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CIRCUMSPECT</w:t>
      </w:r>
    </w:p>
    <w:p>
      <w:pPr>
        <w:spacing w:before="0"/>
      </w:pPr>
      <w:r>
        <w:rPr>
          <w:b w:val="0"/>
        </w:rPr>
      </w:r>
    </w:p>
    <w:p>
      <w:pPr>
        <w:spacing w:after="100" w:before="0"/>
      </w:pPr>
      <w:r>
        <w:rPr>
          <w:b w:val="0"/>
        </w:rPr>
        <w:t>A. Reckless</w:t>
      </w:r>
    </w:p>
    <w:p>
      <w:pPr>
        <w:spacing w:after="100" w:before="0"/>
      </w:pPr>
      <w:r>
        <w:rPr>
          <w:b w:val="0"/>
        </w:rPr>
        <w:t>B. Brash</w:t>
      </w:r>
    </w:p>
    <w:p>
      <w:pPr>
        <w:spacing w:after="100" w:before="0"/>
      </w:pPr>
      <w:r>
        <w:rPr>
          <w:b w:val="0"/>
        </w:rPr>
        <w:t>C. Carefree</w:t>
      </w:r>
    </w:p>
    <w:p>
      <w:pPr>
        <w:spacing w:after="100" w:before="0"/>
      </w:pPr>
      <w:r>
        <w:rPr>
          <w:b w:val="0"/>
        </w:rPr>
        <w:t>D. Cautious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Cautious. Key Points Therefore, the correct answer is: Cautious. Additional Information Here are the other options explained along with their Hindi meanings and example sentences:</w:t>
      </w:r>
    </w:p>
    <w:p>
      <w:pPr>
        <w:spacing w:before="0"/>
      </w:pPr>
      <w:r>
        <w:rPr>
          <w:b w:val="0"/>
        </w:rPr>
        <w:t>• The word "circumspect" means being wary and unwilling to take risks; thinking carefully about possible risks before doing or saying something. (सावधान/सोच-समझकर)</w:t>
      </w:r>
    </w:p>
    <w:p>
      <w:pPr>
        <w:spacing w:before="0"/>
      </w:pPr>
      <w:r>
        <w:rPr>
          <w:b w:val="0"/>
        </w:rPr>
        <w:t>• Example: She was circumspect about revealing her personal information to strangers.</w:t>
      </w:r>
    </w:p>
    <w:p>
      <w:pPr>
        <w:spacing w:before="0"/>
      </w:pPr>
      <w:r>
        <w:rPr>
          <w:b w:val="0"/>
        </w:rPr>
        <w:t>• The word "cautious" means being careful to avoid potential problems or dangers. (सतर्क)</w:t>
      </w:r>
    </w:p>
    <w:p>
      <w:pPr>
        <w:spacing w:before="0"/>
      </w:pPr>
      <w:r>
        <w:rPr>
          <w:b w:val="0"/>
        </w:rPr>
        <w:t>• Example: He took a cautious approach to investing his money in the stock market.</w:t>
      </w:r>
    </w:p>
    <w:p>
      <w:pPr>
        <w:spacing w:before="0"/>
      </w:pPr>
      <w:r>
        <w:rPr>
          <w:b w:val="0"/>
        </w:rPr>
        <w:t>• Hence, "circumspect" and "cautious" share similar meanings, making "cautious" the most appropriate synonym.</w:t>
      </w:r>
    </w:p>
    <w:p>
      <w:pPr>
        <w:spacing w:before="0"/>
      </w:pPr>
      <w:r>
        <w:rPr>
          <w:b w:val="0"/>
        </w:rPr>
        <w:t>• Reckless (लापरवाह): Acting without thinking or caring about the consequences. Example: Driving recklessly in heavy traffic can lead to serious accidents.</w:t>
      </w:r>
    </w:p>
    <w:p>
      <w:pPr>
        <w:spacing w:before="0"/>
      </w:pPr>
      <w:r>
        <w:rPr>
          <w:b w:val="0"/>
        </w:rPr>
        <w:t>• Brash (अत्यधिक आत्मविश्वासी और आक्रामक): Being self-assertive in a rude, noisy, or overconfident way. Example: His brash attitude often annoyed his colleagues.</w:t>
      </w:r>
    </w:p>
    <w:p>
      <w:pPr>
        <w:spacing w:before="0"/>
      </w:pPr>
      <w:r>
        <w:rPr>
          <w:b w:val="0"/>
        </w:rPr>
        <w:t>• Carefree (बिना चिंता के): Free from worries or responsibilities. Example: During their vacation, they enjoyed a carefree week on the beach.</w:t>
      </w:r>
    </w:p>
    <w:p>
      <w:pPr>
        <w:spacing w:before="0"/>
      </w:pPr>
      <w:r>
        <w:rPr>
          <w:b w:val="0"/>
        </w:rPr>
      </w:r>
    </w:p>
    <w:p>
      <w:pPr>
        <w:spacing w:after="100" w:line="360" w:lineRule="auto" w:before="0"/>
      </w:pPr>
      <w:r>
        <w:rPr>
          <w:b w:val="0"/>
        </w:rPr>
        <w:t>2. Select the most appropriate antonym of the given word. Obdurate</w:t>
      </w:r>
    </w:p>
    <w:p>
      <w:pPr>
        <w:spacing w:before="0"/>
      </w:pPr>
      <w:r>
        <w:rPr>
          <w:b w:val="0"/>
        </w:rPr>
      </w:r>
    </w:p>
    <w:p>
      <w:pPr>
        <w:spacing w:after="100" w:before="0"/>
      </w:pPr>
      <w:r>
        <w:rPr>
          <w:b w:val="0"/>
        </w:rPr>
        <w:t>A. Callous</w:t>
      </w:r>
    </w:p>
    <w:p>
      <w:pPr>
        <w:spacing w:after="100" w:before="0"/>
      </w:pPr>
      <w:r>
        <w:rPr>
          <w:b w:val="0"/>
        </w:rPr>
        <w:t>B. Yielding</w:t>
      </w:r>
    </w:p>
    <w:p>
      <w:pPr>
        <w:spacing w:after="100" w:before="0"/>
      </w:pPr>
      <w:r>
        <w:rPr>
          <w:b w:val="0"/>
        </w:rPr>
        <w:t>C. Adamant</w:t>
      </w:r>
    </w:p>
    <w:p>
      <w:pPr>
        <w:spacing w:after="100" w:before="0"/>
      </w:pPr>
      <w:r>
        <w:rPr>
          <w:b w:val="0"/>
        </w:rPr>
        <w:t>D. Hardened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Yielding. Key Points Therefore, the correct answer is: Yielding. Additional Information Here are the other options explained along with their Hindi meanings and example sentences:</w:t>
      </w:r>
    </w:p>
    <w:p>
      <w:pPr>
        <w:spacing w:before="0"/>
      </w:pPr>
      <w:r>
        <w:rPr>
          <w:b w:val="0"/>
        </w:rPr>
        <w:t>• The word "Obdurate" means stubbornly refusing to change one's opinion or course of action, even in the face of reason or persuasion. (हठी, अडिग) Example: Despite numerous pleas for mercy, the obdurate judge refused to reduce the sentence.</w:t>
      </w:r>
    </w:p>
    <w:p>
      <w:pPr>
        <w:spacing w:before="0"/>
      </w:pPr>
      <w:r>
        <w:rPr>
          <w:b w:val="0"/>
        </w:rPr>
        <w:t>• "Yielding" refers to being inclined to give way to the wishes of others or being flexible and accommodating. (झुकने वाला, लचीला) Example: She was yielding in her approach, always ready to adapt to others' needs.</w:t>
      </w:r>
    </w:p>
    <w:p>
      <w:pPr>
        <w:spacing w:before="0"/>
      </w:pPr>
      <w:r>
        <w:rPr>
          <w:b w:val="0"/>
        </w:rPr>
        <w:t>• Hence, we can infer that the opposite of 'Obdurate' is 'Yielding'.</w:t>
      </w:r>
    </w:p>
    <w:p>
      <w:pPr>
        <w:spacing w:before="0"/>
      </w:pPr>
      <w:r>
        <w:rPr>
          <w:b w:val="0"/>
        </w:rPr>
        <w:t>• Callous (निर्दयी): Insensitive and cruel disregard for others. Example: His callous comments about the tragedy upset everyone at the gathering.</w:t>
      </w:r>
    </w:p>
    <w:p>
      <w:pPr>
        <w:spacing w:before="0"/>
      </w:pPr>
      <w:r>
        <w:rPr>
          <w:b w:val="0"/>
        </w:rPr>
        <w:t>• Adamant (अडिग): Refusing to be persuaded or to change one's mind. Example: She was adamant about finishing the project despite the challenges.</w:t>
      </w:r>
    </w:p>
    <w:p>
      <w:pPr>
        <w:spacing w:before="0"/>
      </w:pPr>
      <w:r>
        <w:rPr>
          <w:b w:val="0"/>
        </w:rPr>
        <w:t>• Hardened (सख्त): Having become or made hard or unfeeling, especially as a result of experience. Example: Years of hardship had hardened him, making him less empathetic.</w:t>
      </w:r>
    </w:p>
    <w:p>
      <w:pPr>
        <w:spacing w:before="0"/>
      </w:pPr>
      <w:r>
        <w:rPr>
          <w:b w:val="0"/>
        </w:rPr>
      </w:r>
    </w:p>
    <w:p>
      <w:pPr>
        <w:spacing w:after="100" w:line="360" w:lineRule="auto" w:before="0"/>
      </w:pPr>
      <w:r>
        <w:rPr>
          <w:b w:val="0"/>
        </w:rPr>
        <w:t>3. Choose the correct meaning of idiom: Hand and glove</w:t>
      </w:r>
    </w:p>
    <w:p>
      <w:pPr>
        <w:spacing w:before="0"/>
      </w:pPr>
      <w:r>
        <w:rPr>
          <w:b w:val="0"/>
        </w:rPr>
      </w:r>
    </w:p>
    <w:p>
      <w:pPr>
        <w:spacing w:after="100" w:before="0"/>
      </w:pPr>
      <w:r>
        <w:rPr>
          <w:b w:val="0"/>
        </w:rPr>
        <w:t>A. Working in rivalry</w:t>
      </w:r>
    </w:p>
    <w:p>
      <w:pPr>
        <w:spacing w:after="100" w:before="0"/>
      </w:pPr>
      <w:r>
        <w:rPr>
          <w:b w:val="0"/>
        </w:rPr>
        <w:t>B. Acting carelessly</w:t>
      </w:r>
    </w:p>
    <w:p>
      <w:pPr>
        <w:spacing w:after="100" w:before="0"/>
      </w:pPr>
      <w:r>
        <w:rPr>
          <w:b w:val="0"/>
        </w:rPr>
        <w:t>C. Very closely associated</w:t>
      </w:r>
    </w:p>
    <w:p>
      <w:pPr>
        <w:spacing w:after="100" w:before="0"/>
      </w:pPr>
      <w:r>
        <w:rPr>
          <w:b w:val="0"/>
        </w:rPr>
        <w:t>D. Openly suspicious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"Very closely associated". Key Points Therefore, the correct answer is: Option 3 i.e. "Very closely associated". Additional Information Here are the other options explained along with their Hindi meanings and example sentences:</w:t>
      </w:r>
    </w:p>
    <w:p>
      <w:pPr>
        <w:spacing w:before="0"/>
      </w:pPr>
      <w:r>
        <w:rPr>
          <w:b w:val="0"/>
        </w:rPr>
        <w:t>• The idiom "Hand and glove" means to be very closely associated, working in close cooperation, or in harmony with someone. (बहुत निकटता से संबंधित होना या सहयोग करना) Example: The two companies worked hand and glove to deliver the best customer experience.</w:t>
      </w:r>
    </w:p>
    <w:p>
      <w:pPr>
        <w:spacing w:before="0"/>
      </w:pPr>
      <w:r>
        <w:rPr>
          <w:b w:val="0"/>
        </w:rPr>
        <w:t>• The correct meaning of the idiom "Hand and glove" is "very closely associated" (बहुत निकटता से संबंधित). Example: The detective and his assistant were hand and glove in solving the mystery.</w:t>
      </w:r>
    </w:p>
    <w:p>
      <w:pPr>
        <w:spacing w:before="0"/>
      </w:pPr>
      <w:r>
        <w:rPr>
          <w:b w:val="0"/>
        </w:rPr>
        <w:t>• Option 1: Working in rivalry (प्रतिद्वंद्विता में काम करना): Explanation: This means competing against each other, which is contrary to the meaning of "hand and glove".</w:t>
      </w:r>
    </w:p>
    <w:p>
      <w:pPr>
        <w:spacing w:before="0"/>
      </w:pPr>
      <w:r>
        <w:rPr>
          <w:b w:val="0"/>
        </w:rPr>
        <w:t>• Example: The two teams were working in rivalry to win the championship.</w:t>
      </w:r>
    </w:p>
    <w:p>
      <w:pPr>
        <w:spacing w:before="0"/>
      </w:pPr>
      <w:r>
        <w:rPr>
          <w:b w:val="0"/>
        </w:rPr>
        <w:t>• Option 2: Acting carelessly (लापरवाही से कार्य करना): Explanation: This refers to behaving in a careless or inattentive manner, which does not align with the idiom's meaning.</w:t>
      </w:r>
    </w:p>
    <w:p>
      <w:pPr>
        <w:spacing w:before="0"/>
      </w:pPr>
      <w:r>
        <w:rPr>
          <w:b w:val="0"/>
        </w:rPr>
        <w:t>• Example: He was acting carelessly and missed the important details in the report.</w:t>
      </w:r>
    </w:p>
    <w:p>
      <w:pPr>
        <w:spacing w:before="0"/>
      </w:pPr>
      <w:r>
        <w:rPr>
          <w:b w:val="0"/>
        </w:rPr>
        <w:t>• Option 4: Openly suspicious (खुले तौर पर संदेह करना): Explanation: This means being openly doubtful or distrustful, which is unrelated to the meaning of "hand and glove".</w:t>
      </w:r>
    </w:p>
    <w:p>
      <w:pPr>
        <w:spacing w:before="0"/>
      </w:pPr>
      <w:r>
        <w:rPr>
          <w:b w:val="0"/>
        </w:rPr>
        <w:t>• Example: She was openly suspicious of his intentions during the meeting.</w:t>
      </w:r>
    </w:p>
    <w:p>
      <w:pPr>
        <w:spacing w:before="0"/>
      </w:pPr>
      <w:r>
        <w:rPr>
          <w:b w:val="0"/>
        </w:rPr>
      </w:r>
    </w:p>
    <w:p>
      <w:pPr>
        <w:spacing w:after="100" w:line="360" w:lineRule="auto" w:before="0"/>
      </w:pPr>
      <w:r>
        <w:rPr>
          <w:b w:val="0"/>
        </w:rPr>
        <w:t>4. Choose the correct meaning of idiom: Currying favour</w:t>
      </w:r>
    </w:p>
    <w:p>
      <w:pPr>
        <w:spacing w:before="0"/>
      </w:pPr>
      <w:r>
        <w:rPr>
          <w:b w:val="0"/>
        </w:rPr>
      </w:r>
    </w:p>
    <w:p>
      <w:pPr>
        <w:spacing w:after="100" w:before="0"/>
      </w:pPr>
      <w:r>
        <w:rPr>
          <w:b w:val="0"/>
        </w:rPr>
        <w:t>A. Seeking emotional validation</w:t>
      </w:r>
    </w:p>
    <w:p>
      <w:pPr>
        <w:spacing w:after="100" w:before="0"/>
      </w:pPr>
      <w:r>
        <w:rPr>
          <w:b w:val="0"/>
        </w:rPr>
        <w:t>B. Seeking approval through flattery</w:t>
      </w:r>
    </w:p>
    <w:p>
      <w:pPr>
        <w:spacing w:after="100" w:before="0"/>
      </w:pPr>
      <w:r>
        <w:rPr>
          <w:b w:val="0"/>
        </w:rPr>
        <w:t>C. Avoiding direct confrontation</w:t>
      </w:r>
    </w:p>
    <w:p>
      <w:pPr>
        <w:spacing w:after="100" w:before="0"/>
      </w:pPr>
      <w:r>
        <w:rPr>
          <w:b w:val="0"/>
        </w:rPr>
        <w:t>D. Asking for forgiveness subtly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Seeking approval through flattery. Key Points Therefore, the correct answer is: Option 2. Additional Information Here are the other options explained along with their Hindi meanings and example sentences:</w:t>
      </w:r>
    </w:p>
    <w:p>
      <w:pPr>
        <w:spacing w:before="0"/>
      </w:pPr>
      <w:r>
        <w:rPr>
          <w:b w:val="0"/>
        </w:rPr>
        <w:t>• The idiom "Currying favour" means seeking approval or advantage from someone through excessive flattery or trying to please them. (खुशामद करके पक्ष लेना)</w:t>
      </w:r>
    </w:p>
    <w:p>
      <w:pPr>
        <w:spacing w:before="0"/>
      </w:pPr>
      <w:r>
        <w:rPr>
          <w:b w:val="0"/>
        </w:rPr>
        <w:t>• Example: He was currying favour with his boss by always complimenting her ideas.</w:t>
      </w:r>
    </w:p>
    <w:p>
      <w:pPr>
        <w:spacing w:before="0"/>
      </w:pPr>
      <w:r>
        <w:rPr>
          <w:b w:val="0"/>
        </w:rPr>
        <w:t>• Explanation of the correct option: "Seeking approval through flattery" is the appropriate meaning of the idiom "currying favour." It represents the act of gaining someone’s favor by being overly pleasing or flattering. (खुशामद के माध्यम से स्वीकृति प्राप्त करना)</w:t>
      </w:r>
    </w:p>
    <w:p>
      <w:pPr>
        <w:spacing w:before="0"/>
      </w:pPr>
      <w:r>
        <w:rPr>
          <w:b w:val="0"/>
        </w:rPr>
        <w:t>• Example: The employee tried currying favour with the manager to secure a promotion.</w:t>
      </w:r>
    </w:p>
    <w:p>
      <w:pPr>
        <w:spacing w:before="0"/>
      </w:pPr>
      <w:r>
        <w:rPr>
          <w:b w:val="0"/>
        </w:rPr>
        <w:t>• Option 1: Seeking emotional validation (भावनात्मक मान्यता प्राप्त करना): The act of wanting confirmation or approval for one’s emotions or feelings. Example: She constantly seeks emotional validation from her friends.</w:t>
      </w:r>
    </w:p>
    <w:p>
      <w:pPr>
        <w:spacing w:before="0"/>
      </w:pPr>
      <w:r>
        <w:rPr>
          <w:b w:val="0"/>
        </w:rPr>
        <w:t>• Option 3: Avoiding direct confrontation (प्रत्यक्ष टकराव से बचना): Refers to steering clear of any direct conflict or argument. Example: Instead of addressing the issue, he avoided direct confrontation with his colleagues.</w:t>
      </w:r>
    </w:p>
    <w:p>
      <w:pPr>
        <w:spacing w:before="0"/>
      </w:pPr>
      <w:r>
        <w:rPr>
          <w:b w:val="0"/>
        </w:rPr>
        <w:t>• Option 4: Asking for forgiveness subtly (धीरे-धीरे माफी मांगना): Refers to apologizing in an indirect or subtle way. Example: She asked for forgiveness subtly by leaving a heartfelt note on his desk.</w:t>
      </w:r>
    </w:p>
    <w:p>
      <w:pPr>
        <w:spacing w:before="0"/>
      </w:pPr>
      <w:r>
        <w:rPr>
          <w:b w:val="0"/>
        </w:rPr>
      </w:r>
    </w:p>
    <w:p>
      <w:pPr>
        <w:spacing w:after="100" w:line="360" w:lineRule="auto" w:before="0"/>
      </w:pPr>
      <w:r>
        <w:rPr>
          <w:b w:val="0"/>
        </w:rPr>
        <w:t>5. Choose the correct spelling for a word meaning 'concise and forcefully expressive'.</w:t>
      </w:r>
    </w:p>
    <w:p>
      <w:pPr>
        <w:spacing w:before="0"/>
      </w:pPr>
      <w:r>
        <w:rPr>
          <w:b w:val="0"/>
        </w:rPr>
      </w:r>
    </w:p>
    <w:p>
      <w:pPr>
        <w:spacing w:after="100" w:before="0"/>
      </w:pPr>
      <w:r>
        <w:rPr>
          <w:b w:val="0"/>
        </w:rPr>
        <w:t>A. Pithy</w:t>
      </w:r>
    </w:p>
    <w:p>
      <w:pPr>
        <w:spacing w:after="100" w:before="0"/>
      </w:pPr>
      <w:r>
        <w:rPr>
          <w:b w:val="0"/>
        </w:rPr>
        <w:t>B. Pithey</w:t>
      </w:r>
    </w:p>
    <w:p>
      <w:pPr>
        <w:spacing w:after="100" w:before="0"/>
      </w:pPr>
      <w:r>
        <w:rPr>
          <w:b w:val="0"/>
        </w:rPr>
        <w:t>C. Pithhy</w:t>
      </w:r>
    </w:p>
    <w:p>
      <w:pPr>
        <w:spacing w:after="100" w:before="0"/>
      </w:pPr>
      <w:r>
        <w:rPr>
          <w:b w:val="0"/>
        </w:rPr>
        <w:t>D. Pithie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misspelled word is 'Pithey', 'Pithhy', and 'Pithie'. Therefore, the correct spelling is 'Pithy'. Additional Information Let's understand the meanings of the other options:</w:t>
      </w:r>
    </w:p>
    <w:p>
      <w:pPr>
        <w:spacing w:before="0"/>
      </w:pPr>
      <w:r>
        <w:rPr>
          <w:b w:val="0"/>
        </w:rPr>
        <w:t>• The correct spelling is 'Pithy'.</w:t>
      </w:r>
    </w:p>
    <w:p>
      <w:pPr>
        <w:spacing w:before="0"/>
      </w:pPr>
      <w:r>
        <w:rPr>
          <w:b w:val="0"/>
        </w:rPr>
        <w:t>• The word 'pithy' is an adjective meaning 'concise and forcefully expressive' (संक्षिप्त और प्रभावशाली).</w:t>
      </w:r>
    </w:p>
    <w:p>
      <w:pPr>
        <w:spacing w:before="0"/>
      </w:pPr>
      <w:r>
        <w:rPr>
          <w:b w:val="0"/>
        </w:rPr>
        <w:t>• For Example - She gave a pithy reply that ended the discussion.</w:t>
      </w:r>
    </w:p>
    <w:p>
      <w:pPr>
        <w:spacing w:before="0"/>
      </w:pPr>
      <w:r>
        <w:rPr>
          <w:b w:val="0"/>
        </w:rPr>
        <w:t>• Pithey - Incorrect spelling of 'Pithy'.</w:t>
      </w:r>
    </w:p>
    <w:p>
      <w:pPr>
        <w:spacing w:before="0"/>
      </w:pPr>
      <w:r>
        <w:rPr>
          <w:b w:val="0"/>
        </w:rPr>
        <w:t>• Pithhy - Incorrect spelling of 'Pithy'.</w:t>
      </w:r>
    </w:p>
    <w:p>
      <w:pPr>
        <w:spacing w:before="0"/>
      </w:pPr>
      <w:r>
        <w:rPr>
          <w:b w:val="0"/>
        </w:rPr>
        <w:t>• Pithie - Incorrect spelling of 'Pithy'.</w:t>
      </w:r>
    </w:p>
    <w:p>
      <w:pPr>
        <w:spacing w:before="0"/>
      </w:pPr>
      <w:r>
        <w:rPr>
          <w:b w:val="0"/>
        </w:rPr>
      </w:r>
    </w:p>
    <w:p>
      <w:pPr>
        <w:spacing w:after="100" w:line="360" w:lineRule="auto" w:before="0"/>
      </w:pPr>
      <w:r>
        <w:rPr>
          <w:b w:val="0"/>
        </w:rPr>
        <w:t>6. Choose the correct one-word substitution for: 'A place where wild animals are kept'.</w:t>
      </w:r>
    </w:p>
    <w:p>
      <w:pPr>
        <w:spacing w:before="0"/>
      </w:pPr>
      <w:r>
        <w:rPr>
          <w:b w:val="0"/>
        </w:rPr>
      </w:r>
    </w:p>
    <w:p>
      <w:pPr>
        <w:spacing w:after="100" w:before="0"/>
      </w:pPr>
      <w:r>
        <w:rPr>
          <w:b w:val="0"/>
        </w:rPr>
        <w:t>A. Aviary</w:t>
      </w:r>
    </w:p>
    <w:p>
      <w:pPr>
        <w:spacing w:after="100" w:before="0"/>
      </w:pPr>
      <w:r>
        <w:rPr>
          <w:b w:val="0"/>
        </w:rPr>
        <w:t>B. Sanctuary</w:t>
      </w:r>
    </w:p>
    <w:p>
      <w:pPr>
        <w:spacing w:after="100" w:before="0"/>
      </w:pPr>
      <w:r>
        <w:rPr>
          <w:b w:val="0"/>
        </w:rPr>
        <w:t>C. Menagerie</w:t>
      </w:r>
    </w:p>
    <w:p>
      <w:pPr>
        <w:spacing w:after="100" w:before="0"/>
      </w:pPr>
      <w:r>
        <w:rPr>
          <w:b w:val="0"/>
        </w:rPr>
        <w:t>D. Park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Menagerie. Key Points Therefore, the correct answer is: Menagerie. Additional Information Here are the other options explained along with their Hindi meanings and example sentences:</w:t>
      </w:r>
    </w:p>
    <w:p>
      <w:pPr>
        <w:spacing w:before="0"/>
      </w:pPr>
      <w:r>
        <w:rPr>
          <w:b w:val="0"/>
        </w:rPr>
        <w:t>• The word "Menagerie" refers to a collection of wild animals that are kept in captivity, typically for exhibition. (पशुशाला)</w:t>
      </w:r>
    </w:p>
    <w:p>
      <w:pPr>
        <w:spacing w:before="0"/>
      </w:pPr>
      <w:r>
        <w:rPr>
          <w:b w:val="0"/>
        </w:rPr>
        <w:t>• Example: The children were excited to visit the menagerie to see the exotic animals up close.</w:t>
      </w:r>
    </w:p>
    <w:p>
      <w:pPr>
        <w:spacing w:before="0"/>
      </w:pPr>
      <w:r>
        <w:rPr>
          <w:b w:val="0"/>
        </w:rPr>
        <w:t>• "Menagerie" is the correct word for the definition "A place where wild animals are kept." Its Hindi meaning is (पशुशाला).</w:t>
      </w:r>
    </w:p>
    <w:p>
      <w:pPr>
        <w:spacing w:before="0"/>
      </w:pPr>
      <w:r>
        <w:rPr>
          <w:b w:val="0"/>
        </w:rPr>
        <w:t>• Example: The traveling circus included a menagerie of lions, tigers, and other wild animals.</w:t>
      </w:r>
    </w:p>
    <w:p>
      <w:pPr>
        <w:spacing w:before="0"/>
      </w:pPr>
      <w:r>
        <w:rPr>
          <w:b w:val="0"/>
        </w:rPr>
        <w:t>• Aviary (पक्षीशाला): A large cage or enclosure for keeping birds.</w:t>
      </w:r>
    </w:p>
    <w:p>
      <w:pPr>
        <w:spacing w:before="0"/>
      </w:pPr>
      <w:r>
        <w:rPr>
          <w:b w:val="0"/>
        </w:rPr>
        <w:t>• Example: The aviary at the zoo houses a variety of colorful parrots and peacocks.</w:t>
      </w:r>
    </w:p>
    <w:p>
      <w:pPr>
        <w:spacing w:before="0"/>
      </w:pPr>
      <w:r>
        <w:rPr>
          <w:b w:val="0"/>
        </w:rPr>
        <w:t>• Sanctuary (अभयारण्य): A protected area where animals are kept safe in their natural habitat.</w:t>
      </w:r>
    </w:p>
    <w:p>
      <w:pPr>
        <w:spacing w:before="0"/>
      </w:pPr>
      <w:r>
        <w:rPr>
          <w:b w:val="0"/>
        </w:rPr>
        <w:t>• Example: The wildlife sanctuary is home to numerous endangered species.</w:t>
      </w:r>
    </w:p>
    <w:p>
      <w:pPr>
        <w:spacing w:before="0"/>
      </w:pPr>
      <w:r>
        <w:rPr>
          <w:b w:val="0"/>
        </w:rPr>
        <w:t>• Park (उद्यान): A public area with greenery, often used for recreational purposes.</w:t>
      </w:r>
    </w:p>
    <w:p>
      <w:pPr>
        <w:spacing w:before="0"/>
      </w:pPr>
      <w:r>
        <w:rPr>
          <w:b w:val="0"/>
        </w:rPr>
        <w:t>• Example: Families gathered at the park for a picnic on the sunny afternoon.</w:t>
      </w:r>
    </w:p>
    <w:p>
      <w:pPr>
        <w:spacing w:before="0"/>
      </w:pPr>
      <w:r>
        <w:rPr>
          <w:b w:val="0"/>
        </w:rPr>
      </w:r>
    </w:p>
    <w:p>
      <w:pPr>
        <w:spacing w:after="100" w:line="360" w:lineRule="auto" w:before="0"/>
      </w:pPr>
      <w:r>
        <w:rPr>
          <w:b w:val="0"/>
        </w:rPr>
        <w:t>7. Choose the correct one-word substitution for: 'A building where dead bodies are kept temporarily'.</w:t>
      </w:r>
    </w:p>
    <w:p>
      <w:pPr>
        <w:spacing w:before="0"/>
      </w:pPr>
      <w:r>
        <w:rPr>
          <w:b w:val="0"/>
        </w:rPr>
      </w:r>
    </w:p>
    <w:p>
      <w:pPr>
        <w:spacing w:after="100" w:before="0"/>
      </w:pPr>
      <w:r>
        <w:rPr>
          <w:b w:val="0"/>
        </w:rPr>
        <w:t>A. Sanctuary</w:t>
      </w:r>
    </w:p>
    <w:p>
      <w:pPr>
        <w:spacing w:after="100" w:before="0"/>
      </w:pPr>
      <w:r>
        <w:rPr>
          <w:b w:val="0"/>
        </w:rPr>
        <w:t>B. Sepulcher</w:t>
      </w:r>
    </w:p>
    <w:p>
      <w:pPr>
        <w:spacing w:after="100" w:before="0"/>
      </w:pPr>
      <w:r>
        <w:rPr>
          <w:b w:val="0"/>
        </w:rPr>
        <w:t>C. Crematorium</w:t>
      </w:r>
    </w:p>
    <w:p>
      <w:pPr>
        <w:spacing w:after="100" w:before="0"/>
      </w:pPr>
      <w:r>
        <w:rPr>
          <w:b w:val="0"/>
        </w:rPr>
        <w:t>D. Mortuary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Mortuary. Key Points Therefore, the correct answer is: Option 4 i.e. Mortuary. Additional Information Here are the other options explained along with their Hindi meanings and example sentences:</w:t>
      </w:r>
    </w:p>
    <w:p>
      <w:pPr>
        <w:spacing w:before="0"/>
      </w:pPr>
      <w:r>
        <w:rPr>
          <w:b w:val="0"/>
        </w:rPr>
        <w:t>• The word "Mortuary" refers to a building or room where dead bodies are kept temporarily, especially before burial or cremation. (शवगृह) Example: The mortuary at the hospital is well-maintained and ensures dignity for the deceased.</w:t>
      </w:r>
    </w:p>
    <w:p>
      <w:pPr>
        <w:spacing w:before="0"/>
      </w:pPr>
      <w:r>
        <w:rPr>
          <w:b w:val="0"/>
        </w:rPr>
        <w:t>• "Crematorium" refers to a place where dead bodies are cremated or burned to ashes. (श्मशान) Example: The crematorium was located on the outskirts of the city to maintain privacy for the grieving families.</w:t>
      </w:r>
    </w:p>
    <w:p>
      <w:pPr>
        <w:spacing w:before="0"/>
      </w:pPr>
      <w:r>
        <w:rPr>
          <w:b w:val="0"/>
        </w:rPr>
        <w:t>• Hence, the correct answer is "Mortuary", as it specifically refers to a temporary place for keeping dead bodies before final rites.</w:t>
      </w:r>
    </w:p>
    <w:p>
      <w:pPr>
        <w:spacing w:before="0"/>
      </w:pPr>
      <w:r>
        <w:rPr>
          <w:b w:val="0"/>
        </w:rPr>
        <w:t>• Sanctuary (शरणस्थल): A safe place or a place of refuge, often used for wildlife or religious purposes. Example: The sanctuary provides a safe haven for endangered species.</w:t>
      </w:r>
    </w:p>
    <w:p>
      <w:pPr>
        <w:spacing w:before="0"/>
      </w:pPr>
      <w:r>
        <w:rPr>
          <w:b w:val="0"/>
        </w:rPr>
        <w:t>• Sepulcher (मकबरा): A small room or monument, often made of stone, where a dead person is buried. Example: The ancient sepulcher was decorated with intricate carvings.</w:t>
      </w:r>
    </w:p>
    <w:p>
      <w:pPr>
        <w:spacing w:before="0"/>
      </w:pPr>
      <w:r>
        <w:rPr>
          <w:b w:val="0"/>
        </w:rPr>
        <w:t>• Crematorium (श्मशान): A facility where dead bodies are reduced to ashes by burning. Example: We visited the crematorium to pay our last respects.</w:t>
      </w:r>
    </w:p>
    <w:p>
      <w:pPr>
        <w:spacing w:before="0"/>
      </w:pPr>
      <w:r>
        <w:rPr>
          <w:b w:val="0"/>
        </w:rPr>
      </w:r>
    </w:p>
    <w:p>
      <w:pPr>
        <w:spacing w:after="100" w:line="360" w:lineRule="auto" w:before="0"/>
      </w:pPr>
      <w:r>
        <w:rPr>
          <w:b w:val="0"/>
        </w:rPr>
        <w:t>8. Choose the correct form: The committee, along with its chairperson, ____ scheduled to meet on Monday.</w:t>
      </w:r>
    </w:p>
    <w:p>
      <w:pPr>
        <w:spacing w:before="0"/>
      </w:pPr>
      <w:r>
        <w:rPr>
          <w:b w:val="0"/>
        </w:rPr>
      </w:r>
    </w:p>
    <w:p>
      <w:pPr>
        <w:spacing w:after="100" w:before="0"/>
      </w:pPr>
      <w:r>
        <w:rPr>
          <w:b w:val="0"/>
        </w:rPr>
        <w:t>A. are</w:t>
      </w:r>
    </w:p>
    <w:p>
      <w:pPr>
        <w:spacing w:after="100" w:before="0"/>
      </w:pPr>
      <w:r>
        <w:rPr>
          <w:b w:val="0"/>
        </w:rPr>
        <w:t>B. is</w:t>
      </w:r>
    </w:p>
    <w:p>
      <w:pPr>
        <w:spacing w:after="100" w:before="0"/>
      </w:pPr>
      <w:r>
        <w:rPr>
          <w:b w:val="0"/>
        </w:rPr>
        <w:t>C. were</w:t>
      </w:r>
    </w:p>
    <w:p>
      <w:pPr>
        <w:spacing w:after="100" w:before="0"/>
      </w:pPr>
      <w:r>
        <w:rPr>
          <w:b w:val="0"/>
        </w:rPr>
        <w:t>D. have been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'is'. Key Points Therefore, the correct answer is Option 2. Complete Sentence: "The committee, along with its chairperson, is scheduled to meet on Monday." Additional Information</w:t>
      </w:r>
    </w:p>
    <w:p>
      <w:pPr>
        <w:spacing w:before="0"/>
      </w:pPr>
      <w:r>
        <w:rPr>
          <w:b w:val="0"/>
        </w:rPr>
        <w:t>• The subject of the sentence is "The committee," which is a collective noun that is generally treated as singular in American English.</w:t>
      </w:r>
    </w:p>
    <w:p>
      <w:pPr>
        <w:spacing w:before="0"/>
      </w:pPr>
      <w:r>
        <w:rPr>
          <w:b w:val="0"/>
        </w:rPr>
        <w:t>• The phrase "along with its chairperson" is a modifier and does not affect the singularity of the subject.</w:t>
      </w:r>
    </w:p>
    <w:p>
      <w:pPr>
        <w:spacing w:before="0"/>
      </w:pPr>
      <w:r>
        <w:rPr>
          <w:b w:val="0"/>
        </w:rPr>
        <w:t>• Option 1 (are) is incorrect because it is plural, but the subject is singular.</w:t>
      </w:r>
    </w:p>
    <w:p>
      <w:pPr>
        <w:spacing w:before="0"/>
      </w:pPr>
      <w:r>
        <w:rPr>
          <w:b w:val="0"/>
        </w:rPr>
        <w:t>• Option 3 (were) is incorrect because it indicates past tense, while the sentence is in the present tense.</w:t>
      </w:r>
    </w:p>
    <w:p>
      <w:pPr>
        <w:spacing w:before="0"/>
      </w:pPr>
      <w:r>
        <w:rPr>
          <w:b w:val="0"/>
        </w:rPr>
        <w:t>• Option 4 (have been) is incorrect because it is in the present perfect tense and does not agree with the singular subject.</w:t>
      </w:r>
    </w:p>
    <w:p>
      <w:pPr>
        <w:spacing w:before="0"/>
      </w:pPr>
      <w:r>
        <w:rPr>
          <w:b w:val="0"/>
        </w:rPr>
        <w:t>• Option 1: "are" is incorrect because the subject "The committee" is singular and requires a singular verb.</w:t>
      </w:r>
    </w:p>
    <w:p>
      <w:pPr>
        <w:spacing w:before="0"/>
      </w:pPr>
      <w:r>
        <w:rPr>
          <w:b w:val="0"/>
        </w:rPr>
        <w:t>• Option 3: "were" is incorrect because the sentence is in the present tense, not past tense.</w:t>
      </w:r>
    </w:p>
    <w:p>
      <w:pPr>
        <w:spacing w:before="0"/>
      </w:pPr>
      <w:r>
        <w:rPr>
          <w:b w:val="0"/>
        </w:rPr>
        <w:t>• Option 4: "have been" is incorrect because it does not align with the singular subject and the sentence structure.</w:t>
      </w:r>
    </w:p>
    <w:p>
      <w:pPr>
        <w:spacing w:before="0"/>
      </w:pPr>
      <w:r>
        <w:rPr>
          <w:b w:val="0"/>
        </w:rPr>
      </w:r>
    </w:p>
    <w:p>
      <w:pPr>
        <w:spacing w:after="100" w:line="360" w:lineRule="auto" w:before="0"/>
      </w:pPr>
      <w:r>
        <w:rPr>
          <w:b w:val="0"/>
        </w:rPr>
        <w:t>9. Fill in the blank with the correct tense: They ____ their objections by the time the committee convened.</w:t>
      </w:r>
    </w:p>
    <w:p>
      <w:pPr>
        <w:spacing w:before="0"/>
      </w:pPr>
      <w:r>
        <w:rPr>
          <w:b w:val="0"/>
        </w:rPr>
      </w:r>
    </w:p>
    <w:p>
      <w:pPr>
        <w:spacing w:after="100" w:before="0"/>
      </w:pPr>
      <w:r>
        <w:rPr>
          <w:b w:val="0"/>
        </w:rPr>
        <w:t>A. raised</w:t>
      </w:r>
    </w:p>
    <w:p>
      <w:pPr>
        <w:spacing w:after="100" w:before="0"/>
      </w:pPr>
      <w:r>
        <w:rPr>
          <w:b w:val="0"/>
        </w:rPr>
        <w:t>B. have raised</w:t>
      </w:r>
    </w:p>
    <w:p>
      <w:pPr>
        <w:spacing w:after="100" w:before="0"/>
      </w:pPr>
      <w:r>
        <w:rPr>
          <w:b w:val="0"/>
        </w:rPr>
        <w:t>C. will raise</w:t>
      </w:r>
    </w:p>
    <w:p>
      <w:pPr>
        <w:spacing w:after="100" w:before="0"/>
      </w:pPr>
      <w:r>
        <w:rPr>
          <w:b w:val="0"/>
        </w:rPr>
        <w:t>D. had raised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'had raised'. Key Points Therefore, the correct answer is Option 4. Complete Sentence: "They had raised their objections by the time the committee convened." Additional Information</w:t>
      </w:r>
    </w:p>
    <w:p>
      <w:pPr>
        <w:spacing w:before="0"/>
      </w:pPr>
      <w:r>
        <w:rPr>
          <w:b w:val="0"/>
        </w:rPr>
        <w:t>• The phrase "had raised" is in the past perfect tense, which is used to describe an action that was completed before another action in the past.</w:t>
      </w:r>
    </w:p>
    <w:p>
      <w:pPr>
        <w:spacing w:before="0"/>
      </w:pPr>
      <w:r>
        <w:rPr>
          <w:b w:val="0"/>
        </w:rPr>
        <w:t>• The sentence indicates that the objections were completed before the committee convened, which makes the past perfect tense appropriate.</w:t>
      </w:r>
    </w:p>
    <w:p>
      <w:pPr>
        <w:spacing w:before="0"/>
      </w:pPr>
      <w:r>
        <w:rPr>
          <w:b w:val="0"/>
        </w:rPr>
        <w:t>• Options 1, 2, and 3 are incorrect because they do not fit the context of the sentence.</w:t>
      </w:r>
    </w:p>
    <w:p>
      <w:pPr>
        <w:spacing w:before="0"/>
      </w:pPr>
      <w:r>
        <w:rPr>
          <w:b w:val="0"/>
        </w:rPr>
        <w:t>• Option 1: "raised" is incorrect because it is in the simple past tense and does not convey the idea of an action completed before another action.</w:t>
      </w:r>
    </w:p>
    <w:p>
      <w:pPr>
        <w:spacing w:before="0"/>
      </w:pPr>
      <w:r>
        <w:rPr>
          <w:b w:val="0"/>
        </w:rPr>
        <w:t>• Option 2: "have raised" is incorrect because the present perfect tense is not suitable for describing completed actions before another past event.</w:t>
      </w:r>
    </w:p>
    <w:p>
      <w:pPr>
        <w:spacing w:before="0"/>
      </w:pPr>
      <w:r>
        <w:rPr>
          <w:b w:val="0"/>
        </w:rPr>
        <w:t>• Option 3: "will raise" is incorrect because the future tense does not fit the context of a past event.</w:t>
      </w:r>
    </w:p>
    <w:p>
      <w:pPr>
        <w:spacing w:before="0"/>
      </w:pPr>
      <w:r>
        <w:rPr>
          <w:b w:val="0"/>
        </w:rPr>
      </w:r>
    </w:p>
    <w:p>
      <w:pPr>
        <w:spacing w:after="100" w:line="360" w:lineRule="auto" w:before="0"/>
      </w:pPr>
      <w:r>
        <w:rPr>
          <w:b w:val="0"/>
        </w:rPr>
        <w:t>10. Find the part of the sentence that contains an error: Neither of the proposed strategies (1)/ seem to address the core issue (2)/ that the committee identified (3)/ during last month's review.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"Neither of the proposed strategies seems to address the core issue that the committee identified during last month's review." Additional Information</w:t>
      </w:r>
    </w:p>
    <w:p>
      <w:pPr>
        <w:spacing w:before="0"/>
      </w:pPr>
      <w:r>
        <w:rPr>
          <w:b w:val="0"/>
        </w:rPr>
        <w:t>• The verb "seem" is incorrectly used in the sentence. With "neither," which is singular, the verb should be "seems" to maintain subject-verb agreement.</w:t>
      </w:r>
    </w:p>
    <w:p>
      <w:pPr>
        <w:spacing w:before="0"/>
      </w:pPr>
      <w:r>
        <w:rPr>
          <w:b w:val="0"/>
        </w:rPr>
        <w:t>• The phrase "Neither of the proposed strategies" refers to a singular subject, so the verb must be singular.</w:t>
      </w:r>
    </w:p>
    <w:p>
      <w:pPr>
        <w:spacing w:before="0"/>
      </w:pPr>
      <w:r>
        <w:rPr>
          <w:b w:val="0"/>
        </w:rPr>
        <w:t>• The corrected sentence should use "seems" instead of "seem" in part 2 of the sentence.</w:t>
      </w:r>
    </w:p>
    <w:p>
      <w:pPr>
        <w:spacing w:before="0"/>
      </w:pPr>
      <w:r>
        <w:rPr>
          <w:b w:val="0"/>
        </w:rPr>
        <w:t>• Part 1: "Neither of the proposed strategies" – This part is grammatically correct and does not require any changes.</w:t>
      </w:r>
    </w:p>
    <w:p>
      <w:pPr>
        <w:spacing w:before="0"/>
      </w:pPr>
      <w:r>
        <w:rPr>
          <w:b w:val="0"/>
        </w:rPr>
        <w:t>• Part 3: "that the committee identified" – This part is grammatically correct and does not require any changes.</w:t>
      </w:r>
    </w:p>
    <w:p>
      <w:pPr>
        <w:spacing w:before="0"/>
      </w:pPr>
      <w:r>
        <w:rPr>
          <w:b w:val="0"/>
        </w:rPr>
        <w:t>• Part 4: "during last month's review." – This part is grammatically correct and does not require any changes.</w:t>
      </w:r>
    </w:p>
    <w:p>
      <w:pPr>
        <w:spacing w:before="0"/>
      </w:pPr>
      <w:r>
        <w:rPr>
          <w:b w:val="0"/>
        </w:rPr>
      </w:r>
    </w:p>
    <w:p>
      <w:pPr>
        <w:spacing w:after="100" w:line="360" w:lineRule="auto" w:before="0"/>
      </w:pPr>
      <w:r>
        <w:rPr>
          <w:b w:val="0"/>
        </w:rPr>
        <w:t>11. Find the part of the sentence that contains an error: The team's objective, despite its vagueness, (1)/ were understood by the evaluators (2)/ to focus more on inclusivity (3)/ than on quantifiable metrics.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team's objective, despite its vagueness, was understood by the evaluators to focus more on inclusivity than on quantifiable metrics." Additional Information</w:t>
      </w:r>
    </w:p>
    <w:p>
      <w:pPr>
        <w:spacing w:before="0"/>
      </w:pPr>
      <w:r>
        <w:rPr>
          <w:b w:val="0"/>
        </w:rPr>
        <w:t>• The error in the sentence lies in subject-verb agreement in part 2.</w:t>
      </w:r>
    </w:p>
    <w:p>
      <w:pPr>
        <w:spacing w:before="0"/>
      </w:pPr>
      <w:r>
        <w:rPr>
          <w:b w:val="0"/>
        </w:rPr>
        <w:t>• The subject "The team's objective" is singular, so the verb should also be singular.</w:t>
      </w:r>
    </w:p>
    <w:p>
      <w:pPr>
        <w:spacing w:before="0"/>
      </w:pPr>
      <w:r>
        <w:rPr>
          <w:b w:val="0"/>
        </w:rPr>
        <w:t>• However, the verb "were" is plural, which creates a grammatical inconsistency.</w:t>
      </w:r>
    </w:p>
    <w:p>
      <w:pPr>
        <w:spacing w:before="0"/>
      </w:pPr>
      <w:r>
        <w:rPr>
          <w:b w:val="0"/>
        </w:rPr>
        <w:t>• The correct verb should be "was" to agree with the singular subject.</w:t>
      </w:r>
    </w:p>
    <w:p>
      <w:pPr>
        <w:spacing w:before="0"/>
      </w:pPr>
      <w:r>
        <w:rPr>
          <w:b w:val="0"/>
        </w:rPr>
        <w:t>• Part 1: "The team's objective, despite its vagueness," – This part is correct as it properly introduces the singular subject.</w:t>
      </w:r>
    </w:p>
    <w:p>
      <w:pPr>
        <w:spacing w:before="0"/>
      </w:pPr>
      <w:r>
        <w:rPr>
          <w:b w:val="0"/>
        </w:rPr>
        <w:t>• Part 3: "to focus more on inclusivity" – This part is correct and grammatically sound.</w:t>
      </w:r>
    </w:p>
    <w:p>
      <w:pPr>
        <w:spacing w:before="0"/>
      </w:pPr>
      <w:r>
        <w:rPr>
          <w:b w:val="0"/>
        </w:rPr>
      </w:r>
    </w:p>
    <w:p>
      <w:pPr>
        <w:spacing w:after="100" w:line="360" w:lineRule="auto" w:before="0"/>
      </w:pPr>
      <w:r>
        <w:rPr>
          <w:b w:val="0"/>
        </w:rPr>
        <w:t>12. Change the following from active to passive: The authorities are to close the road.</w:t>
      </w:r>
    </w:p>
    <w:p>
      <w:pPr>
        <w:spacing w:before="0"/>
      </w:pPr>
      <w:r>
        <w:rPr>
          <w:b w:val="0"/>
        </w:rPr>
      </w:r>
    </w:p>
    <w:p>
      <w:pPr>
        <w:spacing w:after="100" w:before="0"/>
      </w:pPr>
      <w:r>
        <w:rPr>
          <w:b w:val="0"/>
        </w:rPr>
        <w:t>A. The road to be closed by the authorities.</w:t>
      </w:r>
    </w:p>
    <w:p>
      <w:pPr>
        <w:spacing w:after="100" w:before="0"/>
      </w:pPr>
      <w:r>
        <w:rPr>
          <w:b w:val="0"/>
        </w:rPr>
        <w:t>B. The road is to be closed by the authorities.</w:t>
      </w:r>
    </w:p>
    <w:p>
      <w:pPr>
        <w:spacing w:after="100" w:before="0"/>
      </w:pPr>
      <w:r>
        <w:rPr>
          <w:b w:val="0"/>
        </w:rPr>
        <w:t>C. The road has to be closed by the authorities.</w:t>
      </w:r>
    </w:p>
    <w:p>
      <w:pPr>
        <w:spacing w:after="100" w:before="0"/>
      </w:pPr>
      <w:r>
        <w:rPr>
          <w:b w:val="0"/>
        </w:rPr>
        <w:t>D. The road will be closed by the authorities.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road is to be closed by the authorities."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authorities are to close the road."</w:t>
      </w:r>
    </w:p>
    <w:p>
      <w:pPr>
        <w:spacing w:before="0"/>
      </w:pPr>
      <w:r>
        <w:rPr>
          <w:b w:val="0"/>
        </w:rPr>
        <w:t>• To convert to passive voice: Place the object "the road" at the beginning.</w:t>
      </w:r>
    </w:p>
    <w:p>
      <w:pPr>
        <w:spacing w:before="0"/>
      </w:pPr>
      <w:r>
        <w:rPr>
          <w:b w:val="0"/>
        </w:rPr>
        <w:t>• Change the active verb form "are to close" to "is to be closed" (future passive modal).</w:t>
      </w:r>
    </w:p>
    <w:p>
      <w:pPr>
        <w:spacing w:before="0"/>
      </w:pPr>
      <w:r>
        <w:rPr>
          <w:b w:val="0"/>
        </w:rPr>
        <w:t>• Add the preposition "by" followed by the original subject "the authorities."</w:t>
      </w:r>
    </w:p>
    <w:p>
      <w:pPr>
        <w:spacing w:before="0"/>
      </w:pPr>
      <w:r>
        <w:rPr>
          <w:b w:val="0"/>
        </w:rPr>
        <w:t>• Option 1: "The road to be closed by the authorities." – Lacks the correct verb structure for passive voice.</w:t>
      </w:r>
    </w:p>
    <w:p>
      <w:pPr>
        <w:spacing w:before="0"/>
      </w:pPr>
      <w:r>
        <w:rPr>
          <w:b w:val="0"/>
        </w:rPr>
        <w:t>• Option 3: "The road has to be closed by the authorities." – Incorrect modal usage (has to be).</w:t>
      </w:r>
    </w:p>
    <w:p>
      <w:pPr>
        <w:spacing w:before="0"/>
      </w:pPr>
      <w:r>
        <w:rPr>
          <w:b w:val="0"/>
        </w:rPr>
        <w:t>• Option 4: "The road will be closed by the authorities." – Incorrect tense (future simple instead of future modal passive).</w:t>
      </w:r>
    </w:p>
    <w:p>
      <w:pPr>
        <w:spacing w:before="0"/>
      </w:pPr>
      <w:r>
        <w:rPr>
          <w:b w:val="0"/>
        </w:rPr>
      </w:r>
    </w:p>
    <w:p>
      <w:pPr>
        <w:spacing w:after="100" w:line="360" w:lineRule="auto" w:before="0"/>
      </w:pPr>
      <w:r>
        <w:rPr>
          <w:b w:val="0"/>
        </w:rPr>
        <w:t>13. Select the sentence containing the homonym of the highlighted word: The medieval monk copied the codex meticulously.</w:t>
      </w:r>
    </w:p>
    <w:p>
      <w:pPr>
        <w:spacing w:before="0"/>
      </w:pPr>
      <w:r>
        <w:rPr>
          <w:b w:val="0"/>
        </w:rPr>
      </w:r>
    </w:p>
    <w:p>
      <w:pPr>
        <w:spacing w:after="100" w:before="0"/>
      </w:pPr>
      <w:r>
        <w:rPr>
          <w:b w:val="0"/>
        </w:rPr>
        <w:t>A. The scribe placed the codex beside the incunabulum.</w:t>
      </w:r>
    </w:p>
    <w:p>
      <w:pPr>
        <w:spacing w:after="100" w:before="0"/>
      </w:pPr>
      <w:r>
        <w:rPr>
          <w:b w:val="0"/>
        </w:rPr>
        <w:t>B. The librarian digitized a rare codex from Florence.</w:t>
      </w:r>
    </w:p>
    <w:p>
      <w:pPr>
        <w:spacing w:after="100" w:before="0"/>
      </w:pPr>
      <w:r>
        <w:rPr>
          <w:b w:val="0"/>
        </w:rPr>
        <w:t>C. The AI engineer optimized the codex for faster computation.</w:t>
      </w:r>
    </w:p>
    <w:p>
      <w:pPr>
        <w:spacing w:after="100" w:before="0"/>
      </w:pPr>
      <w:r>
        <w:rPr>
          <w:b w:val="0"/>
        </w:rPr>
        <w:t>D. The codex was bound in goatskin vellum.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"codex" originally refers to an ancient manuscript or book, particularly one written by hand before the advent of printing. (पांडुलिपि) Example: The codex discovered in the library was dated back to the 12th century.</w:t>
      </w:r>
    </w:p>
    <w:p>
      <w:pPr>
        <w:spacing w:before="0"/>
      </w:pPr>
      <w:r>
        <w:rPr>
          <w:b w:val="0"/>
        </w:rPr>
        <w:t>• In modern contexts, "codex" is also used as a homonym to refer to a set of instructions or code, particularly in computing. (कोडेक्स, कंप्यूटर कोड के संदर्भ में) Example: The developer optimized the codex to enhance the software's performance.</w:t>
      </w:r>
    </w:p>
    <w:p>
      <w:pPr>
        <w:spacing w:before="0"/>
      </w:pPr>
      <w:r>
        <w:rPr>
          <w:b w:val="0"/>
        </w:rPr>
        <w:t>• The sentence in Option 3 uses the homonym of the word "codex" in a modern context, referring to a set of instructions or a code in the field of AI or computing.</w:t>
      </w:r>
    </w:p>
    <w:p>
      <w:pPr>
        <w:spacing w:before="0"/>
      </w:pPr>
      <w:r>
        <w:rPr>
          <w:b w:val="0"/>
        </w:rPr>
        <w:t>• Option 1: The scribe placed the codex beside the incunabulum. (पांडुलिपि) This refers to the original meaning of "codex," as an ancient manuscript.</w:t>
      </w:r>
    </w:p>
    <w:p>
      <w:pPr>
        <w:spacing w:before="0"/>
      </w:pPr>
      <w:r>
        <w:rPr>
          <w:b w:val="0"/>
        </w:rPr>
        <w:t>• Example: The codex was carefully stored in the library's archives.</w:t>
      </w:r>
    </w:p>
    <w:p>
      <w:pPr>
        <w:spacing w:before="0"/>
      </w:pPr>
      <w:r>
        <w:rPr>
          <w:b w:val="0"/>
        </w:rPr>
        <w:t>• Option 2: The librarian digitized a rare codex from Florence. (पांडुलिपि) This also refers to the original meaning of "codex," as a rare, handwritten book.</w:t>
      </w:r>
    </w:p>
    <w:p>
      <w:pPr>
        <w:spacing w:before="0"/>
      </w:pPr>
      <w:r>
        <w:rPr>
          <w:b w:val="0"/>
        </w:rPr>
        <w:t>• Example: The codex contained elaborate illustrations and text from the medieval period.</w:t>
      </w:r>
    </w:p>
    <w:p>
      <w:pPr>
        <w:spacing w:before="0"/>
      </w:pPr>
      <w:r>
        <w:rPr>
          <w:b w:val="0"/>
        </w:rPr>
        <w:t>• Option 4: The codex was bound in goatskin vellum. (पांडुलिपि) This refers to the ancient manuscript meaning of "codex," describing its binding material.</w:t>
      </w:r>
    </w:p>
    <w:p>
      <w:pPr>
        <w:spacing w:before="0"/>
      </w:pPr>
      <w:r>
        <w:rPr>
          <w:b w:val="0"/>
        </w:rPr>
        <w:t>• Example: The codex, preserved in goatskin vellum, was a treasure for historians.</w:t>
      </w:r>
    </w:p>
    <w:p>
      <w:pPr>
        <w:spacing w:before="0"/>
      </w:pPr>
      <w:r>
        <w:rPr>
          <w:b w:val="0"/>
        </w:rPr>
      </w:r>
    </w:p>
    <w:p>
      <w:pPr>
        <w:spacing w:after="100" w:line="360" w:lineRule="auto" w:before="0"/>
      </w:pPr>
      <w:r>
        <w:rPr>
          <w:b w:val="0"/>
        </w:rPr>
        <w:t>14. Convert the sentence provided below from its passive voice structure to an active voice structure: The allegation that the system had been hacked was denied by the company.</w:t>
      </w:r>
    </w:p>
    <w:p>
      <w:pPr>
        <w:spacing w:before="0"/>
      </w:pPr>
      <w:r>
        <w:rPr>
          <w:b w:val="0"/>
        </w:rPr>
      </w:r>
    </w:p>
    <w:p>
      <w:pPr>
        <w:spacing w:after="100" w:before="0"/>
      </w:pPr>
      <w:r>
        <w:rPr>
          <w:b w:val="0"/>
        </w:rPr>
        <w:t>A. The company denied that the system had been hacked.</w:t>
      </w:r>
    </w:p>
    <w:p>
      <w:pPr>
        <w:spacing w:after="100" w:before="0"/>
      </w:pPr>
      <w:r>
        <w:rPr>
          <w:b w:val="0"/>
        </w:rPr>
        <w:t>B. The hacking of the system was denied by the company.</w:t>
      </w:r>
    </w:p>
    <w:p>
      <w:pPr>
        <w:spacing w:after="100" w:before="0"/>
      </w:pPr>
      <w:r>
        <w:rPr>
          <w:b w:val="0"/>
        </w:rPr>
        <w:t>C. It was denied that the hacking occurred by the company.</w:t>
      </w:r>
    </w:p>
    <w:p>
      <w:pPr>
        <w:spacing w:after="100" w:before="0"/>
      </w:pPr>
      <w:r>
        <w:rPr>
          <w:b w:val="0"/>
        </w:rPr>
        <w:t>D. The company had denied hacking the system.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company denied that the system had been hacked." Additional Information</w:t>
      </w:r>
    </w:p>
    <w:p>
      <w:pPr>
        <w:spacing w:before="0"/>
      </w:pPr>
      <w:r>
        <w:rPr>
          <w:b w:val="0"/>
        </w:rPr>
        <w:t>• Passive voice structure: The object of the active voice sentence becomes the subject of the passive voice sentence.</w:t>
      </w:r>
    </w:p>
    <w:p>
      <w:pPr>
        <w:spacing w:before="0"/>
      </w:pPr>
      <w:r>
        <w:rPr>
          <w:b w:val="0"/>
        </w:rPr>
        <w:t>• In the passive voice, the sentence is: "The allegation that the system had been hacked was denied by the company."</w:t>
      </w:r>
    </w:p>
    <w:p>
      <w:pPr>
        <w:spacing w:before="0"/>
      </w:pPr>
      <w:r>
        <w:rPr>
          <w:b w:val="0"/>
        </w:rPr>
        <w:t>• To convert to active voice: Place the subject "the company" at the beginning.</w:t>
      </w:r>
    </w:p>
    <w:p>
      <w:pPr>
        <w:spacing w:before="0"/>
      </w:pPr>
      <w:r>
        <w:rPr>
          <w:b w:val="0"/>
        </w:rPr>
        <w:t>• Change the verb structure to reflect the active voice: "denied" remains the same.</w:t>
      </w:r>
    </w:p>
    <w:p>
      <w:pPr>
        <w:spacing w:before="0"/>
      </w:pPr>
      <w:r>
        <w:rPr>
          <w:b w:val="0"/>
        </w:rPr>
        <w:t>• Ensure that the rest of the sentence ("that the system had been hacked") remains intact.</w:t>
      </w:r>
    </w:p>
    <w:p>
      <w:pPr>
        <w:spacing w:before="0"/>
      </w:pPr>
      <w:r>
        <w:rPr>
          <w:b w:val="0"/>
        </w:rPr>
        <w:t>• Option 1: "The company denied that the system had been hacked." – This is the correct active voice conversion.</w:t>
      </w:r>
    </w:p>
    <w:p>
      <w:pPr>
        <w:spacing w:before="0"/>
      </w:pPr>
      <w:r>
        <w:rPr>
          <w:b w:val="0"/>
        </w:rPr>
        <w:t>• Option 2: "The hacking of the system was denied by the company." – This is a passive voice sentence.</w:t>
      </w:r>
    </w:p>
    <w:p>
      <w:pPr>
        <w:spacing w:before="0"/>
      </w:pPr>
      <w:r>
        <w:rPr>
          <w:b w:val="0"/>
        </w:rPr>
        <w:t>• Option 3: "It was denied that the hacking occurred by the company." – Incorrect structure and unclear phrasing.</w:t>
      </w:r>
    </w:p>
    <w:p>
      <w:pPr>
        <w:spacing w:before="0"/>
      </w:pPr>
      <w:r>
        <w:rPr>
          <w:b w:val="0"/>
        </w:rPr>
        <w:t>• Option 4: "The company had denied hacking the system." – This changes the original meaning by altering the verb tense and structure.</w:t>
      </w:r>
    </w:p>
    <w:p>
      <w:pPr>
        <w:spacing w:before="0"/>
      </w:pPr>
      <w:r>
        <w:rPr>
          <w:b w:val="0"/>
        </w:rPr>
      </w:r>
    </w:p>
    <w:p>
      <w:pPr>
        <w:spacing w:after="100" w:line="360" w:lineRule="auto" w:before="0"/>
      </w:pPr>
      <w:r>
        <w:rPr>
          <w:b w:val="0"/>
        </w:rPr>
        <w:t>15. Choose the most suitable option to replace the highlighted part of the sentence: He is more tall than his brother.</w:t>
      </w:r>
    </w:p>
    <w:p>
      <w:pPr>
        <w:spacing w:before="0"/>
      </w:pPr>
      <w:r>
        <w:rPr>
          <w:b w:val="0"/>
        </w:rPr>
      </w:r>
    </w:p>
    <w:p>
      <w:pPr>
        <w:spacing w:after="100" w:before="0"/>
      </w:pPr>
      <w:r>
        <w:rPr>
          <w:b w:val="0"/>
        </w:rPr>
        <w:t>A. taller to</w:t>
      </w:r>
    </w:p>
    <w:p>
      <w:pPr>
        <w:spacing w:after="100" w:before="0"/>
      </w:pPr>
      <w:r>
        <w:rPr>
          <w:b w:val="0"/>
        </w:rPr>
        <w:t>B. much taller than</w:t>
      </w:r>
    </w:p>
    <w:p>
      <w:pPr>
        <w:spacing w:after="100" w:before="0"/>
      </w:pPr>
      <w:r>
        <w:rPr>
          <w:b w:val="0"/>
        </w:rPr>
        <w:t>C. taller than</w:t>
      </w:r>
    </w:p>
    <w:p>
      <w:pPr>
        <w:spacing w:after="100" w:before="0"/>
      </w:pPr>
      <w:r>
        <w:rPr>
          <w:b w:val="0"/>
        </w:rPr>
        <w:t>D. more taller than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'taller than'. Key Points Therefore, the correct answer is Option 3. Complete Sentence: "He is taller than his brother." Additional Information</w:t>
      </w:r>
    </w:p>
    <w:p>
      <w:pPr>
        <w:spacing w:before="0"/>
      </w:pPr>
      <w:r>
        <w:rPr>
          <w:b w:val="0"/>
        </w:rPr>
        <w:t>• The adjective "taller" is the correct comparative form of "tall."</w:t>
      </w:r>
    </w:p>
    <w:p>
      <w:pPr>
        <w:spacing w:before="0"/>
      </w:pPr>
      <w:r>
        <w:rPr>
          <w:b w:val="0"/>
        </w:rPr>
        <w:t>• The word "than" is used in comparisons to indicate the second part of the comparison.</w:t>
      </w:r>
    </w:p>
    <w:p>
      <w:pPr>
        <w:spacing w:before="0"/>
      </w:pPr>
      <w:r>
        <w:rPr>
          <w:b w:val="0"/>
        </w:rPr>
        <w:t>• Option 1 ("taller to") and Option 4 ("more taller than") are grammatically incorrect.</w:t>
      </w:r>
    </w:p>
    <w:p>
      <w:pPr>
        <w:spacing w:before="0"/>
      </w:pPr>
      <w:r>
        <w:rPr>
          <w:b w:val="0"/>
        </w:rPr>
        <w:t>• Option 2 ("much taller than") is correct but adds an unnecessary emphasis, which is not required in this context.</w:t>
      </w:r>
    </w:p>
    <w:p>
      <w:pPr>
        <w:spacing w:before="0"/>
      </w:pPr>
      <w:r>
        <w:rPr>
          <w:b w:val="0"/>
        </w:rPr>
        <w:t>• Option 1: "taller to" is incorrect because "to" cannot be used with comparative adjectives like "taller."</w:t>
      </w:r>
    </w:p>
    <w:p>
      <w:pPr>
        <w:spacing w:before="0"/>
      </w:pPr>
      <w:r>
        <w:rPr>
          <w:b w:val="0"/>
        </w:rPr>
        <w:t>• Option 2: "much taller than" is correct but introduces unnecessary emphasis in this context.</w:t>
      </w:r>
    </w:p>
    <w:p>
      <w:pPr>
        <w:spacing w:before="0"/>
      </w:pPr>
      <w:r>
        <w:rPr>
          <w:b w:val="0"/>
        </w:rPr>
        <w:t>• Option 4: "more taller than" is incorrect because "more" and "taller" cannot be used together.</w:t>
      </w:r>
    </w:p>
    <w:p>
      <w:pPr>
        <w:spacing w:before="0"/>
      </w:pPr>
      <w:r>
        <w:rPr>
          <w:b w:val="0"/>
        </w:rPr>
      </w:r>
    </w:p>
    <w:p>
      <w:pPr>
        <w:spacing w:after="100" w:line="360" w:lineRule="auto" w:before="0"/>
      </w:pPr>
      <w:r>
        <w:rPr>
          <w:b w:val="0"/>
        </w:rPr>
        <w:t>16. Choose the most suitable option to replace the highlighted part of the sentence: He did not succeed despite of his hard work.</w:t>
      </w:r>
    </w:p>
    <w:p>
      <w:pPr>
        <w:spacing w:before="0"/>
      </w:pPr>
      <w:r>
        <w:rPr>
          <w:b w:val="0"/>
        </w:rPr>
      </w:r>
    </w:p>
    <w:p>
      <w:pPr>
        <w:spacing w:after="100" w:before="0"/>
      </w:pPr>
      <w:r>
        <w:rPr>
          <w:b w:val="0"/>
        </w:rPr>
        <w:t>A. in spite of his working hard</w:t>
      </w:r>
    </w:p>
    <w:p>
      <w:pPr>
        <w:spacing w:after="100" w:before="0"/>
      </w:pPr>
      <w:r>
        <w:rPr>
          <w:b w:val="0"/>
        </w:rPr>
        <w:t>B. despite his hard work</w:t>
      </w:r>
    </w:p>
    <w:p>
      <w:pPr>
        <w:spacing w:after="100" w:before="0"/>
      </w:pPr>
      <w:r>
        <w:rPr>
          <w:b w:val="0"/>
        </w:rPr>
        <w:t>C. although his hard work</w:t>
      </w:r>
    </w:p>
    <w:p>
      <w:pPr>
        <w:spacing w:after="100" w:before="0"/>
      </w:pPr>
      <w:r>
        <w:rPr>
          <w:b w:val="0"/>
        </w:rPr>
        <w:t>D. although he worked hard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'despite his hard work'. Key Points Therefore, the correct answer is Option 2. Complete Sentence: "He did not succeed despite his hard work." Additional Information</w:t>
      </w:r>
    </w:p>
    <w:p>
      <w:pPr>
        <w:spacing w:before="0"/>
      </w:pPr>
      <w:r>
        <w:rPr>
          <w:b w:val="0"/>
        </w:rPr>
        <w:t>• The word "despite" is used to express contrast or concession without the preposition "of."</w:t>
      </w:r>
    </w:p>
    <w:p>
      <w:pPr>
        <w:spacing w:before="0"/>
      </w:pPr>
      <w:r>
        <w:rPr>
          <w:b w:val="0"/>
        </w:rPr>
        <w:t>• The phrase "despite his hard work" is grammatically correct and concise.</w:t>
      </w:r>
    </w:p>
    <w:p>
      <w:pPr>
        <w:spacing w:before="0"/>
      </w:pPr>
      <w:r>
        <w:rPr>
          <w:b w:val="0"/>
        </w:rPr>
        <w:t>• Option 1, "in spite of his working hard," is awkward and less commonly used.</w:t>
      </w:r>
    </w:p>
    <w:p>
      <w:pPr>
        <w:spacing w:before="0"/>
      </w:pPr>
      <w:r>
        <w:rPr>
          <w:b w:val="0"/>
        </w:rPr>
        <w:t>• Option 3, "although his hard work," is incomplete and does not make grammatical sense.</w:t>
      </w:r>
    </w:p>
    <w:p>
      <w:pPr>
        <w:spacing w:before="0"/>
      </w:pPr>
      <w:r>
        <w:rPr>
          <w:b w:val="0"/>
        </w:rPr>
        <w:t>• Option 4, "although he worked hard," introduces a clause but changes the sentence structure.</w:t>
      </w:r>
    </w:p>
    <w:p>
      <w:pPr>
        <w:spacing w:before="0"/>
      </w:pPr>
      <w:r>
        <w:rPr>
          <w:b w:val="0"/>
        </w:rPr>
        <w:t>• Option 1: "in spite of his working hard" is grammatically correct but less natural.</w:t>
      </w:r>
    </w:p>
    <w:p>
      <w:pPr>
        <w:spacing w:before="0"/>
      </w:pPr>
      <w:r>
        <w:rPr>
          <w:b w:val="0"/>
        </w:rPr>
        <w:t>• Option 3: "although his hard work" is incomplete and incorrect.</w:t>
      </w:r>
    </w:p>
    <w:p>
      <w:pPr>
        <w:spacing w:before="0"/>
      </w:pPr>
      <w:r>
        <w:rPr>
          <w:b w:val="0"/>
        </w:rPr>
        <w:t>• Option 4: "although he worked hard" is correct but does not fit the structure of the original sentence.</w:t>
      </w:r>
    </w:p>
    <w:p>
      <w:pPr>
        <w:spacing w:before="0"/>
      </w:pPr>
      <w:r>
        <w:rPr>
          <w:b w:val="0"/>
        </w:rPr>
      </w:r>
    </w:p>
    <w:p>
      <w:pPr>
        <w:spacing w:after="100" w:line="360" w:lineRule="auto" w:before="0"/>
      </w:pPr>
      <w:r>
        <w:rPr>
          <w:b w:val="0"/>
        </w:rPr>
        <w:t>17. According to the passage, how do constraints impact creativity?</w:t>
      </w:r>
    </w:p>
    <w:p>
      <w:pPr>
        <w:spacing w:before="0"/>
      </w:pPr>
      <w:r>
        <w:rPr>
          <w:b w:val="0"/>
        </w:rPr>
      </w:r>
    </w:p>
    <w:p>
      <w:pPr>
        <w:spacing w:after="100" w:before="0"/>
      </w:pPr>
      <w:r>
        <w:rPr>
          <w:b w:val="0"/>
        </w:rPr>
        <w:t>A. They invariably limit original thinking.</w:t>
      </w:r>
    </w:p>
    <w:p>
      <w:pPr>
        <w:spacing w:after="100" w:before="0"/>
      </w:pPr>
      <w:r>
        <w:rPr>
          <w:b w:val="0"/>
        </w:rPr>
        <w:t>B. They catalyze creativity by challenging conventional problem-solving.</w:t>
      </w:r>
    </w:p>
    <w:p>
      <w:pPr>
        <w:spacing w:after="100" w:before="0"/>
      </w:pPr>
      <w:r>
        <w:rPr>
          <w:b w:val="0"/>
        </w:rPr>
        <w:t>C. They make creative thinking predictable and repetitive.</w:t>
      </w:r>
    </w:p>
    <w:p>
      <w:pPr>
        <w:spacing w:after="100" w:before="0"/>
      </w:pPr>
      <w:r>
        <w:rPr>
          <w:b w:val="0"/>
        </w:rPr>
        <w:t>D. They increase reliance on external sources.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(They catalyze creativity by challenging conventional problem-solving). Additional Information</w:t>
      </w:r>
    </w:p>
    <w:p>
      <w:pPr>
        <w:spacing w:before="0"/>
      </w:pPr>
      <w:r>
        <w:rPr>
          <w:b w:val="0"/>
        </w:rPr>
        <w:t>• A) They invariably limit original thinking. This is not correct. The passage states that constraints do not simply limit creativity; instead, they often enhance it.</w:t>
      </w:r>
    </w:p>
    <w:p>
      <w:pPr>
        <w:spacing w:before="0"/>
      </w:pPr>
      <w:r>
        <w:rPr>
          <w:b w:val="0"/>
        </w:rPr>
        <w:t>• B) They catalyze creativity by challenging conventional problem-solving. This is true. The passage explains that innovation often emerges because of constraints, as they force the mind to move beyond linear thinking into associative reasoning and abstraction.</w:t>
      </w:r>
    </w:p>
    <w:p>
      <w:pPr>
        <w:spacing w:before="0"/>
      </w:pPr>
      <w:r>
        <w:rPr>
          <w:b w:val="0"/>
        </w:rPr>
        <w:t>• C) They make creative thinking predictable and repetitive. This is not correct. Constraints encourage divergent thinking rather than predictability.</w:t>
      </w:r>
    </w:p>
    <w:p>
      <w:pPr>
        <w:spacing w:before="0"/>
      </w:pPr>
      <w:r>
        <w:rPr>
          <w:b w:val="0"/>
        </w:rPr>
        <w:t>• D) They increase reliance on external sources. This is not correct. The passage does not mention reliance on external sources as an effect of constraints.</w:t>
      </w:r>
    </w:p>
    <w:p>
      <w:pPr>
        <w:spacing w:before="0"/>
      </w:pPr>
      <w:r>
        <w:rPr>
          <w:b w:val="0"/>
        </w:rPr>
        <w:t>• Option 1: Incorrect because constraints do not invariably limit creativity.</w:t>
      </w:r>
    </w:p>
    <w:p>
      <w:pPr>
        <w:spacing w:before="0"/>
      </w:pPr>
      <w:r>
        <w:rPr>
          <w:b w:val="0"/>
        </w:rPr>
        <w:t>• Option 2: Correct because constraints often catalyze creativity by forcing new approaches.</w:t>
      </w:r>
    </w:p>
    <w:p>
      <w:pPr>
        <w:spacing w:before="0"/>
      </w:pPr>
      <w:r>
        <w:rPr>
          <w:b w:val="0"/>
        </w:rPr>
        <w:t>• Option 3: Incorrect because constraints encourage novelty, not repetition.</w:t>
      </w:r>
    </w:p>
    <w:p>
      <w:pPr>
        <w:spacing w:before="0"/>
      </w:pPr>
      <w:r>
        <w:rPr>
          <w:b w:val="0"/>
        </w:rPr>
        <w:t>• Option 4: Incorrect because reliance on external sources is not mentioned in the passage.</w:t>
      </w:r>
    </w:p>
    <w:p>
      <w:pPr>
        <w:spacing w:before="0"/>
      </w:pPr>
      <w:r>
        <w:rPr>
          <w:b w:val="0"/>
        </w:rPr>
      </w:r>
    </w:p>
    <w:p>
      <w:pPr>
        <w:spacing w:after="100" w:line="360" w:lineRule="auto" w:before="0"/>
      </w:pPr>
      <w:r>
        <w:rPr>
          <w:b w:val="0"/>
        </w:rPr>
        <w:t>18. What does the passage suggest about standardized education's effect on creativity?</w:t>
      </w:r>
    </w:p>
    <w:p>
      <w:pPr>
        <w:spacing w:before="0"/>
      </w:pPr>
      <w:r>
        <w:rPr>
          <w:b w:val="0"/>
        </w:rPr>
      </w:r>
    </w:p>
    <w:p>
      <w:pPr>
        <w:spacing w:after="100" w:before="0"/>
      </w:pPr>
      <w:r>
        <w:rPr>
          <w:b w:val="0"/>
        </w:rPr>
        <w:t>A. It fosters risk-taking by giving structured guidance.</w:t>
      </w:r>
    </w:p>
    <w:p>
      <w:pPr>
        <w:spacing w:after="100" w:before="0"/>
      </w:pPr>
      <w:r>
        <w:rPr>
          <w:b w:val="0"/>
        </w:rPr>
        <w:t>B. It creates an ideal environment for innovative thinking.</w:t>
      </w:r>
    </w:p>
    <w:p>
      <w:pPr>
        <w:spacing w:after="100" w:before="0"/>
      </w:pPr>
      <w:r>
        <w:rPr>
          <w:b w:val="0"/>
        </w:rPr>
        <w:t>C. It impedes creative growth through rigid, memory-based methods.</w:t>
      </w:r>
    </w:p>
    <w:p>
      <w:pPr>
        <w:spacing w:after="100" w:before="0"/>
      </w:pPr>
      <w:r>
        <w:rPr>
          <w:b w:val="0"/>
        </w:rPr>
        <w:t>D. It enhances problem-solving by reinforcing tested frameworks.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(It impedes creative growth through rigid, memory-based methods). Additional Information</w:t>
      </w:r>
    </w:p>
    <w:p>
      <w:pPr>
        <w:spacing w:before="0"/>
      </w:pPr>
      <w:r>
        <w:rPr>
          <w:b w:val="0"/>
        </w:rPr>
        <w:t>• A) It fosters risk-taking by giving structured guidance. This is not correct. The passage states that standardized education discourages risk-taking rather than fostering it.</w:t>
      </w:r>
    </w:p>
    <w:p>
      <w:pPr>
        <w:spacing w:before="0"/>
      </w:pPr>
      <w:r>
        <w:rPr>
          <w:b w:val="0"/>
        </w:rPr>
        <w:t>• B) It creates an ideal environment for innovative thinking. This is not correct. The passage criticizes traditional models for creating cognitive rigidity, which hinders innovation.</w:t>
      </w:r>
    </w:p>
    <w:p>
      <w:pPr>
        <w:spacing w:before="0"/>
      </w:pPr>
      <w:r>
        <w:rPr>
          <w:b w:val="0"/>
        </w:rPr>
        <w:t>• C) It impedes creative growth through rigid, memory-based methods. This is true. The passage explicitly mentions that rote memorization and standardized testing discourage risk-taking and divergent thinking, thereby impeding creativity.</w:t>
      </w:r>
    </w:p>
    <w:p>
      <w:pPr>
        <w:spacing w:before="0"/>
      </w:pPr>
      <w:r>
        <w:rPr>
          <w:b w:val="0"/>
        </w:rPr>
        <w:t>• D) It enhances problem-solving by reinforcing tested frameworks. This is not correct. The passage suggests that standardized education limits problem-solving by reinforcing rigidity rather than encouraging creative exploration.</w:t>
      </w:r>
    </w:p>
    <w:p>
      <w:pPr>
        <w:spacing w:before="0"/>
      </w:pPr>
      <w:r>
        <w:rPr>
          <w:b w:val="0"/>
        </w:rPr>
        <w:t>• Option 1: Incorrect because standardized education discourages risk-taking.</w:t>
      </w:r>
    </w:p>
    <w:p>
      <w:pPr>
        <w:spacing w:before="0"/>
      </w:pPr>
      <w:r>
        <w:rPr>
          <w:b w:val="0"/>
        </w:rPr>
        <w:t>• Option 2: Incorrect because it does not create an ideal environment for innovation.</w:t>
      </w:r>
    </w:p>
    <w:p>
      <w:pPr>
        <w:spacing w:before="0"/>
      </w:pPr>
      <w:r>
        <w:rPr>
          <w:b w:val="0"/>
        </w:rPr>
        <w:t>• Option 3: Correct because rote memorization and rigid methods hinder creativity.</w:t>
      </w:r>
    </w:p>
    <w:p>
      <w:pPr>
        <w:spacing w:before="0"/>
      </w:pPr>
      <w:r>
        <w:rPr>
          <w:b w:val="0"/>
        </w:rPr>
        <w:t>• Option 4: Incorrect because reinforcing tested frameworks limits divergent thinking.</w:t>
      </w:r>
    </w:p>
    <w:p>
      <w:pPr>
        <w:spacing w:before="0"/>
      </w:pPr>
      <w:r>
        <w:rPr>
          <w:b w:val="0"/>
        </w:rPr>
      </w:r>
    </w:p>
    <w:p>
      <w:pPr>
        <w:spacing w:after="100" w:line="360" w:lineRule="auto" w:before="0"/>
      </w:pPr>
      <w:r>
        <w:rPr>
          <w:b w:val="0"/>
        </w:rPr>
        <w:t>19. The phrase "emotional ecology" in the context of creativity most likely refers to:</w:t>
      </w:r>
    </w:p>
    <w:p>
      <w:pPr>
        <w:spacing w:before="0"/>
      </w:pPr>
      <w:r>
        <w:rPr>
          <w:b w:val="0"/>
        </w:rPr>
      </w:r>
    </w:p>
    <w:p>
      <w:pPr>
        <w:spacing w:after="100" w:before="0"/>
      </w:pPr>
      <w:r>
        <w:rPr>
          <w:b w:val="0"/>
        </w:rPr>
        <w:t>A. The neurochemical balance in artistic individuals.</w:t>
      </w:r>
    </w:p>
    <w:p>
      <w:pPr>
        <w:spacing w:after="100" w:before="0"/>
      </w:pPr>
      <w:r>
        <w:rPr>
          <w:b w:val="0"/>
        </w:rPr>
        <w:t>B. The environment of emotional cues influencing creative potential.</w:t>
      </w:r>
    </w:p>
    <w:p>
      <w:pPr>
        <w:spacing w:after="100" w:before="0"/>
      </w:pPr>
      <w:r>
        <w:rPr>
          <w:b w:val="0"/>
        </w:rPr>
        <w:t>C. A set of standardized emotional responses to failure.</w:t>
      </w:r>
    </w:p>
    <w:p>
      <w:pPr>
        <w:spacing w:after="100" w:before="0"/>
      </w:pPr>
      <w:r>
        <w:rPr>
          <w:b w:val="0"/>
        </w:rPr>
        <w:t>D. The artistic expression of environmental issues.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(The environment of emotional cues influencing creative potential). Additional Information</w:t>
      </w:r>
    </w:p>
    <w:p>
      <w:pPr>
        <w:spacing w:before="0"/>
      </w:pPr>
      <w:r>
        <w:rPr>
          <w:b w:val="0"/>
        </w:rPr>
        <w:t>• A) The neurochemical balance in artistic individuals. This is not correct. The passage does not discuss neurochemistry in relation to creativity.</w:t>
      </w:r>
    </w:p>
    <w:p>
      <w:pPr>
        <w:spacing w:before="0"/>
      </w:pPr>
      <w:r>
        <w:rPr>
          <w:b w:val="0"/>
        </w:rPr>
        <w:t>• B) The environment of emotional cues influencing creative potential. This is true. The passage explains that “emotional ecology” refers to the supportive emotional environment where failure is reframed as experimentation, empowering individuals to take imaginative leaps.</w:t>
      </w:r>
    </w:p>
    <w:p>
      <w:pPr>
        <w:spacing w:before="0"/>
      </w:pPr>
      <w:r>
        <w:rPr>
          <w:b w:val="0"/>
        </w:rPr>
        <w:t>• C) A set of standardized emotional responses to failure. This is not correct. The passage emphasizes reframing failure, not standardizing emotional responses.</w:t>
      </w:r>
    </w:p>
    <w:p>
      <w:pPr>
        <w:spacing w:before="0"/>
      </w:pPr>
      <w:r>
        <w:rPr>
          <w:b w:val="0"/>
        </w:rPr>
        <w:t>• D) The artistic expression of environmental issues. This is not correct. The phrase “emotional ecology” is metaphorical here, not about environmental art.</w:t>
      </w:r>
    </w:p>
    <w:p>
      <w:pPr>
        <w:spacing w:before="0"/>
      </w:pPr>
      <w:r>
        <w:rPr>
          <w:b w:val="0"/>
        </w:rPr>
        <w:t>• Option 1: Incorrect because neurochemical balance is not mentioned in the passage.</w:t>
      </w:r>
    </w:p>
    <w:p>
      <w:pPr>
        <w:spacing w:before="0"/>
      </w:pPr>
      <w:r>
        <w:rPr>
          <w:b w:val="0"/>
        </w:rPr>
        <w:t>• Option 2: Correct because emotional ecology refers to the supportive emotional environment that nurtures creativity.</w:t>
      </w:r>
    </w:p>
    <w:p>
      <w:pPr>
        <w:spacing w:before="0"/>
      </w:pPr>
      <w:r>
        <w:rPr>
          <w:b w:val="0"/>
        </w:rPr>
        <w:t>• Option 3: Incorrect because the passage emphasizes reframing failure, not standardizing emotions.</w:t>
      </w:r>
    </w:p>
    <w:p>
      <w:pPr>
        <w:spacing w:before="0"/>
      </w:pPr>
      <w:r>
        <w:rPr>
          <w:b w:val="0"/>
        </w:rPr>
        <w:t>• Option 4: Incorrect because the term does not relate to environmental issues or artistic expression of them.</w:t>
      </w:r>
    </w:p>
    <w:p>
      <w:pPr>
        <w:spacing w:before="0"/>
      </w:pPr>
      <w:r>
        <w:rPr>
          <w:b w:val="0"/>
        </w:rPr>
      </w:r>
    </w:p>
    <w:p>
      <w:pPr>
        <w:spacing w:after="100" w:line="360" w:lineRule="auto" w:before="0"/>
      </w:pPr>
      <w:r>
        <w:rPr>
          <w:b w:val="0"/>
        </w:rPr>
        <w:t>20. Which of the following is NOT suggested by the passage as a factor in fostering creativity?</w:t>
      </w:r>
    </w:p>
    <w:p>
      <w:pPr>
        <w:spacing w:before="0"/>
      </w:pPr>
      <w:r>
        <w:rPr>
          <w:b w:val="0"/>
        </w:rPr>
      </w:r>
    </w:p>
    <w:p>
      <w:pPr>
        <w:spacing w:after="100" w:before="0"/>
      </w:pPr>
      <w:r>
        <w:rPr>
          <w:b w:val="0"/>
        </w:rPr>
        <w:t>A. Reclaiming spaces of solitude, boredom, and analog play.</w:t>
      </w:r>
    </w:p>
    <w:p>
      <w:pPr>
        <w:spacing w:after="100" w:before="0"/>
      </w:pPr>
      <w:r>
        <w:rPr>
          <w:b w:val="0"/>
        </w:rPr>
        <w:t>B. Engaging in open-ended inquiry and transdisciplinary exposure.</w:t>
      </w:r>
    </w:p>
    <w:p>
      <w:pPr>
        <w:spacing w:after="100" w:before="0"/>
      </w:pPr>
      <w:r>
        <w:rPr>
          <w:b w:val="0"/>
        </w:rPr>
        <w:t>C. Reframing failure as an opportunity for experimentation.</w:t>
      </w:r>
    </w:p>
    <w:p>
      <w:pPr>
        <w:spacing w:after="100" w:before="0"/>
      </w:pPr>
      <w:r>
        <w:rPr>
          <w:b w:val="0"/>
        </w:rPr>
        <w:t>D. Relying on didactic orthodoxy and rote memorization.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(Relying on didactic orthodoxy and rote memorization). Additional Information</w:t>
      </w:r>
    </w:p>
    <w:p>
      <w:pPr>
        <w:spacing w:before="0"/>
      </w:pPr>
      <w:r>
        <w:rPr>
          <w:b w:val="0"/>
        </w:rPr>
        <w:t>• A) Reclaiming spaces of solitude, boredom, and analog play. This is suggested by the passage. It emphasizes that intentional disengagement and analog play are essential for creative incubation.</w:t>
      </w:r>
    </w:p>
    <w:p>
      <w:pPr>
        <w:spacing w:before="0"/>
      </w:pPr>
      <w:r>
        <w:rPr>
          <w:b w:val="0"/>
        </w:rPr>
        <w:t>• B) Engaging in open-ended inquiry and transdisciplinary exposure. This is suggested by the passage. It highlights that educational paradigms should prioritize inquiry and exposure across disciplines to foster creativity.</w:t>
      </w:r>
    </w:p>
    <w:p>
      <w:pPr>
        <w:spacing w:before="0"/>
      </w:pPr>
      <w:r>
        <w:rPr>
          <w:b w:val="0"/>
        </w:rPr>
        <w:t>• C) Reframing failure as an opportunity for experimentation. This is suggested by the passage. It stresses that psychological safety, where failure is seen as experimentation, empowers imaginative leaps.</w:t>
      </w:r>
    </w:p>
    <w:p>
      <w:pPr>
        <w:spacing w:before="0"/>
      </w:pPr>
      <w:r>
        <w:rPr>
          <w:b w:val="0"/>
        </w:rPr>
        <w:t>• D) Relying on didactic orthodoxy and rote memorization. This is NOT suggested as a factor in fostering creativity. The passage criticizes traditional models of rote memorization and standardized testing for creating cognitive rigidity and discouraging divergent thinking.</w:t>
      </w:r>
    </w:p>
    <w:p>
      <w:pPr>
        <w:spacing w:before="0"/>
      </w:pPr>
      <w:r>
        <w:rPr>
          <w:b w:val="0"/>
        </w:rPr>
        <w:t>• Option 1: Suggested because solitude and analog play nurture creativity.</w:t>
      </w:r>
    </w:p>
    <w:p>
      <w:pPr>
        <w:spacing w:before="0"/>
      </w:pPr>
      <w:r>
        <w:rPr>
          <w:b w:val="0"/>
        </w:rPr>
        <w:t>• Option 2: Suggested because open-ended inquiry and transdisciplinary exposure foster creative growth.</w:t>
      </w:r>
    </w:p>
    <w:p>
      <w:pPr>
        <w:spacing w:before="0"/>
      </w:pPr>
      <w:r>
        <w:rPr>
          <w:b w:val="0"/>
        </w:rPr>
        <w:t>• Option 3: Suggested because reframing failure as experimentation supports risk-taking and imagination.</w:t>
      </w:r>
    </w:p>
    <w:p>
      <w:pPr>
        <w:spacing w:before="0"/>
      </w:pPr>
      <w:r>
        <w:rPr>
          <w:b w:val="0"/>
        </w:rPr>
        <w:t>• Option 4: Correct answer — rote memorization and didactic orthodoxy hinder creativity rather than foster it.</w:t>
      </w:r>
    </w:p>
    <w:p>
      <w:pPr>
        <w:spacing w:before="0"/>
      </w:pPr>
      <w:r>
        <w:rPr>
          <w:b w:val="0"/>
        </w:rPr>
      </w:r>
    </w:p>
    <w:p>
      <w:pPr>
        <w:spacing w:after="100" w:line="360" w:lineRule="auto" w:before="0"/>
      </w:pPr>
      <w:r>
        <w:rPr>
          <w:b w:val="0"/>
        </w:rPr>
        <w:t>21. What is the closest synonym for "ossified" as used in the line "...about unlearning ossified habits..."?</w:t>
      </w:r>
    </w:p>
    <w:p>
      <w:pPr>
        <w:spacing w:before="0"/>
      </w:pPr>
      <w:r>
        <w:rPr>
          <w:b w:val="0"/>
        </w:rPr>
      </w:r>
    </w:p>
    <w:p>
      <w:pPr>
        <w:spacing w:after="100" w:before="0"/>
      </w:pPr>
      <w:r>
        <w:rPr>
          <w:b w:val="0"/>
        </w:rPr>
        <w:t>A. Flexible</w:t>
      </w:r>
    </w:p>
    <w:p>
      <w:pPr>
        <w:spacing w:after="100" w:before="0"/>
      </w:pPr>
      <w:r>
        <w:rPr>
          <w:b w:val="0"/>
        </w:rPr>
        <w:t>B. Rigid</w:t>
      </w:r>
    </w:p>
    <w:p>
      <w:pPr>
        <w:spacing w:after="100" w:before="0"/>
      </w:pPr>
      <w:r>
        <w:rPr>
          <w:b w:val="0"/>
        </w:rPr>
        <w:t>C. Synthetic</w:t>
      </w:r>
    </w:p>
    <w:p>
      <w:pPr>
        <w:spacing w:after="100" w:before="0"/>
      </w:pPr>
      <w:r>
        <w:rPr>
          <w:b w:val="0"/>
        </w:rPr>
        <w:t>D. Tangential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Rigid. Key Points Therefore, the correct answer is: Rigid. Additional Information Here are the other options explained along with their Hindi meanings and example sentences:</w:t>
      </w:r>
    </w:p>
    <w:p>
      <w:pPr>
        <w:spacing w:before="0"/>
      </w:pPr>
      <w:r>
        <w:rPr>
          <w:b w:val="0"/>
        </w:rPr>
        <w:t>• The word "ossified" means something that has become rigid or fixed in attitude or behavior; it is derived from the process of turning into bone or becoming hardened. (स्थिर) Example: Many companies have ossified cultures that make significant changes difficult.</w:t>
      </w:r>
    </w:p>
    <w:p>
      <w:pPr>
        <w:spacing w:before="0"/>
      </w:pPr>
      <w:r>
        <w:rPr>
          <w:b w:val="0"/>
        </w:rPr>
        <w:t>• "Rigid" refers to something that is inflexible, strict, or unable to bend. It can be used to describe both physical objects and abstract concepts like rules or behaviors. (कठोर) Example: The teacher's rigid rules made the classroom environment very strict.</w:t>
      </w:r>
    </w:p>
    <w:p>
      <w:pPr>
        <w:spacing w:before="0"/>
      </w:pPr>
      <w:r>
        <w:rPr>
          <w:b w:val="0"/>
        </w:rPr>
        <w:t>• Hence, we can infer that the closest synonym for 'ossified' is 'rigid'.</w:t>
      </w:r>
    </w:p>
    <w:p>
      <w:pPr>
        <w:spacing w:before="0"/>
      </w:pPr>
      <w:r>
        <w:rPr>
          <w:b w:val="0"/>
        </w:rPr>
        <w:t>• Flexible (लचीला): Capable of bending easily without breaking; adaptable to new, different, or changing requirements. Example: Her schedule is quite flexible, allowing her to accommodate last-minute changes.</w:t>
      </w:r>
    </w:p>
    <w:p>
      <w:pPr>
        <w:spacing w:before="0"/>
      </w:pPr>
      <w:r>
        <w:rPr>
          <w:b w:val="0"/>
        </w:rPr>
        <w:t>• Synthetic (कृत्रिम): Made by chemical synthesis, especially to imitate a natural product. Example: The jacket is made from synthetic materials that keep you warm.</w:t>
      </w:r>
    </w:p>
    <w:p>
      <w:pPr>
        <w:spacing w:before="0"/>
      </w:pPr>
      <w:r>
        <w:rPr>
          <w:b w:val="0"/>
        </w:rPr>
        <w:t>• Tangential (स्पर्शरेखीय): Relating to or along a tangent; diverging from a previous course or line; hardly touching a matter. Example: His comments during the meeting were tangential and did not address the main issue.</w:t>
      </w:r>
    </w:p>
    <w:p>
      <w:pPr>
        <w:spacing w:before="0"/>
      </w:pPr>
      <w:r>
        <w:rPr>
          <w:b w:val="0"/>
        </w:rPr>
      </w:r>
    </w:p>
    <w:p>
      <w:pPr>
        <w:spacing w:after="100" w:line="360" w:lineRule="auto" w:before="0"/>
      </w:pPr>
      <w:r>
        <w:rPr>
          <w:b w:val="0"/>
        </w:rPr>
        <w:t>22. Select the correct option for the Direct Speech conversion of the sentence below. He commented that the policy's efficacy would remain conjectural until longitudinal data accrued.</w:t>
      </w:r>
    </w:p>
    <w:p>
      <w:pPr>
        <w:spacing w:before="0"/>
      </w:pPr>
      <w:r>
        <w:rPr>
          <w:b w:val="0"/>
        </w:rPr>
      </w:r>
    </w:p>
    <w:p>
      <w:pPr>
        <w:spacing w:after="100" w:before="0"/>
      </w:pPr>
      <w:r>
        <w:rPr>
          <w:b w:val="0"/>
        </w:rPr>
        <w:t>A. He commented "The efficacy of the policy remains conjectural as the data are yet to be collected."</w:t>
      </w:r>
    </w:p>
    <w:p>
      <w:pPr>
        <w:spacing w:after="100" w:before="0"/>
      </w:pPr>
      <w:r>
        <w:rPr>
          <w:b w:val="0"/>
        </w:rPr>
        <w:t>B. He commented, "The policy's efficacy will remain conjectural until longitudinal data accrue."</w:t>
      </w:r>
    </w:p>
    <w:p>
      <w:pPr>
        <w:spacing w:after="100" w:before="0"/>
      </w:pPr>
      <w:r>
        <w:rPr>
          <w:b w:val="0"/>
        </w:rPr>
        <w:t>C. He commented, "Until longitudinal data had accrued, the policy's efficacy might have remained conjectural."</w:t>
      </w:r>
    </w:p>
    <w:p>
      <w:pPr>
        <w:spacing w:after="100" w:before="0"/>
      </w:pPr>
      <w:r>
        <w:rPr>
          <w:b w:val="0"/>
        </w:rPr>
        <w:t>D. He commented, "Efficacy remains conjecture till data accumulates."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"He commented, 'The policy's efficacy will remain conjectural until longitudinal data accrue.'" Additional Information</w:t>
      </w:r>
    </w:p>
    <w:p>
      <w:pPr>
        <w:spacing w:before="0"/>
      </w:pPr>
      <w:r>
        <w:rPr>
          <w:b w:val="0"/>
        </w:rPr>
        <w:t>• Indirect Speech: He commented that the policy's efficacy would remain conjectural until longitudinal data accrued.</w:t>
      </w:r>
    </w:p>
    <w:p>
      <w:pPr>
        <w:spacing w:before="0"/>
      </w:pPr>
      <w:r>
        <w:rPr>
          <w:b w:val="0"/>
        </w:rPr>
        <w:t>• Key Conversions: "that the policy's efficacy would remain conjectural" becomes "The policy's efficacy will remain conjectural" The reporting verb "would" is converted to "will" to match the direct speech format.</w:t>
      </w:r>
    </w:p>
    <w:p>
      <w:pPr>
        <w:spacing w:before="0"/>
      </w:pPr>
      <w:r>
        <w:rPr>
          <w:b w:val="0"/>
        </w:rPr>
        <w:t>• "until longitudinal data accrued" becomes "until longitudinal data accrue" The verb "accrued" is converted to "accrue" to fit the present tense in direct speech.</w:t>
      </w:r>
    </w:p>
    <w:p>
      <w:pPr>
        <w:spacing w:before="0"/>
      </w:pPr>
      <w:r>
        <w:rPr>
          <w:b w:val="0"/>
        </w:rPr>
        <w:t>• Punctuation and Format: Direct speech is enclosed in quotation marks.</w:t>
      </w:r>
    </w:p>
    <w:p>
      <w:pPr>
        <w:spacing w:before="0"/>
      </w:pPr>
      <w:r>
        <w:rPr>
          <w:b w:val="0"/>
        </w:rPr>
        <w:t>• Starts with a capital letter "The" and ends with a period ".".</w:t>
      </w:r>
    </w:p>
    <w:p>
      <w:pPr>
        <w:spacing w:before="0"/>
      </w:pPr>
      <w:r>
        <w:rPr>
          <w:b w:val="0"/>
        </w:rPr>
        <w:t>• Reporting clause follows the quoted speech, starting with a lowercase letter after the comma.</w:t>
      </w:r>
    </w:p>
    <w:p>
      <w:pPr>
        <w:spacing w:before="0"/>
      </w:pPr>
      <w:r>
        <w:rPr>
          <w:b w:val="0"/>
        </w:rPr>
        <w:t>• Option 1: "He commented, 'The efficacy of the policy remains conjectural as the data are yet to be collected.'" Incorrect context: Changes "longitudinal data accrue" to "data are yet to be collected," altering meaning.</w:t>
      </w:r>
    </w:p>
    <w:p>
      <w:pPr>
        <w:spacing w:before="0"/>
      </w:pPr>
      <w:r>
        <w:rPr>
          <w:b w:val="0"/>
        </w:rPr>
        <w:t>• Option 3: "He commented, 'Until longitudinal data had accrued, the policy's efficacy might have remained conjectural.'" Incorrect tense: Uses past perfect "had accrued" and modal "might have," deviating from the original meaning.</w:t>
      </w:r>
    </w:p>
    <w:p>
      <w:pPr>
        <w:spacing w:before="0"/>
      </w:pPr>
      <w:r>
        <w:rPr>
          <w:b w:val="0"/>
        </w:rPr>
        <w:t>• Option 4: "Efficacy remains conjecture till data accumulates." Simplifies and changes the sentence structure, losing the formal tone of "longitudinal data accrue."</w:t>
      </w:r>
    </w:p>
    <w:p>
      <w:pPr>
        <w:spacing w:before="0"/>
      </w:pPr>
      <w:r>
        <w:rPr>
          <w:b w:val="0"/>
        </w:rPr>
      </w:r>
    </w:p>
    <w:p>
      <w:pPr>
        <w:spacing w:after="100" w:line="360" w:lineRule="auto" w:before="0"/>
      </w:pPr>
      <w:r>
        <w:rPr>
          <w:b w:val="0"/>
        </w:rPr>
        <w:t>23. A sentence is provided in direct speech. From the four given options, choose the one that most accurately conveys the sentence in its corresponding indirect speech. She said, "I enjoy painting."</w:t>
      </w:r>
    </w:p>
    <w:p>
      <w:pPr>
        <w:spacing w:before="0"/>
      </w:pPr>
      <w:r>
        <w:rPr>
          <w:b w:val="0"/>
        </w:rPr>
      </w:r>
    </w:p>
    <w:p>
      <w:pPr>
        <w:spacing w:after="100" w:before="0"/>
      </w:pPr>
      <w:r>
        <w:rPr>
          <w:b w:val="0"/>
        </w:rPr>
        <w:t>A. She said that she enjoys painting.</w:t>
      </w:r>
    </w:p>
    <w:p>
      <w:pPr>
        <w:spacing w:after="100" w:before="0"/>
      </w:pPr>
      <w:r>
        <w:rPr>
          <w:b w:val="0"/>
        </w:rPr>
        <w:t>B. She said that she enjoyed painting.</w:t>
      </w:r>
    </w:p>
    <w:p>
      <w:pPr>
        <w:spacing w:after="100" w:before="0"/>
      </w:pPr>
      <w:r>
        <w:rPr>
          <w:b w:val="0"/>
        </w:rPr>
        <w:t>C. She said she was enjoying painting.</w:t>
      </w:r>
    </w:p>
    <w:p>
      <w:pPr>
        <w:spacing w:after="100" w:before="0"/>
      </w:pPr>
      <w:r>
        <w:rPr>
          <w:b w:val="0"/>
        </w:rPr>
        <w:t>D. She said that she had enjoyed painting.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"She said that she enjoyed painting." Additional Information</w:t>
      </w:r>
    </w:p>
    <w:p>
      <w:pPr>
        <w:spacing w:before="0"/>
      </w:pPr>
      <w:r>
        <w:rPr>
          <w:b w:val="0"/>
        </w:rPr>
        <w:t>• Indirect Speech: She said that she enjoyed painting.</w:t>
      </w:r>
    </w:p>
    <w:p>
      <w:pPr>
        <w:spacing w:before="0"/>
      </w:pPr>
      <w:r>
        <w:rPr>
          <w:b w:val="0"/>
        </w:rPr>
        <w:t>• Key Conversions: Direct speech "I enjoy painting" becomes indirect speech "she enjoyed painting": The first person pronoun "I" is changed to the third person pronoun "she" to match the subject of the reporting verb.</w:t>
      </w:r>
    </w:p>
    <w:p>
      <w:pPr>
        <w:spacing w:before="0"/>
      </w:pPr>
      <w:r>
        <w:rPr>
          <w:b w:val="0"/>
        </w:rPr>
        <w:t>• The verb "enjoy" is changed to "enjoyed" to reflect the past tense in reported speech.</w:t>
      </w:r>
    </w:p>
    <w:p>
      <w:pPr>
        <w:spacing w:before="0"/>
      </w:pPr>
      <w:r>
        <w:rPr>
          <w:b w:val="0"/>
        </w:rPr>
        <w:t>• Reporting verb: The reporting verb "said" remains unchanged as it does not indicate a question or command.</w:t>
      </w:r>
    </w:p>
    <w:p>
      <w:pPr>
        <w:spacing w:before="0"/>
      </w:pPr>
      <w:r>
        <w:rPr>
          <w:b w:val="0"/>
        </w:rPr>
        <w:t>• Tense Change: As the reporting verb "said" is in the past tense, the present tense verb "enjoy" is shifted to the past tense "enjoyed" in indirect speech.</w:t>
      </w:r>
    </w:p>
    <w:p>
      <w:pPr>
        <w:spacing w:before="0"/>
      </w:pPr>
      <w:r>
        <w:rPr>
          <w:b w:val="0"/>
        </w:rPr>
        <w:t>• Option 1: "She said that she enjoys painting." Incorrect as the verb "enjoys" remains in the present tense, which is not appropriate when the reporting verb is in the past tense.</w:t>
      </w:r>
    </w:p>
    <w:p>
      <w:pPr>
        <w:spacing w:before="0"/>
      </w:pPr>
      <w:r>
        <w:rPr>
          <w:b w:val="0"/>
        </w:rPr>
        <w:t>• Option 3: "She said she was enjoying painting." Incorrect as "was enjoying" indicates a continuous action, which does not accurately reflect the original sentence in direct speech.</w:t>
      </w:r>
    </w:p>
    <w:p>
      <w:pPr>
        <w:spacing w:before="0"/>
      </w:pPr>
      <w:r>
        <w:rPr>
          <w:b w:val="0"/>
        </w:rPr>
        <w:t>• Option 4: "She said that she had enjoyed painting." Incorrect as "had enjoyed" indicates an action completed before another past event, which changes the meaning of the original sentence.</w:t>
      </w:r>
    </w:p>
    <w:p>
      <w:pPr>
        <w:spacing w:before="0"/>
      </w:pPr>
      <w:r>
        <w:rPr>
          <w:b w:val="0"/>
        </w:rPr>
      </w:r>
    </w:p>
    <w:p>
      <w:pPr>
        <w:spacing w:after="100" w:line="360" w:lineRule="auto" w:before="0"/>
      </w:pPr>
      <w:r>
        <w:rPr>
          <w:b w:val="0"/>
        </w:rPr>
        <w:t>24. Rearrange the following sentences to form a coherent paragraph: 1. Overfishing poses a significant threat to global marine ecosystems, leading to the collapse of fish stocks and disrupting the food web. 2. This measure helps to restore fish populations, enhance biodiversity, and ultimately support sustainable fishing practices in adjacent waters. 3. The depletion of key species, such as sharks and tuna, can trigger a cascading effect, with far-reaching consequences for the entire ecosystem. 4. To combat this issue, many governments and conservation organizations have established marine protected areas (MPAs) where fishing is either restricted or prohibited.</w:t>
      </w:r>
    </w:p>
    <w:p>
      <w:pPr>
        <w:spacing w:before="0"/>
      </w:pPr>
      <w:r>
        <w:rPr>
          <w:b w:val="0"/>
        </w:rPr>
      </w:r>
    </w:p>
    <w:p>
      <w:pPr>
        <w:spacing w:after="100" w:before="0"/>
      </w:pPr>
      <w:r>
        <w:rPr>
          <w:b w:val="0"/>
        </w:rPr>
        <w:t>A. 2, 3, 1, 4</w:t>
      </w:r>
    </w:p>
    <w:p>
      <w:pPr>
        <w:spacing w:after="100" w:before="0"/>
      </w:pPr>
      <w:r>
        <w:rPr>
          <w:b w:val="0"/>
        </w:rPr>
        <w:t>B. 3, 4, 1, 2</w:t>
      </w:r>
    </w:p>
    <w:p>
      <w:pPr>
        <w:spacing w:after="100" w:before="0"/>
      </w:pPr>
      <w:r>
        <w:rPr>
          <w:b w:val="0"/>
        </w:rPr>
        <w:t>C. 1, 3, 4, 2</w:t>
      </w:r>
    </w:p>
    <w:p>
      <w:pPr>
        <w:spacing w:after="100" w:before="0"/>
      </w:pPr>
      <w:r>
        <w:rPr>
          <w:b w:val="0"/>
        </w:rPr>
        <w:t>D. 4, 3, 1,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Coherent paragraph after rearrangement: "Overfishing poses a significant threat to global marine ecosystems, leading to the collapse of fish stocks and disrupting the food web. The depletion of key species, such as sharks and tuna, can trigger a cascading effect, with far-reaching consequences for the entire ecosystem. To combat this issue, many governments and conservation organizations have established marine protected areas (MPAs) where fishing is either restricted or prohibited. This measure helps to restore fish populations, enhance biodiversity, and ultimately support sustainable fishing practices in adjacent waters."</w:t>
      </w:r>
    </w:p>
    <w:p>
      <w:pPr>
        <w:spacing w:before="0"/>
      </w:pPr>
      <w:r>
        <w:rPr>
          <w:b w:val="0"/>
        </w:rPr>
        <w:t>• The paragraph starts with introducing the threat posed to marine ecosystems due to overfishing.</w:t>
      </w:r>
    </w:p>
    <w:p>
      <w:pPr>
        <w:spacing w:before="0"/>
      </w:pPr>
      <w:r>
        <w:rPr>
          <w:b w:val="0"/>
        </w:rPr>
        <w:t>• Sentence 1 is the first sentence as it sets the context by describing the problem of overfishing: "Overfishing poses a significant threat to global marine ecosystems, leading to the collapse of fish stocks and disrupting the food web."</w:t>
      </w:r>
    </w:p>
    <w:p>
      <w:pPr>
        <w:spacing w:before="0"/>
      </w:pPr>
      <w:r>
        <w:rPr>
          <w:b w:val="0"/>
        </w:rPr>
        <w:t>• Sentence 3 follows as it elaborates on the consequences of the depletion of key species: "The depletion of key species, such as sharks and tuna, can trigger a cascading effect, with far-reaching consequences for the entire ecosystem."</w:t>
      </w:r>
    </w:p>
    <w:p>
      <w:pPr>
        <w:spacing w:before="0"/>
      </w:pPr>
      <w:r>
        <w:rPr>
          <w:b w:val="0"/>
        </w:rPr>
        <w:t>• Sentence 4 comes next as it introduces the solution to combat overfishing: "To combat this issue, many governments and conservation organizations have established marine protected areas (MPAs) where fishing is either restricted or prohibited."</w:t>
      </w:r>
    </w:p>
    <w:p>
      <w:pPr>
        <w:spacing w:before="0"/>
      </w:pPr>
      <w:r>
        <w:rPr>
          <w:b w:val="0"/>
        </w:rPr>
        <w:t>• Sentence 2 is the final sentence as it explains the benefits of MPAs: "This measure helps to restore fish populations, enhance biodiversity, and ultimately support sustainable fishing practices in adjacent waters."</w:t>
      </w:r>
    </w:p>
    <w:p>
      <w:pPr>
        <w:spacing w:before="0"/>
      </w:pPr>
      <w:r>
        <w:rPr>
          <w:b w:val="0"/>
        </w:rPr>
        <w:t>• The correct sequence is 1, 3, 4, 2.</w:t>
      </w:r>
    </w:p>
    <w:p>
      <w:pPr>
        <w:spacing w:before="0"/>
      </w:pPr>
      <w:r>
        <w:rPr>
          <w:b w:val="0"/>
        </w:rPr>
      </w:r>
    </w:p>
    <w:p>
      <w:pPr>
        <w:spacing w:after="100" w:line="360" w:lineRule="auto" w:before="0"/>
      </w:pPr>
      <w:r>
        <w:rPr>
          <w:b w:val="0"/>
        </w:rPr>
        <w:t>25. Rearrange the following sentences in correct order to make a logical passage. 1. This involves careful budgeting and debt management. 2. Financial literacy is essential for individual well-being. 3. It empowers people to make informed decisions about money. 4. Education plays a vital role in improving financial literacy rates.</w:t>
      </w:r>
    </w:p>
    <w:p>
      <w:pPr>
        <w:spacing w:before="0"/>
      </w:pPr>
      <w:r>
        <w:rPr>
          <w:b w:val="0"/>
        </w:rPr>
      </w:r>
    </w:p>
    <w:p>
      <w:pPr>
        <w:spacing w:after="100" w:before="0"/>
      </w:pPr>
      <w:r>
        <w:rPr>
          <w:b w:val="0"/>
        </w:rPr>
        <w:t>A. 2-1-3-4</w:t>
      </w:r>
    </w:p>
    <w:p>
      <w:pPr>
        <w:spacing w:after="100" w:before="0"/>
      </w:pPr>
      <w:r>
        <w:rPr>
          <w:b w:val="0"/>
        </w:rPr>
        <w:t>B. 2-3-1-4</w:t>
      </w:r>
    </w:p>
    <w:p>
      <w:pPr>
        <w:spacing w:after="100" w:before="0"/>
      </w:pPr>
      <w:r>
        <w:rPr>
          <w:b w:val="0"/>
        </w:rPr>
        <w:t>C. 2-4-1-3</w:t>
      </w:r>
    </w:p>
    <w:p>
      <w:pPr>
        <w:spacing w:after="100" w:before="0"/>
      </w:pPr>
      <w:r>
        <w:rPr>
          <w:b w:val="0"/>
        </w:rPr>
        <w:t>D. 3-4-2-1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paragraph after rearrangement: "Financial literacy is essential for individual well-being. It empowers people to make informed decisions about money. This involves careful budgeting and debt management. Education plays a vital role in improving financial literacy rates."</w:t>
      </w:r>
    </w:p>
    <w:p>
      <w:pPr>
        <w:spacing w:before="0"/>
      </w:pPr>
      <w:r>
        <w:rPr>
          <w:b w:val="0"/>
        </w:rPr>
        <w:t>• The paragraph logically begins by emphasizing the importance of financial literacy for individual well-being.</w:t>
      </w:r>
    </w:p>
    <w:p>
      <w:pPr>
        <w:spacing w:before="0"/>
      </w:pPr>
      <w:r>
        <w:rPr>
          <w:b w:val="0"/>
        </w:rPr>
        <w:t>• Sentence 2 is the first sentence as it introduces the central idea: "Financial literacy is essential for individual well-being."</w:t>
      </w:r>
    </w:p>
    <w:p>
      <w:pPr>
        <w:spacing w:before="0"/>
      </w:pPr>
      <w:r>
        <w:rPr>
          <w:b w:val="0"/>
        </w:rPr>
        <w:t>• Sentence 3 follows as it elaborates on how financial literacy empowers individuals: "It empowers people to make informed decisions about money."</w:t>
      </w:r>
    </w:p>
    <w:p>
      <w:pPr>
        <w:spacing w:before="0"/>
      </w:pPr>
      <w:r>
        <w:rPr>
          <w:b w:val="0"/>
        </w:rPr>
        <w:t>• Sentence 1 is third because it explains the practical aspects of financial literacy, such as budgeting and debt management: "This involves careful budgeting and debt management."</w:t>
      </w:r>
    </w:p>
    <w:p>
      <w:pPr>
        <w:spacing w:before="0"/>
      </w:pPr>
      <w:r>
        <w:rPr>
          <w:b w:val="0"/>
        </w:rPr>
        <w:t>• Sentence 4 is the fourth as it highlights the role of education in enhancing financial literacy rates: "Education plays a vital role in improving financial literacy rates."</w:t>
      </w:r>
    </w:p>
    <w:p>
      <w:pPr>
        <w:spacing w:before="0"/>
      </w:pPr>
      <w:r>
        <w:rPr>
          <w:b w:val="0"/>
        </w:rPr>
        <w:t>• The correct sequence is 2-3-1-4.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