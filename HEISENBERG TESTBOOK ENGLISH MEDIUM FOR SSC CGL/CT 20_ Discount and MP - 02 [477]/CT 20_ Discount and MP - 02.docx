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On the occasion of Republic Day, a retail store offers a scheme where customers can avail a discount of 26% on their total purchase. If Manish buys items worth ₹2,050, how much money (in ₹) will he save through the scheme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522</w:t>
      </w:r>
    </w:p>
    <w:p>
      <w:pPr>
        <w:spacing w:after="100" w:before="0"/>
      </w:pPr>
      <w:r>
        <w:rPr>
          <w:b w:val="0"/>
        </w:rPr>
        <w:t>B. 511</w:t>
      </w:r>
    </w:p>
    <w:p>
      <w:pPr>
        <w:spacing w:after="100" w:before="0"/>
      </w:pPr>
      <w:r>
        <w:rPr>
          <w:b w:val="0"/>
        </w:rPr>
        <w:t>C. 533</w:t>
      </w:r>
    </w:p>
    <w:p>
      <w:pPr>
        <w:spacing w:after="100" w:before="0"/>
      </w:pPr>
      <w:r>
        <w:rPr>
          <w:b w:val="0"/>
        </w:rPr>
        <w:t>D. 544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₹ Total Value (100%) = ₹2,050 Discount (26%) Savings Calculation ⇒ Total Discount = 26% of ₹2,050 ⇒ Savings = 2,050 × (26 ÷ 100) = 20.5 × 26 ∴ Answer = ₹533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shopkeeper gives two successive discounts of 20% and 10% on an item. What is the final price of an item marked at ₹1000?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₹720</w:t>
      </w:r>
    </w:p>
    <w:p>
      <w:pPr>
        <w:spacing w:after="100" w:before="0"/>
      </w:pPr>
      <w:r>
        <w:rPr>
          <w:b w:val="0"/>
        </w:rPr>
        <w:t>B. ₹700</w:t>
      </w:r>
    </w:p>
    <w:p>
      <w:pPr>
        <w:spacing w:after="100" w:before="0"/>
      </w:pPr>
      <w:r>
        <w:rPr>
          <w:b w:val="0"/>
        </w:rPr>
        <w:t>C. ₹800</w:t>
      </w:r>
    </w:p>
    <w:p>
      <w:pPr>
        <w:spacing w:after="100" w:before="0"/>
      </w:pPr>
      <w:r>
        <w:rPr>
          <w:b w:val="0"/>
        </w:rPr>
        <w:t>D. ₹900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(MP) = ₹1000 First Discount = 20% Second Discount = 10% Formula used: Final Price = MP × (1 - First Discount/100) × (1 - Second Discount/100) Calculations: Final Price = ₹1000 × (1 - 20/100) × (1 - 10/100) ⇒ Final Price = ₹1000 × 0.8 × 0.9 ⇒ Final Price = ₹720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An item has a cost price of 1000. A merchant sets the marked price at 1200 and offers a discount of 40 percent. What is the merchant's profit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percent Profit</w:t>
      </w:r>
    </w:p>
    <w:p>
      <w:pPr>
        <w:spacing w:after="100" w:before="0"/>
      </w:pPr>
      <w:r>
        <w:rPr>
          <w:b w:val="0"/>
        </w:rPr>
        <w:t>B. 28 percent Loss</w:t>
      </w:r>
    </w:p>
    <w:p>
      <w:pPr>
        <w:spacing w:after="100" w:before="0"/>
      </w:pPr>
      <w:r>
        <w:rPr>
          <w:b w:val="0"/>
        </w:rPr>
        <w:t>C. 14 percent Loss</w:t>
      </w:r>
    </w:p>
    <w:p>
      <w:pPr>
        <w:spacing w:after="100" w:before="0"/>
      </w:pPr>
      <w:r>
        <w:rPr>
          <w:b w:val="0"/>
        </w:rPr>
        <w:t>D. 10 percent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effective ratio method: Selling Price (SP) / Cost Price (CP) = (MP / CP) × (100 − D)% / 100. Ratio SP / CP = (1200 / 1000) × (60 / 100) = 1.2 × 0.6 = 0.72. Since the ratio is less than 1, it is a Loss of (1 − 0.72) × 100 = 28%. ∴ The correct answer is 28% Loss. Alternate Method Given: Cost Price (CP) = 1000 Marked Price (MP) = 1200 Discount Percentage = 40% Calculations: ⇒ Discount Amount = 40% of MP = (40 / 100) × 1200 ⇒ Discount Amount = 480 ⇒ Selling Price (SP) = MP − Discount = 1200 − 480 = 720 ⇒ Loss = CP − SP = 1000 − 720 = 280 ⇒ Loss Percentage = (Loss / CP) × 100 ⇒ Loss Percentage = (280 / 1000) × 100 = 28% ∴ The correct answer is 28% Loss. Additional Information Relation between CP and MP The formula linking Cost Price and Marked Price is MP / CP = (100 + Profit%) / (100 − Discount%). In case of loss, use (100 − Loss%). Net Percentage Change Profit or Loss can be calculated using the successive percentage formula: Net Change = x + y + (x × y / 100), where x is the Markup Percentage and y is the Discount Percentage (negative). Markup Percentage The percentage by which the Marked Price is higher than the Cost Price is given by: Markup % = [(MP − CP) / CP] ×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marked price of a TV set is Rs.12,500. It sells with two successive discounts of 16% and 12%. An additional 5% discount is given on cash payment. What is the selling price of the TV set on cash payment?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Rs.8,578</w:t>
      </w:r>
    </w:p>
    <w:p>
      <w:pPr>
        <w:spacing w:after="100" w:before="0"/>
      </w:pPr>
      <w:r>
        <w:rPr>
          <w:b w:val="0"/>
        </w:rPr>
        <w:t>B. Rs.9,760</w:t>
      </w:r>
    </w:p>
    <w:p>
      <w:pPr>
        <w:spacing w:after="100" w:before="0"/>
      </w:pPr>
      <w:r>
        <w:rPr>
          <w:b w:val="0"/>
        </w:rPr>
        <w:t>C. Rs.7,750</w:t>
      </w:r>
    </w:p>
    <w:p>
      <w:pPr>
        <w:spacing w:after="100" w:before="0"/>
      </w:pPr>
      <w:r>
        <w:rPr>
          <w:b w:val="0"/>
        </w:rPr>
        <w:t>D. Rs.8,778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MP = Rs. 12,500 D1% = 16% D2% = 12% D3% = 5% Concept used: SP of the TV. = MP × (1 - D1%) × (1 - D2%) × (1 - D3%) Calculation: ⇒ SP of the TV. = Rs. 12,500 × (21/25) × (22/25) × (19/20) ⇒ 21 × 22 × 19 ⇒ Rs. 8,778 Hence the correct answer is option 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shopkeeper fixes the marked price of an item 45% above its cost price. The percentage of discount allowed to gain 16%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22%</w:t>
      </w:r>
    </w:p>
    <w:p>
      <w:pPr>
        <w:spacing w:after="100" w:before="0"/>
      </w:pPr>
      <w:r>
        <w:rPr>
          <w:b w:val="0"/>
        </w:rPr>
        <w:t>D. 24%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 &amp;CALCULATIONS : ⇒ Let the cost price = Rs. 100 ⇒ then, Marked price = Rs. 145 ⇒ Required gain = 16%, ⇒ So Selling price = Rs 116 ⇒ Discount = 145 - 116 = 29 ⇒ Discount % = ( 29 / 145 ) × 100 ⇒ 20% ∴ The percentage of discount allowed to gain 16 percent is 20%.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General store, an item with an MRP of Rs.35,600 is on the discount counter with a special price of Rs.34,888. What is the percentage of discount given for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1%</w:t>
      </w:r>
    </w:p>
    <w:p>
      <w:pPr>
        <w:spacing w:after="100" w:before="0"/>
      </w:pPr>
      <w:r>
        <w:rPr>
          <w:b w:val="0"/>
        </w:rPr>
        <w:t>D. 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35600 - 34888 = 712 Discount % = (712 / 35600) × 100 = 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the price of the item is increased by 70% and then allows a scheme discount of 5% and 20% on this marked price. If price is paid in cash and an additional discount of 20% is allowed, then what is his gain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2.25%</w:t>
      </w:r>
    </w:p>
    <w:p>
      <w:pPr>
        <w:spacing w:after="100" w:before="0"/>
      </w:pPr>
      <w:r>
        <w:rPr>
          <w:b w:val="0"/>
        </w:rPr>
        <w:t>B. 4.36%</w:t>
      </w:r>
    </w:p>
    <w:p>
      <w:pPr>
        <w:spacing w:after="100" w:before="0"/>
      </w:pPr>
      <w:r>
        <w:rPr>
          <w:b w:val="0"/>
        </w:rPr>
        <w:t>C. 3.25%</w:t>
      </w:r>
    </w:p>
    <w:p>
      <w:pPr>
        <w:spacing w:after="100" w:before="0"/>
      </w:pPr>
      <w:r>
        <w:rPr>
          <w:b w:val="0"/>
        </w:rPr>
        <w:t>D. 3.36%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CP be 100, MP = 170 Total Discount = 5 + 20 - 100/100 = 25 - 1 = 24 SP = 170 × 76/100 = 129.2 Additional discount of 20% is offered so, ⇒ 1292 × 80/1000 = 103.36 New SP = 103.36, Profit = 103.36 - 100 = 3.36, Profit% = 3.36/100 × 100 = 3.36%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marked price of an article is Rs. 550. It is sold for Rs. 428.45 after giving two successive discounts of 18% and x% on the marked price. What is the value of 2x?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= Rs. 550 It is sold for Rs. 428.45 after giving two successive discounts of 18% and x% on the marked price. Concept used: Selling price = Marked Price - Marked Price × Discount% Calculation: After giving the first 18% discount the price becomes ⇒ 550 - 550 × 18% ⇒ 550 - 99 ⇒ Rs. 451 According to the question, 451 - 451 × x% = 428.45 ⇒ 451 × x% = 451 - 428.45 ⇒ 451 × x% = 22.55 ⇒ x% = 22.55/451 ⇒ x = 0.05 × 100 ⇒ x = 5 Now, 2x = 2 × 5 ⇒ 10 ∴ The value of 2x is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cloth store is offering "Buy 3, get 1 free". What is the net percentage discount being offered by the store?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33(1/3)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cloth store is offering "Buy 3, get 1 free". Formula used: Discount = (MRP-SP/MRP)× 100 Calculation: Let the price of one cloth as 1Rs selling price=price of 3 cloth=3Rs Marked price=price of 4 cloths=4Rs Discount = (MRP-SP/MRP)× 100 ⇒ (4-3/4)× 100 ⇒ (1/4)× 100 = 25% Percentage discount offered is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Under a discount scheme, a dozen pair of gloves quoted at ₹200 is available at a discount of 20%. How many pairs of gloves can be bought for ₹320?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S.P of 12 pairs of gloves = (100-20/100) × 200 = (80/100) × 200 = Rs.160 In Rs. 160, 12 pairs can be bought In Rs. 320, 24 pairs can be bought.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