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DRIVE is coded as 59372 and SPUR is coded as 6489, what will be the code for PRIDE?</w:t>
      </w:r>
    </w:p>
    <w:p>
      <w:pPr>
        <w:spacing w:before="0"/>
      </w:pPr>
      <w:r>
        <w:rPr>
          <w:b w:val="0"/>
        </w:rPr>
      </w:r>
    </w:p>
    <w:p>
      <w:pPr>
        <w:spacing w:after="100" w:before="0"/>
      </w:pPr>
      <w:r>
        <w:rPr>
          <w:b w:val="0"/>
        </w:rPr>
        <w:t>A. 94532</w:t>
      </w:r>
    </w:p>
    <w:p>
      <w:pPr>
        <w:spacing w:after="100" w:before="0"/>
      </w:pPr>
      <w:r>
        <w:rPr>
          <w:b w:val="0"/>
        </w:rPr>
        <w:t>B. 49352</w:t>
      </w:r>
    </w:p>
    <w:p>
      <w:pPr>
        <w:spacing w:after="100" w:before="0"/>
      </w:pPr>
      <w:r>
        <w:rPr>
          <w:b w:val="0"/>
        </w:rPr>
        <w:t>C. 43925</w:t>
      </w:r>
    </w:p>
    <w:p>
      <w:pPr>
        <w:spacing w:after="100" w:before="0"/>
      </w:pPr>
      <w:r>
        <w:rPr>
          <w:b w:val="0"/>
        </w:rPr>
        <w:t>D. 49235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Letter Code D 5 R 9 I 3 V 7 E 2 Letter Code S 6 P 4 U 8 R 9 As per the same pattern, the correct answer is ‘49352’</w:t>
      </w:r>
    </w:p>
    <w:p>
      <w:pPr>
        <w:spacing w:before="0"/>
      </w:pPr>
      <w:r>
        <w:rPr>
          <w:b w:val="0"/>
        </w:rPr>
      </w:r>
    </w:p>
    <w:p>
      <w:pPr>
        <w:spacing w:after="100" w:line="360" w:lineRule="auto" w:before="0"/>
      </w:pPr>
      <w:r>
        <w:rPr>
          <w:b w:val="0"/>
        </w:rPr>
        <w:t>2. In a certain code language, ‘CURD’ is written as ‘342184’ and ‘BREAD’ is written as ‘2181024’. How will ‘BUTTER’ be written in that language?</w:t>
      </w:r>
    </w:p>
    <w:p>
      <w:pPr>
        <w:spacing w:before="0"/>
      </w:pPr>
      <w:r>
        <w:rPr>
          <w:b w:val="0"/>
        </w:rPr>
      </w:r>
    </w:p>
    <w:p>
      <w:pPr>
        <w:spacing w:after="100" w:before="0"/>
      </w:pPr>
      <w:r>
        <w:rPr>
          <w:b w:val="0"/>
        </w:rPr>
        <w:t>A. 442201018</w:t>
      </w:r>
    </w:p>
    <w:p>
      <w:pPr>
        <w:spacing w:after="100" w:before="0"/>
      </w:pPr>
      <w:r>
        <w:rPr>
          <w:b w:val="0"/>
        </w:rPr>
        <w:t>B. 421201018</w:t>
      </w:r>
    </w:p>
    <w:p>
      <w:pPr>
        <w:spacing w:after="100" w:before="0"/>
      </w:pPr>
      <w:r>
        <w:rPr>
          <w:b w:val="0"/>
        </w:rPr>
        <w:t>C. 24220201018</w:t>
      </w:r>
    </w:p>
    <w:p>
      <w:pPr>
        <w:spacing w:after="100" w:before="0"/>
      </w:pPr>
      <w:r>
        <w:rPr>
          <w:b w:val="0"/>
        </w:rPr>
        <w:t>D. 2212020518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Consonant same value, Vowels get doubled.</w:t>
      </w:r>
    </w:p>
    <w:p>
      <w:pPr>
        <w:spacing w:before="0"/>
      </w:pPr>
      <w:r>
        <w:rPr>
          <w:b w:val="0"/>
        </w:rPr>
      </w:r>
    </w:p>
    <w:p>
      <w:pPr>
        <w:spacing w:after="100" w:line="360" w:lineRule="auto" w:before="0"/>
      </w:pPr>
      <w:r>
        <w:rPr>
          <w:b w:val="0"/>
        </w:rPr>
        <w:t>3. In a certain code language, ‘ROCK’ is written as ‘3587’ and ‘TIDE’ is written as ‘4261’ how will ‘DOCTOR’ be written in the same code language?</w:t>
      </w:r>
    </w:p>
    <w:p>
      <w:pPr>
        <w:spacing w:before="0"/>
      </w:pPr>
      <w:r>
        <w:rPr>
          <w:b w:val="0"/>
        </w:rPr>
      </w:r>
    </w:p>
    <w:p>
      <w:pPr>
        <w:spacing w:after="100" w:before="0"/>
      </w:pPr>
      <w:r>
        <w:rPr>
          <w:b w:val="0"/>
        </w:rPr>
        <w:t>A. 658453</w:t>
      </w:r>
    </w:p>
    <w:p>
      <w:pPr>
        <w:spacing w:after="100" w:before="0"/>
      </w:pPr>
      <w:r>
        <w:rPr>
          <w:b w:val="0"/>
        </w:rPr>
        <w:t>B. 658435</w:t>
      </w:r>
    </w:p>
    <w:p>
      <w:pPr>
        <w:spacing w:after="100" w:before="0"/>
      </w:pPr>
      <w:r>
        <w:rPr>
          <w:b w:val="0"/>
        </w:rPr>
        <w:t>C. 654853</w:t>
      </w:r>
    </w:p>
    <w:p>
      <w:pPr>
        <w:spacing w:after="100" w:before="0"/>
      </w:pPr>
      <w:r>
        <w:rPr>
          <w:b w:val="0"/>
        </w:rPr>
        <w:t>D. 685453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For, ROCK R → 3, O → 5, C → 8, K → 7 For,TIDE, T → 4, I → 2, D → 6, E → 1 Similarly, DOCTOR is coded as D → 6, O → 5, C → 8,T → 4, O → 5R → 3 DOCTOR → 658453 Hence, “658453” is the correct answer.</w:t>
      </w:r>
    </w:p>
    <w:p>
      <w:pPr>
        <w:spacing w:before="0"/>
      </w:pPr>
      <w:r>
        <w:rPr>
          <w:b w:val="0"/>
        </w:rPr>
      </w:r>
    </w:p>
    <w:p>
      <w:pPr>
        <w:spacing w:after="100" w:line="360" w:lineRule="auto" w:before="0"/>
      </w:pPr>
      <w:r>
        <w:rPr>
          <w:b w:val="0"/>
        </w:rPr>
        <w:t>4. In a certain code language, 'CAST’ is written as '311920', and 'FEED' is written as '6554'.How will 'GLAD' be written in that language?</w:t>
      </w:r>
    </w:p>
    <w:p>
      <w:pPr>
        <w:spacing w:before="0"/>
      </w:pPr>
      <w:r>
        <w:rPr>
          <w:b w:val="0"/>
        </w:rPr>
      </w:r>
    </w:p>
    <w:p>
      <w:pPr>
        <w:spacing w:after="100" w:before="0"/>
      </w:pPr>
      <w:r>
        <w:rPr>
          <w:b w:val="0"/>
        </w:rPr>
        <w:t>A. 71218</w:t>
      </w:r>
    </w:p>
    <w:p>
      <w:pPr>
        <w:spacing w:after="100" w:before="0"/>
      </w:pPr>
      <w:r>
        <w:rPr>
          <w:b w:val="0"/>
        </w:rPr>
        <w:t>B. 71514</w:t>
      </w:r>
    </w:p>
    <w:p>
      <w:pPr>
        <w:spacing w:after="100" w:before="0"/>
      </w:pPr>
      <w:r>
        <w:rPr>
          <w:b w:val="0"/>
        </w:rPr>
        <w:t>C. 71314</w:t>
      </w:r>
    </w:p>
    <w:p>
      <w:pPr>
        <w:spacing w:after="100" w:before="0"/>
      </w:pPr>
      <w:r>
        <w:rPr>
          <w:b w:val="0"/>
        </w:rPr>
        <w:t>D. 71214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Place value of the letter = Code of that letter So, 'GLAD' will be coded as '71214'</w:t>
      </w:r>
    </w:p>
    <w:p>
      <w:pPr>
        <w:spacing w:before="0"/>
      </w:pPr>
      <w:r>
        <w:rPr>
          <w:b w:val="0"/>
        </w:rPr>
      </w:r>
    </w:p>
    <w:p>
      <w:pPr>
        <w:spacing w:after="100" w:line="360" w:lineRule="auto" w:before="0"/>
      </w:pPr>
      <w:r>
        <w:rPr>
          <w:b w:val="0"/>
        </w:rPr>
        <w:t>5. In a certain code language, 'GREAT' is coded as '2015187', 'WORK' is coded as '11181523' and 'GOING' is coded as '7149157'. How will ‘WELL' be coded in that language?</w:t>
      </w:r>
    </w:p>
    <w:p>
      <w:pPr>
        <w:spacing w:before="0"/>
      </w:pPr>
      <w:r>
        <w:rPr>
          <w:b w:val="0"/>
        </w:rPr>
      </w:r>
    </w:p>
    <w:p>
      <w:pPr>
        <w:spacing w:after="100" w:before="0"/>
      </w:pPr>
      <w:r>
        <w:rPr>
          <w:b w:val="0"/>
        </w:rPr>
        <w:t>A. 1425431</w:t>
      </w:r>
    </w:p>
    <w:p>
      <w:pPr>
        <w:spacing w:after="100" w:before="0"/>
      </w:pPr>
      <w:r>
        <w:rPr>
          <w:b w:val="0"/>
        </w:rPr>
        <w:t>B. 3231345</w:t>
      </w:r>
    </w:p>
    <w:p>
      <w:pPr>
        <w:spacing w:after="100" w:before="0"/>
      </w:pPr>
      <w:r>
        <w:rPr>
          <w:b w:val="0"/>
        </w:rPr>
        <w:t>C. 1454321</w:t>
      </w:r>
    </w:p>
    <w:p>
      <w:pPr>
        <w:spacing w:after="100" w:before="0"/>
      </w:pPr>
      <w:r>
        <w:rPr>
          <w:b w:val="0"/>
        </w:rPr>
        <w:t>D. 1212523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In a certain code language, 'GALLERY' is written as '1422424103650'. How will 'NOSTALGIA' be written in that language?</w:t>
      </w:r>
    </w:p>
    <w:p>
      <w:pPr>
        <w:spacing w:before="0"/>
      </w:pPr>
      <w:r>
        <w:rPr>
          <w:b w:val="0"/>
        </w:rPr>
      </w:r>
    </w:p>
    <w:p>
      <w:pPr>
        <w:spacing w:after="100" w:before="0"/>
      </w:pPr>
      <w:r>
        <w:rPr>
          <w:b w:val="0"/>
        </w:rPr>
        <w:t>A. 2830204222414184</w:t>
      </w:r>
    </w:p>
    <w:p>
      <w:pPr>
        <w:spacing w:after="100" w:before="0"/>
      </w:pPr>
      <w:r>
        <w:rPr>
          <w:b w:val="0"/>
        </w:rPr>
        <w:t>B. 2832384222416182</w:t>
      </w:r>
    </w:p>
    <w:p>
      <w:pPr>
        <w:spacing w:after="100" w:before="0"/>
      </w:pPr>
      <w:r>
        <w:rPr>
          <w:b w:val="0"/>
        </w:rPr>
        <w:t>C. 2830384022614362</w:t>
      </w:r>
    </w:p>
    <w:p>
      <w:pPr>
        <w:spacing w:after="100" w:before="0"/>
      </w:pPr>
      <w:r>
        <w:rPr>
          <w:b w:val="0"/>
        </w:rPr>
        <w:t>D. 2830384022414182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In a certain code language, ‘COLD’ is coded as ‘6428’ and ‘TIDE’ is coded as ‘9673’. What is the code for ‘D’ in the given code language?</w:t>
      </w:r>
    </w:p>
    <w:p>
      <w:pPr>
        <w:spacing w:before="0"/>
      </w:pPr>
      <w:r>
        <w:rPr>
          <w:b w:val="0"/>
        </w:rPr>
      </w:r>
    </w:p>
    <w:p>
      <w:pPr>
        <w:spacing w:after="100" w:before="0"/>
      </w:pPr>
      <w:r>
        <w:rPr>
          <w:b w:val="0"/>
        </w:rPr>
        <w:t>A. 2</w:t>
      </w:r>
    </w:p>
    <w:p>
      <w:pPr>
        <w:spacing w:after="100" w:before="0"/>
      </w:pPr>
      <w:r>
        <w:rPr>
          <w:b w:val="0"/>
        </w:rPr>
        <w:t>B. 6</w:t>
      </w:r>
    </w:p>
    <w:p>
      <w:pPr>
        <w:spacing w:after="100" w:before="0"/>
      </w:pPr>
      <w:r>
        <w:rPr>
          <w:b w:val="0"/>
        </w:rPr>
        <w:t>C. 3</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the code for letter 'D' is '6'.</w:t>
      </w:r>
    </w:p>
    <w:p>
      <w:pPr>
        <w:spacing w:before="0"/>
      </w:pPr>
      <w:r>
        <w:rPr>
          <w:b w:val="0"/>
        </w:rPr>
      </w:r>
    </w:p>
    <w:p>
      <w:pPr>
        <w:spacing w:after="100" w:line="360" w:lineRule="auto" w:before="0"/>
      </w:pPr>
      <w:r>
        <w:rPr>
          <w:b w:val="0"/>
        </w:rPr>
        <w:t>8. In a code language, VACCINE is written as (132/7) and MASKS is written as (72/5). How will SANITIZE be written in that language?</w:t>
      </w:r>
    </w:p>
    <w:p>
      <w:pPr>
        <w:spacing w:before="0"/>
      </w:pPr>
      <w:r>
        <w:rPr>
          <w:b w:val="0"/>
        </w:rPr>
      </w:r>
    </w:p>
    <w:p>
      <w:pPr>
        <w:spacing w:after="100" w:before="0"/>
      </w:pPr>
      <w:r>
        <w:rPr>
          <w:b w:val="0"/>
        </w:rPr>
        <w:t>A. (113/8)</w:t>
      </w:r>
    </w:p>
    <w:p>
      <w:pPr>
        <w:spacing w:after="100" w:before="0"/>
      </w:pPr>
      <w:r>
        <w:rPr>
          <w:b w:val="0"/>
        </w:rPr>
        <w:t>B. (89/7)</w:t>
      </w:r>
    </w:p>
    <w:p>
      <w:pPr>
        <w:spacing w:after="100" w:before="0"/>
      </w:pPr>
      <w:r>
        <w:rPr>
          <w:b w:val="0"/>
        </w:rPr>
        <w:t>C. (113/7)</w:t>
      </w:r>
    </w:p>
    <w:p>
      <w:pPr>
        <w:spacing w:after="100" w:before="0"/>
      </w:pPr>
      <w:r>
        <w:rPr>
          <w:b w:val="0"/>
        </w:rPr>
        <w:t>D. (89/8)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English alphabets and their positional values: The pattern followed in the given codes is: Sum of opposite positional value of all the alphabets ÷ Number of alphabets = Code 132 ÷ 7 = (132/7) and,. 72 ÷ 5 = (72/5) Similarly, 113 ÷ 8 = (113/8) Hence the correct answer is option 1)</w:t>
      </w:r>
    </w:p>
    <w:p>
      <w:pPr>
        <w:spacing w:before="0"/>
      </w:pPr>
      <w:r>
        <w:rPr>
          <w:b w:val="0"/>
        </w:rPr>
      </w:r>
    </w:p>
    <w:p>
      <w:pPr>
        <w:spacing w:after="100" w:line="360" w:lineRule="auto" w:before="0"/>
      </w:pPr>
      <w:r>
        <w:rPr>
          <w:b w:val="0"/>
        </w:rPr>
        <w:t>9. In a certain code language, W is written as B, K is written as H, L is written as U, N is written as A, O is written as M, E is written as R, D is written as G, G is written as E, then how will KNOWLEDGE be written in that code?</w:t>
      </w:r>
    </w:p>
    <w:p>
      <w:pPr>
        <w:spacing w:before="0"/>
      </w:pPr>
      <w:r>
        <w:rPr>
          <w:b w:val="0"/>
        </w:rPr>
      </w:r>
    </w:p>
    <w:p>
      <w:pPr>
        <w:spacing w:after="100" w:before="0"/>
      </w:pPr>
      <w:r>
        <w:rPr>
          <w:b w:val="0"/>
        </w:rPr>
        <w:t>A. MAHBERGUR</w:t>
      </w:r>
    </w:p>
    <w:p>
      <w:pPr>
        <w:spacing w:after="100" w:before="0"/>
      </w:pPr>
      <w:r>
        <w:rPr>
          <w:b w:val="0"/>
        </w:rPr>
        <w:t>B. HAMBURGER</w:t>
      </w:r>
    </w:p>
    <w:p>
      <w:pPr>
        <w:spacing w:after="100" w:before="0"/>
      </w:pPr>
      <w:r>
        <w:rPr>
          <w:b w:val="0"/>
        </w:rPr>
        <w:t>C. HAMBUGRED</w:t>
      </w:r>
    </w:p>
    <w:p>
      <w:pPr>
        <w:spacing w:after="100" w:before="0"/>
      </w:pPr>
      <w:r>
        <w:rPr>
          <w:b w:val="0"/>
        </w:rPr>
        <w:t>D. MAHBURGER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given information alphabets are written as, Word W K L N O E D G Code B H U A M R G E The code for KNOWLEDGE from the given information is, KNOWLEDGE → HAMBURGER Hence, “HAMBURGER” is the correct answer.</w:t>
      </w:r>
    </w:p>
    <w:p>
      <w:pPr>
        <w:spacing w:before="0"/>
      </w:pPr>
      <w:r>
        <w:rPr>
          <w:b w:val="0"/>
        </w:rPr>
      </w:r>
    </w:p>
    <w:p>
      <w:pPr>
        <w:spacing w:after="100" w:line="360" w:lineRule="auto" w:before="0"/>
      </w:pPr>
      <w:r>
        <w:rPr>
          <w:b w:val="0"/>
        </w:rPr>
        <w:t>10. In a certain code language, 'CHILD' is written as ‘6169248' and 'GUEST' is written as '142153840'. How will 'BOOK' be written in that language?</w:t>
      </w:r>
    </w:p>
    <w:p>
      <w:pPr>
        <w:spacing w:before="0"/>
      </w:pPr>
      <w:r>
        <w:rPr>
          <w:b w:val="0"/>
        </w:rPr>
      </w:r>
    </w:p>
    <w:p>
      <w:pPr>
        <w:spacing w:after="100" w:before="0"/>
      </w:pPr>
      <w:r>
        <w:rPr>
          <w:b w:val="0"/>
        </w:rPr>
        <w:t>A. 2303011</w:t>
      </w:r>
    </w:p>
    <w:p>
      <w:pPr>
        <w:spacing w:after="100" w:before="0"/>
      </w:pPr>
      <w:r>
        <w:rPr>
          <w:b w:val="0"/>
        </w:rPr>
        <w:t>B. 41522</w:t>
      </w:r>
    </w:p>
    <w:p>
      <w:pPr>
        <w:spacing w:after="100" w:before="0"/>
      </w:pPr>
      <w:r>
        <w:rPr>
          <w:b w:val="0"/>
        </w:rPr>
        <w:t>C. 4151522</w:t>
      </w:r>
    </w:p>
    <w:p>
      <w:pPr>
        <w:spacing w:after="100" w:before="0"/>
      </w:pPr>
      <w:r>
        <w:rPr>
          <w:b w:val="0"/>
        </w:rPr>
        <w:t>D. 23011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consonants letters position number are multiplied by 2 and vowels letters position number are written as it is.</w:t>
      </w:r>
    </w:p>
    <w:p>
      <w:pPr>
        <w:spacing w:before="0"/>
      </w:pPr>
      <w:r>
        <w:rPr>
          <w:b w:val="0"/>
        </w:rPr>
      </w:r>
    </w:p>
    <w:p>
      <w:pPr>
        <w:spacing w:after="100" w:line="360" w:lineRule="auto" w:before="0"/>
      </w:pPr>
      <w:r>
        <w:rPr>
          <w:b w:val="0"/>
        </w:rPr>
        <w:t>11. In a certain code language, 'STATE' is written as '38401405' and 'EXILE' is written as 5489245'.How will ‘ARENA’ be written in that language?</w:t>
      </w:r>
    </w:p>
    <w:p>
      <w:pPr>
        <w:spacing w:before="0"/>
      </w:pPr>
      <w:r>
        <w:rPr>
          <w:b w:val="0"/>
        </w:rPr>
      </w:r>
    </w:p>
    <w:p>
      <w:pPr>
        <w:spacing w:after="100" w:before="0"/>
      </w:pPr>
      <w:r>
        <w:rPr>
          <w:b w:val="0"/>
        </w:rPr>
        <w:t>A. 1365281</w:t>
      </w:r>
    </w:p>
    <w:p>
      <w:pPr>
        <w:spacing w:after="100" w:before="0"/>
      </w:pPr>
      <w:r>
        <w:rPr>
          <w:b w:val="0"/>
        </w:rPr>
        <w:t>B. 1365141</w:t>
      </w:r>
    </w:p>
    <w:p>
      <w:pPr>
        <w:spacing w:after="100" w:before="0"/>
      </w:pPr>
      <w:r>
        <w:rPr>
          <w:b w:val="0"/>
        </w:rPr>
        <w:t>C. 21181014</w:t>
      </w:r>
    </w:p>
    <w:p>
      <w:pPr>
        <w:spacing w:after="100" w:before="0"/>
      </w:pPr>
      <w:r>
        <w:rPr>
          <w:b w:val="0"/>
        </w:rPr>
        <w:t>D. 21810142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English alphabets and their positional values: The pattern followed in the given series is: The positional values of the consonants are doubled &amp; the vowels are left as it is and arranged to form a code. Similarly, Hence the correct answer is option 1)</w:t>
      </w:r>
    </w:p>
    <w:p>
      <w:pPr>
        <w:spacing w:before="0"/>
      </w:pPr>
      <w:r>
        <w:rPr>
          <w:b w:val="0"/>
        </w:rPr>
      </w:r>
    </w:p>
    <w:p>
      <w:pPr>
        <w:spacing w:after="100" w:line="360" w:lineRule="auto" w:before="0"/>
      </w:pPr>
      <w:r>
        <w:rPr>
          <w:b w:val="0"/>
        </w:rPr>
        <w:t>12. In a certain code language, ‘FILE’ is coded as 8357 and ‘SINK’ is coded as 9364. How will ‘NIKE’ be coded in that language?</w:t>
      </w:r>
    </w:p>
    <w:p>
      <w:pPr>
        <w:spacing w:before="0"/>
      </w:pPr>
      <w:r>
        <w:rPr>
          <w:b w:val="0"/>
        </w:rPr>
      </w:r>
    </w:p>
    <w:p>
      <w:pPr>
        <w:spacing w:after="100" w:before="0"/>
      </w:pPr>
      <w:r>
        <w:rPr>
          <w:b w:val="0"/>
        </w:rPr>
        <w:t>A. 6473</w:t>
      </w:r>
    </w:p>
    <w:p>
      <w:pPr>
        <w:spacing w:after="100" w:before="0"/>
      </w:pPr>
      <w:r>
        <w:rPr>
          <w:b w:val="0"/>
        </w:rPr>
        <w:t>B. 6347</w:t>
      </w:r>
    </w:p>
    <w:p>
      <w:pPr>
        <w:spacing w:after="100" w:before="0"/>
      </w:pPr>
      <w:r>
        <w:rPr>
          <w:b w:val="0"/>
        </w:rPr>
        <w:t>C. 3647</w:t>
      </w:r>
    </w:p>
    <w:p>
      <w:pPr>
        <w:spacing w:after="100" w:before="0"/>
      </w:pPr>
      <w:r>
        <w:rPr>
          <w:b w:val="0"/>
        </w:rPr>
        <w:t>D. 6437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‘FILE’ is coded as 8357, 2) ‘SINK’ is coded as 9364 From above code, we can find the code of N,I,K,E. 'NIKE' will be coded as '6347'.</w:t>
      </w:r>
    </w:p>
    <w:p>
      <w:pPr>
        <w:spacing w:before="0"/>
      </w:pPr>
      <w:r>
        <w:rPr>
          <w:b w:val="0"/>
        </w:rPr>
      </w:r>
    </w:p>
    <w:p>
      <w:pPr>
        <w:spacing w:after="100" w:line="360" w:lineRule="auto" w:before="0"/>
      </w:pPr>
      <w:r>
        <w:rPr>
          <w:b w:val="0"/>
        </w:rPr>
        <w:t>13. In a certain code language, ‘CONCEPT’ is written as ‘3o14c5p20’ and ‘PROBLEM’ is written as ‘16r15b12e13’. How will ‘SOLVE’ be written in that language?</w:t>
      </w:r>
    </w:p>
    <w:p>
      <w:pPr>
        <w:spacing w:before="0"/>
      </w:pPr>
      <w:r>
        <w:rPr>
          <w:b w:val="0"/>
        </w:rPr>
      </w:r>
    </w:p>
    <w:p>
      <w:pPr>
        <w:spacing w:after="100" w:before="0"/>
      </w:pPr>
      <w:r>
        <w:rPr>
          <w:b w:val="0"/>
        </w:rPr>
        <w:t>A. Po12v5</w:t>
      </w:r>
    </w:p>
    <w:p>
      <w:pPr>
        <w:spacing w:after="100" w:before="0"/>
      </w:pPr>
      <w:r>
        <w:rPr>
          <w:b w:val="0"/>
        </w:rPr>
        <w:t>B. 19o12v5</w:t>
      </w:r>
    </w:p>
    <w:p>
      <w:pPr>
        <w:spacing w:after="100" w:before="0"/>
      </w:pPr>
      <w:r>
        <w:rPr>
          <w:b w:val="0"/>
        </w:rPr>
        <w:t>C. 18o12v5</w:t>
      </w:r>
    </w:p>
    <w:p>
      <w:pPr>
        <w:spacing w:after="100" w:before="0"/>
      </w:pPr>
      <w:r>
        <w:rPr>
          <w:b w:val="0"/>
        </w:rPr>
        <w:t>D. 19o1345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In a certain code language, 'Broken' is written as '1171410413', and 'Bottle' is written as '1141919114', how will 'Sample' be written in that language?</w:t>
      </w:r>
    </w:p>
    <w:p>
      <w:pPr>
        <w:spacing w:before="0"/>
      </w:pPr>
      <w:r>
        <w:rPr>
          <w:b w:val="0"/>
        </w:rPr>
      </w:r>
    </w:p>
    <w:p>
      <w:pPr>
        <w:spacing w:after="100" w:before="0"/>
      </w:pPr>
      <w:r>
        <w:rPr>
          <w:b w:val="0"/>
        </w:rPr>
        <w:t>A. 1711215114</w:t>
      </w:r>
    </w:p>
    <w:p>
      <w:pPr>
        <w:spacing w:after="100" w:before="0"/>
      </w:pPr>
      <w:r>
        <w:rPr>
          <w:b w:val="0"/>
        </w:rPr>
        <w:t>B. 1801215114</w:t>
      </w:r>
    </w:p>
    <w:p>
      <w:pPr>
        <w:spacing w:after="100" w:before="0"/>
      </w:pPr>
      <w:r>
        <w:rPr>
          <w:b w:val="0"/>
        </w:rPr>
        <w:t>C. 1801214114</w:t>
      </w:r>
    </w:p>
    <w:p>
      <w:pPr>
        <w:spacing w:after="100" w:before="0"/>
      </w:pPr>
      <w:r>
        <w:rPr>
          <w:b w:val="0"/>
        </w:rPr>
        <w:t>D. 1811114103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Place value of letter - 1 = Code for that letter. For, 'Sample' 'Sample' will be written as '1801215114'</w:t>
      </w:r>
    </w:p>
    <w:p>
      <w:pPr>
        <w:spacing w:before="0"/>
      </w:pPr>
      <w:r>
        <w:rPr>
          <w:b w:val="0"/>
        </w:rPr>
      </w:r>
    </w:p>
    <w:p>
      <w:pPr>
        <w:spacing w:after="100" w:line="360" w:lineRule="auto" w:before="0"/>
      </w:pPr>
      <w:r>
        <w:rPr>
          <w:b w:val="0"/>
        </w:rPr>
        <w:t>15. In a certain code language, BOOTLACE is coded as 49960372 and CAPELIN is coded as 7382015. How will TAPIOCA be coded in that language?</w:t>
      </w:r>
    </w:p>
    <w:p>
      <w:pPr>
        <w:spacing w:before="0"/>
      </w:pPr>
      <w:r>
        <w:rPr>
          <w:b w:val="0"/>
        </w:rPr>
      </w:r>
    </w:p>
    <w:p>
      <w:pPr>
        <w:spacing w:after="100" w:before="0"/>
      </w:pPr>
      <w:r>
        <w:rPr>
          <w:b w:val="0"/>
        </w:rPr>
        <w:t>A. 5381963</w:t>
      </w:r>
    </w:p>
    <w:p>
      <w:pPr>
        <w:spacing w:after="100" w:before="0"/>
      </w:pPr>
      <w:r>
        <w:rPr>
          <w:b w:val="0"/>
        </w:rPr>
        <w:t>B. 3673819</w:t>
      </w:r>
    </w:p>
    <w:p>
      <w:pPr>
        <w:spacing w:after="100" w:before="0"/>
      </w:pPr>
      <w:r>
        <w:rPr>
          <w:b w:val="0"/>
        </w:rPr>
        <w:t>C. 6582975</w:t>
      </w:r>
    </w:p>
    <w:p>
      <w:pPr>
        <w:spacing w:after="100" w:before="0"/>
      </w:pPr>
      <w:r>
        <w:rPr>
          <w:b w:val="0"/>
        </w:rPr>
        <w:t>D. 6381973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BOOTLACE is coded as 49960372 and CAPELIN is coded as 7382015. The logic followed here is: BOOTLACE is coded as 49960372. Letters B O O T L A C E Codes 4 9 9 6 0 3 7 2 And, CAPELIN is coded as 7382015. Letters C A P E L I N Codes 7 3 8 2 0 1 5 Similarly, TAPIOCA is coded as: Letters T A P I O C A Codes 6 3 8 1 9 7 3 Hence, 6381973 is the correct answer.</w:t>
      </w:r>
    </w:p>
    <w:p>
      <w:pPr>
        <w:spacing w:before="0"/>
      </w:pPr>
      <w:r>
        <w:rPr>
          <w:b w:val="0"/>
        </w:rPr>
      </w:r>
    </w:p>
    <w:p>
      <w:pPr>
        <w:spacing w:after="100" w:line="360" w:lineRule="auto" w:before="0"/>
      </w:pPr>
      <w:r>
        <w:rPr>
          <w:b w:val="0"/>
        </w:rPr>
        <w:t>16. In a certain code language. 'FORK' is coded as '6851' and 'FROG' is coded as '5981. How is 'K' coded in the given language?</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1</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'FORK' ⇒ '6851' and 'FROG' ⇒ '5981 Code for F/O/R ⇒ 1/5/8 ⇒ Because F,O,R and 1,5,8 are common in both. The the code for K will be 6. Hence, the correct answer is "Option 2".</w:t>
      </w:r>
    </w:p>
    <w:p>
      <w:pPr>
        <w:spacing w:before="0"/>
      </w:pPr>
      <w:r>
        <w:rPr>
          <w:b w:val="0"/>
        </w:rPr>
      </w:r>
    </w:p>
    <w:p>
      <w:pPr>
        <w:spacing w:after="100" w:line="360" w:lineRule="auto" w:before="0"/>
      </w:pPr>
      <w:r>
        <w:rPr>
          <w:b w:val="0"/>
        </w:rPr>
        <w:t>17. In a certain code language, ‘PARK’ is coded as ‘3749’, and ‘RACE’ is coded as ‘4762’.How will ‘CARE’ be coded in that language?</w:t>
      </w:r>
    </w:p>
    <w:p>
      <w:pPr>
        <w:spacing w:before="0"/>
      </w:pPr>
      <w:r>
        <w:rPr>
          <w:b w:val="0"/>
        </w:rPr>
      </w:r>
    </w:p>
    <w:p>
      <w:pPr>
        <w:spacing w:after="100" w:before="0"/>
      </w:pPr>
      <w:r>
        <w:rPr>
          <w:b w:val="0"/>
        </w:rPr>
        <w:t>A. 6724</w:t>
      </w:r>
    </w:p>
    <w:p>
      <w:pPr>
        <w:spacing w:after="100" w:before="0"/>
      </w:pPr>
      <w:r>
        <w:rPr>
          <w:b w:val="0"/>
        </w:rPr>
        <w:t>B. 7642</w:t>
      </w:r>
    </w:p>
    <w:p>
      <w:pPr>
        <w:spacing w:after="100" w:before="0"/>
      </w:pPr>
      <w:r>
        <w:rPr>
          <w:b w:val="0"/>
        </w:rPr>
        <w:t>C. 7624</w:t>
      </w:r>
    </w:p>
    <w:p>
      <w:pPr>
        <w:spacing w:after="100" w:before="0"/>
      </w:pPr>
      <w:r>
        <w:rPr>
          <w:b w:val="0"/>
        </w:rPr>
        <w:t>D. 6742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In a certain code language, 'STATE' is written as '38401405' and 'EXILE' is written as 5489245'. How will ‘ARENA’ be written in that language?</w:t>
      </w:r>
    </w:p>
    <w:p>
      <w:pPr>
        <w:spacing w:before="0"/>
      </w:pPr>
      <w:r>
        <w:rPr>
          <w:b w:val="0"/>
        </w:rPr>
      </w:r>
    </w:p>
    <w:p>
      <w:pPr>
        <w:spacing w:after="100" w:before="0"/>
      </w:pPr>
      <w:r>
        <w:rPr>
          <w:b w:val="0"/>
        </w:rPr>
        <w:t>A. 21810142</w:t>
      </w:r>
    </w:p>
    <w:p>
      <w:pPr>
        <w:spacing w:after="100" w:before="0"/>
      </w:pPr>
      <w:r>
        <w:rPr>
          <w:b w:val="0"/>
        </w:rPr>
        <w:t>B. 1365281</w:t>
      </w:r>
    </w:p>
    <w:p>
      <w:pPr>
        <w:spacing w:after="100" w:before="0"/>
      </w:pPr>
      <w:r>
        <w:rPr>
          <w:b w:val="0"/>
        </w:rPr>
        <w:t>C. 21181014</w:t>
      </w:r>
    </w:p>
    <w:p>
      <w:pPr>
        <w:spacing w:after="100" w:before="0"/>
      </w:pPr>
      <w:r>
        <w:rPr>
          <w:b w:val="0"/>
        </w:rPr>
        <w:t>D. 1365141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consonants letters position number are multiplied by 2 and vowels letters position number are written as it is.</w:t>
      </w:r>
    </w:p>
    <w:p>
      <w:pPr>
        <w:spacing w:before="0"/>
      </w:pPr>
      <w:r>
        <w:rPr>
          <w:b w:val="0"/>
        </w:rPr>
      </w:r>
    </w:p>
    <w:p>
      <w:pPr>
        <w:spacing w:after="100" w:line="360" w:lineRule="auto" w:before="0"/>
      </w:pPr>
      <w:r>
        <w:rPr>
          <w:b w:val="0"/>
        </w:rPr>
        <w:t>19. In a certain code language, ‘SING’ is written as ‘22121710’ and ‘FOUR’ is written as ‘9182421’. How will ‘BEAN’ be written in that language?</w:t>
      </w:r>
    </w:p>
    <w:p>
      <w:pPr>
        <w:spacing w:before="0"/>
      </w:pPr>
      <w:r>
        <w:rPr>
          <w:b w:val="0"/>
        </w:rPr>
      </w:r>
    </w:p>
    <w:p>
      <w:pPr>
        <w:spacing w:after="100" w:before="0"/>
      </w:pPr>
      <w:r>
        <w:rPr>
          <w:b w:val="0"/>
        </w:rPr>
        <w:t>A. 68418</w:t>
      </w:r>
    </w:p>
    <w:p>
      <w:pPr>
        <w:spacing w:after="100" w:before="0"/>
      </w:pPr>
      <w:r>
        <w:rPr>
          <w:b w:val="0"/>
        </w:rPr>
        <w:t>B. 58417</w:t>
      </w:r>
    </w:p>
    <w:p>
      <w:pPr>
        <w:spacing w:after="100" w:before="0"/>
      </w:pPr>
      <w:r>
        <w:rPr>
          <w:b w:val="0"/>
        </w:rPr>
        <w:t>C. 57413</w:t>
      </w:r>
    </w:p>
    <w:p>
      <w:pPr>
        <w:spacing w:after="100" w:before="0"/>
      </w:pPr>
      <w:r>
        <w:rPr>
          <w:b w:val="0"/>
        </w:rPr>
        <w:t>D. 69516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Place value of letter + 3 = Code of that letter. ‘SING’ is written as ‘22121710’ ‘FOUR’ is written as ‘9182421’ Similarly, for ‘BEAN’ So, '‘BEAN’' will be coded as '58417' Hence, the correct answer is "Option 2".</w:t>
      </w:r>
    </w:p>
    <w:p>
      <w:pPr>
        <w:spacing w:before="0"/>
      </w:pPr>
      <w:r>
        <w:rPr>
          <w:b w:val="0"/>
        </w:rPr>
      </w:r>
    </w:p>
    <w:p>
      <w:pPr>
        <w:spacing w:after="100" w:line="360" w:lineRule="auto" w:before="0"/>
      </w:pPr>
      <w:r>
        <w:rPr>
          <w:b w:val="0"/>
        </w:rPr>
        <w:t>20. In a certain code language, 'GANGA' is coded as 21-3-42-21-3 and 'KOSHI' is coded as 33-45-57-24-27. How will 'GOMTI' be coded in that language?</w:t>
      </w:r>
    </w:p>
    <w:p>
      <w:pPr>
        <w:spacing w:before="0"/>
      </w:pPr>
      <w:r>
        <w:rPr>
          <w:b w:val="0"/>
        </w:rPr>
      </w:r>
    </w:p>
    <w:p>
      <w:pPr>
        <w:spacing w:after="100" w:before="0"/>
      </w:pPr>
      <w:r>
        <w:rPr>
          <w:b w:val="0"/>
        </w:rPr>
        <w:t>A. 21-45-39-60-27</w:t>
      </w:r>
    </w:p>
    <w:p>
      <w:pPr>
        <w:spacing w:after="100" w:before="0"/>
      </w:pPr>
      <w:r>
        <w:rPr>
          <w:b w:val="0"/>
        </w:rPr>
        <w:t>B. 21-30-39-40-18</w:t>
      </w:r>
    </w:p>
    <w:p>
      <w:pPr>
        <w:spacing w:after="100" w:before="0"/>
      </w:pPr>
      <w:r>
        <w:rPr>
          <w:b w:val="0"/>
        </w:rPr>
        <w:t>C. 14-30-39-40-18</w:t>
      </w:r>
    </w:p>
    <w:p>
      <w:pPr>
        <w:spacing w:after="100" w:before="0"/>
      </w:pPr>
      <w:r>
        <w:rPr>
          <w:b w:val="0"/>
        </w:rPr>
        <w:t>D. 14-45-26-60-27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In a certain code language, U is written as A, A as G, D as I, N as T, B as R, E as D and C as U. How will ABUNDANCE be written in that code?</w:t>
      </w:r>
    </w:p>
    <w:p>
      <w:pPr>
        <w:spacing w:before="0"/>
      </w:pPr>
      <w:r>
        <w:rPr>
          <w:b w:val="0"/>
        </w:rPr>
      </w:r>
    </w:p>
    <w:p>
      <w:pPr>
        <w:spacing w:after="100" w:before="0"/>
      </w:pPr>
      <w:r>
        <w:rPr>
          <w:b w:val="0"/>
        </w:rPr>
        <w:t>A. GRATITUDE</w:t>
      </w:r>
    </w:p>
    <w:p>
      <w:pPr>
        <w:spacing w:after="100" w:before="0"/>
      </w:pPr>
      <w:r>
        <w:rPr>
          <w:b w:val="0"/>
        </w:rPr>
        <w:t>B. GRATITGUD</w:t>
      </w:r>
    </w:p>
    <w:p>
      <w:pPr>
        <w:spacing w:after="100" w:before="0"/>
      </w:pPr>
      <w:r>
        <w:rPr>
          <w:b w:val="0"/>
        </w:rPr>
        <w:t>C. RGATIGTUD</w:t>
      </w:r>
    </w:p>
    <w:p>
      <w:pPr>
        <w:spacing w:after="100" w:before="0"/>
      </w:pPr>
      <w:r>
        <w:rPr>
          <w:b w:val="0"/>
        </w:rPr>
        <w:t>D. GRATIGTUD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given information, codes for different letters are, Word U A D N B E C Code A G I T R D U ABUNDANCE → GRATIGTUD Hence, “GRATIGTUD” is the correct answer.</w:t>
      </w:r>
    </w:p>
    <w:p>
      <w:pPr>
        <w:spacing w:before="0"/>
      </w:pPr>
      <w:r>
        <w:rPr>
          <w:b w:val="0"/>
        </w:rPr>
      </w:r>
    </w:p>
    <w:p>
      <w:pPr>
        <w:spacing w:after="100" w:line="360" w:lineRule="auto" w:before="0"/>
      </w:pPr>
      <w:r>
        <w:rPr>
          <w:b w:val="0"/>
        </w:rPr>
        <w:t>22. In a certain code language, CANDIDATE is coded as 846292417 and ACTION is coded as 481936. How will DICTATION be coded in that language?</w:t>
      </w:r>
    </w:p>
    <w:p>
      <w:pPr>
        <w:spacing w:before="0"/>
      </w:pPr>
      <w:r>
        <w:rPr>
          <w:b w:val="0"/>
        </w:rPr>
      </w:r>
    </w:p>
    <w:p>
      <w:pPr>
        <w:spacing w:after="100" w:before="0"/>
      </w:pPr>
      <w:r>
        <w:rPr>
          <w:b w:val="0"/>
        </w:rPr>
        <w:t>A. 298242956</w:t>
      </w:r>
    </w:p>
    <w:p>
      <w:pPr>
        <w:spacing w:after="100" w:before="0"/>
      </w:pPr>
      <w:r>
        <w:rPr>
          <w:b w:val="0"/>
        </w:rPr>
        <w:t>B. 493212965</w:t>
      </w:r>
    </w:p>
    <w:p>
      <w:pPr>
        <w:spacing w:after="100" w:before="0"/>
      </w:pPr>
      <w:r>
        <w:rPr>
          <w:b w:val="0"/>
        </w:rPr>
        <w:t>C. 493212975</w:t>
      </w:r>
    </w:p>
    <w:p>
      <w:pPr>
        <w:spacing w:after="100" w:before="0"/>
      </w:pPr>
      <w:r>
        <w:rPr>
          <w:b w:val="0"/>
        </w:rPr>
        <w:t>D. 298141936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codes have been assigned as follows, CANDIDATE → C A N D I D A T E 8 4 6 2 9 2 4 1 7 ACTION → A C T I O N 4 8 1 9 3 6 Similarly, DICTATION → D I C T A T I O N 2 9 8 1 4 1 9 3 6 Hence, DICTATION is coded as “298141936”.</w:t>
      </w:r>
    </w:p>
    <w:p>
      <w:pPr>
        <w:spacing w:before="0"/>
      </w:pPr>
      <w:r>
        <w:rPr>
          <w:b w:val="0"/>
        </w:rPr>
      </w:r>
    </w:p>
    <w:p>
      <w:pPr>
        <w:spacing w:after="100" w:line="360" w:lineRule="auto" w:before="0"/>
      </w:pPr>
      <w:r>
        <w:rPr>
          <w:b w:val="0"/>
        </w:rPr>
        <w:t>23. In a code language, if PEN is written as 17717, then how will CAP be written in the same language?</w:t>
      </w:r>
    </w:p>
    <w:p>
      <w:pPr>
        <w:spacing w:before="0"/>
      </w:pPr>
      <w:r>
        <w:rPr>
          <w:b w:val="0"/>
        </w:rPr>
      </w:r>
    </w:p>
    <w:p>
      <w:pPr>
        <w:spacing w:after="100" w:before="0"/>
      </w:pPr>
      <w:r>
        <w:rPr>
          <w:b w:val="0"/>
        </w:rPr>
        <w:t>A. 2319</w:t>
      </w:r>
    </w:p>
    <w:p>
      <w:pPr>
        <w:spacing w:after="100" w:before="0"/>
      </w:pPr>
      <w:r>
        <w:rPr>
          <w:b w:val="0"/>
        </w:rPr>
        <w:t>B. 4319</w:t>
      </w:r>
    </w:p>
    <w:p>
      <w:pPr>
        <w:spacing w:after="100" w:before="0"/>
      </w:pPr>
      <w:r>
        <w:rPr>
          <w:b w:val="0"/>
        </w:rPr>
        <w:t>C. 4219</w:t>
      </w:r>
    </w:p>
    <w:p>
      <w:pPr>
        <w:spacing w:after="100" w:before="0"/>
      </w:pPr>
      <w:r>
        <w:rPr>
          <w:b w:val="0"/>
        </w:rPr>
        <w:t>D. 2320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24. In a certain code language, ‘NODES’ is coded as ‘38642’, and ‘STOVE’ is coded as ‘21854’. How will ‘SEVEN’ be coded in that language?</w:t>
      </w:r>
    </w:p>
    <w:p>
      <w:pPr>
        <w:spacing w:before="0"/>
      </w:pPr>
      <w:r>
        <w:rPr>
          <w:b w:val="0"/>
        </w:rPr>
      </w:r>
    </w:p>
    <w:p>
      <w:pPr>
        <w:spacing w:after="100" w:before="0"/>
      </w:pPr>
      <w:r>
        <w:rPr>
          <w:b w:val="0"/>
        </w:rPr>
        <w:t>A. 25344</w:t>
      </w:r>
    </w:p>
    <w:p>
      <w:pPr>
        <w:spacing w:after="100" w:before="0"/>
      </w:pPr>
      <w:r>
        <w:rPr>
          <w:b w:val="0"/>
        </w:rPr>
        <w:t>B. 25434</w:t>
      </w:r>
    </w:p>
    <w:p>
      <w:pPr>
        <w:spacing w:after="100" w:before="0"/>
      </w:pPr>
      <w:r>
        <w:rPr>
          <w:b w:val="0"/>
        </w:rPr>
        <w:t>C. 24543</w:t>
      </w:r>
    </w:p>
    <w:p>
      <w:pPr>
        <w:spacing w:after="100" w:before="0"/>
      </w:pPr>
      <w:r>
        <w:rPr>
          <w:b w:val="0"/>
        </w:rPr>
        <w:t>D. 23445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Code is given for each letter: Similarly, Hence, the correct answer is "24543".</w:t>
      </w:r>
    </w:p>
    <w:p>
      <w:pPr>
        <w:spacing w:before="0"/>
      </w:pPr>
      <w:r>
        <w:rPr>
          <w:b w:val="0"/>
        </w:rPr>
        <w:t>• NODES is coded as 38642</w:t>
      </w:r>
    </w:p>
    <w:p>
      <w:pPr>
        <w:spacing w:before="0"/>
      </w:pPr>
      <w:r>
        <w:rPr>
          <w:b w:val="0"/>
        </w:rPr>
        <w:t>• STOVE is coded as 21854</w:t>
      </w:r>
    </w:p>
    <w:p>
      <w:pPr>
        <w:spacing w:before="0"/>
      </w:pPr>
      <w:r>
        <w:rPr>
          <w:b w:val="0"/>
        </w:rPr>
      </w:r>
    </w:p>
    <w:p>
      <w:pPr>
        <w:spacing w:after="100" w:line="360" w:lineRule="auto" w:before="0"/>
      </w:pPr>
      <w:r>
        <w:rPr>
          <w:b w:val="0"/>
        </w:rPr>
        <w:t>25. In a certain code language, CHECK is written as 6165622 and SURGE is written as 382136145. How will PRIEST be written as in that language?</w:t>
      </w:r>
    </w:p>
    <w:p>
      <w:pPr>
        <w:spacing w:before="0"/>
      </w:pPr>
      <w:r>
        <w:rPr>
          <w:b w:val="0"/>
        </w:rPr>
      </w:r>
    </w:p>
    <w:p>
      <w:pPr>
        <w:spacing w:after="100" w:before="0"/>
      </w:pPr>
      <w:r>
        <w:rPr>
          <w:b w:val="0"/>
        </w:rPr>
        <w:t>A. 1618953840</w:t>
      </w:r>
    </w:p>
    <w:p>
      <w:pPr>
        <w:spacing w:after="100" w:before="0"/>
      </w:pPr>
      <w:r>
        <w:rPr>
          <w:b w:val="0"/>
        </w:rPr>
        <w:t>B. 3236953840</w:t>
      </w:r>
    </w:p>
    <w:p>
      <w:pPr>
        <w:spacing w:after="100" w:before="0"/>
      </w:pPr>
      <w:r>
        <w:rPr>
          <w:b w:val="0"/>
        </w:rPr>
        <w:t>C. 3436953640</w:t>
      </w:r>
    </w:p>
    <w:p>
      <w:pPr>
        <w:spacing w:after="100" w:before="0"/>
      </w:pPr>
      <w:r>
        <w:rPr>
          <w:b w:val="0"/>
        </w:rPr>
        <w:t>D. 3236185384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table is alphabets place value: The pattern followed here is: Step 1: Consonants place value × 2 = number. Step 2: Vowels place value coded as a number. 'CHECK' is written as 6165622. And, SURGE is written as 382136145. Similarly, PRIEST = ? Hence, 'PRIEST' is coded as "3236953840".</w:t>
      </w:r>
    </w:p>
    <w:p>
      <w:pPr>
        <w:spacing w:before="0"/>
      </w:pPr>
      <w:r>
        <w:rPr>
          <w:b w:val="0"/>
        </w:rPr>
      </w:r>
    </w:p>
    <w:p>
      <w:pPr>
        <w:spacing w:after="100" w:line="360" w:lineRule="auto" w:before="0"/>
      </w:pPr>
      <w:r>
        <w:rPr>
          <w:b w:val="0"/>
        </w:rPr>
        <w:t>26. In a certain code language, 'GRAPE' is coded as 21 - 54 - 3 - 48 - 15 and 'MELON' is coded as 39 - 15 - 36 - 45 - 42. How will 'PEACH' be coded in the same language?</w:t>
      </w:r>
    </w:p>
    <w:p>
      <w:pPr>
        <w:spacing w:before="0"/>
      </w:pPr>
      <w:r>
        <w:rPr>
          <w:b w:val="0"/>
        </w:rPr>
      </w:r>
    </w:p>
    <w:p>
      <w:pPr>
        <w:spacing w:after="100" w:before="0"/>
      </w:pPr>
      <w:r>
        <w:rPr>
          <w:b w:val="0"/>
        </w:rPr>
        <w:t>A. 48 - 15 - 3 - 8 - 27</w:t>
      </w:r>
    </w:p>
    <w:p>
      <w:pPr>
        <w:spacing w:after="100" w:before="0"/>
      </w:pPr>
      <w:r>
        <w:rPr>
          <w:b w:val="0"/>
        </w:rPr>
        <w:t>B. 48 - 15 - 3 - 9 - 24</w:t>
      </w:r>
    </w:p>
    <w:p>
      <w:pPr>
        <w:spacing w:after="100" w:before="0"/>
      </w:pPr>
      <w:r>
        <w:rPr>
          <w:b w:val="0"/>
        </w:rPr>
        <w:t>C. 49 - 15 - 3 - 9 - 27</w:t>
      </w:r>
    </w:p>
    <w:p>
      <w:pPr>
        <w:spacing w:after="100" w:before="0"/>
      </w:pPr>
      <w:r>
        <w:rPr>
          <w:b w:val="0"/>
        </w:rPr>
        <w:t>D. 45 - 16 - 3 - 9 - 24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27. In a certain code language, 'FORENSIC' is coded as '61218221419183', and 'DORM' is coded as '4121813'. How will 'CARAMEL'. be coded In that language?</w:t>
      </w:r>
    </w:p>
    <w:p>
      <w:pPr>
        <w:spacing w:before="0"/>
      </w:pPr>
      <w:r>
        <w:rPr>
          <w:b w:val="0"/>
        </w:rPr>
      </w:r>
    </w:p>
    <w:p>
      <w:pPr>
        <w:spacing w:after="100" w:before="0"/>
      </w:pPr>
      <w:r>
        <w:rPr>
          <w:b w:val="0"/>
        </w:rPr>
        <w:t>A. 301100113221</w:t>
      </w:r>
    </w:p>
    <w:p>
      <w:pPr>
        <w:spacing w:after="100" w:before="0"/>
      </w:pPr>
      <w:r>
        <w:rPr>
          <w:b w:val="0"/>
        </w:rPr>
        <w:t>B. 3260926130512</w:t>
      </w:r>
    </w:p>
    <w:p>
      <w:pPr>
        <w:spacing w:after="100" w:before="0"/>
      </w:pPr>
      <w:r>
        <w:rPr>
          <w:b w:val="0"/>
        </w:rPr>
        <w:t>C. 3261826142212</w:t>
      </w:r>
    </w:p>
    <w:p>
      <w:pPr>
        <w:spacing w:after="100" w:before="0"/>
      </w:pPr>
      <w:r>
        <w:rPr>
          <w:b w:val="0"/>
        </w:rPr>
        <w:t>D. 3261826132212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28. In a certain code language, ‘PRINTER’ is coded as ‘11181814759’ and ‘LOGIC’ is coded as ‘151520924’. How will ‘TERMITE’ be coded in that language?</w:t>
      </w:r>
    </w:p>
    <w:p>
      <w:pPr>
        <w:spacing w:before="0"/>
      </w:pPr>
      <w:r>
        <w:rPr>
          <w:b w:val="0"/>
        </w:rPr>
      </w:r>
    </w:p>
    <w:p>
      <w:pPr>
        <w:spacing w:after="100" w:before="0"/>
      </w:pPr>
      <w:r>
        <w:rPr>
          <w:b w:val="0"/>
        </w:rPr>
        <w:t>A. 75913182022</w:t>
      </w:r>
    </w:p>
    <w:p>
      <w:pPr>
        <w:spacing w:after="100" w:before="0"/>
      </w:pPr>
      <w:r>
        <w:rPr>
          <w:b w:val="0"/>
        </w:rPr>
        <w:t>B. 7591418205</w:t>
      </w:r>
    </w:p>
    <w:p>
      <w:pPr>
        <w:spacing w:after="100" w:before="0"/>
      </w:pPr>
      <w:r>
        <w:rPr>
          <w:b w:val="0"/>
        </w:rPr>
        <w:t>C. 2059131875</w:t>
      </w:r>
    </w:p>
    <w:p>
      <w:pPr>
        <w:spacing w:after="100" w:before="0"/>
      </w:pPr>
      <w:r>
        <w:rPr>
          <w:b w:val="0"/>
        </w:rPr>
        <w:t>D. 75181392022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29. In a certain code language, ‘TURKEY’ is written as ‘76911525’. How will ‘BREATH’ be written in that language?</w:t>
      </w:r>
    </w:p>
    <w:p>
      <w:pPr>
        <w:spacing w:before="0"/>
      </w:pPr>
      <w:r>
        <w:rPr>
          <w:b w:val="0"/>
        </w:rPr>
      </w:r>
    </w:p>
    <w:p>
      <w:pPr>
        <w:spacing w:after="100" w:before="0"/>
      </w:pPr>
      <w:r>
        <w:rPr>
          <w:b w:val="0"/>
        </w:rPr>
        <w:t>A. 259221208</w:t>
      </w:r>
    </w:p>
    <w:p>
      <w:pPr>
        <w:spacing w:after="100" w:before="0"/>
      </w:pPr>
      <w:r>
        <w:rPr>
          <w:b w:val="0"/>
        </w:rPr>
        <w:t>B. 259221197</w:t>
      </w:r>
    </w:p>
    <w:p>
      <w:pPr>
        <w:spacing w:after="100" w:before="0"/>
      </w:pPr>
      <w:r>
        <w:rPr>
          <w:b w:val="0"/>
        </w:rPr>
        <w:t>C. 218526208</w:t>
      </w:r>
    </w:p>
    <w:p>
      <w:pPr>
        <w:spacing w:after="100" w:before="0"/>
      </w:pPr>
      <w:r>
        <w:rPr>
          <w:b w:val="0"/>
        </w:rPr>
        <w:t>D. 251841208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30. In certain code language, ‘CAUGHT’ is coded as ‘326212087’. How will ‘SOLDER’ be coded as in that language?</w:t>
      </w:r>
    </w:p>
    <w:p>
      <w:pPr>
        <w:spacing w:before="0"/>
      </w:pPr>
      <w:r>
        <w:rPr>
          <w:b w:val="0"/>
        </w:rPr>
      </w:r>
    </w:p>
    <w:p>
      <w:pPr>
        <w:spacing w:after="100" w:before="0"/>
      </w:pPr>
      <w:r>
        <w:rPr>
          <w:b w:val="0"/>
        </w:rPr>
        <w:t>A. 1812122459</w:t>
      </w:r>
    </w:p>
    <w:p>
      <w:pPr>
        <w:spacing w:after="100" w:before="0"/>
      </w:pPr>
      <w:r>
        <w:rPr>
          <w:b w:val="0"/>
        </w:rPr>
        <w:t>B. 2012152358</w:t>
      </w:r>
    </w:p>
    <w:p>
      <w:pPr>
        <w:spacing w:after="100" w:before="0"/>
      </w:pPr>
      <w:r>
        <w:rPr>
          <w:b w:val="0"/>
        </w:rPr>
        <w:t>C. 1915124359</w:t>
      </w:r>
    </w:p>
    <w:p>
      <w:pPr>
        <w:spacing w:after="100" w:before="0"/>
      </w:pPr>
      <w:r>
        <w:rPr>
          <w:b w:val="0"/>
        </w:rPr>
        <w:t>D. 1912122359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 S, L and E → Positional value of same letter → S = 19, L = 12 &amp; E = 5 For O, D and R → Positional values of opposite letter → O = 12, D = 23 &amp; R = 9 SOLDER → 1912122359</w:t>
      </w:r>
    </w:p>
    <w:p>
      <w:pPr>
        <w:spacing w:before="0"/>
      </w:pPr>
      <w:r>
        <w:rPr>
          <w:b w:val="0"/>
        </w:rPr>
      </w:r>
    </w:p>
    <w:p>
      <w:pPr>
        <w:spacing w:after="100" w:line="360" w:lineRule="auto" w:before="0"/>
      </w:pPr>
      <w:r>
        <w:rPr>
          <w:b w:val="0"/>
        </w:rPr>
        <w:t>31. In a certain code language, UNREAL is coded as 1421518121 and RHYMES is coded as 8181325195. How will AIRWAY be coded in that language?</w:t>
      </w:r>
    </w:p>
    <w:p>
      <w:pPr>
        <w:spacing w:before="0"/>
      </w:pPr>
      <w:r>
        <w:rPr>
          <w:b w:val="0"/>
        </w:rPr>
      </w:r>
    </w:p>
    <w:p>
      <w:pPr>
        <w:spacing w:after="100" w:before="0"/>
      </w:pPr>
      <w:r>
        <w:rPr>
          <w:b w:val="0"/>
        </w:rPr>
        <w:t>A. 912217215</w:t>
      </w:r>
    </w:p>
    <w:p>
      <w:pPr>
        <w:spacing w:after="100" w:before="0"/>
      </w:pPr>
      <w:r>
        <w:rPr>
          <w:b w:val="0"/>
        </w:rPr>
        <w:t>B. 912318251</w:t>
      </w:r>
    </w:p>
    <w:p>
      <w:pPr>
        <w:spacing w:after="100" w:before="0"/>
      </w:pPr>
      <w:r>
        <w:rPr>
          <w:b w:val="0"/>
        </w:rPr>
        <w:t>C. 812218251</w:t>
      </w:r>
    </w:p>
    <w:p>
      <w:pPr>
        <w:spacing w:after="100" w:before="0"/>
      </w:pPr>
      <w:r>
        <w:rPr>
          <w:b w:val="0"/>
        </w:rPr>
        <w:t>D. 192318125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UNREAL is coded as 1421518121 and RHYMES is coded as 8181325195. The logic follows here is: And, Similarly, Hence, 912318251 is the correct answer.</w:t>
      </w:r>
    </w:p>
    <w:p>
      <w:pPr>
        <w:spacing w:before="0"/>
      </w:pPr>
      <w:r>
        <w:rPr>
          <w:b w:val="0"/>
        </w:rPr>
      </w:r>
    </w:p>
    <w:p>
      <w:pPr>
        <w:spacing w:after="100" w:line="360" w:lineRule="auto" w:before="0"/>
      </w:pPr>
      <w:r>
        <w:rPr>
          <w:b w:val="0"/>
        </w:rPr>
        <w:t>32. In a code language, if LOCK is written as 1212311 and KEY is written as 112225, then how will DEAR be written in the same language?</w:t>
      </w:r>
    </w:p>
    <w:p>
      <w:pPr>
        <w:spacing w:before="0"/>
      </w:pPr>
      <w:r>
        <w:rPr>
          <w:b w:val="0"/>
        </w:rPr>
      </w:r>
    </w:p>
    <w:p>
      <w:pPr>
        <w:spacing w:after="100" w:before="0"/>
      </w:pPr>
      <w:r>
        <w:rPr>
          <w:b w:val="0"/>
        </w:rPr>
        <w:t>A. 4222618</w:t>
      </w:r>
    </w:p>
    <w:p>
      <w:pPr>
        <w:spacing w:after="100" w:before="0"/>
      </w:pPr>
      <w:r>
        <w:rPr>
          <w:b w:val="0"/>
        </w:rPr>
        <w:t>B. 4220218</w:t>
      </w:r>
    </w:p>
    <w:p>
      <w:pPr>
        <w:spacing w:after="100" w:before="0"/>
      </w:pPr>
      <w:r>
        <w:rPr>
          <w:b w:val="0"/>
        </w:rPr>
        <w:t>C. 4232609</w:t>
      </w:r>
    </w:p>
    <w:p>
      <w:pPr>
        <w:spacing w:after="100" w:before="0"/>
      </w:pPr>
      <w:r>
        <w:rPr>
          <w:b w:val="0"/>
        </w:rPr>
        <w:t>D. 4052619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table is alphabets place value: The pattern followed here is: Step 1: Consonants coded as its alphabet place value numerical. Step 2: Vowel’s coded as opposite alphabet place value numerical. LOCK is written as 1212311 And, KEY is written as 112225 Similarly, Hence, 'DEAR' is coded as "4222618".</w:t>
      </w:r>
    </w:p>
    <w:p>
      <w:pPr>
        <w:spacing w:before="0"/>
      </w:pPr>
      <w:r>
        <w:rPr>
          <w:b w:val="0"/>
        </w:rPr>
      </w:r>
    </w:p>
    <w:p>
      <w:pPr>
        <w:spacing w:after="100" w:line="360" w:lineRule="auto" w:before="0"/>
      </w:pPr>
      <w:r>
        <w:rPr>
          <w:b w:val="0"/>
        </w:rPr>
        <w:t>33. In a certain code language, BIRTH is coded as 25129719 and DEVIL is coded as 23851215. How will GLORY be coded in that language?</w:t>
      </w:r>
    </w:p>
    <w:p>
      <w:pPr>
        <w:spacing w:before="0"/>
      </w:pPr>
      <w:r>
        <w:rPr>
          <w:b w:val="0"/>
        </w:rPr>
      </w:r>
    </w:p>
    <w:p>
      <w:pPr>
        <w:spacing w:after="100" w:before="0"/>
      </w:pPr>
      <w:r>
        <w:rPr>
          <w:b w:val="0"/>
        </w:rPr>
        <w:t>A. 25110928</w:t>
      </w:r>
    </w:p>
    <w:p>
      <w:pPr>
        <w:spacing w:after="100" w:before="0"/>
      </w:pPr>
      <w:r>
        <w:rPr>
          <w:b w:val="0"/>
        </w:rPr>
        <w:t>B. 20181529</w:t>
      </w:r>
    </w:p>
    <w:p>
      <w:pPr>
        <w:spacing w:after="100" w:before="0"/>
      </w:pPr>
      <w:r>
        <w:rPr>
          <w:b w:val="0"/>
        </w:rPr>
        <w:t>C. 21082519</w:t>
      </w:r>
    </w:p>
    <w:p>
      <w:pPr>
        <w:spacing w:after="100" w:before="0"/>
      </w:pPr>
      <w:r>
        <w:rPr>
          <w:b w:val="0"/>
        </w:rPr>
        <w:t>D. 20151892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table is alphabets place value: The pattern followed here is: BIRTH is coded as 25129719 And, DEVIL is coded as 23851215 Similarly, GLORY = ? Hence, 'GLORY' is coded as "20151892".</w:t>
      </w:r>
    </w:p>
    <w:p>
      <w:pPr>
        <w:spacing w:before="0"/>
      </w:pPr>
      <w:r>
        <w:rPr>
          <w:b w:val="0"/>
        </w:rPr>
        <w:t>• consonants is coded as its opposite alphabets place value.</w:t>
      </w:r>
    </w:p>
    <w:p>
      <w:pPr>
        <w:spacing w:before="0"/>
      </w:pPr>
      <w:r>
        <w:rPr>
          <w:b w:val="0"/>
        </w:rPr>
        <w:t>• vowels is coded as + 3 alphabet place value</w:t>
      </w:r>
    </w:p>
    <w:p>
      <w:pPr>
        <w:spacing w:before="0"/>
      </w:pPr>
      <w:r>
        <w:rPr>
          <w:b w:val="0"/>
        </w:rPr>
      </w:r>
    </w:p>
    <w:p>
      <w:pPr>
        <w:spacing w:after="100" w:line="360" w:lineRule="auto" w:before="0"/>
      </w:pPr>
      <w:r>
        <w:rPr>
          <w:b w:val="0"/>
        </w:rPr>
        <w:t>34. In a certain code language, 'ACTOR' is written as '136812' and ‘HEROINE’ is written as ‘95128745’. How will 'HERO' be written in that language?</w:t>
      </w:r>
    </w:p>
    <w:p>
      <w:pPr>
        <w:spacing w:before="0"/>
      </w:pPr>
      <w:r>
        <w:rPr>
          <w:b w:val="0"/>
        </w:rPr>
      </w:r>
    </w:p>
    <w:p>
      <w:pPr>
        <w:spacing w:after="100" w:before="0"/>
      </w:pPr>
      <w:r>
        <w:rPr>
          <w:b w:val="0"/>
        </w:rPr>
        <w:t>A. 95128</w:t>
      </w:r>
    </w:p>
    <w:p>
      <w:pPr>
        <w:spacing w:after="100" w:before="0"/>
      </w:pPr>
      <w:r>
        <w:rPr>
          <w:b w:val="0"/>
        </w:rPr>
        <w:t>B. 95768</w:t>
      </w:r>
    </w:p>
    <w:p>
      <w:pPr>
        <w:spacing w:after="100" w:before="0"/>
      </w:pPr>
      <w:r>
        <w:rPr>
          <w:b w:val="0"/>
        </w:rPr>
        <w:t>C. 95218</w:t>
      </w:r>
    </w:p>
    <w:p>
      <w:pPr>
        <w:spacing w:after="100" w:before="0"/>
      </w:pPr>
      <w:r>
        <w:rPr>
          <w:b w:val="0"/>
        </w:rPr>
        <w:t>D. 95378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35. In a certain code language, 'RESET' is written as '36538540' and 'START' is written as '384013640'. How will 'STOP' be written in that language?</w:t>
      </w:r>
    </w:p>
    <w:p>
      <w:pPr>
        <w:spacing w:before="0"/>
      </w:pPr>
      <w:r>
        <w:rPr>
          <w:b w:val="0"/>
        </w:rPr>
      </w:r>
    </w:p>
    <w:p>
      <w:pPr>
        <w:spacing w:after="100" w:before="0"/>
      </w:pPr>
      <w:r>
        <w:rPr>
          <w:b w:val="0"/>
        </w:rPr>
        <w:t>A. 38401532</w:t>
      </w:r>
    </w:p>
    <w:p>
      <w:pPr>
        <w:spacing w:after="100" w:before="0"/>
      </w:pPr>
      <w:r>
        <w:rPr>
          <w:b w:val="0"/>
        </w:rPr>
        <w:t>B. 38401516</w:t>
      </w:r>
    </w:p>
    <w:p>
      <w:pPr>
        <w:spacing w:after="100" w:before="0"/>
      </w:pPr>
      <w:r>
        <w:rPr>
          <w:b w:val="0"/>
        </w:rPr>
        <w:t>C. 38401632</w:t>
      </w:r>
    </w:p>
    <w:p>
      <w:pPr>
        <w:spacing w:after="100" w:before="0"/>
      </w:pPr>
      <w:r>
        <w:rPr>
          <w:b w:val="0"/>
        </w:rPr>
        <w:t>D. 38403032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Twice the value of consonant whereas vowel is written as it is.</w:t>
      </w:r>
    </w:p>
    <w:p>
      <w:pPr>
        <w:spacing w:before="0"/>
      </w:pPr>
      <w:r>
        <w:rPr>
          <w:b w:val="0"/>
        </w:rPr>
      </w:r>
    </w:p>
    <w:p>
      <w:pPr>
        <w:spacing w:after="100" w:line="360" w:lineRule="auto" w:before="0"/>
      </w:pPr>
      <w:r>
        <w:rPr>
          <w:b w:val="0"/>
        </w:rPr>
        <w:t>36. In a certain code language, 'PENCIL' is written as '1771771418' and 'ERASER' is written as '6204231024'. How will 'SHARPNER' be written in that language?</w:t>
      </w:r>
    </w:p>
    <w:p>
      <w:pPr>
        <w:spacing w:before="0"/>
      </w:pPr>
      <w:r>
        <w:rPr>
          <w:b w:val="0"/>
        </w:rPr>
      </w:r>
    </w:p>
    <w:p>
      <w:pPr>
        <w:spacing w:after="100" w:before="0"/>
      </w:pPr>
      <w:r>
        <w:rPr>
          <w:b w:val="0"/>
        </w:rPr>
        <w:t>A. 201042221201226</w:t>
      </w:r>
    </w:p>
    <w:p>
      <w:pPr>
        <w:spacing w:after="100" w:before="0"/>
      </w:pPr>
      <w:r>
        <w:rPr>
          <w:b w:val="0"/>
        </w:rPr>
        <w:t>B. 201042221201227</w:t>
      </w:r>
    </w:p>
    <w:p>
      <w:pPr>
        <w:spacing w:after="100" w:before="0"/>
      </w:pPr>
      <w:r>
        <w:rPr>
          <w:b w:val="0"/>
        </w:rPr>
        <w:t>C. 201042221201224</w:t>
      </w:r>
    </w:p>
    <w:p>
      <w:pPr>
        <w:spacing w:after="100" w:before="0"/>
      </w:pPr>
      <w:r>
        <w:rPr>
          <w:b w:val="0"/>
        </w:rPr>
        <w:t>D. 201042221201223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37. In a certain code language, 'SCREEN' is written as ‘14e5r3s’ and ‘SHOT’ is written as ‘20o8s’. How will 'CODE' be written in that language?</w:t>
      </w:r>
    </w:p>
    <w:p>
      <w:pPr>
        <w:spacing w:before="0"/>
      </w:pPr>
      <w:r>
        <w:rPr>
          <w:b w:val="0"/>
        </w:rPr>
      </w:r>
    </w:p>
    <w:p>
      <w:pPr>
        <w:spacing w:after="100" w:before="0"/>
      </w:pPr>
      <w:r>
        <w:rPr>
          <w:b w:val="0"/>
        </w:rPr>
        <w:t>A. 5e15c</w:t>
      </w:r>
    </w:p>
    <w:p>
      <w:pPr>
        <w:spacing w:after="100" w:before="0"/>
      </w:pPr>
      <w:r>
        <w:rPr>
          <w:b w:val="0"/>
        </w:rPr>
        <w:t>B. 5d156</w:t>
      </w:r>
    </w:p>
    <w:p>
      <w:pPr>
        <w:spacing w:after="100" w:before="0"/>
      </w:pPr>
      <w:r>
        <w:rPr>
          <w:b w:val="0"/>
        </w:rPr>
        <w:t>C. 5d15c</w:t>
      </w:r>
    </w:p>
    <w:p>
      <w:pPr>
        <w:spacing w:after="100" w:before="0"/>
      </w:pPr>
      <w:r>
        <w:rPr>
          <w:b w:val="0"/>
        </w:rPr>
        <w:t>D. 5d19c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38. In a certain code language, 'WAVE' is coded as ‘426522’ and ‘SOUND’ is coded as ’81261323’. How will 'LIGHT' be coded in that language?</w:t>
      </w:r>
    </w:p>
    <w:p>
      <w:pPr>
        <w:spacing w:before="0"/>
      </w:pPr>
      <w:r>
        <w:rPr>
          <w:b w:val="0"/>
        </w:rPr>
      </w:r>
    </w:p>
    <w:p>
      <w:pPr>
        <w:spacing w:after="100" w:before="0"/>
      </w:pPr>
      <w:r>
        <w:rPr>
          <w:b w:val="0"/>
        </w:rPr>
        <w:t>A. 131820197</w:t>
      </w:r>
    </w:p>
    <w:p>
      <w:pPr>
        <w:spacing w:after="100" w:before="0"/>
      </w:pPr>
      <w:r>
        <w:rPr>
          <w:b w:val="0"/>
        </w:rPr>
        <w:t>B. 151820197</w:t>
      </w:r>
    </w:p>
    <w:p>
      <w:pPr>
        <w:spacing w:after="100" w:before="0"/>
      </w:pPr>
      <w:r>
        <w:rPr>
          <w:b w:val="0"/>
        </w:rPr>
        <w:t>C. 151820166</w:t>
      </w:r>
    </w:p>
    <w:p>
      <w:pPr>
        <w:spacing w:after="100" w:before="0"/>
      </w:pPr>
      <w:r>
        <w:rPr>
          <w:b w:val="0"/>
        </w:rPr>
        <w:t>D. 151880197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place value of the opposite letter is coded as a number. L → Opposite → O = 15, I → Opposite → R = 18, G → Opposite → T = 20, H → Opposite → S = 19, T → Opposite → G = 7. So, LIGHT will be coded as 151820197.</w:t>
      </w:r>
    </w:p>
    <w:p>
      <w:pPr>
        <w:spacing w:before="0"/>
      </w:pPr>
      <w:r>
        <w:rPr>
          <w:b w:val="0"/>
        </w:rPr>
      </w:r>
    </w:p>
    <w:p>
      <w:pPr>
        <w:spacing w:after="100" w:line="360" w:lineRule="auto" w:before="0"/>
      </w:pPr>
      <w:r>
        <w:rPr>
          <w:b w:val="0"/>
        </w:rPr>
        <w:t>39. In a certain code language, 'MATHS' is written as '13320819' and 'HINDI' is written as '82714427'. How will 'PHYSICS' be written in that language"</w:t>
      </w:r>
    </w:p>
    <w:p>
      <w:pPr>
        <w:spacing w:before="0"/>
      </w:pPr>
      <w:r>
        <w:rPr>
          <w:b w:val="0"/>
        </w:rPr>
      </w:r>
    </w:p>
    <w:p>
      <w:pPr>
        <w:spacing w:after="100" w:before="0"/>
      </w:pPr>
      <w:r>
        <w:rPr>
          <w:b w:val="0"/>
        </w:rPr>
        <w:t>A. 168251928319</w:t>
      </w:r>
    </w:p>
    <w:p>
      <w:pPr>
        <w:spacing w:after="100" w:before="0"/>
      </w:pPr>
      <w:r>
        <w:rPr>
          <w:b w:val="0"/>
        </w:rPr>
        <w:t>B. 168251923319</w:t>
      </w:r>
    </w:p>
    <w:p>
      <w:pPr>
        <w:spacing w:after="100" w:before="0"/>
      </w:pPr>
      <w:r>
        <w:rPr>
          <w:b w:val="0"/>
        </w:rPr>
        <w:t>C. 168251937319</w:t>
      </w:r>
    </w:p>
    <w:p>
      <w:pPr>
        <w:spacing w:after="100" w:before="0"/>
      </w:pPr>
      <w:r>
        <w:rPr>
          <w:b w:val="0"/>
        </w:rPr>
        <w:t>D. 168251927319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Consonants are coded as their place value and vowels are multiplied by 3. For, PHYSICS → P = 16, H = 8, Y = 25, S = 19, I = 9 × 3 = 27 (vowel), C = 3, S = 19. So, PHYSICS = 168251927319.</w:t>
      </w:r>
    </w:p>
    <w:p>
      <w:pPr>
        <w:spacing w:before="0"/>
      </w:pPr>
      <w:r>
        <w:rPr>
          <w:b w:val="0"/>
        </w:rPr>
      </w:r>
    </w:p>
    <w:p>
      <w:pPr>
        <w:spacing w:after="100" w:line="360" w:lineRule="auto" w:before="0"/>
      </w:pPr>
      <w:r>
        <w:rPr>
          <w:b w:val="0"/>
        </w:rPr>
        <w:t>40. In a certain code language, ‘PROTEINS’ is coded as ‘119127591419’, ‘REFLECTS’ is coded as ‘9222115532019’. What is the code for ‘SCENARIO’ in that code language?</w:t>
      </w:r>
    </w:p>
    <w:p>
      <w:pPr>
        <w:spacing w:before="0"/>
      </w:pPr>
      <w:r>
        <w:rPr>
          <w:b w:val="0"/>
        </w:rPr>
      </w:r>
    </w:p>
    <w:p>
      <w:pPr>
        <w:spacing w:after="100" w:before="0"/>
      </w:pPr>
      <w:r>
        <w:rPr>
          <w:b w:val="0"/>
        </w:rPr>
        <w:t>A. 8242213118951</w:t>
      </w:r>
    </w:p>
    <w:p>
      <w:pPr>
        <w:spacing w:after="100" w:before="0"/>
      </w:pPr>
      <w:r>
        <w:rPr>
          <w:b w:val="0"/>
        </w:rPr>
        <w:t>B. 8242213118915</w:t>
      </w:r>
    </w:p>
    <w:p>
      <w:pPr>
        <w:spacing w:after="100" w:before="0"/>
      </w:pPr>
      <w:r>
        <w:rPr>
          <w:b w:val="0"/>
        </w:rPr>
        <w:t>C. 8242113128915</w:t>
      </w:r>
    </w:p>
    <w:p>
      <w:pPr>
        <w:spacing w:after="100" w:before="0"/>
      </w:pPr>
      <w:r>
        <w:rPr>
          <w:b w:val="0"/>
        </w:rPr>
        <w:t>D. 8242213119815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41. In a certain code language, ‘CAPTURES’ is coded as ‘24111206182219’, ‘DECORATE’ is coded as ‘23524159175’. What is the code for ‘EDUCATOR’ in that code language?</w:t>
      </w:r>
    </w:p>
    <w:p>
      <w:pPr>
        <w:spacing w:before="0"/>
      </w:pPr>
      <w:r>
        <w:rPr>
          <w:b w:val="0"/>
        </w:rPr>
      </w:r>
    </w:p>
    <w:p>
      <w:pPr>
        <w:spacing w:after="100" w:before="0"/>
      </w:pPr>
      <w:r>
        <w:rPr>
          <w:b w:val="0"/>
        </w:rPr>
        <w:t>A. 2246326201219</w:t>
      </w:r>
    </w:p>
    <w:p>
      <w:pPr>
        <w:spacing w:after="100" w:before="0"/>
      </w:pPr>
      <w:r>
        <w:rPr>
          <w:b w:val="0"/>
        </w:rPr>
        <w:t>B. 2246326201218</w:t>
      </w:r>
    </w:p>
    <w:p>
      <w:pPr>
        <w:spacing w:after="100" w:before="0"/>
      </w:pPr>
      <w:r>
        <w:rPr>
          <w:b w:val="0"/>
        </w:rPr>
        <w:t>C. 224632620218</w:t>
      </w:r>
    </w:p>
    <w:p>
      <w:pPr>
        <w:spacing w:after="100" w:before="0"/>
      </w:pPr>
      <w:r>
        <w:rPr>
          <w:b w:val="0"/>
        </w:rPr>
        <w:t>D. 2246322601218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42. In a certain code language, 'GRATEFUL' is coded as '209267562112', 'INSTANCE' is coded as '18138711435'. What is the code for 'LIKEWISE' in that code language?</w:t>
      </w:r>
    </w:p>
    <w:p>
      <w:pPr>
        <w:spacing w:before="0"/>
      </w:pPr>
      <w:r>
        <w:rPr>
          <w:b w:val="0"/>
        </w:rPr>
      </w:r>
    </w:p>
    <w:p>
      <w:pPr>
        <w:spacing w:after="100" w:before="0"/>
      </w:pPr>
      <w:r>
        <w:rPr>
          <w:b w:val="0"/>
        </w:rPr>
        <w:t>A. 15181622239195</w:t>
      </w:r>
    </w:p>
    <w:p>
      <w:pPr>
        <w:spacing w:after="100" w:before="0"/>
      </w:pPr>
      <w:r>
        <w:rPr>
          <w:b w:val="0"/>
        </w:rPr>
        <w:t>B. 15181623339195</w:t>
      </w:r>
    </w:p>
    <w:p>
      <w:pPr>
        <w:spacing w:after="100" w:before="0"/>
      </w:pPr>
      <w:r>
        <w:rPr>
          <w:b w:val="0"/>
        </w:rPr>
        <w:t>C. 15161822238195</w:t>
      </w:r>
    </w:p>
    <w:p>
      <w:pPr>
        <w:spacing w:after="100" w:before="0"/>
      </w:pPr>
      <w:r>
        <w:rPr>
          <w:b w:val="0"/>
        </w:rPr>
        <w:t>D. 15811622239195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43. In a certain code language, ‘GARMENTS’ is coded as ‘2019132214719’, ‘HYDROGEN’ is coded as ‘192523181272214’. What is the code for ‘INVASIVE’ in that code language?</w:t>
      </w:r>
    </w:p>
    <w:p>
      <w:pPr>
        <w:spacing w:before="0"/>
      </w:pPr>
      <w:r>
        <w:rPr>
          <w:b w:val="0"/>
        </w:rPr>
      </w:r>
    </w:p>
    <w:p>
      <w:pPr>
        <w:spacing w:after="100" w:before="0"/>
      </w:pPr>
      <w:r>
        <w:rPr>
          <w:b w:val="0"/>
        </w:rPr>
        <w:t>A. 1418518954</w:t>
      </w:r>
    </w:p>
    <w:p>
      <w:pPr>
        <w:spacing w:after="100" w:before="0"/>
      </w:pPr>
      <w:r>
        <w:rPr>
          <w:b w:val="0"/>
        </w:rPr>
        <w:t>B. 1814518955</w:t>
      </w:r>
    </w:p>
    <w:p>
      <w:pPr>
        <w:spacing w:after="100" w:before="0"/>
      </w:pPr>
      <w:r>
        <w:rPr>
          <w:b w:val="0"/>
        </w:rPr>
        <w:t>C. 1814158955</w:t>
      </w:r>
    </w:p>
    <w:p>
      <w:pPr>
        <w:spacing w:after="100" w:before="0"/>
      </w:pPr>
      <w:r>
        <w:rPr>
          <w:b w:val="0"/>
        </w:rPr>
        <w:t>D. 1814519855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44. In a certain code language, 'DEFECT' is written as '2747118', 'DEVICE' is written as '27201117', how will 'DOMAIN' be written in that language?</w:t>
      </w:r>
    </w:p>
    <w:p>
      <w:pPr>
        <w:spacing w:before="0"/>
      </w:pPr>
      <w:r>
        <w:rPr>
          <w:b w:val="0"/>
        </w:rPr>
      </w:r>
    </w:p>
    <w:p>
      <w:pPr>
        <w:spacing w:after="100" w:before="0"/>
      </w:pPr>
      <w:r>
        <w:rPr>
          <w:b w:val="0"/>
        </w:rPr>
        <w:t>A. 2171131112</w:t>
      </w:r>
    </w:p>
    <w:p>
      <w:pPr>
        <w:spacing w:after="100" w:before="0"/>
      </w:pPr>
      <w:r>
        <w:rPr>
          <w:b w:val="0"/>
        </w:rPr>
        <w:t>B. 217113119</w:t>
      </w:r>
    </w:p>
    <w:p>
      <w:pPr>
        <w:spacing w:after="100" w:before="0"/>
      </w:pPr>
      <w:r>
        <w:rPr>
          <w:b w:val="0"/>
        </w:rPr>
        <w:t>C. 417111912</w:t>
      </w:r>
    </w:p>
    <w:p>
      <w:pPr>
        <w:spacing w:after="100" w:before="0"/>
      </w:pPr>
      <w:r>
        <w:rPr>
          <w:b w:val="0"/>
        </w:rPr>
        <w:t>D. 217111912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Place value of consonants - 2 = Code of that letter. Place value of vowel + 2 = Code of that letter.</w:t>
      </w:r>
    </w:p>
    <w:p>
      <w:pPr>
        <w:spacing w:before="0"/>
      </w:pPr>
      <w:r>
        <w:rPr>
          <w:b w:val="0"/>
        </w:rPr>
      </w:r>
    </w:p>
    <w:p>
      <w:pPr>
        <w:spacing w:after="100" w:line="360" w:lineRule="auto" w:before="0"/>
      </w:pPr>
      <w:r>
        <w:rPr>
          <w:b w:val="0"/>
        </w:rPr>
        <w:t>45. In a certain code language, ROCKET is coded as 184311220 and PLUNGE is coded as 161251472. How will TANGLE be coded in that language?</w:t>
      </w:r>
    </w:p>
    <w:p>
      <w:pPr>
        <w:spacing w:before="0"/>
      </w:pPr>
      <w:r>
        <w:rPr>
          <w:b w:val="0"/>
        </w:rPr>
      </w:r>
    </w:p>
    <w:p>
      <w:pPr>
        <w:spacing w:after="100" w:before="0"/>
      </w:pPr>
      <w:r>
        <w:rPr>
          <w:b w:val="0"/>
        </w:rPr>
        <w:t>A. 201648122</w:t>
      </w:r>
    </w:p>
    <w:p>
      <w:pPr>
        <w:spacing w:after="100" w:before="0"/>
      </w:pPr>
      <w:r>
        <w:rPr>
          <w:b w:val="0"/>
        </w:rPr>
        <w:t>B. 201147125</w:t>
      </w:r>
    </w:p>
    <w:p>
      <w:pPr>
        <w:spacing w:after="100" w:before="0"/>
      </w:pPr>
      <w:r>
        <w:rPr>
          <w:b w:val="0"/>
        </w:rPr>
        <w:t>C. 201147122</w:t>
      </w:r>
    </w:p>
    <w:p>
      <w:pPr>
        <w:spacing w:after="100" w:before="0"/>
      </w:pPr>
      <w:r>
        <w:rPr>
          <w:b w:val="0"/>
        </w:rPr>
        <w:t>D. 201137122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Consonants represents alphabet positional values. Vowels represents vowel positional order values. ROCKET is coded as 184311220. and PLUNGE is coded as 161251472. Similarly, TANGLE will be coded as : Hence, the correct answer is "201147122".</w:t>
      </w:r>
    </w:p>
    <w:p>
      <w:pPr>
        <w:spacing w:before="0"/>
      </w:pPr>
      <w:r>
        <w:rPr>
          <w:b w:val="0"/>
        </w:rPr>
      </w:r>
    </w:p>
    <w:p>
      <w:pPr>
        <w:spacing w:after="100" w:line="360" w:lineRule="auto" w:before="0"/>
      </w:pPr>
      <w:r>
        <w:rPr>
          <w:b w:val="0"/>
        </w:rPr>
        <w:t>46. In a certain code language, UNDER is coded as 61323229. How will FLORINA be coded in that language?</w:t>
      </w:r>
    </w:p>
    <w:p>
      <w:pPr>
        <w:spacing w:before="0"/>
      </w:pPr>
      <w:r>
        <w:rPr>
          <w:b w:val="0"/>
        </w:rPr>
      </w:r>
    </w:p>
    <w:p>
      <w:pPr>
        <w:spacing w:after="100" w:before="0"/>
      </w:pPr>
      <w:r>
        <w:rPr>
          <w:b w:val="0"/>
        </w:rPr>
        <w:t>A. 2115129181326</w:t>
      </w:r>
    </w:p>
    <w:p>
      <w:pPr>
        <w:spacing w:after="100" w:before="0"/>
      </w:pPr>
      <w:r>
        <w:rPr>
          <w:b w:val="0"/>
        </w:rPr>
        <w:t>B. 2112159161326</w:t>
      </w:r>
    </w:p>
    <w:p>
      <w:pPr>
        <w:spacing w:after="100" w:before="0"/>
      </w:pPr>
      <w:r>
        <w:rPr>
          <w:b w:val="0"/>
        </w:rPr>
        <w:t>C. 2015129181426</w:t>
      </w:r>
    </w:p>
    <w:p>
      <w:pPr>
        <w:spacing w:after="100" w:before="0"/>
      </w:pPr>
      <w:r>
        <w:rPr>
          <w:b w:val="0"/>
        </w:rPr>
        <w:t>D. 2015121891301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'UNDER' is coded as '61323229' Similarly, 'FLORINA' is coded as '2115129181326' Hence, the correct answer is "2115129181326".</w:t>
      </w:r>
    </w:p>
    <w:p>
      <w:pPr>
        <w:spacing w:before="0"/>
      </w:pPr>
      <w:r>
        <w:rPr>
          <w:b w:val="0"/>
        </w:rPr>
        <w:t>• The letter are coded as there reverse value position.</w:t>
      </w:r>
    </w:p>
    <w:p>
      <w:pPr>
        <w:spacing w:before="0"/>
      </w:pPr>
      <w:r>
        <w:rPr>
          <w:b w:val="0"/>
        </w:rPr>
      </w:r>
    </w:p>
    <w:p>
      <w:pPr>
        <w:spacing w:after="100" w:line="360" w:lineRule="auto" w:before="0"/>
      </w:pPr>
      <w:r>
        <w:rPr>
          <w:b w:val="0"/>
        </w:rPr>
        <w:t>47. In a certain code language, DEAF is coded as 4-10-3-24 and MAGIC is coded as 13-2-21-36-15. How will CLOSET be coded in that language?</w:t>
      </w:r>
    </w:p>
    <w:p>
      <w:pPr>
        <w:spacing w:before="0"/>
      </w:pPr>
      <w:r>
        <w:rPr>
          <w:b w:val="0"/>
        </w:rPr>
      </w:r>
    </w:p>
    <w:p>
      <w:pPr>
        <w:spacing w:after="100" w:before="0"/>
      </w:pPr>
      <w:r>
        <w:rPr>
          <w:b w:val="0"/>
        </w:rPr>
        <w:t>A. 3-24-45-76-25-120</w:t>
      </w:r>
    </w:p>
    <w:p>
      <w:pPr>
        <w:spacing w:after="100" w:before="0"/>
      </w:pPr>
      <w:r>
        <w:rPr>
          <w:b w:val="0"/>
        </w:rPr>
        <w:t>B. 3-24-30-76-25-120</w:t>
      </w:r>
    </w:p>
    <w:p>
      <w:pPr>
        <w:spacing w:after="100" w:before="0"/>
      </w:pPr>
      <w:r>
        <w:rPr>
          <w:b w:val="0"/>
        </w:rPr>
        <w:t>C. 3-24-45-57-20-100</w:t>
      </w:r>
    </w:p>
    <w:p>
      <w:pPr>
        <w:spacing w:after="100" w:before="0"/>
      </w:pPr>
      <w:r>
        <w:rPr>
          <w:b w:val="0"/>
        </w:rPr>
        <w:t>D. 3-12-45-76-20-120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of letters according to the English alphabet series: The pattern followed here is: Logic: The given words alphabet is multiply with consecutive number which start with 1. DEAF is coded as 4-10-3-24 And, MAGIC is coded as 13-2-21-36-15 Similarly, CLOSET is coded as '?' Hence, the correct answer is "3-24-45-76-25-120".</w:t>
      </w:r>
    </w:p>
    <w:p>
      <w:pPr>
        <w:spacing w:before="0"/>
      </w:pPr>
      <w:r>
        <w:rPr>
          <w:b w:val="0"/>
        </w:rPr>
      </w:r>
    </w:p>
    <w:p>
      <w:pPr>
        <w:spacing w:after="100" w:line="360" w:lineRule="auto" w:before="0"/>
      </w:pPr>
      <w:r>
        <w:rPr>
          <w:b w:val="0"/>
        </w:rPr>
        <w:t>48. In a certain code language, 'GASTRIC' is coded as 7119201833 and 'FREEDOM' is coded as 618224413. How will 'BOARDING' be coded in that language?</w:t>
      </w:r>
    </w:p>
    <w:p>
      <w:pPr>
        <w:spacing w:before="0"/>
      </w:pPr>
      <w:r>
        <w:rPr>
          <w:b w:val="0"/>
        </w:rPr>
      </w:r>
    </w:p>
    <w:p>
      <w:pPr>
        <w:spacing w:after="100" w:before="0"/>
      </w:pPr>
      <w:r>
        <w:rPr>
          <w:b w:val="0"/>
        </w:rPr>
        <w:t>A. 2411849137</w:t>
      </w:r>
    </w:p>
    <w:p>
      <w:pPr>
        <w:spacing w:after="100" w:before="0"/>
      </w:pPr>
      <w:r>
        <w:rPr>
          <w:b w:val="0"/>
        </w:rPr>
        <w:t>B. 2411843147</w:t>
      </w:r>
    </w:p>
    <w:p>
      <w:pPr>
        <w:spacing w:after="100" w:before="0"/>
      </w:pPr>
      <w:r>
        <w:rPr>
          <w:b w:val="0"/>
        </w:rPr>
        <w:t>C. 2411744147</w:t>
      </w:r>
    </w:p>
    <w:p>
      <w:pPr>
        <w:spacing w:after="100" w:before="0"/>
      </w:pPr>
      <w:r>
        <w:rPr>
          <w:b w:val="0"/>
        </w:rPr>
        <w:t>D. 2611943147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A = 1; E = 2; I = 3; O = 4; U = 5 'GASTRIC' is coded as 7119201833 And, 'FREEDOM' is coded as 618224413 Similarly, BOARDING = ? Hence, 'BOARDING' is coded as "2411843147".</w:t>
      </w:r>
    </w:p>
    <w:p>
      <w:pPr>
        <w:spacing w:before="0"/>
      </w:pPr>
      <w:r>
        <w:rPr>
          <w:b w:val="0"/>
        </w:rPr>
        <w:t>• Code for consonants = positional value of the consonants</w:t>
      </w:r>
    </w:p>
    <w:p>
      <w:pPr>
        <w:spacing w:before="0"/>
      </w:pPr>
      <w:r>
        <w:rPr>
          <w:b w:val="0"/>
        </w:rPr>
        <w:t>• Code for vowels:</w:t>
      </w:r>
    </w:p>
    <w:p>
      <w:pPr>
        <w:spacing w:before="0"/>
      </w:pPr>
      <w:r>
        <w:rPr>
          <w:b w:val="0"/>
        </w:rPr>
      </w:r>
    </w:p>
    <w:p>
      <w:pPr>
        <w:spacing w:after="100" w:line="360" w:lineRule="auto" w:before="0"/>
      </w:pPr>
      <w:r>
        <w:rPr>
          <w:b w:val="0"/>
        </w:rPr>
        <w:t>49. In a certain code language, 'COIN' is written as '615928' and 'MINT' is written as '2692840'. How will 'HERO' be written in that language?</w:t>
      </w:r>
    </w:p>
    <w:p>
      <w:pPr>
        <w:spacing w:before="0"/>
      </w:pPr>
      <w:r>
        <w:rPr>
          <w:b w:val="0"/>
        </w:rPr>
      </w:r>
    </w:p>
    <w:p>
      <w:pPr>
        <w:spacing w:after="100" w:before="0"/>
      </w:pPr>
      <w:r>
        <w:rPr>
          <w:b w:val="0"/>
        </w:rPr>
        <w:t>A. 81018</w:t>
      </w:r>
    </w:p>
    <w:p>
      <w:pPr>
        <w:spacing w:after="100" w:before="0"/>
      </w:pPr>
      <w:r>
        <w:rPr>
          <w:b w:val="0"/>
        </w:rPr>
        <w:t>B. 8101830</w:t>
      </w:r>
    </w:p>
    <w:p>
      <w:pPr>
        <w:spacing w:after="100" w:before="0"/>
      </w:pPr>
      <w:r>
        <w:rPr>
          <w:b w:val="0"/>
        </w:rPr>
        <w:t>C. 1653615</w:t>
      </w:r>
    </w:p>
    <w:p>
      <w:pPr>
        <w:spacing w:after="100" w:before="0"/>
      </w:pPr>
      <w:r>
        <w:rPr>
          <w:b w:val="0"/>
        </w:rPr>
        <w:t>D. 1653630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50. In a code language, 'FIG' is coded as 9, and 'PLUM' is coded as 16. How will 'GUAVA' be coded in the same language?</w:t>
      </w:r>
    </w:p>
    <w:p>
      <w:pPr>
        <w:spacing w:before="0"/>
      </w:pPr>
      <w:r>
        <w:rPr>
          <w:b w:val="0"/>
        </w:rPr>
      </w:r>
    </w:p>
    <w:p>
      <w:pPr>
        <w:spacing w:after="100" w:before="0"/>
      </w:pPr>
      <w:r>
        <w:rPr>
          <w:b w:val="0"/>
        </w:rPr>
        <w:t>A. 35</w:t>
      </w:r>
    </w:p>
    <w:p>
      <w:pPr>
        <w:spacing w:after="100" w:before="0"/>
      </w:pPr>
      <w:r>
        <w:rPr>
          <w:b w:val="0"/>
        </w:rPr>
        <w:t>B. 25</w:t>
      </w:r>
    </w:p>
    <w:p>
      <w:pPr>
        <w:spacing w:after="100" w:before="0"/>
      </w:pPr>
      <w:r>
        <w:rPr>
          <w:b w:val="0"/>
        </w:rPr>
        <w:t>C. 20</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in the given codes is: 1) FIG - 9 : A three letter word is coded as 3 × 3 = 9. 2) PLUM - 16 : A four letter word is coded as 4 × 4 = 16. 3) GUAVA - ? : A five letter word will be coded as 5 × 5 = 25. Hence the correct answer is option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