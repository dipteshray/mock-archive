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a circular race of 950 m length, A and B start with speeds of 18 km/h and 36 km/h, respectively, in the same direction, at the same time, from the same point. After how many seconds will they meet for the first time at the starting point?</w:t>
      </w:r>
    </w:p>
    <w:p>
      <w:pPr>
        <w:spacing w:before="0"/>
      </w:pPr>
      <w:r>
        <w:rPr>
          <w:b w:val="0"/>
        </w:rPr>
      </w:r>
    </w:p>
    <w:p>
      <w:pPr>
        <w:spacing w:after="100" w:before="0"/>
      </w:pPr>
      <w:r>
        <w:rPr>
          <w:b w:val="0"/>
        </w:rPr>
        <w:t>A. 90</w:t>
      </w:r>
    </w:p>
    <w:p>
      <w:pPr>
        <w:spacing w:after="100" w:before="0"/>
      </w:pPr>
      <w:r>
        <w:rPr>
          <w:b w:val="0"/>
        </w:rPr>
        <w:t>B. 195</w:t>
      </w:r>
    </w:p>
    <w:p>
      <w:pPr>
        <w:spacing w:after="100" w:before="0"/>
      </w:pPr>
      <w:r>
        <w:rPr>
          <w:b w:val="0"/>
        </w:rPr>
        <w:t>C. 190</w:t>
      </w:r>
    </w:p>
    <w:p>
      <w:pPr>
        <w:spacing w:after="100" w:before="0"/>
      </w:pPr>
      <w:r>
        <w:rPr>
          <w:b w:val="0"/>
        </w:rPr>
        <w:t>D. 95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Length of the track (L) = 950 m, Speed of A (SA) = 18 km/h = 5 m/s, Speed of B (SB) = 36 km/h = 10 m/s Relative speed (Srel) = SB - SA = 10 m/s - 5 m/s = 5 m/s Time = L / Srel = 950 m / 5 m/s = 190 s</w:t>
      </w:r>
    </w:p>
    <w:p>
      <w:pPr>
        <w:spacing w:before="0"/>
      </w:pPr>
      <w:r>
        <w:rPr>
          <w:b w:val="0"/>
        </w:rPr>
      </w:r>
    </w:p>
    <w:p>
      <w:pPr>
        <w:spacing w:after="100" w:line="360" w:lineRule="auto" w:before="0"/>
      </w:pPr>
      <w:r>
        <w:rPr>
          <w:b w:val="0"/>
        </w:rPr>
        <w:t>2. Rakesh runs 4/3 times as fast as Mukesh. In a race, if Rakesh gives a lead of 60 m to Mukesh, find the distance from the starting point where both of them will meet.</w:t>
      </w:r>
    </w:p>
    <w:p>
      <w:pPr>
        <w:spacing w:before="0"/>
      </w:pPr>
      <w:r>
        <w:rPr>
          <w:b w:val="0"/>
        </w:rPr>
      </w:r>
    </w:p>
    <w:p>
      <w:pPr>
        <w:spacing w:after="100" w:before="0"/>
      </w:pPr>
      <w:r>
        <w:rPr>
          <w:b w:val="0"/>
        </w:rPr>
        <w:t>A. 232 m</w:t>
      </w:r>
    </w:p>
    <w:p>
      <w:pPr>
        <w:spacing w:after="100" w:before="0"/>
      </w:pPr>
      <w:r>
        <w:rPr>
          <w:b w:val="0"/>
        </w:rPr>
        <w:t>B. 240 m</w:t>
      </w:r>
    </w:p>
    <w:p>
      <w:pPr>
        <w:spacing w:after="100" w:before="0"/>
      </w:pPr>
      <w:r>
        <w:rPr>
          <w:b w:val="0"/>
        </w:rPr>
        <w:t>C. 264 m</w:t>
      </w:r>
    </w:p>
    <w:p>
      <w:pPr>
        <w:spacing w:after="100" w:before="0"/>
      </w:pPr>
      <w:r>
        <w:rPr>
          <w:b w:val="0"/>
        </w:rPr>
        <w:t>D. 255 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speed of mukesh be 3y, Rakesh speed is 4/3 times = 4/3× 3y = 4y Total distance be x, Distance covered by mukesh = x - 60 ⇒ x/ ( x - 60) = 4y/3y ⇒ x/( x - 60) = 4/3 ⇒ 3x = 4x- 240 ⇒ x = 240 m</w:t>
      </w:r>
    </w:p>
    <w:p>
      <w:pPr>
        <w:spacing w:before="0"/>
      </w:pPr>
      <w:r>
        <w:rPr>
          <w:b w:val="0"/>
        </w:rPr>
      </w:r>
    </w:p>
    <w:p>
      <w:pPr>
        <w:spacing w:after="100" w:line="360" w:lineRule="auto" w:before="0"/>
      </w:pPr>
      <w:r>
        <w:rPr>
          <w:b w:val="0"/>
        </w:rPr>
        <w:t>3. Two runners, Sony and Mony, start running on a circular track of length 200 m at speeds of 18 and 24 km/h, respectively, in the same direction. After how much time from the start will they meet again at the starting point?</w:t>
      </w:r>
    </w:p>
    <w:p>
      <w:pPr>
        <w:spacing w:before="0"/>
      </w:pPr>
      <w:r>
        <w:rPr>
          <w:b w:val="0"/>
        </w:rPr>
      </w:r>
    </w:p>
    <w:p>
      <w:pPr>
        <w:spacing w:after="100" w:before="0"/>
      </w:pPr>
      <w:r>
        <w:rPr>
          <w:b w:val="0"/>
        </w:rPr>
        <w:t>A. 120 sec</w:t>
      </w:r>
    </w:p>
    <w:p>
      <w:pPr>
        <w:spacing w:after="100" w:before="0"/>
      </w:pPr>
      <w:r>
        <w:rPr>
          <w:b w:val="0"/>
        </w:rPr>
        <w:t>B. 110 sec</w:t>
      </w:r>
    </w:p>
    <w:p>
      <w:pPr>
        <w:spacing w:after="100" w:before="0"/>
      </w:pPr>
      <w:r>
        <w:rPr>
          <w:b w:val="0"/>
        </w:rPr>
        <w:t>C. 100 sec</w:t>
      </w:r>
    </w:p>
    <w:p>
      <w:pPr>
        <w:spacing w:after="100" w:before="0"/>
      </w:pPr>
      <w:r>
        <w:rPr>
          <w:b w:val="0"/>
        </w:rPr>
        <w:t>D. 90 sec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relative speed of both in the same direction = S2 - S1 ⇒ 24 - 18 ⇒ 6 km/h ⇒ 6 * (5/18) = 5/3 m/s. Time taken by them to meet for the first time at the starting point on the track while running in the same direction = (Length of track / Relative speed in the same direction) = 200/(5/3) ⇒ 120 seconds</w:t>
      </w:r>
    </w:p>
    <w:p>
      <w:pPr>
        <w:spacing w:before="0"/>
      </w:pPr>
      <w:r>
        <w:rPr>
          <w:b w:val="0"/>
        </w:rPr>
      </w:r>
    </w:p>
    <w:p>
      <w:pPr>
        <w:spacing w:after="100" w:line="360" w:lineRule="auto" w:before="0"/>
      </w:pPr>
      <w:r>
        <w:rPr>
          <w:b w:val="0"/>
        </w:rPr>
        <w:t>4. Ruksana travelled at 60 km/h while going from point A to point B and returned via the same route at a different speed. If Ruksana’s overall average speed during the two-way journey was 48 km/h, what was her speed while travelling from B to A?</w:t>
      </w:r>
    </w:p>
    <w:p>
      <w:pPr>
        <w:spacing w:before="0"/>
      </w:pPr>
      <w:r>
        <w:rPr>
          <w:b w:val="0"/>
        </w:rPr>
      </w:r>
    </w:p>
    <w:p>
      <w:pPr>
        <w:spacing w:after="100" w:before="0"/>
      </w:pPr>
      <w:r>
        <w:rPr>
          <w:b w:val="0"/>
        </w:rPr>
        <w:t>A. 42 km/h</w:t>
      </w:r>
    </w:p>
    <w:p>
      <w:pPr>
        <w:spacing w:after="100" w:before="0"/>
      </w:pPr>
      <w:r>
        <w:rPr>
          <w:b w:val="0"/>
        </w:rPr>
        <w:t>B. 40 km/h</w:t>
      </w:r>
    </w:p>
    <w:p>
      <w:pPr>
        <w:spacing w:after="100" w:before="0"/>
      </w:pPr>
      <w:r>
        <w:rPr>
          <w:b w:val="0"/>
        </w:rPr>
        <w:t>C. 45 km/h</w:t>
      </w:r>
    </w:p>
    <w:p>
      <w:pPr>
        <w:spacing w:after="100" w:before="0"/>
      </w:pPr>
      <w:r>
        <w:rPr>
          <w:b w:val="0"/>
        </w:rPr>
        <w:t>D. 36 km/h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 × S1 × S2)/(S1 + S2) = Average speed ⇒ (2 × 60 × S2)/(60 + S2) = 48 ⇒ 5 × S2 = 120 + 2 × S2 ⇒ 3 × S2 = 120 ⇒ S2 = 40</w:t>
      </w:r>
    </w:p>
    <w:p>
      <w:pPr>
        <w:spacing w:before="0"/>
      </w:pPr>
      <w:r>
        <w:rPr>
          <w:b w:val="0"/>
        </w:rPr>
      </w:r>
    </w:p>
    <w:p>
      <w:pPr>
        <w:spacing w:after="100" w:line="360" w:lineRule="auto" w:before="0"/>
      </w:pPr>
      <w:r>
        <w:rPr>
          <w:b w:val="0"/>
        </w:rPr>
        <w:t>5. A thief, seeing a policeman from a distance of 120 metres, starts running at a speed of 7 km/h. The policeman chases immediately with a speed of 8 km/h and the thief is caught. What is the distance run by the thief?</w:t>
      </w:r>
    </w:p>
    <w:p>
      <w:pPr>
        <w:spacing w:before="0"/>
      </w:pPr>
      <w:r>
        <w:rPr>
          <w:b w:val="0"/>
        </w:rPr>
      </w:r>
    </w:p>
    <w:p>
      <w:pPr>
        <w:spacing w:after="100" w:before="0"/>
      </w:pPr>
      <w:r>
        <w:rPr>
          <w:b w:val="0"/>
        </w:rPr>
        <w:t>A. 820 m</w:t>
      </w:r>
    </w:p>
    <w:p>
      <w:pPr>
        <w:spacing w:after="100" w:before="0"/>
      </w:pPr>
      <w:r>
        <w:rPr>
          <w:b w:val="0"/>
        </w:rPr>
        <w:t>B. 780 m</w:t>
      </w:r>
    </w:p>
    <w:p>
      <w:pPr>
        <w:spacing w:after="100" w:before="0"/>
      </w:pPr>
      <w:r>
        <w:rPr>
          <w:b w:val="0"/>
        </w:rPr>
        <w:t>C. 840 m</w:t>
      </w:r>
    </w:p>
    <w:p>
      <w:pPr>
        <w:spacing w:after="100" w:before="0"/>
      </w:pPr>
      <w:r>
        <w:rPr>
          <w:b w:val="0"/>
        </w:rPr>
        <w:t>D. 800 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Distance between policemen and thief = 120 m Speed of the thief = 7 km/h Speed of policeman = 8 km/h Concept Used: Distance = Speed × Time Calculation: ⇒ Relative speed = 8 – 7 = 1 km/h [they are running in the same direction] ⇒ 1 km/h = 1 × (5/18) = (5/18) m/s ⇒ Time taken to cover 120 m = (120/(5/18)) = (120 ×18/5) = 432 s ⇒ Speed of the thief = 7 km/h = 7 × (5/18) = (35/18) m/s ⇒ Distance covered by the thief in 432 s = (35/18) × 432 = 840 m Therefore, thief runs 840 m before he is caught by the policemen</w:t>
      </w:r>
    </w:p>
    <w:p>
      <w:pPr>
        <w:spacing w:before="0"/>
      </w:pPr>
      <w:r>
        <w:rPr>
          <w:b w:val="0"/>
        </w:rPr>
      </w:r>
    </w:p>
    <w:p>
      <w:pPr>
        <w:spacing w:after="100" w:line="360" w:lineRule="auto" w:before="0"/>
      </w:pPr>
      <w:r>
        <w:rPr>
          <w:b w:val="0"/>
        </w:rPr>
        <w:t>6. A policeman follows a thief, who is 1250 m ahead of him. The policeman and the thief run at the speed of 10 km/h and 8 km/h, respectively. The distance (in km) run by the thief before he is nabbed by the policeman is:</w:t>
      </w:r>
    </w:p>
    <w:p>
      <w:pPr>
        <w:spacing w:before="0"/>
      </w:pPr>
      <w:r>
        <w:rPr>
          <w:b w:val="0"/>
        </w:rPr>
      </w:r>
    </w:p>
    <w:p>
      <w:pPr>
        <w:spacing w:after="100" w:before="0"/>
      </w:pPr>
      <w:r>
        <w:rPr>
          <w:b w:val="0"/>
        </w:rPr>
        <w:t>A. 7</w:t>
      </w:r>
    </w:p>
    <w:p>
      <w:pPr>
        <w:spacing w:after="100" w:before="0"/>
      </w:pPr>
      <w:r>
        <w:rPr>
          <w:b w:val="0"/>
        </w:rPr>
        <w:t>B. 4</w:t>
      </w:r>
    </w:p>
    <w:p>
      <w:pPr>
        <w:spacing w:after="100" w:before="0"/>
      </w:pPr>
      <w:r>
        <w:rPr>
          <w:b w:val="0"/>
        </w:rPr>
        <w:t>C. 5</w:t>
      </w:r>
    </w:p>
    <w:p>
      <w:pPr>
        <w:spacing w:after="100" w:before="0"/>
      </w:pPr>
      <w:r>
        <w:rPr>
          <w:b w:val="0"/>
        </w:rPr>
        <w:t>D. 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Time taken by a policeman to cover the gap = 1250/(2 × (5/18)) = 2250 sec The distance (in km) run by the thief before he is nabbed by the policeman = 8 × 2250/3600 = 5 km</w:t>
      </w:r>
    </w:p>
    <w:p>
      <w:pPr>
        <w:spacing w:before="0"/>
      </w:pPr>
      <w:r>
        <w:rPr>
          <w:b w:val="0"/>
        </w:rPr>
      </w:r>
    </w:p>
    <w:p>
      <w:pPr>
        <w:spacing w:after="100" w:line="360" w:lineRule="auto" w:before="0"/>
      </w:pPr>
      <w:r>
        <w:rPr>
          <w:b w:val="0"/>
        </w:rPr>
        <w:t>7. A policeman was asked to chase a thief. Before the policeman started the chase, he realised that the thief was 200 metres ahead of him and was running at a speed of 16 km/h. The policeman started the chase at a speed of 20 km/h. How far will the thief run before he is overtaken by the policeman?</w:t>
      </w:r>
    </w:p>
    <w:p>
      <w:pPr>
        <w:spacing w:before="0"/>
      </w:pPr>
      <w:r>
        <w:rPr>
          <w:b w:val="0"/>
        </w:rPr>
      </w:r>
    </w:p>
    <w:p>
      <w:pPr>
        <w:spacing w:after="100" w:before="0"/>
      </w:pPr>
      <w:r>
        <w:rPr>
          <w:b w:val="0"/>
        </w:rPr>
        <w:t>A. 600 m</w:t>
      </w:r>
    </w:p>
    <w:p>
      <w:pPr>
        <w:spacing w:after="100" w:before="0"/>
      </w:pPr>
      <w:r>
        <w:rPr>
          <w:b w:val="0"/>
        </w:rPr>
        <w:t>B. 800 m</w:t>
      </w:r>
    </w:p>
    <w:p>
      <w:pPr>
        <w:spacing w:after="100" w:before="0"/>
      </w:pPr>
      <w:r>
        <w:rPr>
          <w:b w:val="0"/>
        </w:rPr>
        <w:t>C. 1000 m</w:t>
      </w:r>
    </w:p>
    <w:p>
      <w:pPr>
        <w:spacing w:after="100" w:before="0"/>
      </w:pPr>
      <w:r>
        <w:rPr>
          <w:b w:val="0"/>
        </w:rPr>
        <w:t>D. 700 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 thief is spotted by a policeman at a distance of 200 m. Speed of thief = 16 km/h Speed of policeman = 20 km/h Formula Used: Distance = speed × time Calculation: Let the time taken by the policeman to catch the thief be T hours. In this time: Distance travelled by the thief = 16T km Distance travelled by the policeman = 20T km According to the question: Distance travelled by the policeman = Distance travelled by the thief + 200 meters Convert 200 meters to kilometers: 200 meters = 0.2 km So: 20T = 16T + 0.2 ⇒ 20T - 16T = 0.2 ⇒ 4T = 0.2 ⇒ T = 0.2 / 4 ⇒ T = 0.05 hours Distance travelled by the thief in this time: Distance = 16 × 0.05 ⇒ Distance = 0.8 km or 800m The thief will run 800m before being overtaken by the policeman.</w:t>
      </w:r>
    </w:p>
    <w:p>
      <w:pPr>
        <w:spacing w:before="0"/>
      </w:pPr>
      <w:r>
        <w:rPr>
          <w:b w:val="0"/>
        </w:rPr>
      </w:r>
    </w:p>
    <w:p>
      <w:pPr>
        <w:spacing w:after="100" w:line="360" w:lineRule="auto" w:before="0"/>
      </w:pPr>
      <w:r>
        <w:rPr>
          <w:b w:val="0"/>
        </w:rPr>
        <w:t>8. A thief running at speed of ‘x’ km/h is chased by a policeman running at a speed of 10 km/h. If the thief is ahead by 100 metres, the policeman catches the thief after 3 minutes. At what speed is the thief running (‘x’ being the unknown speed)?</w:t>
      </w:r>
    </w:p>
    <w:p>
      <w:pPr>
        <w:spacing w:before="0"/>
      </w:pPr>
      <w:r>
        <w:rPr>
          <w:b w:val="0"/>
        </w:rPr>
      </w:r>
    </w:p>
    <w:p>
      <w:pPr>
        <w:spacing w:after="100" w:before="0"/>
      </w:pPr>
      <w:r>
        <w:rPr>
          <w:b w:val="0"/>
        </w:rPr>
        <w:t>A. 4 km/h</w:t>
      </w:r>
    </w:p>
    <w:p>
      <w:pPr>
        <w:spacing w:after="100" w:before="0"/>
      </w:pPr>
      <w:r>
        <w:rPr>
          <w:b w:val="0"/>
        </w:rPr>
        <w:t>B. 8 km/h</w:t>
      </w:r>
    </w:p>
    <w:p>
      <w:pPr>
        <w:spacing w:after="100" w:before="0"/>
      </w:pPr>
      <w:r>
        <w:rPr>
          <w:b w:val="0"/>
        </w:rPr>
        <w:t>C. 10 km/h</w:t>
      </w:r>
    </w:p>
    <w:p>
      <w:pPr>
        <w:spacing w:after="100" w:before="0"/>
      </w:pPr>
      <w:r>
        <w:rPr>
          <w:b w:val="0"/>
        </w:rPr>
        <w:t>D. 6 km/h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relative speed between police and thief = (10 - x) km/h = (10 - x) × (5/18) m/sec. Distance between Police and thief is = 100m (10 - x) ×(5/18) = (100/3×60) ⇒ (10 - x) = (100×18/3×60×5) = 2 ⇒ x = 10 - 2 = 8 km/h</w:t>
      </w:r>
    </w:p>
    <w:p>
      <w:pPr>
        <w:spacing w:before="0"/>
      </w:pPr>
      <w:r>
        <w:rPr>
          <w:b w:val="0"/>
        </w:rPr>
      </w:r>
    </w:p>
    <w:p>
      <w:pPr>
        <w:spacing w:after="100" w:line="360" w:lineRule="auto" w:before="0"/>
      </w:pPr>
      <w:r>
        <w:rPr>
          <w:b w:val="0"/>
        </w:rPr>
        <w:t>9. Julie and Soma start from the same point and walk in opposite directions. Julie walks 4 km/h faster than Soma. After 4 hours they are 40 km apart. How fast did each walk?</w:t>
      </w:r>
    </w:p>
    <w:p>
      <w:pPr>
        <w:spacing w:before="0"/>
      </w:pPr>
      <w:r>
        <w:rPr>
          <w:b w:val="0"/>
        </w:rPr>
      </w:r>
    </w:p>
    <w:p>
      <w:pPr>
        <w:spacing w:after="100" w:before="0"/>
      </w:pPr>
      <w:r>
        <w:rPr>
          <w:b w:val="0"/>
        </w:rPr>
        <w:t>A. Julie – 8 km/h; Soma – 4 km/h</w:t>
      </w:r>
    </w:p>
    <w:p>
      <w:pPr>
        <w:spacing w:after="100" w:before="0"/>
      </w:pPr>
      <w:r>
        <w:rPr>
          <w:b w:val="0"/>
        </w:rPr>
        <w:t>B. Julie – 7 km/h; Soma – 3 km/h</w:t>
      </w:r>
    </w:p>
    <w:p>
      <w:pPr>
        <w:spacing w:after="100" w:before="0"/>
      </w:pPr>
      <w:r>
        <w:rPr>
          <w:b w:val="0"/>
        </w:rPr>
        <w:t>C. Julie – 9 km/h; Soma – 5 km/h</w:t>
      </w:r>
    </w:p>
    <w:p>
      <w:pPr>
        <w:spacing w:after="100" w:before="0"/>
      </w:pPr>
      <w:r>
        <w:rPr>
          <w:b w:val="0"/>
        </w:rPr>
        <w:t>D. Julie – 10 km/h; Soma – 6 km/h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Distance = Speed × Time ⇒ 40 = [x + (x + 4)] × 4 ⇒ 40 = 8x + 16 ⇒ x = 3 km/h ⇒ Speed of Soma = 3 km/h ⇒ Speed of Julie = (3 + 4) km/h = 7 km/h</w:t>
      </w:r>
    </w:p>
    <w:p>
      <w:pPr>
        <w:spacing w:before="0"/>
      </w:pPr>
      <w:r>
        <w:rPr>
          <w:b w:val="0"/>
        </w:rPr>
      </w:r>
    </w:p>
    <w:p>
      <w:pPr>
        <w:spacing w:after="100" w:line="360" w:lineRule="auto" w:before="0"/>
      </w:pPr>
      <w:r>
        <w:rPr>
          <w:b w:val="0"/>
        </w:rPr>
        <w:t>10. Varun and Sandeep started for a car race from the same point, in the same direction and at the same time on a circular track of length 1635 m with the speeds of 90 km/h and 108 km/h, respectively. After how much time (in s) will they meet again for the first time?</w:t>
      </w:r>
    </w:p>
    <w:p>
      <w:pPr>
        <w:spacing w:before="0"/>
      </w:pPr>
      <w:r>
        <w:rPr>
          <w:b w:val="0"/>
        </w:rPr>
      </w:r>
    </w:p>
    <w:p>
      <w:pPr>
        <w:spacing w:after="100" w:before="0"/>
      </w:pPr>
      <w:r>
        <w:rPr>
          <w:b w:val="0"/>
        </w:rPr>
        <w:t>A. 324</w:t>
      </w:r>
    </w:p>
    <w:p>
      <w:pPr>
        <w:spacing w:after="100" w:before="0"/>
      </w:pPr>
      <w:r>
        <w:rPr>
          <w:b w:val="0"/>
        </w:rPr>
        <w:t>B. 325</w:t>
      </w:r>
    </w:p>
    <w:p>
      <w:pPr>
        <w:spacing w:after="100" w:before="0"/>
      </w:pPr>
      <w:r>
        <w:rPr>
          <w:b w:val="0"/>
        </w:rPr>
        <w:t>C. 327</w:t>
      </w:r>
    </w:p>
    <w:p>
      <w:pPr>
        <w:spacing w:after="100" w:before="0"/>
      </w:pPr>
      <w:r>
        <w:rPr>
          <w:b w:val="0"/>
        </w:rPr>
        <w:t>D. 326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Speed of Varun = 90 × (5 / 18) = 25 m/s Speed of Sandeep = 108 × (5 / 18) = 30 m/s Relative speed = 30 - 25 = 5 m/s Time taken to meet again = 1635 / 5 = 327 s They will meet again after 327 sec.</w:t>
      </w:r>
    </w:p>
    <w:p>
      <w:pPr>
        <w:spacing w:before="0"/>
      </w:pPr>
      <w:r>
        <w:rPr>
          <w:b w:val="0"/>
        </w:rPr>
      </w:r>
    </w:p>
    <w:p>
      <w:pPr>
        <w:spacing w:after="100" w:line="360" w:lineRule="auto" w:before="0"/>
      </w:pPr>
      <w:r>
        <w:rPr>
          <w:b w:val="0"/>
        </w:rPr>
        <w:t>11. In a circular race of 840 m, A and B start running in the same direction at the same time from the same point at the speeds of 6 m/s and 12 m/s, respectively. After how much time will they meet next?</w:t>
      </w:r>
    </w:p>
    <w:p>
      <w:pPr>
        <w:spacing w:before="0"/>
      </w:pPr>
      <w:r>
        <w:rPr>
          <w:b w:val="0"/>
        </w:rPr>
      </w:r>
    </w:p>
    <w:p>
      <w:pPr>
        <w:spacing w:after="100" w:before="0"/>
      </w:pPr>
      <w:r>
        <w:rPr>
          <w:b w:val="0"/>
        </w:rPr>
        <w:t>A. 140 s</w:t>
      </w:r>
    </w:p>
    <w:p>
      <w:pPr>
        <w:spacing w:after="100" w:before="0"/>
      </w:pPr>
      <w:r>
        <w:rPr>
          <w:b w:val="0"/>
        </w:rPr>
        <w:t>B. 20 s</w:t>
      </w:r>
    </w:p>
    <w:p>
      <w:pPr>
        <w:spacing w:after="100" w:before="0"/>
      </w:pPr>
      <w:r>
        <w:rPr>
          <w:b w:val="0"/>
        </w:rPr>
        <w:t>C. 40 s</w:t>
      </w:r>
    </w:p>
    <w:p>
      <w:pPr>
        <w:spacing w:after="100" w:before="0"/>
      </w:pPr>
      <w:r>
        <w:rPr>
          <w:b w:val="0"/>
        </w:rPr>
        <w:t>D. 70 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Relative speed = 12 m/s - 6 m/s = 6 m/s Time = 840 m / 6 m/s = 140 s</w:t>
      </w:r>
    </w:p>
    <w:p>
      <w:pPr>
        <w:spacing w:before="0"/>
      </w:pPr>
      <w:r>
        <w:rPr>
          <w:b w:val="0"/>
        </w:rPr>
      </w:r>
    </w:p>
    <w:p>
      <w:pPr>
        <w:spacing w:after="100" w:line="360" w:lineRule="auto" w:before="0"/>
      </w:pPr>
      <w:r>
        <w:rPr>
          <w:b w:val="0"/>
        </w:rPr>
        <w:t>12. In a circular race of 750 m, X and Y start from the same point and at the same time with speeds of 9 km/h and 13.5 km/h, respectively. If they are running in the same direction then, when will they meet again for the first time on the track?</w:t>
      </w:r>
    </w:p>
    <w:p>
      <w:pPr>
        <w:spacing w:before="0"/>
      </w:pPr>
      <w:r>
        <w:rPr>
          <w:b w:val="0"/>
        </w:rPr>
      </w:r>
    </w:p>
    <w:p>
      <w:pPr>
        <w:spacing w:after="100" w:before="0"/>
      </w:pPr>
      <w:r>
        <w:rPr>
          <w:b w:val="0"/>
        </w:rPr>
        <w:t>A. 750 seconds</w:t>
      </w:r>
    </w:p>
    <w:p>
      <w:pPr>
        <w:spacing w:after="100" w:before="0"/>
      </w:pPr>
      <w:r>
        <w:rPr>
          <w:b w:val="0"/>
        </w:rPr>
        <w:t>B. 900 seconds</w:t>
      </w:r>
    </w:p>
    <w:p>
      <w:pPr>
        <w:spacing w:after="100" w:before="0"/>
      </w:pPr>
      <w:r>
        <w:rPr>
          <w:b w:val="0"/>
        </w:rPr>
        <w:t>C. 500 seconds</w:t>
      </w:r>
    </w:p>
    <w:p>
      <w:pPr>
        <w:spacing w:after="100" w:before="0"/>
      </w:pPr>
      <w:r>
        <w:rPr>
          <w:b w:val="0"/>
        </w:rPr>
        <w:t>D. 600 seconds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Speed of X = 9 km/h = 2.5 m/s Speed of Y = 13.5 km/h = 3.75 m/s Relative speed = 3.75 m/s - 2.5 m/s = 1.25 m/s Time = 750 m / 1.25 m/s = 600 seconds</w:t>
      </w:r>
    </w:p>
    <w:p>
      <w:pPr>
        <w:spacing w:before="0"/>
      </w:pPr>
      <w:r>
        <w:rPr>
          <w:b w:val="0"/>
        </w:rPr>
      </w:r>
    </w:p>
    <w:p>
      <w:pPr>
        <w:spacing w:after="100" w:line="360" w:lineRule="auto" w:before="0"/>
      </w:pPr>
      <w:r>
        <w:rPr>
          <w:b w:val="0"/>
        </w:rPr>
        <w:t>13. A policeman received information that a thief is at a distance of 1.5 km from him. The thief starts moving by car and the policeman chases him by car. The thief and the policeman are moving at the speeds of 90 km/h and 120 km/h respectively. At what distance (in km) will the police catch the thief?</w:t>
      </w:r>
    </w:p>
    <w:p>
      <w:pPr>
        <w:spacing w:before="0"/>
      </w:pPr>
      <w:r>
        <w:rPr>
          <w:b w:val="0"/>
        </w:rPr>
      </w:r>
    </w:p>
    <w:p>
      <w:pPr>
        <w:spacing w:after="100" w:before="0"/>
      </w:pPr>
      <w:r>
        <w:rPr>
          <w:b w:val="0"/>
        </w:rPr>
        <w:t>A. 4.5 km</w:t>
      </w:r>
    </w:p>
    <w:p>
      <w:pPr>
        <w:spacing w:after="100" w:before="0"/>
      </w:pPr>
      <w:r>
        <w:rPr>
          <w:b w:val="0"/>
        </w:rPr>
        <w:t>B. 6 km</w:t>
      </w:r>
    </w:p>
    <w:p>
      <w:pPr>
        <w:spacing w:after="100" w:before="0"/>
      </w:pPr>
      <w:r>
        <w:rPr>
          <w:b w:val="0"/>
        </w:rPr>
        <w:t>C. 45.0 km</w:t>
      </w:r>
    </w:p>
    <w:p>
      <w:pPr>
        <w:spacing w:after="100" w:before="0"/>
      </w:pPr>
      <w:r>
        <w:rPr>
          <w:b w:val="0"/>
        </w:rPr>
        <w:t>D. 5 km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Relative speed (police - thief)= 30 km/h ⇒ 120t = 90t + 1.5 30t = 1.5 ⇒ t = 1.5 / 30 = 0.05 hours, Distance = 120 × 0.05 = 6 km</w:t>
      </w:r>
    </w:p>
    <w:p>
      <w:pPr>
        <w:spacing w:before="0"/>
      </w:pPr>
      <w:r>
        <w:rPr>
          <w:b w:val="0"/>
        </w:rPr>
      </w:r>
    </w:p>
    <w:p>
      <w:pPr>
        <w:spacing w:after="100" w:line="360" w:lineRule="auto" w:before="0"/>
      </w:pPr>
      <w:r>
        <w:rPr>
          <w:b w:val="0"/>
        </w:rPr>
        <w:t>14. Two trains having lengths of 230 m and 240 m are 130 m apart. They start moving towards each other on parallel tracks, at speeds of 160 km/h and 200 km/h, respectively. In how much time will the trains cross each other?</w:t>
      </w:r>
    </w:p>
    <w:p>
      <w:pPr>
        <w:spacing w:before="0"/>
      </w:pPr>
      <w:r>
        <w:rPr>
          <w:b w:val="0"/>
        </w:rPr>
      </w:r>
    </w:p>
    <w:p>
      <w:pPr>
        <w:spacing w:after="100" w:before="0"/>
      </w:pPr>
      <w:r>
        <w:rPr>
          <w:b w:val="0"/>
        </w:rPr>
        <w:t>A. 5 sec</w:t>
      </w:r>
    </w:p>
    <w:p>
      <w:pPr>
        <w:spacing w:after="100" w:before="0"/>
      </w:pPr>
      <w:r>
        <w:rPr>
          <w:b w:val="0"/>
        </w:rPr>
        <w:t>B. 6 sec</w:t>
      </w:r>
    </w:p>
    <w:p>
      <w:pPr>
        <w:spacing w:after="100" w:before="0"/>
      </w:pPr>
      <w:r>
        <w:rPr>
          <w:b w:val="0"/>
        </w:rPr>
        <w:t>C. 8 sec</w:t>
      </w:r>
    </w:p>
    <w:p>
      <w:pPr>
        <w:spacing w:after="100" w:before="0"/>
      </w:pPr>
      <w:r>
        <w:rPr>
          <w:b w:val="0"/>
        </w:rPr>
        <w:t>D. 7 sec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Relative speed = 160 + 200 = 360 km/h = 100 m/s Total distance for crossing=length of two trains + distance between trains = 470 + 130 = 600m Time taken = (distance/speed)=(600/100)=6 sec</w:t>
      </w:r>
    </w:p>
    <w:p>
      <w:pPr>
        <w:spacing w:before="0"/>
      </w:pPr>
      <w:r>
        <w:rPr>
          <w:b w:val="0"/>
        </w:rPr>
      </w:r>
    </w:p>
    <w:p>
      <w:pPr>
        <w:spacing w:after="100" w:line="360" w:lineRule="auto" w:before="0"/>
      </w:pPr>
      <w:r>
        <w:rPr>
          <w:b w:val="0"/>
        </w:rPr>
        <w:t>15. Two trains each 200 m long are moving in opposite directions. They cross each other in 10 seconds. If the speed of one train is 90 km/h, find the speed of the other train.</w:t>
      </w:r>
    </w:p>
    <w:p>
      <w:pPr>
        <w:spacing w:before="0"/>
      </w:pPr>
      <w:r>
        <w:rPr>
          <w:b w:val="0"/>
        </w:rPr>
      </w:r>
    </w:p>
    <w:p>
      <w:pPr>
        <w:spacing w:after="100" w:before="0"/>
      </w:pPr>
      <w:r>
        <w:rPr>
          <w:b w:val="0"/>
        </w:rPr>
        <w:t>A. 90 km/h</w:t>
      </w:r>
    </w:p>
    <w:p>
      <w:pPr>
        <w:spacing w:after="100" w:before="0"/>
      </w:pPr>
      <w:r>
        <w:rPr>
          <w:b w:val="0"/>
        </w:rPr>
        <w:t>B. 45 km/h</w:t>
      </w:r>
    </w:p>
    <w:p>
      <w:pPr>
        <w:spacing w:after="100" w:before="0"/>
      </w:pPr>
      <w:r>
        <w:rPr>
          <w:b w:val="0"/>
        </w:rPr>
        <w:t>C. 54 km/h</w:t>
      </w:r>
    </w:p>
    <w:p>
      <w:pPr>
        <w:spacing w:after="100" w:before="0"/>
      </w:pPr>
      <w:r>
        <w:rPr>
          <w:b w:val="0"/>
        </w:rPr>
        <w:t>D. 36 km/h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length = 200 + 200 = 400 m or 0.4 km The speed of the other train be x When crossed each other (moving in opp. direction), Distance traveled = 400 m x + 90 = 0.4/(1/360) ⇒ x = (0.4 × 360) - 90 ⇒ x = 144 - 90 = 54 km/h</w:t>
      </w:r>
    </w:p>
    <w:p>
      <w:pPr>
        <w:spacing w:before="0"/>
      </w:pPr>
      <w:r>
        <w:rPr>
          <w:b w:val="0"/>
        </w:rPr>
      </w:r>
    </w:p>
    <w:p>
      <w:pPr>
        <w:spacing w:after="100" w:line="360" w:lineRule="auto" w:before="0"/>
      </w:pPr>
      <w:r>
        <w:rPr>
          <w:b w:val="0"/>
        </w:rPr>
        <w:t>16. A policeman saw a thief at a distance of 400 m. The thief started running at a speed of 10 km/h and the policeman chased him at a speed of 12 km/h in the same direction. At what distance from the starting point will the policeman catch the thief?</w:t>
      </w:r>
    </w:p>
    <w:p>
      <w:pPr>
        <w:spacing w:before="0"/>
      </w:pPr>
      <w:r>
        <w:rPr>
          <w:b w:val="0"/>
        </w:rPr>
      </w:r>
    </w:p>
    <w:p>
      <w:pPr>
        <w:spacing w:after="100" w:before="0"/>
      </w:pPr>
      <w:r>
        <w:rPr>
          <w:b w:val="0"/>
        </w:rPr>
        <w:t>A. 2.4 km</w:t>
      </w:r>
    </w:p>
    <w:p>
      <w:pPr>
        <w:spacing w:after="100" w:before="0"/>
      </w:pPr>
      <w:r>
        <w:rPr>
          <w:b w:val="0"/>
        </w:rPr>
        <w:t>B. 3 km</w:t>
      </w:r>
    </w:p>
    <w:p>
      <w:pPr>
        <w:spacing w:after="100" w:before="0"/>
      </w:pPr>
      <w:r>
        <w:rPr>
          <w:b w:val="0"/>
        </w:rPr>
        <w:t>C. 2 km</w:t>
      </w:r>
    </w:p>
    <w:p>
      <w:pPr>
        <w:spacing w:after="100" w:before="0"/>
      </w:pPr>
      <w:r>
        <w:rPr>
          <w:b w:val="0"/>
        </w:rPr>
        <w:t>D. 2.8 km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relative speed of policeman and thief (12 - 10) = 2 km/h So, the police cath the thief in 0.4/2 = 0.2 hours Now, the distance traveled by the policeman = 12 × 0.2 = 2.4 km</w:t>
      </w:r>
    </w:p>
    <w:p>
      <w:pPr>
        <w:spacing w:before="0"/>
      </w:pPr>
      <w:r>
        <w:rPr>
          <w:b w:val="0"/>
        </w:rPr>
      </w:r>
    </w:p>
    <w:p>
      <w:pPr>
        <w:spacing w:after="100" w:line="360" w:lineRule="auto" w:before="0"/>
      </w:pPr>
      <w:r>
        <w:rPr>
          <w:b w:val="0"/>
        </w:rPr>
        <w:t>17. A thief running at 7 km/h is chased by a policeman whose speed is 12 km/h. If the thief is 280 m ahead of the policeman, then the time required for the policeman to catch the thief will be:</w:t>
      </w:r>
    </w:p>
    <w:p>
      <w:pPr>
        <w:spacing w:before="0"/>
      </w:pPr>
      <w:r>
        <w:rPr>
          <w:b w:val="0"/>
        </w:rPr>
      </w:r>
    </w:p>
    <w:p>
      <w:pPr>
        <w:spacing w:after="100" w:before="0"/>
      </w:pPr>
      <w:r>
        <w:rPr>
          <w:b w:val="0"/>
        </w:rPr>
        <w:t>A. 3 (1/25) minutes</w:t>
      </w:r>
    </w:p>
    <w:p>
      <w:pPr>
        <w:spacing w:after="100" w:before="0"/>
      </w:pPr>
      <w:r>
        <w:rPr>
          <w:b w:val="0"/>
        </w:rPr>
        <w:t>B. 3 (9/25) minutes</w:t>
      </w:r>
    </w:p>
    <w:p>
      <w:pPr>
        <w:spacing w:after="100" w:before="0"/>
      </w:pPr>
      <w:r>
        <w:rPr>
          <w:b w:val="0"/>
        </w:rPr>
        <w:t>C. 4 (9/25) minutes</w:t>
      </w:r>
    </w:p>
    <w:p>
      <w:pPr>
        <w:spacing w:after="100" w:before="0"/>
      </w:pPr>
      <w:r>
        <w:rPr>
          <w:b w:val="0"/>
        </w:rPr>
        <w:t>D. 3 (2/25) minutes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Convert distance: 280 m = 0.28 km, Calculate relative speed: 12 - 7 = 5 km/h Time = Distance / Relative Speed = 0.28 / 5 = 0.056 hours Convert to minutes: 0.056 × 60 = 3 (9/25) minutes</w:t>
      </w:r>
    </w:p>
    <w:p>
      <w:pPr>
        <w:spacing w:before="0"/>
      </w:pPr>
      <w:r>
        <w:rPr>
          <w:b w:val="0"/>
        </w:rPr>
      </w:r>
    </w:p>
    <w:p>
      <w:pPr>
        <w:spacing w:after="100" w:line="360" w:lineRule="auto" w:before="0"/>
      </w:pPr>
      <w:r>
        <w:rPr>
          <w:b w:val="0"/>
        </w:rPr>
        <w:t>18. A student takes 1.25 hours to travel from home to school at a speed of 4km/h. By what percentage should he increase his speed to reduce the time by 25% to cover the same distance from school to home?</w:t>
      </w:r>
    </w:p>
    <w:p>
      <w:pPr>
        <w:spacing w:before="0"/>
      </w:pPr>
      <w:r>
        <w:rPr>
          <w:b w:val="0"/>
        </w:rPr>
      </w:r>
    </w:p>
    <w:p>
      <w:pPr>
        <w:spacing w:after="100" w:before="0"/>
      </w:pPr>
      <w:r>
        <w:rPr>
          <w:b w:val="0"/>
        </w:rPr>
        <w:t>A. 50%</w:t>
      </w:r>
    </w:p>
    <w:p>
      <w:pPr>
        <w:spacing w:after="100" w:before="0"/>
      </w:pPr>
      <w:r>
        <w:rPr>
          <w:b w:val="0"/>
        </w:rPr>
        <w:t>B. 25%</w:t>
      </w:r>
    </w:p>
    <w:p>
      <w:pPr>
        <w:spacing w:after="100" w:before="0"/>
      </w:pPr>
      <w:r>
        <w:rPr>
          <w:b w:val="0"/>
        </w:rPr>
        <w:t>C. 45%</w:t>
      </w:r>
    </w:p>
    <w:p>
      <w:pPr>
        <w:spacing w:after="100" w:before="0"/>
      </w:pPr>
      <w:r>
        <w:rPr>
          <w:b w:val="0"/>
        </w:rPr>
        <w:t>D. 33(1/3)\%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time taking in the starting be 4 unit New time = 4 × 3/4 = 3 unit Ratio of original to new = 4 : 3 As we know, Speed is inversely proportional to time, then Speed ratio original to new = 3 : 4 ∴ Required speed = 1/3 × 100 = 33(1/3)\%</w:t>
      </w:r>
    </w:p>
    <w:p>
      <w:pPr>
        <w:spacing w:before="0"/>
      </w:pPr>
      <w:r>
        <w:rPr>
          <w:b w:val="0"/>
        </w:rPr>
      </w:r>
    </w:p>
    <w:p>
      <w:pPr>
        <w:spacing w:after="100" w:line="360" w:lineRule="auto" w:before="0"/>
      </w:pPr>
      <w:r>
        <w:rPr>
          <w:b w:val="0"/>
        </w:rPr>
        <w:t>19. A thief noticed a policeman at a distance of 600 metres. The thief started running and the policeman chased him. The thief and policeman are running at speeds of 12 km/h and 15 km/h, respectively. Find the time (in minutes) required for the policeman to catch the thief.</w:t>
      </w:r>
    </w:p>
    <w:p>
      <w:pPr>
        <w:spacing w:before="0"/>
      </w:pPr>
      <w:r>
        <w:rPr>
          <w:b w:val="0"/>
        </w:rPr>
      </w:r>
    </w:p>
    <w:p>
      <w:pPr>
        <w:spacing w:after="100" w:before="0"/>
      </w:pPr>
      <w:r>
        <w:rPr>
          <w:b w:val="0"/>
        </w:rPr>
        <w:t>A. 8</w:t>
      </w:r>
    </w:p>
    <w:p>
      <w:pPr>
        <w:spacing w:after="100" w:before="0"/>
      </w:pPr>
      <w:r>
        <w:rPr>
          <w:b w:val="0"/>
        </w:rPr>
        <w:t>B. 10</w:t>
      </w:r>
    </w:p>
    <w:p>
      <w:pPr>
        <w:spacing w:after="100" w:before="0"/>
      </w:pPr>
      <w:r>
        <w:rPr>
          <w:b w:val="0"/>
        </w:rPr>
        <w:t>C. 12</w:t>
      </w:r>
    </w:p>
    <w:p>
      <w:pPr>
        <w:spacing w:after="100" w:before="0"/>
      </w:pPr>
      <w:r>
        <w:rPr>
          <w:b w:val="0"/>
        </w:rPr>
        <w:t>D. 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Relative speed = 15 km/h - 12 km/h = 3 km/h Convert to m/s: 3 × (5/18) = 5/6 m/s Time = 600 m / (5/6 m/s) = 720 s = 12 min</w:t>
      </w:r>
    </w:p>
    <w:p>
      <w:pPr>
        <w:spacing w:before="0"/>
      </w:pPr>
      <w:r>
        <w:rPr>
          <w:b w:val="0"/>
        </w:rPr>
      </w:r>
    </w:p>
    <w:p>
      <w:pPr>
        <w:spacing w:after="100" w:line="360" w:lineRule="auto" w:before="0"/>
      </w:pPr>
      <w:r>
        <w:rPr>
          <w:b w:val="0"/>
        </w:rPr>
        <w:t>20. A and B started their journeys from X to Y and Y to X, respectively. After crossing each other, A and B completed remaining parts of their journeys in 61 8 hours and 8 hours, respectively. If the speed of A is 32 km/h, then the speed, in km/h of B is:</w:t>
      </w:r>
    </w:p>
    <w:p>
      <w:pPr>
        <w:spacing w:before="0"/>
      </w:pPr>
      <w:r>
        <w:rPr>
          <w:b w:val="0"/>
        </w:rPr>
      </w:r>
    </w:p>
    <w:p>
      <w:pPr>
        <w:spacing w:after="100" w:before="0"/>
      </w:pPr>
      <w:r>
        <w:rPr>
          <w:b w:val="0"/>
        </w:rPr>
        <w:t>A. 21</w:t>
      </w:r>
    </w:p>
    <w:p>
      <w:pPr>
        <w:spacing w:after="100" w:before="0"/>
      </w:pPr>
      <w:r>
        <w:rPr>
          <w:b w:val="0"/>
        </w:rPr>
        <w:t>B. 28</w:t>
      </w:r>
    </w:p>
    <w:p>
      <w:pPr>
        <w:spacing w:after="100" w:before="0"/>
      </w:pPr>
      <w:r>
        <w:rPr>
          <w:b w:val="0"/>
        </w:rPr>
        <w:t>C. 30</w:t>
      </w:r>
    </w:p>
    <w:p>
      <w:pPr>
        <w:spacing w:after="100" w:before="0"/>
      </w:pPr>
      <w:r>
        <w:rPr>
          <w:b w:val="0"/>
        </w:rPr>
        <w:t>D. 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We know, Speed of A/Speed of B = √(T2/T1) ⇒ 32/Speed of B = √[8/(49/8)] ⇒ 32/Speed of B = √(64/49) ⇒ Speed of B = (32 × 7)/8 = 28 km/h</w:t>
      </w:r>
    </w:p>
    <w:p>
      <w:pPr>
        <w:spacing w:before="0"/>
      </w:pPr>
      <w:r>
        <w:rPr>
          <w:b w:val="0"/>
        </w:rPr>
      </w:r>
    </w:p>
    <w:p>
      <w:pPr>
        <w:spacing w:after="100" w:line="360" w:lineRule="auto" w:before="0"/>
      </w:pPr>
      <w:r>
        <w:rPr>
          <w:b w:val="0"/>
        </w:rPr>
        <w:t>21. A constable Ram is 225 m behind a thief Somesh. Ram runs 50 m and Somesh runs 30 m in a minute. At what time will the constable Ram catch the thief Somesh?</w:t>
      </w:r>
    </w:p>
    <w:p>
      <w:pPr>
        <w:spacing w:before="0"/>
      </w:pPr>
      <w:r>
        <w:rPr>
          <w:b w:val="0"/>
        </w:rPr>
      </w:r>
    </w:p>
    <w:p>
      <w:pPr>
        <w:spacing w:after="100" w:before="0"/>
      </w:pPr>
      <w:r>
        <w:rPr>
          <w:b w:val="0"/>
        </w:rPr>
        <w:t>A. 10 minutes 16 seconds</w:t>
      </w:r>
    </w:p>
    <w:p>
      <w:pPr>
        <w:spacing w:after="100" w:before="0"/>
      </w:pPr>
      <w:r>
        <w:rPr>
          <w:b w:val="0"/>
        </w:rPr>
        <w:t>B. 5 minutes 11 seconds</w:t>
      </w:r>
    </w:p>
    <w:p>
      <w:pPr>
        <w:spacing w:after="100" w:before="0"/>
      </w:pPr>
      <w:r>
        <w:rPr>
          <w:b w:val="0"/>
        </w:rPr>
        <w:t>C. 16 minutes 10 seconds</w:t>
      </w:r>
    </w:p>
    <w:p>
      <w:pPr>
        <w:spacing w:after="100" w:before="0"/>
      </w:pPr>
      <w:r>
        <w:rPr>
          <w:b w:val="0"/>
        </w:rPr>
        <w:t>D. 11 minutes 15 seconds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Time = (225 × 6)/2 ⇒ 225 × 3 = 675 sec = 11 minutes 15 sec</w:t>
      </w:r>
    </w:p>
    <w:p>
      <w:pPr>
        <w:spacing w:before="0"/>
      </w:pPr>
      <w:r>
        <w:rPr>
          <w:b w:val="0"/>
        </w:rPr>
      </w:r>
    </w:p>
    <w:p>
      <w:pPr>
        <w:spacing w:after="100" w:line="360" w:lineRule="auto" w:before="0"/>
      </w:pPr>
      <w:r>
        <w:rPr>
          <w:b w:val="0"/>
        </w:rPr>
        <w:t>22. The speed of a thief is (4/5) times the speed of a policeman. The thief covers a distance of 6 km before he was caught by the policeman in 30 minutes. Initially, what was the distance between the policeman and the thief in km?</w:t>
      </w:r>
    </w:p>
    <w:p>
      <w:pPr>
        <w:spacing w:before="0"/>
      </w:pPr>
      <w:r>
        <w:rPr>
          <w:b w:val="0"/>
        </w:rPr>
      </w:r>
    </w:p>
    <w:p>
      <w:pPr>
        <w:spacing w:after="100" w:before="0"/>
      </w:pPr>
      <w:r>
        <w:rPr>
          <w:b w:val="0"/>
        </w:rPr>
        <w:t>A. 1.5</w:t>
      </w:r>
    </w:p>
    <w:p>
      <w:pPr>
        <w:spacing w:after="100" w:before="0"/>
      </w:pPr>
      <w:r>
        <w:rPr>
          <w:b w:val="0"/>
        </w:rPr>
        <w:t>B. 1.2</w:t>
      </w:r>
    </w:p>
    <w:p>
      <w:pPr>
        <w:spacing w:after="100" w:before="0"/>
      </w:pPr>
      <w:r>
        <w:rPr>
          <w:b w:val="0"/>
        </w:rPr>
        <w:t>C. 0.8</w:t>
      </w:r>
    </w:p>
    <w:p>
      <w:pPr>
        <w:spacing w:after="100" w:before="0"/>
      </w:pPr>
      <w:r>
        <w:rPr>
          <w:b w:val="0"/>
        </w:rPr>
        <w:t>D. 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speed of the policeman be S km/hr, Speed of thief = (4/5) S km/hr Speed of thief = Distance / Time, (4/5) S = 6 / 0.5 S = 12 × (5/4), S = 15 km/hr Speed of thief = 12 km/hr, Relative speed = 15 - 12 = 3 km/hr Distance = 3 × 0.5, Distance = 1.5 km</w:t>
      </w:r>
    </w:p>
    <w:p>
      <w:pPr>
        <w:spacing w:before="0"/>
      </w:pPr>
      <w:r>
        <w:rPr>
          <w:b w:val="0"/>
        </w:rPr>
      </w:r>
    </w:p>
    <w:p>
      <w:pPr>
        <w:spacing w:after="100" w:line="360" w:lineRule="auto" w:before="0"/>
      </w:pPr>
      <w:r>
        <w:rPr>
          <w:b w:val="0"/>
        </w:rPr>
        <w:t>23. A man takes 5 minutes to cover a certain distance at a speed of 6 km/h. If he walks at a speed of 10 km/h, how much time (in minutes) will he take to cover double the distance?</w:t>
      </w:r>
    </w:p>
    <w:p>
      <w:pPr>
        <w:spacing w:before="0"/>
      </w:pPr>
      <w:r>
        <w:rPr>
          <w:b w:val="0"/>
        </w:rPr>
      </w:r>
    </w:p>
    <w:p>
      <w:pPr>
        <w:spacing w:after="100" w:before="0"/>
      </w:pPr>
      <w:r>
        <w:rPr>
          <w:b w:val="0"/>
        </w:rPr>
        <w:t>A. 5</w:t>
      </w:r>
    </w:p>
    <w:p>
      <w:pPr>
        <w:spacing w:after="100" w:before="0"/>
      </w:pPr>
      <w:r>
        <w:rPr>
          <w:b w:val="0"/>
        </w:rPr>
        <w:t>B. 8</w:t>
      </w:r>
    </w:p>
    <w:p>
      <w:pPr>
        <w:spacing w:after="100" w:before="0"/>
      </w:pPr>
      <w:r>
        <w:rPr>
          <w:b w:val="0"/>
        </w:rPr>
        <w:t>C. 4</w:t>
      </w:r>
    </w:p>
    <w:p>
      <w:pPr>
        <w:spacing w:after="100" w:before="0"/>
      </w:pPr>
      <w:r>
        <w:rPr>
          <w:b w:val="0"/>
        </w:rPr>
        <w:t>D. 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Formula: D = S × T, where D = Distance S = Speed T = Time Calculation: Distance covered by the man in 1st case = 6 × 560 = 12 km. According to the question, Distance covered by the man in the 2nd case = 2 × 12 km = 1 km. Time required by the man to cover the distance in the 2nd case = 110 hr = 110 × 60 = 6 min ∴ The time required by the man is 6 min.</w:t>
      </w:r>
    </w:p>
    <w:p>
      <w:pPr>
        <w:spacing w:before="0"/>
      </w:pPr>
      <w:r>
        <w:rPr>
          <w:b w:val="0"/>
        </w:rPr>
      </w:r>
    </w:p>
    <w:p>
      <w:pPr>
        <w:spacing w:after="100" w:line="360" w:lineRule="auto" w:before="0"/>
      </w:pPr>
      <w:r>
        <w:rPr>
          <w:b w:val="0"/>
        </w:rPr>
        <w:t>24. A and B are participants in a 1,800 m circular race. A is running at a speed of 24 km/h and B is running at a speed of 15 km/h. If both start from the same point and at the same time and run in the same direction, find the time when they will meet again. (up to two decimal points)</w:t>
      </w:r>
    </w:p>
    <w:p>
      <w:pPr>
        <w:spacing w:before="0"/>
      </w:pPr>
      <w:r>
        <w:rPr>
          <w:b w:val="0"/>
        </w:rPr>
      </w:r>
    </w:p>
    <w:p>
      <w:pPr>
        <w:spacing w:after="100" w:before="0"/>
      </w:pPr>
      <w:r>
        <w:rPr>
          <w:b w:val="0"/>
        </w:rPr>
        <w:t>A. 500 sec</w:t>
      </w:r>
    </w:p>
    <w:p>
      <w:pPr>
        <w:spacing w:after="100" w:before="0"/>
      </w:pPr>
      <w:r>
        <w:rPr>
          <w:b w:val="0"/>
        </w:rPr>
        <w:t>B. 720 sec</w:t>
      </w:r>
    </w:p>
    <w:p>
      <w:pPr>
        <w:spacing w:after="100" w:before="0"/>
      </w:pPr>
      <w:r>
        <w:rPr>
          <w:b w:val="0"/>
        </w:rPr>
        <w:t>C. 600 sec</w:t>
      </w:r>
    </w:p>
    <w:p>
      <w:pPr>
        <w:spacing w:after="100" w:before="0"/>
      </w:pPr>
      <w:r>
        <w:rPr>
          <w:b w:val="0"/>
        </w:rPr>
        <w:t>D. 400 sec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Speed of A = 24 km/h Speed of B = 15 km/h Distance of the race = 1800 m Formula Used: Relative Speed = Speed of A - Speed of B Time to meet again = Distance / Relative Speed Calculation: Convert speeds from km/h to m/s: Speed of A = 24 km/h = 24 × (1000/3600) m/s = 6.67 m/s Speed of B = 15 km/h = 15 × (1000/3600) m/s = 4.17 m/s Calculate Relative Speed: Relative Speed = 6.67 m/s - 4.17 m/s = 2.5 m/s Calculate Time to Meet Again: Distance of the race = 1800 m Time to meet again = 1800 m / 2.5 m/s ⇒ Time to meet again = 720 seconds The correct answer is option 2.</w:t>
      </w:r>
    </w:p>
    <w:p>
      <w:pPr>
        <w:spacing w:before="0"/>
      </w:pPr>
      <w:r>
        <w:rPr>
          <w:b w:val="0"/>
        </w:rPr>
      </w:r>
    </w:p>
    <w:p>
      <w:pPr>
        <w:spacing w:after="100" w:line="360" w:lineRule="auto" w:before="0"/>
      </w:pPr>
      <w:r>
        <w:rPr>
          <w:b w:val="0"/>
        </w:rPr>
        <w:t>25. A motorcycle covers 50 km at a speed of 25 km/h. Find the speed of the motorcycle for the next 50 km of the journey so that the average speed of the whole journey will be 30 km/h.</w:t>
      </w:r>
    </w:p>
    <w:p>
      <w:pPr>
        <w:spacing w:before="0"/>
      </w:pPr>
      <w:r>
        <w:rPr>
          <w:b w:val="0"/>
        </w:rPr>
      </w:r>
    </w:p>
    <w:p>
      <w:pPr>
        <w:spacing w:after="100" w:before="0"/>
      </w:pPr>
      <w:r>
        <w:rPr>
          <w:b w:val="0"/>
        </w:rPr>
        <w:t>A. 32.5 km/h</w:t>
      </w:r>
    </w:p>
    <w:p>
      <w:pPr>
        <w:spacing w:after="100" w:before="0"/>
      </w:pPr>
      <w:r>
        <w:rPr>
          <w:b w:val="0"/>
        </w:rPr>
        <w:t>B. 37.5 km/h</w:t>
      </w:r>
    </w:p>
    <w:p>
      <w:pPr>
        <w:spacing w:after="100" w:before="0"/>
      </w:pPr>
      <w:r>
        <w:rPr>
          <w:b w:val="0"/>
        </w:rPr>
        <w:t>C. 40 km/h</w:t>
      </w:r>
    </w:p>
    <w:p>
      <w:pPr>
        <w:spacing w:after="100" w:before="0"/>
      </w:pPr>
      <w:r>
        <w:rPr>
          <w:b w:val="0"/>
        </w:rPr>
        <w:t>D. 35 km/h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average speed = 30 = (2× 25 × y/25+y) y = 37.5km/h</w:t>
      </w:r>
    </w:p>
    <w:p>
      <w:pPr>
        <w:spacing w:before="0"/>
      </w:pPr>
      <w:r>
        <w:rPr>
          <w:b w:val="0"/>
        </w:rPr>
      </w:r>
    </w:p>
    <w:p>
      <w:pPr>
        <w:spacing w:after="100" w:line="360" w:lineRule="auto" w:before="0"/>
      </w:pPr>
      <w:r>
        <w:rPr>
          <w:b w:val="0"/>
        </w:rPr>
        <w:t>26. A journey of 180 km takes 6 hours more when the speed of a bike is reduced by 8 km/h. What is the original speed of the bike?</w:t>
      </w:r>
    </w:p>
    <w:p>
      <w:pPr>
        <w:spacing w:before="0"/>
      </w:pPr>
      <w:r>
        <w:rPr>
          <w:b w:val="0"/>
        </w:rPr>
      </w:r>
    </w:p>
    <w:p>
      <w:pPr>
        <w:spacing w:after="100" w:before="0"/>
      </w:pPr>
      <w:r>
        <w:rPr>
          <w:b w:val="0"/>
        </w:rPr>
        <w:t>A. 25 km/h</w:t>
      </w:r>
    </w:p>
    <w:p>
      <w:pPr>
        <w:spacing w:after="100" w:before="0"/>
      </w:pPr>
      <w:r>
        <w:rPr>
          <w:b w:val="0"/>
        </w:rPr>
        <w:t>B. 15 km/h</w:t>
      </w:r>
    </w:p>
    <w:p>
      <w:pPr>
        <w:spacing w:after="100" w:before="0"/>
      </w:pPr>
      <w:r>
        <w:rPr>
          <w:b w:val="0"/>
        </w:rPr>
        <w:t>C. 30 km/h</w:t>
      </w:r>
    </w:p>
    <w:p>
      <w:pPr>
        <w:spacing w:after="100" w:before="0"/>
      </w:pPr>
      <w:r>
        <w:rPr>
          <w:b w:val="0"/>
        </w:rPr>
        <w:t>D. 20 km/h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Distance = 180 km Time taken when speed is reduced by 8 km/h = 6 hours more Concept Used: Speed = Distance / Time Calculation: ⇒ Let the original speed be x km/h. ⇒ Time taken initially = 180 / x hours ⇒ Now, when speed is reduced by 8 km/h, then ⇒ Speed = x – 8, Time = 180/(x – 8) ⇒ According to the question, ⇒ Time taken = (180/x)+6 ⇒ (180/x)+6 = (180/x-8) ⇒ (180 + 6x)(x – 8) = 180x ⇒ 180x – 1440 + 6x2 – 48x = 180x ⇒ 6x2 – 48x – 1440 = 0 ⇒ 6x2 – 120x + 72x – 1440 = 0 ⇒ 6x(x – 20) + 72(x – 20) = 0 ⇒ (6x + 72)(x – 20) = 0 ⇒ The value of speed can't be negative so, x = 20. Therefore, the original speed of the bike is 20 km/h.</w:t>
      </w:r>
    </w:p>
    <w:p>
      <w:pPr>
        <w:spacing w:before="0"/>
      </w:pPr>
      <w:r>
        <w:rPr>
          <w:b w:val="0"/>
        </w:rPr>
      </w:r>
    </w:p>
    <w:p>
      <w:pPr>
        <w:spacing w:after="100" w:line="360" w:lineRule="auto" w:before="0"/>
      </w:pPr>
      <w:r>
        <w:rPr>
          <w:b w:val="0"/>
        </w:rPr>
        <w:t>27. A policeman noticed a thief from 300 m. The thief started running and the policeman was chasing him. The thief and the policeman ran at the speeds of 8 km/h and 9 km/h, respectively. What was the distance between them after 3 minutes?</w:t>
      </w:r>
    </w:p>
    <w:p>
      <w:pPr>
        <w:spacing w:before="0"/>
      </w:pPr>
      <w:r>
        <w:rPr>
          <w:b w:val="0"/>
        </w:rPr>
      </w:r>
    </w:p>
    <w:p>
      <w:pPr>
        <w:spacing w:after="100" w:before="0"/>
      </w:pPr>
      <w:r>
        <w:rPr>
          <w:b w:val="0"/>
        </w:rPr>
        <w:t>A. 225 m</w:t>
      </w:r>
    </w:p>
    <w:p>
      <w:pPr>
        <w:spacing w:after="100" w:before="0"/>
      </w:pPr>
      <w:r>
        <w:rPr>
          <w:b w:val="0"/>
        </w:rPr>
        <w:t>B. 250 m</w:t>
      </w:r>
    </w:p>
    <w:p>
      <w:pPr>
        <w:spacing w:after="100" w:before="0"/>
      </w:pPr>
      <w:r>
        <w:rPr>
          <w:b w:val="0"/>
        </w:rPr>
        <w:t>C. 300 m</w:t>
      </w:r>
    </w:p>
    <w:p>
      <w:pPr>
        <w:spacing w:after="100" w:before="0"/>
      </w:pPr>
      <w:r>
        <w:rPr>
          <w:b w:val="0"/>
        </w:rPr>
        <w:t>D. 200 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Distance between policeman and thief in starting = 300 m Relative speed of policeman and thief, if same directions = (9 – 8) = 1 × (5/18) = (5/18) m/sec Distance covered in 180 seconds = (5/18) × 180 = 50 m Distance between them after 180 seconds= 300 – 50 = 250 m</w:t>
      </w:r>
    </w:p>
    <w:p>
      <w:pPr>
        <w:spacing w:before="0"/>
      </w:pPr>
      <w:r>
        <w:rPr>
          <w:b w:val="0"/>
        </w:rPr>
      </w:r>
    </w:p>
    <w:p>
      <w:pPr>
        <w:spacing w:after="100" w:line="360" w:lineRule="auto" w:before="0"/>
      </w:pPr>
      <w:r>
        <w:rPr>
          <w:b w:val="0"/>
        </w:rPr>
        <w:t>28. A thief is spotted by a constable from 200 m. When the constable starts the chase, the thief also starts running. If the speed of the constable is 8 km/h and thief runs at the speed of 6 km/h, then how far (in m) will the thief be able to run before he is overtaken?</w:t>
      </w:r>
    </w:p>
    <w:p>
      <w:pPr>
        <w:spacing w:before="0"/>
      </w:pPr>
      <w:r>
        <w:rPr>
          <w:b w:val="0"/>
        </w:rPr>
      </w:r>
    </w:p>
    <w:p>
      <w:pPr>
        <w:spacing w:after="100" w:before="0"/>
      </w:pPr>
      <w:r>
        <w:rPr>
          <w:b w:val="0"/>
        </w:rPr>
        <w:t>A. 600</w:t>
      </w:r>
    </w:p>
    <w:p>
      <w:pPr>
        <w:spacing w:after="100" w:before="0"/>
      </w:pPr>
      <w:r>
        <w:rPr>
          <w:b w:val="0"/>
        </w:rPr>
        <w:t>B. 400</w:t>
      </w:r>
    </w:p>
    <w:p>
      <w:pPr>
        <w:spacing w:after="100" w:before="0"/>
      </w:pPr>
      <w:r>
        <w:rPr>
          <w:b w:val="0"/>
        </w:rPr>
        <w:t>C. 550</w:t>
      </w:r>
    </w:p>
    <w:p>
      <w:pPr>
        <w:spacing w:after="100" w:before="0"/>
      </w:pPr>
      <w:r>
        <w:rPr>
          <w:b w:val="0"/>
        </w:rPr>
        <w:t>D. 500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Time = (200 ×18)/(8 - 6) × 2 ⇒ (200 × 18)/10 ⇒ time = 360 sec Distance covered by thief = 6 × (5/18) × 360 = 600 m</w:t>
      </w:r>
    </w:p>
    <w:p>
      <w:pPr>
        <w:spacing w:before="0"/>
      </w:pPr>
      <w:r>
        <w:rPr>
          <w:b w:val="0"/>
        </w:rPr>
      </w:r>
    </w:p>
    <w:p>
      <w:pPr>
        <w:spacing w:after="100" w:line="360" w:lineRule="auto" w:before="0"/>
      </w:pPr>
      <w:r>
        <w:rPr>
          <w:b w:val="0"/>
        </w:rPr>
        <w:t>29. A thief was noticed by a policeman from a distance of 80 meters. The speed of the thief is 21 km/h and the policeman is 20 km/h. What is the distance between them after 18 seconds?</w:t>
      </w:r>
    </w:p>
    <w:p>
      <w:pPr>
        <w:spacing w:before="0"/>
      </w:pPr>
      <w:r>
        <w:rPr>
          <w:b w:val="0"/>
        </w:rPr>
      </w:r>
    </w:p>
    <w:p>
      <w:pPr>
        <w:spacing w:after="100" w:before="0"/>
      </w:pPr>
      <w:r>
        <w:rPr>
          <w:b w:val="0"/>
        </w:rPr>
        <w:t>A. 70 meters</w:t>
      </w:r>
    </w:p>
    <w:p>
      <w:pPr>
        <w:spacing w:after="100" w:before="0"/>
      </w:pPr>
      <w:r>
        <w:rPr>
          <w:b w:val="0"/>
        </w:rPr>
        <w:t>B. 95 meters</w:t>
      </w:r>
    </w:p>
    <w:p>
      <w:pPr>
        <w:spacing w:after="100" w:before="0"/>
      </w:pPr>
      <w:r>
        <w:rPr>
          <w:b w:val="0"/>
        </w:rPr>
        <w:t>C. 90 meters</w:t>
      </w:r>
    </w:p>
    <w:p>
      <w:pPr>
        <w:spacing w:after="100" w:before="0"/>
      </w:pPr>
      <w:r>
        <w:rPr>
          <w:b w:val="0"/>
        </w:rPr>
        <w:t>D. 85 meters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 thief was noticed by a policeman from a distance of 80 meters. The speed of the thief is 21 km/h and the policeman is 20 km/h. Formula used: Distance = speed × time Calculation: The speed of the thief with respect to the policeman is 21 - 20 = 1km/h = 1000/3600 = 5/18 m/s Hence, Distance covered by a thief in 18 seconds = 18 × (5/18) = 5 meters. ∴ The distance between the thief and the policeman after 18 seconds is 80 + 5 = 85 metres.</w:t>
      </w:r>
    </w:p>
    <w:p>
      <w:pPr>
        <w:spacing w:before="0"/>
      </w:pPr>
      <w:r>
        <w:rPr>
          <w:b w:val="0"/>
        </w:rPr>
      </w:r>
    </w:p>
    <w:p>
      <w:pPr>
        <w:spacing w:after="100" w:line="360" w:lineRule="auto" w:before="0"/>
      </w:pPr>
      <w:r>
        <w:rPr>
          <w:b w:val="0"/>
        </w:rPr>
        <w:t>30. A policeman spots a thief at a distance of 360 m. Both the policeman and the thief simultaneously start running, with the former chasing the latter. While the thief runs at the speed of 8 km/h, the policeman runs at 9.2 km/h. How many metres will the policeman have to run before he catches up with the thief?</w:t>
      </w:r>
    </w:p>
    <w:p>
      <w:pPr>
        <w:spacing w:before="0"/>
      </w:pPr>
      <w:r>
        <w:rPr>
          <w:b w:val="0"/>
        </w:rPr>
      </w:r>
    </w:p>
    <w:p>
      <w:pPr>
        <w:spacing w:after="100" w:before="0"/>
      </w:pPr>
      <w:r>
        <w:rPr>
          <w:b w:val="0"/>
        </w:rPr>
        <w:t>A. 2852</w:t>
      </w:r>
    </w:p>
    <w:p>
      <w:pPr>
        <w:spacing w:after="100" w:before="0"/>
      </w:pPr>
      <w:r>
        <w:rPr>
          <w:b w:val="0"/>
        </w:rPr>
        <w:t>B. 2714</w:t>
      </w:r>
    </w:p>
    <w:p>
      <w:pPr>
        <w:spacing w:after="100" w:before="0"/>
      </w:pPr>
      <w:r>
        <w:rPr>
          <w:b w:val="0"/>
        </w:rPr>
        <w:t>C. 2668</w:t>
      </w:r>
    </w:p>
    <w:p>
      <w:pPr>
        <w:spacing w:after="100" w:before="0"/>
      </w:pPr>
      <w:r>
        <w:rPr>
          <w:b w:val="0"/>
        </w:rPr>
        <w:t>D. 2760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Relative speed is (9.2 -8) × 5/18 = 1/3 m/s Time taken to catch the thief 360 / (1/3) = 1080 sec Distance covered in that time by the police is, 9.2 × 5/18 × 1080 = 2760 m</w:t>
      </w:r>
    </w:p>
    <w:p>
      <w:pPr>
        <w:spacing w:before="0"/>
      </w:pPr>
      <w:r>
        <w:rPr>
          <w:b w:val="0"/>
        </w:rPr>
      </w:r>
    </w:p>
    <w:p>
      <w:pPr>
        <w:spacing w:after="100" w:line="360" w:lineRule="auto" w:before="0"/>
      </w:pPr>
      <w:r>
        <w:rPr>
          <w:b w:val="0"/>
        </w:rPr>
        <w:t>31. In a circular race of 2,500 m, Reeta and Geeta start running in the same direction from the same point and at the same time with speeds of 36 km/h and 54 km/h, respectively. After how much time will they meet for the first time on the track?</w:t>
      </w:r>
    </w:p>
    <w:p>
      <w:pPr>
        <w:spacing w:before="0"/>
      </w:pPr>
      <w:r>
        <w:rPr>
          <w:b w:val="0"/>
        </w:rPr>
      </w:r>
    </w:p>
    <w:p>
      <w:pPr>
        <w:spacing w:after="100" w:before="0"/>
      </w:pPr>
      <w:r>
        <w:rPr>
          <w:b w:val="0"/>
        </w:rPr>
        <w:t>A. 480 second</w:t>
      </w:r>
    </w:p>
    <w:p>
      <w:pPr>
        <w:spacing w:after="100" w:before="0"/>
      </w:pPr>
      <w:r>
        <w:rPr>
          <w:b w:val="0"/>
        </w:rPr>
        <w:t>B. 510 second</w:t>
      </w:r>
    </w:p>
    <w:p>
      <w:pPr>
        <w:spacing w:after="100" w:before="0"/>
      </w:pPr>
      <w:r>
        <w:rPr>
          <w:b w:val="0"/>
        </w:rPr>
        <w:t>C. 490 second</w:t>
      </w:r>
    </w:p>
    <w:p>
      <w:pPr>
        <w:spacing w:after="100" w:before="0"/>
      </w:pPr>
      <w:r>
        <w:rPr>
          <w:b w:val="0"/>
        </w:rPr>
        <w:t>D. 500 second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In a circular race of 2,500 m, Reeta and Geeta start running in the same direction from the same point and at the same time with speeds of 36 km/h and 54 km/h, respectively. Formula used: Time to meet for the first time = LengthRelative Speed Calculation: Convert speeds from km/h to m/s: Speed of Reeta = 36 km/h = 36 × 10003600 m/s = 10 m/s Speed of Geeta = 54 km/h = 54 × 10003600 m/s = 15 m/s Relative Speed = 15 m/s - 10 m/s = 5 m/s Track Length = 2500 m ⇒ Time to meet for the first time = 25005 ⇒ Time = 500 seconds ∴ The correct answer is option (4).</w:t>
      </w:r>
    </w:p>
    <w:p>
      <w:pPr>
        <w:spacing w:before="0"/>
      </w:pPr>
      <w:r>
        <w:rPr>
          <w:b w:val="0"/>
        </w:rPr>
      </w:r>
    </w:p>
    <w:p>
      <w:pPr>
        <w:spacing w:after="100" w:line="360" w:lineRule="auto" w:before="0"/>
      </w:pPr>
      <w:r>
        <w:rPr>
          <w:b w:val="0"/>
        </w:rPr>
        <w:t>32. In a 100-m race. A beats B by 20 m and B beats C by 5 m. In the same race, find the distance by which A beats C.</w:t>
      </w:r>
    </w:p>
    <w:p>
      <w:pPr>
        <w:spacing w:before="0"/>
      </w:pPr>
      <w:r>
        <w:rPr>
          <w:b w:val="0"/>
        </w:rPr>
      </w:r>
    </w:p>
    <w:p>
      <w:pPr>
        <w:spacing w:after="100" w:before="0"/>
      </w:pPr>
      <w:r>
        <w:rPr>
          <w:b w:val="0"/>
        </w:rPr>
        <w:t>A. 22 m</w:t>
      </w:r>
    </w:p>
    <w:p>
      <w:pPr>
        <w:spacing w:after="100" w:before="0"/>
      </w:pPr>
      <w:r>
        <w:rPr>
          <w:b w:val="0"/>
        </w:rPr>
        <w:t>B. 25 m</w:t>
      </w:r>
    </w:p>
    <w:p>
      <w:pPr>
        <w:spacing w:after="100" w:before="0"/>
      </w:pPr>
      <w:r>
        <w:rPr>
          <w:b w:val="0"/>
        </w:rPr>
        <w:t>C. 24 m</w:t>
      </w:r>
    </w:p>
    <w:p>
      <w:pPr>
        <w:spacing w:after="100" w:before="0"/>
      </w:pPr>
      <w:r>
        <w:rPr>
          <w:b w:val="0"/>
        </w:rPr>
        <w:t>D. 26 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can beat B by 20 m in a 100 m race, so distance traveled by B when A finishes = 80 m. B can beat C by 5 m in a 100 m race, so distance traveled by C when B finishes = 95 m. Speed ratio A:B = 100:80 = 5:4 Speed ratio B:C = 100:95 = 20:19 Combining, A:B:C = 25:20:19 When A travels 100 m, C travels (100/25) * 19 = 76 m A beats C by 100 - 76 = 24 m</w:t>
      </w:r>
    </w:p>
    <w:p>
      <w:pPr>
        <w:spacing w:before="0"/>
      </w:pPr>
      <w:r>
        <w:rPr>
          <w:b w:val="0"/>
        </w:rPr>
      </w:r>
    </w:p>
    <w:p>
      <w:pPr>
        <w:spacing w:after="100" w:line="360" w:lineRule="auto" w:before="0"/>
      </w:pPr>
      <w:r>
        <w:rPr>
          <w:b w:val="0"/>
        </w:rPr>
        <w:t>33. A thief steals a van at 3 : 00 a.m. and drives it at a speed of 57 km/h. The thief is discovered at 4 : 00 a.m. and the owner starts the chase with another van at a speed of 76 km/h. At what time will he catch the thief?</w:t>
      </w:r>
    </w:p>
    <w:p>
      <w:pPr>
        <w:spacing w:before="0"/>
      </w:pPr>
      <w:r>
        <w:rPr>
          <w:b w:val="0"/>
        </w:rPr>
      </w:r>
    </w:p>
    <w:p>
      <w:pPr>
        <w:spacing w:after="100" w:before="0"/>
      </w:pPr>
      <w:r>
        <w:rPr>
          <w:b w:val="0"/>
        </w:rPr>
        <w:t>A. 7 : 30 a.m.</w:t>
      </w:r>
    </w:p>
    <w:p>
      <w:pPr>
        <w:spacing w:after="100" w:before="0"/>
      </w:pPr>
      <w:r>
        <w:rPr>
          <w:b w:val="0"/>
        </w:rPr>
        <w:t>B. 7 : 00 p.m.</w:t>
      </w:r>
    </w:p>
    <w:p>
      <w:pPr>
        <w:spacing w:after="100" w:before="0"/>
      </w:pPr>
      <w:r>
        <w:rPr>
          <w:b w:val="0"/>
        </w:rPr>
        <w:t>C. 7 : 00 a.m.</w:t>
      </w:r>
    </w:p>
    <w:p>
      <w:pPr>
        <w:spacing w:after="100" w:before="0"/>
      </w:pPr>
      <w:r>
        <w:rPr>
          <w:b w:val="0"/>
        </w:rPr>
        <w:t>D. 6 : 00 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Distance travelled by the thief in 1 hour (4 - 3) = speed × time = 57 × 1 = 57 km So, relative speed of the owner = (76 - 57) km/h = 19 km/h Time taken to cover 57 km by the owner = 57/19 h = 3 hour = 4:00 am + 3 h = 7 : 00 am</w:t>
      </w:r>
    </w:p>
    <w:p>
      <w:pPr>
        <w:spacing w:before="0"/>
      </w:pPr>
      <w:r>
        <w:rPr>
          <w:b w:val="0"/>
        </w:rPr>
      </w:r>
    </w:p>
    <w:p>
      <w:pPr>
        <w:spacing w:after="100" w:line="360" w:lineRule="auto" w:before="0"/>
      </w:pPr>
      <w:r>
        <w:rPr>
          <w:b w:val="0"/>
        </w:rPr>
        <w:t>34. A policeman follows a thief, who is 1 km ahead of him. The thief and the policeman run at speeds of 8 km/h and 10.5 km/h, respectively. What distance (in km) is run by the thief before he is nabbed by the policeman?</w:t>
      </w:r>
    </w:p>
    <w:p>
      <w:pPr>
        <w:spacing w:before="0"/>
      </w:pPr>
      <w:r>
        <w:rPr>
          <w:b w:val="0"/>
        </w:rPr>
      </w:r>
    </w:p>
    <w:p>
      <w:pPr>
        <w:spacing w:after="100" w:before="0"/>
      </w:pPr>
      <w:r>
        <w:rPr>
          <w:b w:val="0"/>
        </w:rPr>
        <w:t>A. 4.4</w:t>
      </w:r>
    </w:p>
    <w:p>
      <w:pPr>
        <w:spacing w:after="100" w:before="0"/>
      </w:pPr>
      <w:r>
        <w:rPr>
          <w:b w:val="0"/>
        </w:rPr>
        <w:t>B. 3.2</w:t>
      </w:r>
    </w:p>
    <w:p>
      <w:pPr>
        <w:spacing w:after="100" w:before="0"/>
      </w:pPr>
      <w:r>
        <w:rPr>
          <w:b w:val="0"/>
        </w:rPr>
        <w:t>C. 3.6</w:t>
      </w:r>
    </w:p>
    <w:p>
      <w:pPr>
        <w:spacing w:after="100" w:before="0"/>
      </w:pPr>
      <w:r>
        <w:rPr>
          <w:b w:val="0"/>
        </w:rPr>
        <w:t>D. 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(10.5 - 8) × time = 1 ⇒ time = 1/2.5 = 0.4 hrs Distance covered by thief = 0.4 × 8 = 3.2 km</w:t>
      </w:r>
    </w:p>
    <w:p>
      <w:pPr>
        <w:spacing w:before="0"/>
      </w:pPr>
      <w:r>
        <w:rPr>
          <w:b w:val="0"/>
        </w:rPr>
      </w:r>
    </w:p>
    <w:p>
      <w:pPr>
        <w:spacing w:after="100" w:line="360" w:lineRule="auto" w:before="0"/>
      </w:pPr>
      <w:r>
        <w:rPr>
          <w:b w:val="0"/>
        </w:rPr>
        <w:t>35. ‘A’ and ‘B’ are two stations 494 km apart. A train starts from station ‘A’ at 3 p.m. and travels towards station ‘B’ at 83 km/h. Another train starts from station ‘B’ at 4 p.m. and travels towards station ‘A’ at 54 km/h. At what time do they meet?</w:t>
      </w:r>
    </w:p>
    <w:p>
      <w:pPr>
        <w:spacing w:before="0"/>
      </w:pPr>
      <w:r>
        <w:rPr>
          <w:b w:val="0"/>
        </w:rPr>
      </w:r>
    </w:p>
    <w:p>
      <w:pPr>
        <w:spacing w:after="100" w:before="0"/>
      </w:pPr>
      <w:r>
        <w:rPr>
          <w:b w:val="0"/>
        </w:rPr>
        <w:t>A. 7 p.m.</w:t>
      </w:r>
    </w:p>
    <w:p>
      <w:pPr>
        <w:spacing w:after="100" w:before="0"/>
      </w:pPr>
      <w:r>
        <w:rPr>
          <w:b w:val="0"/>
        </w:rPr>
        <w:t>B. 7 a.m.</w:t>
      </w:r>
    </w:p>
    <w:p>
      <w:pPr>
        <w:spacing w:after="100" w:before="0"/>
      </w:pPr>
      <w:r>
        <w:rPr>
          <w:b w:val="0"/>
        </w:rPr>
        <w:t>C. 8 p.m.</w:t>
      </w:r>
    </w:p>
    <w:p>
      <w:pPr>
        <w:spacing w:after="100" w:before="0"/>
      </w:pPr>
      <w:r>
        <w:rPr>
          <w:b w:val="0"/>
        </w:rPr>
        <w:t>D. 9 a.m.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Relative speed of train B as seen by train A ⇒ 83 + 54 = 137 km/h. Distance traveled by train A in 1 hour (From 3 p.m. to 4 p.m.) ⇒ 83 × 1 = 83 km. Distance traveled by train B with respect to train A from this instant = 494 - 83 = 411 km. Time taken for train B to meet train A = (411/137)=3 hours.</w:t>
      </w:r>
    </w:p>
    <w:p>
      <w:pPr>
        <w:spacing w:before="0"/>
      </w:pPr>
      <w:r>
        <w:rPr>
          <w:b w:val="0"/>
        </w:rPr>
      </w:r>
    </w:p>
    <w:p>
      <w:pPr>
        <w:spacing w:after="100" w:line="360" w:lineRule="auto" w:before="0"/>
      </w:pPr>
      <w:r>
        <w:rPr>
          <w:b w:val="0"/>
        </w:rPr>
        <w:t>36. A thief committed a crime and escaped from the spot at a speed of 12 m/h. A Security guard started chasing him 20 minutes after the thief started running and caught him in the next 20 minutes. What is the speed (in m/h) of the Security guard?</w:t>
      </w:r>
    </w:p>
    <w:p>
      <w:pPr>
        <w:spacing w:before="0"/>
      </w:pPr>
      <w:r>
        <w:rPr>
          <w:b w:val="0"/>
        </w:rPr>
      </w:r>
    </w:p>
    <w:p>
      <w:pPr>
        <w:spacing w:after="100" w:before="0"/>
      </w:pPr>
      <w:r>
        <w:rPr>
          <w:b w:val="0"/>
        </w:rPr>
        <w:t>A. 24</w:t>
      </w:r>
    </w:p>
    <w:p>
      <w:pPr>
        <w:spacing w:after="100" w:before="0"/>
      </w:pPr>
      <w:r>
        <w:rPr>
          <w:b w:val="0"/>
        </w:rPr>
        <w:t>B. 30</w:t>
      </w:r>
    </w:p>
    <w:p>
      <w:pPr>
        <w:spacing w:after="100" w:before="0"/>
      </w:pPr>
      <w:r>
        <w:rPr>
          <w:b w:val="0"/>
        </w:rPr>
        <w:t>C. 32</w:t>
      </w:r>
    </w:p>
    <w:p>
      <w:pPr>
        <w:spacing w:after="100" w:before="0"/>
      </w:pPr>
      <w:r>
        <w:rPr>
          <w:b w:val="0"/>
        </w:rPr>
        <w:t>D. 36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Thief's total travel time = 20 + 20 = 40 minutes. Security guard's total travel time = 20 minutes. Since the distance is constant, Speed is inversely proportional to Time. Time ratio (Thief : Guard) = 40 : 20 = 2 : 1. Speed ratio (Thief : Guard) = 1 : 2. Given Thief's speed = 12 m/h → 1 unit = 12 m/h ∴ 2 units = 24 m/h. ∴ The correct answer is 24 m/h. Alternate Method Given: Speed of Thief (St) = 12 m/h Time headstart = 20 minutes Time taken to catch (Tc) = 20 minutes Formula Used: Distance = Speed × Time Relative Speed (same direction) = Sguard − Sthief Calculations: ⇒ Total time the Thief ran = 20 + 20 = 40 minutes = 40/60 hours = 2/3 hours. ⇒ Total distance covered by Thief = 12 × (2/3) = 8 meters. ⇒ The Security guard covers this same 8 meters in 20 minutes. ⇒ Time for guard = 20/60 hours = 1/3 hours. ⇒ Speed of Security guard = Distance ÷ Time ⇒ Speed = 8 ÷ (1/3) = 8 × 3 = 24 m/h. ∴ The correct answer is 24 m/h. Additional Information Relative Speed When two objects move in the same direction, the relative speed is the difference of their speeds (u − v). For chasing, the catcher's speed must be greater. Catching Time Formula Time to catch = (Initial Distance between them) ÷ (Relative Speed). Distance Constant Relation If distance is constant, Speed1 × Time1 = Speed2 × Time2.</w:t>
      </w:r>
    </w:p>
    <w:p>
      <w:pPr>
        <w:spacing w:before="0"/>
      </w:pPr>
      <w:r>
        <w:rPr>
          <w:b w:val="0"/>
        </w:rPr>
      </w:r>
    </w:p>
    <w:p>
      <w:pPr>
        <w:spacing w:after="100" w:line="360" w:lineRule="auto" w:before="0"/>
      </w:pPr>
      <w:r>
        <w:rPr>
          <w:b w:val="0"/>
        </w:rPr>
        <w:t>37. A thief is noticed by a policeman from a distance of 200 m. The thief starts running and the policeman chases him. The thief and the policeman run at the rate of 10 km/h and 11 km/h, respectively. What is the distance (in metres) between them after 9 minutes?</w:t>
      </w:r>
    </w:p>
    <w:p>
      <w:pPr>
        <w:spacing w:before="0"/>
      </w:pPr>
      <w:r>
        <w:rPr>
          <w:b w:val="0"/>
        </w:rPr>
      </w:r>
    </w:p>
    <w:p>
      <w:pPr>
        <w:spacing w:after="100" w:before="0"/>
      </w:pPr>
      <w:r>
        <w:rPr>
          <w:b w:val="0"/>
        </w:rPr>
        <w:t>A. 40</w:t>
      </w:r>
    </w:p>
    <w:p>
      <w:pPr>
        <w:spacing w:after="100" w:before="0"/>
      </w:pPr>
      <w:r>
        <w:rPr>
          <w:b w:val="0"/>
        </w:rPr>
        <w:t>B. 50</w:t>
      </w:r>
    </w:p>
    <w:p>
      <w:pPr>
        <w:spacing w:after="100" w:before="0"/>
      </w:pPr>
      <w:r>
        <w:rPr>
          <w:b w:val="0"/>
        </w:rPr>
        <w:t>C. 30</w:t>
      </w:r>
    </w:p>
    <w:p>
      <w:pPr>
        <w:spacing w:after="100" w:before="0"/>
      </w:pPr>
      <w:r>
        <w:rPr>
          <w:b w:val="0"/>
        </w:rPr>
        <w:t>D. 60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Relative speed = 11 km/h - 10 km/h = 1 km/h Convert to m/min: 1 km/h = 1000/60 = 50/3 m/min Distance covered in 9 minutes: (50/3) × 9 = 150 m Distance after 9 minutes: 200 m - 150 m = 50 m</w:t>
      </w:r>
    </w:p>
    <w:p>
      <w:pPr>
        <w:spacing w:before="0"/>
      </w:pPr>
      <w:r>
        <w:rPr>
          <w:b w:val="0"/>
        </w:rPr>
      </w:r>
    </w:p>
    <w:p>
      <w:pPr>
        <w:spacing w:after="100" w:line="360" w:lineRule="auto" w:before="0"/>
      </w:pPr>
      <w:r>
        <w:rPr>
          <w:b w:val="0"/>
        </w:rPr>
        <w:t>38. A 320 m long train completely crosses a 240 m long train, coming from the opposite direction, in y seconds. If the first train is travelling at the speed of 44 km/h and the second train is travelling at 56.8 km/h, then what is the value of y?</w:t>
      </w:r>
    </w:p>
    <w:p>
      <w:pPr>
        <w:spacing w:before="0"/>
      </w:pPr>
      <w:r>
        <w:rPr>
          <w:b w:val="0"/>
        </w:rPr>
      </w:r>
    </w:p>
    <w:p>
      <w:pPr>
        <w:spacing w:after="100" w:before="0"/>
      </w:pPr>
      <w:r>
        <w:rPr>
          <w:b w:val="0"/>
        </w:rPr>
        <w:t>A. 18</w:t>
      </w:r>
    </w:p>
    <w:p>
      <w:pPr>
        <w:spacing w:after="100" w:before="0"/>
      </w:pPr>
      <w:r>
        <w:rPr>
          <w:b w:val="0"/>
        </w:rPr>
        <w:t>B. 22</w:t>
      </w:r>
    </w:p>
    <w:p>
      <w:pPr>
        <w:spacing w:after="100" w:before="0"/>
      </w:pPr>
      <w:r>
        <w:rPr>
          <w:b w:val="0"/>
        </w:rPr>
        <w:t>C. 21</w:t>
      </w:r>
    </w:p>
    <w:p>
      <w:pPr>
        <w:spacing w:after="100" w:before="0"/>
      </w:pPr>
      <w:r>
        <w:rPr>
          <w:b w:val="0"/>
        </w:rPr>
        <w:t>D. 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 320 m long train completely crosses a 240 m long train. Speed of first train = 44 km/h. Speed of second train = 56.8km/h Formula Used: Relative Speed = Speed1 + Speed2 Time (y) = Total Distance / Relative Speed Calculation: Speed1 = 44 km/h = 44 × 1000 / 3600 m/s = 12.22 m/s Speed2 = 56.8 km/h = 56.8 × 1000 / 3600 m/s = 15.78 m/s Relative Speed = 12.22 + 15.78 = 28 m/s Total Distance = 320 + 240 = 560 m ⇒ y = 560 / 28 ⇒ y = 20 seconds ∴ The correct answer is option (4).</w:t>
      </w:r>
    </w:p>
    <w:p>
      <w:pPr>
        <w:spacing w:before="0"/>
      </w:pPr>
      <w:r>
        <w:rPr>
          <w:b w:val="0"/>
        </w:rPr>
      </w:r>
    </w:p>
    <w:p>
      <w:pPr>
        <w:spacing w:after="100" w:line="360" w:lineRule="auto" w:before="0"/>
      </w:pPr>
      <w:r>
        <w:rPr>
          <w:b w:val="0"/>
        </w:rPr>
        <w:t>39. X and Y are two stations that are 280 km apart. A train starts at a certain time from X and travels towards Y at 60 km/h. After 2 hours, another train starts from Y and travels towards X at 20 km/h After how many hours does the train leaving from X meet the train which left from Y?</w:t>
      </w:r>
    </w:p>
    <w:p>
      <w:pPr>
        <w:spacing w:before="0"/>
      </w:pPr>
      <w:r>
        <w:rPr>
          <w:b w:val="0"/>
        </w:rPr>
      </w:r>
    </w:p>
    <w:p>
      <w:pPr>
        <w:spacing w:after="100" w:before="0"/>
      </w:pPr>
      <w:r>
        <w:rPr>
          <w:b w:val="0"/>
        </w:rPr>
        <w:t>A. 4 hours</w:t>
      </w:r>
    </w:p>
    <w:p>
      <w:pPr>
        <w:spacing w:after="100" w:before="0"/>
      </w:pPr>
      <w:r>
        <w:rPr>
          <w:b w:val="0"/>
        </w:rPr>
        <w:t>B. 3 hours</w:t>
      </w:r>
    </w:p>
    <w:p>
      <w:pPr>
        <w:spacing w:after="100" w:before="0"/>
      </w:pPr>
      <w:r>
        <w:rPr>
          <w:b w:val="0"/>
        </w:rPr>
        <w:t>C. 6 hours</w:t>
      </w:r>
    </w:p>
    <w:p>
      <w:pPr>
        <w:spacing w:after="100" w:before="0"/>
      </w:pPr>
      <w:r>
        <w:rPr>
          <w:b w:val="0"/>
        </w:rPr>
        <w:t>D. 2 hours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Distance between X and Y is 280km Speed of the first train = 60 km/hr Speed of second train = 20 km/hr Formula Used: Speed = Distance/Time Calculation: Distance covered by first train in 2 hr = 60 × 2 = 120 km Remaining distance = 280 - 120 = 160 km Relative speed, if opposite direction = 60 + 20 = 80 km/hr Time when both train meet = 160/80 = 2 hr Total time when they meet = 2 hr + 2 hr = 4 hr</w:t>
      </w:r>
    </w:p>
    <w:p>
      <w:pPr>
        <w:spacing w:before="0"/>
      </w:pPr>
      <w:r>
        <w:rPr>
          <w:b w:val="0"/>
        </w:rPr>
      </w:r>
    </w:p>
    <w:p>
      <w:pPr>
        <w:spacing w:after="100" w:line="360" w:lineRule="auto" w:before="0"/>
      </w:pPr>
      <w:r>
        <w:rPr>
          <w:b w:val="0"/>
        </w:rPr>
        <w:t>40. Riya runs 3/2 times as fast as Prerna. In a race, if Riya gives a lead of 100 m to Prerna, find the distance Riya has to run before both of them meet.</w:t>
      </w:r>
    </w:p>
    <w:p>
      <w:pPr>
        <w:spacing w:before="0"/>
      </w:pPr>
      <w:r>
        <w:rPr>
          <w:b w:val="0"/>
        </w:rPr>
      </w:r>
    </w:p>
    <w:p>
      <w:pPr>
        <w:spacing w:after="100" w:before="0"/>
      </w:pPr>
      <w:r>
        <w:rPr>
          <w:b w:val="0"/>
        </w:rPr>
        <w:t>A. 315 m</w:t>
      </w:r>
    </w:p>
    <w:p>
      <w:pPr>
        <w:spacing w:after="100" w:before="0"/>
      </w:pPr>
      <w:r>
        <w:rPr>
          <w:b w:val="0"/>
        </w:rPr>
        <w:t>B. 300 m</w:t>
      </w:r>
    </w:p>
    <w:p>
      <w:pPr>
        <w:spacing w:after="100" w:before="0"/>
      </w:pPr>
      <w:r>
        <w:rPr>
          <w:b w:val="0"/>
        </w:rPr>
        <w:t>C. 265 m</w:t>
      </w:r>
    </w:p>
    <w:p>
      <w:pPr>
        <w:spacing w:after="100" w:before="0"/>
      </w:pPr>
      <w:r>
        <w:rPr>
          <w:b w:val="0"/>
        </w:rPr>
        <w:t>D. 240 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If time is constant, then, Ratio of speed = Ratio of distance Ratio of speed = 3 : 2 then, Ratio of distance = 3 : 2 1 unit = 100 m ⇒ 3 units = 300 m</w:t>
      </w:r>
    </w:p>
    <w:p>
      <w:pPr>
        <w:spacing w:before="0"/>
      </w:pPr>
      <w:r>
        <w:rPr>
          <w:b w:val="0"/>
        </w:rPr>
      </w:r>
    </w:p>
    <w:p>
      <w:pPr>
        <w:spacing w:after="100" w:line="360" w:lineRule="auto" w:before="0"/>
      </w:pPr>
      <w:r>
        <w:rPr>
          <w:b w:val="0"/>
        </w:rPr>
        <w:t>41. A thief robs precious metals from a store which is 1150 m away from the police. The thief starts running at 6 km/h and the police starts chasing at 11 km/h at the same time. How much distance (in m) will the thief run before being caught?</w:t>
      </w:r>
    </w:p>
    <w:p>
      <w:pPr>
        <w:spacing w:before="0"/>
      </w:pPr>
      <w:r>
        <w:rPr>
          <w:b w:val="0"/>
        </w:rPr>
      </w:r>
    </w:p>
    <w:p>
      <w:pPr>
        <w:spacing w:after="100" w:before="0"/>
      </w:pPr>
      <w:r>
        <w:rPr>
          <w:b w:val="0"/>
        </w:rPr>
        <w:t>A. 1485</w:t>
      </w:r>
    </w:p>
    <w:p>
      <w:pPr>
        <w:spacing w:after="100" w:before="0"/>
      </w:pPr>
      <w:r>
        <w:rPr>
          <w:b w:val="0"/>
        </w:rPr>
        <w:t>B. 1380</w:t>
      </w:r>
    </w:p>
    <w:p>
      <w:pPr>
        <w:spacing w:after="100" w:before="0"/>
      </w:pPr>
      <w:r>
        <w:rPr>
          <w:b w:val="0"/>
        </w:rPr>
        <w:t>C. 1125</w:t>
      </w:r>
    </w:p>
    <w:p>
      <w:pPr>
        <w:spacing w:after="100" w:before="0"/>
      </w:pPr>
      <w:r>
        <w:rPr>
          <w:b w:val="0"/>
        </w:rPr>
        <w:t>D. 1280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The relative speed of the police and thief = 11 - 6 = 5 km/h The time taken by police to catch the thief = 1.155=0.23 hours The thief can cover the distance in 0.23 hours = 0.23 × 6 = 1.38 km The distance cover in meter = 1.38 × 1000 = 1380 ∴ The required result will be 1380.</w:t>
      </w:r>
    </w:p>
    <w:p>
      <w:pPr>
        <w:spacing w:before="0"/>
      </w:pPr>
      <w:r>
        <w:rPr>
          <w:b w:val="0"/>
        </w:rPr>
      </w:r>
    </w:p>
    <w:p>
      <w:pPr>
        <w:spacing w:after="100" w:line="360" w:lineRule="auto" w:before="0"/>
      </w:pPr>
      <w:r>
        <w:rPr>
          <w:b w:val="0"/>
        </w:rPr>
        <w:t>42. A man completes a journey in ten hours. He travels at a speed of 21 km/h for the first half of the journey and at a speed of 24 km/h for the second half. Calculate the total distance travelled (in kilometers).</w:t>
      </w:r>
    </w:p>
    <w:p>
      <w:pPr>
        <w:spacing w:before="0"/>
      </w:pPr>
      <w:r>
        <w:rPr>
          <w:b w:val="0"/>
        </w:rPr>
      </w:r>
    </w:p>
    <w:p>
      <w:pPr>
        <w:spacing w:after="100" w:before="0"/>
      </w:pPr>
      <w:r>
        <w:rPr>
          <w:b w:val="0"/>
        </w:rPr>
        <w:t>A. 212</w:t>
      </w:r>
    </w:p>
    <w:p>
      <w:pPr>
        <w:spacing w:after="100" w:before="0"/>
      </w:pPr>
      <w:r>
        <w:rPr>
          <w:b w:val="0"/>
        </w:rPr>
        <w:t>B. 224</w:t>
      </w:r>
    </w:p>
    <w:p>
      <w:pPr>
        <w:spacing w:after="100" w:before="0"/>
      </w:pPr>
      <w:r>
        <w:rPr>
          <w:b w:val="0"/>
        </w:rPr>
        <w:t>C. 235</w:t>
      </w:r>
    </w:p>
    <w:p>
      <w:pPr>
        <w:spacing w:after="100" w:before="0"/>
      </w:pPr>
      <w:r>
        <w:rPr>
          <w:b w:val="0"/>
        </w:rPr>
        <w:t>D. 230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x/2 with a speed of 21 km/hr. Then the time taken by the man to travel x/2 is Speed = (x/2)/T ⇒ T = (x/2)/21 = x/42 Then the time taken by the man to travel x/2 with speed 24 km/h ⇒ S = (x/2)/T ⇒ T = (x/2)/24 = x/48 ⇒ (x/42) + (x/48) = 10 ⇒ x [(8 + 7)/336] = 10 ⇒ 15x = 3360 ⇒ x = 3360/15 = 224 km</w:t>
      </w:r>
    </w:p>
    <w:p>
      <w:pPr>
        <w:spacing w:before="0"/>
      </w:pPr>
      <w:r>
        <w:rPr>
          <w:b w:val="0"/>
        </w:rPr>
      </w:r>
    </w:p>
    <w:p>
      <w:pPr>
        <w:spacing w:after="100" w:line="360" w:lineRule="auto" w:before="0"/>
      </w:pPr>
      <w:r>
        <w:rPr>
          <w:b w:val="0"/>
        </w:rPr>
        <w:t>43. A police officer sees a thief from 200 meters. The thief flees, and the police officer pursues him. The thief and the police are both running at 10 km/h and 11 km/h, respectively. At what distance will the police apprehend the thief?</w:t>
      </w:r>
    </w:p>
    <w:p>
      <w:pPr>
        <w:spacing w:before="0"/>
      </w:pPr>
      <w:r>
        <w:rPr>
          <w:b w:val="0"/>
        </w:rPr>
      </w:r>
    </w:p>
    <w:p>
      <w:pPr>
        <w:spacing w:after="100" w:before="0"/>
      </w:pPr>
      <w:r>
        <w:rPr>
          <w:b w:val="0"/>
        </w:rPr>
        <w:t>A. 2.5 km</w:t>
      </w:r>
    </w:p>
    <w:p>
      <w:pPr>
        <w:spacing w:after="100" w:before="0"/>
      </w:pPr>
      <w:r>
        <w:rPr>
          <w:b w:val="0"/>
        </w:rPr>
        <w:t>B. 2.2 km</w:t>
      </w:r>
    </w:p>
    <w:p>
      <w:pPr>
        <w:spacing w:after="100" w:before="0"/>
      </w:pPr>
      <w:r>
        <w:rPr>
          <w:b w:val="0"/>
        </w:rPr>
        <w:t>C. 3 km</w:t>
      </w:r>
    </w:p>
    <w:p>
      <w:pPr>
        <w:spacing w:after="100" w:before="0"/>
      </w:pPr>
      <w:r>
        <w:rPr>
          <w:b w:val="0"/>
        </w:rPr>
        <w:t>D. 2 km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Since the time taken is constant, the ratio of distance is equal to the ratio of speed. Ratio of Speed (Police : Thief) = 11 : 10 Ratio of Distance = 11 : 10 ⇒ Difference = 1 unit Given 1 unit = 200 m = 0.2 km Distance covered by Police = 11 × 0.2 = 2.2 km ∴ The correct answer is 2.2 km. Alternate Method Given: Initial distance = 200 m = 0.2 km Speed of thief = 10 km/h Speed of police officer = 11 km/h ⇒ Relative Speed = Speed of Police − Speed of Thief ⇒ Relative Speed = 11 − 10 = 1 km/h ⇒ Time required to catch = Initial Distance ÷ Relative Speed ⇒ Time = 0.2 km ÷ 1 km/h = 0.2 hours ⇒ Distance covered by Police = Speed × Time ⇒ Distance = 11 km/h × 0.2 hours = 2.2 km ∴ The correct answer is 2.2 km. Additional Information Relative Speed When two objects move in the same direction at speeds S1 and S2, their relative speed is |S1 − S2|. In opposite directions, it is (S1 + S2). Catching Time Formula Time to catch = (Initial distance between them) ÷ (Relative speed). Distance vs Speed Ratio For a constant time interval, the distance covered is directly proportional to the speed (D1/D2 = S1/S2).</w:t>
      </w:r>
    </w:p>
    <w:p>
      <w:pPr>
        <w:spacing w:before="0"/>
      </w:pPr>
      <w:r>
        <w:rPr>
          <w:b w:val="0"/>
        </w:rPr>
      </w:r>
    </w:p>
    <w:p>
      <w:pPr>
        <w:spacing w:after="100" w:line="360" w:lineRule="auto" w:before="0"/>
      </w:pPr>
      <w:r>
        <w:rPr>
          <w:b w:val="0"/>
        </w:rPr>
        <w:t>44. A policeman follows a thief, who is 840 meters ahead of him. The thief and the policeman run at a speed of 7.5 km/h and 9 km/h, respectively. What distance (in km) is run by the thief before he is nabbed by the policeman?</w:t>
      </w:r>
    </w:p>
    <w:p>
      <w:pPr>
        <w:spacing w:before="0"/>
      </w:pPr>
      <w:r>
        <w:rPr>
          <w:b w:val="0"/>
        </w:rPr>
      </w:r>
    </w:p>
    <w:p>
      <w:pPr>
        <w:spacing w:after="100" w:before="0"/>
      </w:pPr>
      <w:r>
        <w:rPr>
          <w:b w:val="0"/>
        </w:rPr>
        <w:t>A. 3.1</w:t>
      </w:r>
    </w:p>
    <w:p>
      <w:pPr>
        <w:spacing w:after="100" w:before="0"/>
      </w:pPr>
      <w:r>
        <w:rPr>
          <w:b w:val="0"/>
        </w:rPr>
        <w:t>B. 4.5</w:t>
      </w:r>
    </w:p>
    <w:p>
      <w:pPr>
        <w:spacing w:after="100" w:before="0"/>
      </w:pPr>
      <w:r>
        <w:rPr>
          <w:b w:val="0"/>
        </w:rPr>
        <w:t>C. 3.8</w:t>
      </w:r>
    </w:p>
    <w:p>
      <w:pPr>
        <w:spacing w:after="100" w:before="0"/>
      </w:pPr>
      <w:r>
        <w:rPr>
          <w:b w:val="0"/>
        </w:rPr>
        <w:t>D. 4.2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 policeman follows a thief, who is 840 meters ahead of him Speed of thief = 7.5 km/h Speed of policemen = 9 km/h Formula Used: Distance= Speed x Time Calculations: According to the question, Both are running in the same direction ⇒ Relative speed = Speed of policeman - Speed of thief = 9 - 7.5= 1.5 km/h ⇒ Distance(in Km)= 840/1000= 0.84 km Time is taken to catch the police ⇒ Time= (Distance/speed)=(.84/1.5)= 0.56 hours ⇒ Distance run by thief= Speed x Time= 7.5 x 0.56= 4.2 km Hence, The distance travelled by the thief is 4.2 km</w:t>
      </w:r>
    </w:p>
    <w:p>
      <w:pPr>
        <w:spacing w:before="0"/>
      </w:pPr>
      <w:r>
        <w:rPr>
          <w:b w:val="0"/>
        </w:rPr>
      </w:r>
    </w:p>
    <w:p>
      <w:pPr>
        <w:spacing w:after="100" w:line="360" w:lineRule="auto" w:before="0"/>
      </w:pPr>
      <w:r>
        <w:rPr>
          <w:b w:val="0"/>
        </w:rPr>
        <w:t>45. After seeing a policeman from a distance of 500 m, a thief starts running at a speed of 10 km/h. After noticing, the policeman chases immediately with a speed of 12 km/h, and the thief is caught. The distance run by the policeman is:</w:t>
      </w:r>
    </w:p>
    <w:p>
      <w:pPr>
        <w:spacing w:before="0"/>
      </w:pPr>
      <w:r>
        <w:rPr>
          <w:b w:val="0"/>
        </w:rPr>
      </w:r>
    </w:p>
    <w:p>
      <w:pPr>
        <w:spacing w:after="100" w:before="0"/>
      </w:pPr>
      <w:r>
        <w:rPr>
          <w:b w:val="0"/>
        </w:rPr>
        <w:t>A. 2.4 km</w:t>
      </w:r>
    </w:p>
    <w:p>
      <w:pPr>
        <w:spacing w:after="100" w:before="0"/>
      </w:pPr>
      <w:r>
        <w:rPr>
          <w:b w:val="0"/>
        </w:rPr>
        <w:t>B. 3 km</w:t>
      </w:r>
    </w:p>
    <w:p>
      <w:pPr>
        <w:spacing w:after="100" w:before="0"/>
      </w:pPr>
      <w:r>
        <w:rPr>
          <w:b w:val="0"/>
        </w:rPr>
        <w:t>C. 2.5 km</w:t>
      </w:r>
    </w:p>
    <w:p>
      <w:pPr>
        <w:spacing w:after="100" w:before="0"/>
      </w:pPr>
      <w:r>
        <w:rPr>
          <w:b w:val="0"/>
        </w:rPr>
        <w:t>D. 3.6 km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Distance between police and the thief = 500m = 0.5 km ⇒ 12x = 0.5 + 10x ⇒ 2x = 0.5 ⇒ x = 0.25. The thief would have run 0.25 × 10 = 2.5km , Distance traveled by policeman = 12x = 12 × 0.25 = 3 km</w:t>
      </w:r>
    </w:p>
    <w:p>
      <w:pPr>
        <w:spacing w:before="0"/>
      </w:pPr>
      <w:r>
        <w:rPr>
          <w:b w:val="0"/>
        </w:rPr>
      </w:r>
    </w:p>
    <w:p>
      <w:pPr>
        <w:spacing w:after="100" w:line="360" w:lineRule="auto" w:before="0"/>
      </w:pPr>
      <w:r>
        <w:rPr>
          <w:b w:val="0"/>
        </w:rPr>
        <w:t>46. A bus during its journey travels 60 min at a speed of 80 km/h, another 90 min at a speed of 100 km/h and 4 hours at a certain speed. If the average speed of the bus during its whole journey is 70 km/h, what is the speed of the bus during the 4 hours?</w:t>
      </w:r>
    </w:p>
    <w:p>
      <w:pPr>
        <w:spacing w:before="0"/>
      </w:pPr>
      <w:r>
        <w:rPr>
          <w:b w:val="0"/>
        </w:rPr>
      </w:r>
    </w:p>
    <w:p>
      <w:pPr>
        <w:spacing w:after="100" w:before="0"/>
      </w:pPr>
      <w:r>
        <w:rPr>
          <w:b w:val="0"/>
        </w:rPr>
        <w:t>A. 56.25 km/h</w:t>
      </w:r>
    </w:p>
    <w:p>
      <w:pPr>
        <w:spacing w:after="100" w:before="0"/>
      </w:pPr>
      <w:r>
        <w:rPr>
          <w:b w:val="0"/>
        </w:rPr>
        <w:t>B. 67.75 km/h</w:t>
      </w:r>
    </w:p>
    <w:p>
      <w:pPr>
        <w:spacing w:after="100" w:before="0"/>
      </w:pPr>
      <w:r>
        <w:rPr>
          <w:b w:val="0"/>
        </w:rPr>
        <w:t>C. 62.35 km/h</w:t>
      </w:r>
    </w:p>
    <w:p>
      <w:pPr>
        <w:spacing w:after="100" w:before="0"/>
      </w:pPr>
      <w:r>
        <w:rPr>
          <w:b w:val="0"/>
        </w:rPr>
        <w:t>D. 70.00 km/h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 bus during its journey travels 60 min at a speed of 80 km/h Another 90 min at a speed of 100 km/h 4 hours at a certain speed Formula Used: Distance= Speed x Time Calculations: Let the certain speed be S km/h According to the question, A bus during its journey travels 60 min(1 hour) at a speed of 80 km/h ⇒ Distance= Speed x Time= 80 x 1= 80 km Similarly, Another 90 min at a speed of 100 km/h ⇒ Distance= Speed x Time= 100 x (90/60)= 150 km Similarly, 4 hours at a certain speed ⇒ Distance= Speed x Time= S x 4= 4S km Now, ⇒ Average speed= (Distance/Time)=(80+150+4S/60+90+240)×60=(230+4S/390)× 60 ⇒ 70=(230+4S/390)× 60 ⇒ 455= 230 +4S ⇒ 4S=225 ⇒ S= 56.25 km/h Hence, The average speed during the 4 hours of the bus is 56.25 km/h</w:t>
      </w:r>
    </w:p>
    <w:p>
      <w:pPr>
        <w:spacing w:before="0"/>
      </w:pPr>
      <w:r>
        <w:rPr>
          <w:b w:val="0"/>
        </w:rPr>
      </w:r>
    </w:p>
    <w:p>
      <w:pPr>
        <w:spacing w:after="100" w:line="360" w:lineRule="auto" w:before="0"/>
      </w:pPr>
      <w:r>
        <w:rPr>
          <w:b w:val="0"/>
        </w:rPr>
        <w:t>47. Two trains leave Agra for Calcutta at 9:00 a.m. and 9:30 a.m., respectively, and travel at 240 km/h and 300 km/h, respectively. How many kilometres from Agra will the two trains meet?</w:t>
      </w:r>
    </w:p>
    <w:p>
      <w:pPr>
        <w:spacing w:before="0"/>
      </w:pPr>
      <w:r>
        <w:rPr>
          <w:b w:val="0"/>
        </w:rPr>
      </w:r>
    </w:p>
    <w:p>
      <w:pPr>
        <w:spacing w:after="100" w:before="0"/>
      </w:pPr>
      <w:r>
        <w:rPr>
          <w:b w:val="0"/>
        </w:rPr>
        <w:t>A. 270 km</w:t>
      </w:r>
    </w:p>
    <w:p>
      <w:pPr>
        <w:spacing w:after="100" w:before="0"/>
      </w:pPr>
      <w:r>
        <w:rPr>
          <w:b w:val="0"/>
        </w:rPr>
        <w:t>B. 300 km</w:t>
      </w:r>
    </w:p>
    <w:p>
      <w:pPr>
        <w:spacing w:after="100" w:before="0"/>
      </w:pPr>
      <w:r>
        <w:rPr>
          <w:b w:val="0"/>
        </w:rPr>
        <w:t>C. 600 km</w:t>
      </w:r>
    </w:p>
    <w:p>
      <w:pPr>
        <w:spacing w:after="100" w:before="0"/>
      </w:pPr>
      <w:r>
        <w:rPr>
          <w:b w:val="0"/>
        </w:rPr>
        <w:t>D. 240 km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relative speed of the faster train as seen by the slower train is 300 - 240 = 60 km/h. The separation between the two trains when the second leaves at 9.30 am is 240 × 0.5 = 120 km. Time by faster train to cover a distance of 120 km with respect to the slower train is (120/60) = 2 hr. The total distance travelled by the faster train from Agra, to meet the first train, is 300 × 2 = 600 km.</w:t>
      </w:r>
    </w:p>
    <w:p>
      <w:pPr>
        <w:spacing w:before="0"/>
      </w:pPr>
      <w:r>
        <w:rPr>
          <w:b w:val="0"/>
        </w:rPr>
      </w:r>
    </w:p>
    <w:p>
      <w:pPr>
        <w:spacing w:after="100" w:line="360" w:lineRule="auto" w:before="0"/>
      </w:pPr>
      <w:r>
        <w:rPr>
          <w:b w:val="0"/>
        </w:rPr>
        <w:t>48. In a 2 km linear race, if P completes the race in 200 second and Q in 220 seconds, then the distance by which P beats Q is:</w:t>
      </w:r>
    </w:p>
    <w:p>
      <w:pPr>
        <w:spacing w:before="0"/>
      </w:pPr>
      <w:r>
        <w:rPr>
          <w:b w:val="0"/>
        </w:rPr>
      </w:r>
    </w:p>
    <w:p>
      <w:pPr>
        <w:spacing w:after="100" w:before="0"/>
      </w:pPr>
      <w:r>
        <w:rPr>
          <w:b w:val="0"/>
        </w:rPr>
        <w:t>A. 167 (6/11) metres</w:t>
      </w:r>
    </w:p>
    <w:p>
      <w:pPr>
        <w:spacing w:after="100" w:before="0"/>
      </w:pPr>
      <w:r>
        <w:rPr>
          <w:b w:val="0"/>
        </w:rPr>
        <w:t>B. 191 (7/11) metres</w:t>
      </w:r>
    </w:p>
    <w:p>
      <w:pPr>
        <w:spacing w:after="100" w:before="0"/>
      </w:pPr>
      <w:r>
        <w:rPr>
          <w:b w:val="0"/>
        </w:rPr>
        <w:t>C. 181 (9/11) metres</w:t>
      </w:r>
    </w:p>
    <w:p>
      <w:pPr>
        <w:spacing w:after="100" w:before="0"/>
      </w:pPr>
      <w:r>
        <w:rPr>
          <w:b w:val="0"/>
        </w:rPr>
        <w:t>D. 173 (7/11) metres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Speed of P = 2000/200 = 10 m/sec, Speed of Q = 2000/220 = 100/11 m/sec, Distance covered by P in 220 seconds - Distance covered by Q in 220 seconds = 2200 - (2000 * 220/200) = 181 (9/11) meters</w:t>
      </w:r>
    </w:p>
    <w:p>
      <w:pPr>
        <w:spacing w:before="0"/>
      </w:pPr>
      <w:r>
        <w:rPr>
          <w:b w:val="0"/>
        </w:rPr>
      </w:r>
    </w:p>
    <w:p>
      <w:pPr>
        <w:spacing w:after="100" w:line="360" w:lineRule="auto" w:before="0"/>
      </w:pPr>
      <w:r>
        <w:rPr>
          <w:b w:val="0"/>
        </w:rPr>
        <w:t>49. A train x running at 74 km/h crosses another train y running at 52 km/h in the opposite direction in 12 seconds. If the length of y is two-thirds that of x, then what is the length of x (in m)?</w:t>
      </w:r>
    </w:p>
    <w:p>
      <w:pPr>
        <w:spacing w:before="0"/>
      </w:pPr>
      <w:r>
        <w:rPr>
          <w:b w:val="0"/>
        </w:rPr>
      </w:r>
    </w:p>
    <w:p>
      <w:pPr>
        <w:spacing w:after="100" w:before="0"/>
      </w:pPr>
      <w:r>
        <w:rPr>
          <w:b w:val="0"/>
        </w:rPr>
        <w:t>A. 200</w:t>
      </w:r>
    </w:p>
    <w:p>
      <w:pPr>
        <w:spacing w:after="100" w:before="0"/>
      </w:pPr>
      <w:r>
        <w:rPr>
          <w:b w:val="0"/>
        </w:rPr>
        <w:t>B. 168</w:t>
      </w:r>
    </w:p>
    <w:p>
      <w:pPr>
        <w:spacing w:after="100" w:before="0"/>
      </w:pPr>
      <w:r>
        <w:rPr>
          <w:b w:val="0"/>
        </w:rPr>
        <w:t>C. 210</w:t>
      </w:r>
    </w:p>
    <w:p>
      <w:pPr>
        <w:spacing w:after="100" w:before="0"/>
      </w:pPr>
      <w:r>
        <w:rPr>
          <w:b w:val="0"/>
        </w:rPr>
        <w:t>D. 252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Calculation: Relative speed (74 + 52) = 126 km/h ⇒ 126 × (5/18) ⇒ 35 m/s Time taken to cross each other 12 second Total distance covered (12 × 35) = 420 m The length of y is two-thirds that of x Let, the length of the train x is a meter Accordingly, (a + (2a/3) = 420 ⇒ a = 420 × (3/5) ⇒ a = 252 ∴ The length of the train X is 252 m</w:t>
      </w:r>
    </w:p>
    <w:p>
      <w:pPr>
        <w:spacing w:before="0"/>
      </w:pPr>
      <w:r>
        <w:rPr>
          <w:b w:val="0"/>
        </w:rPr>
      </w:r>
    </w:p>
    <w:p>
      <w:pPr>
        <w:spacing w:after="100" w:line="360" w:lineRule="auto" w:before="0"/>
      </w:pPr>
      <w:r>
        <w:rPr>
          <w:b w:val="0"/>
        </w:rPr>
        <w:t>50. Arvind and Chetan started running simultaneously from the same point in the same direction on a circular track of length 210 m. If Arvind takes 180 seconds to complete one round, and Chetan takes 420 seconds to complete one round, after how much time will they meet for the first time at the starting point on the track?</w:t>
      </w:r>
    </w:p>
    <w:p>
      <w:pPr>
        <w:spacing w:before="0"/>
      </w:pPr>
      <w:r>
        <w:rPr>
          <w:b w:val="0"/>
        </w:rPr>
      </w:r>
    </w:p>
    <w:p>
      <w:pPr>
        <w:spacing w:after="100" w:before="0"/>
      </w:pPr>
      <w:r>
        <w:rPr>
          <w:b w:val="0"/>
        </w:rPr>
        <w:t>A. 10 minutes</w:t>
      </w:r>
    </w:p>
    <w:p>
      <w:pPr>
        <w:spacing w:after="100" w:before="0"/>
      </w:pPr>
      <w:r>
        <w:rPr>
          <w:b w:val="0"/>
        </w:rPr>
        <w:t>B. 15 minutes</w:t>
      </w:r>
    </w:p>
    <w:p>
      <w:pPr>
        <w:spacing w:after="100" w:before="0"/>
      </w:pPr>
      <w:r>
        <w:rPr>
          <w:b w:val="0"/>
        </w:rPr>
        <w:t>C. 21 minutes</w:t>
      </w:r>
    </w:p>
    <w:p>
      <w:pPr>
        <w:spacing w:after="100" w:before="0"/>
      </w:pPr>
      <w:r>
        <w:rPr>
          <w:b w:val="0"/>
        </w:rPr>
        <w:t>D. 28 minutes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Prime factorization: 180 = 22 × 32 × 5, 420 = 22 × 3 × 5 × 7 LCM = 22 × 32 × 5 × 7 = 1260 seconds Convert 1260 seconds to minutes: 1260 / 60 = 21 minutes.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