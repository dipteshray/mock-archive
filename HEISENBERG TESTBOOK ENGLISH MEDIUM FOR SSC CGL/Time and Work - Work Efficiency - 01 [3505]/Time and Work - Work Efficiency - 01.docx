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4 men or 6 boys can finish a piece of work in 20 days, then in how many days can 6 men and 11 boys finish the same work?</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men = 6 boys ⇒ Then, 1 boy = 4/6 men = 2/3 men ⇒ 11 boys = 2/3 × 11 men = 22/3 men ⇒ Then, 6 men + 11 boys = 6 + (22/3) = 40/3 men ⇒ 1 work done = 4 men × 20 days ⇒ 4 × 20 = 40/3 × d days ⇒ d = 2 x 3 = 6</w:t>
      </w:r>
    </w:p>
    <w:p>
      <w:pPr>
        <w:spacing w:before="0"/>
      </w:pPr>
      <w:r>
        <w:rPr>
          <w:b w:val="0"/>
        </w:rPr>
      </w:r>
    </w:p>
    <w:p>
      <w:pPr>
        <w:spacing w:after="100" w:line="360" w:lineRule="auto" w:before="0"/>
      </w:pPr>
      <w:r>
        <w:rPr>
          <w:b w:val="0"/>
        </w:rPr>
        <w:t>2. Mitu can do a piece of work in 12 hours, Titu and Situ together in 2 hours, and Mitu and Situ together in 3 hours. How long will Titu alone take to do it?</w:t>
      </w:r>
    </w:p>
    <w:p>
      <w:pPr>
        <w:spacing w:before="0"/>
      </w:pPr>
      <w:r>
        <w:rPr>
          <w:b w:val="0"/>
        </w:rPr>
      </w:r>
    </w:p>
    <w:p>
      <w:pPr>
        <w:spacing w:after="100" w:before="0"/>
      </w:pPr>
      <w:r>
        <w:rPr>
          <w:b w:val="0"/>
        </w:rPr>
        <w:t>A. 6 hours</w:t>
      </w:r>
    </w:p>
    <w:p>
      <w:pPr>
        <w:spacing w:after="100" w:before="0"/>
      </w:pPr>
      <w:r>
        <w:rPr>
          <w:b w:val="0"/>
        </w:rPr>
        <w:t>B. 4 hours</w:t>
      </w:r>
    </w:p>
    <w:p>
      <w:pPr>
        <w:spacing w:after="100" w:before="0"/>
      </w:pPr>
      <w:r>
        <w:rPr>
          <w:b w:val="0"/>
        </w:rPr>
        <w:t>C. 7 hours</w:t>
      </w:r>
    </w:p>
    <w:p>
      <w:pPr>
        <w:spacing w:after="100" w:before="0"/>
      </w:pPr>
      <w:r>
        <w:rPr>
          <w:b w:val="0"/>
        </w:rPr>
        <w:t>D. 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Mitu's work per hour = 1/12 Titu and Situ's combined work per hour = 1/2 Mitu and Situ's combined work per hour = 1/3 Situ's work per hour: 1/S = 1/3 - 1/12 = 3/12 = 1/4, S = 4 hours Titu's work per hour: 1/T + 1/4 = 1/2, 1/T = 1/2 - 1/4 = 1/4, T = 4 hours</w:t>
      </w:r>
    </w:p>
    <w:p>
      <w:pPr>
        <w:spacing w:before="0"/>
      </w:pPr>
      <w:r>
        <w:rPr>
          <w:b w:val="0"/>
        </w:rPr>
      </w:r>
    </w:p>
    <w:p>
      <w:pPr>
        <w:spacing w:after="100" w:line="360" w:lineRule="auto" w:before="0"/>
      </w:pPr>
      <w:r>
        <w:rPr>
          <w:b w:val="0"/>
        </w:rPr>
        <w:t>3. George can do 35% of the total work in 6 days. Jim and George together completed a piece of work in 12 days. In how many days could Jim, working alone, complete the entire task?</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42</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7 George 120/7 120 10 Jim + George 12 Efficiency of Jim + George = 10 units/day ⇒ Jim + 7 = 10 ⇒ Efficiency of Jim = 10 - 7 = 3. Total time taken to do the entire work = 120/3 = 40 days</w:t>
      </w:r>
    </w:p>
    <w:p>
      <w:pPr>
        <w:spacing w:before="0"/>
      </w:pPr>
      <w:r>
        <w:rPr>
          <w:b w:val="0"/>
        </w:rPr>
      </w:r>
    </w:p>
    <w:p>
      <w:pPr>
        <w:spacing w:after="100" w:line="360" w:lineRule="auto" w:before="0"/>
      </w:pPr>
      <w:r>
        <w:rPr>
          <w:b w:val="0"/>
        </w:rPr>
        <w:t>4. Vaibhav can do a piece of work in 60 days. He works there for 15 days and then Sandeep alone finishes the remaining work in 30 days. In how many days will Vaibhav and Sandeep working together finish the work?</w:t>
      </w:r>
    </w:p>
    <w:p>
      <w:pPr>
        <w:spacing w:before="0"/>
      </w:pPr>
      <w:r>
        <w:rPr>
          <w:b w:val="0"/>
        </w:rPr>
      </w:r>
    </w:p>
    <w:p>
      <w:pPr>
        <w:spacing w:after="100" w:before="0"/>
      </w:pPr>
      <w:r>
        <w:rPr>
          <w:b w:val="0"/>
        </w:rPr>
        <w:t>A. 20 days</w:t>
      </w:r>
    </w:p>
    <w:p>
      <w:pPr>
        <w:spacing w:after="100" w:before="0"/>
      </w:pPr>
      <w:r>
        <w:rPr>
          <w:b w:val="0"/>
        </w:rPr>
        <w:t>B. 24 days</w:t>
      </w:r>
    </w:p>
    <w:p>
      <w:pPr>
        <w:spacing w:after="100" w:before="0"/>
      </w:pPr>
      <w:r>
        <w:rPr>
          <w:b w:val="0"/>
        </w:rPr>
        <w:t>C. 18 days</w:t>
      </w:r>
    </w:p>
    <w:p>
      <w:pPr>
        <w:spacing w:after="100" w:before="0"/>
      </w:pPr>
      <w:r>
        <w:rPr>
          <w:b w:val="0"/>
        </w:rPr>
        <w:t>D. 22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Vaibhav can do a piece of work = 60 days Number of days Vaibhav works = 15 days Sandeep alone finish the remaining work = 30 days Formula used: Work = Efficiency × Time Calculation: Total work = 60 Let efficiency of Sandeep be x, then 15 + 30x = 60 30x = 60 – 15 = 45 x = 45/30 = 1.5 Vaibhav and Sandeep together can complete the whole work in = 60/(1 + 1.5) = 60/2.5 = 24 days Alternate Method Suppose Sandeep can complete the whole work in x days. According to the question, 15/60 + 30/x = 1 ⇒ 30/x = 1 – 1/4 ⇒ 30/x = 3/4 ⇒ x = 40 days Vaibhav and Sandeep together can complete the work in 1 day = 1/60 + 1/40 ⇒ (2 + 3)/120 = 5/120 = 1/24 ∴ Vaibhav and Sandeep together can complete the whole work in 24 days. Alternate MethodCalculation: Time taken by Vaibhav to complete the work = (60/15) = 4 days Number of days Sandeep works = (1 – 1/4) = 3/4 days Time taken by Sandeep to complete the work = (4/3 × 30) = 40 days Now, LCM of 60 and 40 is 120 Efficiency of Vaibhav = (120/60) = 2 units/day Efficiency of Sandeep = (120/40) = 3 units/day Time taken by Vaibhav and Sandeep together to complete a work = [120/(2 + 3)] ⇒ 120/5 days ⇒ 24 days ∴ The required days is 24 days.</w:t>
      </w:r>
    </w:p>
    <w:p>
      <w:pPr>
        <w:spacing w:before="0"/>
      </w:pPr>
      <w:r>
        <w:rPr>
          <w:b w:val="0"/>
        </w:rPr>
      </w:r>
    </w:p>
    <w:p>
      <w:pPr>
        <w:spacing w:after="100" w:line="360" w:lineRule="auto" w:before="0"/>
      </w:pPr>
      <w:r>
        <w:rPr>
          <w:b w:val="0"/>
        </w:rPr>
        <w:t>5. 12 men can do a work in 8 days while 4 boys can do it in 40 days. In how many days 9 boys and 3 men together will complete the same work?</w:t>
      </w:r>
    </w:p>
    <w:p>
      <w:pPr>
        <w:spacing w:before="0"/>
      </w:pPr>
      <w:r>
        <w:rPr>
          <w:b w:val="0"/>
        </w:rPr>
      </w:r>
    </w:p>
    <w:p>
      <w:pPr>
        <w:spacing w:after="100" w:before="0"/>
      </w:pPr>
      <w:r>
        <w:rPr>
          <w:b w:val="0"/>
        </w:rPr>
        <w:t>A. 10 days</w:t>
      </w:r>
    </w:p>
    <w:p>
      <w:pPr>
        <w:spacing w:after="100" w:before="0"/>
      </w:pPr>
      <w:r>
        <w:rPr>
          <w:b w:val="0"/>
        </w:rPr>
        <w:t>B. 280/13 days</w:t>
      </w:r>
    </w:p>
    <w:p>
      <w:pPr>
        <w:spacing w:after="100" w:before="0"/>
      </w:pPr>
      <w:r>
        <w:rPr>
          <w:b w:val="0"/>
        </w:rPr>
        <w:t>C. 80/7 days</w:t>
      </w:r>
    </w:p>
    <w:p>
      <w:pPr>
        <w:spacing w:after="100" w:before="0"/>
      </w:pPr>
      <w:r>
        <w:rPr>
          <w:b w:val="0"/>
        </w:rPr>
        <w:t>D. 260/17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12M × 8 = 4B × 40 ⇒ 3M = 5B ⇒ M : B = 5 : 3 Total work = 12 × 5 × 8 = 480 9 boys and 3 men together will complete the same work in = 480/(9 × 3 + 3 × 5) ⇒ 480/42 ⇒ 80/7 days</w:t>
      </w:r>
    </w:p>
    <w:p>
      <w:pPr>
        <w:spacing w:before="0"/>
      </w:pPr>
      <w:r>
        <w:rPr>
          <w:b w:val="0"/>
        </w:rPr>
      </w:r>
    </w:p>
    <w:p>
      <w:pPr>
        <w:spacing w:after="100" w:line="360" w:lineRule="auto" w:before="0"/>
      </w:pPr>
      <w:r>
        <w:rPr>
          <w:b w:val="0"/>
        </w:rPr>
        <w:t>6. Four men and 6 women can complete a certain piece of work in 5 days whereas three men and 4 women can complete it in 7 days. How many men should assist 25 women to complete 2(1/2) times the same work in 5 days?</w:t>
      </w:r>
    </w:p>
    <w:p>
      <w:pPr>
        <w:spacing w:before="0"/>
      </w:pPr>
      <w:r>
        <w:rPr>
          <w:b w:val="0"/>
        </w:rPr>
      </w:r>
    </w:p>
    <w:p>
      <w:pPr>
        <w:spacing w:after="100" w:before="0"/>
      </w:pPr>
      <w:r>
        <w:rPr>
          <w:b w:val="0"/>
        </w:rPr>
        <w:t>A. 10</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efficiency of 1 man and 1 woman be x and y respectively. Total work = (4x + 6y) × 5 ------ (1) Total work = (3x + 4y) × 7 ------ (2) From equation (1) and equation (2) (4x + 6y) × 5 = (3x + 4y) × 7 ⇒ 20x + 30y = 21x + 28y ⇒ 21x – 20x = 30y – 28y ⇒ x = 2y ⇒ x : y = 2 : 1 Efficiency of 1 man = 2 Efficiency of 1 woman = 1 Total work = (4x + 6y) × 5 = (4 × 2 + 6 × 1) × 5 = 70 2 times of total work = 70 × 5/2 = 175 Let the number of men be n, then According to the question (2n + 1 × 25) 5 = 175 ⇒ 2n + 25 = 175/5 = 35 ⇒ 2n = 35 – 25 = 10 ⇒ n = 10/2 = 5 So, the number of men are 5.</w:t>
      </w:r>
    </w:p>
    <w:p>
      <w:pPr>
        <w:spacing w:before="0"/>
      </w:pPr>
      <w:r>
        <w:rPr>
          <w:b w:val="0"/>
        </w:rPr>
      </w:r>
    </w:p>
    <w:p>
      <w:pPr>
        <w:spacing w:after="100" w:line="360" w:lineRule="auto" w:before="0"/>
      </w:pPr>
      <w:r>
        <w:rPr>
          <w:b w:val="0"/>
        </w:rPr>
        <w:t>7. 3 men, 4 women and 6 children can complete a work in 7 days. A woman does double the work a man does and a child does half the work a man does. How many women alone can complete this work in 7 days?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3 men, 4 women, 6 children to complete the work = 7 days. A woman does double work compare to a man and a child does half work compare to a man. Ratio of efficiency of man and woman = 1 ∶ 2, Ratio of efficiency of child and man = 1 ∶ 2 Calculation∶ Ratio of efficiency of man, woman and child = 2 ∶ 4 ∶ 1 Total work = (3 man + 4 woman + 6 child) × 7 days = (3 × 2 + 4 × 4 + 6 × 1) × 7 = 28 × 7 = 196 Number of women necessary to complete to the work in 7 days = 196/(4 × 7) = 7</w:t>
      </w:r>
    </w:p>
    <w:p>
      <w:pPr>
        <w:spacing w:before="0"/>
      </w:pPr>
      <w:r>
        <w:rPr>
          <w:b w:val="0"/>
        </w:rPr>
      </w:r>
    </w:p>
    <w:p>
      <w:pPr>
        <w:spacing w:after="100" w:line="360" w:lineRule="auto" w:before="0"/>
      </w:pPr>
      <w:r>
        <w:rPr>
          <w:b w:val="0"/>
        </w:rPr>
        <w:t>8. P and Q completed a work together and were paid ₹1,080 and ₹1,440, respectively. If P can do the entire work in 20 days, how many days did they take to complete the work together?</w:t>
      </w:r>
    </w:p>
    <w:p>
      <w:pPr>
        <w:spacing w:before="0"/>
      </w:pPr>
      <w:r>
        <w:rPr>
          <w:b w:val="0"/>
        </w:rPr>
      </w:r>
    </w:p>
    <w:p>
      <w:pPr>
        <w:spacing w:after="100" w:before="0"/>
      </w:pPr>
      <w:r>
        <w:rPr>
          <w:b w:val="0"/>
        </w:rPr>
        <w:t>A. 637</w:t>
      </w:r>
    </w:p>
    <w:p>
      <w:pPr>
        <w:spacing w:after="100" w:before="0"/>
      </w:pPr>
      <w:r>
        <w:rPr>
          <w:b w:val="0"/>
        </w:rPr>
        <w:t>B. 847</w:t>
      </w:r>
    </w:p>
    <w:p>
      <w:pPr>
        <w:spacing w:after="100" w:before="0"/>
      </w:pPr>
      <w:r>
        <w:rPr>
          <w:b w:val="0"/>
        </w:rPr>
        <w:t>C. 837</w:t>
      </w:r>
    </w:p>
    <w:p>
      <w:pPr>
        <w:spacing w:after="100" w:before="0"/>
      </w:pPr>
      <w:r>
        <w:rPr>
          <w:b w:val="0"/>
        </w:rPr>
        <w:t>D. 647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amount paid to P and Q = 1080 : 1440 ⇒ 3 : 4 Now, Total work = 20 × 3 ⇒ 60 units So, time taken by both of them to complete the work = 60/7 ⇒ 847 days</w:t>
      </w:r>
    </w:p>
    <w:p>
      <w:pPr>
        <w:spacing w:before="0"/>
      </w:pPr>
      <w:r>
        <w:rPr>
          <w:b w:val="0"/>
        </w:rPr>
      </w:r>
    </w:p>
    <w:p>
      <w:pPr>
        <w:spacing w:after="100" w:line="360" w:lineRule="auto" w:before="0"/>
      </w:pPr>
      <w:r>
        <w:rPr>
          <w:b w:val="0"/>
        </w:rPr>
        <w:t>9. Work can be completed by 8 boys in 48 days. If 2 boys leave after working for 24 days, then how many days will be needed to complete the remaining work?</w:t>
      </w:r>
    </w:p>
    <w:p>
      <w:pPr>
        <w:spacing w:before="0"/>
      </w:pPr>
      <w:r>
        <w:rPr>
          <w:b w:val="0"/>
        </w:rPr>
      </w:r>
    </w:p>
    <w:p>
      <w:pPr>
        <w:spacing w:after="100" w:before="0"/>
      </w:pPr>
      <w:r>
        <w:rPr>
          <w:b w:val="0"/>
        </w:rPr>
        <w:t>A. 20 days</w:t>
      </w:r>
    </w:p>
    <w:p>
      <w:pPr>
        <w:spacing w:after="100" w:before="0"/>
      </w:pPr>
      <w:r>
        <w:rPr>
          <w:b w:val="0"/>
        </w:rPr>
        <w:t>B. 24 days</w:t>
      </w:r>
    </w:p>
    <w:p>
      <w:pPr>
        <w:spacing w:after="100" w:before="0"/>
      </w:pPr>
      <w:r>
        <w:rPr>
          <w:b w:val="0"/>
        </w:rPr>
        <w:t>C. 32 days</w:t>
      </w:r>
    </w:p>
    <w:p>
      <w:pPr>
        <w:spacing w:after="100" w:before="0"/>
      </w:pPr>
      <w:r>
        <w:rPr>
          <w:b w:val="0"/>
        </w:rPr>
        <w:t>D. 30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 × 48) = (8 × 24) + 6d = 192 = 6 × d = d = 192/6 Time is taken to complete remaining work = 32 days</w:t>
      </w:r>
    </w:p>
    <w:p>
      <w:pPr>
        <w:spacing w:before="0"/>
      </w:pPr>
      <w:r>
        <w:rPr>
          <w:b w:val="0"/>
        </w:rPr>
      </w:r>
    </w:p>
    <w:p>
      <w:pPr>
        <w:spacing w:after="100" w:line="360" w:lineRule="auto" w:before="0"/>
      </w:pPr>
      <w:r>
        <w:rPr>
          <w:b w:val="0"/>
        </w:rPr>
        <w:t>10. A is 3 times as fast as B and is, therefore, able to complete a work in 32 days lesser than B. A and B, working together, can complete the work in ______.</w:t>
      </w:r>
    </w:p>
    <w:p>
      <w:pPr>
        <w:spacing w:before="0"/>
      </w:pPr>
      <w:r>
        <w:rPr>
          <w:b w:val="0"/>
        </w:rPr>
      </w:r>
    </w:p>
    <w:p>
      <w:pPr>
        <w:spacing w:after="100" w:before="0"/>
      </w:pPr>
      <w:r>
        <w:rPr>
          <w:b w:val="0"/>
        </w:rPr>
        <w:t>A. 10 days</w:t>
      </w:r>
    </w:p>
    <w:p>
      <w:pPr>
        <w:spacing w:after="100" w:before="0"/>
      </w:pPr>
      <w:r>
        <w:rPr>
          <w:b w:val="0"/>
        </w:rPr>
        <w:t>B. 12 days</w:t>
      </w:r>
    </w:p>
    <w:p>
      <w:pPr>
        <w:spacing w:after="100" w:before="0"/>
      </w:pPr>
      <w:r>
        <w:rPr>
          <w:b w:val="0"/>
        </w:rPr>
        <w:t>C. 16 days</w:t>
      </w:r>
    </w:p>
    <w:p>
      <w:pPr>
        <w:spacing w:after="100" w:before="0"/>
      </w:pPr>
      <w:r>
        <w:rPr>
          <w:b w:val="0"/>
        </w:rPr>
        <w:t>D. 14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efficiency of A and B = 3 : 1 Time ratio will be 1 : 3 and Ratio difference = 3 – 1 = 2 Time Difference = 32 days ⇒ Ratio of 2 = 32 days, Ratio of 1 = 16 days A alone completes the work in 16 days and B completes in 16 × 3 = 48 days. LCM of 16 and 48 = 48 Time in which both can complete the work together = (48/3+1)=(48/4)=12 days</w:t>
      </w:r>
    </w:p>
    <w:p>
      <w:pPr>
        <w:spacing w:before="0"/>
      </w:pPr>
      <w:r>
        <w:rPr>
          <w:b w:val="0"/>
        </w:rPr>
      </w:r>
    </w:p>
    <w:p>
      <w:pPr>
        <w:spacing w:after="100" w:line="360" w:lineRule="auto" w:before="0"/>
      </w:pPr>
      <w:r>
        <w:rPr>
          <w:b w:val="0"/>
        </w:rPr>
        <w:t>11. A, B and C can all together do a piece of work in 10 days, in which B takes 3 times as long as A and C together to do the work. In how many days can B alone do the work?</w:t>
      </w:r>
    </w:p>
    <w:p>
      <w:pPr>
        <w:spacing w:before="0"/>
      </w:pPr>
      <w:r>
        <w:rPr>
          <w:b w:val="0"/>
        </w:rPr>
      </w:r>
    </w:p>
    <w:p>
      <w:pPr>
        <w:spacing w:after="100" w:before="0"/>
      </w:pPr>
      <w:r>
        <w:rPr>
          <w:b w:val="0"/>
        </w:rPr>
        <w:t>A. 50 days</w:t>
      </w:r>
    </w:p>
    <w:p>
      <w:pPr>
        <w:spacing w:after="100" w:before="0"/>
      </w:pPr>
      <w:r>
        <w:rPr>
          <w:b w:val="0"/>
        </w:rPr>
        <w:t>B. 40 days</w:t>
      </w:r>
    </w:p>
    <w:p>
      <w:pPr>
        <w:spacing w:after="100" w:before="0"/>
      </w:pPr>
      <w:r>
        <w:rPr>
          <w:b w:val="0"/>
        </w:rPr>
        <w:t>C. 10 days</w:t>
      </w:r>
    </w:p>
    <w:p>
      <w:pPr>
        <w:spacing w:after="100" w:before="0"/>
      </w:pPr>
      <w:r>
        <w:rPr>
          <w:b w:val="0"/>
        </w:rPr>
        <w:t>D.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takes 3 times as long as A and C together to do the work, so the efficiency of (A + C) : B = 3 : 1 [ as efficiency ∝ 1/time ] A, B and C can all together do a piece of work in 10 days, so total work = (3 + 1) × 10 = 40 unit Now, B alone can do this in 40/1 = 40 days</w:t>
      </w:r>
    </w:p>
    <w:p>
      <w:pPr>
        <w:spacing w:before="0"/>
      </w:pPr>
      <w:r>
        <w:rPr>
          <w:b w:val="0"/>
        </w:rPr>
      </w:r>
    </w:p>
    <w:p>
      <w:pPr>
        <w:spacing w:after="100" w:line="360" w:lineRule="auto" w:before="0"/>
      </w:pPr>
      <w:r>
        <w:rPr>
          <w:b w:val="0"/>
        </w:rPr>
        <w:t>12. A, B and C can do a piece of work in 30 days, 45 days and 90 days, respectively. A starts the work and he is assisted by B and C together every third day. In how many days will the work be completed?</w:t>
      </w:r>
    </w:p>
    <w:p>
      <w:pPr>
        <w:spacing w:before="0"/>
      </w:pPr>
      <w:r>
        <w:rPr>
          <w:b w:val="0"/>
        </w:rPr>
      </w:r>
    </w:p>
    <w:p>
      <w:pPr>
        <w:spacing w:after="100" w:before="0"/>
      </w:pPr>
      <w:r>
        <w:rPr>
          <w:b w:val="0"/>
        </w:rPr>
        <w:t>A. 22(1/2)</w:t>
      </w:r>
    </w:p>
    <w:p>
      <w:pPr>
        <w:spacing w:after="100" w:before="0"/>
      </w:pPr>
      <w:r>
        <w:rPr>
          <w:b w:val="0"/>
        </w:rPr>
        <w:t>B. 24</w:t>
      </w:r>
    </w:p>
    <w:p>
      <w:pPr>
        <w:spacing w:after="100" w:before="0"/>
      </w:pPr>
      <w:r>
        <w:rPr>
          <w:b w:val="0"/>
        </w:rPr>
        <w:t>C. 23</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90 Work done by A, B and C in 3 days = 3A + B + C = 3 × 3 + 2 + 1 = 12 Work done by A, B and C in 21 days = 12 × 7 = 84 Remaining work = 90 – 84 = 6 A will complete 6 unit work in 6/3 = 2 days Total days = 21 + 2 = 23</w:t>
      </w:r>
    </w:p>
    <w:p>
      <w:pPr>
        <w:spacing w:before="0"/>
      </w:pPr>
      <w:r>
        <w:rPr>
          <w:b w:val="0"/>
        </w:rPr>
      </w:r>
    </w:p>
    <w:p>
      <w:pPr>
        <w:spacing w:after="100" w:line="360" w:lineRule="auto" w:before="0"/>
      </w:pPr>
      <w:r>
        <w:rPr>
          <w:b w:val="0"/>
        </w:rPr>
        <w:t>13. A works 3.5 times as fast as B, and A takes 45 days less than B to complete a job when each works alone. Calculate the number of days taken to complete the same job if A and B work together.</w:t>
      </w:r>
    </w:p>
    <w:p>
      <w:pPr>
        <w:spacing w:before="0"/>
      </w:pPr>
      <w:r>
        <w:rPr>
          <w:b w:val="0"/>
        </w:rPr>
      </w:r>
    </w:p>
    <w:p>
      <w:pPr>
        <w:spacing w:after="100" w:before="0"/>
      </w:pPr>
      <w:r>
        <w:rPr>
          <w:b w:val="0"/>
        </w:rPr>
        <w:t>A. 10.5</w:t>
      </w:r>
    </w:p>
    <w:p>
      <w:pPr>
        <w:spacing w:after="100" w:before="0"/>
      </w:pPr>
      <w:r>
        <w:rPr>
          <w:b w:val="0"/>
        </w:rPr>
        <w:t>B. 17.5</w:t>
      </w:r>
    </w:p>
    <w:p>
      <w:pPr>
        <w:spacing w:after="100" w:before="0"/>
      </w:pPr>
      <w:r>
        <w:rPr>
          <w:b w:val="0"/>
        </w:rPr>
        <w:t>C. 21</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us assume the time taken by A and B is 2x and 7x. The difference in the number of days A and B = 45 ⇒ 7x - 2x = 45 ⇒ x = 45/5 = 9 So, Total Work = 9 × 14 = 126 units Work completed by A and B in days = 126/9 = 14 days</w:t>
      </w:r>
    </w:p>
    <w:p>
      <w:pPr>
        <w:spacing w:before="0"/>
      </w:pPr>
      <w:r>
        <w:rPr>
          <w:b w:val="0"/>
        </w:rPr>
      </w:r>
    </w:p>
    <w:p>
      <w:pPr>
        <w:spacing w:after="100" w:line="360" w:lineRule="auto" w:before="0"/>
      </w:pPr>
      <w:r>
        <w:rPr>
          <w:b w:val="0"/>
        </w:rPr>
        <w:t>14. If 2 men or 4 women can build a wall in 34 days, in how many days can 6 men and 5 women build the same wall?</w:t>
      </w:r>
    </w:p>
    <w:p>
      <w:pPr>
        <w:spacing w:before="0"/>
      </w:pPr>
      <w:r>
        <w:rPr>
          <w:b w:val="0"/>
        </w:rPr>
      </w:r>
    </w:p>
    <w:p>
      <w:pPr>
        <w:spacing w:after="100" w:before="0"/>
      </w:pPr>
      <w:r>
        <w:rPr>
          <w:b w:val="0"/>
        </w:rPr>
        <w:t>A. 24</w:t>
      </w:r>
    </w:p>
    <w:p>
      <w:pPr>
        <w:spacing w:after="100" w:before="0"/>
      </w:pPr>
      <w:r>
        <w:rPr>
          <w:b w:val="0"/>
        </w:rPr>
        <w:t>B. 8</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efficiency of one man and woman be a and b respectively. Then using concept, 2a × 34 = 4b × 34 ⇒ a = 2b Now, total work = 4b × 34 = 136b Efficiency of 6 men and 5 women = 6a + 5b = 17b Hence, time taken = total work / efficiency ⇒ 136b / 17b ⇒ 8</w:t>
      </w:r>
    </w:p>
    <w:p>
      <w:pPr>
        <w:spacing w:before="0"/>
      </w:pPr>
      <w:r>
        <w:rPr>
          <w:b w:val="0"/>
        </w:rPr>
      </w:r>
    </w:p>
    <w:p>
      <w:pPr>
        <w:spacing w:after="100" w:line="360" w:lineRule="auto" w:before="0"/>
      </w:pPr>
      <w:r>
        <w:rPr>
          <w:b w:val="0"/>
        </w:rPr>
        <w:t>15. To complete a certain task, X is 40% more efficient than Y, and Z is 40% less efficient than Y. Working together, they can complete the task in 21 days. Y and Z together worked for 35 days. The remaining work will be completed by X alone in:</w:t>
      </w:r>
    </w:p>
    <w:p>
      <w:pPr>
        <w:spacing w:before="0"/>
      </w:pPr>
      <w:r>
        <w:rPr>
          <w:b w:val="0"/>
        </w:rPr>
      </w:r>
    </w:p>
    <w:p>
      <w:pPr>
        <w:spacing w:after="100" w:before="0"/>
      </w:pPr>
      <w:r>
        <w:rPr>
          <w:b w:val="0"/>
        </w:rPr>
        <w:t>A. 4 days</w:t>
      </w:r>
    </w:p>
    <w:p>
      <w:pPr>
        <w:spacing w:after="100" w:before="0"/>
      </w:pPr>
      <w:r>
        <w:rPr>
          <w:b w:val="0"/>
        </w:rPr>
        <w:t>B. 8 days</w:t>
      </w:r>
    </w:p>
    <w:p>
      <w:pPr>
        <w:spacing w:after="100" w:before="0"/>
      </w:pPr>
      <w:r>
        <w:rPr>
          <w:b w:val="0"/>
        </w:rPr>
        <w:t>C. 5 days</w:t>
      </w:r>
    </w:p>
    <w:p>
      <w:pPr>
        <w:spacing w:after="100" w:before="0"/>
      </w:pPr>
      <w:r>
        <w:rPr>
          <w:b w:val="0"/>
        </w:rPr>
        <w:t>D. 6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efficiency of y be 5 unit Efficiency of X = 5 × (7/5) = 7 Efficiency of Z = 5 × (3/5) = 3 Total work = (5 + 7 + 3) × 21 = 315 Work done by y and Z in 35 days = (5 + 3) × 35 = 280 Remaining work = 315 – 280 = 35 ∴Remaining work will be completed by X alone in = 35/7 = 5 days</w:t>
      </w:r>
    </w:p>
    <w:p>
      <w:pPr>
        <w:spacing w:before="0"/>
      </w:pPr>
      <w:r>
        <w:rPr>
          <w:b w:val="0"/>
        </w:rPr>
      </w:r>
    </w:p>
    <w:p>
      <w:pPr>
        <w:spacing w:after="100" w:line="360" w:lineRule="auto" w:before="0"/>
      </w:pPr>
      <w:r>
        <w:rPr>
          <w:b w:val="0"/>
        </w:rPr>
        <w:t>16. Sixteen men can finish a work in 8 days. Eight men and nine women working together can finish the same work in 10 days. In how many days will twenty women finish the same work?</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13</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efficiency of 1 man and 1 woman are x and y respectively According to the question 16m × 8 = (8m + 9w) × 10 ⇒ 128m = 80m + 90w ⇒ 128m – 80m = 90w ⇒ 48m = 90w m : w = 15 : 8 Total work = 16 × 15 × 8 Let 20 women complete the whole work in x days, ⇒ 20 × 8 × x = 16 × 15 × 8 ⇒ x = 12 days</w:t>
      </w:r>
    </w:p>
    <w:p>
      <w:pPr>
        <w:spacing w:before="0"/>
      </w:pPr>
      <w:r>
        <w:rPr>
          <w:b w:val="0"/>
        </w:rPr>
      </w:r>
    </w:p>
    <w:p>
      <w:pPr>
        <w:spacing w:after="100" w:line="360" w:lineRule="auto" w:before="0"/>
      </w:pPr>
      <w:r>
        <w:rPr>
          <w:b w:val="0"/>
        </w:rPr>
        <w:t>17. A and B separately can build a wall in 12 and 16 days, respectively. If they work for 1 day alternatively, starting with A, in how many days will the wall be built?</w:t>
      </w:r>
    </w:p>
    <w:p>
      <w:pPr>
        <w:spacing w:before="0"/>
      </w:pPr>
      <w:r>
        <w:rPr>
          <w:b w:val="0"/>
        </w:rPr>
      </w:r>
    </w:p>
    <w:p>
      <w:pPr>
        <w:spacing w:after="100" w:before="0"/>
      </w:pPr>
      <w:r>
        <w:rPr>
          <w:b w:val="0"/>
        </w:rPr>
        <w:t>A. 72 3 days</w:t>
      </w:r>
    </w:p>
    <w:p>
      <w:pPr>
        <w:spacing w:after="100" w:before="0"/>
      </w:pPr>
      <w:r>
        <w:rPr>
          <w:b w:val="0"/>
        </w:rPr>
        <w:t>B. 132 3 days</w:t>
      </w:r>
    </w:p>
    <w:p>
      <w:pPr>
        <w:spacing w:after="100" w:before="0"/>
      </w:pPr>
      <w:r>
        <w:rPr>
          <w:b w:val="0"/>
        </w:rPr>
        <w:t>C. 122 3 days</w:t>
      </w:r>
    </w:p>
    <w:p>
      <w:pPr>
        <w:spacing w:after="100" w:before="0"/>
      </w:pPr>
      <w:r>
        <w:rPr>
          <w:b w:val="0"/>
        </w:rPr>
        <w:t>D. 62 3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can do a work in 12 days B can do the same work in 16 days They work on alternate days Concept used : work done each day = total work/total number of days Calculations : Total work = LCM of 12 and 16 ⇒ 48 units A's per day work = 48/12 = 4 units B's per day work = 48/16 = 3 units Total work done in 13 days (7 days of A and 6 days of B) = 7 × 4 + 6 × 3 = 46 units Remaining work = 48 – 46 = 2 units Time is taken by B to complete the remaining work = 2/3 (B's turn to do the work) ⇒ 2/3 days Total time taken = 13 + 2/3 ⇒ 132 3 days ∴ Total 132 3 days will be taken to complete the work</w:t>
      </w:r>
    </w:p>
    <w:p>
      <w:pPr>
        <w:spacing w:before="0"/>
      </w:pPr>
      <w:r>
        <w:rPr>
          <w:b w:val="0"/>
        </w:rPr>
      </w:r>
    </w:p>
    <w:p>
      <w:pPr>
        <w:spacing w:after="100" w:line="360" w:lineRule="auto" w:before="0"/>
      </w:pPr>
      <w:r>
        <w:rPr>
          <w:b w:val="0"/>
        </w:rPr>
        <w:t>18. A can complete 3/8 part of a work in 36 days. B can complete 1/2 part of the same work in 27 days. Which of the following statement(s) is are correct? I. A is less efficient than B. II. A and B working together can complete 11/15 part of the same work in 36 days.</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full work will take (36 / 3) × 8 = 96 days. B's full work will take (27 / 1) × 2 = 54 days. I. A is less efficient than B - Correct, since A takes more time than B. II. A and B working together can complete 11/15 work in 36 days - Incorrect, as working together they can complete (1/96 + 1/54) × 36 = ~0.73 of the work in 36 days.</w:t>
      </w:r>
    </w:p>
    <w:p>
      <w:pPr>
        <w:spacing w:before="0"/>
      </w:pPr>
      <w:r>
        <w:rPr>
          <w:b w:val="0"/>
        </w:rPr>
      </w:r>
    </w:p>
    <w:p>
      <w:pPr>
        <w:spacing w:after="100" w:line="360" w:lineRule="auto" w:before="0"/>
      </w:pPr>
      <w:r>
        <w:rPr>
          <w:b w:val="0"/>
        </w:rPr>
        <w:t>19. Two men and 7 women can complete a work in 28 days whereas 6 men and 16 women can do the same work in 11 days. In how many days can 7 men complete the same work?</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11</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men and 7 women can complete a work = 28 days 6 men and 16 women can complete a work = 11 days Formula used: Work = Efficiency × Time Calculation: According to the question ⇒ (2m + 7w) × 28 = (6m + 16w) × 11 ⇒ 56m + 196w = 66m + 176w ⇒ 10m = 20w ⇒ m/w = 2/1 Total work = (2 × 2 + 7 × 1) × 28 ⇒ (4 + 7) × 28 ⇒ 11 × 28 ⇒ 308 Time taken by 7 men to complete the work = (308/7 × 2) ⇒ (308/14) ⇒ 22 days ∴ Required days is 22.</w:t>
      </w:r>
    </w:p>
    <w:p>
      <w:pPr>
        <w:spacing w:before="0"/>
      </w:pPr>
      <w:r>
        <w:rPr>
          <w:b w:val="0"/>
        </w:rPr>
      </w:r>
    </w:p>
    <w:p>
      <w:pPr>
        <w:spacing w:after="100" w:line="360" w:lineRule="auto" w:before="0"/>
      </w:pPr>
      <w:r>
        <w:rPr>
          <w:b w:val="0"/>
        </w:rPr>
        <w:t>20. A and B alone can do a piece of work in 4 and 9 days, respectively. In how many days will the work be completed, if they both work on alternate days, starting with B?</w:t>
      </w:r>
    </w:p>
    <w:p>
      <w:pPr>
        <w:spacing w:before="0"/>
      </w:pPr>
      <w:r>
        <w:rPr>
          <w:b w:val="0"/>
        </w:rPr>
      </w:r>
    </w:p>
    <w:p>
      <w:pPr>
        <w:spacing w:after="100" w:before="0"/>
      </w:pPr>
      <w:r>
        <w:rPr>
          <w:b w:val="0"/>
        </w:rPr>
        <w:t>A. 5(1/3)</w:t>
      </w:r>
    </w:p>
    <w:p>
      <w:pPr>
        <w:spacing w:after="100" w:before="0"/>
      </w:pPr>
      <w:r>
        <w:rPr>
          <w:b w:val="0"/>
        </w:rPr>
        <w:t>B. 5(2/3)</w:t>
      </w:r>
    </w:p>
    <w:p>
      <w:pPr>
        <w:spacing w:after="100" w:before="0"/>
      </w:pPr>
      <w:r>
        <w:rPr>
          <w:b w:val="0"/>
        </w:rPr>
        <w:t>C. 5</w:t>
      </w:r>
    </w:p>
    <w:p>
      <w:pPr>
        <w:spacing w:after="100" w:before="0"/>
      </w:pPr>
      <w:r>
        <w:rPr>
          <w:b w:val="0"/>
        </w:rPr>
        <w:t>D. 5(1/4)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9 A 4 36 4 B 9 (B + A) = 4 + 9 = 13 units = 2 days ⇒ 30 units = 5 days ⇒ 36 units = 5 + (6/9) = 523 days</w:t>
      </w:r>
    </w:p>
    <w:p>
      <w:pPr>
        <w:spacing w:before="0"/>
      </w:pPr>
      <w:r>
        <w:rPr>
          <w:b w:val="0"/>
        </w:rPr>
      </w:r>
    </w:p>
    <w:p>
      <w:pPr>
        <w:spacing w:after="100" w:line="360" w:lineRule="auto" w:before="0"/>
      </w:pPr>
      <w:r>
        <w:rPr>
          <w:b w:val="0"/>
        </w:rPr>
        <w:t>21. 40 men can complete a work in 15 days. Five days after they started working, 10 more men joined them. In how many days will the total work be completed?</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 men can complete the work in 15 days. Total work = 40 × 15 = 600 man-days Work done in 5 days by 40 men = 40 × 5 = 200 man-days Remaining work = 600 - 200 = 400 man-days 50 men now (40 + 10) ⇒ Days to complete remaining work = 400 / 50 = 8 days Total days = 5 + 8 = 13 days</w:t>
      </w:r>
    </w:p>
    <w:p>
      <w:pPr>
        <w:spacing w:before="0"/>
      </w:pPr>
      <w:r>
        <w:rPr>
          <w:b w:val="0"/>
        </w:rPr>
      </w:r>
    </w:p>
    <w:p>
      <w:pPr>
        <w:spacing w:after="100" w:line="360" w:lineRule="auto" w:before="0"/>
      </w:pPr>
      <w:r>
        <w:rPr>
          <w:b w:val="0"/>
        </w:rPr>
        <w:t>22. A, B and C can do a piece of work in 11 days, 20 days and 55 days respectively. How soon can the work be done if A works with B on first day, A works with C on second day and so on?</w:t>
      </w:r>
    </w:p>
    <w:p>
      <w:pPr>
        <w:spacing w:before="0"/>
      </w:pPr>
      <w:r>
        <w:rPr>
          <w:b w:val="0"/>
        </w:rPr>
      </w:r>
    </w:p>
    <w:p>
      <w:pPr>
        <w:spacing w:after="100" w:before="0"/>
      </w:pPr>
      <w:r>
        <w:rPr>
          <w:b w:val="0"/>
        </w:rPr>
        <w:t>A. 8(1/2) days</w:t>
      </w:r>
    </w:p>
    <w:p>
      <w:pPr>
        <w:spacing w:after="100" w:before="0"/>
      </w:pPr>
      <w:r>
        <w:rPr>
          <w:b w:val="0"/>
        </w:rPr>
        <w:t>B. 9(1/2)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LCM ( 11 , 20 &amp; 55 ) = 220 Efficiency of A = (220/11) = 20 ⇒ Efficiency of B = 11 ⇒ Efficiency of C = 4 A works with B on the first day = 20 + 11 = 31 A works with C on the second day = 20 + 4 = 24 In two days total work = 31+ 24 = 55 Total pairs days of required work ⇒ (220/55) = 4 So,4 × 2 = 8 days of completed work.</w:t>
      </w:r>
    </w:p>
    <w:p>
      <w:pPr>
        <w:spacing w:before="0"/>
      </w:pPr>
      <w:r>
        <w:rPr>
          <w:b w:val="0"/>
        </w:rPr>
      </w:r>
    </w:p>
    <w:p>
      <w:pPr>
        <w:spacing w:after="100" w:line="360" w:lineRule="auto" w:before="0"/>
      </w:pPr>
      <w:r>
        <w:rPr>
          <w:b w:val="0"/>
        </w:rPr>
        <w:t>23. A and B together can complete a certain work in 20 days whereas B and C together can complete it in 24 days. If A is twice as good a workman as C, then in what time will B alone do 40% of the same work?</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18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2C A + B in 20 days B + C in 24 days Concept used: Total work = LCM of time taken by the workers Calculation: LCM of 20 and 24 is 120 So, efficiency of A and B = 120/20 = 6 and efficiency of B and C = 120/24 = 5 Now 2C + B = 6 and B + C = 5 So, C = 1 B = 4 40% of the work = 120 × 2/5 = 48 units So, B will take 48/4 = 12 days ∴ B alone do 40% of the same work in 12 days Shortcut Trick Now 2C + B = 6 and B + C = 5 So, C = 1 B = 4 So, A, B and C = 2, 4, and 1 40% of the work = 120 × 2/5 = 48 units So, B will take 48/4 = 12 days</w:t>
      </w:r>
    </w:p>
    <w:p>
      <w:pPr>
        <w:spacing w:before="0"/>
      </w:pPr>
      <w:r>
        <w:rPr>
          <w:b w:val="0"/>
        </w:rPr>
      </w:r>
    </w:p>
    <w:p>
      <w:pPr>
        <w:spacing w:after="100" w:line="360" w:lineRule="auto" w:before="0"/>
      </w:pPr>
      <w:r>
        <w:rPr>
          <w:b w:val="0"/>
        </w:rPr>
        <w:t>24. A and B can finish a job in 10 days and 5 days, respectively. They worked together for 2 days, after which B was replaced by C and the job was finished in the next 3 days. In how many days will C alone finish 50% of the job?</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21</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A = 10/10 = 1 unit/day, Efficiency of B = 10/5 = 2 units/day Effective efficiency of A and B = 1 + 2 = 3 units/day A and B work for 2 days. So, work completed = 3 × 2 units ⇒ 6 units Remaining work = (10 – 6) units ⇒ 4 units A and C can complete the remaining work in 3 days. So, A and C's one day work = 4/3 units C's one-day work = (4/3) – 1 ⇒ 1/3 unit/day C can complete 50% of work in (10 × 50\%/(1/3)) days ⇒ 5 × 3 = 15 days</w:t>
      </w:r>
    </w:p>
    <w:p>
      <w:pPr>
        <w:spacing w:before="0"/>
      </w:pPr>
      <w:r>
        <w:rPr>
          <w:b w:val="0"/>
        </w:rPr>
      </w:r>
    </w:p>
    <w:p>
      <w:pPr>
        <w:spacing w:after="100" w:line="360" w:lineRule="auto" w:before="0"/>
      </w:pPr>
      <w:r>
        <w:rPr>
          <w:b w:val="0"/>
        </w:rPr>
        <w:t>25. Rama alone can do a work in 5 days working 4 hours a day. Seema alone can do the same work in 3 days working 10 hours a day. How many hours do they need to work together in a day to complete the same work in 6 days?</w:t>
      </w:r>
    </w:p>
    <w:p>
      <w:pPr>
        <w:spacing w:before="0"/>
      </w:pPr>
      <w:r>
        <w:rPr>
          <w:b w:val="0"/>
        </w:rPr>
      </w:r>
    </w:p>
    <w:p>
      <w:pPr>
        <w:spacing w:after="100" w:before="0"/>
      </w:pPr>
      <w:r>
        <w:rPr>
          <w:b w:val="0"/>
        </w:rPr>
        <w:t>A. 1 hour</w:t>
      </w:r>
    </w:p>
    <w:p>
      <w:pPr>
        <w:spacing w:after="100" w:before="0"/>
      </w:pPr>
      <w:r>
        <w:rPr>
          <w:b w:val="0"/>
        </w:rPr>
        <w:t>B. 3 hours</w:t>
      </w:r>
    </w:p>
    <w:p>
      <w:pPr>
        <w:spacing w:after="100" w:before="0"/>
      </w:pPr>
      <w:r>
        <w:rPr>
          <w:b w:val="0"/>
        </w:rPr>
        <w:t>C. 5 hours</w:t>
      </w:r>
    </w:p>
    <w:p>
      <w:pPr>
        <w:spacing w:after="100" w:before="0"/>
      </w:pPr>
      <w:r>
        <w:rPr>
          <w:b w:val="0"/>
        </w:rPr>
        <w:t>D. 2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they want to finish the work in 6 days, and they work together at the combined rate of 1/12 of the work per hour, then they need to work: ⇒ 6 days × x hours/day = 1 work ⇒ x = 1 work / (6 days × 1/12 work/hour) ⇒ x = 1 / (6/12) = 2 hours/day</w:t>
      </w:r>
    </w:p>
    <w:p>
      <w:pPr>
        <w:spacing w:before="0"/>
      </w:pPr>
      <w:r>
        <w:rPr>
          <w:b w:val="0"/>
        </w:rPr>
      </w:r>
    </w:p>
    <w:p>
      <w:pPr>
        <w:spacing w:after="100" w:line="360" w:lineRule="auto" w:before="0"/>
      </w:pPr>
      <w:r>
        <w:rPr>
          <w:b w:val="0"/>
        </w:rPr>
        <w:t>26. Pranjal takes twice as much time as Vikram or thrice as much time as Ashwin to finish a piece of work. Working together, they can finish the work in 6 days. Vikram can do the work alone in:</w:t>
      </w:r>
    </w:p>
    <w:p>
      <w:pPr>
        <w:spacing w:before="0"/>
      </w:pPr>
      <w:r>
        <w:rPr>
          <w:b w:val="0"/>
        </w:rPr>
      </w:r>
    </w:p>
    <w:p>
      <w:pPr>
        <w:spacing w:after="100" w:before="0"/>
      </w:pPr>
      <w:r>
        <w:rPr>
          <w:b w:val="0"/>
        </w:rPr>
        <w:t>A. 18 days</w:t>
      </w:r>
    </w:p>
    <w:p>
      <w:pPr>
        <w:spacing w:after="100" w:before="0"/>
      </w:pPr>
      <w:r>
        <w:rPr>
          <w:b w:val="0"/>
        </w:rPr>
        <w:t>B. 9 days</w:t>
      </w:r>
    </w:p>
    <w:p>
      <w:pPr>
        <w:spacing w:after="100" w:before="0"/>
      </w:pPr>
      <w:r>
        <w:rPr>
          <w:b w:val="0"/>
        </w:rPr>
        <w:t>C. 15 days</w:t>
      </w:r>
    </w:p>
    <w:p>
      <w:pPr>
        <w:spacing w:after="100" w:before="0"/>
      </w:pPr>
      <w:r>
        <w:rPr>
          <w:b w:val="0"/>
        </w:rPr>
        <w:t>D. 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efficiency of pranjal be x Then efficiency of vikram = 2x, Efficiency of Ashwin = 3x Total efficiencies = x + 2x + 3x = 6x Total days taken to work together = 6 , Total unit = 6x × 6 = 36x Now, vikram can do the work in = 36x/2x = 18</w:t>
      </w:r>
    </w:p>
    <w:p>
      <w:pPr>
        <w:spacing w:before="0"/>
      </w:pPr>
      <w:r>
        <w:rPr>
          <w:b w:val="0"/>
        </w:rPr>
      </w:r>
    </w:p>
    <w:p>
      <w:pPr>
        <w:spacing w:after="100" w:line="360" w:lineRule="auto" w:before="0"/>
      </w:pPr>
      <w:r>
        <w:rPr>
          <w:b w:val="0"/>
        </w:rPr>
        <w:t>27. Teena does half of a task in 6 days. Later, with Shyam’s help, she completes the remaining work in 4 days. Shyam alone can finish the entire work in:</w:t>
      </w:r>
    </w:p>
    <w:p>
      <w:pPr>
        <w:spacing w:before="0"/>
      </w:pPr>
      <w:r>
        <w:rPr>
          <w:b w:val="0"/>
        </w:rPr>
      </w:r>
    </w:p>
    <w:p>
      <w:pPr>
        <w:spacing w:after="100" w:before="0"/>
      </w:pPr>
      <w:r>
        <w:rPr>
          <w:b w:val="0"/>
        </w:rPr>
        <w:t>A. 12 days</w:t>
      </w:r>
    </w:p>
    <w:p>
      <w:pPr>
        <w:spacing w:after="100" w:before="0"/>
      </w:pPr>
      <w:r>
        <w:rPr>
          <w:b w:val="0"/>
        </w:rPr>
        <w:t>B. 18 days</w:t>
      </w:r>
    </w:p>
    <w:p>
      <w:pPr>
        <w:spacing w:after="100" w:before="0"/>
      </w:pPr>
      <w:r>
        <w:rPr>
          <w:b w:val="0"/>
        </w:rPr>
        <w:t>C. 24 days</w:t>
      </w:r>
    </w:p>
    <w:p>
      <w:pPr>
        <w:spacing w:after="100" w:before="0"/>
      </w:pPr>
      <w:r>
        <w:rPr>
          <w:b w:val="0"/>
        </w:rPr>
        <w:t>D. 21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Teena does half of a task in 6 days. With Shyam's help, she completes the remaining work in 4 days. Formula used: Work done by Teena in 6 days = 1/2 of the task. Work done by Teena in 1 day = 1/12 of the task. Let Shyam's 1 day work be 1/x of the task. Combined work done by Teena and Shyam in 4 days = 1/2 of the task. Calculation: Teena's 1 day work = 1/12 Teena and Shyam's combined 1 day work = 1/4 ⇒ 4(Teena's 1 day work + Shyam's 1 day work) = 1/2 ⇒ 4(1/12 + 1/x) = 1/2 ⇒ 1/12 + 1/x = 1/8 ⇒ 1/x = 1/8 - 1/12 ⇒ 1/x = (3 - 2)/24 ⇒ 1/x = 1/24 ⇒ x = 24 ∴ The correct answer is option 3.</w:t>
      </w:r>
    </w:p>
    <w:p>
      <w:pPr>
        <w:spacing w:before="0"/>
      </w:pPr>
      <w:r>
        <w:rPr>
          <w:b w:val="0"/>
        </w:rPr>
      </w:r>
    </w:p>
    <w:p>
      <w:pPr>
        <w:spacing w:after="100" w:line="360" w:lineRule="auto" w:before="0"/>
      </w:pPr>
      <w:r>
        <w:rPr>
          <w:b w:val="0"/>
        </w:rPr>
        <w:t>28. A works 5.4 times as fast as B, and A takes 22 days less than B to complete the job when each works alone. Calculate the number of days taken to complete the same job if A and B work together.</w:t>
      </w:r>
    </w:p>
    <w:p>
      <w:pPr>
        <w:spacing w:before="0"/>
      </w:pPr>
      <w:r>
        <w:rPr>
          <w:b w:val="0"/>
        </w:rPr>
      </w:r>
    </w:p>
    <w:p>
      <w:pPr>
        <w:spacing w:after="100" w:before="0"/>
      </w:pPr>
      <w:r>
        <w:rPr>
          <w:b w:val="0"/>
        </w:rPr>
        <w:t>A. 4(1/4)</w:t>
      </w:r>
    </w:p>
    <w:p>
      <w:pPr>
        <w:spacing w:after="100" w:before="0"/>
      </w:pPr>
      <w:r>
        <w:rPr>
          <w:b w:val="0"/>
        </w:rPr>
        <w:t>B. 4(3/16)</w:t>
      </w:r>
    </w:p>
    <w:p>
      <w:pPr>
        <w:spacing w:after="100" w:before="0"/>
      </w:pPr>
      <w:r>
        <w:rPr>
          <w:b w:val="0"/>
        </w:rPr>
        <w:t>C. 4(7/32)</w:t>
      </w:r>
    </w:p>
    <w:p>
      <w:pPr>
        <w:spacing w:after="100" w:before="0"/>
      </w:pPr>
      <w:r>
        <w:rPr>
          <w:b w:val="0"/>
        </w:rPr>
        <w:t>D. 4(5/32)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ratio of A : B = 1 : 5.4 Time ratio of A : B = 5 : 27 So A takes 5x days B takes 27x days As per the question, 27x - 5x = 22 ⇒ x = 1 So A takes 5 days and B takes 27 days So they together take, ⇒ (27 × 5) / 32 = 4(7/32)days</w:t>
      </w:r>
    </w:p>
    <w:p>
      <w:pPr>
        <w:spacing w:before="0"/>
      </w:pPr>
      <w:r>
        <w:rPr>
          <w:b w:val="0"/>
        </w:rPr>
      </w:r>
    </w:p>
    <w:p>
      <w:pPr>
        <w:spacing w:after="100" w:line="360" w:lineRule="auto" w:before="0"/>
      </w:pPr>
      <w:r>
        <w:rPr>
          <w:b w:val="0"/>
        </w:rPr>
        <w:t>29. A can do 2/5 of a work in 6 days and B can do 2/3 of the same work in 12 days. A and B worked together for 6 days. C alone completes the remaining work in 8 days. A and C, working together, will compete the same work in:</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can do 2/5 of work in 6 days A can complete the whole work in 6 × 5/2 = 15 B can do 2/3 of work in 12 days B can complete the whole work in 12 × 3/2 = 18 days Total work = 90 Work done by A and B in 6 days = (6 + 5) × 6 = 11 × 6 = 66 Remaining work = 90 – 66 = 24 Let efficiency of C be x. ⇒ 8 × x = 24 ⇒ x = 24/8 = 3 So, efficiency of C is = 3 A and C will complete the same work in 90/(6 + 3) = 90/9 = 10 days</w:t>
      </w:r>
    </w:p>
    <w:p>
      <w:pPr>
        <w:spacing w:before="0"/>
      </w:pPr>
      <w:r>
        <w:rPr>
          <w:b w:val="0"/>
        </w:rPr>
      </w:r>
    </w:p>
    <w:p>
      <w:pPr>
        <w:spacing w:after="100" w:line="360" w:lineRule="auto" w:before="0"/>
      </w:pPr>
      <w:r>
        <w:rPr>
          <w:b w:val="0"/>
        </w:rPr>
        <w:t>30. A is thrice as efficient as B. A takes 24 days less than B to complete a work. If they work together, in how many days, will the work be completed?</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Alternate MethodRatio of time taken by A and B = 1 ∶ 3 Ratio of time efficiency A and B = 3 ∶ 1 (3 - 1) units = 24 ⇒ 2 units = 24 ⇒ 1 units = 12 Total work = 12 × 3 × 1 = 36 Time taken by both A and B = 36/(3 + 1) = 9 days Traditional method: Given: A is thrice efficient than B. Calculation: Ratio of time taken by A and B = 1 : 3. Let number of days taken by A and B to complete work be a days and 3a days respectively. ⇒ 3a - a = 24 ⇒ a = 12 A and B can complete work in 12 days and 36 days respectively. Then, ⇒ 1/12 + 1/36 = 1/9 ∴ In 9 days work will be completed when both work together.</w:t>
      </w:r>
    </w:p>
    <w:p>
      <w:pPr>
        <w:spacing w:before="0"/>
      </w:pPr>
      <w:r>
        <w:rPr>
          <w:b w:val="0"/>
        </w:rPr>
      </w:r>
    </w:p>
    <w:p>
      <w:pPr>
        <w:spacing w:after="100" w:line="360" w:lineRule="auto" w:before="0"/>
      </w:pPr>
      <w:r>
        <w:rPr>
          <w:b w:val="0"/>
        </w:rPr>
        <w:t>31. Tarun is twice as good as Tripti in doing a work. Together, they can complete the work in 16 days. In how many days can Tripti alone complete the same work?</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50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Tarun's 1 day's work = 2x, Tripti's 1 day's work = x Combined 1 day's work = 3x = 1/16 ⇒ Solving: 3x = 1/16 ⇒ x = 1/48 Tripti alone: 48 days</w:t>
      </w:r>
    </w:p>
    <w:p>
      <w:pPr>
        <w:spacing w:before="0"/>
      </w:pPr>
      <w:r>
        <w:rPr>
          <w:b w:val="0"/>
        </w:rPr>
      </w:r>
    </w:p>
    <w:p>
      <w:pPr>
        <w:spacing w:after="100" w:line="360" w:lineRule="auto" w:before="0"/>
      </w:pPr>
      <w:r>
        <w:rPr>
          <w:b w:val="0"/>
        </w:rPr>
        <w:t>32. If 8 men or 16 women or 32 boys can do a piece of work in 8 months, then in how many months can 4 men, 4 women and 4 boys together complete the work?</w:t>
      </w:r>
    </w:p>
    <w:p>
      <w:pPr>
        <w:spacing w:before="0"/>
      </w:pPr>
      <w:r>
        <w:rPr>
          <w:b w:val="0"/>
        </w:rPr>
      </w:r>
    </w:p>
    <w:p>
      <w:pPr>
        <w:spacing w:after="100" w:before="0"/>
      </w:pPr>
      <w:r>
        <w:rPr>
          <w:b w:val="0"/>
        </w:rPr>
        <w:t>A. 6 (3/7)</w:t>
      </w:r>
    </w:p>
    <w:p>
      <w:pPr>
        <w:spacing w:after="100" w:before="0"/>
      </w:pPr>
      <w:r>
        <w:rPr>
          <w:b w:val="0"/>
        </w:rPr>
        <w:t>B. 10 (5/7)</w:t>
      </w:r>
    </w:p>
    <w:p>
      <w:pPr>
        <w:spacing w:after="100" w:before="0"/>
      </w:pPr>
      <w:r>
        <w:rPr>
          <w:b w:val="0"/>
        </w:rPr>
        <w:t>C. 9 (1/7)</w:t>
      </w:r>
    </w:p>
    <w:p>
      <w:pPr>
        <w:spacing w:after="100" w:before="0"/>
      </w:pPr>
      <w:r>
        <w:rPr>
          <w:b w:val="0"/>
        </w:rPr>
        <w:t>D. 8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done by 8 men in 8 months: 1 man's work in 1 month = 1 / (8 × 8) = 1 / 64 4 men = 4 / 64 = 1 / 16 1 woman's work in 1 month = 1 / (16 × 8) = 1 / 128,4 women = 4 / 128 = 1 / 32 1 boy's work in 1 month = 1 / (32 × 8) = 1 / 256,4 boys = 4 / 256 = 1 / 64, Total work done by 4 men, 4 women, and 4 boys in 1 month: 1 / 16 + 1 / 32 + 1 / 64 = 4 / 64 + 2 / 64 + 1 / 64 = 7/64 Time = 64 / 7 ≈ 9 (1/7) months</w:t>
      </w:r>
    </w:p>
    <w:p>
      <w:pPr>
        <w:spacing w:before="0"/>
      </w:pPr>
      <w:r>
        <w:rPr>
          <w:b w:val="0"/>
        </w:rPr>
      </w:r>
    </w:p>
    <w:p>
      <w:pPr>
        <w:spacing w:after="100" w:line="360" w:lineRule="auto" w:before="0"/>
      </w:pPr>
      <w:r>
        <w:rPr>
          <w:b w:val="0"/>
        </w:rPr>
        <w:t>33. Pipes A and B together can fill a tank in 16 hours, whereas pipe C alone can empty the full tank in 24 hours. A and B were opened together for 10 hours and then closed. Pipe C was then opened. The tank will now be emptied by C in:</w:t>
      </w:r>
    </w:p>
    <w:p>
      <w:pPr>
        <w:spacing w:before="0"/>
      </w:pPr>
      <w:r>
        <w:rPr>
          <w:b w:val="0"/>
        </w:rPr>
      </w:r>
    </w:p>
    <w:p>
      <w:pPr>
        <w:spacing w:after="100" w:before="0"/>
      </w:pPr>
      <w:r>
        <w:rPr>
          <w:b w:val="0"/>
        </w:rPr>
        <w:t>A. 18 hours</w:t>
      </w:r>
    </w:p>
    <w:p>
      <w:pPr>
        <w:spacing w:after="100" w:before="0"/>
      </w:pPr>
      <w:r>
        <w:rPr>
          <w:b w:val="0"/>
        </w:rPr>
        <w:t>B. 12 hours</w:t>
      </w:r>
    </w:p>
    <w:p>
      <w:pPr>
        <w:spacing w:after="100" w:before="0"/>
      </w:pPr>
      <w:r>
        <w:rPr>
          <w:b w:val="0"/>
        </w:rPr>
        <w:t>C. 10 hours</w:t>
      </w:r>
    </w:p>
    <w:p>
      <w:pPr>
        <w:spacing w:after="100" w:before="0"/>
      </w:pPr>
      <w:r>
        <w:rPr>
          <w:b w:val="0"/>
        </w:rPr>
        <w:t>D. 15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fill a tank in = 16 Hours C can empty in = 24 Hours Calculation:- (A + B) fill a tank in 1 hour = 1/16 ∴ (A + B) fill a tank in 10 hours = (1/16) × 10 = Available quantity in tank C emptied the tank in 1 hour = 1/24 ∴ Time taken by C in emptied the tank = (10/16)/(1/24) Time taken by C = 240/16 = 15 hours. Shortcut Trick The efficiency of A and B is 3 and the efficiency of C is (-2) Work done by pipe A and B in 10 hours = 3 × 10 = 30 Pipe C empty 30 units in 30/2 = 15 hours ∴ Required time is 15 hours.</w:t>
      </w:r>
    </w:p>
    <w:p>
      <w:pPr>
        <w:spacing w:before="0"/>
      </w:pPr>
      <w:r>
        <w:rPr>
          <w:b w:val="0"/>
        </w:rPr>
      </w:r>
    </w:p>
    <w:p>
      <w:pPr>
        <w:spacing w:after="100" w:line="360" w:lineRule="auto" w:before="0"/>
      </w:pPr>
      <w:r>
        <w:rPr>
          <w:b w:val="0"/>
        </w:rPr>
        <w:t>34. R, S and T can finish a work in 20, 15 and 10 days, respectively. R works on all days and S and T work on alternate days with T starting the work on the first day. In how many days is the work finished?</w:t>
      </w:r>
    </w:p>
    <w:p>
      <w:pPr>
        <w:spacing w:before="0"/>
      </w:pPr>
      <w:r>
        <w:rPr>
          <w:b w:val="0"/>
        </w:rPr>
      </w:r>
    </w:p>
    <w:p>
      <w:pPr>
        <w:spacing w:after="100" w:before="0"/>
      </w:pPr>
      <w:r>
        <w:rPr>
          <w:b w:val="0"/>
        </w:rPr>
        <w:t>A. 61/7</w:t>
      </w:r>
    </w:p>
    <w:p>
      <w:pPr>
        <w:spacing w:after="100" w:before="0"/>
      </w:pPr>
      <w:r>
        <w:rPr>
          <w:b w:val="0"/>
        </w:rPr>
        <w:t>B. 50/7</w:t>
      </w:r>
    </w:p>
    <w:p>
      <w:pPr>
        <w:spacing w:after="100" w:before="0"/>
      </w:pPr>
      <w:r>
        <w:rPr>
          <w:b w:val="0"/>
        </w:rPr>
        <w:t>C. 52/7</w:t>
      </w:r>
    </w:p>
    <w:p>
      <w:pPr>
        <w:spacing w:after="100" w:before="0"/>
      </w:pPr>
      <w:r>
        <w:rPr>
          <w:b w:val="0"/>
        </w:rPr>
        <w:t>D. 57/8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be 30 units(LCM of 20, 15, and 10). Efficiency of R, S and T = 1.5,2 and 3 On the first day, R and T work = 4.5 units On the second day, R and S work = 3.5 units 2 day's work → 8 unit ⇒ 6 day's work → 24 unit ⇒ 7 day's work → 28.5 unit The remaining work of 1.5 unit is done by R and S in = 1.5/3.5 ⇒ 3/7 Total time = 7 + 3/7 = 52/7</w:t>
      </w:r>
    </w:p>
    <w:p>
      <w:pPr>
        <w:spacing w:before="0"/>
      </w:pPr>
      <w:r>
        <w:rPr>
          <w:b w:val="0"/>
        </w:rPr>
      </w:r>
    </w:p>
    <w:p>
      <w:pPr>
        <w:spacing w:after="100" w:line="360" w:lineRule="auto" w:before="0"/>
      </w:pPr>
      <w:r>
        <w:rPr>
          <w:b w:val="0"/>
        </w:rPr>
        <w:t>35. A, B and C can complete a work in x, 30 and 45 days, respectively. B and C worked together for 6 days. The remaining work was completed by A alone in 12 days. The value of x is:</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taken to complete the work by A = x days Time taken to complete the work by B = 30 days Time taken to complete the work by C = 45 days Time taken to complete the work by B and C together = 6 days Remaining work completed by A = 12 days Formula used: Work = Efficiency × Time Calculation: LCM of 30 and 45 is 90 Efficiency of B = 90/30 = 3 units/day Efficiency of C = 90/45 = 2 units/day Total units of work by B and C together = [(3 + 2) × 6] ⇒ 30 units Efficiency of B and C together = (90 – 30) = 60 units Efficiency of A = (60/12) = 5 units/day Hence, A can complete the whole work in = (90/5) days ⇒ x = 18 days ∴ The value of x is 18</w:t>
      </w:r>
    </w:p>
    <w:p>
      <w:pPr>
        <w:spacing w:before="0"/>
      </w:pPr>
      <w:r>
        <w:rPr>
          <w:b w:val="0"/>
        </w:rPr>
      </w:r>
    </w:p>
    <w:p>
      <w:pPr>
        <w:spacing w:after="100" w:line="360" w:lineRule="auto" w:before="0"/>
      </w:pPr>
      <w:r>
        <w:rPr>
          <w:b w:val="0"/>
        </w:rPr>
        <w:t>36. In June, Rohit's bank account balance is ₹5,000 for 25 days, ₹20,000 for 2 days and ₹1,500 for 3 days. What is the average balance (in ₹) in Rohit's bank account in June?</w:t>
      </w:r>
    </w:p>
    <w:p>
      <w:pPr>
        <w:spacing w:before="0"/>
      </w:pPr>
      <w:r>
        <w:rPr>
          <w:b w:val="0"/>
        </w:rPr>
      </w:r>
    </w:p>
    <w:p>
      <w:pPr>
        <w:spacing w:after="100" w:before="0"/>
      </w:pPr>
      <w:r>
        <w:rPr>
          <w:b w:val="0"/>
        </w:rPr>
        <w:t>A. 5650</w:t>
      </w:r>
    </w:p>
    <w:p>
      <w:pPr>
        <w:spacing w:after="100" w:before="0"/>
      </w:pPr>
      <w:r>
        <w:rPr>
          <w:b w:val="0"/>
        </w:rPr>
        <w:t>B. 6000</w:t>
      </w:r>
    </w:p>
    <w:p>
      <w:pPr>
        <w:spacing w:after="100" w:before="0"/>
      </w:pPr>
      <w:r>
        <w:rPr>
          <w:b w:val="0"/>
        </w:rPr>
        <w:t>C. 5200</w:t>
      </w:r>
    </w:p>
    <w:p>
      <w:pPr>
        <w:spacing w:after="100" w:before="0"/>
      </w:pPr>
      <w:r>
        <w:rPr>
          <w:b w:val="0"/>
        </w:rPr>
        <w:t>D. 5575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₹5,000 for 25 days, ₹20,000 for 2 days, ₹1,500 for 3 days Sum = (5000 × 25) + (20000 × 2) + (1500 × 3), Sum = 125000 + 40000 + 4500 = 169500, Total days = 25 + 2 + 3 = 30 ⇒ Averge = 169500 / 30 = ₹ 5650.</w:t>
      </w:r>
    </w:p>
    <w:p>
      <w:pPr>
        <w:spacing w:before="0"/>
      </w:pPr>
      <w:r>
        <w:rPr>
          <w:b w:val="0"/>
        </w:rPr>
      </w:r>
    </w:p>
    <w:p>
      <w:pPr>
        <w:spacing w:after="100" w:line="360" w:lineRule="auto" w:before="0"/>
      </w:pPr>
      <w:r>
        <w:rPr>
          <w:b w:val="0"/>
        </w:rPr>
        <w:t>37. P and Q can do a job in 24 days, Q and R can do it in 30 days, while P and R can do it in 40 days. X is four times as efficient as P, Y is half as efficient as Q, and Z is 2.5 times as efficient as R. Determine the number of days required to complete the same job if X, Y and Z work together.</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work is 120 units ( LCM of 24, 30 , and 40 and) The efficiency of P+Q = 120 /24 ⇒ 5 units.The efficiency of Q+R = 120 / 30 ⇒ 4 units .The efficiency of P+R = 120 / 40 ⇒ 3 units Total efficiency of P + Q + R is (4+ 5 + 3) / 2 = 6 The efficiency of P is 6 - 4 = 2 units. The efficiency of X is 2 × 4 = 8 units. The efficiency of Q is 6 - 3 = 3 units. The efficiency of Y is 3 × .5 = 1.5 units The efficiency of R is 6 - 5 = 1 unit. The efficiency of Z is 1 × 2.5 = 2.5 units Total efficiency of X + Y + Z is (8+ 1.5 + 2.5) = 12 units. The number of days required to complete the same job if X, Y and Z work together is, 120 /12 = 10days</w:t>
      </w:r>
    </w:p>
    <w:p>
      <w:pPr>
        <w:spacing w:before="0"/>
      </w:pPr>
      <w:r>
        <w:rPr>
          <w:b w:val="0"/>
        </w:rPr>
      </w:r>
    </w:p>
    <w:p>
      <w:pPr>
        <w:spacing w:after="100" w:line="360" w:lineRule="auto" w:before="0"/>
      </w:pPr>
      <w:r>
        <w:rPr>
          <w:b w:val="0"/>
        </w:rPr>
        <w:t>38. A and B together can do a certain work in x days. Working alone, A and B can do the same work in (x + 8) and (x + 18) days, respectively. A and B together will complete 5/6 of the same work in:</w:t>
      </w:r>
    </w:p>
    <w:p>
      <w:pPr>
        <w:spacing w:before="0"/>
      </w:pPr>
      <w:r>
        <w:rPr>
          <w:b w:val="0"/>
        </w:rPr>
      </w:r>
    </w:p>
    <w:p>
      <w:pPr>
        <w:spacing w:after="100" w:before="0"/>
      </w:pPr>
      <w:r>
        <w:rPr>
          <w:b w:val="0"/>
        </w:rPr>
        <w:t>A. 8 days</w:t>
      </w:r>
    </w:p>
    <w:p>
      <w:pPr>
        <w:spacing w:after="100" w:before="0"/>
      </w:pPr>
      <w:r>
        <w:rPr>
          <w:b w:val="0"/>
        </w:rPr>
        <w:t>B. 12 days</w:t>
      </w:r>
    </w:p>
    <w:p>
      <w:pPr>
        <w:spacing w:after="100" w:before="0"/>
      </w:pPr>
      <w:r>
        <w:rPr>
          <w:b w:val="0"/>
        </w:rPr>
        <w:t>C. 9 days</w:t>
      </w:r>
    </w:p>
    <w:p>
      <w:pPr>
        <w:spacing w:after="100" w:before="0"/>
      </w:pPr>
      <w:r>
        <w:rPr>
          <w:b w:val="0"/>
        </w:rPr>
        <w:t>D. 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If A and B alone can do the work in (x + 8) and (x + 18) days respectively. Calculation: A and B together can do the whole work in x days, then According to the question 1/(x + 8) + 1/(x + 18) = 1/x (x + 18 + x + 8)/(x2 + 26x + 144) = 1/x x (2x + 26) = x2 + 26x + 144 2x2 + 26x = x2 + 26x + 144 x2 = 144 x = 12 So, 5/6 of the work done by A and B in = 12 × (5/6) = 10 days Shortcut Trick If A and B alone can do the work in (x + 8) and (x + 18) days respectively. A and B together can do the work in = √(8 × 18) = 12 days So, x = 12 days So, 5/6 of the work done by A and B in = 12 × (5/6) = 10 days</w:t>
      </w:r>
    </w:p>
    <w:p>
      <w:pPr>
        <w:spacing w:before="0"/>
      </w:pPr>
      <w:r>
        <w:rPr>
          <w:b w:val="0"/>
        </w:rPr>
      </w:r>
    </w:p>
    <w:p>
      <w:pPr>
        <w:spacing w:after="100" w:line="360" w:lineRule="auto" w:before="0"/>
      </w:pPr>
      <w:r>
        <w:rPr>
          <w:b w:val="0"/>
        </w:rPr>
        <w:t>39. 3 men and 5 women together can complete a work in 6 days, whereas 4 men and 9 women together can do it in 4 days. How many women are required to do the same work in 7 days?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men + 5 women = 6 days 4 men + 9 women = 4 days Calculation:- Let efficiency of 1 man and 1 woman be x and y respectively As we know, Total work = Total work According to the question (3x + 5y)6 = (4x + 9y)4 18x + 30y = 16x + 36y 18x – 16x = 36 – 30y 2x = 6y x/y = 6/2 = 3/1 x : y = 3 : 1 Total work = (3 × 3 + 5 × 1) 6 = 84 Let n women complete the whole work in 7 days, then n × 1 × 7 = 84 n = 84/7 = 12 ∴ Required number of women is 12.</w:t>
      </w:r>
    </w:p>
    <w:p>
      <w:pPr>
        <w:spacing w:before="0"/>
      </w:pPr>
      <w:r>
        <w:rPr>
          <w:b w:val="0"/>
        </w:rPr>
      </w:r>
    </w:p>
    <w:p>
      <w:pPr>
        <w:spacing w:after="100" w:line="360" w:lineRule="auto" w:before="0"/>
      </w:pPr>
      <w:r>
        <w:rPr>
          <w:b w:val="0"/>
        </w:rPr>
        <w:t>40. P and Q can do a work together in 30 days. Q and R can do the same work together in 24 days and R and P together in 20 days. They started the work together, but Q and R left after 10 days. How many more days will P take to finish the remaining work?</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18</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Now LCM of 30, 24, 20 is 120. Consider 120 as total work. Total work = 120 unit Efficiency of P+Q = 120/30 = 4 unit, Efficiency of Q+R = 120/24 = 5 unit, Efficiency of R+P = 120/20 = 6 unit Efficiency of (A+B+B+C+A+C) = 4 + 5 + 6 = 15 unit A,B,C together they work for 10 days then 2(A + B + C) completes the work in 10 days = (15/2) × 10 = 75 units. Remaining 45 units completed by P ( 120 units - 75 units (completed in 10 days) = 45 P + Q = 4 , Q + R = 5, R + P = 6 solving equation we get P = 5/2 Remaining work done by P ⇒ 45 × (2/5) = 18 days</w:t>
      </w:r>
    </w:p>
    <w:p>
      <w:pPr>
        <w:spacing w:before="0"/>
      </w:pPr>
      <w:r>
        <w:rPr>
          <w:b w:val="0"/>
        </w:rPr>
      </w:r>
    </w:p>
    <w:p>
      <w:pPr>
        <w:spacing w:after="100" w:line="360" w:lineRule="auto" w:before="0"/>
      </w:pPr>
      <w:r>
        <w:rPr>
          <w:b w:val="0"/>
        </w:rPr>
        <w:t>41. Ravi and Sanju together can do a job in 2 days, Sanju and Mahesh can do it in 4 days, while Ravi and Mahesh can do it in 2 days. What is the number of days required for Ravi to do the same job alone?</w:t>
      </w:r>
    </w:p>
    <w:p>
      <w:pPr>
        <w:spacing w:before="0"/>
      </w:pPr>
      <w:r>
        <w:rPr>
          <w:b w:val="0"/>
        </w:rPr>
      </w:r>
    </w:p>
    <w:p>
      <w:pPr>
        <w:spacing w:after="100" w:before="0"/>
      </w:pPr>
      <w:r>
        <w:rPr>
          <w:b w:val="0"/>
        </w:rPr>
        <w:t>A. 4 days</w:t>
      </w:r>
    </w:p>
    <w:p>
      <w:pPr>
        <w:spacing w:after="100" w:before="0"/>
      </w:pPr>
      <w:r>
        <w:rPr>
          <w:b w:val="0"/>
        </w:rPr>
        <w:t>B. (8/3) days</w:t>
      </w:r>
    </w:p>
    <w:p>
      <w:pPr>
        <w:spacing w:after="100" w:before="0"/>
      </w:pPr>
      <w:r>
        <w:rPr>
          <w:b w:val="0"/>
        </w:rPr>
        <w:t>C. (5/3) days</w:t>
      </w:r>
    </w:p>
    <w:p>
      <w:pPr>
        <w:spacing w:after="100" w:before="0"/>
      </w:pPr>
      <w:r>
        <w:rPr>
          <w:b w:val="0"/>
        </w:rPr>
        <w:t>D. 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 S = 1/2, S + M = 1/4, R + M = 1/2 Adding these: 2R + 2S + 2M = 5/4, R + S + M = 5/8 R = 5/8 - 1/4, R = 3/8 ⇒ Days for Ravi = 8/3</w:t>
      </w:r>
    </w:p>
    <w:p>
      <w:pPr>
        <w:spacing w:before="0"/>
      </w:pPr>
      <w:r>
        <w:rPr>
          <w:b w:val="0"/>
        </w:rPr>
      </w:r>
    </w:p>
    <w:p>
      <w:pPr>
        <w:spacing w:after="100" w:line="360" w:lineRule="auto" w:before="0"/>
      </w:pPr>
      <w:r>
        <w:rPr>
          <w:b w:val="0"/>
        </w:rPr>
        <w:t>42. Disha takes 12 hours to copy a 75-page manuscript, while Mohit can copy the same manuscript in 10 hours. How many hours will it take for them to copy a 150-page manuscript if they work together?</w:t>
      </w:r>
    </w:p>
    <w:p>
      <w:pPr>
        <w:spacing w:before="0"/>
      </w:pPr>
      <w:r>
        <w:rPr>
          <w:b w:val="0"/>
        </w:rPr>
      </w:r>
    </w:p>
    <w:p>
      <w:pPr>
        <w:spacing w:after="100" w:before="0"/>
      </w:pPr>
      <w:r>
        <w:rPr>
          <w:b w:val="0"/>
        </w:rPr>
        <w:t>A. 10(10/11) hours</w:t>
      </w:r>
    </w:p>
    <w:p>
      <w:pPr>
        <w:spacing w:after="100" w:before="0"/>
      </w:pPr>
      <w:r>
        <w:rPr>
          <w:b w:val="0"/>
        </w:rPr>
        <w:t>B. 9(9/11) hours</w:t>
      </w:r>
    </w:p>
    <w:p>
      <w:pPr>
        <w:spacing w:after="100" w:before="0"/>
      </w:pPr>
      <w:r>
        <w:rPr>
          <w:b w:val="0"/>
        </w:rPr>
        <w:t>C. 8(9/11) hours</w:t>
      </w:r>
    </w:p>
    <w:p>
      <w:pPr>
        <w:spacing w:after="100" w:before="0"/>
      </w:pPr>
      <w:r>
        <w:rPr>
          <w:b w:val="0"/>
        </w:rPr>
        <w:t>D. 11(8/11)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efficiency of Disha is 75 /12 = 25/4 , The efficiency of Mohit is 75 /10 = 15/2 So to copy a 150-page manuscript together they will together take, ⇒ 150 / ( 25/4 + 15 /2) ⇒ 600 / 55 hours = 10(10/11) hours</w:t>
      </w:r>
    </w:p>
    <w:p>
      <w:pPr>
        <w:spacing w:before="0"/>
      </w:pPr>
      <w:r>
        <w:rPr>
          <w:b w:val="0"/>
        </w:rPr>
      </w:r>
    </w:p>
    <w:p>
      <w:pPr>
        <w:spacing w:after="100" w:line="360" w:lineRule="auto" w:before="0"/>
      </w:pPr>
      <w:r>
        <w:rPr>
          <w:b w:val="0"/>
        </w:rPr>
        <w:t>43. A can complete a certain piece of work in 40 days. B is 25% more efficient than A and C is 28% more efficient than B. They work together for 5 days. The remaining work will be complete by B alone, in:</w:t>
      </w:r>
    </w:p>
    <w:p>
      <w:pPr>
        <w:spacing w:before="0"/>
      </w:pPr>
      <w:r>
        <w:rPr>
          <w:b w:val="0"/>
        </w:rPr>
      </w:r>
    </w:p>
    <w:p>
      <w:pPr>
        <w:spacing w:after="100" w:before="0"/>
      </w:pPr>
      <w:r>
        <w:rPr>
          <w:b w:val="0"/>
        </w:rPr>
        <w:t>A. 20(1/2) days</w:t>
      </w:r>
    </w:p>
    <w:p>
      <w:pPr>
        <w:spacing w:after="100" w:before="0"/>
      </w:pPr>
      <w:r>
        <w:rPr>
          <w:b w:val="0"/>
        </w:rPr>
        <w:t>B. 16(1/5) days</w:t>
      </w:r>
    </w:p>
    <w:p>
      <w:pPr>
        <w:spacing w:after="100" w:before="0"/>
      </w:pPr>
      <w:r>
        <w:rPr>
          <w:b w:val="0"/>
        </w:rPr>
        <w:t>C. 20(3/4) days</w:t>
      </w:r>
    </w:p>
    <w:p>
      <w:pPr>
        <w:spacing w:after="100" w:before="0"/>
      </w:pPr>
      <w:r>
        <w:rPr>
          <w:b w:val="0"/>
        </w:rPr>
        <w:t>D. 16(3/5)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A : B : C = 100 : 125 : (125 × 1.28) = 100 : 125 : 160 = 20 : 25 : 32. Total Work = Efficiency of A × Days = 20 × 40 = 800 units. 5 days work of (A+B+C) = 5 × (20 + 25 + 32) = 5 × 77 = 385 units. Remaining work = 800 − 385 = 415 units. Time taken by B alone = 415 ÷ 25 = 16.6 days = 16(3/5) days. ∴ The correct answer is 16(3/5) days. Alternate Method Given: A completes work in 40 days. Efficiency of B is 25% more than A. Efficiency of C is 28% more than B. Person Days Total Work Efficiency A 40 800 20 B 32 25 C 25 32 ⇒ Efficiency of A = 20 (assumed to make B = 25 and C = 32) ⇒ Total Work = 40 × 20 = 800 units ⇒ Combined Efficiency (A+B+C) = 20 + 25 + 32 = 77 units/day ⇒ Work done in 5 days = 77 × 5 = 385 units ⇒ Remaining Work = 800 − 385 = 415 units ⇒ Time taken by B = Remaining Work ÷ Efficiency of B ⇒ Time = 415 ÷ 25 = 83 ÷ 5 = 16(3/5) days ∴ The correct answer is 16(3/5) days. Additional Information Efficiency and Time Relationship Efficiency is inversely proportional to time taken. If A is x% more efficient than B, Efficiency Ratio A:B = (100+x):100. Total Work Formula Total Work = Efficiency × Time. This remains constant for a specific piece of work regardless of the number of people working. Work Done by Group When people work together, their efficiencies are additive. Combined Efficiency = E1 + E2 + ... + En.</w:t>
      </w:r>
    </w:p>
    <w:p>
      <w:pPr>
        <w:spacing w:before="0"/>
      </w:pPr>
      <w:r>
        <w:rPr>
          <w:b w:val="0"/>
        </w:rPr>
      </w:r>
    </w:p>
    <w:p>
      <w:pPr>
        <w:spacing w:after="100" w:line="360" w:lineRule="auto" w:before="0"/>
      </w:pPr>
      <w:r>
        <w:rPr>
          <w:b w:val="0"/>
        </w:rPr>
        <w:t>44. To do a certain work, A is 40% more efficient than B. Working together, they can do the same work in 15 days. A started the work and left after 15 days. B and C together completed the remaining work in next 10 days. C alone can do one-third of the original work in:</w:t>
      </w:r>
    </w:p>
    <w:p>
      <w:pPr>
        <w:spacing w:before="0"/>
      </w:pPr>
      <w:r>
        <w:rPr>
          <w:b w:val="0"/>
        </w:rPr>
      </w:r>
    </w:p>
    <w:p>
      <w:pPr>
        <w:spacing w:after="100" w:before="0"/>
      </w:pPr>
      <w:r>
        <w:rPr>
          <w:b w:val="0"/>
        </w:rPr>
        <w:t>A. 21 days</w:t>
      </w:r>
    </w:p>
    <w:p>
      <w:pPr>
        <w:spacing w:after="100" w:before="0"/>
      </w:pPr>
      <w:r>
        <w:rPr>
          <w:b w:val="0"/>
        </w:rPr>
        <w:t>B. 24 days</w:t>
      </w:r>
    </w:p>
    <w:p>
      <w:pPr>
        <w:spacing w:after="100" w:before="0"/>
      </w:pPr>
      <w:r>
        <w:rPr>
          <w:b w:val="0"/>
        </w:rPr>
        <w:t>C. 30 days</w:t>
      </w:r>
    </w:p>
    <w:p>
      <w:pPr>
        <w:spacing w:after="100" w:before="0"/>
      </w:pPr>
      <w:r>
        <w:rPr>
          <w:b w:val="0"/>
        </w:rPr>
        <w:t>D. 36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is 40% more efficient than B Concept used: Time = Work/Efficiency Calculation: Let, A : B = 140 : 100 = 7 : 5 So, efficiency of A = 7 and efficiency of B = 5 The total work = (7 + 5) × 15 = 180 A complete in 15 days = 15 × 7 = 105 work Remaining work = 180 - 105 = 75 Let, the efficiency of C = x So, 75/(5 + x) = 10 ⇒ 50 + 10x = 75 ⇒ x = (75 - 50)/10 = 25/10 = 2.5 C will take time to complete one-third of the original work = (180/3)/2.5 = 24 days ∴ C alone can do one-third of the original work in 24 days</w:t>
      </w:r>
    </w:p>
    <w:p>
      <w:pPr>
        <w:spacing w:before="0"/>
      </w:pPr>
      <w:r>
        <w:rPr>
          <w:b w:val="0"/>
        </w:rPr>
      </w:r>
    </w:p>
    <w:p>
      <w:pPr>
        <w:spacing w:after="100" w:line="360" w:lineRule="auto" w:before="0"/>
      </w:pPr>
      <w:r>
        <w:rPr>
          <w:b w:val="0"/>
        </w:rPr>
        <w:t>45. A can complete a work in 60 days. B is 25% more efficient than A. They work together for 15 days. C alone completes the remaining work in 14 days. B and C together will complete (5/8)th part of the original work in:</w:t>
      </w:r>
    </w:p>
    <w:p>
      <w:pPr>
        <w:spacing w:before="0"/>
      </w:pPr>
      <w:r>
        <w:rPr>
          <w:b w:val="0"/>
        </w:rPr>
      </w:r>
    </w:p>
    <w:p>
      <w:pPr>
        <w:spacing w:after="100" w:before="0"/>
      </w:pPr>
      <w:r>
        <w:rPr>
          <w:b w:val="0"/>
        </w:rPr>
        <w:t>A. 15 days</w:t>
      </w:r>
    </w:p>
    <w:p>
      <w:pPr>
        <w:spacing w:after="100" w:before="0"/>
      </w:pPr>
      <w:r>
        <w:rPr>
          <w:b w:val="0"/>
        </w:rPr>
        <w:t>B. 12 days</w:t>
      </w:r>
    </w:p>
    <w:p>
      <w:pPr>
        <w:spacing w:after="100" w:before="0"/>
      </w:pPr>
      <w:r>
        <w:rPr>
          <w:b w:val="0"/>
        </w:rPr>
        <w:t>C. 18 days</w:t>
      </w:r>
    </w:p>
    <w:p>
      <w:pPr>
        <w:spacing w:after="100" w:before="0"/>
      </w:pPr>
      <w:r>
        <w:rPr>
          <w:b w:val="0"/>
        </w:rPr>
        <w:t>D. 16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to complete a work by A = 60 days B is 25% more efficient than A (A + B) worked together = 15 days Time taken to complete the remaining work by C = 14 days Formula used: Work = Efficiency × Time Calculation: Let the efficiency of A be x B is 25% more efficient than A ⇒ (25/100)x = 1x/4 Efficient of A = 4 Efficient of B = (4 + 1) = 5 Total work = (4 × 60) = 240 units A and B worked together for 15 days = [(5 + 4) × 15] ⇒ (9 × 15) = 135 units Remaining work = (240 – 135) = 105 units Time taken to complete the remaining work by C = (105/14) ⇒ 15/2 = 7.5 Time taken by B and C to complete the 5/8th part of original work = [240/(5 + 7.5) × 5/8] ⇒ (240/12.5 × 5/8) ⇒ (6 × 2) ⇒ 12 days ∴ The required time is 12 days Shortcut Trick So, total efficiency of A and B = 9 In 15 days work of A + B = 9 × 15 = 135 units Remaining (240 - 135) = 105 units will complete by C in 14 days So, C in one day = 7.5 units Time taken by B and C to complete the 5/8th part of original work = [240/(5 + 7.5) × 5/8] = 12 days</w:t>
      </w:r>
    </w:p>
    <w:p>
      <w:pPr>
        <w:spacing w:before="0"/>
      </w:pPr>
      <w:r>
        <w:rPr>
          <w:b w:val="0"/>
        </w:rPr>
      </w:r>
    </w:p>
    <w:p>
      <w:pPr>
        <w:spacing w:after="100" w:line="360" w:lineRule="auto" w:before="0"/>
      </w:pPr>
      <w:r>
        <w:rPr>
          <w:b w:val="0"/>
        </w:rPr>
        <w:t>46. A can complete a work in 11(1/2) days. B is 25% more efficient than A and C is 50% as efficient as B. Working together A, B and C will complete the same work</w:t>
      </w:r>
    </w:p>
    <w:p>
      <w:pPr>
        <w:spacing w:before="0"/>
      </w:pPr>
      <w:r>
        <w:rPr>
          <w:b w:val="0"/>
        </w:rPr>
      </w:r>
    </w:p>
    <w:p>
      <w:pPr>
        <w:spacing w:after="100" w:before="0"/>
      </w:pPr>
      <w:r>
        <w:rPr>
          <w:b w:val="0"/>
        </w:rPr>
        <w:t>A. 4 days</w:t>
      </w:r>
    </w:p>
    <w:p>
      <w:pPr>
        <w:spacing w:after="100" w:before="0"/>
      </w:pPr>
      <w:r>
        <w:rPr>
          <w:b w:val="0"/>
        </w:rPr>
        <w:t>B. 8 days</w:t>
      </w:r>
    </w:p>
    <w:p>
      <w:pPr>
        <w:spacing w:after="100" w:before="0"/>
      </w:pPr>
      <w:r>
        <w:rPr>
          <w:b w:val="0"/>
        </w:rPr>
        <w:t>C. 3 days</w:t>
      </w:r>
    </w:p>
    <w:p>
      <w:pPr>
        <w:spacing w:after="100" w:before="0"/>
      </w:pPr>
      <w:r>
        <w:rPr>
          <w:b w:val="0"/>
        </w:rPr>
        <w:t>D. 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to complete a work by A = 11(1/2) days = 23/2 days B is 25% more efficient than A = (25/100) = 1/4 Efficiency of A = 4 days Efficiency of B = (4 + 1) = 5 days C is 50% efficient than B = (50/100) = 1/2 Efficiency of C = (5/2) = 2.5 days Formula used: Work = Efficiency × Time Calculation: Total work = (23/2 × 4) = 46 days Total time taken by A, B and C together = [46/(4 + 5 + 2.5)] days ⇒ (46/11.5) days ⇒ 4 days ∴ The required time is 4 days Shortcut TrickEfficiency of them So, total work = 8 × 23/2 = 92 units Total time taken by A, B and C together = [92/(8 + 10 + 5)] = 4 days</w:t>
      </w:r>
    </w:p>
    <w:p>
      <w:pPr>
        <w:spacing w:before="0"/>
      </w:pPr>
      <w:r>
        <w:rPr>
          <w:b w:val="0"/>
        </w:rPr>
      </w:r>
    </w:p>
    <w:p>
      <w:pPr>
        <w:spacing w:after="100" w:line="360" w:lineRule="auto" w:before="0"/>
      </w:pPr>
      <w:r>
        <w:rPr>
          <w:b w:val="0"/>
        </w:rPr>
        <w:t>47. 12 men and 12 women can complete a piece of work in 9 days. 6 men and 15 women can complete the same work in 12 days. How long (in days) would it take 9 women to complete half the work?</w:t>
      </w:r>
    </w:p>
    <w:p>
      <w:pPr>
        <w:spacing w:before="0"/>
      </w:pPr>
      <w:r>
        <w:rPr>
          <w:b w:val="0"/>
        </w:rPr>
      </w:r>
    </w:p>
    <w:p>
      <w:pPr>
        <w:spacing w:after="100" w:before="0"/>
      </w:pPr>
      <w:r>
        <w:rPr>
          <w:b w:val="0"/>
        </w:rPr>
        <w:t>A. 36</w:t>
      </w:r>
    </w:p>
    <w:p>
      <w:pPr>
        <w:spacing w:after="100" w:before="0"/>
      </w:pPr>
      <w:r>
        <w:rPr>
          <w:b w:val="0"/>
        </w:rPr>
        <w:t>B. 12</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(12M + 12W) × 9 = (6M + 15W) × 12 ⇒ 108M + 108W = 72M + 180W ⇒ 36M = 72W ⇒ M : W = 2 : 1 Total work = (6M + 15W) × 12 ⇒ (6 × 2 + 15 × 1) × 12 ⇒ 324 9 women to complete the half of the work = 324/2 × 1/9 ⇒ 18 days</w:t>
      </w:r>
    </w:p>
    <w:p>
      <w:pPr>
        <w:spacing w:before="0"/>
      </w:pPr>
      <w:r>
        <w:rPr>
          <w:b w:val="0"/>
        </w:rPr>
      </w:r>
    </w:p>
    <w:p>
      <w:pPr>
        <w:spacing w:after="100" w:line="360" w:lineRule="auto" w:before="0"/>
      </w:pPr>
      <w:r>
        <w:rPr>
          <w:b w:val="0"/>
        </w:rPr>
        <w:t>48. A can finish a work in 15 days, B can finish the same work in 25 days. They work together for 5 days. The rest of the work is finished by A and C in 4 days. Then C alone can finish the work in:</w:t>
      </w:r>
    </w:p>
    <w:p>
      <w:pPr>
        <w:spacing w:before="0"/>
      </w:pPr>
      <w:r>
        <w:rPr>
          <w:b w:val="0"/>
        </w:rPr>
      </w:r>
    </w:p>
    <w:p>
      <w:pPr>
        <w:spacing w:after="100" w:before="0"/>
      </w:pPr>
      <w:r>
        <w:rPr>
          <w:b w:val="0"/>
        </w:rPr>
        <w:t>A. 18 days</w:t>
      </w:r>
    </w:p>
    <w:p>
      <w:pPr>
        <w:spacing w:after="100" w:before="0"/>
      </w:pPr>
      <w:r>
        <w:rPr>
          <w:b w:val="0"/>
        </w:rPr>
        <w:t>B. 24 days</w:t>
      </w:r>
    </w:p>
    <w:p>
      <w:pPr>
        <w:spacing w:after="100" w:before="0"/>
      </w:pPr>
      <w:r>
        <w:rPr>
          <w:b w:val="0"/>
        </w:rPr>
        <w:t>C. 20 days</w:t>
      </w:r>
    </w:p>
    <w:p>
      <w:pPr>
        <w:spacing w:after="100" w:before="0"/>
      </w:pPr>
      <w:r>
        <w:rPr>
          <w:b w:val="0"/>
        </w:rPr>
        <w:t>D. 21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be 75 units ( LCM of 15 and 25 is 75) The efficiency of A ⇒ 75 /15 = 5 units The efficiency of B ⇒ 75 / 25 = 3 units The efficiency of A+B, ⇒ (5 + 3) units = 8 units In 5 days total work done is 8 × 5 = 40 units. Remaining work 75 - 40 = 35 units In the last 4 days, A does 4 × 5 = 20 units Remaining work 35 - 20 = 15 units done by C in 4 days So C does 75 units in (75 / 15) × 4 = 20 days.</w:t>
      </w:r>
    </w:p>
    <w:p>
      <w:pPr>
        <w:spacing w:before="0"/>
      </w:pPr>
      <w:r>
        <w:rPr>
          <w:b w:val="0"/>
        </w:rPr>
      </w:r>
    </w:p>
    <w:p>
      <w:pPr>
        <w:spacing w:after="100" w:line="360" w:lineRule="auto" w:before="0"/>
      </w:pPr>
      <w:r>
        <w:rPr>
          <w:b w:val="0"/>
        </w:rPr>
        <w:t>49. A takes 4 times as much time as B or 5 times as much time as C to finish a piece of work. Working together, they can finish the work in 4 days. B can do the work alone in:</w:t>
      </w:r>
    </w:p>
    <w:p>
      <w:pPr>
        <w:spacing w:before="0"/>
      </w:pPr>
      <w:r>
        <w:rPr>
          <w:b w:val="0"/>
        </w:rPr>
      </w:r>
    </w:p>
    <w:p>
      <w:pPr>
        <w:spacing w:after="100" w:before="0"/>
      </w:pPr>
      <w:r>
        <w:rPr>
          <w:b w:val="0"/>
        </w:rPr>
        <w:t>A. 10 days</w:t>
      </w:r>
    </w:p>
    <w:p>
      <w:pPr>
        <w:spacing w:after="100" w:before="0"/>
      </w:pPr>
      <w:r>
        <w:rPr>
          <w:b w:val="0"/>
        </w:rPr>
        <w:t>B. 15 days</w:t>
      </w:r>
    </w:p>
    <w:p>
      <w:pPr>
        <w:spacing w:after="100" w:before="0"/>
      </w:pPr>
      <w:r>
        <w:rPr>
          <w:b w:val="0"/>
        </w:rPr>
        <w:t>C. 12 days</w:t>
      </w:r>
    </w:p>
    <w:p>
      <w:pPr>
        <w:spacing w:after="100" w:before="0"/>
      </w:pPr>
      <w:r>
        <w:rPr>
          <w:b w:val="0"/>
        </w:rPr>
        <w:t>D. 20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Efficiencies of B and C are 4P and 5P respectively. Total work = 4 × (P + 4P + 5P) = 40P units Now, B can do the work alone in = 40P/4P = 10 days</w:t>
      </w:r>
    </w:p>
    <w:p>
      <w:pPr>
        <w:spacing w:before="0"/>
      </w:pPr>
      <w:r>
        <w:rPr>
          <w:b w:val="0"/>
        </w:rPr>
      </w:r>
    </w:p>
    <w:p>
      <w:pPr>
        <w:spacing w:after="100" w:line="360" w:lineRule="auto" w:before="0"/>
      </w:pPr>
      <w:r>
        <w:rPr>
          <w:b w:val="0"/>
        </w:rPr>
        <w:t>50. Ruchi, Khushi and Teju can do a piece of work in 30, 40 and 60 days respectively. In how many days can Ruchi do the work, if she is assisted by both Khushi and Teju on every third day?</w:t>
      </w:r>
    </w:p>
    <w:p>
      <w:pPr>
        <w:spacing w:before="0"/>
      </w:pPr>
      <w:r>
        <w:rPr>
          <w:b w:val="0"/>
        </w:rPr>
      </w:r>
    </w:p>
    <w:p>
      <w:pPr>
        <w:spacing w:after="100" w:before="0"/>
      </w:pPr>
      <w:r>
        <w:rPr>
          <w:b w:val="0"/>
        </w:rPr>
        <w:t>A. (550/12) days</w:t>
      </w:r>
    </w:p>
    <w:p>
      <w:pPr>
        <w:spacing w:after="100" w:before="0"/>
      </w:pPr>
      <w:r>
        <w:rPr>
          <w:b w:val="0"/>
        </w:rPr>
        <w:t>B. (85/4) days</w:t>
      </w:r>
    </w:p>
    <w:p>
      <w:pPr>
        <w:spacing w:after="100" w:before="0"/>
      </w:pPr>
      <w:r>
        <w:rPr>
          <w:b w:val="0"/>
        </w:rPr>
        <w:t>C. (71/2) days</w:t>
      </w:r>
    </w:p>
    <w:p>
      <w:pPr>
        <w:spacing w:after="100" w:before="0"/>
      </w:pPr>
      <w:r>
        <w:rPr>
          <w:b w:val="0"/>
        </w:rPr>
        <w:t>D. (360/17)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be 120 units [As LCM of 30, 40, 60 is 120] So, efficiency of Ruchi, Khushi, and Teju is 4, 3, 2 respectively In 3 days total work done 4 + 4 + 9 = 17 units of the work, then in 21 days total work done 17 × 7 = 119 units Now remaining 1 unit will complete Ruchi in 1/4 days, so, total time = 21 + 1/4 ⇒ (85/4)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