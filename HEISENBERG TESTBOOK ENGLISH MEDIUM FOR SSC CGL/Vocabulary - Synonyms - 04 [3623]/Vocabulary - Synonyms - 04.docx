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Quaint</w:t>
      </w:r>
    </w:p>
    <w:p>
      <w:pPr>
        <w:spacing w:before="0"/>
      </w:pPr>
      <w:r>
        <w:rPr>
          <w:b w:val="0"/>
        </w:rPr>
      </w:r>
    </w:p>
    <w:p>
      <w:pPr>
        <w:spacing w:after="100" w:before="0"/>
      </w:pPr>
      <w:r>
        <w:rPr>
          <w:b w:val="0"/>
        </w:rPr>
        <w:t>A. Quite</w:t>
      </w:r>
    </w:p>
    <w:p>
      <w:pPr>
        <w:spacing w:after="100" w:before="0"/>
      </w:pPr>
      <w:r>
        <w:rPr>
          <w:b w:val="0"/>
        </w:rPr>
        <w:t>B. Queer</w:t>
      </w:r>
    </w:p>
    <w:p>
      <w:pPr>
        <w:spacing w:after="100" w:before="0"/>
      </w:pPr>
      <w:r>
        <w:rPr>
          <w:b w:val="0"/>
        </w:rPr>
        <w:t>C. Quack</w:t>
      </w:r>
    </w:p>
    <w:p>
      <w:pPr>
        <w:spacing w:after="100" w:before="0"/>
      </w:pPr>
      <w:r>
        <w:rPr>
          <w:b w:val="0"/>
        </w:rPr>
        <w:t>D. Quiet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'Quaint' means attractive or unusual because it seems to belong to the past. Eg: What a quaint idea! 'Queer' means strange or unusual. Eg: His face was a queer pink color.</w:t>
      </w:r>
    </w:p>
    <w:p>
      <w:pPr>
        <w:spacing w:before="0"/>
      </w:pPr>
      <w:r>
        <w:rPr>
          <w:b w:val="0"/>
        </w:rPr>
      </w:r>
    </w:p>
    <w:p>
      <w:pPr>
        <w:spacing w:after="100" w:line="360" w:lineRule="auto" w:before="0"/>
      </w:pPr>
      <w:r>
        <w:rPr>
          <w:b w:val="0"/>
        </w:rPr>
        <w:t>2. Select the most appropriate synonym of the word given in bold in the following sentence. The headless monster winked at her from eyes embedded in pudgy shoulders.</w:t>
      </w:r>
    </w:p>
    <w:p>
      <w:pPr>
        <w:spacing w:before="0"/>
      </w:pPr>
      <w:r>
        <w:rPr>
          <w:b w:val="0"/>
        </w:rPr>
      </w:r>
    </w:p>
    <w:p>
      <w:pPr>
        <w:spacing w:after="100" w:before="0"/>
      </w:pPr>
      <w:r>
        <w:rPr>
          <w:b w:val="0"/>
        </w:rPr>
        <w:t>A. narrow</w:t>
      </w:r>
    </w:p>
    <w:p>
      <w:pPr>
        <w:spacing w:after="100" w:before="0"/>
      </w:pPr>
      <w:r>
        <w:rPr>
          <w:b w:val="0"/>
        </w:rPr>
        <w:t>B. stubborn</w:t>
      </w:r>
    </w:p>
    <w:p>
      <w:pPr>
        <w:spacing w:after="100" w:before="0"/>
      </w:pPr>
      <w:r>
        <w:rPr>
          <w:b w:val="0"/>
        </w:rPr>
        <w:t>C. thick-bodied</w:t>
      </w:r>
    </w:p>
    <w:p>
      <w:pPr>
        <w:spacing w:after="100" w:before="0"/>
      </w:pPr>
      <w:r>
        <w:rPr>
          <w:b w:val="0"/>
        </w:rPr>
        <w:t>D. bright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thick-bodied. The word "pudgy" refers to something that is short and fat or thick-set. The meanings of the other words are: Narrow: Limited in extent or amount; Stubborn: Having or showing dogged determination; Bright: Giving out or reflecting much light.</w:t>
      </w:r>
    </w:p>
    <w:p>
      <w:pPr>
        <w:spacing w:before="0"/>
      </w:pPr>
      <w:r>
        <w:rPr>
          <w:b w:val="0"/>
        </w:rPr>
      </w:r>
    </w:p>
    <w:p>
      <w:pPr>
        <w:spacing w:after="100" w:line="360" w:lineRule="auto" w:before="0"/>
      </w:pPr>
      <w:r>
        <w:rPr>
          <w:b w:val="0"/>
        </w:rPr>
        <w:t>3. Select the most appropriate synonym of the given word. Austere</w:t>
      </w:r>
    </w:p>
    <w:p>
      <w:pPr>
        <w:spacing w:before="0"/>
      </w:pPr>
      <w:r>
        <w:rPr>
          <w:b w:val="0"/>
        </w:rPr>
      </w:r>
    </w:p>
    <w:p>
      <w:pPr>
        <w:spacing w:after="100" w:before="0"/>
      </w:pPr>
      <w:r>
        <w:rPr>
          <w:b w:val="0"/>
        </w:rPr>
        <w:t>A. Promising</w:t>
      </w:r>
    </w:p>
    <w:p>
      <w:pPr>
        <w:spacing w:after="100" w:before="0"/>
      </w:pPr>
      <w:r>
        <w:rPr>
          <w:b w:val="0"/>
        </w:rPr>
        <w:t>B. Stern</w:t>
      </w:r>
    </w:p>
    <w:p>
      <w:pPr>
        <w:spacing w:after="100" w:before="0"/>
      </w:pPr>
      <w:r>
        <w:rPr>
          <w:b w:val="0"/>
        </w:rPr>
        <w:t>C. Brisk</w:t>
      </w:r>
    </w:p>
    <w:p>
      <w:pPr>
        <w:spacing w:after="100" w:before="0"/>
      </w:pPr>
      <w:r>
        <w:rPr>
          <w:b w:val="0"/>
        </w:rPr>
        <w:t>D. Mitigating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Stern. The word "Austere" refers to someone who is severe or strict in manner, attitude, or appearance. The meanings of the other words are: Promising: Showing signs of future success; Brisk: Active, fast, and energetic; Mitigating: Making something less severe or painful.</w:t>
      </w:r>
    </w:p>
    <w:p>
      <w:pPr>
        <w:spacing w:before="0"/>
      </w:pPr>
      <w:r>
        <w:rPr>
          <w:b w:val="0"/>
        </w:rPr>
      </w:r>
    </w:p>
    <w:p>
      <w:pPr>
        <w:spacing w:after="100" w:line="360" w:lineRule="auto" w:before="0"/>
      </w:pPr>
      <w:r>
        <w:rPr>
          <w:b w:val="0"/>
        </w:rPr>
        <w:t>4. Select the most appropriate synonym of the given word. Banter</w:t>
      </w:r>
    </w:p>
    <w:p>
      <w:pPr>
        <w:spacing w:before="0"/>
      </w:pPr>
      <w:r>
        <w:rPr>
          <w:b w:val="0"/>
        </w:rPr>
      </w:r>
    </w:p>
    <w:p>
      <w:pPr>
        <w:spacing w:after="100" w:before="0"/>
      </w:pPr>
      <w:r>
        <w:rPr>
          <w:b w:val="0"/>
        </w:rPr>
        <w:t>A. Repartee</w:t>
      </w:r>
    </w:p>
    <w:p>
      <w:pPr>
        <w:spacing w:after="100" w:before="0"/>
      </w:pPr>
      <w:r>
        <w:rPr>
          <w:b w:val="0"/>
        </w:rPr>
        <w:t>B. Rebuke</w:t>
      </w:r>
    </w:p>
    <w:p>
      <w:pPr>
        <w:spacing w:after="100" w:before="0"/>
      </w:pPr>
      <w:r>
        <w:rPr>
          <w:b w:val="0"/>
        </w:rPr>
        <w:t>C. Reliance</w:t>
      </w:r>
    </w:p>
    <w:p>
      <w:pPr>
        <w:spacing w:after="100" w:before="0"/>
      </w:pPr>
      <w:r>
        <w:rPr>
          <w:b w:val="0"/>
        </w:rPr>
        <w:t>D. Commendation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'Banter' means the playful &amp; friendly exchange of teasing remarks. Eg. There was much good-natured banter. 'Repartee' means speech characterized by quick, witty comments. Eg. The repartee between the two actors made the movie really funny.</w:t>
      </w:r>
    </w:p>
    <w:p>
      <w:pPr>
        <w:spacing w:before="0"/>
      </w:pPr>
      <w:r>
        <w:rPr>
          <w:b w:val="0"/>
        </w:rPr>
      </w:r>
    </w:p>
    <w:p>
      <w:pPr>
        <w:spacing w:after="100" w:line="360" w:lineRule="auto" w:before="0"/>
      </w:pPr>
      <w:r>
        <w:rPr>
          <w:b w:val="0"/>
        </w:rPr>
        <w:t>5. Select the most appropriate synonym of the given word. Salubrious</w:t>
      </w:r>
    </w:p>
    <w:p>
      <w:pPr>
        <w:spacing w:before="0"/>
      </w:pPr>
      <w:r>
        <w:rPr>
          <w:b w:val="0"/>
        </w:rPr>
      </w:r>
    </w:p>
    <w:p>
      <w:pPr>
        <w:spacing w:after="100" w:before="0"/>
      </w:pPr>
      <w:r>
        <w:rPr>
          <w:b w:val="0"/>
        </w:rPr>
        <w:t>A. Beneficial</w:t>
      </w:r>
    </w:p>
    <w:p>
      <w:pPr>
        <w:spacing w:after="100" w:before="0"/>
      </w:pPr>
      <w:r>
        <w:rPr>
          <w:b w:val="0"/>
        </w:rPr>
        <w:t>B. Vicarious</w:t>
      </w:r>
    </w:p>
    <w:p>
      <w:pPr>
        <w:spacing w:after="100" w:before="0"/>
      </w:pPr>
      <w:r>
        <w:rPr>
          <w:b w:val="0"/>
        </w:rPr>
        <w:t>C. Insidious</w:t>
      </w:r>
    </w:p>
    <w:p>
      <w:pPr>
        <w:spacing w:after="100" w:before="0"/>
      </w:pPr>
      <w:r>
        <w:rPr>
          <w:b w:val="0"/>
        </w:rPr>
        <w:t>D. Septic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Beneficial. The word "Salubrious" means health-giving, pleasant, or favorable to health. The meanings of the other words are: Vicarious: Experienced through the actions of another; Insidious: Proceeding in a gradual, subtle way with harmful effects; Septic: Infected with microorganisms or bacteria.</w:t>
      </w:r>
    </w:p>
    <w:p>
      <w:pPr>
        <w:spacing w:before="0"/>
      </w:pPr>
      <w:r>
        <w:rPr>
          <w:b w:val="0"/>
        </w:rPr>
      </w:r>
    </w:p>
    <w:p>
      <w:pPr>
        <w:spacing w:after="100" w:line="360" w:lineRule="auto" w:before="0"/>
      </w:pPr>
      <w:r>
        <w:rPr>
          <w:b w:val="0"/>
        </w:rPr>
        <w:t>6. Select the most appropriate synonym of the given word. Ludicrous</w:t>
      </w:r>
    </w:p>
    <w:p>
      <w:pPr>
        <w:spacing w:before="0"/>
      </w:pPr>
      <w:r>
        <w:rPr>
          <w:b w:val="0"/>
        </w:rPr>
      </w:r>
    </w:p>
    <w:p>
      <w:pPr>
        <w:spacing w:after="100" w:before="0"/>
      </w:pPr>
      <w:r>
        <w:rPr>
          <w:b w:val="0"/>
        </w:rPr>
        <w:t>A. Intuitive</w:t>
      </w:r>
    </w:p>
    <w:p>
      <w:pPr>
        <w:spacing w:after="100" w:before="0"/>
      </w:pPr>
      <w:r>
        <w:rPr>
          <w:b w:val="0"/>
        </w:rPr>
        <w:t>B. Crazy</w:t>
      </w:r>
    </w:p>
    <w:p>
      <w:pPr>
        <w:spacing w:after="100" w:before="0"/>
      </w:pPr>
      <w:r>
        <w:rPr>
          <w:b w:val="0"/>
        </w:rPr>
        <w:t>C. Astute</w:t>
      </w:r>
    </w:p>
    <w:p>
      <w:pPr>
        <w:spacing w:after="100" w:before="0"/>
      </w:pPr>
      <w:r>
        <w:rPr>
          <w:b w:val="0"/>
        </w:rPr>
        <w:t>D. Intrinsic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'Crazy'. Key Points Hence, the correct answer is 'Crazy'. Additional Information</w:t>
      </w:r>
    </w:p>
    <w:p>
      <w:pPr>
        <w:spacing w:before="0"/>
      </w:pPr>
      <w:r>
        <w:rPr>
          <w:b w:val="0"/>
        </w:rPr>
        <w:t>• Ludicrous: Very silly; ridiculous (बहुत बेतुका; हास् यास् पद) E.g.- What a ludicrous idea!</w:t>
      </w:r>
    </w:p>
    <w:p>
      <w:pPr>
        <w:spacing w:before="0"/>
      </w:pPr>
      <w:r>
        <w:rPr>
          <w:b w:val="0"/>
        </w:rPr>
        <w:t>• Crazy: Very silly or foolish (सनकी, पागल, मूर्ख) E.g.- You must be crazy to turn down such a wonderful offer.</w:t>
      </w:r>
    </w:p>
    <w:p>
      <w:pPr>
        <w:spacing w:before="0"/>
      </w:pPr>
      <w:r>
        <w:rPr>
          <w:b w:val="0"/>
        </w:rPr>
        <w:t>• Intuitive: Perceiving directly by intuition without rational thought, as a person or the mind. E.g.- A positive pregnancy test soon confirmed her intuitive feelings.</w:t>
      </w:r>
    </w:p>
    <w:p>
      <w:pPr>
        <w:spacing w:before="0"/>
      </w:pPr>
      <w:r>
        <w:rPr>
          <w:b w:val="0"/>
        </w:rPr>
        <w:t>• Astute: Very clever; good at judging people or situations (चतुर व होशियार, व् यक्तियों या स्थितियों को परखने में कुशल ) E.g.- She was politically astute.</w:t>
      </w:r>
    </w:p>
    <w:p>
      <w:pPr>
        <w:spacing w:before="0"/>
      </w:pPr>
      <w:r>
        <w:rPr>
          <w:b w:val="0"/>
        </w:rPr>
        <w:t>• Intrinsic: Belonging to something as part of its nature; basic [(किसी वस् तु की) प्रकृति का अंतरंग,मूलभूत] E.g.- The object is of no intrinsic value.</w:t>
      </w:r>
    </w:p>
    <w:p>
      <w:pPr>
        <w:spacing w:before="0"/>
      </w:pPr>
      <w:r>
        <w:rPr>
          <w:b w:val="0"/>
        </w:rPr>
      </w:r>
    </w:p>
    <w:p>
      <w:pPr>
        <w:spacing w:after="100" w:line="360" w:lineRule="auto" w:before="0"/>
      </w:pPr>
      <w:r>
        <w:rPr>
          <w:b w:val="0"/>
        </w:rPr>
        <w:t>7. Select the denotation of the highlighted word. The guile of the businessman is well known to his contemporaries.</w:t>
      </w:r>
    </w:p>
    <w:p>
      <w:pPr>
        <w:spacing w:before="0"/>
      </w:pPr>
      <w:r>
        <w:rPr>
          <w:b w:val="0"/>
        </w:rPr>
      </w:r>
    </w:p>
    <w:p>
      <w:pPr>
        <w:spacing w:after="100" w:before="0"/>
      </w:pPr>
      <w:r>
        <w:rPr>
          <w:b w:val="0"/>
        </w:rPr>
        <w:t>A. Courage</w:t>
      </w:r>
    </w:p>
    <w:p>
      <w:pPr>
        <w:spacing w:after="100" w:before="0"/>
      </w:pPr>
      <w:r>
        <w:rPr>
          <w:b w:val="0"/>
        </w:rPr>
        <w:t>B. Shyness</w:t>
      </w:r>
    </w:p>
    <w:p>
      <w:pPr>
        <w:spacing w:after="100" w:before="0"/>
      </w:pPr>
      <w:r>
        <w:rPr>
          <w:b w:val="0"/>
        </w:rPr>
        <w:t>C. Gentleness</w:t>
      </w:r>
    </w:p>
    <w:p>
      <w:pPr>
        <w:spacing w:after="100" w:before="0"/>
      </w:pPr>
      <w:r>
        <w:rPr>
          <w:b w:val="0"/>
        </w:rPr>
        <w:t>D. Slyness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'Guile' is a noun that means sly or cunning intelligence. Eg. His guile led him to victory. 'Slyness' is a behavior that is clever in order to deceive people and get what you want. Eg. With slyness, she outmaneuvered her rivals.</w:t>
      </w:r>
    </w:p>
    <w:p>
      <w:pPr>
        <w:spacing w:before="0"/>
      </w:pPr>
      <w:r>
        <w:rPr>
          <w:b w:val="0"/>
        </w:rPr>
      </w:r>
    </w:p>
    <w:p>
      <w:pPr>
        <w:spacing w:after="100" w:line="360" w:lineRule="auto" w:before="0"/>
      </w:pPr>
      <w:r>
        <w:rPr>
          <w:b w:val="0"/>
        </w:rPr>
        <w:t>8. Select the most appropriate synonym of the given word. Serendipity</w:t>
      </w:r>
    </w:p>
    <w:p>
      <w:pPr>
        <w:spacing w:before="0"/>
      </w:pPr>
      <w:r>
        <w:rPr>
          <w:b w:val="0"/>
        </w:rPr>
      </w:r>
    </w:p>
    <w:p>
      <w:pPr>
        <w:spacing w:after="100" w:before="0"/>
      </w:pPr>
      <w:r>
        <w:rPr>
          <w:b w:val="0"/>
        </w:rPr>
        <w:t>A. Sibilance</w:t>
      </w:r>
    </w:p>
    <w:p>
      <w:pPr>
        <w:spacing w:after="100" w:before="0"/>
      </w:pPr>
      <w:r>
        <w:rPr>
          <w:b w:val="0"/>
        </w:rPr>
        <w:t>B. Godsend</w:t>
      </w:r>
    </w:p>
    <w:p>
      <w:pPr>
        <w:spacing w:after="100" w:before="0"/>
      </w:pPr>
      <w:r>
        <w:rPr>
          <w:b w:val="0"/>
        </w:rPr>
        <w:t>C. Catastrophe</w:t>
      </w:r>
    </w:p>
    <w:p>
      <w:pPr>
        <w:spacing w:after="100" w:before="0"/>
      </w:pPr>
      <w:r>
        <w:rPr>
          <w:b w:val="0"/>
        </w:rPr>
        <w:t>D. Surreptitious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'Serendipity' means the fact of finding interesting or valuable things by chance. Example: The lottery is something one wins by serendipity not by hard work. 'Godsend'- something good that happens unexpectedly, especially at a time when it is needed. Eg. The unexpected financial aid was a godsend.</w:t>
      </w:r>
    </w:p>
    <w:p>
      <w:pPr>
        <w:spacing w:before="0"/>
      </w:pPr>
      <w:r>
        <w:rPr>
          <w:b w:val="0"/>
        </w:rPr>
      </w:r>
    </w:p>
    <w:p>
      <w:pPr>
        <w:spacing w:after="100" w:line="360" w:lineRule="auto" w:before="0"/>
      </w:pPr>
      <w:r>
        <w:rPr>
          <w:b w:val="0"/>
        </w:rPr>
        <w:t>9. Select the most appropriate synonym of the highlighted word He is inclined to stay with the present organisation.</w:t>
      </w:r>
    </w:p>
    <w:p>
      <w:pPr>
        <w:spacing w:before="0"/>
      </w:pPr>
      <w:r>
        <w:rPr>
          <w:b w:val="0"/>
        </w:rPr>
      </w:r>
    </w:p>
    <w:p>
      <w:pPr>
        <w:spacing w:after="100" w:before="0"/>
      </w:pPr>
      <w:r>
        <w:rPr>
          <w:b w:val="0"/>
        </w:rPr>
        <w:t>A. struggled</w:t>
      </w:r>
    </w:p>
    <w:p>
      <w:pPr>
        <w:spacing w:after="100" w:before="0"/>
      </w:pPr>
      <w:r>
        <w:rPr>
          <w:b w:val="0"/>
        </w:rPr>
        <w:t>B. mystified</w:t>
      </w:r>
    </w:p>
    <w:p>
      <w:pPr>
        <w:spacing w:after="100" w:before="0"/>
      </w:pPr>
      <w:r>
        <w:rPr>
          <w:b w:val="0"/>
        </w:rPr>
        <w:t>C. motivated</w:t>
      </w:r>
    </w:p>
    <w:p>
      <w:pPr>
        <w:spacing w:after="100" w:before="0"/>
      </w:pPr>
      <w:r>
        <w:rPr>
          <w:b w:val="0"/>
        </w:rPr>
        <w:t>D. declined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Motivated. The word "inclined" means having a tendency, preference, or being disposed toward a particular action. The meanings of the other words are: Struggled: Made a great effort; Mystified: Confused or bewildered; Declined: Refused or turned down.</w:t>
      </w:r>
    </w:p>
    <w:p>
      <w:pPr>
        <w:spacing w:before="0"/>
      </w:pPr>
      <w:r>
        <w:rPr>
          <w:b w:val="0"/>
        </w:rPr>
      </w:r>
    </w:p>
    <w:p>
      <w:pPr>
        <w:spacing w:after="100" w:line="360" w:lineRule="auto" w:before="0"/>
      </w:pPr>
      <w:r>
        <w:rPr>
          <w:b w:val="0"/>
        </w:rPr>
        <w:t>10. Select the most appropriate synonym of the given word. Ecstasy</w:t>
      </w:r>
    </w:p>
    <w:p>
      <w:pPr>
        <w:spacing w:before="0"/>
      </w:pPr>
      <w:r>
        <w:rPr>
          <w:b w:val="0"/>
        </w:rPr>
      </w:r>
    </w:p>
    <w:p>
      <w:pPr>
        <w:spacing w:after="100" w:before="0"/>
      </w:pPr>
      <w:r>
        <w:rPr>
          <w:b w:val="0"/>
        </w:rPr>
        <w:t>A. Mourning</w:t>
      </w:r>
    </w:p>
    <w:p>
      <w:pPr>
        <w:spacing w:after="100" w:before="0"/>
      </w:pPr>
      <w:r>
        <w:rPr>
          <w:b w:val="0"/>
        </w:rPr>
        <w:t>B. Bliss</w:t>
      </w:r>
    </w:p>
    <w:p>
      <w:pPr>
        <w:spacing w:after="100" w:before="0"/>
      </w:pPr>
      <w:r>
        <w:rPr>
          <w:b w:val="0"/>
        </w:rPr>
        <w:t>C. Fantasy</w:t>
      </w:r>
    </w:p>
    <w:p>
      <w:pPr>
        <w:spacing w:after="100" w:before="0"/>
      </w:pPr>
      <w:r>
        <w:rPr>
          <w:b w:val="0"/>
        </w:rPr>
        <w:t>D. Appreciation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Bliss. 'Ecstasy' is a state of extreme happiness, especially when feeling pleasure. Eg: She danced with ecstasy. 'Bliss' means complete happiness. Eg: The breathtaking view from the mountaintop filled them with bliss.</w:t>
      </w:r>
    </w:p>
    <w:p>
      <w:pPr>
        <w:spacing w:before="0"/>
      </w:pPr>
      <w:r>
        <w:rPr>
          <w:b w:val="0"/>
        </w:rPr>
      </w:r>
    </w:p>
    <w:p>
      <w:pPr>
        <w:spacing w:after="100" w:line="360" w:lineRule="auto" w:before="0"/>
      </w:pPr>
      <w:r>
        <w:rPr>
          <w:b w:val="0"/>
        </w:rPr>
        <w:t>11. Select the most appropriate synonym of the given word. Disseminate</w:t>
      </w:r>
    </w:p>
    <w:p>
      <w:pPr>
        <w:spacing w:before="0"/>
      </w:pPr>
      <w:r>
        <w:rPr>
          <w:b w:val="0"/>
        </w:rPr>
      </w:r>
    </w:p>
    <w:p>
      <w:pPr>
        <w:spacing w:after="100" w:before="0"/>
      </w:pPr>
      <w:r>
        <w:rPr>
          <w:b w:val="0"/>
        </w:rPr>
        <w:t>A. Implement</w:t>
      </w:r>
    </w:p>
    <w:p>
      <w:pPr>
        <w:spacing w:after="100" w:before="0"/>
      </w:pPr>
      <w:r>
        <w:rPr>
          <w:b w:val="0"/>
        </w:rPr>
        <w:t>B. Merge</w:t>
      </w:r>
    </w:p>
    <w:p>
      <w:pPr>
        <w:spacing w:after="100" w:before="0"/>
      </w:pPr>
      <w:r>
        <w:rPr>
          <w:b w:val="0"/>
        </w:rPr>
        <w:t>C. Circulate</w:t>
      </w:r>
    </w:p>
    <w:p>
      <w:pPr>
        <w:spacing w:after="100" w:before="0"/>
      </w:pPr>
      <w:r>
        <w:rPr>
          <w:b w:val="0"/>
        </w:rPr>
        <w:t>D. Facilitate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Circulate. The word "Disseminate" means to spread or disperse something, especially information, widely. The meanings of the other words are: Implement: To put a plan or system into effect; Merge: To combine or join together; Facilitate: To make an action or process easier.</w:t>
      </w:r>
    </w:p>
    <w:p>
      <w:pPr>
        <w:spacing w:before="0"/>
      </w:pPr>
      <w:r>
        <w:rPr>
          <w:b w:val="0"/>
        </w:rPr>
      </w:r>
    </w:p>
    <w:p>
      <w:pPr>
        <w:spacing w:after="100" w:line="360" w:lineRule="auto" w:before="0"/>
      </w:pPr>
      <w:r>
        <w:rPr>
          <w:b w:val="0"/>
        </w:rPr>
        <w:t>12. Select the most appropriate synonym of the given word. Decipher</w:t>
      </w:r>
    </w:p>
    <w:p>
      <w:pPr>
        <w:spacing w:before="0"/>
      </w:pPr>
      <w:r>
        <w:rPr>
          <w:b w:val="0"/>
        </w:rPr>
      </w:r>
    </w:p>
    <w:p>
      <w:pPr>
        <w:spacing w:after="100" w:before="0"/>
      </w:pPr>
      <w:r>
        <w:rPr>
          <w:b w:val="0"/>
        </w:rPr>
        <w:t>A. Interpret</w:t>
      </w:r>
    </w:p>
    <w:p>
      <w:pPr>
        <w:spacing w:after="100" w:before="0"/>
      </w:pPr>
      <w:r>
        <w:rPr>
          <w:b w:val="0"/>
        </w:rPr>
        <w:t>B. Calculate</w:t>
      </w:r>
    </w:p>
    <w:p>
      <w:pPr>
        <w:spacing w:after="100" w:before="0"/>
      </w:pPr>
      <w:r>
        <w:rPr>
          <w:b w:val="0"/>
        </w:rPr>
        <w:t>C. Create</w:t>
      </w:r>
    </w:p>
    <w:p>
      <w:pPr>
        <w:spacing w:after="100" w:before="0"/>
      </w:pPr>
      <w:r>
        <w:rPr>
          <w:b w:val="0"/>
        </w:rPr>
        <w:t>D. Interrogate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'Decipher' means to succeed in reading or understanding something that is not clear. E.g. It’s impossible to decipher his handwriting. 'Interpret' is to explain or understand the meaning of something E.g. Your silence could be interpreted as arrogance.</w:t>
      </w:r>
    </w:p>
    <w:p>
      <w:pPr>
        <w:spacing w:before="0"/>
      </w:pPr>
      <w:r>
        <w:rPr>
          <w:b w:val="0"/>
        </w:rPr>
      </w:r>
    </w:p>
    <w:p>
      <w:pPr>
        <w:spacing w:after="100" w:line="360" w:lineRule="auto" w:before="0"/>
      </w:pPr>
      <w:r>
        <w:rPr>
          <w:b w:val="0"/>
        </w:rPr>
        <w:t>13. Select the most appropriate synonym of the given word. Startle</w:t>
      </w:r>
    </w:p>
    <w:p>
      <w:pPr>
        <w:spacing w:before="0"/>
      </w:pPr>
      <w:r>
        <w:rPr>
          <w:b w:val="0"/>
        </w:rPr>
      </w:r>
    </w:p>
    <w:p>
      <w:pPr>
        <w:spacing w:after="100" w:before="0"/>
      </w:pPr>
      <w:r>
        <w:rPr>
          <w:b w:val="0"/>
        </w:rPr>
        <w:t>A. Scare</w:t>
      </w:r>
    </w:p>
    <w:p>
      <w:pPr>
        <w:spacing w:after="100" w:before="0"/>
      </w:pPr>
      <w:r>
        <w:rPr>
          <w:b w:val="0"/>
        </w:rPr>
        <w:t>B. Humiliate</w:t>
      </w:r>
    </w:p>
    <w:p>
      <w:pPr>
        <w:spacing w:after="100" w:before="0"/>
      </w:pPr>
      <w:r>
        <w:rPr>
          <w:b w:val="0"/>
        </w:rPr>
        <w:t>C. Surprise</w:t>
      </w:r>
    </w:p>
    <w:p>
      <w:pPr>
        <w:spacing w:after="100" w:before="0"/>
      </w:pPr>
      <w:r>
        <w:rPr>
          <w:b w:val="0"/>
        </w:rPr>
        <w:t>D. Shame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Surprise. The word "Startle" means to cause a person or animal to feel a sudden shock or alarm. The meanings of the other words are: Scare: To cause fear or nervousness; Humiliate: To make someone feel ashamed or foolish; Shame: A painful feeling of humiliation or distress.</w:t>
      </w:r>
    </w:p>
    <w:p>
      <w:pPr>
        <w:spacing w:before="0"/>
      </w:pPr>
      <w:r>
        <w:rPr>
          <w:b w:val="0"/>
        </w:rPr>
      </w:r>
    </w:p>
    <w:p>
      <w:pPr>
        <w:spacing w:after="100" w:line="360" w:lineRule="auto" w:before="0"/>
      </w:pPr>
      <w:r>
        <w:rPr>
          <w:b w:val="0"/>
        </w:rPr>
        <w:t>14. Select the most appropriate synonym of the given word. Overture</w:t>
      </w:r>
    </w:p>
    <w:p>
      <w:pPr>
        <w:spacing w:before="0"/>
      </w:pPr>
      <w:r>
        <w:rPr>
          <w:b w:val="0"/>
        </w:rPr>
      </w:r>
    </w:p>
    <w:p>
      <w:pPr>
        <w:spacing w:after="100" w:before="0"/>
      </w:pPr>
      <w:r>
        <w:rPr>
          <w:b w:val="0"/>
        </w:rPr>
        <w:t>A. Slander</w:t>
      </w:r>
    </w:p>
    <w:p>
      <w:pPr>
        <w:spacing w:after="100" w:before="0"/>
      </w:pPr>
      <w:r>
        <w:rPr>
          <w:b w:val="0"/>
        </w:rPr>
        <w:t>B. Conclusion</w:t>
      </w:r>
    </w:p>
    <w:p>
      <w:pPr>
        <w:spacing w:after="100" w:before="0"/>
      </w:pPr>
      <w:r>
        <w:rPr>
          <w:b w:val="0"/>
        </w:rPr>
        <w:t>C. Preamble</w:t>
      </w:r>
    </w:p>
    <w:p>
      <w:pPr>
        <w:spacing w:after="100" w:before="0"/>
      </w:pPr>
      <w:r>
        <w:rPr>
          <w:b w:val="0"/>
        </w:rPr>
        <w:t>D. Plunk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'Overture' is an initiative toward agreement or action; or proposal. Eg. The orchestra played the overture. A 'preamble' is an introductory statement. Eg. The document began with a preamble.</w:t>
      </w:r>
    </w:p>
    <w:p>
      <w:pPr>
        <w:spacing w:before="0"/>
      </w:pPr>
      <w:r>
        <w:rPr>
          <w:b w:val="0"/>
        </w:rPr>
      </w:r>
    </w:p>
    <w:p>
      <w:pPr>
        <w:spacing w:after="100" w:line="360" w:lineRule="auto" w:before="0"/>
      </w:pPr>
      <w:r>
        <w:rPr>
          <w:b w:val="0"/>
        </w:rPr>
        <w:t>15. Select the most appropriate synonym of the highlighted word. This is credible information provided by the informer.</w:t>
      </w:r>
    </w:p>
    <w:p>
      <w:pPr>
        <w:spacing w:before="0"/>
      </w:pPr>
      <w:r>
        <w:rPr>
          <w:b w:val="0"/>
        </w:rPr>
      </w:r>
    </w:p>
    <w:p>
      <w:pPr>
        <w:spacing w:after="100" w:before="0"/>
      </w:pPr>
      <w:r>
        <w:rPr>
          <w:b w:val="0"/>
        </w:rPr>
        <w:t>A. detachable</w:t>
      </w:r>
    </w:p>
    <w:p>
      <w:pPr>
        <w:spacing w:after="100" w:before="0"/>
      </w:pPr>
      <w:r>
        <w:rPr>
          <w:b w:val="0"/>
        </w:rPr>
        <w:t>B. commendable</w:t>
      </w:r>
    </w:p>
    <w:p>
      <w:pPr>
        <w:spacing w:after="100" w:before="0"/>
      </w:pPr>
      <w:r>
        <w:rPr>
          <w:b w:val="0"/>
        </w:rPr>
        <w:t>C. digestible</w:t>
      </w:r>
    </w:p>
    <w:p>
      <w:pPr>
        <w:spacing w:after="100" w:before="0"/>
      </w:pPr>
      <w:r>
        <w:rPr>
          <w:b w:val="0"/>
        </w:rPr>
        <w:t>D. dependable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Dependable. The word "credible" refers to information or a person that is convincing, believable, or trustworthy. The meanings of the other words are: Detachable: Able to be unfastened or separated; Commendable: Deserving praise; Digestible: Easy to understand or digest.</w:t>
      </w:r>
    </w:p>
    <w:p>
      <w:pPr>
        <w:spacing w:before="0"/>
      </w:pPr>
      <w:r>
        <w:rPr>
          <w:b w:val="0"/>
        </w:rPr>
      </w:r>
    </w:p>
    <w:p>
      <w:pPr>
        <w:spacing w:after="100" w:line="360" w:lineRule="auto" w:before="0"/>
      </w:pPr>
      <w:r>
        <w:rPr>
          <w:b w:val="0"/>
        </w:rPr>
        <w:t>16. Select the most appropriate synonym of the given word. Rescind</w:t>
      </w:r>
    </w:p>
    <w:p>
      <w:pPr>
        <w:spacing w:before="0"/>
      </w:pPr>
      <w:r>
        <w:rPr>
          <w:b w:val="0"/>
        </w:rPr>
      </w:r>
    </w:p>
    <w:p>
      <w:pPr>
        <w:spacing w:after="100" w:before="0"/>
      </w:pPr>
      <w:r>
        <w:rPr>
          <w:b w:val="0"/>
        </w:rPr>
        <w:t>A. Revoke</w:t>
      </w:r>
    </w:p>
    <w:p>
      <w:pPr>
        <w:spacing w:after="100" w:before="0"/>
      </w:pPr>
      <w:r>
        <w:rPr>
          <w:b w:val="0"/>
        </w:rPr>
        <w:t>B. Sign</w:t>
      </w:r>
    </w:p>
    <w:p>
      <w:pPr>
        <w:spacing w:after="100" w:before="0"/>
      </w:pPr>
      <w:r>
        <w:rPr>
          <w:b w:val="0"/>
        </w:rPr>
        <w:t>C. Validate</w:t>
      </w:r>
    </w:p>
    <w:p>
      <w:pPr>
        <w:spacing w:after="100" w:before="0"/>
      </w:pPr>
      <w:r>
        <w:rPr>
          <w:b w:val="0"/>
        </w:rPr>
        <w:t>D. Accredit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'Rescind' is a verb which means to cancel, or repeal (a law, order, or agreement). Example - Her driving license was rescinded after three warnings. 'Revoke' is officially cancel (a decree, decision, or promise). Example: The men appealed and the sentence was revoked.</w:t>
      </w:r>
    </w:p>
    <w:p>
      <w:pPr>
        <w:spacing w:before="0"/>
      </w:pPr>
      <w:r>
        <w:rPr>
          <w:b w:val="0"/>
        </w:rPr>
      </w:r>
    </w:p>
    <w:p>
      <w:pPr>
        <w:spacing w:after="100" w:line="360" w:lineRule="auto" w:before="0"/>
      </w:pPr>
      <w:r>
        <w:rPr>
          <w:b w:val="0"/>
        </w:rPr>
        <w:t>17. Select the most appropriate synonym of the given word. Reconnoitre</w:t>
      </w:r>
    </w:p>
    <w:p>
      <w:pPr>
        <w:spacing w:before="0"/>
      </w:pPr>
      <w:r>
        <w:rPr>
          <w:b w:val="0"/>
        </w:rPr>
      </w:r>
    </w:p>
    <w:p>
      <w:pPr>
        <w:spacing w:after="100" w:before="0"/>
      </w:pPr>
      <w:r>
        <w:rPr>
          <w:b w:val="0"/>
        </w:rPr>
        <w:t>A. Glance</w:t>
      </w:r>
    </w:p>
    <w:p>
      <w:pPr>
        <w:spacing w:after="100" w:before="0"/>
      </w:pPr>
      <w:r>
        <w:rPr>
          <w:b w:val="0"/>
        </w:rPr>
        <w:t>B. Disclaim</w:t>
      </w:r>
    </w:p>
    <w:p>
      <w:pPr>
        <w:spacing w:after="100" w:before="0"/>
      </w:pPr>
      <w:r>
        <w:rPr>
          <w:b w:val="0"/>
        </w:rPr>
        <w:t>C. Inspect</w:t>
      </w:r>
    </w:p>
    <w:p>
      <w:pPr>
        <w:spacing w:after="100" w:before="0"/>
      </w:pPr>
      <w:r>
        <w:rPr>
          <w:b w:val="0"/>
        </w:rPr>
        <w:t>D. Overlook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Inspect. 'Reconnoitre' is a verb that means to make a military observation of (a region). Example - They reconnoitered the beach some weeks before the landing. 'Inspect' - look at (someone or something) closely, typically to assess their condition. Eg. Customs officers came aboard to inspect our documents.</w:t>
      </w:r>
    </w:p>
    <w:p>
      <w:pPr>
        <w:spacing w:before="0"/>
      </w:pPr>
      <w:r>
        <w:rPr>
          <w:b w:val="0"/>
        </w:rPr>
      </w:r>
    </w:p>
    <w:p>
      <w:pPr>
        <w:spacing w:after="100" w:line="360" w:lineRule="auto" w:before="0"/>
      </w:pPr>
      <w:r>
        <w:rPr>
          <w:b w:val="0"/>
        </w:rPr>
        <w:t>18. Select the most appropriate synonym of the given word. Fleck</w:t>
      </w:r>
    </w:p>
    <w:p>
      <w:pPr>
        <w:spacing w:before="0"/>
      </w:pPr>
      <w:r>
        <w:rPr>
          <w:b w:val="0"/>
        </w:rPr>
      </w:r>
    </w:p>
    <w:p>
      <w:pPr>
        <w:spacing w:after="100" w:before="0"/>
      </w:pPr>
      <w:r>
        <w:rPr>
          <w:b w:val="0"/>
        </w:rPr>
        <w:t>A. Spot</w:t>
      </w:r>
    </w:p>
    <w:p>
      <w:pPr>
        <w:spacing w:after="100" w:before="0"/>
      </w:pPr>
      <w:r>
        <w:rPr>
          <w:b w:val="0"/>
        </w:rPr>
        <w:t>B. Neglect</w:t>
      </w:r>
    </w:p>
    <w:p>
      <w:pPr>
        <w:spacing w:after="100" w:before="0"/>
      </w:pPr>
      <w:r>
        <w:rPr>
          <w:b w:val="0"/>
        </w:rPr>
        <w:t>C. View</w:t>
      </w:r>
    </w:p>
    <w:p>
      <w:pPr>
        <w:spacing w:after="100" w:before="0"/>
      </w:pPr>
      <w:r>
        <w:rPr>
          <w:b w:val="0"/>
        </w:rPr>
        <w:t>D. Fault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Spot. The word "Fleck" refers to a small patch of color, light, or a small mark or speck. The meanings of the other words are: Neglect: Failure to care for something properly; View: The act of seeing or an opinion; Fault: A defect, mistake, or imperfection.</w:t>
      </w:r>
    </w:p>
    <w:p>
      <w:pPr>
        <w:spacing w:before="0"/>
      </w:pPr>
      <w:r>
        <w:rPr>
          <w:b w:val="0"/>
        </w:rPr>
      </w:r>
    </w:p>
    <w:p>
      <w:pPr>
        <w:spacing w:after="100" w:line="360" w:lineRule="auto" w:before="0"/>
      </w:pPr>
      <w:r>
        <w:rPr>
          <w:b w:val="0"/>
        </w:rPr>
        <w:t>19. Select the most appropriate synonym of the given word. Incite</w:t>
      </w:r>
    </w:p>
    <w:p>
      <w:pPr>
        <w:spacing w:before="0"/>
      </w:pPr>
      <w:r>
        <w:rPr>
          <w:b w:val="0"/>
        </w:rPr>
      </w:r>
    </w:p>
    <w:p>
      <w:pPr>
        <w:spacing w:after="100" w:before="0"/>
      </w:pPr>
      <w:r>
        <w:rPr>
          <w:b w:val="0"/>
        </w:rPr>
        <w:t>A. Pacify</w:t>
      </w:r>
    </w:p>
    <w:p>
      <w:pPr>
        <w:spacing w:after="100" w:before="0"/>
      </w:pPr>
      <w:r>
        <w:rPr>
          <w:b w:val="0"/>
        </w:rPr>
        <w:t>B. Tighten</w:t>
      </w:r>
    </w:p>
    <w:p>
      <w:pPr>
        <w:spacing w:after="100" w:before="0"/>
      </w:pPr>
      <w:r>
        <w:rPr>
          <w:b w:val="0"/>
        </w:rPr>
        <w:t>C. Inflame</w:t>
      </w:r>
    </w:p>
    <w:p>
      <w:pPr>
        <w:spacing w:after="100" w:before="0"/>
      </w:pPr>
      <w:r>
        <w:rPr>
          <w:b w:val="0"/>
        </w:rPr>
        <w:t>D. Quote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'Incite' means to encourage somebody to do something by making him/her very angry or excited. Example: He was accused of inciting the crowd to violence. 'Inflame' means provoke or intensify (strong feelings, especially anger) in someone. Example: High fines further inflamed public feelings.</w:t>
      </w:r>
    </w:p>
    <w:p>
      <w:pPr>
        <w:spacing w:before="0"/>
      </w:pPr>
      <w:r>
        <w:rPr>
          <w:b w:val="0"/>
        </w:rPr>
      </w:r>
    </w:p>
    <w:p>
      <w:pPr>
        <w:spacing w:after="100" w:line="360" w:lineRule="auto" w:before="0"/>
      </w:pPr>
      <w:r>
        <w:rPr>
          <w:b w:val="0"/>
        </w:rPr>
        <w:t>20. Select the most appropriate synonym of the given word. Arraign</w:t>
      </w:r>
    </w:p>
    <w:p>
      <w:pPr>
        <w:spacing w:before="0"/>
      </w:pPr>
      <w:r>
        <w:rPr>
          <w:b w:val="0"/>
        </w:rPr>
      </w:r>
    </w:p>
    <w:p>
      <w:pPr>
        <w:spacing w:after="100" w:before="0"/>
      </w:pPr>
      <w:r>
        <w:rPr>
          <w:b w:val="0"/>
        </w:rPr>
        <w:t>A. Arrive</w:t>
      </w:r>
    </w:p>
    <w:p>
      <w:pPr>
        <w:spacing w:after="100" w:before="0"/>
      </w:pPr>
      <w:r>
        <w:rPr>
          <w:b w:val="0"/>
        </w:rPr>
        <w:t>B. Prosecute</w:t>
      </w:r>
    </w:p>
    <w:p>
      <w:pPr>
        <w:spacing w:after="100" w:before="0"/>
      </w:pPr>
      <w:r>
        <w:rPr>
          <w:b w:val="0"/>
        </w:rPr>
        <w:t>C. Persecute</w:t>
      </w:r>
    </w:p>
    <w:p>
      <w:pPr>
        <w:spacing w:after="100" w:before="0"/>
      </w:pPr>
      <w:r>
        <w:rPr>
          <w:b w:val="0"/>
        </w:rPr>
        <w:t>D. Arrange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'Arraign' means to call or bring someone before a court to answer a criminal charge. Eg. The suspect will arraign tomorrow. 'Prosecute' means to officially accuse someone of committing an illegal act, and to bring a case against that person in a court of law. Eg. He was prosecuted for fraud.</w:t>
      </w:r>
    </w:p>
    <w:p>
      <w:pPr>
        <w:spacing w:before="0"/>
      </w:pPr>
      <w:r>
        <w:rPr>
          <w:b w:val="0"/>
        </w:rPr>
      </w:r>
    </w:p>
    <w:p>
      <w:pPr>
        <w:spacing w:after="100" w:line="360" w:lineRule="auto" w:before="0"/>
      </w:pPr>
      <w:r>
        <w:rPr>
          <w:b w:val="0"/>
        </w:rPr>
        <w:t>21. Choose the word that means the same as the given word. Quandary</w:t>
      </w:r>
    </w:p>
    <w:p>
      <w:pPr>
        <w:spacing w:before="0"/>
      </w:pPr>
      <w:r>
        <w:rPr>
          <w:b w:val="0"/>
        </w:rPr>
      </w:r>
    </w:p>
    <w:p>
      <w:pPr>
        <w:spacing w:after="100" w:before="0"/>
      </w:pPr>
      <w:r>
        <w:rPr>
          <w:b w:val="0"/>
        </w:rPr>
        <w:t>A. Impasse</w:t>
      </w:r>
    </w:p>
    <w:p>
      <w:pPr>
        <w:spacing w:after="100" w:before="0"/>
      </w:pPr>
      <w:r>
        <w:rPr>
          <w:b w:val="0"/>
        </w:rPr>
        <w:t>B. Cinch</w:t>
      </w:r>
    </w:p>
    <w:p>
      <w:pPr>
        <w:spacing w:after="100" w:before="0"/>
      </w:pPr>
      <w:r>
        <w:rPr>
          <w:b w:val="0"/>
        </w:rPr>
        <w:t>C. Clique</w:t>
      </w:r>
    </w:p>
    <w:p>
      <w:pPr>
        <w:spacing w:after="100" w:before="0"/>
      </w:pPr>
      <w:r>
        <w:rPr>
          <w:b w:val="0"/>
        </w:rPr>
        <w:t>D. Breeze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Impasse. The word "Quandary" refers to a state of perplexity or a difficult situation where progress is blocked. The meanings of the other words are: Cinch: An extremely easy task; Clique: A small, exclusive group of people; Breeze: Something very easy to do.</w:t>
      </w:r>
    </w:p>
    <w:p>
      <w:pPr>
        <w:spacing w:before="0"/>
      </w:pPr>
      <w:r>
        <w:rPr>
          <w:b w:val="0"/>
        </w:rPr>
      </w:r>
    </w:p>
    <w:p>
      <w:pPr>
        <w:spacing w:after="100" w:line="360" w:lineRule="auto" w:before="0"/>
      </w:pPr>
      <w:r>
        <w:rPr>
          <w:b w:val="0"/>
        </w:rPr>
        <w:t>22. Choose the word that means the same as the given word. Apologetic</w:t>
      </w:r>
    </w:p>
    <w:p>
      <w:pPr>
        <w:spacing w:before="0"/>
      </w:pPr>
      <w:r>
        <w:rPr>
          <w:b w:val="0"/>
        </w:rPr>
      </w:r>
    </w:p>
    <w:p>
      <w:pPr>
        <w:spacing w:after="100" w:before="0"/>
      </w:pPr>
      <w:r>
        <w:rPr>
          <w:b w:val="0"/>
        </w:rPr>
        <w:t>A. Stagnant</w:t>
      </w:r>
    </w:p>
    <w:p>
      <w:pPr>
        <w:spacing w:after="100" w:before="0"/>
      </w:pPr>
      <w:r>
        <w:rPr>
          <w:b w:val="0"/>
        </w:rPr>
        <w:t>B. Derisive</w:t>
      </w:r>
    </w:p>
    <w:p>
      <w:pPr>
        <w:spacing w:after="100" w:before="0"/>
      </w:pPr>
      <w:r>
        <w:rPr>
          <w:b w:val="0"/>
        </w:rPr>
        <w:t>C. Solid</w:t>
      </w:r>
    </w:p>
    <w:p>
      <w:pPr>
        <w:spacing w:after="100" w:before="0"/>
      </w:pPr>
      <w:r>
        <w:rPr>
          <w:b w:val="0"/>
        </w:rPr>
        <w:t>D. Contrite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Contrite. The word "Apologetic" refers to feeling or showing regret for a mistake or wrongdoing. The meanings of the other words are: Stagnant: Not flowing or active; Derisive: Expressing contempt or ridicule; Solid: Firm and stable in shape.</w:t>
      </w:r>
    </w:p>
    <w:p>
      <w:pPr>
        <w:spacing w:before="0"/>
      </w:pPr>
      <w:r>
        <w:rPr>
          <w:b w:val="0"/>
        </w:rPr>
      </w:r>
    </w:p>
    <w:p>
      <w:pPr>
        <w:spacing w:after="100" w:line="360" w:lineRule="auto" w:before="0"/>
      </w:pPr>
      <w:r>
        <w:rPr>
          <w:b w:val="0"/>
        </w:rPr>
        <w:t>23. Choose the word that means the same as the given word. Magnanimity</w:t>
      </w:r>
    </w:p>
    <w:p>
      <w:pPr>
        <w:spacing w:before="0"/>
      </w:pPr>
      <w:r>
        <w:rPr>
          <w:b w:val="0"/>
        </w:rPr>
      </w:r>
    </w:p>
    <w:p>
      <w:pPr>
        <w:spacing w:after="100" w:before="0"/>
      </w:pPr>
      <w:r>
        <w:rPr>
          <w:b w:val="0"/>
        </w:rPr>
        <w:t>A. Virulence</w:t>
      </w:r>
    </w:p>
    <w:p>
      <w:pPr>
        <w:spacing w:after="100" w:before="0"/>
      </w:pPr>
      <w:r>
        <w:rPr>
          <w:b w:val="0"/>
        </w:rPr>
        <w:t>B. Invidiousness</w:t>
      </w:r>
    </w:p>
    <w:p>
      <w:pPr>
        <w:spacing w:after="100" w:before="0"/>
      </w:pPr>
      <w:r>
        <w:rPr>
          <w:b w:val="0"/>
        </w:rPr>
        <w:t>C. Volatile</w:t>
      </w:r>
    </w:p>
    <w:p>
      <w:pPr>
        <w:spacing w:after="100" w:before="0"/>
      </w:pPr>
      <w:r>
        <w:rPr>
          <w:b w:val="0"/>
        </w:rPr>
        <w:t>D. Altruism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Altruism. Key Points Therefore, altruism is the word that means the same as magnanimity.Additional Information</w:t>
      </w:r>
    </w:p>
    <w:p>
      <w:pPr>
        <w:spacing w:before="0"/>
      </w:pPr>
      <w:r>
        <w:rPr>
          <w:b w:val="0"/>
        </w:rPr>
        <w:t>• Magnanimity (उदारता) refers to the quality of being generous, noble, and forgiving. It is the act of being forgiving or generous in treating others, especially those who have wronged you.</w:t>
      </w:r>
    </w:p>
    <w:p>
      <w:pPr>
        <w:spacing w:before="0"/>
      </w:pPr>
      <w:r>
        <w:rPr>
          <w:b w:val="0"/>
        </w:rPr>
        <w:t>• Altruism (परोपकारिता, परहितवाद), on the other hand, refers to selfless concern for the welfare of others, even at the cost of one's own interests. Both words have a sense of generosity and selflessness, but altruism specifically refers to the act of putting others before oneself.</w:t>
      </w:r>
    </w:p>
    <w:p>
      <w:pPr>
        <w:spacing w:before="0"/>
      </w:pPr>
      <w:r>
        <w:rPr>
          <w:b w:val="0"/>
        </w:rPr>
        <w:t>• Virulence refers to the ability of a pathogen to cause disease. (द्वेष)</w:t>
      </w:r>
    </w:p>
    <w:p>
      <w:pPr>
        <w:spacing w:before="0"/>
      </w:pPr>
      <w:r>
        <w:rPr>
          <w:b w:val="0"/>
        </w:rPr>
        <w:t>• Invidiousness refers to the quality of being envious or resentful. (द्वेषपूर्णता)</w:t>
      </w:r>
    </w:p>
    <w:p>
      <w:pPr>
        <w:spacing w:before="0"/>
      </w:pPr>
      <w:r>
        <w:rPr>
          <w:b w:val="0"/>
        </w:rPr>
        <w:t>• Volatile refers to something that is easily evaporated or changed. None of these words share the same meaning as magnanimity. ((स्थिति) जो अचानक और अप्रत् याशित रूप से बदल जाए)</w:t>
      </w:r>
    </w:p>
    <w:p>
      <w:pPr>
        <w:spacing w:before="0"/>
      </w:pPr>
      <w:r>
        <w:rPr>
          <w:b w:val="0"/>
        </w:rPr>
      </w:r>
    </w:p>
    <w:p>
      <w:pPr>
        <w:spacing w:after="100" w:line="360" w:lineRule="auto" w:before="0"/>
      </w:pPr>
      <w:r>
        <w:rPr>
          <w:b w:val="0"/>
        </w:rPr>
        <w:t>24. Choose the word that means the same as the given word. Sacrilege</w:t>
      </w:r>
    </w:p>
    <w:p>
      <w:pPr>
        <w:spacing w:before="0"/>
      </w:pPr>
      <w:r>
        <w:rPr>
          <w:b w:val="0"/>
        </w:rPr>
      </w:r>
    </w:p>
    <w:p>
      <w:pPr>
        <w:spacing w:after="100" w:before="0"/>
      </w:pPr>
      <w:r>
        <w:rPr>
          <w:b w:val="0"/>
        </w:rPr>
        <w:t>A. Blasphemy</w:t>
      </w:r>
    </w:p>
    <w:p>
      <w:pPr>
        <w:spacing w:after="100" w:before="0"/>
      </w:pPr>
      <w:r>
        <w:rPr>
          <w:b w:val="0"/>
        </w:rPr>
        <w:t>B. Modification</w:t>
      </w:r>
    </w:p>
    <w:p>
      <w:pPr>
        <w:spacing w:after="100" w:before="0"/>
      </w:pPr>
      <w:r>
        <w:rPr>
          <w:b w:val="0"/>
        </w:rPr>
        <w:t>C. Consecration</w:t>
      </w:r>
    </w:p>
    <w:p>
      <w:pPr>
        <w:spacing w:after="100" w:before="0"/>
      </w:pPr>
      <w:r>
        <w:rPr>
          <w:b w:val="0"/>
        </w:rPr>
        <w:t>D. Reverence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Sacrilege: disrespect of something sacred. Example: Vandalizing the temple was a sacrilege. Blasphemy: irreverence towards religious beliefs. Example: He was accused of blasphemy in his speech.</w:t>
      </w:r>
    </w:p>
    <w:p>
      <w:pPr>
        <w:spacing w:before="0"/>
      </w:pPr>
      <w:r>
        <w:rPr>
          <w:b w:val="0"/>
        </w:rPr>
      </w:r>
    </w:p>
    <w:p>
      <w:pPr>
        <w:spacing w:after="100" w:line="360" w:lineRule="auto" w:before="0"/>
      </w:pPr>
      <w:r>
        <w:rPr>
          <w:b w:val="0"/>
        </w:rPr>
        <w:t>25. Choose the word that means the same as the given word. Slick</w:t>
      </w:r>
    </w:p>
    <w:p>
      <w:pPr>
        <w:spacing w:before="0"/>
      </w:pPr>
      <w:r>
        <w:rPr>
          <w:b w:val="0"/>
        </w:rPr>
      </w:r>
    </w:p>
    <w:p>
      <w:pPr>
        <w:spacing w:after="100" w:before="0"/>
      </w:pPr>
      <w:r>
        <w:rPr>
          <w:b w:val="0"/>
        </w:rPr>
        <w:t>A. Novice</w:t>
      </w:r>
    </w:p>
    <w:p>
      <w:pPr>
        <w:spacing w:after="100" w:before="0"/>
      </w:pPr>
      <w:r>
        <w:rPr>
          <w:b w:val="0"/>
        </w:rPr>
        <w:t>B. Fractions</w:t>
      </w:r>
    </w:p>
    <w:p>
      <w:pPr>
        <w:spacing w:after="100" w:before="0"/>
      </w:pPr>
      <w:r>
        <w:rPr>
          <w:b w:val="0"/>
        </w:rPr>
        <w:t>C. Slippery</w:t>
      </w:r>
    </w:p>
    <w:p>
      <w:pPr>
        <w:spacing w:after="100" w:before="0"/>
      </w:pPr>
      <w:r>
        <w:rPr>
          <w:b w:val="0"/>
        </w:rPr>
        <w:t>D. New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Slippery. The word "Slick" refers to a surface that is smooth, oily, or wet, making it difficult to hold or stand on. The meanings of the other words are: Novice: A beginner or inexperienced person; Fractions: Small parts or numerical ratios; New: Recently created, discovered, or introduced.</w:t>
      </w:r>
    </w:p>
    <w:p>
      <w:pPr>
        <w:spacing w:before="0"/>
      </w:pPr>
      <w:r>
        <w:rPr>
          <w:b w:val="0"/>
        </w:rPr>
      </w:r>
    </w:p>
    <w:p>
      <w:pPr>
        <w:spacing w:after="100" w:line="360" w:lineRule="auto" w:before="0"/>
      </w:pPr>
      <w:r>
        <w:rPr>
          <w:b w:val="0"/>
        </w:rPr>
        <w:t>26. Choose the word that means the same as the given word. Ponderous</w:t>
      </w:r>
    </w:p>
    <w:p>
      <w:pPr>
        <w:spacing w:before="0"/>
      </w:pPr>
      <w:r>
        <w:rPr>
          <w:b w:val="0"/>
        </w:rPr>
      </w:r>
    </w:p>
    <w:p>
      <w:pPr>
        <w:spacing w:after="100" w:before="0"/>
      </w:pPr>
      <w:r>
        <w:rPr>
          <w:b w:val="0"/>
        </w:rPr>
        <w:t>A. Unruly</w:t>
      </w:r>
    </w:p>
    <w:p>
      <w:pPr>
        <w:spacing w:after="100" w:before="0"/>
      </w:pPr>
      <w:r>
        <w:rPr>
          <w:b w:val="0"/>
        </w:rPr>
        <w:t>B. Wondrous</w:t>
      </w:r>
    </w:p>
    <w:p>
      <w:pPr>
        <w:spacing w:after="100" w:before="0"/>
      </w:pPr>
      <w:r>
        <w:rPr>
          <w:b w:val="0"/>
        </w:rPr>
        <w:t>C. Bluff</w:t>
      </w:r>
    </w:p>
    <w:p>
      <w:pPr>
        <w:spacing w:after="100" w:before="0"/>
      </w:pPr>
      <w:r>
        <w:rPr>
          <w:b w:val="0"/>
        </w:rPr>
        <w:t>D. Heavy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Heavy. The word "Ponderous" refers to something that is slow and clumsy because of great weight. The meanings of the other words are: Unruly: Disorderly or disruptive; Wondrous: Inspiring wonder or delight; Bluff: A steep cliff or an attempt to deceive.</w:t>
      </w:r>
    </w:p>
    <w:p>
      <w:pPr>
        <w:spacing w:before="0"/>
      </w:pPr>
      <w:r>
        <w:rPr>
          <w:b w:val="0"/>
        </w:rPr>
      </w:r>
    </w:p>
    <w:p>
      <w:pPr>
        <w:spacing w:after="100" w:line="360" w:lineRule="auto" w:before="0"/>
      </w:pPr>
      <w:r>
        <w:rPr>
          <w:b w:val="0"/>
        </w:rPr>
        <w:t>27. Choose the word that means the same as the given word. Eagerly</w:t>
      </w:r>
    </w:p>
    <w:p>
      <w:pPr>
        <w:spacing w:before="0"/>
      </w:pPr>
      <w:r>
        <w:rPr>
          <w:b w:val="0"/>
        </w:rPr>
      </w:r>
    </w:p>
    <w:p>
      <w:pPr>
        <w:spacing w:after="100" w:before="0"/>
      </w:pPr>
      <w:r>
        <w:rPr>
          <w:b w:val="0"/>
        </w:rPr>
        <w:t>A. Plainly</w:t>
      </w:r>
    </w:p>
    <w:p>
      <w:pPr>
        <w:spacing w:after="100" w:before="0"/>
      </w:pPr>
      <w:r>
        <w:rPr>
          <w:b w:val="0"/>
        </w:rPr>
        <w:t>B. Perfunctorily</w:t>
      </w:r>
    </w:p>
    <w:p>
      <w:pPr>
        <w:spacing w:after="100" w:before="0"/>
      </w:pPr>
      <w:r>
        <w:rPr>
          <w:b w:val="0"/>
        </w:rPr>
        <w:t>C. Neatly</w:t>
      </w:r>
    </w:p>
    <w:p>
      <w:pPr>
        <w:spacing w:after="100" w:before="0"/>
      </w:pPr>
      <w:r>
        <w:rPr>
          <w:b w:val="0"/>
        </w:rPr>
        <w:t>D. Avidly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Avidly. The word "Eagerly" means with keen interest or enthusiasm. The meanings of the other words are: Plainly: Simply or clearly; Perfunctorily: Done with minimum effort or reflection; Neatly: In a tidy or organized way.</w:t>
      </w:r>
    </w:p>
    <w:p>
      <w:pPr>
        <w:spacing w:before="0"/>
      </w:pPr>
      <w:r>
        <w:rPr>
          <w:b w:val="0"/>
        </w:rPr>
      </w:r>
    </w:p>
    <w:p>
      <w:pPr>
        <w:spacing w:after="100" w:line="360" w:lineRule="auto" w:before="0"/>
      </w:pPr>
      <w:r>
        <w:rPr>
          <w:b w:val="0"/>
        </w:rPr>
        <w:t>28. Choose the word that means the same as the given word. Calibrate</w:t>
      </w:r>
    </w:p>
    <w:p>
      <w:pPr>
        <w:spacing w:before="0"/>
      </w:pPr>
      <w:r>
        <w:rPr>
          <w:b w:val="0"/>
        </w:rPr>
      </w:r>
    </w:p>
    <w:p>
      <w:pPr>
        <w:spacing w:after="100" w:before="0"/>
      </w:pPr>
      <w:r>
        <w:rPr>
          <w:b w:val="0"/>
        </w:rPr>
        <w:t>A. Gauze</w:t>
      </w:r>
    </w:p>
    <w:p>
      <w:pPr>
        <w:spacing w:after="100" w:before="0"/>
      </w:pPr>
      <w:r>
        <w:rPr>
          <w:b w:val="0"/>
        </w:rPr>
        <w:t>B. Assail</w:t>
      </w:r>
    </w:p>
    <w:p>
      <w:pPr>
        <w:spacing w:after="100" w:before="0"/>
      </w:pPr>
      <w:r>
        <w:rPr>
          <w:b w:val="0"/>
        </w:rPr>
        <w:t>C. Gauge</w:t>
      </w:r>
    </w:p>
    <w:p>
      <w:pPr>
        <w:spacing w:after="100" w:before="0"/>
      </w:pPr>
      <w:r>
        <w:rPr>
          <w:b w:val="0"/>
        </w:rPr>
        <w:t>D. Affront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Gauge. The word "Calibrate" means to measure, adjust, or standardize an instrument for accuracy. The meanings of the other words are: Gauze: A thin, transparent fabric; Assail: To attack someone violently; Affront: An action or remark that causes offense.</w:t>
      </w:r>
    </w:p>
    <w:p>
      <w:pPr>
        <w:spacing w:before="0"/>
      </w:pPr>
      <w:r>
        <w:rPr>
          <w:b w:val="0"/>
        </w:rPr>
      </w:r>
    </w:p>
    <w:p>
      <w:pPr>
        <w:spacing w:after="100" w:line="360" w:lineRule="auto" w:before="0"/>
      </w:pPr>
      <w:r>
        <w:rPr>
          <w:b w:val="0"/>
        </w:rPr>
        <w:t>29. Select the word that is closest in meaning to the word given below. Whimsical</w:t>
      </w:r>
    </w:p>
    <w:p>
      <w:pPr>
        <w:spacing w:before="0"/>
      </w:pPr>
      <w:r>
        <w:rPr>
          <w:b w:val="0"/>
        </w:rPr>
      </w:r>
    </w:p>
    <w:p>
      <w:pPr>
        <w:spacing w:after="100" w:before="0"/>
      </w:pPr>
      <w:r>
        <w:rPr>
          <w:b w:val="0"/>
        </w:rPr>
        <w:t>A. Weak</w:t>
      </w:r>
    </w:p>
    <w:p>
      <w:pPr>
        <w:spacing w:after="100" w:before="0"/>
      </w:pPr>
      <w:r>
        <w:rPr>
          <w:b w:val="0"/>
        </w:rPr>
        <w:t>B. Respectful</w:t>
      </w:r>
    </w:p>
    <w:p>
      <w:pPr>
        <w:spacing w:after="100" w:before="0"/>
      </w:pPr>
      <w:r>
        <w:rPr>
          <w:b w:val="0"/>
        </w:rPr>
        <w:t>C. Humiliated</w:t>
      </w:r>
    </w:p>
    <w:p>
      <w:pPr>
        <w:spacing w:after="100" w:before="0"/>
      </w:pPr>
      <w:r>
        <w:rPr>
          <w:b w:val="0"/>
        </w:rPr>
        <w:t>D. Funny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'Whimsical' is quaint, playful, or characterized by a sense of whimsy or fanciful nature. Eg. The children giggled with delight as they explored the whimsical playground filled with colorful sculptures and playful structures. 'Funny' means causing laughter, amusement, or humor. Eg: The comedian's jokes were so funny that the entire audience burst into laughter.</w:t>
      </w:r>
    </w:p>
    <w:p>
      <w:pPr>
        <w:spacing w:before="0"/>
      </w:pPr>
      <w:r>
        <w:rPr>
          <w:b w:val="0"/>
        </w:rPr>
      </w:r>
    </w:p>
    <w:p>
      <w:pPr>
        <w:spacing w:after="100" w:line="360" w:lineRule="auto" w:before="0"/>
      </w:pPr>
      <w:r>
        <w:rPr>
          <w:b w:val="0"/>
        </w:rPr>
        <w:t>30. Choose the word that means the same as the given word. Instigate</w:t>
      </w:r>
    </w:p>
    <w:p>
      <w:pPr>
        <w:spacing w:before="0"/>
      </w:pPr>
      <w:r>
        <w:rPr>
          <w:b w:val="0"/>
        </w:rPr>
      </w:r>
    </w:p>
    <w:p>
      <w:pPr>
        <w:spacing w:after="100" w:before="0"/>
      </w:pPr>
      <w:r>
        <w:rPr>
          <w:b w:val="0"/>
        </w:rPr>
        <w:t>A. Deterrence</w:t>
      </w:r>
    </w:p>
    <w:p>
      <w:pPr>
        <w:spacing w:after="100" w:before="0"/>
      </w:pPr>
      <w:r>
        <w:rPr>
          <w:b w:val="0"/>
        </w:rPr>
        <w:t>B. Settle</w:t>
      </w:r>
    </w:p>
    <w:p>
      <w:pPr>
        <w:spacing w:after="100" w:before="0"/>
      </w:pPr>
      <w:r>
        <w:rPr>
          <w:b w:val="0"/>
        </w:rPr>
        <w:t>C. Raise</w:t>
      </w:r>
    </w:p>
    <w:p>
      <w:pPr>
        <w:spacing w:after="100" w:before="0"/>
      </w:pPr>
      <w:r>
        <w:rPr>
          <w:b w:val="0"/>
        </w:rPr>
        <w:t>D. Complaisance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'Instigate' means to initiate or provoke an action or event, Eg. He tried to instigate a conflict between the two friends. 'Raise' means to elevate, increase, or lift something to a higher position or level. Eg. The organization aims to raise awareness about environmental issues.</w:t>
      </w:r>
    </w:p>
    <w:p>
      <w:pPr>
        <w:spacing w:before="0"/>
      </w:pPr>
      <w:r>
        <w:rPr>
          <w:b w:val="0"/>
        </w:rPr>
      </w:r>
    </w:p>
    <w:p>
      <w:pPr>
        <w:spacing w:after="100" w:line="360" w:lineRule="auto" w:before="0"/>
      </w:pPr>
      <w:r>
        <w:rPr>
          <w:b w:val="0"/>
        </w:rPr>
        <w:t>31. Select the word that is similar in meaning (SYNONYM) to the word given below. Efficacy</w:t>
      </w:r>
    </w:p>
    <w:p>
      <w:pPr>
        <w:spacing w:before="0"/>
      </w:pPr>
      <w:r>
        <w:rPr>
          <w:b w:val="0"/>
        </w:rPr>
      </w:r>
    </w:p>
    <w:p>
      <w:pPr>
        <w:spacing w:after="100" w:before="0"/>
      </w:pPr>
      <w:r>
        <w:rPr>
          <w:b w:val="0"/>
        </w:rPr>
        <w:t>A. Impotence</w:t>
      </w:r>
    </w:p>
    <w:p>
      <w:pPr>
        <w:spacing w:after="100" w:before="0"/>
      </w:pPr>
      <w:r>
        <w:rPr>
          <w:b w:val="0"/>
        </w:rPr>
        <w:t>B. Efficiency</w:t>
      </w:r>
    </w:p>
    <w:p>
      <w:pPr>
        <w:spacing w:after="100" w:before="0"/>
      </w:pPr>
      <w:r>
        <w:rPr>
          <w:b w:val="0"/>
        </w:rPr>
        <w:t>C. Ineptness</w:t>
      </w:r>
    </w:p>
    <w:p>
      <w:pPr>
        <w:spacing w:after="100" w:before="0"/>
      </w:pPr>
      <w:r>
        <w:rPr>
          <w:b w:val="0"/>
        </w:rPr>
        <w:t>D. Futility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Efficiency. 'Efficacy' refers to the ability to achieve a desired result or produce a desired effect. Example: If a medicine has high efficacy, it means it is effective in treating a particular condition. 'Efficiency' is the quality or state of being efficient. Example: The efficacy of the new cleaning product in removing stains was impressive.</w:t>
      </w:r>
    </w:p>
    <w:p>
      <w:pPr>
        <w:spacing w:before="0"/>
      </w:pPr>
      <w:r>
        <w:rPr>
          <w:b w:val="0"/>
        </w:rPr>
      </w:r>
    </w:p>
    <w:p>
      <w:pPr>
        <w:spacing w:after="100" w:line="360" w:lineRule="auto" w:before="0"/>
      </w:pPr>
      <w:r>
        <w:rPr>
          <w:b w:val="0"/>
        </w:rPr>
        <w:t>32. Choose the word that means the same as the given word. Jarred</w:t>
      </w:r>
    </w:p>
    <w:p>
      <w:pPr>
        <w:spacing w:before="0"/>
      </w:pPr>
      <w:r>
        <w:rPr>
          <w:b w:val="0"/>
        </w:rPr>
      </w:r>
    </w:p>
    <w:p>
      <w:pPr>
        <w:spacing w:after="100" w:before="0"/>
      </w:pPr>
      <w:r>
        <w:rPr>
          <w:b w:val="0"/>
        </w:rPr>
        <w:t>A. Assented</w:t>
      </w:r>
    </w:p>
    <w:p>
      <w:pPr>
        <w:spacing w:after="100" w:before="0"/>
      </w:pPr>
      <w:r>
        <w:rPr>
          <w:b w:val="0"/>
        </w:rPr>
        <w:t>B. Accorded</w:t>
      </w:r>
    </w:p>
    <w:p>
      <w:pPr>
        <w:spacing w:after="100" w:before="0"/>
      </w:pPr>
      <w:r>
        <w:rPr>
          <w:b w:val="0"/>
        </w:rPr>
        <w:t>C. Macho</w:t>
      </w:r>
    </w:p>
    <w:p>
      <w:pPr>
        <w:spacing w:after="100" w:before="0"/>
      </w:pPr>
      <w:r>
        <w:rPr>
          <w:b w:val="0"/>
        </w:rPr>
        <w:t>D. Altercated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Altercated. The word "Jarred" means to clash, conflict, or be in disagreement, which is synonymous with "Altercated," meaning to dispute or argue noisily. The meanings of the other words are: Assented: Agreed or expressed agreement; Accorded: Was in harmony or agreement; Macho: Showing aggressive masculine pride.</w:t>
      </w:r>
    </w:p>
    <w:p>
      <w:pPr>
        <w:spacing w:before="0"/>
      </w:pPr>
      <w:r>
        <w:rPr>
          <w:b w:val="0"/>
        </w:rPr>
      </w:r>
    </w:p>
    <w:p>
      <w:pPr>
        <w:spacing w:after="100" w:line="360" w:lineRule="auto" w:before="0"/>
      </w:pPr>
      <w:r>
        <w:rPr>
          <w:b w:val="0"/>
        </w:rPr>
        <w:t>33. Choose the word that means the same as the given word. Edacious</w:t>
      </w:r>
    </w:p>
    <w:p>
      <w:pPr>
        <w:spacing w:before="0"/>
      </w:pPr>
      <w:r>
        <w:rPr>
          <w:b w:val="0"/>
        </w:rPr>
      </w:r>
    </w:p>
    <w:p>
      <w:pPr>
        <w:spacing w:after="100" w:before="0"/>
      </w:pPr>
      <w:r>
        <w:rPr>
          <w:b w:val="0"/>
        </w:rPr>
        <w:t>A. Solvent</w:t>
      </w:r>
    </w:p>
    <w:p>
      <w:pPr>
        <w:spacing w:after="100" w:before="0"/>
      </w:pPr>
      <w:r>
        <w:rPr>
          <w:b w:val="0"/>
        </w:rPr>
        <w:t>B. Gluttonous</w:t>
      </w:r>
    </w:p>
    <w:p>
      <w:pPr>
        <w:spacing w:after="100" w:before="0"/>
      </w:pPr>
      <w:r>
        <w:rPr>
          <w:b w:val="0"/>
        </w:rPr>
        <w:t>C. Insolvent</w:t>
      </w:r>
    </w:p>
    <w:p>
      <w:pPr>
        <w:spacing w:after="100" w:before="0"/>
      </w:pPr>
      <w:r>
        <w:rPr>
          <w:b w:val="0"/>
        </w:rPr>
        <w:t>D. Satiated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Gluttonous. The word "Edacious" refers to someone who is excessively eager to eat or devouring. The meanings of the other words are: Solvent: Able to pay debts; Insolvent: Unable to pay debts; Satiated: Fully satisfied or sated.</w:t>
      </w:r>
    </w:p>
    <w:p>
      <w:pPr>
        <w:spacing w:before="0"/>
      </w:pPr>
      <w:r>
        <w:rPr>
          <w:b w:val="0"/>
        </w:rPr>
      </w:r>
    </w:p>
    <w:p>
      <w:pPr>
        <w:spacing w:after="100" w:line="360" w:lineRule="auto" w:before="0"/>
      </w:pPr>
      <w:r>
        <w:rPr>
          <w:b w:val="0"/>
        </w:rPr>
        <w:t>34. Select the word that is closest in meaning (SYNONYM) to the word given below. Conscientious</w:t>
      </w:r>
    </w:p>
    <w:p>
      <w:pPr>
        <w:spacing w:before="0"/>
      </w:pPr>
      <w:r>
        <w:rPr>
          <w:b w:val="0"/>
        </w:rPr>
      </w:r>
    </w:p>
    <w:p>
      <w:pPr>
        <w:spacing w:after="100" w:before="0"/>
      </w:pPr>
      <w:r>
        <w:rPr>
          <w:b w:val="0"/>
        </w:rPr>
        <w:t>A. Savage</w:t>
      </w:r>
    </w:p>
    <w:p>
      <w:pPr>
        <w:spacing w:after="100" w:before="0"/>
      </w:pPr>
      <w:r>
        <w:rPr>
          <w:b w:val="0"/>
        </w:rPr>
        <w:t>B. Casual</w:t>
      </w:r>
    </w:p>
    <w:p>
      <w:pPr>
        <w:spacing w:after="100" w:before="0"/>
      </w:pPr>
      <w:r>
        <w:rPr>
          <w:b w:val="0"/>
        </w:rPr>
        <w:t>C. Carefree</w:t>
      </w:r>
    </w:p>
    <w:p>
      <w:pPr>
        <w:spacing w:after="100" w:before="0"/>
      </w:pPr>
      <w:r>
        <w:rPr>
          <w:b w:val="0"/>
        </w:rPr>
        <w:t>D. Sedulous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'Conscientious' means to be diligent, thorough, and attentive in performing tasks or duties. Eg. She is a conscientious student. 'Sedulous' means hardworking Eg. Despite facing numerous challenges, Sarah remained sedulous in her pursuit of academic excellence.</w:t>
      </w:r>
    </w:p>
    <w:p>
      <w:pPr>
        <w:spacing w:before="0"/>
      </w:pPr>
      <w:r>
        <w:rPr>
          <w:b w:val="0"/>
        </w:rPr>
      </w:r>
    </w:p>
    <w:p>
      <w:pPr>
        <w:spacing w:after="100" w:line="360" w:lineRule="auto" w:before="0"/>
      </w:pPr>
      <w:r>
        <w:rPr>
          <w:b w:val="0"/>
        </w:rPr>
        <w:t>35. Choose the word that means the same as the given word. Saboteur</w:t>
      </w:r>
    </w:p>
    <w:p>
      <w:pPr>
        <w:spacing w:before="0"/>
      </w:pPr>
      <w:r>
        <w:rPr>
          <w:b w:val="0"/>
        </w:rPr>
      </w:r>
    </w:p>
    <w:p>
      <w:pPr>
        <w:spacing w:after="100" w:before="0"/>
      </w:pPr>
      <w:r>
        <w:rPr>
          <w:b w:val="0"/>
        </w:rPr>
        <w:t>A. Vandal</w:t>
      </w:r>
    </w:p>
    <w:p>
      <w:pPr>
        <w:spacing w:after="100" w:before="0"/>
      </w:pPr>
      <w:r>
        <w:rPr>
          <w:b w:val="0"/>
        </w:rPr>
        <w:t>B. Associate</w:t>
      </w:r>
    </w:p>
    <w:p>
      <w:pPr>
        <w:spacing w:after="100" w:before="0"/>
      </w:pPr>
      <w:r>
        <w:rPr>
          <w:b w:val="0"/>
        </w:rPr>
        <w:t>C. Mendicant</w:t>
      </w:r>
    </w:p>
    <w:p>
      <w:pPr>
        <w:spacing w:after="100" w:before="0"/>
      </w:pPr>
      <w:r>
        <w:rPr>
          <w:b w:val="0"/>
        </w:rPr>
        <w:t>D. Sage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Vandal. The word "Saboteur" refers to a person who deliberately destroys or damages property or equipment. The meanings of the other words are: Associate: A partner or colleague; Mendicant: A beggar; Sage: A wise person.</w:t>
      </w:r>
    </w:p>
    <w:p>
      <w:pPr>
        <w:spacing w:before="0"/>
      </w:pPr>
      <w:r>
        <w:rPr>
          <w:b w:val="0"/>
        </w:rPr>
      </w:r>
    </w:p>
    <w:p>
      <w:pPr>
        <w:spacing w:after="100" w:line="360" w:lineRule="auto" w:before="0"/>
      </w:pPr>
      <w:r>
        <w:rPr>
          <w:b w:val="0"/>
        </w:rPr>
        <w:t>36. Choose the word that means the same as the given word. Wager</w:t>
      </w:r>
    </w:p>
    <w:p>
      <w:pPr>
        <w:spacing w:before="0"/>
      </w:pPr>
      <w:r>
        <w:rPr>
          <w:b w:val="0"/>
        </w:rPr>
      </w:r>
    </w:p>
    <w:p>
      <w:pPr>
        <w:spacing w:after="100" w:before="0"/>
      </w:pPr>
      <w:r>
        <w:rPr>
          <w:b w:val="0"/>
        </w:rPr>
        <w:t>A. Gamble</w:t>
      </w:r>
    </w:p>
    <w:p>
      <w:pPr>
        <w:spacing w:after="100" w:before="0"/>
      </w:pPr>
      <w:r>
        <w:rPr>
          <w:b w:val="0"/>
        </w:rPr>
        <w:t>B. Scrutinize</w:t>
      </w:r>
    </w:p>
    <w:p>
      <w:pPr>
        <w:spacing w:after="100" w:before="0"/>
      </w:pPr>
      <w:r>
        <w:rPr>
          <w:b w:val="0"/>
        </w:rPr>
        <w:t>C. Crumble</w:t>
      </w:r>
    </w:p>
    <w:p>
      <w:pPr>
        <w:spacing w:after="100" w:before="0"/>
      </w:pPr>
      <w:r>
        <w:rPr>
          <w:b w:val="0"/>
        </w:rPr>
        <w:t>D. Scrupulous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'Wager' means to place a bet or take a risk on an uncertain outcome, usually involving money. Example: He decided to wager a small amount of money on the horse race, hoping for a favorable outcome. 'Gamble' refers to idea of taking a risk or betting on an uncertain outcome Example: Despite knowing the risks, he couldn't resist the temptation to gamble at the casino.</w:t>
      </w:r>
    </w:p>
    <w:p>
      <w:pPr>
        <w:spacing w:before="0"/>
      </w:pPr>
      <w:r>
        <w:rPr>
          <w:b w:val="0"/>
        </w:rPr>
      </w:r>
    </w:p>
    <w:p>
      <w:pPr>
        <w:spacing w:after="100" w:line="360" w:lineRule="auto" w:before="0"/>
      </w:pPr>
      <w:r>
        <w:rPr>
          <w:b w:val="0"/>
        </w:rPr>
        <w:t>37. Choose the word that means the same as the given word. Vacillate</w:t>
      </w:r>
    </w:p>
    <w:p>
      <w:pPr>
        <w:spacing w:before="0"/>
      </w:pPr>
      <w:r>
        <w:rPr>
          <w:b w:val="0"/>
        </w:rPr>
      </w:r>
    </w:p>
    <w:p>
      <w:pPr>
        <w:spacing w:after="100" w:before="0"/>
      </w:pPr>
      <w:r>
        <w:rPr>
          <w:b w:val="0"/>
        </w:rPr>
        <w:t>A. Advance</w:t>
      </w:r>
    </w:p>
    <w:p>
      <w:pPr>
        <w:spacing w:after="100" w:before="0"/>
      </w:pPr>
      <w:r>
        <w:rPr>
          <w:b w:val="0"/>
        </w:rPr>
        <w:t>B. Stir</w:t>
      </w:r>
    </w:p>
    <w:p>
      <w:pPr>
        <w:spacing w:after="100" w:before="0"/>
      </w:pPr>
      <w:r>
        <w:rPr>
          <w:b w:val="0"/>
        </w:rPr>
        <w:t>C. Plunge</w:t>
      </w:r>
    </w:p>
    <w:p>
      <w:pPr>
        <w:spacing w:after="100" w:before="0"/>
      </w:pPr>
      <w:r>
        <w:rPr>
          <w:b w:val="0"/>
        </w:rPr>
        <w:t>D. Hesitate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Hesitate. The word "Vacillate" refers to the act of wavering between different opinions or actions; being indecisive. The meanings of the other words are: Advance: To move forward; Stir: To move slightly; Plunge: To jump or dive quickly.</w:t>
      </w:r>
    </w:p>
    <w:p>
      <w:pPr>
        <w:spacing w:before="0"/>
      </w:pPr>
      <w:r>
        <w:rPr>
          <w:b w:val="0"/>
        </w:rPr>
      </w:r>
    </w:p>
    <w:p>
      <w:pPr>
        <w:spacing w:after="100" w:line="360" w:lineRule="auto" w:before="0"/>
      </w:pPr>
      <w:r>
        <w:rPr>
          <w:b w:val="0"/>
        </w:rPr>
        <w:t>38. Select the word that is closest in meaning (SYNONYM) to the word given below. VAULT</w:t>
      </w:r>
    </w:p>
    <w:p>
      <w:pPr>
        <w:spacing w:before="0"/>
      </w:pPr>
      <w:r>
        <w:rPr>
          <w:b w:val="0"/>
        </w:rPr>
      </w:r>
    </w:p>
    <w:p>
      <w:pPr>
        <w:spacing w:after="100" w:before="0"/>
      </w:pPr>
      <w:r>
        <w:rPr>
          <w:b w:val="0"/>
        </w:rPr>
        <w:t>A. Raisins</w:t>
      </w:r>
    </w:p>
    <w:p>
      <w:pPr>
        <w:spacing w:after="100" w:before="0"/>
      </w:pPr>
      <w:r>
        <w:rPr>
          <w:b w:val="0"/>
        </w:rPr>
        <w:t>B. Ration</w:t>
      </w:r>
    </w:p>
    <w:p>
      <w:pPr>
        <w:spacing w:after="100" w:before="0"/>
      </w:pPr>
      <w:r>
        <w:rPr>
          <w:b w:val="0"/>
        </w:rPr>
        <w:t>C. Monarch</w:t>
      </w:r>
    </w:p>
    <w:p>
      <w:pPr>
        <w:spacing w:after="100" w:before="0"/>
      </w:pPr>
      <w:r>
        <w:rPr>
          <w:b w:val="0"/>
        </w:rPr>
        <w:t>D. Crypt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Crypt. The word "Vault" refers to an underground chamber or a burial room. The meanings of the other words are: Raisins: Dried grapes; Ration: A fixed amount of food or goods; Monarch: A sovereign head of state.</w:t>
      </w:r>
    </w:p>
    <w:p>
      <w:pPr>
        <w:spacing w:before="0"/>
      </w:pPr>
      <w:r>
        <w:rPr>
          <w:b w:val="0"/>
        </w:rPr>
      </w:r>
    </w:p>
    <w:p>
      <w:pPr>
        <w:spacing w:after="100" w:line="360" w:lineRule="auto" w:before="0"/>
      </w:pPr>
      <w:r>
        <w:rPr>
          <w:b w:val="0"/>
        </w:rPr>
        <w:t>39. Choose the word that means the same as the given word. Dandy</w:t>
      </w:r>
    </w:p>
    <w:p>
      <w:pPr>
        <w:spacing w:before="0"/>
      </w:pPr>
      <w:r>
        <w:rPr>
          <w:b w:val="0"/>
        </w:rPr>
      </w:r>
    </w:p>
    <w:p>
      <w:pPr>
        <w:spacing w:after="100" w:before="0"/>
      </w:pPr>
      <w:r>
        <w:rPr>
          <w:b w:val="0"/>
        </w:rPr>
        <w:t>A. Cartel</w:t>
      </w:r>
    </w:p>
    <w:p>
      <w:pPr>
        <w:spacing w:after="100" w:before="0"/>
      </w:pPr>
      <w:r>
        <w:rPr>
          <w:b w:val="0"/>
        </w:rPr>
        <w:t>B. Disappointment</w:t>
      </w:r>
    </w:p>
    <w:p>
      <w:pPr>
        <w:spacing w:after="100" w:before="0"/>
      </w:pPr>
      <w:r>
        <w:rPr>
          <w:b w:val="0"/>
        </w:rPr>
        <w:t>C. Dud</w:t>
      </w:r>
    </w:p>
    <w:p>
      <w:pPr>
        <w:spacing w:after="100" w:before="0"/>
      </w:pPr>
      <w:r>
        <w:rPr>
          <w:b w:val="0"/>
        </w:rPr>
        <w:t>D. Beautiful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'Dandy' refers to a man who is very concerned about his appearance and dresses in a stylish and fashionable way. Example: He dressed in a dandy suit, complete with a stylish bow tie and polished shoes. 'Beautiful' is used to describe something that is aesthetically pleasing, attractive. Eg. The sunset was beautiful.</w:t>
      </w:r>
    </w:p>
    <w:p>
      <w:pPr>
        <w:spacing w:before="0"/>
      </w:pPr>
      <w:r>
        <w:rPr>
          <w:b w:val="0"/>
        </w:rPr>
      </w:r>
    </w:p>
    <w:p>
      <w:pPr>
        <w:spacing w:after="100" w:line="360" w:lineRule="auto" w:before="0"/>
      </w:pPr>
      <w:r>
        <w:rPr>
          <w:b w:val="0"/>
        </w:rPr>
        <w:t>40. Choose the word that means the same as the given word. Caginess</w:t>
      </w:r>
    </w:p>
    <w:p>
      <w:pPr>
        <w:spacing w:before="0"/>
      </w:pPr>
      <w:r>
        <w:rPr>
          <w:b w:val="0"/>
        </w:rPr>
      </w:r>
    </w:p>
    <w:p>
      <w:pPr>
        <w:spacing w:after="100" w:before="0"/>
      </w:pPr>
      <w:r>
        <w:rPr>
          <w:b w:val="0"/>
        </w:rPr>
        <w:t>A. Desiccate</w:t>
      </w:r>
    </w:p>
    <w:p>
      <w:pPr>
        <w:spacing w:after="100" w:before="0"/>
      </w:pPr>
      <w:r>
        <w:rPr>
          <w:b w:val="0"/>
        </w:rPr>
        <w:t>B. Guilefulness</w:t>
      </w:r>
    </w:p>
    <w:p>
      <w:pPr>
        <w:spacing w:after="100" w:before="0"/>
      </w:pPr>
      <w:r>
        <w:rPr>
          <w:b w:val="0"/>
        </w:rPr>
        <w:t>C. Dopiness</w:t>
      </w:r>
    </w:p>
    <w:p>
      <w:pPr>
        <w:spacing w:after="100" w:before="0"/>
      </w:pPr>
      <w:r>
        <w:rPr>
          <w:b w:val="0"/>
        </w:rPr>
        <w:t>D. Ingenuous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'Caginess' refers to the quality or state of being cautious, wary, or secretive. Eg. Her caginess raised suspicions. 'Guilefulness' deceitfulness or cunning behavior. Eg. His deceitfulness cost him friendships.</w:t>
      </w:r>
    </w:p>
    <w:p>
      <w:pPr>
        <w:spacing w:before="0"/>
      </w:pPr>
      <w:r>
        <w:rPr>
          <w:b w:val="0"/>
        </w:rPr>
      </w:r>
    </w:p>
    <w:p>
      <w:pPr>
        <w:spacing w:after="100" w:line="360" w:lineRule="auto" w:before="0"/>
      </w:pPr>
      <w:r>
        <w:rPr>
          <w:b w:val="0"/>
        </w:rPr>
        <w:t>41. Choose the word that means the same as the given word. Jape</w:t>
      </w:r>
    </w:p>
    <w:p>
      <w:pPr>
        <w:spacing w:before="0"/>
      </w:pPr>
      <w:r>
        <w:rPr>
          <w:b w:val="0"/>
        </w:rPr>
      </w:r>
    </w:p>
    <w:p>
      <w:pPr>
        <w:spacing w:after="100" w:before="0"/>
      </w:pPr>
      <w:r>
        <w:rPr>
          <w:b w:val="0"/>
        </w:rPr>
        <w:t>A. Quick</w:t>
      </w:r>
    </w:p>
    <w:p>
      <w:pPr>
        <w:spacing w:after="100" w:before="0"/>
      </w:pPr>
      <w:r>
        <w:rPr>
          <w:b w:val="0"/>
        </w:rPr>
        <w:t>B. Quarrel</w:t>
      </w:r>
    </w:p>
    <w:p>
      <w:pPr>
        <w:spacing w:after="100" w:before="0"/>
      </w:pPr>
      <w:r>
        <w:rPr>
          <w:b w:val="0"/>
        </w:rPr>
        <w:t>C. Quip</w:t>
      </w:r>
    </w:p>
    <w:p>
      <w:pPr>
        <w:spacing w:after="100" w:before="0"/>
      </w:pPr>
      <w:r>
        <w:rPr>
          <w:b w:val="0"/>
        </w:rPr>
        <w:t>D. Quit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Quip. 'Jape' refers to a joke or a jest, often characterized by a sarcastic or mocking tone. Eg. He enjoyed a good jape. 'Quip' means a clever or witty remark, often made in a humorous manner. Eg. His clever quip amused the entire group.</w:t>
      </w:r>
    </w:p>
    <w:p>
      <w:pPr>
        <w:spacing w:before="0"/>
      </w:pPr>
      <w:r>
        <w:rPr>
          <w:b w:val="0"/>
        </w:rPr>
      </w:r>
    </w:p>
    <w:p>
      <w:pPr>
        <w:spacing w:after="100" w:line="360" w:lineRule="auto" w:before="0"/>
      </w:pPr>
      <w:r>
        <w:rPr>
          <w:b w:val="0"/>
        </w:rPr>
        <w:t>42. Choose the word that means the same as the given word. Fortitude</w:t>
      </w:r>
    </w:p>
    <w:p>
      <w:pPr>
        <w:spacing w:before="0"/>
      </w:pPr>
      <w:r>
        <w:rPr>
          <w:b w:val="0"/>
        </w:rPr>
      </w:r>
    </w:p>
    <w:p>
      <w:pPr>
        <w:spacing w:after="100" w:before="0"/>
      </w:pPr>
      <w:r>
        <w:rPr>
          <w:b w:val="0"/>
        </w:rPr>
        <w:t>A. Grit</w:t>
      </w:r>
    </w:p>
    <w:p>
      <w:pPr>
        <w:spacing w:after="100" w:before="0"/>
      </w:pPr>
      <w:r>
        <w:rPr>
          <w:b w:val="0"/>
        </w:rPr>
        <w:t>B. Vacillation</w:t>
      </w:r>
    </w:p>
    <w:p>
      <w:pPr>
        <w:spacing w:after="100" w:before="0"/>
      </w:pPr>
      <w:r>
        <w:rPr>
          <w:b w:val="0"/>
        </w:rPr>
        <w:t>C. Plot</w:t>
      </w:r>
    </w:p>
    <w:p>
      <w:pPr>
        <w:spacing w:after="100" w:before="0"/>
      </w:pPr>
      <w:r>
        <w:rPr>
          <w:b w:val="0"/>
        </w:rPr>
        <w:t>D. Grim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'Fortitude' refers to the strength of mind or courage to face and endure difficulties. Eg. The soldier showed great fortitude in the face of enemy fire. 'Grit' means strength of character and perseverance in the face of adversity. Eg. The athlete showed great grit in her quest to win the gold medal.</w:t>
      </w:r>
    </w:p>
    <w:p>
      <w:pPr>
        <w:spacing w:before="0"/>
      </w:pPr>
      <w:r>
        <w:rPr>
          <w:b w:val="0"/>
        </w:rPr>
      </w:r>
    </w:p>
    <w:p>
      <w:pPr>
        <w:spacing w:after="100" w:line="360" w:lineRule="auto" w:before="0"/>
      </w:pPr>
      <w:r>
        <w:rPr>
          <w:b w:val="0"/>
        </w:rPr>
        <w:t>43. Choose the word that means the same as the given word. Opaque</w:t>
      </w:r>
    </w:p>
    <w:p>
      <w:pPr>
        <w:spacing w:before="0"/>
      </w:pPr>
      <w:r>
        <w:rPr>
          <w:b w:val="0"/>
        </w:rPr>
      </w:r>
    </w:p>
    <w:p>
      <w:pPr>
        <w:spacing w:after="100" w:before="0"/>
      </w:pPr>
      <w:r>
        <w:rPr>
          <w:b w:val="0"/>
        </w:rPr>
        <w:t>A. Unadulterated</w:t>
      </w:r>
    </w:p>
    <w:p>
      <w:pPr>
        <w:spacing w:after="100" w:before="0"/>
      </w:pPr>
      <w:r>
        <w:rPr>
          <w:b w:val="0"/>
        </w:rPr>
        <w:t>B. Translucent</w:t>
      </w:r>
    </w:p>
    <w:p>
      <w:pPr>
        <w:spacing w:after="100" w:before="0"/>
      </w:pPr>
      <w:r>
        <w:rPr>
          <w:b w:val="0"/>
        </w:rPr>
        <w:t>C. Clear</w:t>
      </w:r>
    </w:p>
    <w:p>
      <w:pPr>
        <w:spacing w:after="100" w:before="0"/>
      </w:pPr>
      <w:r>
        <w:rPr>
          <w:b w:val="0"/>
        </w:rPr>
        <w:t>D. Arcane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'Arcane'. Key Points Therefore, the correct answer is: 'Arcane'. Additional Information</w:t>
      </w:r>
    </w:p>
    <w:p>
      <w:pPr>
        <w:spacing w:before="0"/>
      </w:pPr>
      <w:r>
        <w:rPr>
          <w:b w:val="0"/>
        </w:rPr>
        <w:t>• The word that means the same as the given word "Opaque" is "Arcane".</w:t>
      </w:r>
    </w:p>
    <w:p>
      <w:pPr>
        <w:spacing w:before="0"/>
      </w:pPr>
      <w:r>
        <w:rPr>
          <w:b w:val="0"/>
        </w:rPr>
        <w:t>• "Opaque" can refer to something that is not able to be seen through; not transparent.(अपारदर्शी, अस्पष्ट)</w:t>
      </w:r>
    </w:p>
    <w:p>
      <w:pPr>
        <w:spacing w:before="0"/>
      </w:pPr>
      <w:r>
        <w:rPr>
          <w:b w:val="0"/>
        </w:rPr>
        <w:t>• In a more metaphorical sense, it can also refer to something that is hard to understand or is not clear.</w:t>
      </w:r>
    </w:p>
    <w:p>
      <w:pPr>
        <w:spacing w:before="0"/>
      </w:pPr>
      <w:r>
        <w:rPr>
          <w:b w:val="0"/>
        </w:rPr>
        <w:t>• "Arcane" refers to something that is understood by few; mysterious or secret.(गुप्त, रहस्यमय)</w:t>
      </w:r>
    </w:p>
    <w:p>
      <w:pPr>
        <w:spacing w:before="0"/>
      </w:pPr>
      <w:r>
        <w:rPr>
          <w:b w:val="0"/>
        </w:rPr>
        <w:t>• It is often used to describe knowledge that's restricted to the person who possesses it.</w:t>
      </w:r>
    </w:p>
    <w:p>
      <w:pPr>
        <w:spacing w:before="0"/>
      </w:pPr>
      <w:r>
        <w:rPr>
          <w:b w:val="0"/>
        </w:rPr>
        <w:t>• Now, let's look at the meanings of the other words: Unadulterated: This means not mixed or diluted with any different or extra elements; complete and absolute. (शुद्ध, अमिश्रित)</w:t>
      </w:r>
    </w:p>
    <w:p>
      <w:pPr>
        <w:spacing w:before="0"/>
      </w:pPr>
      <w:r>
        <w:rPr>
          <w:b w:val="0"/>
        </w:rPr>
        <w:t>• Translucent: This refers to allowing light, but not detailed shapes, to pass through; semitransparent. (अर्धपारदर्शी)</w:t>
      </w:r>
    </w:p>
    <w:p>
      <w:pPr>
        <w:spacing w:before="0"/>
      </w:pPr>
      <w:r>
        <w:rPr>
          <w:b w:val="0"/>
        </w:rPr>
        <w:t>• Clear: This refers to something that is easy to perceive, understand, or interpret. (स्पष्ट, पारदर्शी)</w:t>
      </w:r>
    </w:p>
    <w:p>
      <w:pPr>
        <w:spacing w:before="0"/>
      </w:pPr>
      <w:r>
        <w:rPr>
          <w:b w:val="0"/>
        </w:rPr>
      </w:r>
    </w:p>
    <w:p>
      <w:pPr>
        <w:spacing w:after="100" w:line="360" w:lineRule="auto" w:before="0"/>
      </w:pPr>
      <w:r>
        <w:rPr>
          <w:b w:val="0"/>
        </w:rPr>
        <w:t>44. Choose the word that means the same as the given word. Obliquity</w:t>
      </w:r>
    </w:p>
    <w:p>
      <w:pPr>
        <w:spacing w:before="0"/>
      </w:pPr>
      <w:r>
        <w:rPr>
          <w:b w:val="0"/>
        </w:rPr>
      </w:r>
    </w:p>
    <w:p>
      <w:pPr>
        <w:spacing w:after="100" w:before="0"/>
      </w:pPr>
      <w:r>
        <w:rPr>
          <w:b w:val="0"/>
        </w:rPr>
        <w:t>A. Profundity</w:t>
      </w:r>
    </w:p>
    <w:p>
      <w:pPr>
        <w:spacing w:after="100" w:before="0"/>
      </w:pPr>
      <w:r>
        <w:rPr>
          <w:b w:val="0"/>
        </w:rPr>
        <w:t>B. Incisiveness</w:t>
      </w:r>
    </w:p>
    <w:p>
      <w:pPr>
        <w:spacing w:after="100" w:before="0"/>
      </w:pPr>
      <w:r>
        <w:rPr>
          <w:b w:val="0"/>
        </w:rPr>
        <w:t>C. Surety</w:t>
      </w:r>
    </w:p>
    <w:p>
      <w:pPr>
        <w:spacing w:after="100" w:before="0"/>
      </w:pPr>
      <w:r>
        <w:rPr>
          <w:b w:val="0"/>
        </w:rPr>
        <w:t>D. Opacity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Opacity. The word "Obliquity" refers to indirectness or obscurity of meaning or conduct. The meanings of the other words are: Profundity: Deep insight or great depth of knowledge; Incisiveness: The quality of being sharp, direct, and clear; Surety: The state of being certain or a formal pledge.</w:t>
      </w:r>
    </w:p>
    <w:p>
      <w:pPr>
        <w:spacing w:before="0"/>
      </w:pPr>
      <w:r>
        <w:rPr>
          <w:b w:val="0"/>
        </w:rPr>
      </w:r>
    </w:p>
    <w:p>
      <w:pPr>
        <w:spacing w:after="100" w:line="360" w:lineRule="auto" w:before="0"/>
      </w:pPr>
      <w:r>
        <w:rPr>
          <w:b w:val="0"/>
        </w:rPr>
        <w:t>45. Choose the word that means the same as the given word. Quail</w:t>
      </w:r>
    </w:p>
    <w:p>
      <w:pPr>
        <w:spacing w:before="0"/>
      </w:pPr>
      <w:r>
        <w:rPr>
          <w:b w:val="0"/>
        </w:rPr>
      </w:r>
    </w:p>
    <w:p>
      <w:pPr>
        <w:spacing w:after="100" w:before="0"/>
      </w:pPr>
      <w:r>
        <w:rPr>
          <w:b w:val="0"/>
        </w:rPr>
        <w:t>A. Approach</w:t>
      </w:r>
    </w:p>
    <w:p>
      <w:pPr>
        <w:spacing w:after="100" w:before="0"/>
      </w:pPr>
      <w:r>
        <w:rPr>
          <w:b w:val="0"/>
        </w:rPr>
        <w:t>B. Cringe</w:t>
      </w:r>
    </w:p>
    <w:p>
      <w:pPr>
        <w:spacing w:after="100" w:before="0"/>
      </w:pPr>
      <w:r>
        <w:rPr>
          <w:b w:val="0"/>
        </w:rPr>
        <w:t>C. Assail</w:t>
      </w:r>
    </w:p>
    <w:p>
      <w:pPr>
        <w:spacing w:after="100" w:before="0"/>
      </w:pPr>
      <w:r>
        <w:rPr>
          <w:b w:val="0"/>
        </w:rPr>
        <w:t>D. Tyrant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'Quail' is a verb meaning to show fear or apprehension, or to shrink back in fear. Example: The mouse quailed in fear. 'Cringe' means to shrink, bend, or crouch, especially in fear or servility; to behave in a servile or timid way. Example: The awkward joke made her cringe.</w:t>
      </w:r>
    </w:p>
    <w:p>
      <w:pPr>
        <w:spacing w:before="0"/>
      </w:pPr>
      <w:r>
        <w:rPr>
          <w:b w:val="0"/>
        </w:rPr>
      </w:r>
    </w:p>
    <w:p>
      <w:pPr>
        <w:spacing w:after="100" w:line="360" w:lineRule="auto" w:before="0"/>
      </w:pPr>
      <w:r>
        <w:rPr>
          <w:b w:val="0"/>
        </w:rPr>
        <w:t>46. Select the word that is closest in meaning (SYNONYM) to the word given below. Levitate</w:t>
      </w:r>
    </w:p>
    <w:p>
      <w:pPr>
        <w:spacing w:before="0"/>
      </w:pPr>
      <w:r>
        <w:rPr>
          <w:b w:val="0"/>
        </w:rPr>
      </w:r>
    </w:p>
    <w:p>
      <w:pPr>
        <w:spacing w:after="100" w:before="0"/>
      </w:pPr>
      <w:r>
        <w:rPr>
          <w:b w:val="0"/>
        </w:rPr>
        <w:t>A. Float</w:t>
      </w:r>
    </w:p>
    <w:p>
      <w:pPr>
        <w:spacing w:after="100" w:before="0"/>
      </w:pPr>
      <w:r>
        <w:rPr>
          <w:b w:val="0"/>
        </w:rPr>
        <w:t>B. Laydown</w:t>
      </w:r>
    </w:p>
    <w:p>
      <w:pPr>
        <w:spacing w:after="100" w:before="0"/>
      </w:pPr>
      <w:r>
        <w:rPr>
          <w:b w:val="0"/>
        </w:rPr>
        <w:t>C. Rusticate</w:t>
      </w:r>
    </w:p>
    <w:p>
      <w:pPr>
        <w:spacing w:after="100" w:before="0"/>
      </w:pPr>
      <w:r>
        <w:rPr>
          <w:b w:val="0"/>
        </w:rPr>
        <w:t>D. Walk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Float. The word "Levitate" refers to the act of rising or hovering in the air. The meanings of the other words are: Laydown: To put something down; Rusticate: To go to the country or suspend from school; Walk: To move on foot.</w:t>
      </w:r>
    </w:p>
    <w:p>
      <w:pPr>
        <w:spacing w:before="0"/>
      </w:pPr>
      <w:r>
        <w:rPr>
          <w:b w:val="0"/>
        </w:rPr>
      </w:r>
    </w:p>
    <w:p>
      <w:pPr>
        <w:spacing w:after="100" w:line="360" w:lineRule="auto" w:before="0"/>
      </w:pPr>
      <w:r>
        <w:rPr>
          <w:b w:val="0"/>
        </w:rPr>
        <w:t>47. Choose the word that means the same as the given word. Fabricate</w:t>
      </w:r>
    </w:p>
    <w:p>
      <w:pPr>
        <w:spacing w:before="0"/>
      </w:pPr>
      <w:r>
        <w:rPr>
          <w:b w:val="0"/>
        </w:rPr>
      </w:r>
    </w:p>
    <w:p>
      <w:pPr>
        <w:spacing w:after="100" w:before="0"/>
      </w:pPr>
      <w:r>
        <w:rPr>
          <w:b w:val="0"/>
        </w:rPr>
        <w:t>A. Mimic</w:t>
      </w:r>
    </w:p>
    <w:p>
      <w:pPr>
        <w:spacing w:after="100" w:before="0"/>
      </w:pPr>
      <w:r>
        <w:rPr>
          <w:b w:val="0"/>
        </w:rPr>
        <w:t>B. Detached</w:t>
      </w:r>
    </w:p>
    <w:p>
      <w:pPr>
        <w:spacing w:after="100" w:before="0"/>
      </w:pPr>
      <w:r>
        <w:rPr>
          <w:b w:val="0"/>
        </w:rPr>
        <w:t>C. Concoct</w:t>
      </w:r>
    </w:p>
    <w:p>
      <w:pPr>
        <w:spacing w:after="100" w:before="0"/>
      </w:pPr>
      <w:r>
        <w:rPr>
          <w:b w:val="0"/>
        </w:rPr>
        <w:t>D. Flatten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'Concoct'. Key Points Therefore, the correct answer is: 'Concoct'. Additional InformationMimic: To imitate or copy the actions, speech, or appearance of someone. (नकल करना) Detached: Separated or disconnected from something; not emotionally involved or concerned. (अलग) Flatten: To make something flat or level by pressing or crushing. (समतल करना)</w:t>
      </w:r>
    </w:p>
    <w:p>
      <w:pPr>
        <w:spacing w:before="0"/>
      </w:pPr>
      <w:r>
        <w:rPr>
          <w:b w:val="0"/>
        </w:rPr>
        <w:t>• Fabricate means to create or invent something, often with the intention of deceiving.</w:t>
      </w:r>
    </w:p>
    <w:p>
      <w:pPr>
        <w:spacing w:before="0"/>
      </w:pPr>
      <w:r>
        <w:rPr>
          <w:b w:val="0"/>
        </w:rPr>
        <w:t>• "Concoct" refers to creating or devising, often something that is not true.</w:t>
      </w:r>
    </w:p>
    <w:p>
      <w:pPr>
        <w:spacing w:before="0"/>
      </w:pPr>
      <w:r>
        <w:rPr>
          <w:b w:val="0"/>
        </w:rPr>
      </w:r>
    </w:p>
    <w:p>
      <w:pPr>
        <w:spacing w:after="100" w:line="360" w:lineRule="auto" w:before="0"/>
      </w:pPr>
      <w:r>
        <w:rPr>
          <w:b w:val="0"/>
        </w:rPr>
        <w:t>48. Choose the word that means the same as the given word. Abandonment</w:t>
      </w:r>
    </w:p>
    <w:p>
      <w:pPr>
        <w:spacing w:before="0"/>
      </w:pPr>
      <w:r>
        <w:rPr>
          <w:b w:val="0"/>
        </w:rPr>
      </w:r>
    </w:p>
    <w:p>
      <w:pPr>
        <w:spacing w:after="100" w:before="0"/>
      </w:pPr>
      <w:r>
        <w:rPr>
          <w:b w:val="0"/>
        </w:rPr>
        <w:t>A. Profanity</w:t>
      </w:r>
    </w:p>
    <w:p>
      <w:pPr>
        <w:spacing w:after="100" w:before="0"/>
      </w:pPr>
      <w:r>
        <w:rPr>
          <w:b w:val="0"/>
        </w:rPr>
        <w:t>B. Dereliction</w:t>
      </w:r>
    </w:p>
    <w:p>
      <w:pPr>
        <w:spacing w:after="100" w:before="0"/>
      </w:pPr>
      <w:r>
        <w:rPr>
          <w:b w:val="0"/>
        </w:rPr>
        <w:t>C. Sanctity</w:t>
      </w:r>
    </w:p>
    <w:p>
      <w:pPr>
        <w:spacing w:after="100" w:before="0"/>
      </w:pPr>
      <w:r>
        <w:rPr>
          <w:b w:val="0"/>
        </w:rPr>
        <w:t>D. Commencement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'Abandonment' refers to the act of leaving or deserting something or someone. Eg. The feeling of abandonment left her heart heavy. 'Dereliction' refers to the act of neglecting or abandoning. Eg. The abandoned house stood in silent dereliction.</w:t>
      </w:r>
    </w:p>
    <w:p>
      <w:pPr>
        <w:spacing w:before="0"/>
      </w:pPr>
      <w:r>
        <w:rPr>
          <w:b w:val="0"/>
        </w:rPr>
      </w:r>
    </w:p>
    <w:p>
      <w:pPr>
        <w:spacing w:after="100" w:line="360" w:lineRule="auto" w:before="0"/>
      </w:pPr>
      <w:r>
        <w:rPr>
          <w:b w:val="0"/>
        </w:rPr>
        <w:t>49. Choose the word that means the same as the given word. Nark</w:t>
      </w:r>
    </w:p>
    <w:p>
      <w:pPr>
        <w:spacing w:before="0"/>
      </w:pPr>
      <w:r>
        <w:rPr>
          <w:b w:val="0"/>
        </w:rPr>
      </w:r>
    </w:p>
    <w:p>
      <w:pPr>
        <w:spacing w:after="100" w:before="0"/>
      </w:pPr>
      <w:r>
        <w:rPr>
          <w:b w:val="0"/>
        </w:rPr>
        <w:t>A. Reassure</w:t>
      </w:r>
    </w:p>
    <w:p>
      <w:pPr>
        <w:spacing w:after="100" w:before="0"/>
      </w:pPr>
      <w:r>
        <w:rPr>
          <w:b w:val="0"/>
        </w:rPr>
        <w:t>B. Irritate</w:t>
      </w:r>
    </w:p>
    <w:p>
      <w:pPr>
        <w:spacing w:after="100" w:before="0"/>
      </w:pPr>
      <w:r>
        <w:rPr>
          <w:b w:val="0"/>
        </w:rPr>
        <w:t>C. Solace</w:t>
      </w:r>
    </w:p>
    <w:p>
      <w:pPr>
        <w:spacing w:after="100" w:before="0"/>
      </w:pPr>
      <w:r>
        <w:rPr>
          <w:b w:val="0"/>
        </w:rPr>
        <w:t>D. Obligation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Irritate. The word "Nark" means to annoy or irritate someone. The meanings of the other words are: Reassure: To restore confidence; Solace: Comfort in distress; Obligation: A duty or commitment.</w:t>
      </w:r>
    </w:p>
    <w:p>
      <w:pPr>
        <w:spacing w:before="0"/>
      </w:pPr>
      <w:r>
        <w:rPr>
          <w:b w:val="0"/>
        </w:rPr>
      </w:r>
    </w:p>
    <w:p>
      <w:pPr>
        <w:spacing w:after="100" w:line="360" w:lineRule="auto" w:before="0"/>
      </w:pPr>
      <w:r>
        <w:rPr>
          <w:b w:val="0"/>
        </w:rPr>
        <w:t>50. Choose the word that means the same as the given word. Nascence</w:t>
      </w:r>
    </w:p>
    <w:p>
      <w:pPr>
        <w:spacing w:before="0"/>
      </w:pPr>
      <w:r>
        <w:rPr>
          <w:b w:val="0"/>
        </w:rPr>
      </w:r>
    </w:p>
    <w:p>
      <w:pPr>
        <w:spacing w:after="100" w:before="0"/>
      </w:pPr>
      <w:r>
        <w:rPr>
          <w:b w:val="0"/>
        </w:rPr>
        <w:t>A. Cessation</w:t>
      </w:r>
    </w:p>
    <w:p>
      <w:pPr>
        <w:spacing w:after="100" w:before="0"/>
      </w:pPr>
      <w:r>
        <w:rPr>
          <w:b w:val="0"/>
        </w:rPr>
        <w:t>B. Incipience</w:t>
      </w:r>
    </w:p>
    <w:p>
      <w:pPr>
        <w:spacing w:after="100" w:before="0"/>
      </w:pPr>
      <w:r>
        <w:rPr>
          <w:b w:val="0"/>
        </w:rPr>
        <w:t>C. Omega</w:t>
      </w:r>
    </w:p>
    <w:p>
      <w:pPr>
        <w:spacing w:after="100" w:before="0"/>
      </w:pPr>
      <w:r>
        <w:rPr>
          <w:b w:val="0"/>
        </w:rPr>
        <w:t>D. Acrimonious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Incipience. The word "Nascence" refers to the state or process of being born or coming into existence. The meanings of the other words are: Cessation: The process of ending; Omega: The final part or end; Acrimonious: Angry and bitter.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