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 dark reddish coloured stone used as raw material in aluminium smelting?</w:t>
      </w:r>
    </w:p>
    <w:p>
      <w:pPr>
        <w:spacing w:before="0"/>
      </w:pPr>
      <w:r>
        <w:rPr>
          <w:b w:val="0"/>
        </w:rPr>
      </w:r>
    </w:p>
    <w:p>
      <w:pPr>
        <w:spacing w:after="100" w:before="0"/>
      </w:pPr>
      <w:r>
        <w:rPr>
          <w:b w:val="0"/>
        </w:rPr>
        <w:t>A. Mica</w:t>
      </w:r>
    </w:p>
    <w:p>
      <w:pPr>
        <w:spacing w:after="100" w:before="0"/>
      </w:pPr>
      <w:r>
        <w:rPr>
          <w:b w:val="0"/>
        </w:rPr>
        <w:t>B. Gypsum</w:t>
      </w:r>
    </w:p>
    <w:p>
      <w:pPr>
        <w:spacing w:after="100" w:before="0"/>
      </w:pPr>
      <w:r>
        <w:rPr>
          <w:b w:val="0"/>
        </w:rPr>
        <w:t>C. Bauxite</w:t>
      </w:r>
    </w:p>
    <w:p>
      <w:pPr>
        <w:spacing w:after="100" w:before="0"/>
      </w:pPr>
      <w:r>
        <w:rPr>
          <w:b w:val="0"/>
        </w:rPr>
        <w:t>D. Conglomerate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Bauxite is a sedimentary rock with a high aluminium content and is the primary source of aluminium and gallium. It is used as a raw material in the production of aluminium metal, as well as in chemical industries, refractory bricks, abrasives, cement, steel, and petroleum.</w:t>
      </w:r>
    </w:p>
    <w:p>
      <w:pPr>
        <w:spacing w:before="0"/>
      </w:pPr>
      <w:r>
        <w:rPr>
          <w:b w:val="0"/>
        </w:rPr>
      </w:r>
    </w:p>
    <w:p>
      <w:pPr>
        <w:spacing w:after="100" w:line="360" w:lineRule="auto" w:before="0"/>
      </w:pPr>
      <w:r>
        <w:rPr>
          <w:b w:val="0"/>
        </w:rPr>
        <w:t>2. Which of the following is the largest bituminous coalfield in India?</w:t>
      </w:r>
    </w:p>
    <w:p>
      <w:pPr>
        <w:spacing w:before="0"/>
      </w:pPr>
      <w:r>
        <w:rPr>
          <w:b w:val="0"/>
        </w:rPr>
      </w:r>
    </w:p>
    <w:p>
      <w:pPr>
        <w:spacing w:after="100" w:before="0"/>
      </w:pPr>
      <w:r>
        <w:rPr>
          <w:b w:val="0"/>
        </w:rPr>
        <w:t>A. Jharia</w:t>
      </w:r>
    </w:p>
    <w:p>
      <w:pPr>
        <w:spacing w:after="100" w:before="0"/>
      </w:pPr>
      <w:r>
        <w:rPr>
          <w:b w:val="0"/>
        </w:rPr>
        <w:t>B. Rampur</w:t>
      </w:r>
    </w:p>
    <w:p>
      <w:pPr>
        <w:spacing w:after="100" w:before="0"/>
      </w:pPr>
      <w:r>
        <w:rPr>
          <w:b w:val="0"/>
        </w:rPr>
        <w:t>C. Yellandu</w:t>
      </w:r>
    </w:p>
    <w:p>
      <w:pPr>
        <w:spacing w:after="100" w:before="0"/>
      </w:pPr>
      <w:r>
        <w:rPr>
          <w:b w:val="0"/>
        </w:rPr>
        <w:t>D. Talcher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Jharia. Key Points Additional Information Important Points</w:t>
      </w:r>
    </w:p>
    <w:p>
      <w:pPr>
        <w:spacing w:before="0"/>
      </w:pPr>
      <w:r>
        <w:rPr>
          <w:b w:val="0"/>
        </w:rPr>
        <w:t>• Jharia is the largest bituminous coalfield in India.</w:t>
      </w:r>
    </w:p>
    <w:p>
      <w:pPr>
        <w:spacing w:before="0"/>
      </w:pPr>
      <w:r>
        <w:rPr>
          <w:b w:val="0"/>
        </w:rPr>
        <w:t>• Jharia represents the largest coal reserves in India having estimated reserves of 19.4 billion tonnes of coking coal.</w:t>
      </w:r>
    </w:p>
    <w:p>
      <w:pPr>
        <w:spacing w:before="0"/>
      </w:pPr>
      <w:r>
        <w:rPr>
          <w:b w:val="0"/>
        </w:rPr>
        <w:t>• The coalfield lies in the Damodar River Valley and covers about 280 square km.</w:t>
      </w:r>
    </w:p>
    <w:p>
      <w:pPr>
        <w:spacing w:before="0"/>
      </w:pPr>
      <w:r>
        <w:rPr>
          <w:b w:val="0"/>
        </w:rPr>
        <w:t>• Rampur is a city and a municipality headquarter of Rampur District in the Indian state of Uttar Pradesh was formerly known for its various industries, including sugar refining and cotton milling.</w:t>
      </w:r>
    </w:p>
    <w:p>
      <w:pPr>
        <w:spacing w:before="0"/>
      </w:pPr>
      <w:r>
        <w:rPr>
          <w:b w:val="0"/>
        </w:rPr>
        <w:t>• Yellandu coal mine is a coal mine on the Godavari Valley coalfield in Telangana state, India.</w:t>
      </w:r>
    </w:p>
    <w:p>
      <w:pPr>
        <w:spacing w:before="0"/>
      </w:pPr>
      <w:r>
        <w:rPr>
          <w:b w:val="0"/>
        </w:rPr>
        <w:t>• The Yellandu coal mine is owned by Singareni Collieries Company Limited (a subsidiary of state-owned Coal India).</w:t>
      </w:r>
    </w:p>
    <w:p>
      <w:pPr>
        <w:spacing w:before="0"/>
      </w:pPr>
      <w:r>
        <w:rPr>
          <w:b w:val="0"/>
        </w:rPr>
        <w:t>• Talcher coalfield is one of the largest storehouses of power grade coal in India plays a major role in the socio-economic development of the Odisha state.</w:t>
      </w:r>
    </w:p>
    <w:p>
      <w:pPr>
        <w:spacing w:before="0"/>
      </w:pPr>
      <w:r>
        <w:rPr>
          <w:b w:val="0"/>
        </w:rPr>
        <w:t>• Jharkhand is known as the 'Land of Jungles' and 'Mineral State'.</w:t>
      </w:r>
    </w:p>
    <w:p>
      <w:pPr>
        <w:spacing w:before="0"/>
      </w:pPr>
      <w:r>
        <w:rPr>
          <w:b w:val="0"/>
        </w:rPr>
        <w:t>• Jamshedpur is known as the 'Steel city of India' and 'Pittsburg of India'.</w:t>
      </w:r>
    </w:p>
    <w:p>
      <w:pPr>
        <w:spacing w:before="0"/>
      </w:pPr>
      <w:r>
        <w:rPr>
          <w:b w:val="0"/>
        </w:rPr>
        <w:t>• Bokaro Steel Plant is situated in Jharkhand.</w:t>
      </w:r>
    </w:p>
    <w:p>
      <w:pPr>
        <w:spacing w:before="0"/>
      </w:pPr>
      <w:r>
        <w:rPr>
          <w:b w:val="0"/>
        </w:rPr>
        <w:t>• Central Mining Research Institute is situated is at Dhanbad</w:t>
      </w:r>
    </w:p>
    <w:p>
      <w:pPr>
        <w:spacing w:before="0"/>
      </w:pPr>
      <w:r>
        <w:rPr>
          <w:b w:val="0"/>
        </w:rPr>
        <w:t>• Jharkhand is the leading producer of Uranium and Mica.</w:t>
      </w:r>
    </w:p>
    <w:p>
      <w:pPr>
        <w:spacing w:before="0"/>
      </w:pPr>
      <w:r>
        <w:rPr>
          <w:b w:val="0"/>
        </w:rPr>
        <w:t>• Kodarma district is known as the 'Mica Capital of India'.</w:t>
      </w:r>
    </w:p>
    <w:p>
      <w:pPr>
        <w:spacing w:before="0"/>
      </w:pPr>
      <w:r>
        <w:rPr>
          <w:b w:val="0"/>
        </w:rPr>
        <w:t>• Hazaribag is known as the 'City of Thousand Gardens'.</w:t>
      </w:r>
    </w:p>
    <w:p>
      <w:pPr>
        <w:spacing w:before="0"/>
      </w:pPr>
      <w:r>
        <w:rPr>
          <w:b w:val="0"/>
        </w:rPr>
        <w:t>• Ranchi is known as the 'City of Waterfalls'.</w:t>
      </w:r>
    </w:p>
    <w:p>
      <w:pPr>
        <w:spacing w:before="0"/>
      </w:pPr>
      <w:r>
        <w:rPr>
          <w:b w:val="0"/>
        </w:rPr>
        <w:t>• Jharkhand was formed on 15th November 2000 and carved out from the southern part of Bihar.</w:t>
      </w:r>
    </w:p>
    <w:p>
      <w:pPr>
        <w:spacing w:before="0"/>
      </w:pPr>
      <w:r>
        <w:rPr>
          <w:b w:val="0"/>
        </w:rPr>
        <w:t>• Capital - Ranchi</w:t>
      </w:r>
    </w:p>
    <w:p>
      <w:pPr>
        <w:spacing w:before="0"/>
      </w:pPr>
      <w:r>
        <w:rPr>
          <w:b w:val="0"/>
        </w:rPr>
        <w:t>• Chief Minister - Hemant Soren (As of March 2022).</w:t>
      </w:r>
    </w:p>
    <w:p>
      <w:pPr>
        <w:spacing w:before="0"/>
      </w:pPr>
      <w:r>
        <w:rPr>
          <w:b w:val="0"/>
        </w:rPr>
        <w:t>• Governor - Ramesh Bias (As of March 2022).</w:t>
      </w:r>
    </w:p>
    <w:p>
      <w:pPr>
        <w:spacing w:before="0"/>
      </w:pPr>
      <w:r>
        <w:rPr>
          <w:b w:val="0"/>
        </w:rPr>
        <w:t>• Official Language - Hind i</w:t>
      </w:r>
    </w:p>
    <w:p>
      <w:pPr>
        <w:spacing w:before="0"/>
      </w:pPr>
      <w:r>
        <w:rPr>
          <w:b w:val="0"/>
        </w:rPr>
      </w:r>
    </w:p>
    <w:p>
      <w:pPr>
        <w:spacing w:after="100" w:line="360" w:lineRule="auto" w:before="0"/>
      </w:pPr>
      <w:r>
        <w:rPr>
          <w:b w:val="0"/>
        </w:rPr>
        <w:t>3. The Korba Coalfield is located in the Indian state of ______.</w:t>
      </w:r>
    </w:p>
    <w:p>
      <w:pPr>
        <w:spacing w:before="0"/>
      </w:pPr>
      <w:r>
        <w:rPr>
          <w:b w:val="0"/>
        </w:rPr>
      </w:r>
    </w:p>
    <w:p>
      <w:pPr>
        <w:spacing w:after="100" w:before="0"/>
      </w:pPr>
      <w:r>
        <w:rPr>
          <w:b w:val="0"/>
        </w:rPr>
        <w:t>A. West Bengal</w:t>
      </w:r>
    </w:p>
    <w:p>
      <w:pPr>
        <w:spacing w:after="100" w:before="0"/>
      </w:pPr>
      <w:r>
        <w:rPr>
          <w:b w:val="0"/>
        </w:rPr>
        <w:t>B. Chhattisgarh</w:t>
      </w:r>
    </w:p>
    <w:p>
      <w:pPr>
        <w:spacing w:after="100" w:before="0"/>
      </w:pPr>
      <w:r>
        <w:rPr>
          <w:b w:val="0"/>
        </w:rPr>
        <w:t>C. Bihar</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Chhattisgarh. Key Points</w:t>
      </w:r>
    </w:p>
    <w:p>
      <w:pPr>
        <w:spacing w:before="0"/>
      </w:pPr>
      <w:r>
        <w:rPr>
          <w:b w:val="0"/>
        </w:rPr>
        <w:t>• The Korba Coalfield is located in the Indian state of Chhattisgarh.</w:t>
      </w:r>
    </w:p>
    <w:p>
      <w:pPr>
        <w:spacing w:before="0"/>
      </w:pPr>
      <w:r>
        <w:rPr>
          <w:b w:val="0"/>
        </w:rPr>
        <w:t>• It is located in the Korba district near the Hasdeo River in Chhattisgarh.</w:t>
      </w:r>
    </w:p>
    <w:p>
      <w:pPr>
        <w:spacing w:before="0"/>
      </w:pPr>
      <w:r>
        <w:rPr>
          <w:b w:val="0"/>
        </w:rPr>
        <w:t>• Hasandeo river is a tributary of Mahanadi.</w:t>
      </w:r>
    </w:p>
    <w:p>
      <w:pPr>
        <w:spacing w:before="0"/>
      </w:pPr>
      <w:r>
        <w:rPr>
          <w:b w:val="0"/>
        </w:rPr>
        <w:t>• The coal mining started here in Korba in 1941.</w:t>
      </w:r>
    </w:p>
    <w:p>
      <w:pPr>
        <w:spacing w:before="0"/>
      </w:pPr>
      <w:r>
        <w:rPr>
          <w:b w:val="0"/>
        </w:rPr>
        <w:t>• The production gets boosted after the construction of the Champa – Korba rail link in 1955.</w:t>
      </w:r>
    </w:p>
    <w:p>
      <w:pPr>
        <w:spacing w:before="0"/>
      </w:pPr>
      <w:r>
        <w:rPr>
          <w:b w:val="0"/>
        </w:rPr>
        <w:t>• Coalfield located in West Bengal is Raniganj Coalfield.</w:t>
      </w:r>
    </w:p>
    <w:p>
      <w:pPr>
        <w:spacing w:before="0"/>
      </w:pPr>
      <w:r>
        <w:rPr>
          <w:b w:val="0"/>
        </w:rPr>
        <w:t>• In Jharkhand, the Jharia coalfield is located.</w:t>
      </w:r>
    </w:p>
    <w:p>
      <w:pPr>
        <w:spacing w:before="0"/>
      </w:pPr>
      <w:r>
        <w:rPr>
          <w:b w:val="0"/>
        </w:rPr>
        <w:t>• There is no coal field in Bihar.</w:t>
      </w:r>
    </w:p>
    <w:p>
      <w:pPr>
        <w:spacing w:before="0"/>
      </w:pPr>
      <w:r>
        <w:rPr>
          <w:b w:val="0"/>
        </w:rPr>
      </w:r>
    </w:p>
    <w:p>
      <w:pPr>
        <w:spacing w:after="100" w:line="360" w:lineRule="auto" w:before="0"/>
      </w:pPr>
      <w:r>
        <w:rPr>
          <w:b w:val="0"/>
        </w:rPr>
        <w:t>4. Peat coal has ______ carbon and ______ moisture content?</w:t>
      </w:r>
    </w:p>
    <w:p>
      <w:pPr>
        <w:spacing w:before="0"/>
      </w:pPr>
      <w:r>
        <w:rPr>
          <w:b w:val="0"/>
        </w:rPr>
      </w:r>
    </w:p>
    <w:p>
      <w:pPr>
        <w:spacing w:after="100" w:before="0"/>
      </w:pPr>
      <w:r>
        <w:rPr>
          <w:b w:val="0"/>
        </w:rPr>
        <w:t>A. High, Low</w:t>
      </w:r>
    </w:p>
    <w:p>
      <w:pPr>
        <w:spacing w:after="100" w:before="0"/>
      </w:pPr>
      <w:r>
        <w:rPr>
          <w:b w:val="0"/>
        </w:rPr>
        <w:t>B. Low, high</w:t>
      </w:r>
    </w:p>
    <w:p>
      <w:pPr>
        <w:spacing w:after="100" w:before="0"/>
      </w:pPr>
      <w:r>
        <w:rPr>
          <w:b w:val="0"/>
        </w:rPr>
        <w:t>C. High, High</w:t>
      </w:r>
    </w:p>
    <w:p>
      <w:pPr>
        <w:spacing w:after="100" w:before="0"/>
      </w:pPr>
      <w:r>
        <w:rPr>
          <w:b w:val="0"/>
        </w:rPr>
        <w:t>D. Low, 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Peat coal has low carbon and high moisture content, formed from partially decomposed vegetation with 60-70% water. Its use contributes to air pollution and greenhouse gas emissions.</w:t>
      </w:r>
    </w:p>
    <w:p>
      <w:pPr>
        <w:spacing w:before="0"/>
      </w:pPr>
      <w:r>
        <w:rPr>
          <w:b w:val="0"/>
        </w:rPr>
      </w:r>
    </w:p>
    <w:p>
      <w:pPr>
        <w:spacing w:after="100" w:line="360" w:lineRule="auto" w:before="0"/>
      </w:pPr>
      <w:r>
        <w:rPr>
          <w:b w:val="0"/>
        </w:rPr>
        <w:t>5. In which of the following states are the Sundargarh deposits of Manganese located ?</w:t>
      </w:r>
    </w:p>
    <w:p>
      <w:pPr>
        <w:spacing w:before="0"/>
      </w:pPr>
      <w:r>
        <w:rPr>
          <w:b w:val="0"/>
        </w:rPr>
      </w:r>
    </w:p>
    <w:p>
      <w:pPr>
        <w:spacing w:after="100" w:before="0"/>
      </w:pPr>
      <w:r>
        <w:rPr>
          <w:b w:val="0"/>
        </w:rPr>
        <w:t>A. Maharashtra</w:t>
      </w:r>
    </w:p>
    <w:p>
      <w:pPr>
        <w:spacing w:after="100" w:before="0"/>
      </w:pPr>
      <w:r>
        <w:rPr>
          <w:b w:val="0"/>
        </w:rPr>
        <w:t>B. Odisha</w:t>
      </w:r>
    </w:p>
    <w:p>
      <w:pPr>
        <w:spacing w:after="100" w:before="0"/>
      </w:pPr>
      <w:r>
        <w:rPr>
          <w:b w:val="0"/>
        </w:rPr>
        <w:t>C. Kerala</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Important Points Additional Information</w:t>
      </w:r>
    </w:p>
    <w:p>
      <w:pPr>
        <w:spacing w:before="0"/>
      </w:pPr>
      <w:r>
        <w:rPr>
          <w:b w:val="0"/>
        </w:rPr>
        <w:t>• Manganese deposits are available in Sundargarh, Keonjhar, Rayagada, and Balangir districts in Odisha.</w:t>
      </w:r>
    </w:p>
    <w:p>
      <w:pPr>
        <w:spacing w:before="0"/>
      </w:pPr>
      <w:r>
        <w:rPr>
          <w:b w:val="0"/>
        </w:rPr>
        <w:t>• Dolomite is available in plenty only in the district of Sundargarh in Odisha.</w:t>
      </w:r>
    </w:p>
    <w:p>
      <w:pPr>
        <w:spacing w:before="0"/>
      </w:pPr>
      <w:r>
        <w:rPr>
          <w:b w:val="0"/>
        </w:rPr>
        <w:t>• There are two major coal-bearing areas in the state which are currently being exploited namely Talcher and the Ib valley in Odisha.</w:t>
      </w:r>
    </w:p>
    <w:p>
      <w:pPr>
        <w:spacing w:before="0"/>
      </w:pPr>
      <w:r>
        <w:rPr>
          <w:b w:val="0"/>
        </w:rPr>
        <w:t>• Iron ore is abundantly available in the districts of Mayurbhanj, Sundargarh, Keonjhar, and Jajpur in Odisha.</w:t>
      </w:r>
    </w:p>
    <w:p>
      <w:pPr>
        <w:spacing w:before="0"/>
      </w:pPr>
      <w:r>
        <w:rPr>
          <w:b w:val="0"/>
        </w:rPr>
        <w:t>• South Africa is the world's largest producer of manganese, accounting for 33.5% of global production.</w:t>
      </w:r>
    </w:p>
    <w:p>
      <w:pPr>
        <w:spacing w:before="0"/>
      </w:pPr>
      <w:r>
        <w:rPr>
          <w:b w:val="0"/>
        </w:rPr>
        <w:t>• The principal mineral-bearing belts in Maharashtra are the Vidarbha area in the east and the Konkan area in the west. Important mineral occurrences are: Bauxite in Kolhapur, Raigad, Ratnagiri, Satara, Sindhudurg, Thane districts.</w:t>
      </w:r>
    </w:p>
    <w:p>
      <w:pPr>
        <w:spacing w:before="0"/>
      </w:pPr>
      <w:r>
        <w:rPr>
          <w:b w:val="0"/>
        </w:rPr>
        <w:t>• China clay in Amravati, Bhandara, Chandrapur, Nagpur, Sindhudurg, Thane districts.</w:t>
      </w:r>
    </w:p>
    <w:p>
      <w:pPr>
        <w:spacing w:before="0"/>
      </w:pPr>
      <w:r>
        <w:rPr>
          <w:b w:val="0"/>
        </w:rPr>
        <w:t>• Chromite in Bhandara, Chandrapur, Nagpur, Sindhudurg districts.</w:t>
      </w:r>
    </w:p>
    <w:p>
      <w:pPr>
        <w:spacing w:before="0"/>
      </w:pPr>
      <w:r>
        <w:rPr>
          <w:b w:val="0"/>
        </w:rPr>
        <w:t>• Coal in Nagpur, Chandrapur, Yavatmal districts.</w:t>
      </w:r>
    </w:p>
    <w:p>
      <w:pPr>
        <w:spacing w:before="0"/>
      </w:pPr>
      <w:r>
        <w:rPr>
          <w:b w:val="0"/>
        </w:rPr>
        <w:t>• Dolomite in Chandrapur, Nagpur, Yavatmal districts.</w:t>
      </w:r>
    </w:p>
    <w:p>
      <w:pPr>
        <w:spacing w:before="0"/>
      </w:pPr>
      <w:r>
        <w:rPr>
          <w:b w:val="0"/>
        </w:rPr>
        <w:t>• Gold in Bhandara, Nagpur districts.</w:t>
      </w:r>
    </w:p>
    <w:p>
      <w:pPr>
        <w:spacing w:before="0"/>
      </w:pPr>
      <w:r>
        <w:rPr>
          <w:b w:val="0"/>
        </w:rPr>
        <w:t>• Important mines in Kerala: Bauxite in Kannur, Kasaragod, Kollam, Thiruvananthapuram districts.</w:t>
      </w:r>
    </w:p>
    <w:p>
      <w:pPr>
        <w:spacing w:before="0"/>
      </w:pPr>
      <w:r>
        <w:rPr>
          <w:b w:val="0"/>
        </w:rPr>
        <w:t>• China clay in Alappuzha, Ernakulam, Kannur, Kasaragod, Kollam, Kottayam, Palakkad, Thiruvananthapuram, Thrissur districts.</w:t>
      </w:r>
    </w:p>
    <w:p>
      <w:pPr>
        <w:spacing w:before="0"/>
      </w:pPr>
      <w:r>
        <w:rPr>
          <w:b w:val="0"/>
        </w:rPr>
        <w:t>• Gold in Malappuram, Palakkad districts.</w:t>
      </w:r>
    </w:p>
    <w:p>
      <w:pPr>
        <w:spacing w:before="0"/>
      </w:pPr>
      <w:r>
        <w:rPr>
          <w:b w:val="0"/>
        </w:rPr>
        <w:t>• Important mines in Gujarat: Bauxite is found in Kutch as well as Devbhoomi Dwarka District.</w:t>
      </w:r>
    </w:p>
    <w:p>
      <w:pPr>
        <w:spacing w:before="0"/>
      </w:pPr>
      <w:r>
        <w:rPr>
          <w:b w:val="0"/>
        </w:rPr>
        <w:t>• Manganese deposits are found in Panchmahal, Vadodara, and Dahod District.</w:t>
      </w:r>
    </w:p>
    <w:p>
      <w:pPr>
        <w:spacing w:before="0"/>
      </w:pPr>
      <w:r>
        <w:rPr>
          <w:b w:val="0"/>
        </w:rPr>
      </w:r>
    </w:p>
    <w:p>
      <w:pPr>
        <w:spacing w:after="100" w:line="360" w:lineRule="auto" w:before="0"/>
      </w:pPr>
      <w:r>
        <w:rPr>
          <w:b w:val="0"/>
        </w:rPr>
        <w:t>6. Which of the following river valleys is NOT known for coal deposits in India?</w:t>
      </w:r>
    </w:p>
    <w:p>
      <w:pPr>
        <w:spacing w:before="0"/>
      </w:pPr>
      <w:r>
        <w:rPr>
          <w:b w:val="0"/>
        </w:rPr>
      </w:r>
    </w:p>
    <w:p>
      <w:pPr>
        <w:spacing w:after="100" w:before="0"/>
      </w:pPr>
      <w:r>
        <w:rPr>
          <w:b w:val="0"/>
        </w:rPr>
        <w:t>A. Mahanadi</w:t>
      </w:r>
    </w:p>
    <w:p>
      <w:pPr>
        <w:spacing w:after="100" w:before="0"/>
      </w:pPr>
      <w:r>
        <w:rPr>
          <w:b w:val="0"/>
        </w:rPr>
        <w:t>B. Satluj</w:t>
      </w:r>
    </w:p>
    <w:p>
      <w:pPr>
        <w:spacing w:after="100" w:before="0"/>
      </w:pPr>
      <w:r>
        <w:rPr>
          <w:b w:val="0"/>
        </w:rPr>
        <w:t>C. Godavari</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Satluj River valley is not associated with coal deposits, unlike Mahanadi, Godavari, and Son river valleys, which have notable coalfields such as Talcher, Ib Valley, Singareni, and Kothagudem. India’s coal reserves are primarily in Jharkhand, Odisha, Chhattisgarh, West Bengal, and Madhya Pradesh.</w:t>
      </w:r>
    </w:p>
    <w:p>
      <w:pPr>
        <w:spacing w:before="0"/>
      </w:pPr>
      <w:r>
        <w:rPr>
          <w:b w:val="0"/>
        </w:rPr>
      </w:r>
    </w:p>
    <w:p>
      <w:pPr>
        <w:spacing w:after="100" w:line="360" w:lineRule="auto" w:before="0"/>
      </w:pPr>
      <w:r>
        <w:rPr>
          <w:b w:val="0"/>
        </w:rPr>
        <w:t>7. Which is the second most important metallurgical industry in India?</w:t>
      </w:r>
    </w:p>
    <w:p>
      <w:pPr>
        <w:spacing w:before="0"/>
      </w:pPr>
      <w:r>
        <w:rPr>
          <w:b w:val="0"/>
        </w:rPr>
      </w:r>
    </w:p>
    <w:p>
      <w:pPr>
        <w:spacing w:after="100" w:before="0"/>
      </w:pPr>
      <w:r>
        <w:rPr>
          <w:b w:val="0"/>
        </w:rPr>
        <w:t>A. Iron</w:t>
      </w:r>
    </w:p>
    <w:p>
      <w:pPr>
        <w:spacing w:after="100" w:before="0"/>
      </w:pPr>
      <w:r>
        <w:rPr>
          <w:b w:val="0"/>
        </w:rPr>
        <w:t>B. Copper</w:t>
      </w:r>
    </w:p>
    <w:p>
      <w:pPr>
        <w:spacing w:after="100" w:before="0"/>
      </w:pPr>
      <w:r>
        <w:rPr>
          <w:b w:val="0"/>
        </w:rPr>
        <w:t>C. Aluminium</w:t>
      </w:r>
    </w:p>
    <w:p>
      <w:pPr>
        <w:spacing w:after="100" w:before="0"/>
      </w:pPr>
      <w:r>
        <w:rPr>
          <w:b w:val="0"/>
        </w:rPr>
        <w:t>D. Zinc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India's second most important metallurgical industry, Aluminium. Aluminium smelting is vital due to its lightweight, corrosion resistance, and versatile applications in aircraft, utensils, and wires. India hosts 8 smelting plants, with major producers like NALCO, BALCO, and HINDALCO, using bauxite as the raw material.</w:t>
      </w:r>
    </w:p>
    <w:p>
      <w:pPr>
        <w:spacing w:before="0"/>
      </w:pPr>
      <w:r>
        <w:rPr>
          <w:b w:val="0"/>
        </w:rPr>
      </w:r>
    </w:p>
    <w:p>
      <w:pPr>
        <w:spacing w:after="100" w:line="360" w:lineRule="auto" w:before="0"/>
      </w:pPr>
      <w:r>
        <w:rPr>
          <w:b w:val="0"/>
        </w:rPr>
        <w:t>8. The Tata Iron and Steel Company Limited (TISCO) was started in the year ________ at Sakchi in Jharkhand state.</w:t>
      </w:r>
    </w:p>
    <w:p>
      <w:pPr>
        <w:spacing w:before="0"/>
      </w:pPr>
      <w:r>
        <w:rPr>
          <w:b w:val="0"/>
        </w:rPr>
      </w:r>
    </w:p>
    <w:p>
      <w:pPr>
        <w:spacing w:after="100" w:before="0"/>
      </w:pPr>
      <w:r>
        <w:rPr>
          <w:b w:val="0"/>
        </w:rPr>
        <w:t>A. 1989</w:t>
      </w:r>
    </w:p>
    <w:p>
      <w:pPr>
        <w:spacing w:after="100" w:before="0"/>
      </w:pPr>
      <w:r>
        <w:rPr>
          <w:b w:val="0"/>
        </w:rPr>
        <w:t>B. 1907</w:t>
      </w:r>
    </w:p>
    <w:p>
      <w:pPr>
        <w:spacing w:after="100" w:before="0"/>
      </w:pPr>
      <w:r>
        <w:rPr>
          <w:b w:val="0"/>
        </w:rPr>
        <w:t>C. 1951</w:t>
      </w:r>
    </w:p>
    <w:p>
      <w:pPr>
        <w:spacing w:after="100" w:before="0"/>
      </w:pPr>
      <w:r>
        <w:rPr>
          <w:b w:val="0"/>
        </w:rPr>
        <w:t>D. 1975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TISCO, founded in 1907 by Jamsetji Tata at Sakchi (now Jamshedpur, Jharkhand), was India's first integrated steel plant. It played a pivotal role in industrial development and grew into a global steel manufacturer. Part of the Tata Group, it emphasizes sustainability, innovation, and corporate social responsibility, with operations across 26 countries.</w:t>
      </w:r>
    </w:p>
    <w:p>
      <w:pPr>
        <w:spacing w:before="0"/>
      </w:pPr>
      <w:r>
        <w:rPr>
          <w:b w:val="0"/>
        </w:rPr>
      </w:r>
    </w:p>
    <w:p>
      <w:pPr>
        <w:spacing w:after="100" w:line="360" w:lineRule="auto" w:before="0"/>
      </w:pPr>
      <w:r>
        <w:rPr>
          <w:b w:val="0"/>
        </w:rPr>
        <w:t>9. Which district of Madhya Pradesh is a leading producer of copper?</w:t>
      </w:r>
    </w:p>
    <w:p>
      <w:pPr>
        <w:spacing w:before="0"/>
      </w:pPr>
      <w:r>
        <w:rPr>
          <w:b w:val="0"/>
        </w:rPr>
      </w:r>
    </w:p>
    <w:p>
      <w:pPr>
        <w:spacing w:after="100" w:before="0"/>
      </w:pPr>
      <w:r>
        <w:rPr>
          <w:b w:val="0"/>
        </w:rPr>
        <w:t>A. Balaghat</w:t>
      </w:r>
    </w:p>
    <w:p>
      <w:pPr>
        <w:spacing w:after="100" w:before="0"/>
      </w:pPr>
      <w:r>
        <w:rPr>
          <w:b w:val="0"/>
        </w:rPr>
        <w:t>B. Jabalpur</w:t>
      </w:r>
    </w:p>
    <w:p>
      <w:pPr>
        <w:spacing w:after="100" w:before="0"/>
      </w:pPr>
      <w:r>
        <w:rPr>
          <w:b w:val="0"/>
        </w:rPr>
        <w:t>C. Bhopal</w:t>
      </w:r>
    </w:p>
    <w:p>
      <w:pPr>
        <w:spacing w:after="100" w:before="0"/>
      </w:pPr>
      <w:r>
        <w:rPr>
          <w:b w:val="0"/>
        </w:rPr>
        <w:t>D. Gwalior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Balaghat Key Points Additional Information</w:t>
      </w:r>
    </w:p>
    <w:p>
      <w:pPr>
        <w:spacing w:before="0"/>
      </w:pPr>
      <w:r>
        <w:rPr>
          <w:b w:val="0"/>
        </w:rPr>
        <w:t>• Balaghat:- The Balaghat district of Madhya Pradesh is the leading producer of copper in the state.</w:t>
      </w:r>
    </w:p>
    <w:p>
      <w:pPr>
        <w:spacing w:before="0"/>
      </w:pPr>
      <w:r>
        <w:rPr>
          <w:b w:val="0"/>
        </w:rPr>
        <w:t>• It is home to the Malanjkhand Copper Project, which is the largest copper mine in India.</w:t>
      </w:r>
    </w:p>
    <w:p>
      <w:pPr>
        <w:spacing w:before="0"/>
      </w:pPr>
      <w:r>
        <w:rPr>
          <w:b w:val="0"/>
        </w:rPr>
        <w:t>• The Malanjkhand mine accounts for nearly 70% of the country's copper reserves and contributes around 80% to Hindustan Copper Limited's (HCL) total copper production.</w:t>
      </w:r>
    </w:p>
    <w:p>
      <w:pPr>
        <w:spacing w:before="0"/>
      </w:pPr>
      <w:r>
        <w:rPr>
          <w:b w:val="0"/>
        </w:rPr>
        <w:t>• In addition to the Malanjkhand mine, there are several other copper mines in the Balaghat district, including the Shitalpani, Gidhri Dhorli, Jatta, and Garhi Dongri mines.</w:t>
      </w:r>
    </w:p>
    <w:p>
      <w:pPr>
        <w:spacing w:before="0"/>
      </w:pPr>
      <w:r>
        <w:rPr>
          <w:b w:val="0"/>
        </w:rPr>
        <w:t>• The Balaghat district accounts for over 40% of India's total copper production.</w:t>
      </w:r>
    </w:p>
    <w:p>
      <w:pPr>
        <w:spacing w:before="0"/>
      </w:pPr>
      <w:r>
        <w:rPr>
          <w:b w:val="0"/>
        </w:rPr>
        <w:t>• Jabalpur district:- It has several copper mines, including the Bagalkot, Rajarampahar, and Sonakhan mines.</w:t>
      </w:r>
    </w:p>
    <w:p>
      <w:pPr>
        <w:spacing w:before="0"/>
      </w:pPr>
      <w:r>
        <w:rPr>
          <w:b w:val="0"/>
        </w:rPr>
        <w:t>• These mines are operated by Hindustan Copper Limited (HCL). The Jabalpur district accounts for around 10% of Madhya Pradesh's total copper production.</w:t>
      </w:r>
    </w:p>
    <w:p>
      <w:pPr>
        <w:spacing w:before="0"/>
      </w:pPr>
      <w:r>
        <w:rPr>
          <w:b w:val="0"/>
        </w:rPr>
        <w:t>• Bhopal district:- It has a few copper mines, including the Baijnath and Narsinghgarh mines.</w:t>
      </w:r>
    </w:p>
    <w:p>
      <w:pPr>
        <w:spacing w:before="0"/>
      </w:pPr>
      <w:r>
        <w:rPr>
          <w:b w:val="0"/>
        </w:rPr>
        <w:t>• These mines are also operated by HCL.</w:t>
      </w:r>
    </w:p>
    <w:p>
      <w:pPr>
        <w:spacing w:before="0"/>
      </w:pPr>
      <w:r>
        <w:rPr>
          <w:b w:val="0"/>
        </w:rPr>
        <w:t>• The Bhopal district accounts for around 5% of Madhya Pradesh's total copper production</w:t>
      </w:r>
    </w:p>
    <w:p>
      <w:pPr>
        <w:spacing w:before="0"/>
      </w:pPr>
      <w:r>
        <w:rPr>
          <w:b w:val="0"/>
        </w:rPr>
        <w:t>• Gwalior district:- It has a few copper mines, including the Khaniyadhana and Morar mines.</w:t>
      </w:r>
    </w:p>
    <w:p>
      <w:pPr>
        <w:spacing w:before="0"/>
      </w:pPr>
      <w:r>
        <w:rPr>
          <w:b w:val="0"/>
        </w:rPr>
        <w:t>• These mines are operated by private companies.</w:t>
      </w:r>
    </w:p>
    <w:p>
      <w:pPr>
        <w:spacing w:before="0"/>
      </w:pPr>
      <w:r>
        <w:rPr>
          <w:b w:val="0"/>
        </w:rPr>
        <w:t>• The Gwalior district accounts for around 2% of Madhya Pradesh's total copper production.</w:t>
      </w:r>
    </w:p>
    <w:p>
      <w:pPr>
        <w:spacing w:before="0"/>
      </w:pPr>
      <w:r>
        <w:rPr>
          <w:b w:val="0"/>
        </w:rPr>
      </w:r>
    </w:p>
    <w:p>
      <w:pPr>
        <w:spacing w:after="100" w:line="360" w:lineRule="auto" w:before="0"/>
      </w:pPr>
      <w:r>
        <w:rPr>
          <w:b w:val="0"/>
        </w:rPr>
        <w:t>10. Quartz consists of ______.</w:t>
      </w:r>
    </w:p>
    <w:p>
      <w:pPr>
        <w:spacing w:before="0"/>
      </w:pPr>
      <w:r>
        <w:rPr>
          <w:b w:val="0"/>
        </w:rPr>
      </w:r>
    </w:p>
    <w:p>
      <w:pPr>
        <w:spacing w:after="100" w:before="0"/>
      </w:pPr>
      <w:r>
        <w:rPr>
          <w:b w:val="0"/>
        </w:rPr>
        <w:t>A. Carbon</w:t>
      </w:r>
    </w:p>
    <w:p>
      <w:pPr>
        <w:spacing w:after="100" w:before="0"/>
      </w:pPr>
      <w:r>
        <w:rPr>
          <w:b w:val="0"/>
        </w:rPr>
        <w:t>B. Nickel</w:t>
      </w:r>
    </w:p>
    <w:p>
      <w:pPr>
        <w:spacing w:after="100" w:before="0"/>
      </w:pPr>
      <w:r>
        <w:rPr>
          <w:b w:val="0"/>
        </w:rPr>
        <w:t>C. Silicon</w:t>
      </w:r>
    </w:p>
    <w:p>
      <w:pPr>
        <w:spacing w:after="100" w:before="0"/>
      </w:pPr>
      <w:r>
        <w:rPr>
          <w:b w:val="0"/>
        </w:rPr>
        <w:t>D.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silicon. Key Points Additional Information</w:t>
      </w:r>
    </w:p>
    <w:p>
      <w:pPr>
        <w:spacing w:before="0"/>
      </w:pPr>
      <w:r>
        <w:rPr>
          <w:b w:val="0"/>
        </w:rPr>
        <w:t>• Quartz is a mineral composed of silicon and oxygen, with a chemical composition of SiO2.</w:t>
      </w:r>
    </w:p>
    <w:p>
      <w:pPr>
        <w:spacing w:before="0"/>
      </w:pPr>
      <w:r>
        <w:rPr>
          <w:b w:val="0"/>
        </w:rPr>
        <w:t>• Metamorphic rocks contain abundant quartz especially those products from granites, sandstones, or shales.</w:t>
      </w:r>
    </w:p>
    <w:p>
      <w:pPr>
        <w:spacing w:before="0"/>
      </w:pPr>
      <w:r>
        <w:rPr>
          <w:b w:val="0"/>
        </w:rPr>
        <w:t>• Sandstones are pure quartz.</w:t>
      </w:r>
    </w:p>
    <w:p>
      <w:pPr>
        <w:spacing w:before="0"/>
      </w:pPr>
      <w:r>
        <w:rPr>
          <w:b w:val="0"/>
        </w:rPr>
        <w:t>• Rock crystal quartz is found widely distributed in the Alps, Brazil, Madagascar, and Japan.</w:t>
      </w:r>
    </w:p>
    <w:p>
      <w:pPr>
        <w:spacing w:before="0"/>
      </w:pPr>
      <w:r>
        <w:rPr>
          <w:b w:val="0"/>
        </w:rPr>
        <w:t>• Quartz exists in two forms, the normal temperature α-quartz, and the high-temperature β-quartz.</w:t>
      </w:r>
    </w:p>
    <w:p>
      <w:pPr>
        <w:spacing w:before="0"/>
      </w:pPr>
      <w:r>
        <w:rPr>
          <w:b w:val="0"/>
        </w:rPr>
        <w:t>• The hardness of the quartz is measured by Moh's Scale.</w:t>
      </w:r>
    </w:p>
    <w:p>
      <w:pPr>
        <w:spacing w:before="0"/>
      </w:pPr>
      <w:r>
        <w:rPr>
          <w:b w:val="0"/>
        </w:rPr>
        <w:t>• Quartz is one of the most useful natural materials. Its usefulness can be linked to its physical and chemical properties.</w:t>
      </w:r>
    </w:p>
    <w:p>
      <w:pPr>
        <w:spacing w:before="0"/>
      </w:pPr>
      <w:r>
        <w:rPr>
          <w:b w:val="0"/>
        </w:rPr>
        <w:t>• It is chemically inert in contact with most substances. It has electrical properties and heat resistance.</w:t>
      </w:r>
    </w:p>
    <w:p>
      <w:pPr>
        <w:spacing w:before="0"/>
      </w:pPr>
      <w:r>
        <w:rPr>
          <w:b w:val="0"/>
        </w:rPr>
        <w:t>• Its luster, color, and diaphaneity make it useful as a gemstone and also in the making of glass.</w:t>
      </w:r>
    </w:p>
    <w:p>
      <w:pPr>
        <w:spacing w:before="0"/>
      </w:pPr>
      <w:r>
        <w:rPr>
          <w:b w:val="0"/>
        </w:rPr>
        <w:t>• Use of quartz as an Abrasive: Quartz sands and finely ground silica sand are used for sand blasting, scouring cleansers, and grit for sanding and sawing.</w:t>
      </w:r>
    </w:p>
    <w:p>
      <w:pPr>
        <w:spacing w:before="0"/>
      </w:pPr>
      <w:r>
        <w:rPr>
          <w:b w:val="0"/>
        </w:rPr>
        <w:t>• Use of quartz in the Petrol industry.</w:t>
      </w:r>
    </w:p>
    <w:p>
      <w:pPr>
        <w:spacing w:before="0"/>
      </w:pPr>
      <w:r>
        <w:rPr>
          <w:b w:val="0"/>
        </w:rPr>
      </w:r>
    </w:p>
    <w:p>
      <w:pPr>
        <w:spacing w:after="100" w:line="360" w:lineRule="auto" w:before="0"/>
      </w:pPr>
      <w:r>
        <w:rPr>
          <w:b w:val="0"/>
        </w:rPr>
        <w:t>11. The Durg-Bastar-Chandrapur iron ore belt lies in which of the following groups of states?</w:t>
      </w:r>
    </w:p>
    <w:p>
      <w:pPr>
        <w:spacing w:before="0"/>
      </w:pPr>
      <w:r>
        <w:rPr>
          <w:b w:val="0"/>
        </w:rPr>
      </w:r>
    </w:p>
    <w:p>
      <w:pPr>
        <w:spacing w:after="100" w:before="0"/>
      </w:pPr>
      <w:r>
        <w:rPr>
          <w:b w:val="0"/>
        </w:rPr>
        <w:t>A. Karnataka - Goa</w:t>
      </w:r>
    </w:p>
    <w:p>
      <w:pPr>
        <w:spacing w:after="100" w:before="0"/>
      </w:pPr>
      <w:r>
        <w:rPr>
          <w:b w:val="0"/>
        </w:rPr>
        <w:t>B. Chhattisgarh - Maharashtra</w:t>
      </w:r>
    </w:p>
    <w:p>
      <w:pPr>
        <w:spacing w:after="100" w:before="0"/>
      </w:pPr>
      <w:r>
        <w:rPr>
          <w:b w:val="0"/>
        </w:rPr>
        <w:t>C. Odisha - Jharkhand</w:t>
      </w:r>
    </w:p>
    <w:p>
      <w:pPr>
        <w:spacing w:after="100" w:before="0"/>
      </w:pPr>
      <w:r>
        <w:rPr>
          <w:b w:val="0"/>
        </w:rPr>
        <w:t>D. Madhya Pradesh -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Durg-Bastar-Chandrapur iron ore belt spans the states of Chhattisgarh and Maharashtra. It is a major iron ore belt in India, known for high-grade hematite deposits. Prominent mines include Bailadila in Chhattisgarh and Chandrapur in Maharashtra, contributing significantly to industrial development and steel production.</w:t>
      </w:r>
    </w:p>
    <w:p>
      <w:pPr>
        <w:spacing w:before="0"/>
      </w:pPr>
      <w:r>
        <w:rPr>
          <w:b w:val="0"/>
        </w:rPr>
      </w:r>
    </w:p>
    <w:p>
      <w:pPr>
        <w:spacing w:after="100" w:line="360" w:lineRule="auto" w:before="0"/>
      </w:pPr>
      <w:r>
        <w:rPr>
          <w:b w:val="0"/>
        </w:rPr>
        <w:t>12. Which mineral is also known as 'fool's gold'?</w:t>
      </w:r>
    </w:p>
    <w:p>
      <w:pPr>
        <w:spacing w:before="0"/>
      </w:pPr>
      <w:r>
        <w:rPr>
          <w:b w:val="0"/>
        </w:rPr>
      </w:r>
    </w:p>
    <w:p>
      <w:pPr>
        <w:spacing w:after="100" w:before="0"/>
      </w:pPr>
      <w:r>
        <w:rPr>
          <w:b w:val="0"/>
        </w:rPr>
        <w:t>A. Magnetite</w:t>
      </w:r>
    </w:p>
    <w:p>
      <w:pPr>
        <w:spacing w:after="100" w:before="0"/>
      </w:pPr>
      <w:r>
        <w:rPr>
          <w:b w:val="0"/>
        </w:rPr>
        <w:t>B. Quartz</w:t>
      </w:r>
    </w:p>
    <w:p>
      <w:pPr>
        <w:spacing w:after="100" w:before="0"/>
      </w:pPr>
      <w:r>
        <w:rPr>
          <w:b w:val="0"/>
        </w:rPr>
        <w:t>C. Fluorite</w:t>
      </w:r>
    </w:p>
    <w:p>
      <w:pPr>
        <w:spacing w:after="100" w:before="0"/>
      </w:pPr>
      <w:r>
        <w:rPr>
          <w:b w:val="0"/>
        </w:rPr>
        <w:t>D. Pyrite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Pyrite mineral is also known as 'fool's gold'.</w:t>
      </w:r>
    </w:p>
    <w:p>
      <w:pPr>
        <w:spacing w:before="0"/>
      </w:pPr>
      <w:r>
        <w:rPr>
          <w:b w:val="0"/>
        </w:rPr>
        <w:t>• It is called so because of its gold colour, high specific gravity, and metallic lustre that it is most commonly mistaken for gold.</w:t>
      </w:r>
    </w:p>
    <w:p>
      <w:pPr>
        <w:spacing w:before="0"/>
      </w:pPr>
      <w:r>
        <w:rPr>
          <w:b w:val="0"/>
        </w:rPr>
        <w:t>• Chemical formula for FeS2.</w:t>
      </w:r>
    </w:p>
    <w:p>
      <w:pPr>
        <w:spacing w:before="0"/>
      </w:pPr>
      <w:r>
        <w:rPr>
          <w:b w:val="0"/>
        </w:rPr>
        <w:t>• It is a common sulfide mineral.</w:t>
      </w:r>
    </w:p>
    <w:p>
      <w:pPr>
        <w:spacing w:before="0"/>
      </w:pPr>
      <w:r>
        <w:rPr>
          <w:b w:val="0"/>
        </w:rPr>
      </w:r>
    </w:p>
    <w:p>
      <w:pPr>
        <w:spacing w:after="100" w:line="360" w:lineRule="auto" w:before="0"/>
      </w:pPr>
      <w:r>
        <w:rPr>
          <w:b w:val="0"/>
        </w:rPr>
        <w:t>13. Which mineral found in the Koderma and Giridih districts of Jharkhand is used for power industry, paint and pigment industry etc.?</w:t>
      </w:r>
    </w:p>
    <w:p>
      <w:pPr>
        <w:spacing w:before="0"/>
      </w:pPr>
      <w:r>
        <w:rPr>
          <w:b w:val="0"/>
        </w:rPr>
      </w:r>
    </w:p>
    <w:p>
      <w:pPr>
        <w:spacing w:after="100" w:before="0"/>
      </w:pPr>
      <w:r>
        <w:rPr>
          <w:b w:val="0"/>
        </w:rPr>
        <w:t>A. Mica</w:t>
      </w:r>
    </w:p>
    <w:p>
      <w:pPr>
        <w:spacing w:after="100" w:before="0"/>
      </w:pPr>
      <w:r>
        <w:rPr>
          <w:b w:val="0"/>
        </w:rPr>
        <w:t>B. Kyanite</w:t>
      </w:r>
    </w:p>
    <w:p>
      <w:pPr>
        <w:spacing w:after="100" w:before="0"/>
      </w:pPr>
      <w:r>
        <w:rPr>
          <w:b w:val="0"/>
        </w:rPr>
        <w:t>C. Asbestos</w:t>
      </w:r>
    </w:p>
    <w:p>
      <w:pPr>
        <w:spacing w:after="100" w:before="0"/>
      </w:pPr>
      <w:r>
        <w:rPr>
          <w:b w:val="0"/>
        </w:rPr>
        <w:t>D. Quartz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Mica.Key Points Additional Information</w:t>
      </w:r>
    </w:p>
    <w:p>
      <w:pPr>
        <w:spacing w:before="0"/>
      </w:pPr>
      <w:r>
        <w:rPr>
          <w:b w:val="0"/>
        </w:rPr>
        <w:t>• Micas are a group of silicate minerals whose outstanding physical characteristic is that individual mica crystals can easily be split into extremely thin elastic plates.</w:t>
      </w:r>
    </w:p>
    <w:p>
      <w:pPr>
        <w:spacing w:before="0"/>
      </w:pPr>
      <w:r>
        <w:rPr>
          <w:b w:val="0"/>
        </w:rPr>
        <w:t>• The major uses of sheet and block mica are as electrical insulators in electronic equipment, thermal insulation, gauge “glass”etc.</w:t>
      </w:r>
    </w:p>
    <w:p>
      <w:pPr>
        <w:spacing w:before="0"/>
      </w:pPr>
      <w:r>
        <w:rPr>
          <w:b w:val="0"/>
        </w:rPr>
        <w:t>• Koderma is one of the districts of Jharkhand with abundant natural resources and rich mineral deposits throughout the district.</w:t>
      </w:r>
    </w:p>
    <w:p>
      <w:pPr>
        <w:spacing w:before="0"/>
      </w:pPr>
      <w:r>
        <w:rPr>
          <w:b w:val="0"/>
        </w:rPr>
        <w:t>• Kyanite is used primarily in refractory and ceramic products, including porcelain plumbing and dishware. It is also used in electronics, electrical insulators. .</w:t>
      </w:r>
    </w:p>
    <w:p>
      <w:pPr>
        <w:spacing w:before="0"/>
      </w:pPr>
      <w:r>
        <w:rPr>
          <w:b w:val="0"/>
        </w:rPr>
        <w:t>• Quartz is a hard, crystalline mineral composed of silica. In India was produced in Andhra Pradesh it has maximum amount.</w:t>
      </w:r>
    </w:p>
    <w:p>
      <w:pPr>
        <w:spacing w:before="0"/>
      </w:pPr>
      <w:r>
        <w:rPr>
          <w:b w:val="0"/>
        </w:rPr>
        <w:t>• The other states where include Gujarat, Rajasthan, West Bengal, Karnataka, Jharkhand, etc.</w:t>
      </w:r>
    </w:p>
    <w:p>
      <w:pPr>
        <w:spacing w:before="0"/>
      </w:pPr>
      <w:r>
        <w:rPr>
          <w:b w:val="0"/>
        </w:rPr>
        <w:t>• Asbestos is a naturally occurring fibrous silicate mineral. There are six types, all of which are composed of long and thin fibrous crystals ,In india, asbestos occurs in the states of Andra Pradesh, Rajastan, Bihar, Karnataka, Tamilnadu and Manipur</w:t>
      </w:r>
    </w:p>
    <w:p>
      <w:pPr>
        <w:spacing w:before="0"/>
      </w:pPr>
      <w:r>
        <w:rPr>
          <w:b w:val="0"/>
        </w:rPr>
      </w:r>
    </w:p>
    <w:p>
      <w:pPr>
        <w:spacing w:after="100" w:line="360" w:lineRule="auto" w:before="0"/>
      </w:pPr>
      <w:r>
        <w:rPr>
          <w:b w:val="0"/>
        </w:rPr>
        <w:t>14. In which of the following states of India, the reserves of silver are NOT found?</w:t>
      </w:r>
    </w:p>
    <w:p>
      <w:pPr>
        <w:spacing w:before="0"/>
      </w:pPr>
      <w:r>
        <w:rPr>
          <w:b w:val="0"/>
        </w:rPr>
      </w:r>
    </w:p>
    <w:p>
      <w:pPr>
        <w:spacing w:after="100" w:before="0"/>
      </w:pPr>
      <w:r>
        <w:rPr>
          <w:b w:val="0"/>
        </w:rPr>
        <w:t>A. Odisha</w:t>
      </w:r>
    </w:p>
    <w:p>
      <w:pPr>
        <w:spacing w:after="100" w:before="0"/>
      </w:pPr>
      <w:r>
        <w:rPr>
          <w:b w:val="0"/>
        </w:rPr>
        <w:t>B. Jharkhand</w:t>
      </w:r>
    </w:p>
    <w:p>
      <w:pPr>
        <w:spacing w:after="100" w:before="0"/>
      </w:pPr>
      <w:r>
        <w:rPr>
          <w:b w:val="0"/>
        </w:rPr>
        <w:t>C. Andhra Pradesh</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Gujarat is known for its petroleum deposits. The major mineral resources of Gujarat are natural gas, limestone, manganese, bauxite, china-clay fire-clay, calcite, dolomite, fluorspar, gypsum, bentonite, quartz, silica sand, and steatite.</w:t>
      </w:r>
    </w:p>
    <w:p>
      <w:pPr>
        <w:spacing w:before="0"/>
      </w:pPr>
      <w:r>
        <w:rPr>
          <w:b w:val="0"/>
        </w:rPr>
      </w:r>
    </w:p>
    <w:p>
      <w:pPr>
        <w:spacing w:after="100" w:line="360" w:lineRule="auto" w:before="0"/>
      </w:pPr>
      <w:r>
        <w:rPr>
          <w:b w:val="0"/>
        </w:rPr>
        <w:t>15. Which of the following is a conventional source of energy?</w:t>
      </w:r>
    </w:p>
    <w:p>
      <w:pPr>
        <w:spacing w:before="0"/>
      </w:pPr>
      <w:r>
        <w:rPr>
          <w:b w:val="0"/>
        </w:rPr>
      </w:r>
    </w:p>
    <w:p>
      <w:pPr>
        <w:spacing w:after="100" w:before="0"/>
      </w:pPr>
      <w:r>
        <w:rPr>
          <w:b w:val="0"/>
        </w:rPr>
        <w:t>A. Solar</w:t>
      </w:r>
    </w:p>
    <w:p>
      <w:pPr>
        <w:spacing w:after="100" w:before="0"/>
      </w:pPr>
      <w:r>
        <w:rPr>
          <w:b w:val="0"/>
        </w:rPr>
        <w:t>B. Geothermal</w:t>
      </w:r>
    </w:p>
    <w:p>
      <w:pPr>
        <w:spacing w:after="100" w:before="0"/>
      </w:pPr>
      <w:r>
        <w:rPr>
          <w:b w:val="0"/>
        </w:rPr>
        <w:t>C. Coal</w:t>
      </w:r>
    </w:p>
    <w:p>
      <w:pPr>
        <w:spacing w:after="100" w:before="0"/>
      </w:pPr>
      <w:r>
        <w:rPr>
          <w:b w:val="0"/>
        </w:rPr>
        <w:t>D. Tidal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Coal. Conventional Sources:It is also known as a non-renewable source of energy.It is available in limited quantity apart from hydroelectric power.Energy from fossil fuels, such as coal, petroleum, natural gas, etc.</w:t>
      </w:r>
    </w:p>
    <w:p>
      <w:pPr>
        <w:spacing w:before="0"/>
      </w:pPr>
      <w:r>
        <w:rPr>
          <w:b w:val="0"/>
        </w:rPr>
      </w:r>
    </w:p>
    <w:p>
      <w:pPr>
        <w:spacing w:after="100" w:line="360" w:lineRule="auto" w:before="0"/>
      </w:pPr>
      <w:r>
        <w:rPr>
          <w:b w:val="0"/>
        </w:rPr>
        <w:t>16. The district of Shivamogga that is famous for its Iron - Ore and Manganese mineral is located in which state of India?</w:t>
      </w:r>
    </w:p>
    <w:p>
      <w:pPr>
        <w:spacing w:before="0"/>
      </w:pPr>
      <w:r>
        <w:rPr>
          <w:b w:val="0"/>
        </w:rPr>
      </w:r>
    </w:p>
    <w:p>
      <w:pPr>
        <w:spacing w:after="100" w:before="0"/>
      </w:pPr>
      <w:r>
        <w:rPr>
          <w:b w:val="0"/>
        </w:rPr>
        <w:t>A. Karnataka</w:t>
      </w:r>
    </w:p>
    <w:p>
      <w:pPr>
        <w:spacing w:after="100" w:before="0"/>
      </w:pPr>
      <w:r>
        <w:rPr>
          <w:b w:val="0"/>
        </w:rPr>
        <w:t>B. Rajasthan</w:t>
      </w:r>
    </w:p>
    <w:p>
      <w:pPr>
        <w:spacing w:after="100" w:before="0"/>
      </w:pPr>
      <w:r>
        <w:rPr>
          <w:b w:val="0"/>
        </w:rPr>
        <w:t>C. Jharkhand</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Shivamogga district, located in Karnataka, is renowned for its rich deposits of Iron-Ore and Manganese minerals. Karnataka is a prominent state in India known for its mineral wealth. The state's diverse geography includes the Western Ghats, coastal plains, and the Deccan Plateau.</w:t>
      </w:r>
    </w:p>
    <w:p>
      <w:pPr>
        <w:spacing w:before="0"/>
      </w:pPr>
      <w:r>
        <w:rPr>
          <w:b w:val="0"/>
        </w:rPr>
      </w:r>
    </w:p>
    <w:p>
      <w:pPr>
        <w:spacing w:after="100" w:line="360" w:lineRule="auto" w:before="0"/>
      </w:pPr>
      <w:r>
        <w:rPr>
          <w:b w:val="0"/>
        </w:rPr>
        <w:t>17. The major resources of Gondwana coal, which are metallurgical coal are located in ______.</w:t>
      </w:r>
    </w:p>
    <w:p>
      <w:pPr>
        <w:spacing w:before="0"/>
      </w:pPr>
      <w:r>
        <w:rPr>
          <w:b w:val="0"/>
        </w:rPr>
      </w:r>
    </w:p>
    <w:p>
      <w:pPr>
        <w:spacing w:after="100" w:before="0"/>
      </w:pPr>
      <w:r>
        <w:rPr>
          <w:b w:val="0"/>
        </w:rPr>
        <w:t>A. Damodar valley</w:t>
      </w:r>
    </w:p>
    <w:p>
      <w:pPr>
        <w:spacing w:after="100" w:before="0"/>
      </w:pPr>
      <w:r>
        <w:rPr>
          <w:b w:val="0"/>
        </w:rPr>
        <w:t>B. Chambal valley</w:t>
      </w:r>
    </w:p>
    <w:p>
      <w:pPr>
        <w:spacing w:after="100" w:before="0"/>
      </w:pPr>
      <w:r>
        <w:rPr>
          <w:b w:val="0"/>
        </w:rPr>
        <w:t>C. Krishna valley</w:t>
      </w:r>
    </w:p>
    <w:p>
      <w:pPr>
        <w:spacing w:after="100" w:before="0"/>
      </w:pPr>
      <w:r>
        <w:rPr>
          <w:b w:val="0"/>
        </w:rPr>
        <w:t>D. Narmada valley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major resources of Gondwana coal, which are metallurgical coal, are located in the Damodar valley. These fields account for 99% of all coal output and nearly all of India's coal reserves. The Damodar series coalfields in Lower Gondwana shared for 80% of India's total coal production. Although Gondwana coal is dry, it contains sulfur and deposits rarely contain anthracite. Therefore, the correct answer is Damodar valley.</w:t>
      </w:r>
    </w:p>
    <w:p>
      <w:pPr>
        <w:spacing w:before="0"/>
      </w:pPr>
      <w:r>
        <w:rPr>
          <w:b w:val="0"/>
        </w:rPr>
      </w:r>
    </w:p>
    <w:p>
      <w:pPr>
        <w:spacing w:after="100" w:line="360" w:lineRule="auto" w:before="0"/>
      </w:pPr>
      <w:r>
        <w:rPr>
          <w:b w:val="0"/>
        </w:rPr>
        <w:t>18. Which of the following is NOT a major iron ore belt in India?</w:t>
      </w:r>
    </w:p>
    <w:p>
      <w:pPr>
        <w:spacing w:before="0"/>
      </w:pPr>
      <w:r>
        <w:rPr>
          <w:b w:val="0"/>
        </w:rPr>
      </w:r>
    </w:p>
    <w:p>
      <w:pPr>
        <w:spacing w:after="100" w:before="0"/>
      </w:pPr>
      <w:r>
        <w:rPr>
          <w:b w:val="0"/>
        </w:rPr>
        <w:t>A. Maharashtra - Goa belt</w:t>
      </w:r>
    </w:p>
    <w:p>
      <w:pPr>
        <w:spacing w:after="100" w:before="0"/>
      </w:pPr>
      <w:r>
        <w:rPr>
          <w:b w:val="0"/>
        </w:rPr>
        <w:t>B. Haryana - Rajasthan Belt</w:t>
      </w:r>
    </w:p>
    <w:p>
      <w:pPr>
        <w:spacing w:after="100" w:before="0"/>
      </w:pPr>
      <w:r>
        <w:rPr>
          <w:b w:val="0"/>
        </w:rPr>
        <w:t>C. Odisha - Jharkhand belt</w:t>
      </w:r>
    </w:p>
    <w:p>
      <w:pPr>
        <w:spacing w:after="100" w:before="0"/>
      </w:pPr>
      <w:r>
        <w:rPr>
          <w:b w:val="0"/>
        </w:rPr>
        <w:t>D. Durg-Bastar - Chandrapur belt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Haryana-Rajasthan Belt is not a major iron ore belt in India. Major iron ore belts include Odisha-Jharkhand, Maharashtra-Goa, and Durg-Bastar-Chandrapur. These regions are rich in high-quality iron ore, essential for India's mining industry.</w:t>
      </w:r>
    </w:p>
    <w:p>
      <w:pPr>
        <w:spacing w:before="0"/>
      </w:pPr>
      <w:r>
        <w:rPr>
          <w:b w:val="0"/>
        </w:rPr>
      </w:r>
    </w:p>
    <w:p>
      <w:pPr>
        <w:spacing w:after="100" w:line="360" w:lineRule="auto" w:before="0"/>
      </w:pPr>
      <w:r>
        <w:rPr>
          <w:b w:val="0"/>
        </w:rPr>
        <w:t>19. The colour of an emerald is generally _______</w:t>
      </w:r>
    </w:p>
    <w:p>
      <w:pPr>
        <w:spacing w:before="0"/>
      </w:pPr>
      <w:r>
        <w:rPr>
          <w:b w:val="0"/>
        </w:rPr>
      </w:r>
    </w:p>
    <w:p>
      <w:pPr>
        <w:spacing w:after="100" w:before="0"/>
      </w:pPr>
      <w:r>
        <w:rPr>
          <w:b w:val="0"/>
        </w:rPr>
        <w:t>A. green</w:t>
      </w:r>
    </w:p>
    <w:p>
      <w:pPr>
        <w:spacing w:after="100" w:before="0"/>
      </w:pPr>
      <w:r>
        <w:rPr>
          <w:b w:val="0"/>
        </w:rPr>
        <w:t>B. blue</w:t>
      </w:r>
    </w:p>
    <w:p>
      <w:pPr>
        <w:spacing w:after="100" w:before="0"/>
      </w:pPr>
      <w:r>
        <w:rPr>
          <w:b w:val="0"/>
        </w:rPr>
        <w:t>C. yellow</w:t>
      </w:r>
    </w:p>
    <w:p>
      <w:pPr>
        <w:spacing w:after="100" w:before="0"/>
      </w:pPr>
      <w:r>
        <w:rPr>
          <w:b w:val="0"/>
        </w:rPr>
        <w:t>D. 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green. Key Points</w:t>
      </w:r>
    </w:p>
    <w:p>
      <w:pPr>
        <w:spacing w:before="0"/>
      </w:pPr>
      <w:r>
        <w:rPr>
          <w:b w:val="0"/>
        </w:rPr>
        <w:t>• The color of an emerald is generally is green.</w:t>
      </w:r>
    </w:p>
    <w:p>
      <w:pPr>
        <w:spacing w:before="0"/>
      </w:pPr>
      <w:r>
        <w:rPr>
          <w:b w:val="0"/>
        </w:rPr>
        <w:t>• Emeralds are prized for their vibrant green colors. Almost all natural emeralds have eye-visible inclusions. Inclusions are tiny growths that occur within the emerald as it is forming.</w:t>
      </w:r>
    </w:p>
    <w:p>
      <w:pPr>
        <w:spacing w:before="0"/>
      </w:pPr>
      <w:r>
        <w:rPr>
          <w:b w:val="0"/>
        </w:rPr>
        <w:t>• In Rajasthan, emeralds have been found to occur at a number of places in districts Udaipur, Rajsamand, and Ajmer.</w:t>
      </w:r>
    </w:p>
    <w:p>
      <w:pPr>
        <w:spacing w:before="0"/>
      </w:pPr>
      <w:r>
        <w:rPr>
          <w:b w:val="0"/>
        </w:rPr>
      </w:r>
    </w:p>
    <w:p>
      <w:pPr>
        <w:spacing w:after="100" w:line="360" w:lineRule="auto" w:before="0"/>
      </w:pPr>
      <w:r>
        <w:rPr>
          <w:b w:val="0"/>
        </w:rPr>
        <w:t>20. Amarkantak plateau in Chhattisgarh contains an abundant deposit of which of the following minerals?</w:t>
      </w:r>
    </w:p>
    <w:p>
      <w:pPr>
        <w:spacing w:before="0"/>
      </w:pPr>
      <w:r>
        <w:rPr>
          <w:b w:val="0"/>
        </w:rPr>
      </w:r>
    </w:p>
    <w:p>
      <w:pPr>
        <w:spacing w:after="100" w:before="0"/>
      </w:pPr>
      <w:r>
        <w:rPr>
          <w:b w:val="0"/>
        </w:rPr>
        <w:t>A. Bauxite</w:t>
      </w:r>
    </w:p>
    <w:p>
      <w:pPr>
        <w:spacing w:after="100" w:before="0"/>
      </w:pPr>
      <w:r>
        <w:rPr>
          <w:b w:val="0"/>
        </w:rPr>
        <w:t>B. Mica</w:t>
      </w:r>
    </w:p>
    <w:p>
      <w:pPr>
        <w:spacing w:after="100" w:before="0"/>
      </w:pPr>
      <w:r>
        <w:rPr>
          <w:b w:val="0"/>
        </w:rPr>
        <w:t>C. Iron ore</w:t>
      </w:r>
    </w:p>
    <w:p>
      <w:pPr>
        <w:spacing w:after="100" w:before="0"/>
      </w:pPr>
      <w:r>
        <w:rPr>
          <w:b w:val="0"/>
        </w:rPr>
        <w:t>D. Coal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Bauxite. Key Points</w:t>
      </w:r>
    </w:p>
    <w:p>
      <w:pPr>
        <w:spacing w:before="0"/>
      </w:pPr>
      <w:r>
        <w:rPr>
          <w:b w:val="0"/>
        </w:rPr>
        <w:t>• The Amarkantak plateau, Maikal hills, and the plateau region of Bilaspur- Katni have the Bauxite deposits.</w:t>
      </w:r>
    </w:p>
    <w:p>
      <w:pPr>
        <w:spacing w:before="0"/>
      </w:pPr>
      <w:r>
        <w:rPr>
          <w:b w:val="0"/>
        </w:rPr>
        <w:t>• Odisha is the largest producer of Bauxite in India.</w:t>
      </w:r>
    </w:p>
    <w:p>
      <w:pPr>
        <w:spacing w:before="0"/>
      </w:pPr>
      <w:r>
        <w:rPr>
          <w:b w:val="0"/>
        </w:rPr>
        <w:t>• Kalahandi, Sambalpur, Bolangir, and Koraput are the leading producers of bauxite in Odisha.</w:t>
      </w:r>
    </w:p>
    <w:p>
      <w:pPr>
        <w:spacing w:before="0"/>
      </w:pPr>
      <w:r>
        <w:rPr>
          <w:b w:val="0"/>
        </w:rPr>
        <w:t>• Amarkantak plateau has rich deposits of bauxite in Chhattisgarh.</w:t>
      </w:r>
    </w:p>
    <w:p>
      <w:pPr>
        <w:spacing w:before="0"/>
      </w:pPr>
      <w:r>
        <w:rPr>
          <w:b w:val="0"/>
        </w:rPr>
        <w:t>• Katni-Jabalpur area and Balaghat are the major regions of bauxite in Madhya Pradesh.</w:t>
      </w:r>
    </w:p>
    <w:p>
      <w:pPr>
        <w:spacing w:before="0"/>
      </w:pPr>
      <w:r>
        <w:rPr>
          <w:b w:val="0"/>
        </w:rPr>
        <w:t>• Kolaba, Thane, Ratnagiri, Satara, Pune, and Kolhapur in Maharashtra are important bauxite producers.</w:t>
      </w:r>
    </w:p>
    <w:p>
      <w:pPr>
        <w:spacing w:before="0"/>
      </w:pPr>
      <w:r>
        <w:rPr>
          <w:b w:val="0"/>
        </w:rPr>
      </w:r>
    </w:p>
    <w:p>
      <w:pPr>
        <w:spacing w:after="100" w:line="360" w:lineRule="auto" w:before="0"/>
      </w:pPr>
      <w:r>
        <w:rPr>
          <w:b w:val="0"/>
        </w:rPr>
        <w:t>21. Which of the following is NOT an iron-ore producing belt of India?</w:t>
      </w:r>
    </w:p>
    <w:p>
      <w:pPr>
        <w:spacing w:before="0"/>
      </w:pPr>
      <w:r>
        <w:rPr>
          <w:b w:val="0"/>
        </w:rPr>
      </w:r>
    </w:p>
    <w:p>
      <w:pPr>
        <w:spacing w:after="100" w:before="0"/>
      </w:pPr>
      <w:r>
        <w:rPr>
          <w:b w:val="0"/>
        </w:rPr>
        <w:t>A. Durg-Bastar-Chandrapur belt</w:t>
      </w:r>
    </w:p>
    <w:p>
      <w:pPr>
        <w:spacing w:after="100" w:before="0"/>
      </w:pPr>
      <w:r>
        <w:rPr>
          <w:b w:val="0"/>
        </w:rPr>
        <w:t>B. Maharashtra-Goa belt</w:t>
      </w:r>
    </w:p>
    <w:p>
      <w:pPr>
        <w:spacing w:after="100" w:before="0"/>
      </w:pPr>
      <w:r>
        <w:rPr>
          <w:b w:val="0"/>
        </w:rPr>
        <w:t>C. Odisha-Jharkhand belt</w:t>
      </w:r>
    </w:p>
    <w:p>
      <w:pPr>
        <w:spacing w:after="100" w:before="0"/>
      </w:pPr>
      <w:r>
        <w:rPr>
          <w:b w:val="0"/>
        </w:rPr>
        <w:t>D. Bilaspur-Panipat belt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the non-iron-ore-producing belt of India. The Bilaspur-Panipat belt is not among India's major iron-ore belts, unlike Durg-Bastar-Chandrapur, Odisha-Jharkhand, and Maharashtra-Goa belts, which are significant contributors. Key regions like Bailadila, Barbil, and Goa are known for high and low-grade iron ore production, essential for steel manufacturing and exports.</w:t>
      </w:r>
    </w:p>
    <w:p>
      <w:pPr>
        <w:spacing w:before="0"/>
      </w:pPr>
      <w:r>
        <w:rPr>
          <w:b w:val="0"/>
        </w:rPr>
      </w:r>
    </w:p>
    <w:p>
      <w:pPr>
        <w:spacing w:after="100" w:line="360" w:lineRule="auto" w:before="0"/>
      </w:pPr>
      <w:r>
        <w:rPr>
          <w:b w:val="0"/>
        </w:rPr>
        <w:t>22. Which is the most popular coal in commercial use?</w:t>
      </w:r>
    </w:p>
    <w:p>
      <w:pPr>
        <w:spacing w:before="0"/>
      </w:pPr>
      <w:r>
        <w:rPr>
          <w:b w:val="0"/>
        </w:rPr>
      </w:r>
    </w:p>
    <w:p>
      <w:pPr>
        <w:spacing w:after="100" w:before="0"/>
      </w:pPr>
      <w:r>
        <w:rPr>
          <w:b w:val="0"/>
        </w:rPr>
        <w:t>A. Bituminous</w:t>
      </w:r>
    </w:p>
    <w:p>
      <w:pPr>
        <w:spacing w:after="100" w:before="0"/>
      </w:pPr>
      <w:r>
        <w:rPr>
          <w:b w:val="0"/>
        </w:rPr>
        <w:t>B. Anthracite</w:t>
      </w:r>
    </w:p>
    <w:p>
      <w:pPr>
        <w:spacing w:after="100" w:before="0"/>
      </w:pPr>
      <w:r>
        <w:rPr>
          <w:b w:val="0"/>
        </w:rPr>
        <w:t>C. Peat</w:t>
      </w:r>
    </w:p>
    <w:p>
      <w:pPr>
        <w:spacing w:after="100" w:before="0"/>
      </w:pPr>
      <w:r>
        <w:rPr>
          <w:b w:val="0"/>
        </w:rPr>
        <w:t>D. Lignite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Bituminous. Key Points: Additional Information:</w:t>
      </w:r>
    </w:p>
    <w:p>
      <w:pPr>
        <w:spacing w:before="0"/>
      </w:pPr>
      <w:r>
        <w:rPr>
          <w:b w:val="0"/>
        </w:rPr>
        <w:t>• Bituminous coal is a commercially used type of coal.</w:t>
      </w:r>
    </w:p>
    <w:p>
      <w:pPr>
        <w:spacing w:before="0"/>
      </w:pPr>
      <w:r>
        <w:rPr>
          <w:b w:val="0"/>
        </w:rPr>
        <w:t>• Bituminous coal, also known as black coal, is a relatively soft coal that contains bitumen, a tar-like substance.</w:t>
      </w:r>
    </w:p>
    <w:p>
      <w:pPr>
        <w:spacing w:before="0"/>
      </w:pPr>
      <w:r>
        <w:rPr>
          <w:b w:val="0"/>
        </w:rPr>
        <w:t>• This coal is classified according to its plasticity, moisture content, volatility, and ash content.</w:t>
      </w:r>
    </w:p>
    <w:p>
      <w:pPr>
        <w:spacing w:before="0"/>
      </w:pPr>
      <w:r>
        <w:rPr>
          <w:b w:val="0"/>
        </w:rPr>
        <w:t>• Plasticity is required for the production of coke, which is used in the production of fuel gases such as producer gas.</w:t>
      </w:r>
    </w:p>
    <w:p>
      <w:pPr>
        <w:spacing w:before="0"/>
      </w:pPr>
      <w:r>
        <w:rPr>
          <w:b w:val="0"/>
        </w:rPr>
        <w:t>• Volatility is critical for steel production and power generation.</w:t>
      </w:r>
    </w:p>
    <w:p>
      <w:pPr>
        <w:spacing w:before="0"/>
      </w:pPr>
      <w:r>
        <w:rPr>
          <w:b w:val="0"/>
        </w:rPr>
        <w:t>• Anthracite: Anthracite, also known as a hard coal, and a black coal, is hard, compact variety of coal that has a submetallic lustre.</w:t>
      </w:r>
    </w:p>
    <w:p>
      <w:pPr>
        <w:spacing w:before="0"/>
      </w:pPr>
      <w:r>
        <w:rPr>
          <w:b w:val="0"/>
        </w:rPr>
        <w:t>• It has the highest carbon content, the fewest impurities, and the highest energy density of any type of coal and is ranked first.</w:t>
      </w:r>
    </w:p>
    <w:p>
      <w:pPr>
        <w:spacing w:before="0"/>
      </w:pPr>
      <w:r>
        <w:rPr>
          <w:b w:val="0"/>
        </w:rPr>
        <w:t>• Peat: Peat, also known as turf, is a type of organic matter that has partially decayed.</w:t>
      </w:r>
    </w:p>
    <w:p>
      <w:pPr>
        <w:spacing w:before="0"/>
      </w:pPr>
      <w:r>
        <w:rPr>
          <w:b w:val="0"/>
        </w:rPr>
        <w:t>• Turf differs from peat in that it also refers to soil with grass.</w:t>
      </w:r>
    </w:p>
    <w:p>
      <w:pPr>
        <w:spacing w:before="0"/>
      </w:pPr>
      <w:r>
        <w:rPr>
          <w:b w:val="0"/>
        </w:rPr>
        <w:t>• It can only be found in peatlands, bogs, mires, moors, or muskegs.</w:t>
      </w:r>
    </w:p>
    <w:p>
      <w:pPr>
        <w:spacing w:before="0"/>
      </w:pPr>
      <w:r>
        <w:rPr>
          <w:b w:val="0"/>
        </w:rPr>
        <w:t>• Lignite: Lignite, also known as brown coal, is a soft, brown, combustible sedimentary rock composed of naturally compressed peat.</w:t>
      </w:r>
    </w:p>
    <w:p>
      <w:pPr>
        <w:spacing w:before="0"/>
      </w:pPr>
      <w:r>
        <w:rPr>
          <w:b w:val="0"/>
        </w:rPr>
      </w:r>
    </w:p>
    <w:p>
      <w:pPr>
        <w:spacing w:after="100" w:line="360" w:lineRule="auto" w:before="0"/>
      </w:pPr>
      <w:r>
        <w:rPr>
          <w:b w:val="0"/>
        </w:rPr>
        <w:t>23. ______ is the largest producer of bauxite in the world.</w:t>
      </w:r>
    </w:p>
    <w:p>
      <w:pPr>
        <w:spacing w:before="0"/>
      </w:pPr>
      <w:r>
        <w:rPr>
          <w:b w:val="0"/>
        </w:rPr>
      </w:r>
    </w:p>
    <w:p>
      <w:pPr>
        <w:spacing w:after="100" w:before="0"/>
      </w:pPr>
      <w:r>
        <w:rPr>
          <w:b w:val="0"/>
        </w:rPr>
        <w:t>A. India</w:t>
      </w:r>
    </w:p>
    <w:p>
      <w:pPr>
        <w:spacing w:after="100" w:before="0"/>
      </w:pPr>
      <w:r>
        <w:rPr>
          <w:b w:val="0"/>
        </w:rPr>
        <w:t>B. United states of America</w:t>
      </w:r>
    </w:p>
    <w:p>
      <w:pPr>
        <w:spacing w:after="100" w:before="0"/>
      </w:pPr>
      <w:r>
        <w:rPr>
          <w:b w:val="0"/>
        </w:rPr>
        <w:t>C. Australia</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Australia is the top producer of bauxite, a sedimentary rock used to make aluminum, with an estimated production of 100 million metric tons in 2022. Other countries with significant reserves include Guinea, Brazil, China, and India. Mining and processing bauxite can have environmental impacts and sustainable practices are being encouraged.</w:t>
      </w:r>
    </w:p>
    <w:p>
      <w:pPr>
        <w:spacing w:before="0"/>
      </w:pPr>
      <w:r>
        <w:rPr>
          <w:b w:val="0"/>
        </w:rPr>
      </w:r>
    </w:p>
    <w:p>
      <w:pPr>
        <w:spacing w:after="100" w:line="360" w:lineRule="auto" w:before="0"/>
      </w:pPr>
      <w:r>
        <w:rPr>
          <w:b w:val="0"/>
        </w:rPr>
        <w:t>24. Tummalapalle, believed to have one of the largest uranium reserves in the world, is situated in which of the following states?</w:t>
      </w:r>
    </w:p>
    <w:p>
      <w:pPr>
        <w:spacing w:before="0"/>
      </w:pPr>
      <w:r>
        <w:rPr>
          <w:b w:val="0"/>
        </w:rPr>
      </w:r>
    </w:p>
    <w:p>
      <w:pPr>
        <w:spacing w:after="100" w:before="0"/>
      </w:pPr>
      <w:r>
        <w:rPr>
          <w:b w:val="0"/>
        </w:rPr>
        <w:t>A. Tamil Nadu</w:t>
      </w:r>
    </w:p>
    <w:p>
      <w:pPr>
        <w:spacing w:after="100" w:before="0"/>
      </w:pPr>
      <w:r>
        <w:rPr>
          <w:b w:val="0"/>
        </w:rPr>
        <w:t>B. Andhra Pradesh</w:t>
      </w:r>
    </w:p>
    <w:p>
      <w:pPr>
        <w:spacing w:after="100" w:before="0"/>
      </w:pPr>
      <w:r>
        <w:rPr>
          <w:b w:val="0"/>
        </w:rPr>
        <w:t>C. Telangana</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Important Points Additional Information</w:t>
      </w:r>
    </w:p>
    <w:p>
      <w:pPr>
        <w:spacing w:before="0"/>
      </w:pPr>
      <w:r>
        <w:rPr>
          <w:b w:val="0"/>
        </w:rPr>
        <w:t>• The Tummalapalle Mine is a uranium mine located in Kadapa in the Indian state of Andhra Pradesh, in the village of Tumalapalli.</w:t>
      </w:r>
    </w:p>
    <w:p>
      <w:pPr>
        <w:spacing w:before="0"/>
      </w:pPr>
      <w:r>
        <w:rPr>
          <w:b w:val="0"/>
        </w:rPr>
        <w:t>• Results from research conducted by India's Atomic Energy Commission in 2011 have led analysts to conclude that this mine may have one of the world's largest uranium reserves.</w:t>
      </w:r>
    </w:p>
    <w:p>
      <w:pPr>
        <w:spacing w:before="0"/>
      </w:pPr>
      <w:r>
        <w:rPr>
          <w:b w:val="0"/>
        </w:rPr>
        <w:t>• On 19 July 2011, Dr. S. Banerjee, Secretary of the Department of Atomic Energy, who was also Chairman of the Indian Atomic Energy Commission, confirmed reserves of 49,000 tonnes and suggested that it could be three times larger to make Tummalapalle the largest uranium deposit mine in the world.</w:t>
      </w:r>
    </w:p>
    <w:p>
      <w:pPr>
        <w:spacing w:before="0"/>
      </w:pPr>
      <w:r>
        <w:rPr>
          <w:b w:val="0"/>
        </w:rPr>
        <w:t>• In 2014, the estimates were subsequently raised to 85,000 tonnes.</w:t>
      </w:r>
    </w:p>
    <w:p>
      <w:pPr>
        <w:spacing w:before="0"/>
      </w:pPr>
      <w:r>
        <w:rPr>
          <w:b w:val="0"/>
        </w:rPr>
        <w:t>• Recent findings allegedly show that the reserves are as deep as 1,000 meters.</w:t>
      </w:r>
    </w:p>
    <w:p>
      <w:pPr>
        <w:spacing w:before="0"/>
      </w:pPr>
      <w:r>
        <w:rPr>
          <w:b w:val="0"/>
        </w:rPr>
        <w:t>• This finding has significantly increased India's ability to generate energy from nuclear power plants.</w:t>
      </w:r>
    </w:p>
    <w:p>
      <w:pPr>
        <w:spacing w:before="0"/>
      </w:pPr>
      <w:r>
        <w:rPr>
          <w:b w:val="0"/>
        </w:rPr>
        <w:t>• India produced about 3.13 percent of its energy from nuclear plants as of 2018.</w:t>
      </w:r>
    </w:p>
    <w:p>
      <w:pPr>
        <w:spacing w:before="0"/>
      </w:pPr>
      <w:r>
        <w:rPr>
          <w:b w:val="0"/>
        </w:rPr>
        <w:t>• These results indicate that this output can be increased to more than 30 percent by 2050, which is essential if India hopes to reduce its carbon emissions, pollution, and use.</w:t>
      </w:r>
    </w:p>
    <w:p>
      <w:pPr>
        <w:spacing w:before="0"/>
      </w:pPr>
      <w:r>
        <w:rPr>
          <w:b w:val="0"/>
        </w:rPr>
        <w:t>• Not only will this domestic uranium discovery improve India's nuclear energy ambitions, but it will also help cut costs by moving from costly electricity sources like coal.</w:t>
      </w:r>
    </w:p>
    <w:p>
      <w:pPr>
        <w:spacing w:before="0"/>
      </w:pPr>
      <w:r>
        <w:rPr>
          <w:b w:val="0"/>
        </w:rPr>
        <w:t>• Facts about Andhra Pradesh: Legislative Capital: Amaravati</w:t>
      </w:r>
    </w:p>
    <w:p>
      <w:pPr>
        <w:spacing w:before="0"/>
      </w:pPr>
      <w:r>
        <w:rPr>
          <w:b w:val="0"/>
        </w:rPr>
        <w:t>• Population: 4.94 crores (2011)</w:t>
      </w:r>
    </w:p>
    <w:p>
      <w:pPr>
        <w:spacing w:before="0"/>
      </w:pPr>
      <w:r>
        <w:rPr>
          <w:b w:val="0"/>
        </w:rPr>
        <w:t>• Chief minister: N. Chandrababu Naidu</w:t>
      </w:r>
    </w:p>
    <w:p>
      <w:pPr>
        <w:spacing w:before="0"/>
      </w:pPr>
      <w:r>
        <w:rPr>
          <w:b w:val="0"/>
        </w:rPr>
        <w:t>• Governor: Shri Justice Nazeer</w:t>
      </w:r>
    </w:p>
    <w:p>
      <w:pPr>
        <w:spacing w:before="0"/>
      </w:pPr>
      <w:r>
        <w:rPr>
          <w:b w:val="0"/>
        </w:rPr>
        <w:t>• Founded: 1 November 1956</w:t>
      </w:r>
    </w:p>
    <w:p>
      <w:pPr>
        <w:spacing w:before="0"/>
      </w:pPr>
      <w:r>
        <w:rPr>
          <w:b w:val="0"/>
        </w:rPr>
      </w:r>
    </w:p>
    <w:p>
      <w:pPr>
        <w:spacing w:after="100" w:line="360" w:lineRule="auto" w:before="0"/>
      </w:pPr>
      <w:r>
        <w:rPr>
          <w:b w:val="0"/>
        </w:rPr>
        <w:t>25. Which of the following minerals' primary constituent is iron oxide containing equal amounts of iron (II) and iron (III) that is mainly used for steel manufacturing?</w:t>
      </w:r>
    </w:p>
    <w:p>
      <w:pPr>
        <w:spacing w:before="0"/>
      </w:pPr>
      <w:r>
        <w:rPr>
          <w:b w:val="0"/>
        </w:rPr>
      </w:r>
    </w:p>
    <w:p>
      <w:pPr>
        <w:spacing w:after="100" w:before="0"/>
      </w:pPr>
      <w:r>
        <w:rPr>
          <w:b w:val="0"/>
        </w:rPr>
        <w:t>A. Magnetite</w:t>
      </w:r>
    </w:p>
    <w:p>
      <w:pPr>
        <w:spacing w:after="100" w:before="0"/>
      </w:pPr>
      <w:r>
        <w:rPr>
          <w:b w:val="0"/>
        </w:rPr>
        <w:t>B. Mica</w:t>
      </w:r>
    </w:p>
    <w:p>
      <w:pPr>
        <w:spacing w:after="100" w:before="0"/>
      </w:pPr>
      <w:r>
        <w:rPr>
          <w:b w:val="0"/>
        </w:rPr>
        <w:t>C. Limestone</w:t>
      </w:r>
    </w:p>
    <w:p>
      <w:pPr>
        <w:spacing w:after="100" w:before="0"/>
      </w:pPr>
      <w:r>
        <w:rPr>
          <w:b w:val="0"/>
        </w:rPr>
        <w:t>D. Bauxite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Magnetite. Key Points Additional Information</w:t>
      </w:r>
    </w:p>
    <w:p>
      <w:pPr>
        <w:spacing w:before="0"/>
      </w:pPr>
      <w:r>
        <w:rPr>
          <w:b w:val="0"/>
        </w:rPr>
        <w:t>• Magnetite is a mineral whose primary component is an iron oxide that contains equal amounts of iron(II) and iron(III). Its empirical formula is Fe3O4, and it is often expressed as iron(II, III) oxide.</w:t>
      </w:r>
    </w:p>
    <w:p>
      <w:pPr>
        <w:spacing w:before="0"/>
      </w:pPr>
      <w:r>
        <w:rPr>
          <w:b w:val="0"/>
        </w:rPr>
        <w:t>• Magnetite is found in igneous, metamorphic, and sedimentary rocks.</w:t>
      </w:r>
    </w:p>
    <w:p>
      <w:pPr>
        <w:spacing w:before="0"/>
      </w:pPr>
      <w:r>
        <w:rPr>
          <w:b w:val="0"/>
        </w:rPr>
        <w:t>• As its name implies, it is magnetic; it and other inherently magnetic iron-containing minerals are described as being ferrimagnetic.</w:t>
      </w:r>
    </w:p>
    <w:p>
      <w:pPr>
        <w:spacing w:before="0"/>
      </w:pPr>
      <w:r>
        <w:rPr>
          <w:b w:val="0"/>
        </w:rPr>
        <w:t>• Magnetite is in the hexoctahedral crystal class; in the 3-D crystal structure, the purple atoms are iron, and the red atoms are oxygen.</w:t>
      </w:r>
    </w:p>
    <w:p>
      <w:pPr>
        <w:spacing w:before="0"/>
      </w:pPr>
      <w:r>
        <w:rPr>
          <w:b w:val="0"/>
        </w:rPr>
        <w:t>• Magnetite's greatest use is as important as iron ore for steel manufacture.</w:t>
      </w:r>
    </w:p>
    <w:p>
      <w:pPr>
        <w:spacing w:before="0"/>
      </w:pPr>
      <w:r>
        <w:rPr>
          <w:b w:val="0"/>
        </w:rPr>
        <w:t>• Other applications are as a catalyst in the Haber process for making ammonia, as a pigment for paints and ceramics, and as magnetic micro- and nanoparticles for a variety of processes and materials.</w:t>
      </w:r>
    </w:p>
    <w:p>
      <w:pPr>
        <w:spacing w:before="0"/>
      </w:pPr>
      <w:r>
        <w:rPr>
          <w:b w:val="0"/>
        </w:rPr>
        <w:t>• Iron oxides are among the most common minerals formed during rock weathering. They vary in mineral species (goethite, hematite, lepidocrocite, maghemite, ferrihydrite) and, additionally for any mineral, in crystallinity and Al- for Fe-substitution in the structure.</w:t>
      </w:r>
    </w:p>
    <w:p>
      <w:pPr>
        <w:spacing w:before="0"/>
      </w:pPr>
      <w:r>
        <w:rPr>
          <w:b w:val="0"/>
        </w:rPr>
        <w:t>• Ferrous oxide, commonly known as iron(II) oxide contains iron that lost 2 electrons in the oxidation process. So it is able to bond with other atoms that have an extra 2 electrons. Ferric oxide, is commonly known as iron(III) oxide. It contains iron that lost 3 electrons.</w:t>
      </w:r>
    </w:p>
    <w:p>
      <w:pPr>
        <w:spacing w:before="0"/>
      </w:pPr>
      <w:r>
        <w:rPr>
          <w:b w:val="0"/>
        </w:rPr>
      </w:r>
    </w:p>
    <w:p>
      <w:pPr>
        <w:spacing w:after="100" w:line="360" w:lineRule="auto" w:before="0"/>
      </w:pPr>
      <w:r>
        <w:rPr>
          <w:b w:val="0"/>
        </w:rPr>
        <w:t>26. Identify the INCORRECT pair (State and Iron-ore producing region) from the following.</w:t>
      </w:r>
    </w:p>
    <w:p>
      <w:pPr>
        <w:spacing w:before="0"/>
      </w:pPr>
      <w:r>
        <w:rPr>
          <w:b w:val="0"/>
        </w:rPr>
      </w:r>
    </w:p>
    <w:p>
      <w:pPr>
        <w:spacing w:after="100" w:before="0"/>
      </w:pPr>
      <w:r>
        <w:rPr>
          <w:b w:val="0"/>
        </w:rPr>
        <w:t>A. Odisha - Badampahar</w:t>
      </w:r>
    </w:p>
    <w:p>
      <w:pPr>
        <w:spacing w:after="100" w:before="0"/>
      </w:pPr>
      <w:r>
        <w:rPr>
          <w:b w:val="0"/>
        </w:rPr>
        <w:t>B. Karnataka - Kudremukh</w:t>
      </w:r>
    </w:p>
    <w:p>
      <w:pPr>
        <w:spacing w:after="100" w:before="0"/>
      </w:pPr>
      <w:r>
        <w:rPr>
          <w:b w:val="0"/>
        </w:rPr>
        <w:t>C. Madhya Pradesh - Ratnagiri</w:t>
      </w:r>
    </w:p>
    <w:p>
      <w:pPr>
        <w:spacing w:after="100" w:before="0"/>
      </w:pPr>
      <w:r>
        <w:rPr>
          <w:b w:val="0"/>
        </w:rPr>
        <w:t>D. Chhattisgarh - Bailadila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incorrect state-region pair for iron ore production. Ratnagiri is in Maharashtra, known for bauxite, not iron ore. Key iron-ore regions include Odisha's Badampahar, Karnataka's Kudremukh, Madhya Pradesh's Jabalpur, and Chhattisgarh's Bailadila. India ranks fourth globally in iron ore production, with Odisha as the largest contributor.</w:t>
      </w:r>
    </w:p>
    <w:p>
      <w:pPr>
        <w:spacing w:before="0"/>
      </w:pPr>
      <w:r>
        <w:rPr>
          <w:b w:val="0"/>
        </w:rPr>
      </w:r>
    </w:p>
    <w:p>
      <w:pPr>
        <w:spacing w:after="100" w:line="360" w:lineRule="auto" w:before="0"/>
      </w:pPr>
      <w:r>
        <w:rPr>
          <w:b w:val="0"/>
        </w:rPr>
        <w:t>27. The principal ______ reserves are in Neyveli in Tamil Nadu.</w:t>
      </w:r>
    </w:p>
    <w:p>
      <w:pPr>
        <w:spacing w:before="0"/>
      </w:pPr>
      <w:r>
        <w:rPr>
          <w:b w:val="0"/>
        </w:rPr>
      </w:r>
    </w:p>
    <w:p>
      <w:pPr>
        <w:spacing w:after="100" w:before="0"/>
      </w:pPr>
      <w:r>
        <w:rPr>
          <w:b w:val="0"/>
        </w:rPr>
        <w:t>A. bauxite</w:t>
      </w:r>
    </w:p>
    <w:p>
      <w:pPr>
        <w:spacing w:after="100" w:before="0"/>
      </w:pPr>
      <w:r>
        <w:rPr>
          <w:b w:val="0"/>
        </w:rPr>
        <w:t>B. iron ore</w:t>
      </w:r>
    </w:p>
    <w:p>
      <w:pPr>
        <w:spacing w:after="100" w:before="0"/>
      </w:pPr>
      <w:r>
        <w:rPr>
          <w:b w:val="0"/>
        </w:rPr>
        <w:t>C. copper</w:t>
      </w:r>
    </w:p>
    <w:p>
      <w:pPr>
        <w:spacing w:after="100" w:before="0"/>
      </w:pPr>
      <w:r>
        <w:rPr>
          <w:b w:val="0"/>
        </w:rPr>
        <w:t>D. lignite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Neyveli in Tamil Nadu is known for its lignite mines, which are the largest in the country. Lignite is a type of coal that is considered to be of lower quality than other types of coal such as bituminous or anthracite coal.</w:t>
      </w:r>
    </w:p>
    <w:p>
      <w:pPr>
        <w:spacing w:before="0"/>
      </w:pPr>
      <w:r>
        <w:rPr>
          <w:b w:val="0"/>
        </w:rPr>
      </w:r>
    </w:p>
    <w:p>
      <w:pPr>
        <w:spacing w:after="100" w:line="360" w:lineRule="auto" w:before="0"/>
      </w:pPr>
      <w:r>
        <w:rPr>
          <w:b w:val="0"/>
        </w:rPr>
        <w:t>28. The Tumakuru mining belt is located in which state?</w:t>
      </w:r>
    </w:p>
    <w:p>
      <w:pPr>
        <w:spacing w:before="0"/>
      </w:pPr>
      <w:r>
        <w:rPr>
          <w:b w:val="0"/>
        </w:rPr>
      </w:r>
    </w:p>
    <w:p>
      <w:pPr>
        <w:spacing w:after="100" w:before="0"/>
      </w:pPr>
      <w:r>
        <w:rPr>
          <w:b w:val="0"/>
        </w:rPr>
        <w:t>A. Odisha</w:t>
      </w:r>
    </w:p>
    <w:p>
      <w:pPr>
        <w:spacing w:after="100" w:before="0"/>
      </w:pPr>
      <w:r>
        <w:rPr>
          <w:b w:val="0"/>
        </w:rPr>
        <w:t>B. Jharkhand</w:t>
      </w:r>
    </w:p>
    <w:p>
      <w:pPr>
        <w:spacing w:after="100" w:before="0"/>
      </w:pPr>
      <w:r>
        <w:rPr>
          <w:b w:val="0"/>
        </w:rPr>
        <w:t>C. Rajasthan</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The Tumakuru mining belt is located in the state of Karnataka.</w:t>
      </w:r>
    </w:p>
    <w:p>
      <w:pPr>
        <w:spacing w:before="0"/>
      </w:pPr>
      <w:r>
        <w:rPr>
          <w:b w:val="0"/>
        </w:rPr>
        <w:t>• Karnataka is rich in mineral resources and has a significant mining industry.</w:t>
      </w:r>
    </w:p>
    <w:p>
      <w:pPr>
        <w:spacing w:before="0"/>
      </w:pPr>
      <w:r>
        <w:rPr>
          <w:b w:val="0"/>
        </w:rPr>
        <w:t>• The state is known for its iron ore, manganese, and gold deposits.</w:t>
      </w:r>
    </w:p>
    <w:p>
      <w:pPr>
        <w:spacing w:before="0"/>
      </w:pPr>
      <w:r>
        <w:rPr>
          <w:b w:val="0"/>
        </w:rPr>
        <w:t>• Tumakuru district is one of the prominent mining areas in Karnataka.</w:t>
      </w:r>
    </w:p>
    <w:p>
      <w:pPr>
        <w:spacing w:before="0"/>
      </w:pPr>
      <w:r>
        <w:rPr>
          <w:b w:val="0"/>
        </w:rPr>
        <w:t>• The mining activities in Tumakuru contribute to the economic development of the state.</w:t>
      </w:r>
    </w:p>
    <w:p>
      <w:pPr>
        <w:spacing w:before="0"/>
      </w:pPr>
      <w:r>
        <w:rPr>
          <w:b w:val="0"/>
        </w:rPr>
        <w:t>• Odisha Odisha is well-known for its rich mineral resources, particularly bauxite, iron ore, and coal.</w:t>
      </w:r>
    </w:p>
    <w:p>
      <w:pPr>
        <w:spacing w:before="0"/>
      </w:pPr>
      <w:r>
        <w:rPr>
          <w:b w:val="0"/>
        </w:rPr>
        <w:t>• It is one of the leading states in mineral production in India.</w:t>
      </w:r>
    </w:p>
    <w:p>
      <w:pPr>
        <w:spacing w:before="0"/>
      </w:pPr>
      <w:r>
        <w:rPr>
          <w:b w:val="0"/>
        </w:rPr>
        <w:t>• Jharkhand Jharkhand is another state rich in minerals, especially coal, iron ore, copper, and mica.</w:t>
      </w:r>
    </w:p>
    <w:p>
      <w:pPr>
        <w:spacing w:before="0"/>
      </w:pPr>
      <w:r>
        <w:rPr>
          <w:b w:val="0"/>
        </w:rPr>
        <w:t>• The state has several large-scale mining operations and is a major contributor to India's mining industry.</w:t>
      </w:r>
    </w:p>
    <w:p>
      <w:pPr>
        <w:spacing w:before="0"/>
      </w:pPr>
      <w:r>
        <w:rPr>
          <w:b w:val="0"/>
        </w:rPr>
        <w:t>• Rajasthan Rajasthan is renowned for its marble, granite, and other stone mining.</w:t>
      </w:r>
    </w:p>
    <w:p>
      <w:pPr>
        <w:spacing w:before="0"/>
      </w:pPr>
      <w:r>
        <w:rPr>
          <w:b w:val="0"/>
        </w:rPr>
        <w:t>• The state is also known for zinc and lead mining.</w:t>
      </w:r>
    </w:p>
    <w:p>
      <w:pPr>
        <w:spacing w:before="0"/>
      </w:pPr>
      <w:r>
        <w:rPr>
          <w:b w:val="0"/>
        </w:rPr>
      </w:r>
    </w:p>
    <w:p>
      <w:pPr>
        <w:spacing w:after="100" w:line="360" w:lineRule="auto" w:before="0"/>
      </w:pPr>
      <w:r>
        <w:rPr>
          <w:b w:val="0"/>
        </w:rPr>
        <w:t>29. According to the Indian Minerals Yearbook 2020, which state in India has the highest share of limestone production?</w:t>
      </w:r>
    </w:p>
    <w:p>
      <w:pPr>
        <w:spacing w:before="0"/>
      </w:pPr>
      <w:r>
        <w:rPr>
          <w:b w:val="0"/>
        </w:rPr>
      </w:r>
    </w:p>
    <w:p>
      <w:pPr>
        <w:spacing w:after="100" w:before="0"/>
      </w:pPr>
      <w:r>
        <w:rPr>
          <w:b w:val="0"/>
        </w:rPr>
        <w:t>A. Telangana</w:t>
      </w:r>
    </w:p>
    <w:p>
      <w:pPr>
        <w:spacing w:after="100" w:before="0"/>
      </w:pPr>
      <w:r>
        <w:rPr>
          <w:b w:val="0"/>
        </w:rPr>
        <w:t>B. Chhattisgarh</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Rajasthan has the highest share of limestone production in India, accounting for about 29% of the total production in the country. Limestone is a sedimentary rock composed mainly of calcium carbonate and is used in various industries, including cement, steel, and chemical.</w:t>
      </w:r>
    </w:p>
    <w:p>
      <w:pPr>
        <w:spacing w:before="0"/>
      </w:pPr>
      <w:r>
        <w:rPr>
          <w:b w:val="0"/>
        </w:rPr>
      </w:r>
    </w:p>
    <w:p>
      <w:pPr>
        <w:spacing w:after="100" w:line="360" w:lineRule="auto" w:before="0"/>
      </w:pPr>
      <w:r>
        <w:rPr>
          <w:b w:val="0"/>
        </w:rPr>
        <w:t>30. Which mineral is popularly known as 'buried sunshine'?</w:t>
      </w:r>
    </w:p>
    <w:p>
      <w:pPr>
        <w:spacing w:before="0"/>
      </w:pPr>
      <w:r>
        <w:rPr>
          <w:b w:val="0"/>
        </w:rPr>
      </w:r>
    </w:p>
    <w:p>
      <w:pPr>
        <w:spacing w:after="100" w:before="0"/>
      </w:pPr>
      <w:r>
        <w:rPr>
          <w:b w:val="0"/>
        </w:rPr>
        <w:t>A. Mica</w:t>
      </w:r>
    </w:p>
    <w:p>
      <w:pPr>
        <w:spacing w:after="100" w:before="0"/>
      </w:pPr>
      <w:r>
        <w:rPr>
          <w:b w:val="0"/>
        </w:rPr>
        <w:t>B. Iron</w:t>
      </w:r>
    </w:p>
    <w:p>
      <w:pPr>
        <w:spacing w:after="100" w:before="0"/>
      </w:pPr>
      <w:r>
        <w:rPr>
          <w:b w:val="0"/>
        </w:rPr>
        <w:t>C. Bauxite</w:t>
      </w:r>
    </w:p>
    <w:p>
      <w:pPr>
        <w:spacing w:after="100" w:before="0"/>
      </w:pPr>
      <w:r>
        <w:rPr>
          <w:b w:val="0"/>
        </w:rPr>
        <w:t>D. Coal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Coal is popularly known as 'buried sunshine'.</w:t>
      </w:r>
    </w:p>
    <w:p>
      <w:pPr>
        <w:spacing w:before="0"/>
      </w:pPr>
      <w:r>
        <w:rPr>
          <w:b w:val="0"/>
        </w:rPr>
        <w:t>• It is called so since it is developed from the plant remains that existed around 400 million years ago.</w:t>
      </w:r>
    </w:p>
    <w:p>
      <w:pPr>
        <w:spacing w:before="0"/>
      </w:pPr>
      <w:r>
        <w:rPr>
          <w:b w:val="0"/>
        </w:rPr>
        <w:t>• It is believed that most of the coal was formed around 300 million years ago when the earth was covered in steamy swamps.</w:t>
      </w:r>
    </w:p>
    <w:p>
      <w:pPr>
        <w:spacing w:before="0"/>
      </w:pPr>
      <w:r>
        <w:rPr>
          <w:b w:val="0"/>
        </w:rPr>
        <w:t>• Coal is a primary fossil fuel which is black in colour.</w:t>
      </w:r>
    </w:p>
    <w:p>
      <w:pPr>
        <w:spacing w:before="0"/>
      </w:pPr>
      <w:r>
        <w:rPr>
          <w:b w:val="0"/>
        </w:rPr>
      </w:r>
    </w:p>
    <w:p>
      <w:pPr>
        <w:spacing w:after="100" w:line="360" w:lineRule="auto" w:before="0"/>
      </w:pPr>
      <w:r>
        <w:rPr>
          <w:b w:val="0"/>
        </w:rPr>
        <w:t>31. The Durg-Bastar-Chandrapur iron ore belt lies in ______ states.</w:t>
      </w:r>
    </w:p>
    <w:p>
      <w:pPr>
        <w:spacing w:before="0"/>
      </w:pPr>
      <w:r>
        <w:rPr>
          <w:b w:val="0"/>
        </w:rPr>
      </w:r>
    </w:p>
    <w:p>
      <w:pPr>
        <w:spacing w:after="100" w:before="0"/>
      </w:pPr>
      <w:r>
        <w:rPr>
          <w:b w:val="0"/>
        </w:rPr>
        <w:t>A. Maharashtra and Karnataka</w:t>
      </w:r>
    </w:p>
    <w:p>
      <w:pPr>
        <w:spacing w:after="100" w:before="0"/>
      </w:pPr>
      <w:r>
        <w:rPr>
          <w:b w:val="0"/>
        </w:rPr>
        <w:t>B. Chhattisgarh and Maharashtra</w:t>
      </w:r>
    </w:p>
    <w:p>
      <w:pPr>
        <w:spacing w:after="100" w:before="0"/>
      </w:pPr>
      <w:r>
        <w:rPr>
          <w:b w:val="0"/>
        </w:rPr>
        <w:t>C. Maharashtra and Telangana</w:t>
      </w:r>
    </w:p>
    <w:p>
      <w:pPr>
        <w:spacing w:after="100" w:before="0"/>
      </w:pPr>
      <w:r>
        <w:rPr>
          <w:b w:val="0"/>
        </w:rPr>
        <w:t>D. Chhattisgarh and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Durg-Bastar-Chandrapur iron ore belt is located in the states of Chhattisgarh and Maharashtra. This region is notable for its high-grade iron ore deposits, which are essential for India's steel manufacturing industry. The belt not only boosts steel production but also supports various mining activities, providing significant employment opportunities and contributing to the local economy. India is a leading producer of iron ore with major reserves in Odisha, Jharkhand, Karnataka, and Goa. Sustainable mining practices and technological advancements are crucial to address environmental and social challenges associated with iron ore extraction and processing.</w:t>
      </w:r>
    </w:p>
    <w:p>
      <w:pPr>
        <w:spacing w:before="0"/>
      </w:pPr>
      <w:r>
        <w:rPr>
          <w:b w:val="0"/>
        </w:rPr>
      </w:r>
    </w:p>
    <w:p>
      <w:pPr>
        <w:spacing w:after="100" w:line="360" w:lineRule="auto" w:before="0"/>
      </w:pPr>
      <w:r>
        <w:rPr>
          <w:b w:val="0"/>
        </w:rPr>
        <w:t>32. Which of the following historical site is located in 'Jaugarha' in Odisha?</w:t>
      </w:r>
    </w:p>
    <w:p>
      <w:pPr>
        <w:spacing w:before="0"/>
      </w:pPr>
      <w:r>
        <w:rPr>
          <w:b w:val="0"/>
        </w:rPr>
      </w:r>
    </w:p>
    <w:p>
      <w:pPr>
        <w:spacing w:after="100" w:before="0"/>
      </w:pPr>
      <w:r>
        <w:rPr>
          <w:b w:val="0"/>
        </w:rPr>
        <w:t>A. Ancient art site of mauryan empire</w:t>
      </w:r>
    </w:p>
    <w:p>
      <w:pPr>
        <w:spacing w:after="100" w:before="0"/>
      </w:pPr>
      <w:r>
        <w:rPr>
          <w:b w:val="0"/>
        </w:rPr>
        <w:t>B. Ashoka's rock inscription site</w:t>
      </w:r>
    </w:p>
    <w:p>
      <w:pPr>
        <w:spacing w:after="100" w:before="0"/>
      </w:pPr>
      <w:r>
        <w:rPr>
          <w:b w:val="0"/>
        </w:rPr>
        <w:t>C. Royal Semi Circular auditorium of Gupta dynasty</w:t>
      </w:r>
    </w:p>
    <w:p>
      <w:pPr>
        <w:spacing w:after="100" w:before="0"/>
      </w:pPr>
      <w:r>
        <w:rPr>
          <w:b w:val="0"/>
        </w:rPr>
        <w:t>D. Palace of the Nawabs of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Jaugarha is famous for Ashoka's rock inscription.</w:t>
      </w:r>
    </w:p>
    <w:p>
      <w:pPr>
        <w:spacing w:before="0"/>
      </w:pPr>
      <w:r>
        <w:rPr>
          <w:b w:val="0"/>
        </w:rPr>
        <w:t>• It is located in the Ganjam district of Odisha.</w:t>
      </w:r>
    </w:p>
    <w:p>
      <w:pPr>
        <w:spacing w:before="0"/>
      </w:pPr>
      <w:r>
        <w:rPr>
          <w:b w:val="0"/>
        </w:rPr>
        <w:t>• It was a famous fort during Mauryan era.</w:t>
      </w:r>
    </w:p>
    <w:p>
      <w:pPr>
        <w:spacing w:before="0"/>
      </w:pPr>
      <w:r>
        <w:rPr>
          <w:b w:val="0"/>
        </w:rPr>
        <w:t>• Dhauli and Jaugarha are two places in Odisha that are famous for Ashokam edicts.</w:t>
      </w:r>
    </w:p>
    <w:p>
      <w:pPr>
        <w:spacing w:before="0"/>
      </w:pPr>
      <w:r>
        <w:rPr>
          <w:b w:val="0"/>
        </w:rPr>
        <w:t>• Jaugarha is under the Archaeological Survey of India (ASI) and is a protected heritage monument.</w:t>
      </w:r>
    </w:p>
    <w:p>
      <w:pPr>
        <w:spacing w:before="0"/>
      </w:pPr>
      <w:r>
        <w:rPr>
          <w:b w:val="0"/>
        </w:rPr>
      </w:r>
    </w:p>
    <w:p>
      <w:pPr>
        <w:spacing w:after="100" w:line="360" w:lineRule="auto" w:before="0"/>
      </w:pPr>
      <w:r>
        <w:rPr>
          <w:b w:val="0"/>
        </w:rPr>
        <w:t>33. The principal lignite reserves are in Neyveli which is situated in ______.</w:t>
      </w:r>
    </w:p>
    <w:p>
      <w:pPr>
        <w:spacing w:before="0"/>
      </w:pPr>
      <w:r>
        <w:rPr>
          <w:b w:val="0"/>
        </w:rPr>
      </w:r>
    </w:p>
    <w:p>
      <w:pPr>
        <w:spacing w:after="100" w:before="0"/>
      </w:pPr>
      <w:r>
        <w:rPr>
          <w:b w:val="0"/>
        </w:rPr>
        <w:t>A. Karnataka</w:t>
      </w:r>
    </w:p>
    <w:p>
      <w:pPr>
        <w:spacing w:after="100" w:before="0"/>
      </w:pPr>
      <w:r>
        <w:rPr>
          <w:b w:val="0"/>
        </w:rPr>
        <w:t>B. Andhra Pradesh</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Neyveli in Tamil Nadu has one of the world's largest lignite mines with around 6,000 million tonnes of reserves. Lignite is a low-grade coal used for electricity generation, but its mining and use raise environmental concerns. Other types of coal include anthracite, bituminous, and peat.</w:t>
      </w:r>
    </w:p>
    <w:p>
      <w:pPr>
        <w:spacing w:before="0"/>
      </w:pPr>
      <w:r>
        <w:rPr>
          <w:b w:val="0"/>
        </w:rPr>
      </w:r>
    </w:p>
    <w:p>
      <w:pPr>
        <w:spacing w:after="100" w:line="360" w:lineRule="auto" w:before="0"/>
      </w:pPr>
      <w:r>
        <w:rPr>
          <w:b w:val="0"/>
        </w:rPr>
        <w:t>34. In India, tertiary coals occur in Assam, Arunachal Pradesh, Nagaland and ______.</w:t>
      </w:r>
    </w:p>
    <w:p>
      <w:pPr>
        <w:spacing w:before="0"/>
      </w:pPr>
      <w:r>
        <w:rPr>
          <w:b w:val="0"/>
        </w:rPr>
      </w:r>
    </w:p>
    <w:p>
      <w:pPr>
        <w:spacing w:after="100" w:before="0"/>
      </w:pPr>
      <w:r>
        <w:rPr>
          <w:b w:val="0"/>
        </w:rPr>
        <w:t>A. Mizoram</w:t>
      </w:r>
    </w:p>
    <w:p>
      <w:pPr>
        <w:spacing w:after="100" w:before="0"/>
      </w:pPr>
      <w:r>
        <w:rPr>
          <w:b w:val="0"/>
        </w:rPr>
        <w:t>B. Meghalaya</w:t>
      </w:r>
    </w:p>
    <w:p>
      <w:pPr>
        <w:spacing w:after="100" w:before="0"/>
      </w:pPr>
      <w:r>
        <w:rPr>
          <w:b w:val="0"/>
        </w:rPr>
        <w:t>C. Tripura</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Meghalaya. Key Points Additional Information</w:t>
      </w:r>
    </w:p>
    <w:p>
      <w:pPr>
        <w:spacing w:before="0"/>
      </w:pPr>
      <w:r>
        <w:rPr>
          <w:b w:val="0"/>
        </w:rPr>
        <w:t>• In India, tertiary coals occur in Assam, Arunachal Pradesh, Nagaland, and Meghalaya. Tertiary coal is found in the rocks of the Oligocene period of the Tertiary Era.</w:t>
      </w:r>
    </w:p>
    <w:p>
      <w:pPr>
        <w:spacing w:before="0"/>
      </w:pPr>
      <w:r>
        <w:rPr>
          <w:b w:val="0"/>
        </w:rPr>
        <w:t>• Tertiary coal fields share only 1% of the coal production of India.</w:t>
      </w:r>
    </w:p>
    <w:p>
      <w:pPr>
        <w:spacing w:before="0"/>
      </w:pPr>
      <w:r>
        <w:rPr>
          <w:b w:val="0"/>
        </w:rPr>
        <w:t>• Tertiary coal is also known as 'brown coal'.</w:t>
      </w:r>
    </w:p>
    <w:p>
      <w:pPr>
        <w:spacing w:before="0"/>
      </w:pPr>
      <w:r>
        <w:rPr>
          <w:b w:val="0"/>
        </w:rPr>
        <w:t>• Tertiary coal contributes only about two per cent of the total coal production of the country.</w:t>
      </w:r>
    </w:p>
    <w:p>
      <w:pPr>
        <w:spacing w:before="0"/>
      </w:pPr>
      <w:r>
        <w:rPr>
          <w:b w:val="0"/>
        </w:rPr>
        <w:t>• Hence, option 2 is correct.</w:t>
      </w:r>
    </w:p>
    <w:p>
      <w:pPr>
        <w:spacing w:before="0"/>
      </w:pPr>
      <w:r>
        <w:rPr>
          <w:b w:val="0"/>
        </w:rPr>
        <w:t>• Coal is a combustible black or brownish-black sedimentary rock, formed as rock strata called coal seams. Coal is the foremost power resources in India and is the most abundantly available fossil fuel.</w:t>
      </w:r>
    </w:p>
    <w:p>
      <w:pPr>
        <w:spacing w:before="0"/>
      </w:pPr>
      <w:r>
        <w:rPr>
          <w:b w:val="0"/>
        </w:rPr>
        <w:t>• India is highly dependent on coal for meeting its commercial energy requirements.</w:t>
      </w:r>
    </w:p>
    <w:p>
      <w:pPr>
        <w:spacing w:before="0"/>
      </w:pPr>
      <w:r>
        <w:rPr>
          <w:b w:val="0"/>
        </w:rPr>
        <w:t>• Coal is found in a variety of forms depending on the degrees of compression and the depth and time of burial.</w:t>
      </w:r>
    </w:p>
    <w:p>
      <w:pPr>
        <w:spacing w:before="0"/>
      </w:pPr>
      <w:r>
        <w:rPr>
          <w:b w:val="0"/>
        </w:rPr>
        <w:t>• Types of Coal : Anthracite (more than 80% carbon content): In India, it is found only in Jammu and Kashmir.</w:t>
      </w:r>
    </w:p>
    <w:p>
      <w:pPr>
        <w:spacing w:before="0"/>
      </w:pPr>
      <w:r>
        <w:rPr>
          <w:b w:val="0"/>
        </w:rPr>
        <w:t>• Bituminous (60 to 80 % Carbon Content): It is the second-best quality of coal.</w:t>
      </w:r>
    </w:p>
    <w:p>
      <w:pPr>
        <w:spacing w:before="0"/>
      </w:pPr>
      <w:r>
        <w:rPr>
          <w:b w:val="0"/>
        </w:rPr>
        <w:t>• It is the most popular coal in commercial use.</w:t>
      </w:r>
    </w:p>
    <w:p>
      <w:pPr>
        <w:spacing w:before="0"/>
      </w:pPr>
      <w:r>
        <w:rPr>
          <w:b w:val="0"/>
        </w:rPr>
        <w:t>• Peat (less than 40% carbon content)</w:t>
      </w:r>
    </w:p>
    <w:p>
      <w:pPr>
        <w:spacing w:before="0"/>
      </w:pPr>
      <w:r>
        <w:rPr>
          <w:b w:val="0"/>
        </w:rPr>
        <w:t>• Lignite : It is low-grade brown coal, which is soft with high moisture content.</w:t>
      </w:r>
    </w:p>
    <w:p>
      <w:pPr>
        <w:spacing w:before="0"/>
      </w:pPr>
      <w:r>
        <w:rPr>
          <w:b w:val="0"/>
        </w:rPr>
        <w:t>• The principal lignite reserves are in Neyveli in Tamil Nadu and are used for the generation of electricity.</w:t>
      </w:r>
    </w:p>
    <w:p>
      <w:pPr>
        <w:spacing w:before="0"/>
      </w:pPr>
      <w:r>
        <w:rPr>
          <w:b w:val="0"/>
        </w:rPr>
        <w:t>• The Damodar Valley Coalfield is the largest coalfield in India that extended to Jharkhand and West Bengal.</w:t>
      </w:r>
    </w:p>
    <w:p>
      <w:pPr>
        <w:spacing w:before="0"/>
      </w:pPr>
      <w:r>
        <w:rPr>
          <w:b w:val="0"/>
        </w:rPr>
        <w:t>• Jharia in Jharkhand is the largest coal mining field.</w:t>
      </w:r>
    </w:p>
    <w:p>
      <w:pPr>
        <w:spacing w:before="0"/>
      </w:pPr>
      <w:r>
        <w:rPr>
          <w:b w:val="0"/>
        </w:rPr>
      </w:r>
    </w:p>
    <w:p>
      <w:pPr>
        <w:spacing w:after="100" w:line="360" w:lineRule="auto" w:before="0"/>
      </w:pPr>
      <w:r>
        <w:rPr>
          <w:b w:val="0"/>
        </w:rPr>
        <w:t>35. The correct sequence in descending order of the following states in terms of the proved coal reserves (as of the Ministry of Coal, Government of India, 2018) is ________.</w:t>
      </w:r>
    </w:p>
    <w:p>
      <w:pPr>
        <w:spacing w:before="0"/>
      </w:pPr>
      <w:r>
        <w:rPr>
          <w:b w:val="0"/>
        </w:rPr>
      </w:r>
    </w:p>
    <w:p>
      <w:pPr>
        <w:spacing w:after="100" w:before="0"/>
      </w:pPr>
      <w:r>
        <w:rPr>
          <w:b w:val="0"/>
        </w:rPr>
        <w:t>A. Jharkhand, Odisha, Chhattisgarh, West Bengal</w:t>
      </w:r>
    </w:p>
    <w:p>
      <w:pPr>
        <w:spacing w:after="100" w:before="0"/>
      </w:pPr>
      <w:r>
        <w:rPr>
          <w:b w:val="0"/>
        </w:rPr>
        <w:t>B. Odisha, Chhattisgarh, Madhya Pradesh, Jharkhand</w:t>
      </w:r>
    </w:p>
    <w:p>
      <w:pPr>
        <w:spacing w:after="100" w:before="0"/>
      </w:pPr>
      <w:r>
        <w:rPr>
          <w:b w:val="0"/>
        </w:rPr>
        <w:t>C. Jharkhand, Chhattisgarh, Odisha, Madhya Pradesh</w:t>
      </w:r>
    </w:p>
    <w:p>
      <w:pPr>
        <w:spacing w:after="100" w:before="0"/>
      </w:pPr>
      <w:r>
        <w:rPr>
          <w:b w:val="0"/>
        </w:rPr>
        <w:t>D. Chhattisgarh, Odisha, Jharkhand,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Jharkhand, Odisha, Chhattisgarh, West Bengal Additional Information</w:t>
      </w:r>
    </w:p>
    <w:p>
      <w:pPr>
        <w:spacing w:before="0"/>
      </w:pPr>
      <w:r>
        <w:rPr>
          <w:b w:val="0"/>
        </w:rPr>
        <w:t>• Jharkhand is the largest coal producing state in the coun­try followed by Orissa, Chhattisgarh, West Bengal, Madhya Pradesh, Telangana and Maharashtra.</w:t>
      </w:r>
    </w:p>
    <w:p>
      <w:pPr>
        <w:spacing w:before="0"/>
      </w:pPr>
      <w:r>
        <w:rPr>
          <w:b w:val="0"/>
        </w:rPr>
        <w:t>• The same sequence is followed in the highest number of coal Reserve Also.</w:t>
      </w:r>
    </w:p>
    <w:p>
      <w:pPr>
        <w:spacing w:before="0"/>
      </w:pPr>
      <w:r>
        <w:rPr>
          <w:b w:val="0"/>
        </w:rPr>
      </w:r>
    </w:p>
    <w:p>
      <w:pPr>
        <w:spacing w:after="100" w:line="360" w:lineRule="auto" w:before="0"/>
      </w:pPr>
      <w:r>
        <w:rPr>
          <w:b w:val="0"/>
        </w:rPr>
        <w:t>36. Tertiary coals occur in which of the following states in India?</w:t>
      </w:r>
    </w:p>
    <w:p>
      <w:pPr>
        <w:spacing w:before="0"/>
      </w:pPr>
      <w:r>
        <w:rPr>
          <w:b w:val="0"/>
        </w:rPr>
      </w:r>
    </w:p>
    <w:p>
      <w:pPr>
        <w:spacing w:after="100" w:before="0"/>
      </w:pPr>
      <w:r>
        <w:rPr>
          <w:b w:val="0"/>
        </w:rPr>
        <w:t>A. Uttarakhand</w:t>
      </w:r>
    </w:p>
    <w:p>
      <w:pPr>
        <w:spacing w:after="100" w:before="0"/>
      </w:pPr>
      <w:r>
        <w:rPr>
          <w:b w:val="0"/>
        </w:rPr>
        <w:t>B. Meghalaya</w:t>
      </w:r>
    </w:p>
    <w:p>
      <w:pPr>
        <w:spacing w:after="100" w:before="0"/>
      </w:pPr>
      <w:r>
        <w:rPr>
          <w:b w:val="0"/>
        </w:rPr>
        <w:t>C. Bihar</w:t>
      </w:r>
    </w:p>
    <w:p>
      <w:pPr>
        <w:spacing w:after="100" w:before="0"/>
      </w:pPr>
      <w:r>
        <w:rPr>
          <w:b w:val="0"/>
        </w:rPr>
        <w:t>D. Haryana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Tertiary coals in India are primarily found in the northeastern states, with Meghalaya being a significant location. Meghalaya's tertiary coalfields are located in the Jaintia Hills, Khasi Hills, and Garo Hills.</w:t>
      </w:r>
    </w:p>
    <w:p>
      <w:pPr>
        <w:spacing w:before="0"/>
      </w:pPr>
      <w:r>
        <w:rPr>
          <w:b w:val="0"/>
        </w:rPr>
      </w:r>
    </w:p>
    <w:p>
      <w:pPr>
        <w:spacing w:after="100" w:line="360" w:lineRule="auto" w:before="0"/>
      </w:pPr>
      <w:r>
        <w:rPr>
          <w:b w:val="0"/>
        </w:rPr>
        <w:t>37. Which of the following is also known as Gelena?</w:t>
      </w:r>
    </w:p>
    <w:p>
      <w:pPr>
        <w:spacing w:before="0"/>
      </w:pPr>
      <w:r>
        <w:rPr>
          <w:b w:val="0"/>
        </w:rPr>
      </w:r>
    </w:p>
    <w:p>
      <w:pPr>
        <w:spacing w:after="100" w:before="0"/>
      </w:pPr>
      <w:r>
        <w:rPr>
          <w:b w:val="0"/>
        </w:rPr>
        <w:t>A. Lead sulphate</w:t>
      </w:r>
    </w:p>
    <w:p>
      <w:pPr>
        <w:spacing w:after="100" w:before="0"/>
      </w:pPr>
      <w:r>
        <w:rPr>
          <w:b w:val="0"/>
        </w:rPr>
        <w:t>B. Lead oxide</w:t>
      </w:r>
    </w:p>
    <w:p>
      <w:pPr>
        <w:spacing w:after="100" w:before="0"/>
      </w:pPr>
      <w:r>
        <w:rPr>
          <w:b w:val="0"/>
        </w:rPr>
        <w:t>C. Lead sulphide</w:t>
      </w:r>
    </w:p>
    <w:p>
      <w:pPr>
        <w:spacing w:after="100" w:before="0"/>
      </w:pPr>
      <w:r>
        <w:rPr>
          <w:b w:val="0"/>
        </w:rPr>
        <w:t>D. Calcium sulphate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Lead sulphide.</w:t>
      </w:r>
    </w:p>
    <w:p>
      <w:pPr>
        <w:spacing w:before="0"/>
      </w:pPr>
      <w:r>
        <w:rPr>
          <w:b w:val="0"/>
        </w:rPr>
        <w:t>• What is Galena? Galena is a lead sulfide mineral with a chemical composition of PbS.</w:t>
      </w:r>
    </w:p>
    <w:p>
      <w:pPr>
        <w:spacing w:before="0"/>
      </w:pPr>
      <w:r>
        <w:rPr>
          <w:b w:val="0"/>
        </w:rPr>
        <w:t>• It is the world's primary ore of lead and is mined from a large number of deposits in many countries.</w:t>
      </w:r>
    </w:p>
    <w:p>
      <w:pPr>
        <w:spacing w:before="0"/>
      </w:pPr>
      <w:r>
        <w:rPr>
          <w:b w:val="0"/>
        </w:rPr>
        <w:t>• It is found in igneous and metamorphic rocks in medium- to low-temperature hydrothermal veins.</w:t>
      </w:r>
    </w:p>
    <w:p>
      <w:pPr>
        <w:spacing w:before="0"/>
      </w:pPr>
      <w:r>
        <w:rPr>
          <w:b w:val="0"/>
        </w:rPr>
        <w:t>• In sedimentary rocks it occurs as veins, breccia cements, isolated grains, and as replacements of limestone and dolostone.</w:t>
      </w:r>
    </w:p>
    <w:p>
      <w:pPr>
        <w:spacing w:before="0"/>
      </w:pPr>
      <w:r>
        <w:rPr>
          <w:b w:val="0"/>
        </w:rPr>
        <w:t>• Galena is very easy to identify. Freshly broken pieces exhibit perfect cleavage in three directions that intersect at 90 degrees.</w:t>
      </w:r>
    </w:p>
    <w:p>
      <w:pPr>
        <w:spacing w:before="0"/>
      </w:pPr>
      <w:r>
        <w:rPr>
          <w:b w:val="0"/>
        </w:rPr>
        <w:t>• It has a distinct silver color and a bright metallic luster. Galena tarnishes to a dull gray.</w:t>
      </w:r>
    </w:p>
    <w:p>
      <w:pPr>
        <w:spacing w:before="0"/>
      </w:pPr>
      <w:r>
        <w:rPr>
          <w:b w:val="0"/>
        </w:rPr>
        <w:t>• Because lead is a primary element in galena, the mineral has a high specific gravity (7.4 to 7.6) that is immediately noticed when picking up even small pieces.</w:t>
      </w:r>
    </w:p>
    <w:p>
      <w:pPr>
        <w:spacing w:before="0"/>
      </w:pPr>
      <w:r>
        <w:rPr>
          <w:b w:val="0"/>
        </w:rPr>
        <w:t>• Galena is soft with a Mohs hardness of 2.5+ and produces a gray to black streak.</w:t>
      </w:r>
    </w:p>
    <w:p>
      <w:pPr>
        <w:spacing w:before="0"/>
      </w:pPr>
      <w:r>
        <w:rPr>
          <w:b w:val="0"/>
        </w:rPr>
        <w:t>• Crystals are common and they usually are cubes, octahedrons, or modifications.</w:t>
      </w:r>
    </w:p>
    <w:p>
      <w:pPr>
        <w:spacing w:before="0"/>
      </w:pPr>
      <w:r>
        <w:rPr>
          <w:b w:val="0"/>
        </w:rPr>
      </w:r>
    </w:p>
    <w:p>
      <w:pPr>
        <w:spacing w:after="100" w:line="360" w:lineRule="auto" w:before="0"/>
      </w:pPr>
      <w:r>
        <w:rPr>
          <w:b w:val="0"/>
        </w:rPr>
        <w:t>38. Select the INCORRECT pair of the location of the refinery and its state from the following</w:t>
      </w:r>
    </w:p>
    <w:p>
      <w:pPr>
        <w:spacing w:before="0"/>
      </w:pPr>
      <w:r>
        <w:rPr>
          <w:b w:val="0"/>
        </w:rPr>
      </w:r>
    </w:p>
    <w:p>
      <w:pPr>
        <w:spacing w:after="100" w:before="0"/>
      </w:pPr>
      <w:r>
        <w:rPr>
          <w:b w:val="0"/>
        </w:rPr>
        <w:t>A. Numaligarh Refinery – Assam</w:t>
      </w:r>
    </w:p>
    <w:p>
      <w:pPr>
        <w:spacing w:after="100" w:before="0"/>
      </w:pPr>
      <w:r>
        <w:rPr>
          <w:b w:val="0"/>
        </w:rPr>
        <w:t>B. Tatipaka Refinery – Telangana</w:t>
      </w:r>
    </w:p>
    <w:p>
      <w:pPr>
        <w:spacing w:after="100" w:before="0"/>
      </w:pPr>
      <w:r>
        <w:rPr>
          <w:b w:val="0"/>
        </w:rPr>
        <w:t>C. Bina Refinery – Madhya Pradesh</w:t>
      </w:r>
    </w:p>
    <w:p>
      <w:pPr>
        <w:spacing w:after="100" w:before="0"/>
      </w:pPr>
      <w:r>
        <w:rPr>
          <w:b w:val="0"/>
        </w:rPr>
        <w:t>D. Koyali Refinery –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Numaligarh Refinery is correctly located in Assam, while the Tatipaka Refinery is actually situated in Andhra Pradesh, not Telangana. The Bina Refinery is accurately positioned in Madhya Pradesh, and the Koyali Refinery is in Gujarat. Refineries are vital for producing petroleum products and significantly boost the economy. India has numerous refineries across various states to cater to its energy needs. The strategic placement of refineries is influenced by factors such as proximity to crude oil sources, transportation infrastructure, and market demand.</w:t>
      </w:r>
    </w:p>
    <w:p>
      <w:pPr>
        <w:spacing w:before="0"/>
      </w:pPr>
      <w:r>
        <w:rPr>
          <w:b w:val="0"/>
        </w:rPr>
      </w:r>
    </w:p>
    <w:p>
      <w:pPr>
        <w:spacing w:after="100" w:line="360" w:lineRule="auto" w:before="0"/>
      </w:pPr>
      <w:r>
        <w:rPr>
          <w:b w:val="0"/>
        </w:rPr>
        <w:t>39. According to Ministry of Petroleum and Natural Gas, Government of India (2021-2022), which state in India is the largest producer of natural gas?</w:t>
      </w:r>
    </w:p>
    <w:p>
      <w:pPr>
        <w:spacing w:before="0"/>
      </w:pPr>
      <w:r>
        <w:rPr>
          <w:b w:val="0"/>
        </w:rPr>
      </w:r>
    </w:p>
    <w:p>
      <w:pPr>
        <w:spacing w:after="100" w:before="0"/>
      </w:pPr>
      <w:r>
        <w:rPr>
          <w:b w:val="0"/>
        </w:rPr>
        <w:t>A. Andhra Pradesh</w:t>
      </w:r>
    </w:p>
    <w:p>
      <w:pPr>
        <w:spacing w:after="100" w:before="0"/>
      </w:pPr>
      <w:r>
        <w:rPr>
          <w:b w:val="0"/>
        </w:rPr>
        <w:t>B. Maharashtra</w:t>
      </w:r>
    </w:p>
    <w:p>
      <w:pPr>
        <w:spacing w:after="100" w:before="0"/>
      </w:pPr>
      <w:r>
        <w:rPr>
          <w:b w:val="0"/>
        </w:rPr>
        <w:t>C. Tamil Nadu</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Assam:- According to the Ministry of Petroleum and Natural Gas, Government of India (2021-2022), Assam is the largest producer of natural gas in India. Here are some bullet points to explain the answer:</w:t>
      </w:r>
    </w:p>
    <w:p>
      <w:pPr>
        <w:spacing w:before="0"/>
      </w:pPr>
      <w:r>
        <w:rPr>
          <w:b w:val="0"/>
        </w:rPr>
        <w:t>• Assam accounts for about 53% of India's total natural gas production.</w:t>
      </w:r>
    </w:p>
    <w:p>
      <w:pPr>
        <w:spacing w:before="0"/>
      </w:pPr>
      <w:r>
        <w:rPr>
          <w:b w:val="0"/>
        </w:rPr>
        <w:t>• The state has several natural gas fields, including the Digboi, Naharkatiya, and Rudrasagar fields.</w:t>
      </w:r>
    </w:p>
    <w:p>
      <w:pPr>
        <w:spacing w:before="0"/>
      </w:pPr>
      <w:r>
        <w:rPr>
          <w:b w:val="0"/>
        </w:rPr>
        <w:t>• The production of natural gas in Assam has been increasing steadily over the years. In 2019-20, the state produced over 5,000 million cubic meters of natural gas.</w:t>
      </w:r>
    </w:p>
    <w:p>
      <w:pPr>
        <w:spacing w:before="0"/>
      </w:pPr>
      <w:r>
        <w:rPr>
          <w:b w:val="0"/>
        </w:rPr>
        <w:t>• The natural gas produced in Assam is used for various purposes, including power generation, industrial use, and domestic use.</w:t>
      </w:r>
    </w:p>
    <w:p>
      <w:pPr>
        <w:spacing w:before="0"/>
      </w:pPr>
      <w:r>
        <w:rPr>
          <w:b w:val="0"/>
        </w:rPr>
        <w:t>• Andhra Pradesh:- Andhra Pradesh is not a significant producer of natural gas.</w:t>
      </w:r>
    </w:p>
    <w:p>
      <w:pPr>
        <w:spacing w:before="0"/>
      </w:pPr>
      <w:r>
        <w:rPr>
          <w:b w:val="0"/>
        </w:rPr>
        <w:t>• The state has some natural gas reserves, but they are not yet fully developed.</w:t>
      </w:r>
    </w:p>
    <w:p>
      <w:pPr>
        <w:spacing w:before="0"/>
      </w:pPr>
      <w:r>
        <w:rPr>
          <w:b w:val="0"/>
        </w:rPr>
        <w:t>• Maharashtra: Maharashtra is the second-largest producer of natural gas in India.</w:t>
      </w:r>
    </w:p>
    <w:p>
      <w:pPr>
        <w:spacing w:before="0"/>
      </w:pPr>
      <w:r>
        <w:rPr>
          <w:b w:val="0"/>
        </w:rPr>
        <w:t>• The state has several natural gas fields, including the Mumbai High field, which is one of the largest offshore fields in the world.</w:t>
      </w:r>
    </w:p>
    <w:p>
      <w:pPr>
        <w:spacing w:before="0"/>
      </w:pPr>
      <w:r>
        <w:rPr>
          <w:b w:val="0"/>
        </w:rPr>
        <w:t>• Tamil Nadu: Tamil Nadu is not a significant producer of natural gas.</w:t>
      </w:r>
    </w:p>
    <w:p>
      <w:pPr>
        <w:spacing w:before="0"/>
      </w:pPr>
      <w:r>
        <w:rPr>
          <w:b w:val="0"/>
        </w:rPr>
        <w:t>• The state has some natural gas reserves, but they are not yet fully developed.</w:t>
      </w:r>
    </w:p>
    <w:p>
      <w:pPr>
        <w:spacing w:before="0"/>
      </w:pPr>
      <w:r>
        <w:rPr>
          <w:b w:val="0"/>
        </w:rPr>
      </w:r>
    </w:p>
    <w:p>
      <w:pPr>
        <w:spacing w:after="100" w:line="360" w:lineRule="auto" w:before="0"/>
      </w:pPr>
      <w:r>
        <w:rPr>
          <w:b w:val="0"/>
        </w:rPr>
        <w:t>40. ONGC discovered the country's first shale gas reserve at__________.</w:t>
      </w:r>
    </w:p>
    <w:p>
      <w:pPr>
        <w:spacing w:before="0"/>
      </w:pPr>
      <w:r>
        <w:rPr>
          <w:b w:val="0"/>
        </w:rPr>
      </w:r>
    </w:p>
    <w:p>
      <w:pPr>
        <w:spacing w:after="100" w:before="0"/>
      </w:pPr>
      <w:r>
        <w:rPr>
          <w:b w:val="0"/>
        </w:rPr>
        <w:t>A. Jamnagar</w:t>
      </w:r>
    </w:p>
    <w:p>
      <w:pPr>
        <w:spacing w:after="100" w:before="0"/>
      </w:pPr>
      <w:r>
        <w:rPr>
          <w:b w:val="0"/>
        </w:rPr>
        <w:t>B. Durgapur</w:t>
      </w:r>
    </w:p>
    <w:p>
      <w:pPr>
        <w:spacing w:after="100" w:before="0"/>
      </w:pPr>
      <w:r>
        <w:rPr>
          <w:b w:val="0"/>
        </w:rPr>
        <w:t>C. Chandikhol</w:t>
      </w:r>
    </w:p>
    <w:p>
      <w:pPr>
        <w:spacing w:after="100" w:before="0"/>
      </w:pPr>
      <w:r>
        <w:rPr>
          <w:b w:val="0"/>
        </w:rPr>
        <w:t>D. Padur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ONGC discovered the country's first shale gas reserve at Durgapur. ONGC: It is a state-owned enterprise of the Government of India, under the administrative control of the Ministry of Petroleum and Natural Gas. It was founded on 14th August 1956. It is headquartered at Urja Bhavan, Vasant Kunj, New Delhi.</w:t>
      </w:r>
    </w:p>
    <w:p>
      <w:pPr>
        <w:spacing w:before="0"/>
      </w:pPr>
      <w:r>
        <w:rPr>
          <w:b w:val="0"/>
        </w:rPr>
      </w:r>
    </w:p>
    <w:p>
      <w:pPr>
        <w:spacing w:after="100" w:line="360" w:lineRule="auto" w:before="0"/>
      </w:pPr>
      <w:r>
        <w:rPr>
          <w:b w:val="0"/>
        </w:rPr>
        <w:t>41. Which of the following minerals is NOT found in rivers (alluvial placers) and on the coast, especially beaches (beach placers)?</w:t>
      </w:r>
    </w:p>
    <w:p>
      <w:pPr>
        <w:spacing w:before="0"/>
      </w:pPr>
      <w:r>
        <w:rPr>
          <w:b w:val="0"/>
        </w:rPr>
      </w:r>
    </w:p>
    <w:p>
      <w:pPr>
        <w:spacing w:after="100" w:before="0"/>
      </w:pPr>
      <w:r>
        <w:rPr>
          <w:b w:val="0"/>
        </w:rPr>
        <w:t>A. Tin</w:t>
      </w:r>
    </w:p>
    <w:p>
      <w:pPr>
        <w:spacing w:after="100" w:before="0"/>
      </w:pPr>
      <w:r>
        <w:rPr>
          <w:b w:val="0"/>
        </w:rPr>
        <w:t>B. Bauxite</w:t>
      </w:r>
    </w:p>
    <w:p>
      <w:pPr>
        <w:spacing w:after="100" w:before="0"/>
      </w:pPr>
      <w:r>
        <w:rPr>
          <w:b w:val="0"/>
        </w:rPr>
        <w:t>C. Platinum</w:t>
      </w:r>
    </w:p>
    <w:p>
      <w:pPr>
        <w:spacing w:after="100" w:before="0"/>
      </w:pPr>
      <w:r>
        <w:rPr>
          <w:b w:val="0"/>
        </w:rPr>
        <w:t>D. Gold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Bauxite. Key Points Additional Information</w:t>
      </w:r>
    </w:p>
    <w:p>
      <w:pPr>
        <w:spacing w:before="0"/>
      </w:pPr>
      <w:r>
        <w:rPr>
          <w:b w:val="0"/>
        </w:rPr>
        <w:t>• The main minerals and metals associated with placer deposits are gold, cassiterite (tin), platinum, diamonds, magnetite, and some gemstones.</w:t>
      </w:r>
    </w:p>
    <w:p>
      <w:pPr>
        <w:spacing w:before="0"/>
      </w:pPr>
      <w:r>
        <w:rPr>
          <w:b w:val="0"/>
        </w:rPr>
        <w:t>• The two most important kinds of placers are stream (alluvial) and beach placers. Hence Bauxite is the correct answer.</w:t>
      </w:r>
    </w:p>
    <w:p>
      <w:pPr>
        <w:spacing w:before="0"/>
      </w:pPr>
      <w:r>
        <w:rPr>
          <w:b w:val="0"/>
        </w:rPr>
        <w:t>• Beach placers are formed in sand and gravel deposited along the edge of large bodies of water and are typically found where streams or rivers flow into a large body of water.</w:t>
      </w:r>
    </w:p>
    <w:p>
      <w:pPr>
        <w:spacing w:before="0"/>
      </w:pPr>
      <w:r>
        <w:rPr>
          <w:b w:val="0"/>
        </w:rPr>
        <w:t>• Materials gather as beach placers by continuous wave action and currents.</w:t>
      </w:r>
    </w:p>
    <w:p>
      <w:pPr>
        <w:spacing w:before="0"/>
      </w:pPr>
      <w:r>
        <w:rPr>
          <w:b w:val="0"/>
        </w:rPr>
        <w:t>• Bauxite is a sedimentary rock with a relatively high aluminium content.</w:t>
      </w:r>
    </w:p>
    <w:p>
      <w:pPr>
        <w:spacing w:before="0"/>
      </w:pPr>
      <w:r>
        <w:rPr>
          <w:b w:val="0"/>
        </w:rPr>
        <w:t>• It is the world's main source of aluminium and gallium.</w:t>
      </w:r>
    </w:p>
    <w:p>
      <w:pPr>
        <w:spacing w:before="0"/>
      </w:pPr>
      <w:r>
        <w:rPr>
          <w:b w:val="0"/>
        </w:rPr>
        <w:t>• Bauxite is a naturally happen, heterogeneous material composed primarily of one or more aluminium hydroxide minerals, plus various mixtures of silica, iron oxide, titania, aluminosilicate, and other impurities in minor or trace amounts.</w:t>
      </w:r>
    </w:p>
    <w:p>
      <w:pPr>
        <w:spacing w:before="0"/>
      </w:pPr>
      <w:r>
        <w:rPr>
          <w:b w:val="0"/>
        </w:rPr>
        <w:t>• The main uses of bauxite are multipurpose covering metallurgy, chemical industries, as raw material in building and road aggregates.</w:t>
      </w:r>
    </w:p>
    <w:p>
      <w:pPr>
        <w:spacing w:before="0"/>
      </w:pPr>
      <w:r>
        <w:rPr>
          <w:b w:val="0"/>
        </w:rPr>
      </w:r>
    </w:p>
    <w:p>
      <w:pPr>
        <w:spacing w:after="100" w:line="360" w:lineRule="auto" w:before="0"/>
      </w:pPr>
      <w:r>
        <w:rPr>
          <w:b w:val="0"/>
        </w:rPr>
        <w:t>42. Which mineral composed of silicon and oxygen with chemical composition of SiO2 is mainly used in glass making, abrasive, foundry sand, hydraulic fracturing proppant, gemstone?</w:t>
      </w:r>
    </w:p>
    <w:p>
      <w:pPr>
        <w:spacing w:before="0"/>
      </w:pPr>
      <w:r>
        <w:rPr>
          <w:b w:val="0"/>
        </w:rPr>
      </w:r>
    </w:p>
    <w:p>
      <w:pPr>
        <w:spacing w:after="100" w:before="0"/>
      </w:pPr>
      <w:r>
        <w:rPr>
          <w:b w:val="0"/>
        </w:rPr>
        <w:t>A. Olivine</w:t>
      </w:r>
    </w:p>
    <w:p>
      <w:pPr>
        <w:spacing w:after="100" w:before="0"/>
      </w:pPr>
      <w:r>
        <w:rPr>
          <w:b w:val="0"/>
        </w:rPr>
        <w:t>B. Muscovite</w:t>
      </w:r>
    </w:p>
    <w:p>
      <w:pPr>
        <w:spacing w:after="100" w:before="0"/>
      </w:pPr>
      <w:r>
        <w:rPr>
          <w:b w:val="0"/>
        </w:rPr>
        <w:t>C. Augite</w:t>
      </w:r>
    </w:p>
    <w:p>
      <w:pPr>
        <w:spacing w:after="100" w:before="0"/>
      </w:pPr>
      <w:r>
        <w:rPr>
          <w:b w:val="0"/>
        </w:rPr>
        <w:t>D. Quartz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QuartzKey Points Additional Information</w:t>
      </w:r>
    </w:p>
    <w:p>
      <w:pPr>
        <w:spacing w:before="0"/>
      </w:pPr>
      <w:r>
        <w:rPr>
          <w:b w:val="0"/>
        </w:rPr>
        <w:t>• The mineral that is composed of silicon and oxygen with the chemical composition of SiO₂ and is mainly used in glass making, abrasive, foundry sand, hydraulic fracturing proppant, and gemstone is Quartz</w:t>
      </w:r>
    </w:p>
    <w:p>
      <w:pPr>
        <w:spacing w:before="0"/>
      </w:pPr>
      <w:r>
        <w:rPr>
          <w:b w:val="0"/>
        </w:rPr>
        <w:t>• Quartz is a primary raw material used in the production of glass, including container glass, flat glass, and specialty glass (like optical and fiber optics).</w:t>
      </w:r>
    </w:p>
    <w:p>
      <w:pPr>
        <w:spacing w:before="0"/>
      </w:pPr>
      <w:r>
        <w:rPr>
          <w:b w:val="0"/>
        </w:rPr>
        <w:t>• Due to its hardness, quartz is used as an abrasive material in sandpaper, grinding wheels, and other polishing applications.</w:t>
      </w:r>
    </w:p>
    <w:p>
      <w:pPr>
        <w:spacing w:before="0"/>
      </w:pPr>
      <w:r>
        <w:rPr>
          <w:b w:val="0"/>
        </w:rPr>
        <w:t>• Quartz is utilized in foundry sands because of its high melting point and resistance to thermal shock, making it ideal for creating molds for metal casting.</w:t>
      </w:r>
    </w:p>
    <w:p>
      <w:pPr>
        <w:spacing w:before="0"/>
      </w:pPr>
      <w:r>
        <w:rPr>
          <w:b w:val="0"/>
        </w:rPr>
        <w:t>• Olivine A silicate mineral that's usually green in color and is made up of iron, magnesium, and silica.</w:t>
      </w:r>
    </w:p>
    <w:p>
      <w:pPr>
        <w:spacing w:before="0"/>
      </w:pPr>
      <w:r>
        <w:rPr>
          <w:b w:val="0"/>
        </w:rPr>
        <w:t>• It's often found in igneous rocks that are mafic or ultramafic.</w:t>
      </w:r>
    </w:p>
    <w:p>
      <w:pPr>
        <w:spacing w:before="0"/>
      </w:pPr>
      <w:r>
        <w:rPr>
          <w:b w:val="0"/>
        </w:rPr>
        <w:t>• Olivine is not as stable as quartz and can break down into clay minerals during weathering.</w:t>
      </w:r>
    </w:p>
    <w:p>
      <w:pPr>
        <w:spacing w:before="0"/>
      </w:pPr>
      <w:r>
        <w:rPr>
          <w:b w:val="0"/>
        </w:rPr>
        <w:t>• Muscovite A mica that's a good conductor of heat but not electricity.</w:t>
      </w:r>
    </w:p>
    <w:p>
      <w:pPr>
        <w:spacing w:before="0"/>
      </w:pPr>
      <w:r>
        <w:rPr>
          <w:b w:val="0"/>
        </w:rPr>
        <w:t>• The Kodarma area in Jharkhand, India is famous for its muscovite mines, which produce the largest quantity of muscovite in the world.</w:t>
      </w:r>
    </w:p>
    <w:p>
      <w:pPr>
        <w:spacing w:before="0"/>
      </w:pPr>
      <w:r>
        <w:rPr>
          <w:b w:val="0"/>
        </w:rPr>
        <w:t>• Augite A mineral that's rich in iron and/or magnesium, and is typically black or dark green in color.</w:t>
      </w:r>
    </w:p>
    <w:p>
      <w:pPr>
        <w:spacing w:before="0"/>
      </w:pPr>
      <w:r>
        <w:rPr>
          <w:b w:val="0"/>
        </w:rPr>
      </w:r>
    </w:p>
    <w:p>
      <w:pPr>
        <w:spacing w:after="100" w:line="360" w:lineRule="auto" w:before="0"/>
      </w:pPr>
      <w:r>
        <w:rPr>
          <w:b w:val="0"/>
        </w:rPr>
        <w:t>43. What is the most stable mineral during the process of weathering?</w:t>
      </w:r>
    </w:p>
    <w:p>
      <w:pPr>
        <w:spacing w:before="0"/>
      </w:pPr>
      <w:r>
        <w:rPr>
          <w:b w:val="0"/>
        </w:rPr>
      </w:r>
    </w:p>
    <w:p>
      <w:pPr>
        <w:spacing w:after="100" w:before="0"/>
      </w:pPr>
      <w:r>
        <w:rPr>
          <w:b w:val="0"/>
        </w:rPr>
        <w:t>A. Quartz</w:t>
      </w:r>
    </w:p>
    <w:p>
      <w:pPr>
        <w:spacing w:after="100" w:before="0"/>
      </w:pPr>
      <w:r>
        <w:rPr>
          <w:b w:val="0"/>
        </w:rPr>
        <w:t>B. Olivine</w:t>
      </w:r>
    </w:p>
    <w:p>
      <w:pPr>
        <w:spacing w:after="100" w:before="0"/>
      </w:pPr>
      <w:r>
        <w:rPr>
          <w:b w:val="0"/>
        </w:rPr>
        <w:t>C. Pyroxene</w:t>
      </w:r>
    </w:p>
    <w:p>
      <w:pPr>
        <w:spacing w:after="100" w:before="0"/>
      </w:pPr>
      <w:r>
        <w:rPr>
          <w:b w:val="0"/>
        </w:rPr>
        <w:t>D. Amphibole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Quartz is the most stable mineral during the process of weathering because it is highly resistant to chemical and physical weathering. Quartz is a mineral composed of silicon and oxygen atoms in a continuous framework of SiO4 siliconoxygen tetrahedra.</w:t>
      </w:r>
    </w:p>
    <w:p>
      <w:pPr>
        <w:spacing w:before="0"/>
      </w:pPr>
      <w:r>
        <w:rPr>
          <w:b w:val="0"/>
        </w:rPr>
      </w:r>
    </w:p>
    <w:p>
      <w:pPr>
        <w:spacing w:after="100" w:line="360" w:lineRule="auto" w:before="0"/>
      </w:pPr>
      <w:r>
        <w:rPr>
          <w:b w:val="0"/>
        </w:rPr>
        <w:t>44. The premier iron ore exporting port of India is situated in ______.</w:t>
      </w:r>
    </w:p>
    <w:p>
      <w:pPr>
        <w:spacing w:before="0"/>
      </w:pPr>
      <w:r>
        <w:rPr>
          <w:b w:val="0"/>
        </w:rPr>
      </w:r>
    </w:p>
    <w:p>
      <w:pPr>
        <w:spacing w:after="100" w:before="0"/>
      </w:pPr>
      <w:r>
        <w:rPr>
          <w:b w:val="0"/>
        </w:rPr>
        <w:t>A. Uttar Pradesh</w:t>
      </w:r>
    </w:p>
    <w:p>
      <w:pPr>
        <w:spacing w:after="100" w:before="0"/>
      </w:pPr>
      <w:r>
        <w:rPr>
          <w:b w:val="0"/>
        </w:rPr>
        <w:t>B. Goa</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premier iron ore exporting port of India is situated in Goa. Marmagao port in Goa is the main port used by the nation to export iron ore. Almost 50% of India's exports of iron ore come from this port. It is located on India's west coast.</w:t>
      </w:r>
    </w:p>
    <w:p>
      <w:pPr>
        <w:spacing w:before="0"/>
      </w:pPr>
      <w:r>
        <w:rPr>
          <w:b w:val="0"/>
        </w:rPr>
      </w:r>
    </w:p>
    <w:p>
      <w:pPr>
        <w:spacing w:after="100" w:line="360" w:lineRule="auto" w:before="0"/>
      </w:pPr>
      <w:r>
        <w:rPr>
          <w:b w:val="0"/>
        </w:rPr>
        <w:t>45. Which of the following states is the largest producer of lignite coal in India?</w:t>
      </w:r>
    </w:p>
    <w:p>
      <w:pPr>
        <w:spacing w:before="0"/>
      </w:pPr>
      <w:r>
        <w:rPr>
          <w:b w:val="0"/>
        </w:rPr>
      </w:r>
    </w:p>
    <w:p>
      <w:pPr>
        <w:spacing w:after="100" w:before="0"/>
      </w:pPr>
      <w:r>
        <w:rPr>
          <w:b w:val="0"/>
        </w:rPr>
        <w:t>A. Gujarat</w:t>
      </w:r>
    </w:p>
    <w:p>
      <w:pPr>
        <w:spacing w:after="100" w:before="0"/>
      </w:pPr>
      <w:r>
        <w:rPr>
          <w:b w:val="0"/>
        </w:rPr>
        <w:t>B. Jharkhand</w:t>
      </w:r>
    </w:p>
    <w:p>
      <w:pPr>
        <w:spacing w:after="100" w:before="0"/>
      </w:pPr>
      <w:r>
        <w:rPr>
          <w:b w:val="0"/>
        </w:rPr>
        <w:t>C. Tamil Nadu</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Tamil Nadu is the largest producer of lignite coal in India, contributing over 40% of the country's reserves. Lignite, a low-grade coal, is primarily used for power generation and industrial processes.</w:t>
      </w:r>
    </w:p>
    <w:p>
      <w:pPr>
        <w:spacing w:before="0"/>
      </w:pPr>
      <w:r>
        <w:rPr>
          <w:b w:val="0"/>
        </w:rPr>
      </w:r>
    </w:p>
    <w:p>
      <w:pPr>
        <w:spacing w:after="100" w:line="360" w:lineRule="auto" w:before="0"/>
      </w:pPr>
      <w:r>
        <w:rPr>
          <w:b w:val="0"/>
        </w:rPr>
        <w:t>46. What does the letter 'V' stand for in HVJ pipeline, which is India's first inter-state inland natural gas pipeline?</w:t>
      </w:r>
    </w:p>
    <w:p>
      <w:pPr>
        <w:spacing w:before="0"/>
      </w:pPr>
      <w:r>
        <w:rPr>
          <w:b w:val="0"/>
        </w:rPr>
      </w:r>
    </w:p>
    <w:p>
      <w:pPr>
        <w:spacing w:after="100" w:before="0"/>
      </w:pPr>
      <w:r>
        <w:rPr>
          <w:b w:val="0"/>
        </w:rPr>
        <w:t>A. Vadodara</w:t>
      </w:r>
    </w:p>
    <w:p>
      <w:pPr>
        <w:spacing w:after="100" w:before="0"/>
      </w:pPr>
      <w:r>
        <w:rPr>
          <w:b w:val="0"/>
        </w:rPr>
        <w:t>B. Vaikom</w:t>
      </w:r>
    </w:p>
    <w:p>
      <w:pPr>
        <w:spacing w:after="100" w:before="0"/>
      </w:pPr>
      <w:r>
        <w:rPr>
          <w:b w:val="0"/>
        </w:rPr>
        <w:t>C. Vadnagar</w:t>
      </w:r>
    </w:p>
    <w:p>
      <w:pPr>
        <w:spacing w:after="100" w:before="0"/>
      </w:pPr>
      <w:r>
        <w:rPr>
          <w:b w:val="0"/>
        </w:rPr>
        <w:t>D. Vijaipur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asks about the meaning of 'V' in the HVJ pipeline. 'V' stands for Vijaipur in India's first inter-state natural gas pipeline. Initiated in 1986 by GAIL, it supplies gas to fertilizer plants and industries across multiple states, with a current grid length of 3,474 kilometers, supporting industrial and domestic gas needs.</w:t>
      </w:r>
    </w:p>
    <w:p>
      <w:pPr>
        <w:spacing w:before="0"/>
      </w:pPr>
      <w:r>
        <w:rPr>
          <w:b w:val="0"/>
        </w:rPr>
      </w:r>
    </w:p>
    <w:p>
      <w:pPr>
        <w:spacing w:after="100" w:line="360" w:lineRule="auto" w:before="0"/>
      </w:pPr>
      <w:r>
        <w:rPr>
          <w:b w:val="0"/>
        </w:rPr>
        <w:t>47. Which of the following sedimentary minerals, known to everyone as 'salt', usually form in arid climates where seawater evaporates?</w:t>
      </w:r>
    </w:p>
    <w:p>
      <w:pPr>
        <w:spacing w:before="0"/>
      </w:pPr>
      <w:r>
        <w:rPr>
          <w:b w:val="0"/>
        </w:rPr>
      </w:r>
    </w:p>
    <w:p>
      <w:pPr>
        <w:spacing w:after="100" w:before="0"/>
      </w:pPr>
      <w:r>
        <w:rPr>
          <w:b w:val="0"/>
        </w:rPr>
        <w:t>A. Zeolite</w:t>
      </w:r>
    </w:p>
    <w:p>
      <w:pPr>
        <w:spacing w:after="100" w:before="0"/>
      </w:pPr>
      <w:r>
        <w:rPr>
          <w:b w:val="0"/>
        </w:rPr>
        <w:t>B. Halite</w:t>
      </w:r>
    </w:p>
    <w:p>
      <w:pPr>
        <w:spacing w:after="100" w:before="0"/>
      </w:pPr>
      <w:r>
        <w:rPr>
          <w:b w:val="0"/>
        </w:rPr>
        <w:t>C. Calcite</w:t>
      </w:r>
    </w:p>
    <w:p>
      <w:pPr>
        <w:spacing w:after="100" w:before="0"/>
      </w:pPr>
      <w:r>
        <w:rPr>
          <w:b w:val="0"/>
        </w:rPr>
        <w:t>D. Pyrite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Halite is a sedimentary mineral that forms in arid climates where sea water evaporates, leaving behind salt deposits. Halite is also known as rock salt and is commonly used as a seasoning or preservative in food.</w:t>
      </w:r>
    </w:p>
    <w:p>
      <w:pPr>
        <w:spacing w:before="0"/>
      </w:pPr>
      <w:r>
        <w:rPr>
          <w:b w:val="0"/>
        </w:rPr>
      </w:r>
    </w:p>
    <w:p>
      <w:pPr>
        <w:spacing w:after="100" w:line="360" w:lineRule="auto" w:before="0"/>
      </w:pPr>
      <w:r>
        <w:rPr>
          <w:b w:val="0"/>
        </w:rPr>
        <w:t>48. The HPCL Rajasthan Refinery Ltd (HRRL) is being constructed in which district (as of December 2022)?</w:t>
      </w:r>
    </w:p>
    <w:p>
      <w:pPr>
        <w:spacing w:before="0"/>
      </w:pPr>
      <w:r>
        <w:rPr>
          <w:b w:val="0"/>
        </w:rPr>
      </w:r>
    </w:p>
    <w:p>
      <w:pPr>
        <w:spacing w:after="100" w:before="0"/>
      </w:pPr>
      <w:r>
        <w:rPr>
          <w:b w:val="0"/>
        </w:rPr>
        <w:t>A. Barmer</w:t>
      </w:r>
    </w:p>
    <w:p>
      <w:pPr>
        <w:spacing w:after="100" w:before="0"/>
      </w:pPr>
      <w:r>
        <w:rPr>
          <w:b w:val="0"/>
        </w:rPr>
        <w:t>B. Jalore</w:t>
      </w:r>
    </w:p>
    <w:p>
      <w:pPr>
        <w:spacing w:after="100" w:before="0"/>
      </w:pPr>
      <w:r>
        <w:rPr>
          <w:b w:val="0"/>
        </w:rPr>
        <w:t>C. Jaisalmer</w:t>
      </w:r>
    </w:p>
    <w:p>
      <w:pPr>
        <w:spacing w:after="100" w:before="0"/>
      </w:pPr>
      <w:r>
        <w:rPr>
          <w:b w:val="0"/>
        </w:rPr>
        <w:t>D. Bikaner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BarmerKey Points</w:t>
      </w:r>
    </w:p>
    <w:p>
      <w:pPr>
        <w:spacing w:before="0"/>
      </w:pPr>
      <w:r>
        <w:rPr>
          <w:b w:val="0"/>
        </w:rPr>
        <w:t>• The HPCL Rajasthan Refinery Ltd (HRRL) is being constructed in the Balotra district of Rajasthan, in the Pachpadra Tehsil:</w:t>
      </w:r>
    </w:p>
    <w:p>
      <w:pPr>
        <w:spacing w:before="0"/>
      </w:pPr>
      <w:r>
        <w:rPr>
          <w:b w:val="0"/>
        </w:rPr>
        <w:t>• The HRRR is a joint venture between the Hindustan Petroleum Corporation Limited (HPCL) and the Government of Rajasthan (GoR):</w:t>
      </w:r>
    </w:p>
    <w:p>
      <w:pPr>
        <w:spacing w:before="0"/>
      </w:pPr>
      <w:r>
        <w:rPr>
          <w:b w:val="0"/>
        </w:rPr>
        <w:t>• HPCL holds 74% of the stake in the HRRR, while the GoR holds the remaining 26%.</w:t>
      </w:r>
    </w:p>
    <w:p>
      <w:pPr>
        <w:spacing w:before="0"/>
      </w:pPr>
      <w:r>
        <w:rPr>
          <w:b w:val="0"/>
        </w:rPr>
        <w:t>• The HRRR is a 9 Million Metric Tonnes Per Annum (MMTPA) refinery and petrochemical complex.</w:t>
      </w:r>
    </w:p>
    <w:p>
      <w:pPr>
        <w:spacing w:before="0"/>
      </w:pPr>
      <w:r>
        <w:rPr>
          <w:b w:val="0"/>
        </w:rPr>
        <w:t>• It can process a mix of imported and local crudes.</w:t>
      </w:r>
    </w:p>
    <w:p>
      <w:pPr>
        <w:spacing w:before="0"/>
      </w:pPr>
      <w:r>
        <w:rPr>
          <w:b w:val="0"/>
        </w:rPr>
        <w:t>• Expansion</w:t>
      </w:r>
    </w:p>
    <w:p>
      <w:pPr>
        <w:spacing w:before="0"/>
      </w:pPr>
      <w:r>
        <w:rPr>
          <w:b w:val="0"/>
        </w:rPr>
        <w:t>• The refinery capacity is planned to be expanded from 9.0 to 18.0 MMTPA in the future.</w:t>
      </w:r>
    </w:p>
    <w:p>
      <w:pPr>
        <w:spacing w:before="0"/>
      </w:pPr>
      <w:r>
        <w:rPr>
          <w:b w:val="0"/>
        </w:rPr>
        <w:t>• Environmental benefits</w:t>
      </w:r>
    </w:p>
    <w:p>
      <w:pPr>
        <w:spacing w:before="0"/>
      </w:pPr>
      <w:r>
        <w:rPr>
          <w:b w:val="0"/>
        </w:rPr>
        <w:t>• The refinery complex includes a wetland habitat for migratory birds, natural surface water body rejuvenation, and avenue plantation.</w:t>
      </w:r>
    </w:p>
    <w:p>
      <w:pPr>
        <w:spacing w:before="0"/>
      </w:pPr>
      <w:r>
        <w:rPr>
          <w:b w:val="0"/>
        </w:rPr>
        <w:t>• Completion</w:t>
      </w:r>
    </w:p>
    <w:p>
      <w:pPr>
        <w:spacing w:before="0"/>
      </w:pPr>
      <w:r>
        <w:rPr>
          <w:b w:val="0"/>
        </w:rPr>
        <w:t>• The project was originally scheduled for completion by December 2022, but was delayed due to pandemic-related shutdowns.</w:t>
      </w:r>
    </w:p>
    <w:p>
      <w:pPr>
        <w:spacing w:before="0"/>
      </w:pPr>
      <w:r>
        <w:rPr>
          <w:b w:val="0"/>
        </w:rPr>
        <w:t>• The refinery is now expected to be commissioned by January 2025.</w:t>
      </w:r>
    </w:p>
    <w:p>
      <w:pPr>
        <w:spacing w:before="0"/>
      </w:pPr>
      <w:r>
        <w:rPr>
          <w:b w:val="0"/>
        </w:rPr>
      </w:r>
    </w:p>
    <w:p>
      <w:pPr>
        <w:spacing w:after="100" w:line="360" w:lineRule="auto" w:before="0"/>
      </w:pPr>
      <w:r>
        <w:rPr>
          <w:b w:val="0"/>
        </w:rPr>
        <w:t>49. Panchpatmali deposits in Koraput district are the deposits of which of the following minerals?</w:t>
      </w:r>
    </w:p>
    <w:p>
      <w:pPr>
        <w:spacing w:before="0"/>
      </w:pPr>
      <w:r>
        <w:rPr>
          <w:b w:val="0"/>
        </w:rPr>
      </w:r>
    </w:p>
    <w:p>
      <w:pPr>
        <w:spacing w:after="100" w:before="0"/>
      </w:pPr>
      <w:r>
        <w:rPr>
          <w:b w:val="0"/>
        </w:rPr>
        <w:t>A. Iron ore</w:t>
      </w:r>
    </w:p>
    <w:p>
      <w:pPr>
        <w:spacing w:after="100" w:before="0"/>
      </w:pPr>
      <w:r>
        <w:rPr>
          <w:b w:val="0"/>
        </w:rPr>
        <w:t>B. Copper</w:t>
      </w:r>
    </w:p>
    <w:p>
      <w:pPr>
        <w:spacing w:after="100" w:before="0"/>
      </w:pPr>
      <w:r>
        <w:rPr>
          <w:b w:val="0"/>
        </w:rPr>
        <w:t>C. Manganese</w:t>
      </w:r>
    </w:p>
    <w:p>
      <w:pPr>
        <w:spacing w:after="100" w:before="0"/>
      </w:pPr>
      <w:r>
        <w:rPr>
          <w:b w:val="0"/>
        </w:rPr>
        <w:t>D. Bauxite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Panchpatmali deposits in Koraput district are known for their abundant reserves of bauxite, which is the primary ore used to produce aluminum.</w:t>
      </w:r>
    </w:p>
    <w:p>
      <w:pPr>
        <w:spacing w:before="0"/>
      </w:pPr>
      <w:r>
        <w:rPr>
          <w:b w:val="0"/>
        </w:rPr>
      </w:r>
    </w:p>
    <w:p>
      <w:pPr>
        <w:spacing w:after="100" w:line="360" w:lineRule="auto" w:before="0"/>
      </w:pPr>
      <w:r>
        <w:rPr>
          <w:b w:val="0"/>
        </w:rPr>
        <w:t>50. The approximate amount of silica present In cement Is:</w:t>
      </w:r>
    </w:p>
    <w:p>
      <w:pPr>
        <w:spacing w:before="0"/>
      </w:pPr>
      <w:r>
        <w:rPr>
          <w:b w:val="0"/>
        </w:rPr>
      </w:r>
    </w:p>
    <w:p>
      <w:pPr>
        <w:spacing w:after="100" w:before="0"/>
      </w:pPr>
      <w:r>
        <w:rPr>
          <w:b w:val="0"/>
        </w:rPr>
        <w:t>A. between 27% and 35%</w:t>
      </w:r>
    </w:p>
    <w:p>
      <w:pPr>
        <w:spacing w:after="100" w:before="0"/>
      </w:pPr>
      <w:r>
        <w:rPr>
          <w:b w:val="0"/>
        </w:rPr>
        <w:t>B. between 37% and 45%</w:t>
      </w:r>
    </w:p>
    <w:p>
      <w:pPr>
        <w:spacing w:after="100" w:before="0"/>
      </w:pPr>
      <w:r>
        <w:rPr>
          <w:b w:val="0"/>
        </w:rPr>
        <w:t>C. between 17% and 25%</w:t>
      </w:r>
    </w:p>
    <w:p>
      <w:pPr>
        <w:spacing w:after="100" w:before="0"/>
      </w:pPr>
      <w:r>
        <w:rPr>
          <w:b w:val="0"/>
        </w:rPr>
        <w:t>D. between 47% and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approximate amount of silica present In cement Is between 17% and 25%. Silica is a compound composed of silicon and oxygen. It is one of the most abundant minerals in the Earth's crust.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