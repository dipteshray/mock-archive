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letter-clusters will replace the question mark (?) in the given series? WTDH, URGK, SPJN, ?, OLPT</w:t>
      </w:r>
    </w:p>
    <w:p>
      <w:pPr>
        <w:spacing w:before="0"/>
      </w:pPr>
      <w:r>
        <w:rPr>
          <w:b w:val="0"/>
        </w:rPr>
      </w:r>
    </w:p>
    <w:p>
      <w:pPr>
        <w:spacing w:after="100" w:before="0"/>
      </w:pPr>
      <w:r>
        <w:rPr>
          <w:b w:val="0"/>
        </w:rPr>
        <w:t>A. QNMQ</w:t>
      </w:r>
    </w:p>
    <w:p>
      <w:pPr>
        <w:spacing w:after="100" w:before="0"/>
      </w:pPr>
      <w:r>
        <w:rPr>
          <w:b w:val="0"/>
        </w:rPr>
        <w:t>B. QNLP</w:t>
      </w:r>
    </w:p>
    <w:p>
      <w:pPr>
        <w:spacing w:after="100" w:before="0"/>
      </w:pPr>
      <w:r>
        <w:rPr>
          <w:b w:val="0"/>
        </w:rPr>
        <w:t>C. QMNP</w:t>
      </w:r>
    </w:p>
    <w:p>
      <w:pPr>
        <w:spacing w:after="100" w:before="0"/>
      </w:pPr>
      <w:r>
        <w:rPr>
          <w:b w:val="0"/>
        </w:rPr>
        <w:t>D. RNMQ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2. Select the set in which the numbers are NOT related in the same way as are the numbers of the following set. (NOTE: Operations should be performed on the whole numbers, without breaking down the numbers into their constituent digits. E.g. 13 - Operations on 13 such as adding/substracting/multiplying etc. to 13 can be performed. Breaking down 13 into 1 and 3 and then performing mathematical operations on 1 and 3 is not allowed.) (5, 13, 16) (4, 11, 14)</w:t>
      </w:r>
    </w:p>
    <w:p>
      <w:pPr>
        <w:spacing w:before="0"/>
      </w:pPr>
      <w:r>
        <w:rPr>
          <w:b w:val="0"/>
        </w:rPr>
      </w:r>
    </w:p>
    <w:p>
      <w:pPr>
        <w:spacing w:after="100" w:before="0"/>
      </w:pPr>
      <w:r>
        <w:rPr>
          <w:b w:val="0"/>
        </w:rPr>
        <w:t>A. (8, 13, 10)</w:t>
      </w:r>
    </w:p>
    <w:p>
      <w:pPr>
        <w:spacing w:after="100" w:before="0"/>
      </w:pPr>
      <w:r>
        <w:rPr>
          <w:b w:val="0"/>
        </w:rPr>
        <w:t>B. (12, 21, 18)</w:t>
      </w:r>
    </w:p>
    <w:p>
      <w:pPr>
        <w:spacing w:after="100" w:before="0"/>
      </w:pPr>
      <w:r>
        <w:rPr>
          <w:b w:val="0"/>
        </w:rPr>
        <w:t>C. (7, 17, 20)</w:t>
      </w:r>
    </w:p>
    <w:p>
      <w:pPr>
        <w:spacing w:after="100" w:before="0"/>
      </w:pPr>
      <w:r>
        <w:rPr>
          <w:b w:val="0"/>
        </w:rPr>
        <w:t>D. (9, 21,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(Second number - First number) × 2 = Third number 4) (9, 21, 26) → (21 - 9) × 2 = 12 × 2 = 24 ≠ 26.</w:t>
      </w:r>
    </w:p>
    <w:p>
      <w:pPr>
        <w:spacing w:before="0"/>
      </w:pPr>
      <w:r>
        <w:rPr>
          <w:b w:val="0"/>
        </w:rPr>
      </w:r>
    </w:p>
    <w:p>
      <w:pPr>
        <w:spacing w:after="100" w:line="360" w:lineRule="auto" w:before="0"/>
      </w:pPr>
      <w:r>
        <w:rPr>
          <w:b w:val="0"/>
        </w:rPr>
        <w:t>3. If '+' means 'subtraction', '-' means 'multiplication', '÷' means 'addition' and '×' means 'division', then what is the value of the following expression? 26 - 13 + 144 × 18 ÷ 81</w:t>
      </w:r>
    </w:p>
    <w:p>
      <w:pPr>
        <w:spacing w:before="0"/>
      </w:pPr>
      <w:r>
        <w:rPr>
          <w:b w:val="0"/>
        </w:rPr>
      </w:r>
    </w:p>
    <w:p>
      <w:pPr>
        <w:spacing w:after="100" w:before="0"/>
      </w:pPr>
      <w:r>
        <w:rPr>
          <w:b w:val="0"/>
        </w:rPr>
        <w:t>A. 292</w:t>
      </w:r>
    </w:p>
    <w:p>
      <w:pPr>
        <w:spacing w:after="100" w:before="0"/>
      </w:pPr>
      <w:r>
        <w:rPr>
          <w:b w:val="0"/>
        </w:rPr>
        <w:t>B. 411</w:t>
      </w:r>
    </w:p>
    <w:p>
      <w:pPr>
        <w:spacing w:after="100" w:before="0"/>
      </w:pPr>
      <w:r>
        <w:rPr>
          <w:b w:val="0"/>
        </w:rPr>
        <w:t>C. 405</w:t>
      </w:r>
    </w:p>
    <w:p>
      <w:pPr>
        <w:spacing w:after="100" w:before="0"/>
      </w:pPr>
      <w:r>
        <w:rPr>
          <w:b w:val="0"/>
        </w:rPr>
        <w:t>D. 144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expression is : 26 - 13 + 144 × 18 ÷ 81 After replacing operators in place of alphabets the expression is as follows : 26 × 13 - 144 ÷ 18 + 81 = 26 × 13 - 144 ÷ 18 + 81 = 26 × 13 - 8 + 81 = 338 - 8 + 81 = 419 - 8 = 411</w:t>
      </w:r>
    </w:p>
    <w:p>
      <w:pPr>
        <w:spacing w:before="0"/>
      </w:pPr>
      <w:r>
        <w:rPr>
          <w:b w:val="0"/>
        </w:rPr>
      </w:r>
    </w:p>
    <w:p>
      <w:pPr>
        <w:spacing w:after="100" w:line="360" w:lineRule="auto" w:before="0"/>
      </w:pPr>
      <w:r>
        <w:rPr>
          <w:b w:val="0"/>
        </w:rPr>
        <w:t>4. Select the set in which the numbers are related in the same way as are the numbers of the following sets.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(60, 15, 40) (100, 50, 20)</w:t>
      </w:r>
    </w:p>
    <w:p>
      <w:pPr>
        <w:spacing w:before="0"/>
      </w:pPr>
      <w:r>
        <w:rPr>
          <w:b w:val="0"/>
        </w:rPr>
      </w:r>
    </w:p>
    <w:p>
      <w:pPr>
        <w:spacing w:after="100" w:before="0"/>
      </w:pPr>
      <w:r>
        <w:rPr>
          <w:b w:val="0"/>
        </w:rPr>
        <w:t>A. (200, 40, 50)</w:t>
      </w:r>
    </w:p>
    <w:p>
      <w:pPr>
        <w:spacing w:after="100" w:before="0"/>
      </w:pPr>
      <w:r>
        <w:rPr>
          <w:b w:val="0"/>
        </w:rPr>
        <w:t>B. (12, 45, 89)</w:t>
      </w:r>
    </w:p>
    <w:p>
      <w:pPr>
        <w:spacing w:after="100" w:before="0"/>
      </w:pPr>
      <w:r>
        <w:rPr>
          <w:b w:val="0"/>
        </w:rPr>
        <w:t>C. (10, 5, 30)</w:t>
      </w:r>
    </w:p>
    <w:p>
      <w:pPr>
        <w:spacing w:after="100" w:before="0"/>
      </w:pPr>
      <w:r>
        <w:rPr>
          <w:b w:val="0"/>
        </w:rPr>
        <w:t>D. (40, 8,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(Second number × Third number) ÷ 10</w:t>
      </w:r>
    </w:p>
    <w:p>
      <w:pPr>
        <w:spacing w:before="0"/>
      </w:pPr>
      <w:r>
        <w:rPr>
          <w:b w:val="0"/>
        </w:rPr>
        <w:t>• (200, 40, 50) → (40 × 50) ÷ 10 = 2000 ÷ 10 = 200</w:t>
      </w:r>
    </w:p>
    <w:p>
      <w:pPr>
        <w:spacing w:before="0"/>
      </w:pPr>
      <w:r>
        <w:rPr>
          <w:b w:val="0"/>
        </w:rPr>
      </w:r>
    </w:p>
    <w:p>
      <w:pPr>
        <w:spacing w:after="100" w:line="360" w:lineRule="auto" w:before="0"/>
      </w:pPr>
      <w:r>
        <w:rPr>
          <w:b w:val="0"/>
        </w:rPr>
        <w:t>5. 'A + B' means 'A is the brother of B'. 'A - B' means 'A is the mother of B'. 'A × B means 'A is the husband of B'. 'A ÷ B means 'A is the sister of B'. If P ÷ Q - R + S - K × L, then which of the following statements is correct?.</w:t>
      </w:r>
    </w:p>
    <w:p>
      <w:pPr>
        <w:spacing w:before="0"/>
      </w:pPr>
      <w:r>
        <w:rPr>
          <w:b w:val="0"/>
        </w:rPr>
      </w:r>
    </w:p>
    <w:p>
      <w:pPr>
        <w:spacing w:after="100" w:before="0"/>
      </w:pPr>
      <w:r>
        <w:rPr>
          <w:b w:val="0"/>
        </w:rPr>
        <w:t>A. Q is L's mother</w:t>
      </w:r>
    </w:p>
    <w:p>
      <w:pPr>
        <w:spacing w:after="100" w:before="0"/>
      </w:pPr>
      <w:r>
        <w:rPr>
          <w:b w:val="0"/>
        </w:rPr>
        <w:t>B. R is K's mother's brother</w:t>
      </w:r>
    </w:p>
    <w:p>
      <w:pPr>
        <w:spacing w:after="100" w:before="0"/>
      </w:pPr>
      <w:r>
        <w:rPr>
          <w:b w:val="0"/>
        </w:rPr>
        <w:t>C. Q is S's sister</w:t>
      </w:r>
    </w:p>
    <w:p>
      <w:pPr>
        <w:spacing w:after="100" w:before="0"/>
      </w:pPr>
      <w:r>
        <w:rPr>
          <w:b w:val="0"/>
        </w:rPr>
        <w:t>D. R is L's husband's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number from among the given options that can replace the question mark (?) in the following series. 2, 6, 9, 27, 30, 90, ?</w:t>
      </w:r>
    </w:p>
    <w:p>
      <w:pPr>
        <w:spacing w:before="0"/>
      </w:pPr>
      <w:r>
        <w:rPr>
          <w:b w:val="0"/>
        </w:rPr>
      </w:r>
    </w:p>
    <w:p>
      <w:pPr>
        <w:spacing w:after="100" w:before="0"/>
      </w:pPr>
      <w:r>
        <w:rPr>
          <w:b w:val="0"/>
        </w:rPr>
        <w:t>A. 85</w:t>
      </w:r>
    </w:p>
    <w:p>
      <w:pPr>
        <w:spacing w:after="100" w:before="0"/>
      </w:pPr>
      <w:r>
        <w:rPr>
          <w:b w:val="0"/>
        </w:rPr>
        <w:t>B. 88</w:t>
      </w:r>
    </w:p>
    <w:p>
      <w:pPr>
        <w:spacing w:after="100" w:before="0"/>
      </w:pPr>
      <w:r>
        <w:rPr>
          <w:b w:val="0"/>
        </w:rPr>
        <w:t>C. 90</w:t>
      </w:r>
    </w:p>
    <w:p>
      <w:pPr>
        <w:spacing w:after="100" w:before="0"/>
      </w:pPr>
      <w:r>
        <w:rPr>
          <w:b w:val="0"/>
        </w:rPr>
        <w:t>D. 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15 ∶ 34</w:t>
      </w:r>
    </w:p>
    <w:p>
      <w:pPr>
        <w:spacing w:after="100" w:before="0"/>
      </w:pPr>
      <w:r>
        <w:rPr>
          <w:b w:val="0"/>
        </w:rPr>
        <w:t>B. 1 ∶ 6</w:t>
      </w:r>
    </w:p>
    <w:p>
      <w:pPr>
        <w:spacing w:after="100" w:before="0"/>
      </w:pPr>
      <w:r>
        <w:rPr>
          <w:b w:val="0"/>
        </w:rPr>
        <w:t>C. 7 ∶ 18</w:t>
      </w:r>
    </w:p>
    <w:p>
      <w:pPr>
        <w:spacing w:after="100" w:before="0"/>
      </w:pPr>
      <w:r>
        <w:rPr>
          <w:b w:val="0"/>
        </w:rPr>
        <w:t>D. 18 ∶ 42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 × 2) + 4 4) 18 ∶ 42 → (18 × 2) + 4 = 36 + 4 = 40</w:t>
      </w:r>
    </w:p>
    <w:p>
      <w:pPr>
        <w:spacing w:before="0"/>
      </w:pPr>
      <w:r>
        <w:rPr>
          <w:b w:val="0"/>
        </w:rPr>
      </w:r>
    </w:p>
    <w:p>
      <w:pPr>
        <w:spacing w:after="100" w:line="360" w:lineRule="auto" w:before="0"/>
      </w:pPr>
      <w:r>
        <w:rPr>
          <w:b w:val="0"/>
        </w:rPr>
        <w:t>8. 'Fair' is related to 'Righteous' in the same way as 'Cunning' is related to '__________'.</w:t>
      </w:r>
    </w:p>
    <w:p>
      <w:pPr>
        <w:spacing w:before="0"/>
      </w:pPr>
      <w:r>
        <w:rPr>
          <w:b w:val="0"/>
        </w:rPr>
      </w:r>
    </w:p>
    <w:p>
      <w:pPr>
        <w:spacing w:after="100" w:before="0"/>
      </w:pPr>
      <w:r>
        <w:rPr>
          <w:b w:val="0"/>
        </w:rPr>
        <w:t>A. Person</w:t>
      </w:r>
    </w:p>
    <w:p>
      <w:pPr>
        <w:spacing w:after="100" w:before="0"/>
      </w:pPr>
      <w:r>
        <w:rPr>
          <w:b w:val="0"/>
        </w:rPr>
        <w:t>B. Personality</w:t>
      </w:r>
    </w:p>
    <w:p>
      <w:pPr>
        <w:spacing w:after="100" w:before="0"/>
      </w:pPr>
      <w:r>
        <w:rPr>
          <w:b w:val="0"/>
        </w:rPr>
        <w:t>C. Deceit</w:t>
      </w:r>
    </w:p>
    <w:p>
      <w:pPr>
        <w:spacing w:after="100" w:before="0"/>
      </w:pPr>
      <w:r>
        <w:rPr>
          <w:b w:val="0"/>
        </w:rPr>
        <w:t>D. Character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Fair synonym is Righteous. Cunning synonym is Deceit</w:t>
      </w:r>
    </w:p>
    <w:p>
      <w:pPr>
        <w:spacing w:before="0"/>
      </w:pPr>
      <w:r>
        <w:rPr>
          <w:b w:val="0"/>
        </w:rPr>
      </w:r>
    </w:p>
    <w:p>
      <w:pPr>
        <w:spacing w:after="100" w:line="360" w:lineRule="auto" w:before="0"/>
      </w:pPr>
      <w:r>
        <w:rPr>
          <w:b w:val="0"/>
        </w:rPr>
        <w:t>9. Select the set in which the numbers are related in the same way as are the numbers of the given sets. (NOTE: Operations should be performed on the whole numbers, without breaking down the numbers into its constituent digits. E.g. 13 - Operations on 13 such as adding / Subtracting/multiplying etc. to 13 can be performed. Breaking down 13 into 1 and 3 and then performing mathematical operations on 1 and 3 is NOT allowed) (15, 23, 31) (33, 41, 49)</w:t>
      </w:r>
    </w:p>
    <w:p>
      <w:pPr>
        <w:spacing w:before="0"/>
      </w:pPr>
      <w:r>
        <w:rPr>
          <w:b w:val="0"/>
        </w:rPr>
      </w:r>
    </w:p>
    <w:p>
      <w:pPr>
        <w:spacing w:after="100" w:before="0"/>
      </w:pPr>
      <w:r>
        <w:rPr>
          <w:b w:val="0"/>
        </w:rPr>
        <w:t>A. (21, 29, 43)</w:t>
      </w:r>
    </w:p>
    <w:p>
      <w:pPr>
        <w:spacing w:after="100" w:before="0"/>
      </w:pPr>
      <w:r>
        <w:rPr>
          <w:b w:val="0"/>
        </w:rPr>
        <w:t>B. (20, 28, 36)</w:t>
      </w:r>
    </w:p>
    <w:p>
      <w:pPr>
        <w:spacing w:after="100" w:before="0"/>
      </w:pPr>
      <w:r>
        <w:rPr>
          <w:b w:val="0"/>
        </w:rPr>
        <w:t>C. (20, 33, 28)</w:t>
      </w:r>
    </w:p>
    <w:p>
      <w:pPr>
        <w:spacing w:after="100" w:before="0"/>
      </w:pPr>
      <w:r>
        <w:rPr>
          <w:b w:val="0"/>
        </w:rPr>
        <w:t>D. (35, 43, 56)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Second number = First number + 8 Third number = First number + 16</w:t>
      </w:r>
    </w:p>
    <w:p>
      <w:pPr>
        <w:spacing w:before="0"/>
      </w:pPr>
      <w:r>
        <w:rPr>
          <w:b w:val="0"/>
        </w:rPr>
        <w:t>• (20, 28, 36) → (20, 20 + 8, 20 + 16)</w:t>
      </w:r>
    </w:p>
    <w:p>
      <w:pPr>
        <w:spacing w:before="0"/>
      </w:pPr>
      <w:r>
        <w:rPr>
          <w:b w:val="0"/>
        </w:rPr>
      </w:r>
    </w:p>
    <w:p>
      <w:pPr>
        <w:spacing w:after="100" w:line="360" w:lineRule="auto" w:before="0"/>
      </w:pPr>
      <w:r>
        <w:rPr>
          <w:b w:val="0"/>
        </w:rPr>
        <w:t>10. Select the set in which the numbers are related in the same way as are the numbers of the following sets. (NOTE: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(7, 65) (11, 145)</w:t>
      </w:r>
    </w:p>
    <w:p>
      <w:pPr>
        <w:spacing w:before="0"/>
      </w:pPr>
      <w:r>
        <w:rPr>
          <w:b w:val="0"/>
        </w:rPr>
      </w:r>
    </w:p>
    <w:p>
      <w:pPr>
        <w:spacing w:after="100" w:before="0"/>
      </w:pPr>
      <w:r>
        <w:rPr>
          <w:b w:val="0"/>
        </w:rPr>
        <w:t>A. (15, 140)</w:t>
      </w:r>
    </w:p>
    <w:p>
      <w:pPr>
        <w:spacing w:after="100" w:before="0"/>
      </w:pPr>
      <w:r>
        <w:rPr>
          <w:b w:val="0"/>
        </w:rPr>
        <w:t>B. (8, 82)</w:t>
      </w:r>
    </w:p>
    <w:p>
      <w:pPr>
        <w:spacing w:after="100" w:before="0"/>
      </w:pPr>
      <w:r>
        <w:rPr>
          <w:b w:val="0"/>
        </w:rPr>
        <w:t>C. (12, 168)</w:t>
      </w:r>
    </w:p>
    <w:p>
      <w:pPr>
        <w:spacing w:after="100" w:before="0"/>
      </w:pPr>
      <w:r>
        <w:rPr>
          <w:b w:val="0"/>
        </w:rPr>
        <w:t>D. (9,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(First number + 2)) + 2</w:t>
      </w:r>
    </w:p>
    <w:p>
      <w:pPr>
        <w:spacing w:before="0"/>
      </w:pPr>
      <w:r>
        <w:rPr>
          <w:b w:val="0"/>
        </w:rPr>
        <w:t>• (8, 82) → (8 × (8 + 2)) + 2 = (8 × 10) + 2 = 80 + 2 = 82</w:t>
      </w:r>
    </w:p>
    <w:p>
      <w:pPr>
        <w:spacing w:before="0"/>
      </w:pPr>
      <w:r>
        <w:rPr>
          <w:b w:val="0"/>
        </w:rPr>
      </w:r>
    </w:p>
    <w:p>
      <w:pPr>
        <w:spacing w:after="100" w:line="360" w:lineRule="auto" w:before="0"/>
      </w:pPr>
      <w:r>
        <w:rPr>
          <w:b w:val="0"/>
        </w:rPr>
        <w:t>11. Which of the following interchanges of signs would make the given equation correct? 50 - 25 ÷ 5 × 3 + 6 = 59</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 - and + Given equation is : 50 - 25 ÷ 5 × 3 + 6 = 59 After interchanging the two signs the equation is as follows : 50 + 25 ÷ 5 × 3 - 6 = 59 ⇒ 50 + 25 ÷ 5 × 3 - 6 = 59 ⇒ 50 + 5 × 3 - 6 = 59 ⇒ 50 + 15 - 6 = 59 ⇒ 65 - 6 = 59 ⇒ 59 = 59 LHS = RHS</w:t>
      </w:r>
    </w:p>
    <w:p>
      <w:pPr>
        <w:spacing w:before="0"/>
      </w:pPr>
      <w:r>
        <w:rPr>
          <w:b w:val="0"/>
        </w:rPr>
      </w:r>
    </w:p>
    <w:p>
      <w:pPr>
        <w:spacing w:after="100" w:line="360" w:lineRule="auto" w:before="0"/>
      </w:pPr>
      <w:r>
        <w:rPr>
          <w:b w:val="0"/>
        </w:rPr>
        <w:t>12. Select the option that represents the correct order of the given words as they would appear in an English dictionary. 1. Dither 2. Defiance 3. Dramatic 4. Dedicated 5. Differentiate 6. Diabolical</w:t>
      </w:r>
    </w:p>
    <w:p>
      <w:pPr>
        <w:spacing w:before="0"/>
      </w:pPr>
      <w:r>
        <w:rPr>
          <w:b w:val="0"/>
        </w:rPr>
      </w:r>
    </w:p>
    <w:p>
      <w:pPr>
        <w:spacing w:after="100" w:before="0"/>
      </w:pPr>
      <w:r>
        <w:rPr>
          <w:b w:val="0"/>
        </w:rPr>
        <w:t>A. 3, 6, 4, 2, 5, 1</w:t>
      </w:r>
    </w:p>
    <w:p>
      <w:pPr>
        <w:spacing w:after="100" w:before="0"/>
      </w:pPr>
      <w:r>
        <w:rPr>
          <w:b w:val="0"/>
        </w:rPr>
        <w:t>B. 4, 2, 6, 5, 1, 3</w:t>
      </w:r>
    </w:p>
    <w:p>
      <w:pPr>
        <w:spacing w:after="100" w:before="0"/>
      </w:pPr>
      <w:r>
        <w:rPr>
          <w:b w:val="0"/>
        </w:rPr>
        <w:t>C. 4, 6, 2, 5, 3, 1</w:t>
      </w:r>
    </w:p>
    <w:p>
      <w:pPr>
        <w:spacing w:after="100" w:before="0"/>
      </w:pPr>
      <w:r>
        <w:rPr>
          <w:b w:val="0"/>
        </w:rPr>
        <w:t>D. 3, 2, 4, 6, 5,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 Dedicated 2. Defiance 6. Diabolical 5. Differentiate 1. Dither 3. Dramatic</w:t>
      </w:r>
    </w:p>
    <w:p>
      <w:pPr>
        <w:spacing w:before="0"/>
      </w:pPr>
      <w:r>
        <w:rPr>
          <w:b w:val="0"/>
        </w:rPr>
      </w:r>
    </w:p>
    <w:p>
      <w:pPr>
        <w:spacing w:after="100" w:line="360" w:lineRule="auto" w:before="0"/>
      </w:pPr>
      <w:r>
        <w:rPr>
          <w:b w:val="0"/>
        </w:rPr>
        <w:t>13. In a certain code language, 'PEN' is coded as 9 and 'PAPER' is coded as 25 . How will 'CHAPTER' be coded in the same language?</w:t>
      </w:r>
    </w:p>
    <w:p>
      <w:pPr>
        <w:spacing w:before="0"/>
      </w:pPr>
      <w:r>
        <w:rPr>
          <w:b w:val="0"/>
        </w:rPr>
      </w:r>
    </w:p>
    <w:p>
      <w:pPr>
        <w:spacing w:after="100" w:before="0"/>
      </w:pPr>
      <w:r>
        <w:rPr>
          <w:b w:val="0"/>
        </w:rPr>
        <w:t>A. 36</w:t>
      </w:r>
    </w:p>
    <w:p>
      <w:pPr>
        <w:spacing w:after="100" w:before="0"/>
      </w:pPr>
      <w:r>
        <w:rPr>
          <w:b w:val="0"/>
        </w:rPr>
        <w:t>B. 49</w:t>
      </w:r>
    </w:p>
    <w:p>
      <w:pPr>
        <w:spacing w:after="100" w:before="0"/>
      </w:pPr>
      <w:r>
        <w:rPr>
          <w:b w:val="0"/>
        </w:rPr>
        <w:t>C. 24</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of alphabets in given word2 'CHAPTER' will be coded as : Number of alphabets in word CHAPTER = 7 = 72 = 49</w:t>
      </w:r>
    </w:p>
    <w:p>
      <w:pPr>
        <w:spacing w:before="0"/>
      </w:pPr>
      <w:r>
        <w:rPr>
          <w:b w:val="0"/>
        </w:rPr>
      </w:r>
    </w:p>
    <w:p>
      <w:pPr>
        <w:spacing w:after="100" w:line="360" w:lineRule="auto" w:before="0"/>
      </w:pPr>
      <w:r>
        <w:rPr>
          <w:b w:val="0"/>
        </w:rPr>
        <w:t>14. In a certain code language, 'APRIL' is coded as 'CSTLN" and 'MARCH' is coded as "ODTFJ". How will 'JUNE' be coded in that language?</w:t>
      </w:r>
    </w:p>
    <w:p>
      <w:pPr>
        <w:spacing w:before="0"/>
      </w:pPr>
      <w:r>
        <w:rPr>
          <w:b w:val="0"/>
        </w:rPr>
      </w:r>
    </w:p>
    <w:p>
      <w:pPr>
        <w:spacing w:after="100" w:before="0"/>
      </w:pPr>
      <w:r>
        <w:rPr>
          <w:b w:val="0"/>
        </w:rPr>
        <w:t>A. KWPH</w:t>
      </w:r>
    </w:p>
    <w:p>
      <w:pPr>
        <w:spacing w:after="100" w:before="0"/>
      </w:pPr>
      <w:r>
        <w:rPr>
          <w:b w:val="0"/>
        </w:rPr>
        <w:t>B. KXPH</w:t>
      </w:r>
    </w:p>
    <w:p>
      <w:pPr>
        <w:spacing w:after="100" w:before="0"/>
      </w:pPr>
      <w:r>
        <w:rPr>
          <w:b w:val="0"/>
        </w:rPr>
        <w:t>C. LXPH</w:t>
      </w:r>
    </w:p>
    <w:p>
      <w:pPr>
        <w:spacing w:after="100" w:before="0"/>
      </w:pPr>
      <w:r>
        <w:rPr>
          <w:b w:val="0"/>
        </w:rPr>
        <w:t>D. LWPI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15. Select the option that is related to the third word in the same way as the second word is related to the first word. (The words should be treated as meaningful Hindi words and should not be associated with each other on the basis of number of letters/number of consonants/number of vowels in the word. Fountain Pen ∶ Waterman ∶∶ Telescope ∶ ?</w:t>
      </w:r>
    </w:p>
    <w:p>
      <w:pPr>
        <w:spacing w:before="0"/>
      </w:pPr>
      <w:r>
        <w:rPr>
          <w:b w:val="0"/>
        </w:rPr>
      </w:r>
    </w:p>
    <w:p>
      <w:pPr>
        <w:spacing w:after="100" w:before="0"/>
      </w:pPr>
      <w:r>
        <w:rPr>
          <w:b w:val="0"/>
        </w:rPr>
        <w:t>A. Galileo</w:t>
      </w:r>
    </w:p>
    <w:p>
      <w:pPr>
        <w:spacing w:after="100" w:before="0"/>
      </w:pPr>
      <w:r>
        <w:rPr>
          <w:b w:val="0"/>
        </w:rPr>
        <w:t>B. Macmillan</w:t>
      </w:r>
    </w:p>
    <w:p>
      <w:pPr>
        <w:spacing w:after="100" w:before="0"/>
      </w:pPr>
      <w:r>
        <w:rPr>
          <w:b w:val="0"/>
        </w:rPr>
        <w:t>C. Robert hook</w:t>
      </w:r>
    </w:p>
    <w:p>
      <w:pPr>
        <w:spacing w:after="100" w:before="0"/>
      </w:pPr>
      <w:r>
        <w:rPr>
          <w:b w:val="0"/>
        </w:rPr>
        <w:t>D. Newton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Fountain Pen is invented by Waterman. Telescope is invented by Galileo.</w:t>
      </w:r>
    </w:p>
    <w:p>
      <w:pPr>
        <w:spacing w:before="0"/>
      </w:pPr>
      <w:r>
        <w:rPr>
          <w:b w:val="0"/>
        </w:rPr>
      </w:r>
    </w:p>
    <w:p>
      <w:pPr>
        <w:spacing w:after="100" w:line="360" w:lineRule="auto" w:before="0"/>
      </w:pPr>
      <w:r>
        <w:rPr>
          <w:b w:val="0"/>
        </w:rPr>
        <w:t>16. Three of the following letter-clusters are alike in some manner and hence form a group. Which letter-cluster does not belong to that group?</w:t>
      </w:r>
    </w:p>
    <w:p>
      <w:pPr>
        <w:spacing w:before="0"/>
      </w:pPr>
      <w:r>
        <w:rPr>
          <w:b w:val="0"/>
        </w:rPr>
      </w:r>
    </w:p>
    <w:p>
      <w:pPr>
        <w:spacing w:after="100" w:before="0"/>
      </w:pPr>
      <w:r>
        <w:rPr>
          <w:b w:val="0"/>
        </w:rPr>
        <w:t>A. OPK</w:t>
      </w:r>
    </w:p>
    <w:p>
      <w:pPr>
        <w:spacing w:after="100" w:before="0"/>
      </w:pPr>
      <w:r>
        <w:rPr>
          <w:b w:val="0"/>
        </w:rPr>
        <w:t>B. ABY</w:t>
      </w:r>
    </w:p>
    <w:p>
      <w:pPr>
        <w:spacing w:after="100" w:before="0"/>
      </w:pPr>
      <w:r>
        <w:rPr>
          <w:b w:val="0"/>
        </w:rPr>
        <w:t>C. LMO</w:t>
      </w:r>
    </w:p>
    <w:p>
      <w:pPr>
        <w:spacing w:after="100" w:before="0"/>
      </w:pPr>
      <w:r>
        <w:rPr>
          <w:b w:val="0"/>
        </w:rPr>
        <w:t>D. IJQ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LMO ∴ Here, 'LMO' is different from other three alternatives.</w:t>
      </w:r>
    </w:p>
    <w:p>
      <w:pPr>
        <w:spacing w:before="0"/>
      </w:pPr>
      <w:r>
        <w:rPr>
          <w:b w:val="0"/>
        </w:rPr>
      </w:r>
    </w:p>
    <w:p>
      <w:pPr>
        <w:spacing w:after="100" w:line="360" w:lineRule="auto" w:before="0"/>
      </w:pPr>
      <w:r>
        <w:rPr>
          <w:b w:val="0"/>
        </w:rPr>
        <w:t>17. Select the option that represents the letters that, when placed from left to right in the blanks below, will complete the letter series. L _ N N N _ _ M N N N N _ M N N N _</w:t>
      </w:r>
    </w:p>
    <w:p>
      <w:pPr>
        <w:spacing w:before="0"/>
      </w:pPr>
      <w:r>
        <w:rPr>
          <w:b w:val="0"/>
        </w:rPr>
      </w:r>
    </w:p>
    <w:p>
      <w:pPr>
        <w:spacing w:after="100" w:before="0"/>
      </w:pPr>
      <w:r>
        <w:rPr>
          <w:b w:val="0"/>
        </w:rPr>
        <w:t>A. L M M N L</w:t>
      </w:r>
    </w:p>
    <w:p>
      <w:pPr>
        <w:spacing w:after="100" w:before="0"/>
      </w:pPr>
      <w:r>
        <w:rPr>
          <w:b w:val="0"/>
        </w:rPr>
        <w:t>B. M N N L M</w:t>
      </w:r>
    </w:p>
    <w:p>
      <w:pPr>
        <w:spacing w:after="100" w:before="0"/>
      </w:pPr>
      <w:r>
        <w:rPr>
          <w:b w:val="0"/>
        </w:rPr>
        <w:t>C. M N L L N</w:t>
      </w:r>
    </w:p>
    <w:p>
      <w:pPr>
        <w:spacing w:after="100" w:before="0"/>
      </w:pPr>
      <w:r>
        <w:rPr>
          <w:b w:val="0"/>
        </w:rPr>
        <w:t>D. L M N N 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M N L L N → L M N N N N - L M N N N N - L M N N N N</w:t>
      </w:r>
    </w:p>
    <w:p>
      <w:pPr>
        <w:spacing w:before="0"/>
      </w:pPr>
      <w:r>
        <w:rPr>
          <w:b w:val="0"/>
        </w:rPr>
        <w:t>• Here, 'LMNNNN' is repeated.</w:t>
      </w:r>
    </w:p>
    <w:p>
      <w:pPr>
        <w:spacing w:before="0"/>
      </w:pPr>
      <w:r>
        <w:rPr>
          <w:b w:val="0"/>
        </w:rPr>
      </w:r>
    </w:p>
    <w:p>
      <w:pPr>
        <w:spacing w:after="100" w:line="360" w:lineRule="auto" w:before="0"/>
      </w:pPr>
      <w:r>
        <w:rPr>
          <w:b w:val="0"/>
        </w:rPr>
        <w:t>18. Who among the following Indian music directors, specially known as a leading drummer of India, was awarded the Padma Shri in 2019?</w:t>
      </w:r>
    </w:p>
    <w:p>
      <w:pPr>
        <w:spacing w:before="0"/>
      </w:pPr>
      <w:r>
        <w:rPr>
          <w:b w:val="0"/>
        </w:rPr>
      </w:r>
    </w:p>
    <w:p>
      <w:pPr>
        <w:spacing w:after="100" w:before="0"/>
      </w:pPr>
      <w:r>
        <w:rPr>
          <w:b w:val="0"/>
        </w:rPr>
        <w:t>A. Sivamani</w:t>
      </w:r>
    </w:p>
    <w:p>
      <w:pPr>
        <w:spacing w:after="100" w:before="0"/>
      </w:pPr>
      <w:r>
        <w:rPr>
          <w:b w:val="0"/>
        </w:rPr>
        <w:t>B. Nucleya</w:t>
      </w:r>
    </w:p>
    <w:p>
      <w:pPr>
        <w:spacing w:after="100" w:before="0"/>
      </w:pPr>
      <w:r>
        <w:rPr>
          <w:b w:val="0"/>
        </w:rPr>
        <w:t>C. Bappi Lahiri</w:t>
      </w:r>
    </w:p>
    <w:p>
      <w:pPr>
        <w:spacing w:after="100" w:before="0"/>
      </w:pPr>
      <w:r>
        <w:rPr>
          <w:b w:val="0"/>
        </w:rPr>
        <w:t>D. Naushad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Sivamani is a well-known Indian percussionist and music composer who is considered to be one of the leading drummers in India. In 2019, Sivamani was awarded the Padma Shri, which is one of the highest civilian honors in India, for his contribution to the field of music.</w:t>
      </w:r>
    </w:p>
    <w:p>
      <w:pPr>
        <w:spacing w:before="0"/>
      </w:pPr>
      <w:r>
        <w:rPr>
          <w:b w:val="0"/>
        </w:rPr>
      </w:r>
    </w:p>
    <w:p>
      <w:pPr>
        <w:spacing w:after="100" w:line="360" w:lineRule="auto" w:before="0"/>
      </w:pPr>
      <w:r>
        <w:rPr>
          <w:b w:val="0"/>
        </w:rPr>
        <w:t>19. The 'Joenpa Legso' is a welcome dance of ______.</w:t>
      </w:r>
    </w:p>
    <w:p>
      <w:pPr>
        <w:spacing w:before="0"/>
      </w:pPr>
      <w:r>
        <w:rPr>
          <w:b w:val="0"/>
        </w:rPr>
      </w:r>
    </w:p>
    <w:p>
      <w:pPr>
        <w:spacing w:after="100" w:before="0"/>
      </w:pPr>
      <w:r>
        <w:rPr>
          <w:b w:val="0"/>
        </w:rPr>
        <w:t>A. Afghanistan</w:t>
      </w:r>
    </w:p>
    <w:p>
      <w:pPr>
        <w:spacing w:after="100" w:before="0"/>
      </w:pPr>
      <w:r>
        <w:rPr>
          <w:b w:val="0"/>
        </w:rPr>
        <w:t>B. Bhutan</w:t>
      </w:r>
    </w:p>
    <w:p>
      <w:pPr>
        <w:spacing w:after="100" w:before="0"/>
      </w:pPr>
      <w:r>
        <w:rPr>
          <w:b w:val="0"/>
        </w:rPr>
        <w:t>C. Sri Lanka</w:t>
      </w:r>
    </w:p>
    <w:p>
      <w:pPr>
        <w:spacing w:after="100" w:before="0"/>
      </w:pPr>
      <w:r>
        <w:rPr>
          <w:b w:val="0"/>
        </w:rPr>
        <w:t>D. Bangladesh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Joenpa Legso is a traditional Bhutanese dance that is performed to welcome guests. The dance is usually performed by women in their traditional attire, which includes a Kira (a long dress) and a Tego (a jacket).</w:t>
      </w:r>
    </w:p>
    <w:p>
      <w:pPr>
        <w:spacing w:before="0"/>
      </w:pPr>
      <w:r>
        <w:rPr>
          <w:b w:val="0"/>
        </w:rPr>
      </w:r>
    </w:p>
    <w:p>
      <w:pPr>
        <w:spacing w:after="100" w:line="360" w:lineRule="auto" w:before="0"/>
      </w:pPr>
      <w:r>
        <w:rPr>
          <w:b w:val="0"/>
        </w:rPr>
        <w:t>20. Following an order of 16 July 2021 , the Supreme Court of India introduced an electronic system named ________, in November 2021, through which its crucial decisions can be communicated electronically to prison authorities and investigating agencies.</w:t>
      </w:r>
    </w:p>
    <w:p>
      <w:pPr>
        <w:spacing w:before="0"/>
      </w:pPr>
      <w:r>
        <w:rPr>
          <w:b w:val="0"/>
        </w:rPr>
      </w:r>
    </w:p>
    <w:p>
      <w:pPr>
        <w:spacing w:after="100" w:before="0"/>
      </w:pPr>
      <w:r>
        <w:rPr>
          <w:b w:val="0"/>
        </w:rPr>
        <w:t>A. INSTANT</w:t>
      </w:r>
    </w:p>
    <w:p>
      <w:pPr>
        <w:spacing w:after="100" w:before="0"/>
      </w:pPr>
      <w:r>
        <w:rPr>
          <w:b w:val="0"/>
        </w:rPr>
        <w:t>B. FASTER</w:t>
      </w:r>
    </w:p>
    <w:p>
      <w:pPr>
        <w:spacing w:after="100" w:before="0"/>
      </w:pPr>
      <w:r>
        <w:rPr>
          <w:b w:val="0"/>
        </w:rPr>
        <w:t>C. RAPID</w:t>
      </w:r>
    </w:p>
    <w:p>
      <w:pPr>
        <w:spacing w:after="100" w:before="0"/>
      </w:pPr>
      <w:r>
        <w:rPr>
          <w:b w:val="0"/>
        </w:rPr>
        <w:t>D. QUICKER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Supreme Court of India introduced an electronic system in November 2021 to communicate its crucial decisions electronically to prison authorities and investigating agencies. The system is named FASTER, which stands for "Fast and Secure Transmission of Electronic Records." This system is expected to expedite the process of delivering the court's orders to prison authorities and investigating agencies, reducing the time taken for manual processing and physical delivery of the orders.</w:t>
      </w:r>
    </w:p>
    <w:p>
      <w:pPr>
        <w:spacing w:before="0"/>
      </w:pPr>
      <w:r>
        <w:rPr>
          <w:b w:val="0"/>
        </w:rPr>
      </w:r>
    </w:p>
    <w:p>
      <w:pPr>
        <w:spacing w:after="100" w:line="360" w:lineRule="auto" w:before="0"/>
      </w:pPr>
      <w:r>
        <w:rPr>
          <w:b w:val="0"/>
        </w:rPr>
        <w:t>21. Select the correct statement from the given options.</w:t>
      </w:r>
    </w:p>
    <w:p>
      <w:pPr>
        <w:spacing w:before="0"/>
      </w:pPr>
      <w:r>
        <w:rPr>
          <w:b w:val="0"/>
        </w:rPr>
      </w:r>
    </w:p>
    <w:p>
      <w:pPr>
        <w:spacing w:after="100" w:before="0"/>
      </w:pPr>
      <w:r>
        <w:rPr>
          <w:b w:val="0"/>
        </w:rPr>
        <w:t>A. There is very little temperature difference between day and night in the coastal areas of Kerala.</w:t>
      </w:r>
    </w:p>
    <w:p>
      <w:pPr>
        <w:spacing w:after="100" w:before="0"/>
      </w:pPr>
      <w:r>
        <w:rPr>
          <w:b w:val="0"/>
        </w:rPr>
        <w:t>B. There is very little temperature difference between day and night in Rajasthan.</w:t>
      </w:r>
    </w:p>
    <w:p>
      <w:pPr>
        <w:spacing w:after="100" w:before="0"/>
      </w:pPr>
      <w:r>
        <w:rPr>
          <w:b w:val="0"/>
        </w:rPr>
        <w:t>C. There is extreme cold in southern India during winter season.</w:t>
      </w:r>
    </w:p>
    <w:p>
      <w:pPr>
        <w:spacing w:after="100" w:before="0"/>
      </w:pPr>
      <w:r>
        <w:rPr>
          <w:b w:val="0"/>
        </w:rPr>
        <w:t>D. There is plenty of rain observed in central India throughout the year.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Kerala is a state located in the southern part of India, and it is known for its coastal areas. Due to the proximity of the sea, the coastal areas of Kerala experience a moderate climate with very little temperature difference between day and night. The temperature in Kerala's coastal areas ranges from 20oC to 30oC throughout the year, making it a popular tourist destination.</w:t>
      </w:r>
    </w:p>
    <w:p>
      <w:pPr>
        <w:spacing w:before="0"/>
      </w:pPr>
      <w:r>
        <w:rPr>
          <w:b w:val="0"/>
        </w:rPr>
      </w:r>
    </w:p>
    <w:p>
      <w:pPr>
        <w:spacing w:after="100" w:line="360" w:lineRule="auto" w:before="0"/>
      </w:pPr>
      <w:r>
        <w:rPr>
          <w:b w:val="0"/>
        </w:rPr>
        <w:t>22. By what name did Allauddin Khilji build his capital?</w:t>
      </w:r>
    </w:p>
    <w:p>
      <w:pPr>
        <w:spacing w:before="0"/>
      </w:pPr>
      <w:r>
        <w:rPr>
          <w:b w:val="0"/>
        </w:rPr>
      </w:r>
    </w:p>
    <w:p>
      <w:pPr>
        <w:spacing w:after="100" w:before="0"/>
      </w:pPr>
      <w:r>
        <w:rPr>
          <w:b w:val="0"/>
        </w:rPr>
        <w:t>A. Khijrabad</w:t>
      </w:r>
    </w:p>
    <w:p>
      <w:pPr>
        <w:spacing w:after="100" w:before="0"/>
      </w:pPr>
      <w:r>
        <w:rPr>
          <w:b w:val="0"/>
        </w:rPr>
        <w:t>B. Siri</w:t>
      </w:r>
    </w:p>
    <w:p>
      <w:pPr>
        <w:spacing w:after="100" w:before="0"/>
      </w:pPr>
      <w:r>
        <w:rPr>
          <w:b w:val="0"/>
        </w:rPr>
        <w:t>C. Dinpanah</w:t>
      </w:r>
    </w:p>
    <w:p>
      <w:pPr>
        <w:spacing w:after="100" w:before="0"/>
      </w:pPr>
      <w:r>
        <w:rPr>
          <w:b w:val="0"/>
        </w:rPr>
        <w:t>D. Raj pithora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capital city that Allauddin Khilji built was called Siri. It was located near the present-day village of Shahpur Jat in Delhi and served as the political and cultural center of the Delhi Sultanate during his reign.</w:t>
      </w:r>
    </w:p>
    <w:p>
      <w:pPr>
        <w:spacing w:before="0"/>
      </w:pPr>
      <w:r>
        <w:rPr>
          <w:b w:val="0"/>
        </w:rPr>
      </w:r>
    </w:p>
    <w:p>
      <w:pPr>
        <w:spacing w:after="100" w:line="360" w:lineRule="auto" w:before="0"/>
      </w:pPr>
      <w:r>
        <w:rPr>
          <w:b w:val="0"/>
        </w:rPr>
        <w:t>23. Narali Poornima marks the end of monsoon season in which Indian state?</w:t>
      </w:r>
    </w:p>
    <w:p>
      <w:pPr>
        <w:spacing w:before="0"/>
      </w:pPr>
      <w:r>
        <w:rPr>
          <w:b w:val="0"/>
        </w:rPr>
      </w:r>
    </w:p>
    <w:p>
      <w:pPr>
        <w:spacing w:after="100" w:before="0"/>
      </w:pPr>
      <w:r>
        <w:rPr>
          <w:b w:val="0"/>
        </w:rPr>
        <w:t>A. Bihar</w:t>
      </w:r>
    </w:p>
    <w:p>
      <w:pPr>
        <w:spacing w:after="100" w:before="0"/>
      </w:pPr>
      <w:r>
        <w:rPr>
          <w:b w:val="0"/>
        </w:rPr>
        <w:t>B. West Bengal</w:t>
      </w:r>
    </w:p>
    <w:p>
      <w:pPr>
        <w:spacing w:after="100" w:before="0"/>
      </w:pPr>
      <w:r>
        <w:rPr>
          <w:b w:val="0"/>
        </w:rPr>
        <w:t>C. Maharashtra</w:t>
      </w:r>
    </w:p>
    <w:p>
      <w:pPr>
        <w:spacing w:after="100" w:before="0"/>
      </w:pPr>
      <w:r>
        <w:rPr>
          <w:b w:val="0"/>
        </w:rPr>
        <w:t>D. Tamil Nadu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Narali Poornima is a festival celebrated in Maharashtra, which marks the end of the monsoon season. The festival is celebrated on the full moon day of the Hindu month of Shravana.</w:t>
      </w:r>
    </w:p>
    <w:p>
      <w:pPr>
        <w:spacing w:before="0"/>
      </w:pPr>
      <w:r>
        <w:rPr>
          <w:b w:val="0"/>
        </w:rPr>
      </w:r>
    </w:p>
    <w:p>
      <w:pPr>
        <w:spacing w:after="100" w:line="360" w:lineRule="auto" w:before="0"/>
      </w:pPr>
      <w:r>
        <w:rPr>
          <w:b w:val="0"/>
        </w:rPr>
        <w:t>24. Dhalo is a folk dance of which Indian state?</w:t>
      </w:r>
    </w:p>
    <w:p>
      <w:pPr>
        <w:spacing w:before="0"/>
      </w:pPr>
      <w:r>
        <w:rPr>
          <w:b w:val="0"/>
        </w:rPr>
      </w:r>
    </w:p>
    <w:p>
      <w:pPr>
        <w:spacing w:after="100" w:before="0"/>
      </w:pPr>
      <w:r>
        <w:rPr>
          <w:b w:val="0"/>
        </w:rPr>
        <w:t>A. Tamil Nadu</w:t>
      </w:r>
    </w:p>
    <w:p>
      <w:pPr>
        <w:spacing w:after="100" w:before="0"/>
      </w:pPr>
      <w:r>
        <w:rPr>
          <w:b w:val="0"/>
        </w:rPr>
        <w:t>B. Uttar Pradesh</w:t>
      </w:r>
    </w:p>
    <w:p>
      <w:pPr>
        <w:spacing w:after="100" w:before="0"/>
      </w:pPr>
      <w:r>
        <w:rPr>
          <w:b w:val="0"/>
        </w:rPr>
        <w:t>C. Madhya Pradesh</w:t>
      </w:r>
    </w:p>
    <w:p>
      <w:pPr>
        <w:spacing w:after="100" w:before="0"/>
      </w:pPr>
      <w:r>
        <w:rPr>
          <w:b w:val="0"/>
        </w:rPr>
        <w:t>D. Goa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Dhalo is a traditional folk dance of Goa, which is performed by women in a group during the monsoon season. The dance involves forming a circle and moving rhythmically to the beats of the dhol and other percussion instruments.</w:t>
      </w:r>
    </w:p>
    <w:p>
      <w:pPr>
        <w:spacing w:before="0"/>
      </w:pPr>
      <w:r>
        <w:rPr>
          <w:b w:val="0"/>
        </w:rPr>
      </w:r>
    </w:p>
    <w:p>
      <w:pPr>
        <w:spacing w:after="100" w:line="360" w:lineRule="auto" w:before="0"/>
      </w:pPr>
      <w:r>
        <w:rPr>
          <w:b w:val="0"/>
        </w:rPr>
        <w:t>25. The policy of dual system of government of Bengal was the brainchild of which of these?</w:t>
      </w:r>
    </w:p>
    <w:p>
      <w:pPr>
        <w:spacing w:before="0"/>
      </w:pPr>
      <w:r>
        <w:rPr>
          <w:b w:val="0"/>
        </w:rPr>
      </w:r>
    </w:p>
    <w:p>
      <w:pPr>
        <w:spacing w:after="100" w:before="0"/>
      </w:pPr>
      <w:r>
        <w:rPr>
          <w:b w:val="0"/>
        </w:rPr>
        <w:t>A. Lord Hastings</w:t>
      </w:r>
    </w:p>
    <w:p>
      <w:pPr>
        <w:spacing w:after="100" w:before="0"/>
      </w:pPr>
      <w:r>
        <w:rPr>
          <w:b w:val="0"/>
        </w:rPr>
        <w:t>B. Lord Clive</w:t>
      </w:r>
    </w:p>
    <w:p>
      <w:pPr>
        <w:spacing w:after="100" w:before="0"/>
      </w:pPr>
      <w:r>
        <w:rPr>
          <w:b w:val="0"/>
        </w:rPr>
        <w:t>C. Lord Lytton</w:t>
      </w:r>
    </w:p>
    <w:p>
      <w:pPr>
        <w:spacing w:after="100" w:before="0"/>
      </w:pPr>
      <w:r>
        <w:rPr>
          <w:b w:val="0"/>
        </w:rPr>
        <w:t>D. Lord Dalhousie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dual system of government of Bengal was introduced in 1765 by Lord Clive, who was the Governor at that time. Under the dual system of government, the British East India Company became the de facto ruler of Bengal, while the Nawab of Bengal remained the titular head of the province.</w:t>
      </w:r>
    </w:p>
    <w:p>
      <w:pPr>
        <w:spacing w:before="0"/>
      </w:pPr>
      <w:r>
        <w:rPr>
          <w:b w:val="0"/>
        </w:rPr>
      </w:r>
    </w:p>
    <w:p>
      <w:pPr>
        <w:spacing w:after="100" w:line="360" w:lineRule="auto" w:before="0"/>
      </w:pPr>
      <w:r>
        <w:rPr>
          <w:b w:val="0"/>
        </w:rPr>
        <w:t>26. Identify the ODD one out.</w:t>
      </w:r>
    </w:p>
    <w:p>
      <w:pPr>
        <w:spacing w:before="0"/>
      </w:pPr>
      <w:r>
        <w:rPr>
          <w:b w:val="0"/>
        </w:rPr>
      </w:r>
    </w:p>
    <w:p>
      <w:pPr>
        <w:spacing w:after="100" w:before="0"/>
      </w:pPr>
      <w:r>
        <w:rPr>
          <w:b w:val="0"/>
        </w:rPr>
        <w:t>A. Modern agricultural technology</w:t>
      </w:r>
    </w:p>
    <w:p>
      <w:pPr>
        <w:spacing w:after="100" w:before="0"/>
      </w:pPr>
      <w:r>
        <w:rPr>
          <w:b w:val="0"/>
        </w:rPr>
        <w:t>B. White revolution</w:t>
      </w:r>
    </w:p>
    <w:p>
      <w:pPr>
        <w:spacing w:after="100" w:before="0"/>
      </w:pPr>
      <w:r>
        <w:rPr>
          <w:b w:val="0"/>
        </w:rPr>
        <w:t>C. Green revolution</w:t>
      </w:r>
    </w:p>
    <w:p>
      <w:pPr>
        <w:spacing w:after="100" w:before="0"/>
      </w:pPr>
      <w:r>
        <w:rPr>
          <w:b w:val="0"/>
        </w:rPr>
        <w:t>D. Seed-fertiliser-water technology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Modern agricultural technology, Green revolution, and Seed-fertiliser-water technology are all related to increasing agricultural productivity and efficiency, while White revolution is related to the increase in milk production in India.</w:t>
      </w:r>
    </w:p>
    <w:p>
      <w:pPr>
        <w:spacing w:before="0"/>
      </w:pPr>
      <w:r>
        <w:rPr>
          <w:b w:val="0"/>
        </w:rPr>
      </w:r>
    </w:p>
    <w:p>
      <w:pPr>
        <w:spacing w:after="100" w:line="360" w:lineRule="auto" w:before="0"/>
      </w:pPr>
      <w:r>
        <w:rPr>
          <w:b w:val="0"/>
        </w:rPr>
        <w:t>27. In which of the following years did the Indian Premier League begin?</w:t>
      </w:r>
    </w:p>
    <w:p>
      <w:pPr>
        <w:spacing w:before="0"/>
      </w:pPr>
      <w:r>
        <w:rPr>
          <w:b w:val="0"/>
        </w:rPr>
      </w:r>
    </w:p>
    <w:p>
      <w:pPr>
        <w:spacing w:after="100" w:before="0"/>
      </w:pPr>
      <w:r>
        <w:rPr>
          <w:b w:val="0"/>
        </w:rPr>
        <w:t>A. 2010</w:t>
      </w:r>
    </w:p>
    <w:p>
      <w:pPr>
        <w:spacing w:after="100" w:before="0"/>
      </w:pPr>
      <w:r>
        <w:rPr>
          <w:b w:val="0"/>
        </w:rPr>
        <w:t>B. 2007</w:t>
      </w:r>
    </w:p>
    <w:p>
      <w:pPr>
        <w:spacing w:after="100" w:before="0"/>
      </w:pPr>
      <w:r>
        <w:rPr>
          <w:b w:val="0"/>
        </w:rPr>
        <w:t>C. 2009</w:t>
      </w:r>
    </w:p>
    <w:p>
      <w:pPr>
        <w:spacing w:after="100" w:before="0"/>
      </w:pPr>
      <w:r>
        <w:rPr>
          <w:b w:val="0"/>
        </w:rPr>
        <w:t>D. 2008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Indian Premier League (IPL) began in the year 2008. IPL is a professional Twenty20 cricket league in India which is governed by the Board of Control for Cricket in India (BCCI).</w:t>
      </w:r>
    </w:p>
    <w:p>
      <w:pPr>
        <w:spacing w:before="0"/>
      </w:pPr>
      <w:r>
        <w:rPr>
          <w:b w:val="0"/>
        </w:rPr>
      </w:r>
    </w:p>
    <w:p>
      <w:pPr>
        <w:spacing w:after="100" w:line="360" w:lineRule="auto" w:before="0"/>
      </w:pPr>
      <w:r>
        <w:rPr>
          <w:b w:val="0"/>
        </w:rPr>
        <w:t>28. The FIFA U-17 Women's World Cup 2022 was hosted by _______.</w:t>
      </w:r>
    </w:p>
    <w:p>
      <w:pPr>
        <w:spacing w:before="0"/>
      </w:pPr>
      <w:r>
        <w:rPr>
          <w:b w:val="0"/>
        </w:rPr>
      </w:r>
    </w:p>
    <w:p>
      <w:pPr>
        <w:spacing w:after="100" w:before="0"/>
      </w:pPr>
      <w:r>
        <w:rPr>
          <w:b w:val="0"/>
        </w:rPr>
        <w:t>A. Qatar</w:t>
      </w:r>
    </w:p>
    <w:p>
      <w:pPr>
        <w:spacing w:after="100" w:before="0"/>
      </w:pPr>
      <w:r>
        <w:rPr>
          <w:b w:val="0"/>
        </w:rPr>
        <w:t>B. Bangladesh</w:t>
      </w:r>
    </w:p>
    <w:p>
      <w:pPr>
        <w:spacing w:after="100" w:before="0"/>
      </w:pPr>
      <w:r>
        <w:rPr>
          <w:b w:val="0"/>
        </w:rPr>
        <w:t>C. India</w:t>
      </w:r>
    </w:p>
    <w:p>
      <w:pPr>
        <w:spacing w:after="100" w:before="0"/>
      </w:pPr>
      <w:r>
        <w:rPr>
          <w:b w:val="0"/>
        </w:rPr>
        <w:t>D. Indonesia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FIFA U-17 Women's World Cup is a biennial international football tournament for female players under the age of 17, organized by FIFA. The 2022 edition of the tournament was originally scheduled to be hosted by India from November 2 to 21, 2022, but due to the COVID-19 pandemic, it was postponed to 2023. This will be the first time that India will host a FIFA women's tournament, and it will also be the first time that the U-17 Women's World Cup will be held in India.</w:t>
      </w:r>
    </w:p>
    <w:p>
      <w:pPr>
        <w:spacing w:before="0"/>
      </w:pPr>
      <w:r>
        <w:rPr>
          <w:b w:val="0"/>
        </w:rPr>
      </w:r>
    </w:p>
    <w:p>
      <w:pPr>
        <w:spacing w:after="100" w:line="360" w:lineRule="auto" w:before="0"/>
      </w:pPr>
      <w:r>
        <w:rPr>
          <w:b w:val="0"/>
        </w:rPr>
        <w:t>29. In which state is the Gorumara National Park located?</w:t>
      </w:r>
    </w:p>
    <w:p>
      <w:pPr>
        <w:spacing w:before="0"/>
      </w:pPr>
      <w:r>
        <w:rPr>
          <w:b w:val="0"/>
        </w:rPr>
      </w:r>
    </w:p>
    <w:p>
      <w:pPr>
        <w:spacing w:after="100" w:before="0"/>
      </w:pPr>
      <w:r>
        <w:rPr>
          <w:b w:val="0"/>
        </w:rPr>
        <w:t>A. Assam</w:t>
      </w:r>
    </w:p>
    <w:p>
      <w:pPr>
        <w:spacing w:after="100" w:before="0"/>
      </w:pPr>
      <w:r>
        <w:rPr>
          <w:b w:val="0"/>
        </w:rPr>
        <w:t>B. West Bengal</w:t>
      </w:r>
    </w:p>
    <w:p>
      <w:pPr>
        <w:spacing w:after="100" w:before="0"/>
      </w:pPr>
      <w:r>
        <w:rPr>
          <w:b w:val="0"/>
        </w:rPr>
        <w:t>C. Uttarakhand</w:t>
      </w:r>
    </w:p>
    <w:p>
      <w:pPr>
        <w:spacing w:after="100" w:before="0"/>
      </w:pPr>
      <w:r>
        <w:rPr>
          <w:b w:val="0"/>
        </w:rPr>
        <w:t>D. Bihar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Gorumara National Park is situated in the foothills of the Eastern Himalayas in the Terai region of West Bengal. The park is famous for its one-horned rhinoceros and is also home to several other species of animals such as elephants, leopards, gaurs, and different types of deer.</w:t>
      </w:r>
    </w:p>
    <w:p>
      <w:pPr>
        <w:spacing w:before="0"/>
      </w:pPr>
      <w:r>
        <w:rPr>
          <w:b w:val="0"/>
        </w:rPr>
      </w:r>
    </w:p>
    <w:p>
      <w:pPr>
        <w:spacing w:after="100" w:line="360" w:lineRule="auto" w:before="0"/>
      </w:pPr>
      <w:r>
        <w:rPr>
          <w:b w:val="0"/>
        </w:rPr>
        <w:t>30. Mrinalini Vikram Sarabhai, the Bharatanatyam legend, was also recognised for which of the following dance forms?</w:t>
      </w:r>
    </w:p>
    <w:p>
      <w:pPr>
        <w:spacing w:before="0"/>
      </w:pPr>
      <w:r>
        <w:rPr>
          <w:b w:val="0"/>
        </w:rPr>
      </w:r>
    </w:p>
    <w:p>
      <w:pPr>
        <w:spacing w:after="100" w:before="0"/>
      </w:pPr>
      <w:r>
        <w:rPr>
          <w:b w:val="0"/>
        </w:rPr>
        <w:t>A. Kathak</w:t>
      </w:r>
    </w:p>
    <w:p>
      <w:pPr>
        <w:spacing w:after="100" w:before="0"/>
      </w:pPr>
      <w:r>
        <w:rPr>
          <w:b w:val="0"/>
        </w:rPr>
        <w:t>B. Kathakali</w:t>
      </w:r>
    </w:p>
    <w:p>
      <w:pPr>
        <w:spacing w:after="100" w:before="0"/>
      </w:pPr>
      <w:r>
        <w:rPr>
          <w:b w:val="0"/>
        </w:rPr>
        <w:t>C. Kuchipudi</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Mrinalini Vikram Sarabhai was an Indian classical dancer and choreographer who was known for her expertise in Bharatanatyam. She was also recognised for Kathakali dance forms.</w:t>
      </w:r>
    </w:p>
    <w:p>
      <w:pPr>
        <w:spacing w:before="0"/>
      </w:pPr>
      <w:r>
        <w:rPr>
          <w:b w:val="0"/>
        </w:rPr>
      </w:r>
    </w:p>
    <w:p>
      <w:pPr>
        <w:spacing w:after="100" w:line="360" w:lineRule="auto" w:before="0"/>
      </w:pPr>
      <w:r>
        <w:rPr>
          <w:b w:val="0"/>
        </w:rPr>
        <w:t>31. In which period is the first inscriptional example of the practice of Sati found?</w:t>
      </w:r>
    </w:p>
    <w:p>
      <w:pPr>
        <w:spacing w:before="0"/>
      </w:pPr>
      <w:r>
        <w:rPr>
          <w:b w:val="0"/>
        </w:rPr>
      </w:r>
    </w:p>
    <w:p>
      <w:pPr>
        <w:spacing w:after="100" w:before="0"/>
      </w:pPr>
      <w:r>
        <w:rPr>
          <w:b w:val="0"/>
        </w:rPr>
        <w:t>A. Maukhari</w:t>
      </w:r>
    </w:p>
    <w:p>
      <w:pPr>
        <w:spacing w:after="100" w:before="0"/>
      </w:pPr>
      <w:r>
        <w:rPr>
          <w:b w:val="0"/>
        </w:rPr>
        <w:t>B. Vardhana</w:t>
      </w:r>
    </w:p>
    <w:p>
      <w:pPr>
        <w:spacing w:after="100" w:before="0"/>
      </w:pPr>
      <w:r>
        <w:rPr>
          <w:b w:val="0"/>
        </w:rPr>
        <w:t>C. Satavahana</w:t>
      </w:r>
    </w:p>
    <w:p>
      <w:pPr>
        <w:spacing w:after="100" w:before="0"/>
      </w:pPr>
      <w:r>
        <w:rPr>
          <w:b w:val="0"/>
        </w:rPr>
        <w:t>D. Gupta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inscriptional example of the practice of Sati is found in the Gupta period. Sati was a practice where a widow would immolate herself on her husband's funeral pyre.</w:t>
      </w:r>
    </w:p>
    <w:p>
      <w:pPr>
        <w:spacing w:before="0"/>
      </w:pPr>
      <w:r>
        <w:rPr>
          <w:b w:val="0"/>
        </w:rPr>
      </w:r>
    </w:p>
    <w:p>
      <w:pPr>
        <w:spacing w:after="100" w:line="360" w:lineRule="auto" w:before="0"/>
      </w:pPr>
      <w:r>
        <w:rPr>
          <w:b w:val="0"/>
        </w:rPr>
        <w:t>32. In 1942, the British government sent the _______ mission to India.</w:t>
      </w:r>
    </w:p>
    <w:p>
      <w:pPr>
        <w:spacing w:before="0"/>
      </w:pPr>
      <w:r>
        <w:rPr>
          <w:b w:val="0"/>
        </w:rPr>
      </w:r>
    </w:p>
    <w:p>
      <w:pPr>
        <w:spacing w:after="100" w:before="0"/>
      </w:pPr>
      <w:r>
        <w:rPr>
          <w:b w:val="0"/>
        </w:rPr>
        <w:t>A. Cripps</w:t>
      </w:r>
    </w:p>
    <w:p>
      <w:pPr>
        <w:spacing w:after="100" w:before="0"/>
      </w:pPr>
      <w:r>
        <w:rPr>
          <w:b w:val="0"/>
        </w:rPr>
        <w:t>B. Linlithgow</w:t>
      </w:r>
    </w:p>
    <w:p>
      <w:pPr>
        <w:spacing w:after="100" w:before="0"/>
      </w:pPr>
      <w:r>
        <w:rPr>
          <w:b w:val="0"/>
        </w:rPr>
        <w:t>C. Cabinet</w:t>
      </w:r>
    </w:p>
    <w:p>
      <w:pPr>
        <w:spacing w:after="100" w:before="0"/>
      </w:pPr>
      <w:r>
        <w:rPr>
          <w:b w:val="0"/>
        </w:rPr>
        <w:t>D. Lansdowne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Cripps mission was sent by the British government to India in 1942. The mission was led by Sir Stafford Cripps, a senior British politician, and aimed to secure Indian support for the British war effort during World War II.</w:t>
      </w:r>
    </w:p>
    <w:p>
      <w:pPr>
        <w:spacing w:before="0"/>
      </w:pPr>
      <w:r>
        <w:rPr>
          <w:b w:val="0"/>
        </w:rPr>
      </w:r>
    </w:p>
    <w:p>
      <w:pPr>
        <w:spacing w:after="100" w:line="360" w:lineRule="auto" w:before="0"/>
      </w:pPr>
      <w:r>
        <w:rPr>
          <w:b w:val="0"/>
        </w:rPr>
        <w:t>33. Which state ranked first among the 18 large and mid-sized states (with population of over one crore each) in justice delivery in India as per the second edition of the India Justice Report?</w:t>
      </w:r>
    </w:p>
    <w:p>
      <w:pPr>
        <w:spacing w:before="0"/>
      </w:pPr>
      <w:r>
        <w:rPr>
          <w:b w:val="0"/>
        </w:rPr>
      </w:r>
    </w:p>
    <w:p>
      <w:pPr>
        <w:spacing w:after="100" w:before="0"/>
      </w:pPr>
      <w:r>
        <w:rPr>
          <w:b w:val="0"/>
        </w:rPr>
        <w:t>A. Maharashtra</w:t>
      </w:r>
    </w:p>
    <w:p>
      <w:pPr>
        <w:spacing w:after="100" w:before="0"/>
      </w:pPr>
      <w:r>
        <w:rPr>
          <w:b w:val="0"/>
        </w:rPr>
        <w:t>B. Tamil Nadu</w:t>
      </w:r>
    </w:p>
    <w:p>
      <w:pPr>
        <w:spacing w:after="100" w:before="0"/>
      </w:pPr>
      <w:r>
        <w:rPr>
          <w:b w:val="0"/>
        </w:rPr>
        <w:t>C. West Bengal</w:t>
      </w:r>
    </w:p>
    <w:p>
      <w:pPr>
        <w:spacing w:after="100" w:before="0"/>
      </w:pPr>
      <w:r>
        <w:rPr>
          <w:b w:val="0"/>
        </w:rPr>
        <w:t>D. Karnataka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second edition of the report, released in November 2020, covered 18 large and mid-sized states that account for about 90% of the country's population and 95% of its pending cases. Maharashtra ranked first among these states with an overall score of 4.4 out of 5, followed by Tamil Nadu (4.2), Telangana (4.1), Punjab (4.0), and Kerala (3.9). The national average score was 3.2.</w:t>
      </w:r>
    </w:p>
    <w:p>
      <w:pPr>
        <w:spacing w:before="0"/>
      </w:pPr>
      <w:r>
        <w:rPr>
          <w:b w:val="0"/>
        </w:rPr>
      </w:r>
    </w:p>
    <w:p>
      <w:pPr>
        <w:spacing w:after="100" w:line="360" w:lineRule="auto" w:before="0"/>
      </w:pPr>
      <w:r>
        <w:rPr>
          <w:b w:val="0"/>
        </w:rPr>
        <w:t>34. What is the duty of the Chief Minister, as mentioned under Article 167 of the Indian Constitution?</w:t>
      </w:r>
    </w:p>
    <w:p>
      <w:pPr>
        <w:spacing w:before="0"/>
      </w:pPr>
      <w:r>
        <w:rPr>
          <w:b w:val="0"/>
        </w:rPr>
      </w:r>
    </w:p>
    <w:p>
      <w:pPr>
        <w:spacing w:after="100" w:before="0"/>
      </w:pPr>
      <w:r>
        <w:rPr>
          <w:b w:val="0"/>
        </w:rPr>
        <w:t>A. Communication of all decisions of the Council of Ministers to the Governor.</w:t>
      </w:r>
    </w:p>
    <w:p>
      <w:pPr>
        <w:spacing w:after="100" w:before="0"/>
      </w:pPr>
      <w:r>
        <w:rPr>
          <w:b w:val="0"/>
        </w:rPr>
        <w:t>B. Appointment and removal of Council of the Ministers.</w:t>
      </w:r>
    </w:p>
    <w:p>
      <w:pPr>
        <w:spacing w:after="100" w:before="0"/>
      </w:pPr>
      <w:r>
        <w:rPr>
          <w:b w:val="0"/>
        </w:rPr>
        <w:t>C. Appointment of the Speaker of the Legislative Assembly.</w:t>
      </w:r>
    </w:p>
    <w:p>
      <w:pPr>
        <w:spacing w:after="100" w:before="0"/>
      </w:pPr>
      <w:r>
        <w:rPr>
          <w:b w:val="0"/>
        </w:rPr>
        <w:t>D. Appointment of Advocate General of the state in consultation with Attorney general.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167 of the Indian Constitution deals with the duties of the Chief Minister. It states that it shall be the duty of the Chief Minister to communicate to the Governor of the State all decisions of the Council of Ministers relating to the administration of the affairs of the State and proposals for legislation.</w:t>
      </w:r>
    </w:p>
    <w:p>
      <w:pPr>
        <w:spacing w:before="0"/>
      </w:pPr>
      <w:r>
        <w:rPr>
          <w:b w:val="0"/>
        </w:rPr>
      </w:r>
    </w:p>
    <w:p>
      <w:pPr>
        <w:spacing w:after="100" w:line="360" w:lineRule="auto" w:before="0"/>
      </w:pPr>
      <w:r>
        <w:rPr>
          <w:b w:val="0"/>
        </w:rPr>
        <w:t>35. Which water-soluble pigment belonging to a phenolic group is present in pomegranate, eggplant, black carrots and red cabbage?</w:t>
      </w:r>
    </w:p>
    <w:p>
      <w:pPr>
        <w:spacing w:before="0"/>
      </w:pPr>
      <w:r>
        <w:rPr>
          <w:b w:val="0"/>
        </w:rPr>
      </w:r>
    </w:p>
    <w:p>
      <w:pPr>
        <w:spacing w:after="100" w:before="0"/>
      </w:pPr>
      <w:r>
        <w:rPr>
          <w:b w:val="0"/>
        </w:rPr>
        <w:t>A. Phycoerythrin</w:t>
      </w:r>
    </w:p>
    <w:p>
      <w:pPr>
        <w:spacing w:after="100" w:before="0"/>
      </w:pPr>
      <w:r>
        <w:rPr>
          <w:b w:val="0"/>
        </w:rPr>
        <w:t>B. Phycobilins</w:t>
      </w:r>
    </w:p>
    <w:p>
      <w:pPr>
        <w:spacing w:after="100" w:before="0"/>
      </w:pPr>
      <w:r>
        <w:rPr>
          <w:b w:val="0"/>
        </w:rPr>
        <w:t>C. Betalains</w:t>
      </w:r>
    </w:p>
    <w:p>
      <w:pPr>
        <w:spacing w:after="100" w:before="0"/>
      </w:pPr>
      <w:r>
        <w:rPr>
          <w:b w:val="0"/>
        </w:rPr>
        <w:t>D. Anthocyanins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Anthocyanins is a water-soluble pigment that is present in pomegranate, eggplant, black carrots, and red cabbage. It belongs to a phenolic group. These are responsible for the red, purple, and blue colors in many fruits, vegetables, and flowers.</w:t>
      </w:r>
    </w:p>
    <w:p>
      <w:pPr>
        <w:spacing w:before="0"/>
      </w:pPr>
      <w:r>
        <w:rPr>
          <w:b w:val="0"/>
        </w:rPr>
      </w:r>
    </w:p>
    <w:p>
      <w:pPr>
        <w:spacing w:after="100" w:line="360" w:lineRule="auto" w:before="0"/>
      </w:pPr>
      <w:r>
        <w:rPr>
          <w:b w:val="0"/>
        </w:rPr>
        <w:t>36. Match the columns. Column-A (Disorder) Column-B (Enzyme) i. Gaucher disease a. Phenylalanine hydroxylase ii Hunter syndrome b. Hexosaminidase A iii. Tay-Sachs disease c. Iduronate-2-sulfatase iv. Phenylketonuria d. Glucocerebrosidase</w:t>
      </w:r>
    </w:p>
    <w:p>
      <w:pPr>
        <w:spacing w:before="0"/>
      </w:pPr>
      <w:r>
        <w:rPr>
          <w:b w:val="0"/>
        </w:rPr>
      </w:r>
    </w:p>
    <w:p>
      <w:pPr>
        <w:spacing w:after="100" w:before="0"/>
      </w:pPr>
      <w:r>
        <w:rPr>
          <w:b w:val="0"/>
        </w:rPr>
        <w:t>A. i - a, ii - b, iii - c, iv - d</w:t>
      </w:r>
    </w:p>
    <w:p>
      <w:pPr>
        <w:spacing w:after="100" w:before="0"/>
      </w:pPr>
      <w:r>
        <w:rPr>
          <w:b w:val="0"/>
        </w:rPr>
        <w:t>B. i - b, ii - c, iii - a, iv - d</w:t>
      </w:r>
    </w:p>
    <w:p>
      <w:pPr>
        <w:spacing w:after="100" w:before="0"/>
      </w:pPr>
      <w:r>
        <w:rPr>
          <w:b w:val="0"/>
        </w:rPr>
        <w:t>C. i - d, ii - c, iii - b, iv - a</w:t>
      </w:r>
    </w:p>
    <w:p>
      <w:pPr>
        <w:spacing w:after="100" w:before="0"/>
      </w:pPr>
      <w:r>
        <w:rPr>
          <w:b w:val="0"/>
        </w:rPr>
        <w:t>D. i - b, ii - a, iii - d, iv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Gaucher disease is caused by the deficiency of glucocerebrosidase enzyme, which leads to the accumulation of glucocerebroside in the lysosomes of cells. Hunter syndrome is caused by the deficiency of the enzyme hexosaminidase A, which leads to the accumulation of glycosaminoglycans in the lysosomes of cells. Tay-Sachs disease is caused by the deficiency of the enzyme hexosaminidase A, which leads to the accumulation of gangliosides in the lysosomes of cells. Phenylketonuria is caused by the deficiency of phenylalanine hydroxylase enzyme, which leads to the accumulation of phenylalanine in the blood.</w:t>
      </w:r>
    </w:p>
    <w:p>
      <w:pPr>
        <w:spacing w:before="0"/>
      </w:pPr>
      <w:r>
        <w:rPr>
          <w:b w:val="0"/>
        </w:rPr>
      </w:r>
    </w:p>
    <w:p>
      <w:pPr>
        <w:spacing w:after="100" w:line="360" w:lineRule="auto" w:before="0"/>
      </w:pPr>
      <w:r>
        <w:rPr>
          <w:b w:val="0"/>
        </w:rPr>
        <w:t>37. Which Article of the Indian Constitution prohibits religious instructions in any statefunded educational institution?</w:t>
      </w:r>
    </w:p>
    <w:p>
      <w:pPr>
        <w:spacing w:before="0"/>
      </w:pPr>
      <w:r>
        <w:rPr>
          <w:b w:val="0"/>
        </w:rPr>
      </w:r>
    </w:p>
    <w:p>
      <w:pPr>
        <w:spacing w:after="100" w:before="0"/>
      </w:pPr>
      <w:r>
        <w:rPr>
          <w:b w:val="0"/>
        </w:rPr>
        <w:t>A. Article 28</w:t>
      </w:r>
    </w:p>
    <w:p>
      <w:pPr>
        <w:spacing w:after="100" w:before="0"/>
      </w:pPr>
      <w:r>
        <w:rPr>
          <w:b w:val="0"/>
        </w:rPr>
        <w:t>B. Article 29</w:t>
      </w:r>
    </w:p>
    <w:p>
      <w:pPr>
        <w:spacing w:after="100" w:before="0"/>
      </w:pPr>
      <w:r>
        <w:rPr>
          <w:b w:val="0"/>
        </w:rPr>
        <w:t>C. Article 30</w:t>
      </w:r>
    </w:p>
    <w:p>
      <w:pPr>
        <w:spacing w:after="100" w:before="0"/>
      </w:pPr>
      <w:r>
        <w:rPr>
          <w:b w:val="0"/>
        </w:rPr>
        <w:t>D. Article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28 of the Indian Constitution prohibits religious instructions in any state-funded educational institution. Article 28 falls under Part III of the Indian Constitution, which deals with fundamental rights. It specifically deals with the right to freedom of religion.</w:t>
      </w:r>
    </w:p>
    <w:p>
      <w:pPr>
        <w:spacing w:before="0"/>
      </w:pPr>
      <w:r>
        <w:rPr>
          <w:b w:val="0"/>
        </w:rPr>
      </w:r>
    </w:p>
    <w:p>
      <w:pPr>
        <w:spacing w:after="100" w:line="360" w:lineRule="auto" w:before="0"/>
      </w:pPr>
      <w:r>
        <w:rPr>
          <w:b w:val="0"/>
        </w:rPr>
        <w:t>38. Which of the followings is NOT an example of factor payment?</w:t>
      </w:r>
    </w:p>
    <w:p>
      <w:pPr>
        <w:spacing w:before="0"/>
      </w:pPr>
      <w:r>
        <w:rPr>
          <w:b w:val="0"/>
        </w:rPr>
      </w:r>
    </w:p>
    <w:p>
      <w:pPr>
        <w:spacing w:after="100" w:before="0"/>
      </w:pPr>
      <w:r>
        <w:rPr>
          <w:b w:val="0"/>
        </w:rPr>
        <w:t>A. Interest</w:t>
      </w:r>
    </w:p>
    <w:p>
      <w:pPr>
        <w:spacing w:after="100" w:before="0"/>
      </w:pPr>
      <w:r>
        <w:rPr>
          <w:b w:val="0"/>
        </w:rPr>
        <w:t>B. Wages</w:t>
      </w:r>
    </w:p>
    <w:p>
      <w:pPr>
        <w:spacing w:after="100" w:before="0"/>
      </w:pPr>
      <w:r>
        <w:rPr>
          <w:b w:val="0"/>
        </w:rPr>
        <w:t>C. Rent</w:t>
      </w:r>
    </w:p>
    <w:p>
      <w:pPr>
        <w:spacing w:after="100" w:before="0"/>
      </w:pPr>
      <w:r>
        <w:rPr>
          <w:b w:val="0"/>
        </w:rPr>
        <w:t>D. Pension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Pension is not a factor payment as it is paid to retired labor and not to active labor. Factor payment is made to the factors of production that are actively involved in the production process.</w:t>
      </w:r>
    </w:p>
    <w:p>
      <w:pPr>
        <w:spacing w:before="0"/>
      </w:pPr>
      <w:r>
        <w:rPr>
          <w:b w:val="0"/>
        </w:rPr>
      </w:r>
    </w:p>
    <w:p>
      <w:pPr>
        <w:spacing w:after="100" w:line="360" w:lineRule="auto" w:before="0"/>
      </w:pPr>
      <w:r>
        <w:rPr>
          <w:b w:val="0"/>
        </w:rPr>
        <w:t>39. Which is the largest container port in India?</w:t>
      </w:r>
    </w:p>
    <w:p>
      <w:pPr>
        <w:spacing w:before="0"/>
      </w:pPr>
      <w:r>
        <w:rPr>
          <w:b w:val="0"/>
        </w:rPr>
      </w:r>
    </w:p>
    <w:p>
      <w:pPr>
        <w:spacing w:after="100" w:before="0"/>
      </w:pPr>
      <w:r>
        <w:rPr>
          <w:b w:val="0"/>
        </w:rPr>
        <w:t>A. Kandla Port</w:t>
      </w:r>
    </w:p>
    <w:p>
      <w:pPr>
        <w:spacing w:after="100" w:before="0"/>
      </w:pPr>
      <w:r>
        <w:rPr>
          <w:b w:val="0"/>
        </w:rPr>
        <w:t>B. Jawaharlal Nehru Port</w:t>
      </w:r>
    </w:p>
    <w:p>
      <w:pPr>
        <w:spacing w:after="100" w:before="0"/>
      </w:pPr>
      <w:r>
        <w:rPr>
          <w:b w:val="0"/>
        </w:rPr>
        <w:t>C. Kolkata Port</w:t>
      </w:r>
    </w:p>
    <w:p>
      <w:pPr>
        <w:spacing w:after="100" w:before="0"/>
      </w:pPr>
      <w:r>
        <w:rPr>
          <w:b w:val="0"/>
        </w:rPr>
        <w:t>D. Hazira 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Jawaharlal Nehru Port is located in the state of Maharashtra and is the largest container port in India. It handles over 50% of India's container traffic and is a crucial hub for trade in the country.</w:t>
      </w:r>
    </w:p>
    <w:p>
      <w:pPr>
        <w:spacing w:before="0"/>
      </w:pPr>
      <w:r>
        <w:rPr>
          <w:b w:val="0"/>
        </w:rPr>
      </w:r>
    </w:p>
    <w:p>
      <w:pPr>
        <w:spacing w:after="100" w:line="360" w:lineRule="auto" w:before="0"/>
      </w:pPr>
      <w:r>
        <w:rPr>
          <w:b w:val="0"/>
        </w:rPr>
        <w:t>40. Which sportsperson was named by homegrown pharma major Lupin Ltd as a brand ambassador for its Shakti campaign in 2022?</w:t>
      </w:r>
    </w:p>
    <w:p>
      <w:pPr>
        <w:spacing w:before="0"/>
      </w:pPr>
      <w:r>
        <w:rPr>
          <w:b w:val="0"/>
        </w:rPr>
      </w:r>
    </w:p>
    <w:p>
      <w:pPr>
        <w:spacing w:after="100" w:before="0"/>
      </w:pPr>
      <w:r>
        <w:rPr>
          <w:b w:val="0"/>
        </w:rPr>
        <w:t>A. Rahul Dravid</w:t>
      </w:r>
    </w:p>
    <w:p>
      <w:pPr>
        <w:spacing w:after="100" w:before="0"/>
      </w:pPr>
      <w:r>
        <w:rPr>
          <w:b w:val="0"/>
        </w:rPr>
        <w:t>B. Mithali Raj</w:t>
      </w:r>
    </w:p>
    <w:p>
      <w:pPr>
        <w:spacing w:after="100" w:before="0"/>
      </w:pPr>
      <w:r>
        <w:rPr>
          <w:b w:val="0"/>
        </w:rPr>
        <w:t>C. Mary Kom</w:t>
      </w:r>
    </w:p>
    <w:p>
      <w:pPr>
        <w:spacing w:after="100" w:before="0"/>
      </w:pPr>
      <w:r>
        <w:rPr>
          <w:b w:val="0"/>
        </w:rPr>
        <w:t>D. PV Sindhu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Shakti campaign is an initiative by Lupin to promote women's health and wellness in India. Mary Kom was named as the brand ambassador for Lupin's Shakti campaign in 2022.</w:t>
      </w:r>
    </w:p>
    <w:p>
      <w:pPr>
        <w:spacing w:before="0"/>
      </w:pPr>
      <w:r>
        <w:rPr>
          <w:b w:val="0"/>
        </w:rPr>
      </w:r>
    </w:p>
    <w:p>
      <w:pPr>
        <w:spacing w:after="100" w:line="360" w:lineRule="auto" w:before="0"/>
      </w:pPr>
      <w:r>
        <w:rPr>
          <w:b w:val="0"/>
        </w:rPr>
        <w:t>41. Which physical unit is defined as the field intensity that produces one newton (N) of force per ampere (A) per meter of conductor?</w:t>
      </w:r>
    </w:p>
    <w:p>
      <w:pPr>
        <w:spacing w:before="0"/>
      </w:pPr>
      <w:r>
        <w:rPr>
          <w:b w:val="0"/>
        </w:rPr>
      </w:r>
    </w:p>
    <w:p>
      <w:pPr>
        <w:spacing w:after="100" w:before="0"/>
      </w:pPr>
      <w:r>
        <w:rPr>
          <w:b w:val="0"/>
        </w:rPr>
        <w:t>A. Candela</w:t>
      </w:r>
    </w:p>
    <w:p>
      <w:pPr>
        <w:spacing w:after="100" w:before="0"/>
      </w:pPr>
      <w:r>
        <w:rPr>
          <w:b w:val="0"/>
        </w:rPr>
        <w:t>B. Coulomb</w:t>
      </w:r>
    </w:p>
    <w:p>
      <w:pPr>
        <w:spacing w:after="100" w:before="0"/>
      </w:pPr>
      <w:r>
        <w:rPr>
          <w:b w:val="0"/>
        </w:rPr>
        <w:t>C. Tesla</w:t>
      </w:r>
    </w:p>
    <w:p>
      <w:pPr>
        <w:spacing w:after="100" w:before="0"/>
      </w:pPr>
      <w:r>
        <w:rPr>
          <w:b w:val="0"/>
        </w:rPr>
        <w:t>D. Pascal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physical unit defined as producing one Newton (N) of force per meter per ampere (A) of current flowing through it is known as Tesla</w:t>
      </w:r>
    </w:p>
    <w:p>
      <w:pPr>
        <w:spacing w:before="0"/>
      </w:pPr>
      <w:r>
        <w:rPr>
          <w:b w:val="0"/>
        </w:rPr>
      </w:r>
    </w:p>
    <w:p>
      <w:pPr>
        <w:spacing w:after="100" w:line="360" w:lineRule="auto" w:before="0"/>
      </w:pPr>
      <w:r>
        <w:rPr>
          <w:b w:val="0"/>
        </w:rPr>
        <w:t>42. In 1 km linear race, P beats Q by 120 metres or 30 sec. What is the time taken by P to cover the race?</w:t>
      </w:r>
    </w:p>
    <w:p>
      <w:pPr>
        <w:spacing w:before="0"/>
      </w:pPr>
      <w:r>
        <w:rPr>
          <w:b w:val="0"/>
        </w:rPr>
      </w:r>
    </w:p>
    <w:p>
      <w:pPr>
        <w:spacing w:after="100" w:before="0"/>
      </w:pPr>
      <w:r>
        <w:rPr>
          <w:b w:val="0"/>
        </w:rPr>
        <w:t>A. 220 sec</w:t>
      </w:r>
    </w:p>
    <w:p>
      <w:pPr>
        <w:spacing w:after="100" w:before="0"/>
      </w:pPr>
      <w:r>
        <w:rPr>
          <w:b w:val="0"/>
        </w:rPr>
        <w:t>B. 250 sec</w:t>
      </w:r>
    </w:p>
    <w:p>
      <w:pPr>
        <w:spacing w:after="100" w:before="0"/>
      </w:pPr>
      <w:r>
        <w:rPr>
          <w:b w:val="0"/>
        </w:rPr>
        <w:t>C. 235 sec</w:t>
      </w:r>
    </w:p>
    <w:p>
      <w:pPr>
        <w:spacing w:after="100" w:before="0"/>
      </w:pPr>
      <w:r>
        <w:rPr>
          <w:b w:val="0"/>
        </w:rPr>
        <w:t>D. 240 sec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beats "Q" by 120 m or 30 sec, Speed of "Q" = 120/30 = 4 m/s Time to cover 1000 m = 1000/4 = 250 sec "P" beats "Q" by 30 sec means "P" reach 30 sec early Time taken by "A" to complete the race = 250 – 30 = 220 sec</w:t>
      </w:r>
    </w:p>
    <w:p>
      <w:pPr>
        <w:spacing w:before="0"/>
      </w:pPr>
      <w:r>
        <w:rPr>
          <w:b w:val="0"/>
        </w:rPr>
      </w:r>
    </w:p>
    <w:p>
      <w:pPr>
        <w:spacing w:after="100" w:line="360" w:lineRule="auto" w:before="0"/>
      </w:pPr>
      <w:r>
        <w:rPr>
          <w:b w:val="0"/>
        </w:rPr>
        <w:t>43. Find the value of the given expression 14 ÷ 7 × 1 + 3 - [18 - {15 - (7 - 7 - 2)}]</w:t>
      </w:r>
    </w:p>
    <w:p>
      <w:pPr>
        <w:spacing w:before="0"/>
      </w:pPr>
      <w:r>
        <w:rPr>
          <w:b w:val="0"/>
        </w:rPr>
      </w:r>
    </w:p>
    <w:p>
      <w:pPr>
        <w:spacing w:after="100" w:before="0"/>
      </w:pPr>
      <w:r>
        <w:rPr>
          <w:b w:val="0"/>
        </w:rPr>
        <w:t>A. 5</w:t>
      </w:r>
    </w:p>
    <w:p>
      <w:pPr>
        <w:spacing w:after="100" w:before="0"/>
      </w:pPr>
      <w:r>
        <w:rPr>
          <w:b w:val="0"/>
        </w:rPr>
        <w:t>B. 6</w:t>
      </w:r>
    </w:p>
    <w:p>
      <w:pPr>
        <w:spacing w:after="100" w:before="0"/>
      </w:pPr>
      <w:r>
        <w:rPr>
          <w:b w:val="0"/>
        </w:rPr>
        <w:t>C. 4</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14 ÷ 7 × 1 + 3 - [18 - {15 - (7 - 7 - 2)}] ⇒ 14 ÷ 7 × 1 + 3 - [18 - {15 -( -2)}] ⇒ 14 ÷ 7 × 1 + 3 - [18 - {17}] ⇒ 14 ÷ 7 × 1 + 3 - [1] ⇒ 2 × 1 + 3 - 1 ⇒ 5 - 1 = 4</w:t>
      </w:r>
    </w:p>
    <w:p>
      <w:pPr>
        <w:spacing w:before="0"/>
      </w:pPr>
      <w:r>
        <w:rPr>
          <w:b w:val="0"/>
        </w:rPr>
      </w:r>
    </w:p>
    <w:p>
      <w:pPr>
        <w:spacing w:after="100" w:line="360" w:lineRule="auto" w:before="0"/>
      </w:pPr>
      <w:r>
        <w:rPr>
          <w:b w:val="0"/>
        </w:rPr>
        <w:t>44. If (a + b + c) = 14, and (a3 + b3 + c3 - 3abc) = 98, find the value of (ab + bc + ca)</w:t>
      </w:r>
    </w:p>
    <w:p>
      <w:pPr>
        <w:spacing w:before="0"/>
      </w:pPr>
      <w:r>
        <w:rPr>
          <w:b w:val="0"/>
        </w:rPr>
      </w:r>
    </w:p>
    <w:p>
      <w:pPr>
        <w:spacing w:after="100" w:before="0"/>
      </w:pPr>
      <w:r>
        <w:rPr>
          <w:b w:val="0"/>
        </w:rPr>
        <w:t>A. 60</w:t>
      </w:r>
    </w:p>
    <w:p>
      <w:pPr>
        <w:spacing w:after="100" w:before="0"/>
      </w:pPr>
      <w:r>
        <w:rPr>
          <w:b w:val="0"/>
        </w:rPr>
        <w:t>B. 64</w:t>
      </w:r>
    </w:p>
    <w:p>
      <w:pPr>
        <w:spacing w:after="100" w:before="0"/>
      </w:pPr>
      <w:r>
        <w:rPr>
          <w:b w:val="0"/>
        </w:rPr>
        <w:t>C. 65</w:t>
      </w:r>
    </w:p>
    <w:p>
      <w:pPr>
        <w:spacing w:after="100" w:before="0"/>
      </w:pPr>
      <w:r>
        <w:rPr>
          <w:b w:val="0"/>
        </w:rPr>
        <w:t>D. 63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a3 + b3 + c3 - 3abc = (a + b + c)[(a + b + c)2 -3(ab + bc + ca)] ⇒ 98 = 14 [(14)2 - 3(ab + bc + ca)] ⇒ (14)2 - 3(ab + bc + ca) = 7 ⇒ 3(ab + bc + ca) = 196 -7 ⇒ (ab + bc + ca) = 189/3 = 63</w:t>
      </w:r>
    </w:p>
    <w:p>
      <w:pPr>
        <w:spacing w:before="0"/>
      </w:pPr>
      <w:r>
        <w:rPr>
          <w:b w:val="0"/>
        </w:rPr>
      </w:r>
    </w:p>
    <w:p>
      <w:pPr>
        <w:spacing w:after="100" w:line="360" w:lineRule="auto" w:before="0"/>
      </w:pPr>
      <w:r>
        <w:rPr>
          <w:b w:val="0"/>
        </w:rPr>
        <w:t>45. If A = 22.5°, what is the value of (10√2 sin 2A - 7√2 cos 2A + 9 tan 2A)?</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10</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10√2 sin 2A - 7√2 cos 2A + 9 tan 2A Put the value of A = 22.5° (10√2) × (1/√2) - (7√2) × (1/√2) + 9 × 1 = 12</w:t>
      </w:r>
    </w:p>
    <w:p>
      <w:pPr>
        <w:spacing w:before="0"/>
      </w:pPr>
      <w:r>
        <w:rPr>
          <w:b w:val="0"/>
        </w:rPr>
      </w:r>
    </w:p>
    <w:p>
      <w:pPr>
        <w:spacing w:after="100" w:line="360" w:lineRule="auto" w:before="0"/>
      </w:pPr>
      <w:r>
        <w:rPr>
          <w:b w:val="0"/>
        </w:rPr>
        <w:t>46. The sum of the cubes of two given natural numbers is 9728, while the sum of the two given numbers is 32 . What is the product of the two given numbers?</w:t>
      </w:r>
    </w:p>
    <w:p>
      <w:pPr>
        <w:spacing w:before="0"/>
      </w:pPr>
      <w:r>
        <w:rPr>
          <w:b w:val="0"/>
        </w:rPr>
      </w:r>
    </w:p>
    <w:p>
      <w:pPr>
        <w:spacing w:after="100" w:before="0"/>
      </w:pPr>
      <w:r>
        <w:rPr>
          <w:b w:val="0"/>
        </w:rPr>
        <w:t>A. 160</w:t>
      </w:r>
    </w:p>
    <w:p>
      <w:pPr>
        <w:spacing w:after="100" w:before="0"/>
      </w:pPr>
      <w:r>
        <w:rPr>
          <w:b w:val="0"/>
        </w:rPr>
        <w:t>B. 320</w:t>
      </w:r>
    </w:p>
    <w:p>
      <w:pPr>
        <w:spacing w:after="100" w:before="0"/>
      </w:pPr>
      <w:r>
        <w:rPr>
          <w:b w:val="0"/>
        </w:rPr>
        <w:t>C. 240</w:t>
      </w:r>
    </w:p>
    <w:p>
      <w:pPr>
        <w:spacing w:after="100" w:before="0"/>
      </w:pPr>
      <w:r>
        <w:rPr>
          <w:b w:val="0"/>
        </w:rPr>
        <w:t>D. 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Let's denote the two natural numbers as "a" and "b". ⇒ (32)³ = 9728 + 3ab(32) ⇒ 9728 + 96ab = 32768 ⇒ 96ab = 32768 - 9728 ⇒ 96ab = 23040 ⇒ ab = 23040/96 = 240</w:t>
      </w:r>
    </w:p>
    <w:p>
      <w:pPr>
        <w:spacing w:before="0"/>
      </w:pPr>
      <w:r>
        <w:rPr>
          <w:b w:val="0"/>
        </w:rPr>
      </w:r>
    </w:p>
    <w:p>
      <w:pPr>
        <w:spacing w:after="100" w:line="360" w:lineRule="auto" w:before="0"/>
      </w:pPr>
      <w:r>
        <w:rPr>
          <w:b w:val="0"/>
        </w:rPr>
        <w:t>47. The force (in pound-force) needed to keep a car from skidding on a curve varies directly with the weight of the car (in pounds) and the square of its speed (in miles per hour [mph]) and inversely with the radius (in feet) of the curve. Suppose 6125 pound force is required to keep a 2750 pound car, travelling at a speed of 35 mph, from skidding on a curve of radius 550 feet. How much pound-force is then required to keep a 3600 pound car, travelling at a speed of 50 mph, from skidding on a curve of radius 750 feet?</w:t>
      </w:r>
    </w:p>
    <w:p>
      <w:pPr>
        <w:spacing w:before="0"/>
      </w:pPr>
      <w:r>
        <w:rPr>
          <w:b w:val="0"/>
        </w:rPr>
      </w:r>
    </w:p>
    <w:p>
      <w:pPr>
        <w:spacing w:after="100" w:before="0"/>
      </w:pPr>
      <w:r>
        <w:rPr>
          <w:b w:val="0"/>
        </w:rPr>
        <w:t>A. 11960</w:t>
      </w:r>
    </w:p>
    <w:p>
      <w:pPr>
        <w:spacing w:after="100" w:before="0"/>
      </w:pPr>
      <w:r>
        <w:rPr>
          <w:b w:val="0"/>
        </w:rPr>
        <w:t>B. 12150</w:t>
      </w:r>
    </w:p>
    <w:p>
      <w:pPr>
        <w:spacing w:after="100" w:before="0"/>
      </w:pPr>
      <w:r>
        <w:rPr>
          <w:b w:val="0"/>
        </w:rPr>
        <w:t>C. 12240</w:t>
      </w:r>
    </w:p>
    <w:p>
      <w:pPr>
        <w:spacing w:after="100" w:before="0"/>
      </w:pPr>
      <w:r>
        <w:rPr>
          <w:b w:val="0"/>
        </w:rPr>
        <w:t>D. 12000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Force = weight × speed2 × 1/radius × k ⇒ 6125 = 2750 × 352 × 1/550 × k ⇒ k = 1 Force = 3600 × 502 × 1/750 × 1 = 12000</w:t>
      </w:r>
    </w:p>
    <w:p>
      <w:pPr>
        <w:spacing w:before="0"/>
      </w:pPr>
      <w:r>
        <w:rPr>
          <w:b w:val="0"/>
        </w:rPr>
      </w:r>
    </w:p>
    <w:p>
      <w:pPr>
        <w:spacing w:after="100" w:line="360" w:lineRule="auto" w:before="0"/>
      </w:pPr>
      <w:r>
        <w:rPr>
          <w:b w:val="0"/>
        </w:rPr>
        <w:t>48. Study the given table and answer the question that follows. The table shows the marks distribution among the students in a class. Marks No. of Students Less than 10 2 Less than 20 5 Less than 30 6 Less than 40 8 Less than 50 10 How many students scored more than 40 marks?</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5</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students who scored less than 40 marks = 8 Sum of all students⇒ 10 Number of students who scored more than 40 marks ⇒ 10 - 8 = 2</w:t>
      </w:r>
    </w:p>
    <w:p>
      <w:pPr>
        <w:spacing w:before="0"/>
      </w:pPr>
      <w:r>
        <w:rPr>
          <w:b w:val="0"/>
        </w:rPr>
      </w:r>
    </w:p>
    <w:p>
      <w:pPr>
        <w:spacing w:after="100" w:line="360" w:lineRule="auto" w:before="0"/>
      </w:pPr>
      <w:r>
        <w:rPr>
          <w:b w:val="0"/>
        </w:rPr>
        <w:t>49. A sum of money at simple interest amounts to ₹1,200 in 3 years and to ₹1,350 in 4 years. The sum is:</w:t>
      </w:r>
    </w:p>
    <w:p>
      <w:pPr>
        <w:spacing w:before="0"/>
      </w:pPr>
      <w:r>
        <w:rPr>
          <w:b w:val="0"/>
        </w:rPr>
      </w:r>
    </w:p>
    <w:p>
      <w:pPr>
        <w:spacing w:after="100" w:before="0"/>
      </w:pPr>
      <w:r>
        <w:rPr>
          <w:b w:val="0"/>
        </w:rPr>
        <w:t>A. ₹650</w:t>
      </w:r>
    </w:p>
    <w:p>
      <w:pPr>
        <w:spacing w:after="100" w:before="0"/>
      </w:pPr>
      <w:r>
        <w:rPr>
          <w:b w:val="0"/>
        </w:rPr>
        <w:t>B. ₹850</w:t>
      </w:r>
    </w:p>
    <w:p>
      <w:pPr>
        <w:spacing w:after="100" w:before="0"/>
      </w:pPr>
      <w:r>
        <w:rPr>
          <w:b w:val="0"/>
        </w:rPr>
        <w:t>C. ₹450</w:t>
      </w:r>
    </w:p>
    <w:p>
      <w:pPr>
        <w:spacing w:after="100" w:before="0"/>
      </w:pPr>
      <w:r>
        <w:rPr>
          <w:b w:val="0"/>
        </w:rPr>
        <w:t>D. ₹750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 for 1 years = 1350 - 1200 = Rs.150 ⇒ S.I for 3 years = 150 × 3 = Rs.450 ∴ Principal, ⇒ P = 1200 - 450 = Rs.750</w:t>
      </w:r>
    </w:p>
    <w:p>
      <w:pPr>
        <w:spacing w:before="0"/>
      </w:pPr>
      <w:r>
        <w:rPr>
          <w:b w:val="0"/>
        </w:rPr>
      </w:r>
    </w:p>
    <w:p>
      <w:pPr>
        <w:spacing w:after="100" w:line="360" w:lineRule="auto" w:before="0"/>
      </w:pPr>
      <w:r>
        <w:rPr>
          <w:b w:val="0"/>
        </w:rPr>
        <w:t>50. What smallest positive number should be subtracted from 2 and 3 so that 4 is the third proportion to them?</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4</w:t>
      </w:r>
    </w:p>
    <w:p>
      <w:pPr>
        <w:spacing w:after="100" w:before="0"/>
      </w:pPr>
      <w:r>
        <w:rPr>
          <w:b w:val="0"/>
        </w:rPr>
        <w:t>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 x) : (3 – x) :: (3 – x) : 4 ⇒ (2 – x)/(3 – x) = (3 – x)/4 ⇒ 8 – 4x = x2 – 6x + 9 ⇒ x2 – 2x + 1= 0 ⇒( x - 1)2 = 0 ⇒ x = 1</w:t>
      </w:r>
    </w:p>
    <w:p>
      <w:pPr>
        <w:spacing w:before="0"/>
      </w:pPr>
      <w:r>
        <w:rPr>
          <w:b w:val="0"/>
        </w:rPr>
      </w:r>
    </w:p>
    <w:p>
      <w:pPr>
        <w:spacing w:after="100" w:line="360" w:lineRule="auto" w:before="0"/>
      </w:pPr>
      <w:r>
        <w:rPr>
          <w:b w:val="0"/>
        </w:rPr>
        <w:t>51. Ram bought a cell phone and paid 30% less than its original price. He sold it at 50% profit on the price he had paid. The percentage of profit earned by Ram on the original price was:</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15%</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say the original price of the cell phone is "100M". Price Ram paid(CP) = 100M × 70/100 = 70M Selling price(SP) = (150 × 70M)/100 = 105M Profit = 105M - 100M = 5M Percentage of Profit = (Profit / Cost Price) × 100 ⇒ (5M / 100M) × 100 = 5%</w:t>
      </w:r>
    </w:p>
    <w:p>
      <w:pPr>
        <w:spacing w:before="0"/>
      </w:pPr>
      <w:r>
        <w:rPr>
          <w:b w:val="0"/>
        </w:rPr>
      </w:r>
    </w:p>
    <w:p>
      <w:pPr>
        <w:spacing w:after="100" w:line="360" w:lineRule="auto" w:before="0"/>
      </w:pPr>
      <w:r>
        <w:rPr>
          <w:b w:val="0"/>
        </w:rPr>
        <w:t>52. In an examination of 7 papers of 100 marks each, there were 3 mathematics papers, 2 English papers and 2 Hindi papers. D gets average marks of 45, 55 and 60 in mathematics, English and Hindi, respectively. What are the average marks per paper?</w:t>
      </w:r>
    </w:p>
    <w:p>
      <w:pPr>
        <w:spacing w:before="0"/>
      </w:pPr>
      <w:r>
        <w:rPr>
          <w:b w:val="0"/>
        </w:rPr>
      </w:r>
    </w:p>
    <w:p>
      <w:pPr>
        <w:spacing w:after="100" w:before="0"/>
      </w:pPr>
      <w:r>
        <w:rPr>
          <w:b w:val="0"/>
        </w:rPr>
        <w:t>A. 56.5</w:t>
      </w:r>
    </w:p>
    <w:p>
      <w:pPr>
        <w:spacing w:after="100" w:before="0"/>
      </w:pPr>
      <w:r>
        <w:rPr>
          <w:b w:val="0"/>
        </w:rPr>
        <w:t>B. 52.1</w:t>
      </w:r>
    </w:p>
    <w:p>
      <w:pPr>
        <w:spacing w:after="100" w:before="0"/>
      </w:pPr>
      <w:r>
        <w:rPr>
          <w:b w:val="0"/>
        </w:rPr>
        <w:t>C. 55.6</w:t>
      </w:r>
    </w:p>
    <w:p>
      <w:pPr>
        <w:spacing w:after="100" w:before="0"/>
      </w:pPr>
      <w:r>
        <w:rPr>
          <w:b w:val="0"/>
        </w:rPr>
        <w:t>D. 54.1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D's marks in mathematics papers = 3 papers × 45 marks = 135 marks D's marks in English papers = 2 papers × 55 marks = 110 marks D's marks in Hindi papers = 2 papers × 60 marks = 120 marks Total marks obtained by D =135 + 110 + 120 = 365 marks Average marks per paper = 365/7 = 52.14</w:t>
      </w:r>
    </w:p>
    <w:p>
      <w:pPr>
        <w:spacing w:before="0"/>
      </w:pPr>
      <w:r>
        <w:rPr>
          <w:b w:val="0"/>
        </w:rPr>
      </w:r>
    </w:p>
    <w:p>
      <w:pPr>
        <w:spacing w:after="100" w:line="360" w:lineRule="auto" w:before="0"/>
      </w:pPr>
      <w:r>
        <w:rPr>
          <w:b w:val="0"/>
        </w:rPr>
        <w:t>53. What is (θ/2)?</w:t>
      </w:r>
    </w:p>
    <w:p>
      <w:pPr>
        <w:spacing w:before="0"/>
      </w:pPr>
      <w:r>
        <w:rPr>
          <w:b w:val="0"/>
        </w:rPr>
      </w:r>
    </w:p>
    <w:p>
      <w:pPr>
        <w:spacing w:after="100" w:before="0"/>
      </w:pPr>
      <w:r>
        <w:rPr>
          <w:b w:val="0"/>
        </w:rPr>
        <w:t>A. (θ/1-θ)</w:t>
      </w:r>
    </w:p>
    <w:p>
      <w:pPr>
        <w:spacing w:after="100" w:before="0"/>
      </w:pPr>
      <w:r>
        <w:rPr>
          <w:b w:val="0"/>
        </w:rPr>
        <w:t>B. (θ/1-θ)</w:t>
      </w:r>
    </w:p>
    <w:p>
      <w:pPr>
        <w:spacing w:after="100" w:before="0"/>
      </w:pPr>
      <w:r>
        <w:rPr>
          <w:b w:val="0"/>
        </w:rPr>
        <w:t>C. (θ/1-θ)</w:t>
      </w:r>
    </w:p>
    <w:p>
      <w:pPr>
        <w:spacing w:after="100" w:before="0"/>
      </w:pPr>
      <w:r>
        <w:rPr>
          <w:b w:val="0"/>
        </w:rPr>
        <w:t>D. (θ/1+θ)</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tan(θ/2) = sin(θ/2)/cos(θ/2) ⇒(2sin(θ/2)cos(θ/2)) /2cos(θ/2) × cos(θ/2) ⇒sinθ/(1 + cosθ )</w:t>
      </w:r>
    </w:p>
    <w:p>
      <w:pPr>
        <w:spacing w:before="0"/>
      </w:pPr>
      <w:r>
        <w:rPr>
          <w:b w:val="0"/>
        </w:rPr>
      </w:r>
    </w:p>
    <w:p>
      <w:pPr>
        <w:spacing w:after="100" w:line="360" w:lineRule="auto" w:before="0"/>
      </w:pPr>
      <w:r>
        <w:rPr>
          <w:b w:val="0"/>
        </w:rPr>
        <w:t>54. If the volume of a cube is 4096 cm3, then what is the length of the side of the cube?</w:t>
      </w:r>
    </w:p>
    <w:p>
      <w:pPr>
        <w:spacing w:before="0"/>
      </w:pPr>
      <w:r>
        <w:rPr>
          <w:b w:val="0"/>
        </w:rPr>
      </w:r>
    </w:p>
    <w:p>
      <w:pPr>
        <w:spacing w:after="100" w:before="0"/>
      </w:pPr>
      <w:r>
        <w:rPr>
          <w:b w:val="0"/>
        </w:rPr>
        <w:t>A. 12 cm</w:t>
      </w:r>
    </w:p>
    <w:p>
      <w:pPr>
        <w:spacing w:after="100" w:before="0"/>
      </w:pPr>
      <w:r>
        <w:rPr>
          <w:b w:val="0"/>
        </w:rPr>
        <w:t>B. 18 cm</w:t>
      </w:r>
    </w:p>
    <w:p>
      <w:pPr>
        <w:spacing w:after="100" w:before="0"/>
      </w:pPr>
      <w:r>
        <w:rPr>
          <w:b w:val="0"/>
        </w:rPr>
        <w:t>C. 16 cm</w:t>
      </w:r>
    </w:p>
    <w:p>
      <w:pPr>
        <w:spacing w:after="100" w:before="0"/>
      </w:pPr>
      <w:r>
        <w:rPr>
          <w:b w:val="0"/>
        </w:rPr>
        <w:t>D. 14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(side length)³ = 4096 ⇒ side length = ∛4096 = 16</w:t>
      </w:r>
    </w:p>
    <w:p>
      <w:pPr>
        <w:spacing w:before="0"/>
      </w:pPr>
      <w:r>
        <w:rPr>
          <w:b w:val="0"/>
        </w:rPr>
      </w:r>
    </w:p>
    <w:p>
      <w:pPr>
        <w:spacing w:after="100" w:line="360" w:lineRule="auto" w:before="0"/>
      </w:pPr>
      <w:r>
        <w:rPr>
          <w:b w:val="0"/>
        </w:rPr>
        <w:t>55. sin 600° cos 750° + sin 150° cos 240° = ?</w:t>
      </w:r>
    </w:p>
    <w:p>
      <w:pPr>
        <w:spacing w:before="0"/>
      </w:pPr>
      <w:r>
        <w:rPr>
          <w:b w:val="0"/>
        </w:rPr>
      </w:r>
    </w:p>
    <w:p>
      <w:pPr>
        <w:spacing w:after="100" w:before="0"/>
      </w:pPr>
      <w:r>
        <w:rPr>
          <w:b w:val="0"/>
        </w:rPr>
        <w:t>A. (2/3)</w:t>
      </w:r>
    </w:p>
    <w:p>
      <w:pPr>
        <w:spacing w:after="100" w:before="0"/>
      </w:pPr>
      <w:r>
        <w:rPr>
          <w:b w:val="0"/>
        </w:rPr>
        <w:t>B. 1</w:t>
      </w:r>
    </w:p>
    <w:p>
      <w:pPr>
        <w:spacing w:after="100" w:before="0"/>
      </w:pPr>
      <w:r>
        <w:rPr>
          <w:b w:val="0"/>
        </w:rPr>
        <w:t>C. (1/2)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 (540 + 60)° cos (720 +30)° + sin(180 -30)° cos (180 + 60)° ⇒ -[ sin60 cos30 + sin30 cos 60] ⇒ - sin(60 + 30) ⇒ - sin90 = -1</w:t>
      </w:r>
    </w:p>
    <w:p>
      <w:pPr>
        <w:spacing w:before="0"/>
      </w:pPr>
      <w:r>
        <w:rPr>
          <w:b w:val="0"/>
        </w:rPr>
      </w:r>
    </w:p>
    <w:p>
      <w:pPr>
        <w:spacing w:after="100" w:line="360" w:lineRule="auto" w:before="0"/>
      </w:pPr>
      <w:r>
        <w:rPr>
          <w:b w:val="0"/>
        </w:rPr>
        <w:t>56. Expand and simplify the algebraic expression: (x - 5)2 + (x + 3)2 + 4x</w:t>
      </w:r>
    </w:p>
    <w:p>
      <w:pPr>
        <w:spacing w:before="0"/>
      </w:pPr>
      <w:r>
        <w:rPr>
          <w:b w:val="0"/>
        </w:rPr>
      </w:r>
    </w:p>
    <w:p>
      <w:pPr>
        <w:spacing w:after="100" w:before="0"/>
      </w:pPr>
      <w:r>
        <w:rPr>
          <w:b w:val="0"/>
        </w:rPr>
        <w:t>A. 2(x2 - 17)</w:t>
      </w:r>
    </w:p>
    <w:p>
      <w:pPr>
        <w:spacing w:after="100" w:before="0"/>
      </w:pPr>
      <w:r>
        <w:rPr>
          <w:b w:val="0"/>
        </w:rPr>
        <w:t>B. 2(x2 + 17)</w:t>
      </w:r>
    </w:p>
    <w:p>
      <w:pPr>
        <w:spacing w:after="100" w:before="0"/>
      </w:pPr>
      <w:r>
        <w:rPr>
          <w:b w:val="0"/>
        </w:rPr>
        <w:t>C. (x2 + 17)</w:t>
      </w:r>
    </w:p>
    <w:p>
      <w:pPr>
        <w:spacing w:after="100" w:before="0"/>
      </w:pPr>
      <w:r>
        <w:rPr>
          <w:b w:val="0"/>
        </w:rPr>
        <w:t>D. 2(x2 - 5x + 17)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- 5)2 + (x + 3)2 + 4x ⇒ x2 + 25 - 10x + x2 + 9 + 6x + 4x ⇒ 2x2 + 34 = 2(x2 + 17) .</w:t>
      </w:r>
    </w:p>
    <w:p>
      <w:pPr>
        <w:spacing w:before="0"/>
      </w:pPr>
      <w:r>
        <w:rPr>
          <w:b w:val="0"/>
        </w:rPr>
      </w:r>
    </w:p>
    <w:p>
      <w:pPr>
        <w:spacing w:after="100" w:line="360" w:lineRule="auto" w:before="0"/>
      </w:pPr>
      <w:r>
        <w:rPr>
          <w:b w:val="0"/>
        </w:rPr>
        <w:t>57. 15 men complete a work in 10 days. 15 women complete the same work in 12 days. If all these men and women work together, then the number of days required to complete that work is:</w:t>
      </w:r>
    </w:p>
    <w:p>
      <w:pPr>
        <w:spacing w:before="0"/>
      </w:pPr>
      <w:r>
        <w:rPr>
          <w:b w:val="0"/>
        </w:rPr>
      </w:r>
    </w:p>
    <w:p>
      <w:pPr>
        <w:spacing w:after="100" w:before="0"/>
      </w:pPr>
      <w:r>
        <w:rPr>
          <w:b w:val="0"/>
        </w:rPr>
        <w:t>A. 5 (5/11)</w:t>
      </w:r>
    </w:p>
    <w:p>
      <w:pPr>
        <w:spacing w:after="100" w:before="0"/>
      </w:pPr>
      <w:r>
        <w:rPr>
          <w:b w:val="0"/>
        </w:rPr>
        <w:t>B. 4 (3/11)</w:t>
      </w:r>
    </w:p>
    <w:p>
      <w:pPr>
        <w:spacing w:after="100" w:before="0"/>
      </w:pPr>
      <w:r>
        <w:rPr>
          <w:b w:val="0"/>
        </w:rPr>
        <w:t>C. 7 (2/11)</w:t>
      </w:r>
    </w:p>
    <w:p>
      <w:pPr>
        <w:spacing w:after="100" w:before="0"/>
      </w:pPr>
      <w:r>
        <w:rPr>
          <w:b w:val="0"/>
        </w:rPr>
        <w:t>D. 6 (4/11)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LCM of 10 and 12 = 60 Let the total work = 60units Efficiency of 15 men = 60/10 = 6 units/day The efficiency of 15 women = 60/12 = 5 units/day Efficiency when they both work together = 5 + 6 = 11 units/day Time taken to complete the work when they all work together = 60/11 .</w:t>
      </w:r>
    </w:p>
    <w:p>
      <w:pPr>
        <w:spacing w:before="0"/>
      </w:pPr>
      <w:r>
        <w:rPr>
          <w:b w:val="0"/>
        </w:rPr>
      </w:r>
    </w:p>
    <w:p>
      <w:pPr>
        <w:spacing w:after="100" w:line="360" w:lineRule="auto" w:before="0"/>
      </w:pPr>
      <w:r>
        <w:rPr>
          <w:b w:val="0"/>
        </w:rPr>
        <w:t>58. Three successive discounts of 10% are available on the sale of a washing machine with a marked price of ₹55,000. Find the final selling price (in ₹) of the washing machine.</w:t>
      </w:r>
    </w:p>
    <w:p>
      <w:pPr>
        <w:spacing w:before="0"/>
      </w:pPr>
      <w:r>
        <w:rPr>
          <w:b w:val="0"/>
        </w:rPr>
      </w:r>
    </w:p>
    <w:p>
      <w:pPr>
        <w:spacing w:after="100" w:before="0"/>
      </w:pPr>
      <w:r>
        <w:rPr>
          <w:b w:val="0"/>
        </w:rPr>
        <w:t>A. 40095</w:t>
      </w:r>
    </w:p>
    <w:p>
      <w:pPr>
        <w:spacing w:after="100" w:before="0"/>
      </w:pPr>
      <w:r>
        <w:rPr>
          <w:b w:val="0"/>
        </w:rPr>
        <w:t>B. 44000</w:t>
      </w:r>
    </w:p>
    <w:p>
      <w:pPr>
        <w:spacing w:after="100" w:before="0"/>
      </w:pPr>
      <w:r>
        <w:rPr>
          <w:b w:val="0"/>
        </w:rPr>
        <w:t>C. 40000</w:t>
      </w:r>
    </w:p>
    <w:p>
      <w:pPr>
        <w:spacing w:after="100" w:before="0"/>
      </w:pPr>
      <w:r>
        <w:rPr>
          <w:b w:val="0"/>
        </w:rPr>
        <w:t>D. 42095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discount = 10%; Second discount = 10% Third discount = 10% S.P = 55000 × 90% × 90% × 90% = 40095</w:t>
      </w:r>
    </w:p>
    <w:p>
      <w:pPr>
        <w:spacing w:before="0"/>
      </w:pPr>
      <w:r>
        <w:rPr>
          <w:b w:val="0"/>
        </w:rPr>
      </w:r>
    </w:p>
    <w:p>
      <w:pPr>
        <w:spacing w:after="100" w:line="360" w:lineRule="auto" w:before="0"/>
      </w:pPr>
      <w:r>
        <w:rPr>
          <w:b w:val="0"/>
        </w:rPr>
        <w:t>59. Ramesh alone can complete a work in 24 days. Ramesh and Somesh can complete it in 8 days. How long will Somesh alone take to complete the work?</w:t>
      </w:r>
    </w:p>
    <w:p>
      <w:pPr>
        <w:spacing w:before="0"/>
      </w:pPr>
      <w:r>
        <w:rPr>
          <w:b w:val="0"/>
        </w:rPr>
      </w:r>
    </w:p>
    <w:p>
      <w:pPr>
        <w:spacing w:after="100" w:before="0"/>
      </w:pPr>
      <w:r>
        <w:rPr>
          <w:b w:val="0"/>
        </w:rPr>
        <w:t>A. 10 days</w:t>
      </w:r>
    </w:p>
    <w:p>
      <w:pPr>
        <w:spacing w:after="100" w:before="0"/>
      </w:pPr>
      <w:r>
        <w:rPr>
          <w:b w:val="0"/>
        </w:rPr>
        <w:t>B. 15 days</w:t>
      </w:r>
    </w:p>
    <w:p>
      <w:pPr>
        <w:spacing w:after="100" w:before="0"/>
      </w:pPr>
      <w:r>
        <w:rPr>
          <w:b w:val="0"/>
        </w:rPr>
        <w:t>C. 14 days</w:t>
      </w:r>
    </w:p>
    <w:p>
      <w:pPr>
        <w:spacing w:after="100" w:before="0"/>
      </w:pPr>
      <w:r>
        <w:rPr>
          <w:b w:val="0"/>
        </w:rPr>
        <w:t>D. 12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Time Efficiency Total work R + S 8 3 24 R 24 1 So, S efficiency = (R + S) efficiency - R efficiency ⇒ 3 - 1 = 2 S alone can complete the work in days = 24/2 = 12</w:t>
      </w:r>
    </w:p>
    <w:p>
      <w:pPr>
        <w:spacing w:before="0"/>
      </w:pPr>
      <w:r>
        <w:rPr>
          <w:b w:val="0"/>
        </w:rPr>
      </w:r>
    </w:p>
    <w:p>
      <w:pPr>
        <w:spacing w:after="100" w:line="360" w:lineRule="auto" w:before="0"/>
      </w:pPr>
      <w:r>
        <w:rPr>
          <w:b w:val="0"/>
        </w:rPr>
        <w:t>60. Simplify the following expression. 120 ÷ 15 of 4 + [11 × 4 ÷ 4 of {4 × 2 - (8 - 11)}]</w:t>
      </w:r>
    </w:p>
    <w:p>
      <w:pPr>
        <w:spacing w:before="0"/>
      </w:pPr>
      <w:r>
        <w:rPr>
          <w:b w:val="0"/>
        </w:rPr>
      </w:r>
    </w:p>
    <w:p>
      <w:pPr>
        <w:spacing w:after="100" w:before="0"/>
      </w:pPr>
      <w:r>
        <w:rPr>
          <w:b w:val="0"/>
        </w:rPr>
        <w:t>A. (120/61)</w:t>
      </w:r>
    </w:p>
    <w:p>
      <w:pPr>
        <w:spacing w:after="100" w:before="0"/>
      </w:pPr>
      <w:r>
        <w:rPr>
          <w:b w:val="0"/>
        </w:rPr>
        <w:t>B. (61/120)</w:t>
      </w:r>
    </w:p>
    <w:p>
      <w:pPr>
        <w:spacing w:after="100" w:before="0"/>
      </w:pPr>
      <w:r>
        <w:rPr>
          <w:b w:val="0"/>
        </w:rPr>
        <w:t>C. 3</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120 ÷ 15 of 4 + [11 × 4 ÷ 4 of {4 × 2 - (- 3)}] ⇒ 120 ÷ 15 of 4 + [11 × 4 ÷ 4 of {8 + 3}] ⇒ 120 ÷ 60 + [11 × 4 ÷ 4 of 11] ⇒ 2 + [11 × 4 ÷ 44] ⇒ 2 + 1 = 3</w:t>
      </w:r>
    </w:p>
    <w:p>
      <w:pPr>
        <w:spacing w:before="0"/>
      </w:pPr>
      <w:r>
        <w:rPr>
          <w:b w:val="0"/>
        </w:rPr>
      </w:r>
    </w:p>
    <w:p>
      <w:pPr>
        <w:spacing w:after="100" w:line="360" w:lineRule="auto" w:before="0"/>
      </w:pPr>
      <w:r>
        <w:rPr>
          <w:b w:val="0"/>
        </w:rPr>
        <w:t>61. A watch is purchased for ₹3,200 and sold for ₹2,700. Calculate the percentage loss up to two places of decimal.</w:t>
      </w:r>
    </w:p>
    <w:p>
      <w:pPr>
        <w:spacing w:before="0"/>
      </w:pPr>
      <w:r>
        <w:rPr>
          <w:b w:val="0"/>
        </w:rPr>
      </w:r>
    </w:p>
    <w:p>
      <w:pPr>
        <w:spacing w:after="100" w:before="0"/>
      </w:pPr>
      <w:r>
        <w:rPr>
          <w:b w:val="0"/>
        </w:rPr>
        <w:t>A. 15.18%</w:t>
      </w:r>
    </w:p>
    <w:p>
      <w:pPr>
        <w:spacing w:after="100" w:before="0"/>
      </w:pPr>
      <w:r>
        <w:rPr>
          <w:b w:val="0"/>
        </w:rPr>
        <w:t>B. 15.62%</w:t>
      </w:r>
    </w:p>
    <w:p>
      <w:pPr>
        <w:spacing w:after="100" w:before="0"/>
      </w:pPr>
      <w:r>
        <w:rPr>
          <w:b w:val="0"/>
        </w:rPr>
        <w:t>C. 16.12%</w:t>
      </w:r>
    </w:p>
    <w:p>
      <w:pPr>
        <w:spacing w:after="100" w:before="0"/>
      </w:pPr>
      <w:r>
        <w:rPr>
          <w:b w:val="0"/>
        </w:rPr>
        <w:t>D. 16.50%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cost price (CP) is ₹3,200 and the selling price (SP) is ₹2,700 Percentage Loss = ((3200 - 2700)/3200) ×100 = 15.625 % .</w:t>
      </w:r>
    </w:p>
    <w:p>
      <w:pPr>
        <w:spacing w:before="0"/>
      </w:pPr>
      <w:r>
        <w:rPr>
          <w:b w:val="0"/>
        </w:rPr>
      </w:r>
    </w:p>
    <w:p>
      <w:pPr>
        <w:spacing w:after="100" w:line="360" w:lineRule="auto" w:before="0"/>
      </w:pPr>
      <w:r>
        <w:rPr>
          <w:b w:val="0"/>
        </w:rPr>
        <w:t>62. A circular running path is 1452 m in circumference. Two men start from the same point and walk in opposite direction at the speed of 7.5 km/h and 9 km/h, respectively. When will they meet for the first time?</w:t>
      </w:r>
    </w:p>
    <w:p>
      <w:pPr>
        <w:spacing w:before="0"/>
      </w:pPr>
      <w:r>
        <w:rPr>
          <w:b w:val="0"/>
        </w:rPr>
      </w:r>
    </w:p>
    <w:p>
      <w:pPr>
        <w:spacing w:after="100" w:before="0"/>
      </w:pPr>
      <w:r>
        <w:rPr>
          <w:b w:val="0"/>
        </w:rPr>
        <w:t>A. 5.17 min</w:t>
      </w:r>
    </w:p>
    <w:p>
      <w:pPr>
        <w:spacing w:after="100" w:before="0"/>
      </w:pPr>
      <w:r>
        <w:rPr>
          <w:b w:val="0"/>
        </w:rPr>
        <w:t>B. 5.28 min</w:t>
      </w:r>
    </w:p>
    <w:p>
      <w:pPr>
        <w:spacing w:after="100" w:before="0"/>
      </w:pPr>
      <w:r>
        <w:rPr>
          <w:b w:val="0"/>
        </w:rPr>
        <w:t>C. 5.71 min</w:t>
      </w:r>
    </w:p>
    <w:p>
      <w:pPr>
        <w:spacing w:after="100" w:before="0"/>
      </w:pPr>
      <w:r>
        <w:rPr>
          <w:b w:val="0"/>
        </w:rPr>
        <w:t>D. 5.82 min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 (7.5 + 9) × 5/18 × time ⇒ 1452 = 16.5 × 5/18 × time ⇒ Time = (1452 × 18)/(16.5 × 5) ⇒ Time = (132 × 12)/5 = 316.8 sec = 5.28 min.</w:t>
      </w:r>
    </w:p>
    <w:p>
      <w:pPr>
        <w:spacing w:before="0"/>
      </w:pPr>
      <w:r>
        <w:rPr>
          <w:b w:val="0"/>
        </w:rPr>
      </w:r>
    </w:p>
    <w:p>
      <w:pPr>
        <w:spacing w:after="100" w:line="360" w:lineRule="auto" w:before="0"/>
      </w:pPr>
      <w:r>
        <w:rPr>
          <w:b w:val="0"/>
        </w:rPr>
        <w:t>63. Select the option that expresses the given sentence in passive voice. The teacher is explaining the lesson.</w:t>
      </w:r>
    </w:p>
    <w:p>
      <w:pPr>
        <w:spacing w:before="0"/>
      </w:pPr>
      <w:r>
        <w:rPr>
          <w:b w:val="0"/>
        </w:rPr>
      </w:r>
    </w:p>
    <w:p>
      <w:pPr>
        <w:spacing w:after="100" w:before="0"/>
      </w:pPr>
      <w:r>
        <w:rPr>
          <w:b w:val="0"/>
        </w:rPr>
        <w:t>A. The lesson explained the teacher.</w:t>
      </w:r>
    </w:p>
    <w:p>
      <w:pPr>
        <w:spacing w:after="100" w:before="0"/>
      </w:pPr>
      <w:r>
        <w:rPr>
          <w:b w:val="0"/>
        </w:rPr>
        <w:t>B. The teacher explained the lesson.</w:t>
      </w:r>
    </w:p>
    <w:p>
      <w:pPr>
        <w:spacing w:after="100" w:before="0"/>
      </w:pPr>
      <w:r>
        <w:rPr>
          <w:b w:val="0"/>
        </w:rPr>
        <w:t>C. The lesson is being explained by the teacher.</w:t>
      </w:r>
    </w:p>
    <w:p>
      <w:pPr>
        <w:spacing w:after="100" w:before="0"/>
      </w:pPr>
      <w:r>
        <w:rPr>
          <w:b w:val="0"/>
        </w:rPr>
        <w:t>D. The lesson was explained by the teacher.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The lesson is being explained by the teacher. Key Points Therefore, the passive voice equivalent is The lesson is being explained by the teacher . Additional Information</w:t>
      </w:r>
    </w:p>
    <w:p>
      <w:pPr>
        <w:spacing w:before="0"/>
      </w:pPr>
      <w:r>
        <w:rPr>
          <w:b w:val="0"/>
        </w:rPr>
        <w:t>• The sentence "The teacher is explaining the lesson" is in active voice, present continuous tense.</w:t>
      </w:r>
    </w:p>
    <w:p>
      <w:pPr>
        <w:spacing w:before="0"/>
      </w:pPr>
      <w:r>
        <w:rPr>
          <w:b w:val="0"/>
        </w:rPr>
        <w:t>• To convert an active voice sentence to passive voice, the object of the active sentence becomes the subject of the passive sentence.</w:t>
      </w:r>
    </w:p>
    <w:p>
      <w:pPr>
        <w:spacing w:before="0"/>
      </w:pPr>
      <w:r>
        <w:rPr>
          <w:b w:val="0"/>
        </w:rPr>
        <w:t>• The correct form of the verb "to be" in the present continuous tense is "is being" for singular subjects.</w:t>
      </w:r>
    </w:p>
    <w:p>
      <w:pPr>
        <w:spacing w:before="0"/>
      </w:pPr>
      <w:r>
        <w:rPr>
          <w:b w:val="0"/>
        </w:rPr>
        <w:t>• Following this, the main verb "explain" is turned into its past participle form "explained".</w:t>
      </w:r>
    </w:p>
    <w:p>
      <w:pPr>
        <w:spacing w:before="0"/>
      </w:pPr>
      <w:r>
        <w:rPr>
          <w:b w:val="0"/>
        </w:rPr>
        <w:t>• Therefore, the passive voice of the sentence is "The lesson is being explained by the teacher", as it correctly uses the present continuous passive form.</w:t>
      </w:r>
    </w:p>
    <w:p>
      <w:pPr>
        <w:spacing w:before="0"/>
      </w:pPr>
      <w:r>
        <w:rPr>
          <w:b w:val="0"/>
        </w:rPr>
        <w:t>• This reflects the ongoing action (present continuous tense) done by the teacher (the agent in passive voice) to the lesson (the subject in passive voice).</w:t>
      </w:r>
    </w:p>
    <w:p>
      <w:pPr>
        <w:spacing w:before="0"/>
      </w:pPr>
      <w:r>
        <w:rPr>
          <w:b w:val="0"/>
        </w:rPr>
        <w:t>• The use of passive voice is common in formal writing when the focus is on the action rather than the doer.</w:t>
      </w:r>
    </w:p>
    <w:p>
      <w:pPr>
        <w:spacing w:before="0"/>
      </w:pPr>
      <w:r>
        <w:rPr>
          <w:b w:val="0"/>
        </w:rPr>
        <w:t>• In the context of the other options provided:</w:t>
      </w:r>
    </w:p>
    <w:p>
      <w:pPr>
        <w:spacing w:before="0"/>
      </w:pPr>
      <w:r>
        <w:rPr>
          <w:b w:val="0"/>
        </w:rPr>
        <w:t>• Option 1, "The lesson explained the teacher," is incorrect as it implies the lesson is performing the action, which is illogical.</w:t>
      </w:r>
    </w:p>
    <w:p>
      <w:pPr>
        <w:spacing w:before="0"/>
      </w:pPr>
      <w:r>
        <w:rPr>
          <w:b w:val="0"/>
        </w:rPr>
        <w:t>• Option 2, "The teacher explained the lesson," remains in active voice.</w:t>
      </w:r>
    </w:p>
    <w:p>
      <w:pPr>
        <w:spacing w:before="0"/>
      </w:pPr>
      <w:r>
        <w:rPr>
          <w:b w:val="0"/>
        </w:rPr>
        <w:t>• Option 4, "The lesson was explained by the teacher," uses the simple past tense, which does not reflect the present continuous tense of the original sentence.</w:t>
      </w:r>
    </w:p>
    <w:p>
      <w:pPr>
        <w:spacing w:before="0"/>
      </w:pPr>
      <w:r>
        <w:rPr>
          <w:b w:val="0"/>
        </w:rPr>
      </w:r>
    </w:p>
    <w:p>
      <w:pPr>
        <w:spacing w:after="100" w:line="360" w:lineRule="auto" w:before="0"/>
      </w:pPr>
      <w:r>
        <w:rPr>
          <w:b w:val="0"/>
        </w:rPr>
        <w:t>64. Some words in the following sentence have been underlined and given as options. Select the option that contains a spelling error. He is an audacious entrepreneur who started his own business with the bear minimum.</w:t>
      </w:r>
    </w:p>
    <w:p>
      <w:pPr>
        <w:spacing w:before="0"/>
      </w:pPr>
      <w:r>
        <w:rPr>
          <w:b w:val="0"/>
        </w:rPr>
      </w:r>
    </w:p>
    <w:p>
      <w:pPr>
        <w:spacing w:after="100" w:before="0"/>
      </w:pPr>
      <w:r>
        <w:rPr>
          <w:b w:val="0"/>
        </w:rPr>
        <w:t>A. business</w:t>
      </w:r>
    </w:p>
    <w:p>
      <w:pPr>
        <w:spacing w:after="100" w:before="0"/>
      </w:pPr>
      <w:r>
        <w:rPr>
          <w:b w:val="0"/>
        </w:rPr>
        <w:t>B. audacious</w:t>
      </w:r>
    </w:p>
    <w:p>
      <w:pPr>
        <w:spacing w:after="100" w:before="0"/>
      </w:pPr>
      <w:r>
        <w:rPr>
          <w:b w:val="0"/>
        </w:rPr>
        <w:t>C. entrepreneur</w:t>
      </w:r>
    </w:p>
    <w:p>
      <w:pPr>
        <w:spacing w:after="100" w:before="0"/>
      </w:pPr>
      <w:r>
        <w:rPr>
          <w:b w:val="0"/>
        </w:rPr>
        <w:t>D. bear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incorrect part is: bear. Key Points Therefore, the sentence should read: He is an audacious entrepreneur who started his own business with the bare minimum. Additional Information</w:t>
      </w:r>
    </w:p>
    <w:p>
      <w:pPr>
        <w:spacing w:before="0"/>
      </w:pPr>
      <w:r>
        <w:rPr>
          <w:b w:val="0"/>
        </w:rPr>
        <w:t>• The correct spelling should be "bare minimum," meaning the least amount required.</w:t>
      </w:r>
    </w:p>
    <w:p>
      <w:pPr>
        <w:spacing w:before="0"/>
      </w:pPr>
      <w:r>
        <w:rPr>
          <w:b w:val="0"/>
        </w:rPr>
        <w:t>• "Bear" is incorrectly used here; it is a homonym that either refers to the animal or the verb to carry or endure something.</w:t>
      </w:r>
    </w:p>
    <w:p>
      <w:pPr>
        <w:spacing w:before="0"/>
      </w:pPr>
      <w:r>
        <w:rPr>
          <w:b w:val="0"/>
        </w:rPr>
        <w:t>• "Bear" is a noun and verb which can mean a large mammal (noun) or to carry/support (verb). However, the intended meaning in the sentence is likely "bare," an adjective meaning without addition; basic and simple. (भालू) Example with 'bear': Observers could bear witness to the historical event as it unfolded live on television.</w:t>
      </w:r>
    </w:p>
    <w:p>
      <w:pPr>
        <w:spacing w:before="0"/>
      </w:pPr>
      <w:r>
        <w:rPr>
          <w:b w:val="0"/>
        </w:rPr>
        <w:t>• "Business" is a noun that refers to the practice of making one's living by engaging in commerce. (व्यापार) Example: She has an impressive acumen for business and has led her company to success.</w:t>
      </w:r>
    </w:p>
    <w:p>
      <w:pPr>
        <w:spacing w:before="0"/>
      </w:pPr>
      <w:r>
        <w:rPr>
          <w:b w:val="0"/>
        </w:rPr>
        <w:t>• "Audacious" is an adjective that characterizes someone who is bold or daring, often recklessly so, and willing to take risks. (साहसिक) Example: The scientist made an audacious attempt to challenge the established theory with his new research.</w:t>
      </w:r>
    </w:p>
    <w:p>
      <w:pPr>
        <w:spacing w:before="0"/>
      </w:pPr>
      <w:r>
        <w:rPr>
          <w:b w:val="0"/>
        </w:rPr>
        <w:t>• "Entrepreneur" is a noun for a person who organizes and operates a business or businesses, taking on greater than normal financial risks in order to do so. (उद्यमी) Example: The young entrepreneur launched a tech startup that quickly became a leading innovator in its field.</w:t>
      </w:r>
    </w:p>
    <w:p>
      <w:pPr>
        <w:spacing w:before="0"/>
      </w:pPr>
      <w:r>
        <w:rPr>
          <w:b w:val="0"/>
        </w:rPr>
      </w:r>
    </w:p>
    <w:p>
      <w:pPr>
        <w:spacing w:after="100" w:line="360" w:lineRule="auto" w:before="0"/>
      </w:pPr>
      <w:r>
        <w:rPr>
          <w:b w:val="0"/>
        </w:rPr>
        <w:t>65. Sentences with spelling errors are given. Select the sentence with NO error.</w:t>
      </w:r>
    </w:p>
    <w:p>
      <w:pPr>
        <w:spacing w:before="0"/>
      </w:pPr>
      <w:r>
        <w:rPr>
          <w:b w:val="0"/>
        </w:rPr>
      </w:r>
    </w:p>
    <w:p>
      <w:pPr>
        <w:spacing w:after="100" w:before="0"/>
      </w:pPr>
      <w:r>
        <w:rPr>
          <w:b w:val="0"/>
        </w:rPr>
        <w:t>A. The body produces more saliva under fluorescent illumination which helps prevent cavities.</w:t>
      </w:r>
    </w:p>
    <w:p>
      <w:pPr>
        <w:spacing w:after="100" w:before="0"/>
      </w:pPr>
      <w:r>
        <w:rPr>
          <w:b w:val="0"/>
        </w:rPr>
        <w:t>B. The body produces more saliva under fluorescent illummination which helps prevent cavaties.</w:t>
      </w:r>
    </w:p>
    <w:p>
      <w:pPr>
        <w:spacing w:after="100" w:before="0"/>
      </w:pPr>
      <w:r>
        <w:rPr>
          <w:b w:val="0"/>
        </w:rPr>
        <w:t>C. The body produces more saliva under fluorescent illummination which helps prewent cavities.</w:t>
      </w:r>
    </w:p>
    <w:p>
      <w:pPr>
        <w:spacing w:after="100" w:before="0"/>
      </w:pPr>
      <w:r>
        <w:rPr>
          <w:b w:val="0"/>
        </w:rPr>
        <w:t>D. The body produces more saliva under fluorescent illumination which helps prewent cavaties.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sentence is: Option 1) Key Points Therefore, the correct answer is: The body produces more saliva under fluorescent illumination which helps prevent cavities. Additional Information</w:t>
      </w:r>
    </w:p>
    <w:p>
      <w:pPr>
        <w:spacing w:before="0"/>
      </w:pPr>
      <w:r>
        <w:rPr>
          <w:b w:val="0"/>
        </w:rPr>
        <w:t>• The correct spelling of the word in question is "fluorescent," which refers to a type of lighting that is bright and energy-efficient.</w:t>
      </w:r>
    </w:p>
    <w:p>
      <w:pPr>
        <w:spacing w:before="0"/>
      </w:pPr>
      <w:r>
        <w:rPr>
          <w:b w:val="0"/>
        </w:rPr>
        <w:t>• "Produces," "saliva," "illumination," "which," "helps," "prevent," and "cavities" are all spelled correctly in this sentence.</w:t>
      </w:r>
    </w:p>
    <w:p>
      <w:pPr>
        <w:spacing w:before="0"/>
      </w:pPr>
      <w:r>
        <w:rPr>
          <w:b w:val="0"/>
        </w:rPr>
        <w:t>• The misspellings "illummination" and "prewent" are present in the options like 2,3 and 4.</w:t>
      </w:r>
    </w:p>
    <w:p>
      <w:pPr>
        <w:spacing w:before="0"/>
      </w:pPr>
      <w:r>
        <w:rPr>
          <w:b w:val="0"/>
        </w:rPr>
        <w:t>• The sentence without spelling errors is the one that uses "fluorescent", " illumination " and "prevent" correctly.</w:t>
      </w:r>
    </w:p>
    <w:p>
      <w:pPr>
        <w:spacing w:before="0"/>
      </w:pPr>
      <w:r>
        <w:rPr>
          <w:b w:val="0"/>
        </w:rPr>
        <w:t>• The other sentences contain misspelled versions of the word "fluorescent," such as "fluorescent" and "fluorescent," which are common spelling mistakes.</w:t>
      </w:r>
    </w:p>
    <w:p>
      <w:pPr>
        <w:spacing w:before="0"/>
      </w:pPr>
      <w:r>
        <w:rPr>
          <w:b w:val="0"/>
        </w:rPr>
      </w:r>
    </w:p>
    <w:p>
      <w:pPr>
        <w:spacing w:after="100" w:line="360" w:lineRule="auto" w:before="0"/>
      </w:pPr>
      <w:r>
        <w:rPr>
          <w:b w:val="0"/>
        </w:rPr>
        <w:t>66. Select the most appropriate option to fill in the blank. The termites were just the tip of the _________, but the house was near collapsing in reality.</w:t>
      </w:r>
    </w:p>
    <w:p>
      <w:pPr>
        <w:spacing w:before="0"/>
      </w:pPr>
      <w:r>
        <w:rPr>
          <w:b w:val="0"/>
        </w:rPr>
      </w:r>
    </w:p>
    <w:p>
      <w:pPr>
        <w:spacing w:after="100" w:before="0"/>
      </w:pPr>
      <w:r>
        <w:rPr>
          <w:b w:val="0"/>
        </w:rPr>
        <w:t>A. mountain</w:t>
      </w:r>
    </w:p>
    <w:p>
      <w:pPr>
        <w:spacing w:after="100" w:before="0"/>
      </w:pPr>
      <w:r>
        <w:rPr>
          <w:b w:val="0"/>
        </w:rPr>
        <w:t>B. iceberg</w:t>
      </w:r>
    </w:p>
    <w:p>
      <w:pPr>
        <w:spacing w:after="100" w:before="0"/>
      </w:pPr>
      <w:r>
        <w:rPr>
          <w:b w:val="0"/>
        </w:rPr>
        <w:t>C. shoe</w:t>
      </w:r>
    </w:p>
    <w:p>
      <w:pPr>
        <w:spacing w:after="100" w:before="0"/>
      </w:pPr>
      <w:r>
        <w:rPr>
          <w:b w:val="0"/>
        </w:rPr>
        <w:t>D. heel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iceberg. Key Points Therefore, the phrase completes correctly as: The termites were just the tip of the iceberg, but the house was near collapsing in reality. Additional Information</w:t>
      </w:r>
    </w:p>
    <w:p>
      <w:pPr>
        <w:spacing w:before="0"/>
      </w:pPr>
      <w:r>
        <w:rPr>
          <w:b w:val="0"/>
        </w:rPr>
        <w:t>• The phrase "tip of the iceberg" is a common idiom meaning a small visible part of a much larger, hidden situation.</w:t>
      </w:r>
    </w:p>
    <w:p>
      <w:pPr>
        <w:spacing w:before="0"/>
      </w:pPr>
      <w:r>
        <w:rPr>
          <w:b w:val="0"/>
        </w:rPr>
        <w:t>• The other options do not form commonly recognized idioms and do not fit the context of the sentence.</w:t>
      </w:r>
    </w:p>
    <w:p>
      <w:pPr>
        <w:spacing w:before="0"/>
      </w:pPr>
      <w:r>
        <w:rPr>
          <w:b w:val="0"/>
        </w:rPr>
        <w:t>• "Mountain" is often used in idioms to represent a large problem or challenge, but "tip of the mountain" is not a recognized idiom and does not suggest a hidden larger issue.</w:t>
      </w:r>
    </w:p>
    <w:p>
      <w:pPr>
        <w:spacing w:before="0"/>
      </w:pPr>
      <w:r>
        <w:rPr>
          <w:b w:val="0"/>
        </w:rPr>
        <w:t>• "Shoe" and "heel" do not relate to idioms about larger, unseen problems. "Tip of the shoe" or "tip of the heel" are not standard expressions in English and don't convey the meaning of a small part of a larger issue.</w:t>
      </w:r>
    </w:p>
    <w:p>
      <w:pPr>
        <w:spacing w:before="0"/>
      </w:pPr>
      <w:r>
        <w:rPr>
          <w:b w:val="0"/>
        </w:rPr>
        <w:t>• It's important to use idioms correctly to ensure clear communication. The correct use of "tip of the iceberg" conveys that the visible problem (termites) is only a small indication of a larger issue with the house.</w:t>
      </w:r>
    </w:p>
    <w:p>
      <w:pPr>
        <w:spacing w:before="0"/>
      </w:pPr>
      <w:r>
        <w:rPr>
          <w:b w:val="0"/>
        </w:rPr>
      </w:r>
    </w:p>
    <w:p>
      <w:pPr>
        <w:spacing w:after="100" w:line="360" w:lineRule="auto" w:before="0"/>
      </w:pPr>
      <w:r>
        <w:rPr>
          <w:b w:val="0"/>
        </w:rPr>
        <w:t>67. Parts of the following sentence have been underlined and given as options. Select the option that contains an error. I love to read certain stories from a Mahabharata.</w:t>
      </w:r>
    </w:p>
    <w:p>
      <w:pPr>
        <w:spacing w:before="0"/>
      </w:pPr>
      <w:r>
        <w:rPr>
          <w:b w:val="0"/>
        </w:rPr>
      </w:r>
    </w:p>
    <w:p>
      <w:pPr>
        <w:spacing w:after="100" w:before="0"/>
      </w:pPr>
      <w:r>
        <w:rPr>
          <w:b w:val="0"/>
        </w:rPr>
        <w:t>A. certain</w:t>
      </w:r>
    </w:p>
    <w:p>
      <w:pPr>
        <w:spacing w:after="100" w:before="0"/>
      </w:pPr>
      <w:r>
        <w:rPr>
          <w:b w:val="0"/>
        </w:rPr>
        <w:t>B. to</w:t>
      </w:r>
    </w:p>
    <w:p>
      <w:pPr>
        <w:spacing w:after="100" w:before="0"/>
      </w:pPr>
      <w:r>
        <w:rPr>
          <w:b w:val="0"/>
        </w:rPr>
        <w:t>C. love</w:t>
      </w:r>
    </w:p>
    <w:p>
      <w:pPr>
        <w:spacing w:after="100" w:before="0"/>
      </w:pPr>
      <w:r>
        <w:rPr>
          <w:b w:val="0"/>
        </w:rPr>
        <w:t>D.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erroneous part is: a. Key Points Therefore, the corrected sentence should be: I love to read certain stories from the Mahabharata. Additional Information</w:t>
      </w:r>
    </w:p>
    <w:p>
      <w:pPr>
        <w:spacing w:before="0"/>
      </w:pPr>
      <w:r>
        <w:rPr>
          <w:b w:val="0"/>
        </w:rPr>
        <w:t>• The article "a" is used incorrectly before the word "Mahabharata". "Mahabharata" is a proper noun referring to a specific epic text, thus it does not require an article.</w:t>
      </w:r>
    </w:p>
    <w:p>
      <w:pPr>
        <w:spacing w:before="0"/>
      </w:pPr>
      <w:r>
        <w:rPr>
          <w:b w:val="0"/>
        </w:rPr>
        <w:t>• The other parts of the sentence, "certain," "to," and "love," are used appropriately and contain no error.</w:t>
      </w:r>
    </w:p>
    <w:p>
      <w:pPr>
        <w:spacing w:before="0"/>
      </w:pPr>
      <w:r>
        <w:rPr>
          <w:b w:val="0"/>
        </w:rPr>
        <w:t>• "Certain" is an adjective that means known but not named or specified, used correctly here to indicate specific but unidentified stories.</w:t>
      </w:r>
    </w:p>
    <w:p>
      <w:pPr>
        <w:spacing w:before="0"/>
      </w:pPr>
      <w:r>
        <w:rPr>
          <w:b w:val="0"/>
        </w:rPr>
        <w:t>• "To" is a preposition used correctly here as part of the infinitive "to read."</w:t>
      </w:r>
    </w:p>
    <w:p>
      <w:pPr>
        <w:spacing w:before="0"/>
      </w:pPr>
      <w:r>
        <w:rPr>
          <w:b w:val="0"/>
        </w:rPr>
        <w:t>• "Love" is a verb expressing a strong affection or enthusiasm for something. It is correctly used here to indicate the subject’s enjoyment of reading stories from the Mahabharata.</w:t>
      </w:r>
    </w:p>
    <w:p>
      <w:pPr>
        <w:spacing w:before="0"/>
      </w:pPr>
      <w:r>
        <w:rPr>
          <w:b w:val="0"/>
        </w:rPr>
        <w:t>• Articles like "a" and "the" are often misused with proper nouns, which do not typically require an indefinite article unless they are used in a more general sense.</w:t>
      </w:r>
    </w:p>
    <w:p>
      <w:pPr>
        <w:spacing w:before="0"/>
      </w:pPr>
      <w:r>
        <w:rPr>
          <w:b w:val="0"/>
        </w:rPr>
      </w:r>
    </w:p>
    <w:p>
      <w:pPr>
        <w:spacing w:after="100" w:line="360" w:lineRule="auto" w:before="0"/>
      </w:pPr>
      <w:r>
        <w:rPr>
          <w:b w:val="0"/>
        </w:rPr>
        <w:t>68. Select the most appropriate option to fill in the blank. _____ in population is a hindrance to a country's growth.</w:t>
      </w:r>
    </w:p>
    <w:p>
      <w:pPr>
        <w:spacing w:before="0"/>
      </w:pPr>
      <w:r>
        <w:rPr>
          <w:b w:val="0"/>
        </w:rPr>
      </w:r>
    </w:p>
    <w:p>
      <w:pPr>
        <w:spacing w:after="100" w:before="0"/>
      </w:pPr>
      <w:r>
        <w:rPr>
          <w:b w:val="0"/>
        </w:rPr>
        <w:t>A. Contract</w:t>
      </w:r>
    </w:p>
    <w:p>
      <w:pPr>
        <w:spacing w:after="100" w:before="0"/>
      </w:pPr>
      <w:r>
        <w:rPr>
          <w:b w:val="0"/>
        </w:rPr>
        <w:t>B. Decrease</w:t>
      </w:r>
    </w:p>
    <w:p>
      <w:pPr>
        <w:spacing w:after="100" w:before="0"/>
      </w:pPr>
      <w:r>
        <w:rPr>
          <w:b w:val="0"/>
        </w:rPr>
        <w:t>C. Reduce</w:t>
      </w:r>
    </w:p>
    <w:p>
      <w:pPr>
        <w:spacing w:after="100" w:before="0"/>
      </w:pPr>
      <w:r>
        <w:rPr>
          <w:b w:val="0"/>
        </w:rPr>
        <w:t>D. Increase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Increase. Key Points Therefore, the correct answer to fill the blank is: Increase. Additional Information</w:t>
      </w:r>
    </w:p>
    <w:p>
      <w:pPr>
        <w:spacing w:before="0"/>
      </w:pPr>
      <w:r>
        <w:rPr>
          <w:b w:val="0"/>
        </w:rPr>
        <w:t>• The sentence implies that a change in population that hinders growth is being discussed. Here, "increase" fits the context, as it would strain resources. (वृद्धि) For example: The company saw an increase in profits after launching the new product.</w:t>
      </w:r>
    </w:p>
    <w:p>
      <w:pPr>
        <w:spacing w:before="0"/>
      </w:pPr>
      <w:r>
        <w:rPr>
          <w:b w:val="0"/>
        </w:rPr>
        <w:t>• The other options, "Contract," "Decrease," and "Reduce," would typically not be considered hindrances to a country's growth in population terms.</w:t>
      </w:r>
    </w:p>
    <w:p>
      <w:pPr>
        <w:spacing w:before="0"/>
      </w:pPr>
      <w:r>
        <w:rPr>
          <w:b w:val="0"/>
        </w:rPr>
        <w:t>• "Contract" typically means to become smaller or to decrease in size, which in the context of population, could imply a negative growth rate.(संकुचित) For example: The muscles contract during a workout.</w:t>
      </w:r>
    </w:p>
    <w:p>
      <w:pPr>
        <w:spacing w:before="0"/>
      </w:pPr>
      <w:r>
        <w:rPr>
          <w:b w:val="0"/>
        </w:rPr>
        <w:t>• "Decrease" means to diminish in size, number, or extent, which is usually a goal for population control, not a hindrance. (घटना) For example: Sales decreased due to the economic downturn.</w:t>
      </w:r>
    </w:p>
    <w:p>
      <w:pPr>
        <w:spacing w:before="0"/>
      </w:pPr>
      <w:r>
        <w:rPr>
          <w:b w:val="0"/>
        </w:rPr>
        <w:t>• "Reduce" also means to make smaller or less in amount, degree, or size, and is often used in positive contexts regarding population growth. (कम करना) For example: The store decided to reduce prices for the clearance sale.</w:t>
      </w:r>
    </w:p>
    <w:p>
      <w:pPr>
        <w:spacing w:before="0"/>
      </w:pPr>
      <w:r>
        <w:rPr>
          <w:b w:val="0"/>
        </w:rPr>
        <w:t>• Increases in population can lead to overpopulation, which is associated with various social and environmental issues such as unemployment, pollution, and scarcity of resources.</w:t>
      </w:r>
    </w:p>
    <w:p>
      <w:pPr>
        <w:spacing w:before="0"/>
      </w:pPr>
      <w:r>
        <w:rPr>
          <w:b w:val="0"/>
        </w:rPr>
      </w:r>
    </w:p>
    <w:p>
      <w:pPr>
        <w:spacing w:after="100" w:line="360" w:lineRule="auto" w:before="0"/>
      </w:pPr>
      <w:r>
        <w:rPr>
          <w:b w:val="0"/>
        </w:rPr>
        <w:t>69. Select the option that can be used as a one-word substitute for the given group of words. Someone who regards the world as his country</w:t>
      </w:r>
    </w:p>
    <w:p>
      <w:pPr>
        <w:spacing w:before="0"/>
      </w:pPr>
      <w:r>
        <w:rPr>
          <w:b w:val="0"/>
        </w:rPr>
      </w:r>
    </w:p>
    <w:p>
      <w:pPr>
        <w:spacing w:after="100" w:before="0"/>
      </w:pPr>
      <w:r>
        <w:rPr>
          <w:b w:val="0"/>
        </w:rPr>
        <w:t>A. Atheist</w:t>
      </w:r>
    </w:p>
    <w:p>
      <w:pPr>
        <w:spacing w:after="100" w:before="0"/>
      </w:pPr>
      <w:r>
        <w:rPr>
          <w:b w:val="0"/>
        </w:rPr>
        <w:t>B. Metropolitan</w:t>
      </w:r>
    </w:p>
    <w:p>
      <w:pPr>
        <w:spacing w:after="100" w:before="0"/>
      </w:pPr>
      <w:r>
        <w:rPr>
          <w:b w:val="0"/>
        </w:rPr>
        <w:t>C. Cosmopolitan</w:t>
      </w:r>
    </w:p>
    <w:p>
      <w:pPr>
        <w:spacing w:after="100" w:before="0"/>
      </w:pPr>
      <w:r>
        <w:rPr>
          <w:b w:val="0"/>
        </w:rPr>
        <w:t>D. Philanthropist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Cosmopolitan. Key Points Therefore, the correct answer is: Cosmopolitan. Additional Information</w:t>
      </w:r>
    </w:p>
    <w:p>
      <w:pPr>
        <w:spacing w:before="0"/>
      </w:pPr>
      <w:r>
        <w:rPr>
          <w:b w:val="0"/>
        </w:rPr>
        <w:t>• "Cosmopolitan" refers to someone who is at ease in any part of the world and has an international outlook, which aligns with the concept of regarding the world as one's country. (सर्वदेशीय) For example: She has a cosmopolitan outlook, having lived in many countries around the world.</w:t>
      </w:r>
    </w:p>
    <w:p>
      <w:pPr>
        <w:spacing w:before="0"/>
      </w:pPr>
      <w:r>
        <w:rPr>
          <w:b w:val="0"/>
        </w:rPr>
        <w:t>• This term is often used to describe individuals who have an international outlook and experience in multiple cultures.</w:t>
      </w:r>
    </w:p>
    <w:p>
      <w:pPr>
        <w:spacing w:before="0"/>
      </w:pPr>
      <w:r>
        <w:rPr>
          <w:b w:val="0"/>
        </w:rPr>
        <w:t>• A "Metropolitan" person is someone who is associated with a large city, not necessarily with a global or worldly perspective. (महानगरीय) For example: New York is a bustling metropolitan area with diverse cultures.</w:t>
      </w:r>
    </w:p>
    <w:p>
      <w:pPr>
        <w:spacing w:before="0"/>
      </w:pPr>
      <w:r>
        <w:rPr>
          <w:b w:val="0"/>
        </w:rPr>
        <w:t>• An "Atheist" is someone who does not believe in the existence of God, which is not related to the idea of global citizenship. (नास्तिक) For example: An atheist does not believe in the existence of a god or gods.</w:t>
      </w:r>
    </w:p>
    <w:p>
      <w:pPr>
        <w:spacing w:before="0"/>
      </w:pPr>
      <w:r>
        <w:rPr>
          <w:b w:val="0"/>
        </w:rPr>
        <w:t>• A "Philanthropist" is someone who seeks to promote the welfare of others, especially by donating money to good causes, which does not inherently include a global or worldly perspective. (लोकोपकारक) For example: The philanthropist donated a large sum of money to build the new hospital wing.</w:t>
      </w:r>
    </w:p>
    <w:p>
      <w:pPr>
        <w:spacing w:before="0"/>
      </w:pPr>
      <w:r>
        <w:rPr>
          <w:b w:val="0"/>
        </w:rPr>
      </w:r>
    </w:p>
    <w:p>
      <w:pPr>
        <w:spacing w:after="100" w:line="360" w:lineRule="auto" w:before="0"/>
      </w:pPr>
      <w:r>
        <w:rPr>
          <w:b w:val="0"/>
        </w:rPr>
        <w:t>70. Select the option that can be used as a one-word substitute for the given group of words. Not informed about or aware of something</w:t>
      </w:r>
    </w:p>
    <w:p>
      <w:pPr>
        <w:spacing w:before="0"/>
      </w:pPr>
      <w:r>
        <w:rPr>
          <w:b w:val="0"/>
        </w:rPr>
      </w:r>
    </w:p>
    <w:p>
      <w:pPr>
        <w:spacing w:after="100" w:before="0"/>
      </w:pPr>
      <w:r>
        <w:rPr>
          <w:b w:val="0"/>
        </w:rPr>
        <w:t>A. Oblivious</w:t>
      </w:r>
    </w:p>
    <w:p>
      <w:pPr>
        <w:spacing w:after="100" w:before="0"/>
      </w:pPr>
      <w:r>
        <w:rPr>
          <w:b w:val="0"/>
        </w:rPr>
        <w:t>B. Uneducated</w:t>
      </w:r>
    </w:p>
    <w:p>
      <w:pPr>
        <w:spacing w:after="100" w:before="0"/>
      </w:pPr>
      <w:r>
        <w:rPr>
          <w:b w:val="0"/>
        </w:rPr>
        <w:t>C. Absent</w:t>
      </w:r>
    </w:p>
    <w:p>
      <w:pPr>
        <w:spacing w:after="100" w:before="0"/>
      </w:pPr>
      <w:r>
        <w:rPr>
          <w:b w:val="0"/>
        </w:rPr>
        <w:t>D. Inconscient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Oblivious. Key Points Therefore, the correct answer is: Oblivious. Additional Information</w:t>
      </w:r>
    </w:p>
    <w:p>
      <w:pPr>
        <w:spacing w:before="0"/>
      </w:pPr>
      <w:r>
        <w:rPr>
          <w:b w:val="0"/>
        </w:rPr>
        <w:t>• "Oblivious" correctly describes a state of being unaware or not informed about something. (अनजान)</w:t>
      </w:r>
    </w:p>
    <w:p>
      <w:pPr>
        <w:spacing w:before="0"/>
      </w:pPr>
      <w:r>
        <w:rPr>
          <w:b w:val="0"/>
        </w:rPr>
        <w:t>• The word "oblivious" is often used to indicate that someone is completely unaware of what is happening around them. For example: He was oblivious to the fact that he had a stain on his shirt.</w:t>
      </w:r>
    </w:p>
    <w:p>
      <w:pPr>
        <w:spacing w:before="0"/>
      </w:pPr>
      <w:r>
        <w:rPr>
          <w:b w:val="0"/>
        </w:rPr>
        <w:t>• "Uneducated" typically refers to a lack of formal education or schooling, which does not necessarily imply unawareness or lack of information about a specific topic or situation. (अशिक्षित) For example, "Despite being uneducated, she had a wealth of practical knowledge and wisdom."</w:t>
      </w:r>
    </w:p>
    <w:p>
      <w:pPr>
        <w:spacing w:before="0"/>
      </w:pPr>
      <w:r>
        <w:rPr>
          <w:b w:val="0"/>
        </w:rPr>
        <w:t>• "Absent" usually means not present in a place, at an occasion, or as part of something. It does not specifically address the lack of awareness or information. (अनुपस्थित) For example, "He was absent from the meeting due to illness."</w:t>
      </w:r>
    </w:p>
    <w:p>
      <w:pPr>
        <w:spacing w:before="0"/>
      </w:pPr>
      <w:r>
        <w:rPr>
          <w:b w:val="0"/>
        </w:rPr>
        <w:t>• "Inconscient" means not awake and not aware of and responding to one's environment, (असंगत) For example, "During the meeting, he made several inconscient comments that revealed his lack of awareness about the project's key details."</w:t>
      </w:r>
    </w:p>
    <w:p>
      <w:pPr>
        <w:spacing w:before="0"/>
      </w:pPr>
      <w:r>
        <w:rPr>
          <w:b w:val="0"/>
        </w:rPr>
      </w:r>
    </w:p>
    <w:p>
      <w:pPr>
        <w:spacing w:after="100" w:line="360" w:lineRule="auto" w:before="0"/>
      </w:pPr>
      <w:r>
        <w:rPr>
          <w:b w:val="0"/>
        </w:rPr>
        <w:t>71. Select the most appropriate ANTONYM of the given word. Selective</w:t>
      </w:r>
    </w:p>
    <w:p>
      <w:pPr>
        <w:spacing w:before="0"/>
      </w:pPr>
      <w:r>
        <w:rPr>
          <w:b w:val="0"/>
        </w:rPr>
      </w:r>
    </w:p>
    <w:p>
      <w:pPr>
        <w:spacing w:after="100" w:before="0"/>
      </w:pPr>
      <w:r>
        <w:rPr>
          <w:b w:val="0"/>
        </w:rPr>
        <w:t>A. Stimulating</w:t>
      </w:r>
    </w:p>
    <w:p>
      <w:pPr>
        <w:spacing w:after="100" w:before="0"/>
      </w:pPr>
      <w:r>
        <w:rPr>
          <w:b w:val="0"/>
        </w:rPr>
        <w:t>B. Careless</w:t>
      </w:r>
    </w:p>
    <w:p>
      <w:pPr>
        <w:spacing w:after="100" w:before="0"/>
      </w:pPr>
      <w:r>
        <w:rPr>
          <w:b w:val="0"/>
        </w:rPr>
        <w:t>C. Doubtful</w:t>
      </w:r>
    </w:p>
    <w:p>
      <w:pPr>
        <w:spacing w:after="100" w:before="0"/>
      </w:pPr>
      <w:r>
        <w:rPr>
          <w:b w:val="0"/>
        </w:rPr>
        <w:t>D. Planned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antonym is: Careless.Key Points Therefore, the correct antonym is: Careless. Additional Information</w:t>
      </w:r>
    </w:p>
    <w:p>
      <w:pPr>
        <w:spacing w:before="0"/>
      </w:pPr>
      <w:r>
        <w:rPr>
          <w:b w:val="0"/>
        </w:rPr>
        <w:t>• "Selective" means carefully choosing the best or most suitable, so the antonym would be not careful in choosing, which "Careless" represents. (चयनात्मक)</w:t>
      </w:r>
    </w:p>
    <w:p>
      <w:pPr>
        <w:spacing w:before="0"/>
      </w:pPr>
      <w:r>
        <w:rPr>
          <w:b w:val="0"/>
        </w:rPr>
        <w:t>• "Careless" implies a lack of concern or attention, which would be the opposite of the careful selection implied by "Selective." (लापरवाह) For example: She was careless with her belongings and often misplaced her keys.</w:t>
      </w:r>
    </w:p>
    <w:p>
      <w:pPr>
        <w:spacing w:before="0"/>
      </w:pPr>
      <w:r>
        <w:rPr>
          <w:b w:val="0"/>
        </w:rPr>
        <w:t>• "Stimulating" means something that is exciting or invigorating.(प्रेरक) For example, "The stimulating conversation sparked new ideas."</w:t>
      </w:r>
    </w:p>
    <w:p>
      <w:pPr>
        <w:spacing w:before="0"/>
      </w:pPr>
      <w:r>
        <w:rPr>
          <w:b w:val="0"/>
        </w:rPr>
        <w:t>• "Doubtful" reflects a lack of conviction or certainty.(संदेहपूर्ण) For example, "He was doubtful about the success of the new policy."</w:t>
      </w:r>
    </w:p>
    <w:p>
      <w:pPr>
        <w:spacing w:before="0"/>
      </w:pPr>
      <w:r>
        <w:rPr>
          <w:b w:val="0"/>
        </w:rPr>
        <w:t>• "Planned" means something that is prepared for in advance.(योजनाबद्ध) For example, "The event was well-planned and executed flawlessly."</w:t>
      </w:r>
    </w:p>
    <w:p>
      <w:pPr>
        <w:spacing w:before="0"/>
      </w:pPr>
      <w:r>
        <w:rPr>
          <w:b w:val="0"/>
        </w:rPr>
      </w:r>
    </w:p>
    <w:p>
      <w:pPr>
        <w:spacing w:after="100" w:line="360" w:lineRule="auto" w:before="0"/>
      </w:pPr>
      <w:r>
        <w:rPr>
          <w:b w:val="0"/>
        </w:rPr>
        <w:t>72. Select the option that can be used as a one-word substitute for the given group of words. Burial ground consisting of graves.</w:t>
      </w:r>
    </w:p>
    <w:p>
      <w:pPr>
        <w:spacing w:before="0"/>
      </w:pPr>
      <w:r>
        <w:rPr>
          <w:b w:val="0"/>
        </w:rPr>
      </w:r>
    </w:p>
    <w:p>
      <w:pPr>
        <w:spacing w:after="100" w:before="0"/>
      </w:pPr>
      <w:r>
        <w:rPr>
          <w:b w:val="0"/>
        </w:rPr>
        <w:t>A. Courtyard</w:t>
      </w:r>
    </w:p>
    <w:p>
      <w:pPr>
        <w:spacing w:after="100" w:before="0"/>
      </w:pPr>
      <w:r>
        <w:rPr>
          <w:b w:val="0"/>
        </w:rPr>
        <w:t>B. Cemetery</w:t>
      </w:r>
    </w:p>
    <w:p>
      <w:pPr>
        <w:spacing w:after="100" w:before="0"/>
      </w:pPr>
      <w:r>
        <w:rPr>
          <w:b w:val="0"/>
        </w:rPr>
        <w:t>C. Sanctuary</w:t>
      </w:r>
    </w:p>
    <w:p>
      <w:pPr>
        <w:spacing w:after="100" w:before="0"/>
      </w:pPr>
      <w:r>
        <w:rPr>
          <w:b w:val="0"/>
        </w:rPr>
        <w:t>D. Auditorium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Cemetery. Key Points Therefore, the correct answer is: Cemetery. Additional Information</w:t>
      </w:r>
    </w:p>
    <w:p>
      <w:pPr>
        <w:spacing w:before="0"/>
      </w:pPr>
      <w:r>
        <w:rPr>
          <w:b w:val="0"/>
        </w:rPr>
        <w:t>• A "Cemetery" is a burial ground or a place where the remains of deceased people are buried or otherwise interred. (कब्रिस्तान) For example, "Every year, they would visit the cemetery to pay respects to their ancestors."</w:t>
      </w:r>
    </w:p>
    <w:p>
      <w:pPr>
        <w:spacing w:before="0"/>
      </w:pPr>
      <w:r>
        <w:rPr>
          <w:b w:val="0"/>
        </w:rPr>
        <w:t>• "Courtyard" is an open space that might be found in the center of a building complex. (आँगन) For example, "The children played in the sunny courtyard after school."</w:t>
      </w:r>
    </w:p>
    <w:p>
      <w:pPr>
        <w:spacing w:before="0"/>
      </w:pPr>
      <w:r>
        <w:rPr>
          <w:b w:val="0"/>
        </w:rPr>
        <w:t>• "Sanctuary" denotes a safe or holy place. (अभयारण्य) For example, "The old church was a sanctuary for those seeking peace."</w:t>
      </w:r>
    </w:p>
    <w:p>
      <w:pPr>
        <w:spacing w:before="0"/>
      </w:pPr>
      <w:r>
        <w:rPr>
          <w:b w:val="0"/>
        </w:rPr>
        <w:t>• "Auditorium" is a venue for events involving an audience (सभागार). For example, "The school's auditorium was packed for the annual talent show."</w:t>
      </w:r>
    </w:p>
    <w:p>
      <w:pPr>
        <w:spacing w:before="0"/>
      </w:pPr>
      <w:r>
        <w:rPr>
          <w:b w:val="0"/>
        </w:rPr>
      </w:r>
    </w:p>
    <w:p>
      <w:pPr>
        <w:spacing w:after="100" w:line="360" w:lineRule="auto" w:before="0"/>
      </w:pPr>
      <w:r>
        <w:rPr>
          <w:b w:val="0"/>
        </w:rPr>
        <w:t>73. Select the most appropriate option that can substitute the underlined words in the given sentence. The heavy medications and strong drugs at the sanatorium will surely turn a patient completely lifeless and unresponsive.</w:t>
      </w:r>
    </w:p>
    <w:p>
      <w:pPr>
        <w:spacing w:before="0"/>
      </w:pPr>
      <w:r>
        <w:rPr>
          <w:b w:val="0"/>
        </w:rPr>
      </w:r>
    </w:p>
    <w:p>
      <w:pPr>
        <w:spacing w:after="100" w:before="0"/>
      </w:pPr>
      <w:r>
        <w:rPr>
          <w:b w:val="0"/>
        </w:rPr>
        <w:t>A. tombic</w:t>
      </w:r>
    </w:p>
    <w:p>
      <w:pPr>
        <w:spacing w:after="100" w:before="0"/>
      </w:pPr>
      <w:r>
        <w:rPr>
          <w:b w:val="0"/>
        </w:rPr>
        <w:t>B. cadaverous</w:t>
      </w:r>
    </w:p>
    <w:p>
      <w:pPr>
        <w:spacing w:after="100" w:before="0"/>
      </w:pPr>
      <w:r>
        <w:rPr>
          <w:b w:val="0"/>
        </w:rPr>
        <w:t>C. zonic</w:t>
      </w:r>
    </w:p>
    <w:p>
      <w:pPr>
        <w:spacing w:after="100" w:before="0"/>
      </w:pPr>
      <w:r>
        <w:rPr>
          <w:b w:val="0"/>
        </w:rPr>
        <w:t>D. wasted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"cadaverous". Key Points Therefore, the correct answer is: Cadaverous. Additional Information Here are the other options explained along with their Hindi meanings and why they are less appropriate in this context:</w:t>
      </w:r>
    </w:p>
    <w:p>
      <w:pPr>
        <w:spacing w:before="0"/>
      </w:pPr>
      <w:r>
        <w:rPr>
          <w:b w:val="0"/>
        </w:rPr>
        <w:t>• The phrase "lifeless and unresponsive" can be effectively conveyed with the word "cadaverous", which describes someone who looks pale, thin, and resembling a corpse. (मुर्दा जैसा) Example: After weeks of illness, he had a cadaverous appearance.</w:t>
      </w:r>
    </w:p>
    <w:p>
      <w:pPr>
        <w:spacing w:before="0"/>
      </w:pPr>
      <w:r>
        <w:rPr>
          <w:b w:val="0"/>
        </w:rPr>
        <w:t>• "Cadaverous" captures the essence of being lifeless and unresponsive due to the severe effects of medications or illness.</w:t>
      </w:r>
    </w:p>
    <w:p>
      <w:pPr>
        <w:spacing w:before="0"/>
      </w:pPr>
      <w:r>
        <w:rPr>
          <w:b w:val="0"/>
        </w:rPr>
        <w:t>• Tombic (क़ब्र जैसी स्थिति): Relating to a tomb or reminiscent of a tomb. Example: The room had a tombic atmosphere, silent and eerie.</w:t>
      </w:r>
    </w:p>
    <w:p>
      <w:pPr>
        <w:spacing w:before="0"/>
      </w:pPr>
      <w:r>
        <w:rPr>
          <w:b w:val="0"/>
        </w:rPr>
        <w:t>• Zonic (क्षेत्रीय): Pertaining to or characteristic of a zone. Example: The zonic climate varies significantly across the region.</w:t>
      </w:r>
    </w:p>
    <w:p>
      <w:pPr>
        <w:spacing w:before="0"/>
      </w:pPr>
      <w:r>
        <w:rPr>
          <w:b w:val="0"/>
        </w:rPr>
        <w:t>• Wasted (बेकार): Weakened or emaciated; also, used informally as slang for being extremely drunk or high. Example: He looked wasted after days without food.</w:t>
      </w:r>
    </w:p>
    <w:p>
      <w:pPr>
        <w:spacing w:before="0"/>
      </w:pPr>
      <w:r>
        <w:rPr>
          <w:b w:val="0"/>
        </w:rPr>
      </w:r>
    </w:p>
    <w:p>
      <w:pPr>
        <w:spacing w:after="100" w:line="360" w:lineRule="auto" w:before="0"/>
      </w:pPr>
      <w:r>
        <w:rPr>
          <w:b w:val="0"/>
        </w:rPr>
        <w:t>74. Select the most appropriate meaning of the underlined idiom in the following sentence. I really don't want to pour cold water on your theory but it cannot be applied to real life situations.</w:t>
      </w:r>
    </w:p>
    <w:p>
      <w:pPr>
        <w:spacing w:before="0"/>
      </w:pPr>
      <w:r>
        <w:rPr>
          <w:b w:val="0"/>
        </w:rPr>
      </w:r>
    </w:p>
    <w:p>
      <w:pPr>
        <w:spacing w:after="100" w:before="0"/>
      </w:pPr>
      <w:r>
        <w:rPr>
          <w:b w:val="0"/>
        </w:rPr>
        <w:t>A. To destroy someone's written piece of work</w:t>
      </w:r>
    </w:p>
    <w:p>
      <w:pPr>
        <w:spacing w:after="100" w:before="0"/>
      </w:pPr>
      <w:r>
        <w:rPr>
          <w:b w:val="0"/>
        </w:rPr>
        <w:t>B. To take revenge on someone by destroying their lives' work under the pretext of bad quality</w:t>
      </w:r>
    </w:p>
    <w:p>
      <w:pPr>
        <w:spacing w:after="100" w:before="0"/>
      </w:pPr>
      <w:r>
        <w:rPr>
          <w:b w:val="0"/>
        </w:rPr>
        <w:t>C. To be critical or doubtful of a plan that someone is excited about</w:t>
      </w:r>
    </w:p>
    <w:p>
      <w:pPr>
        <w:spacing w:after="100" w:before="0"/>
      </w:pPr>
      <w:r>
        <w:rPr>
          <w:b w:val="0"/>
        </w:rPr>
        <w:t>D. To give goosebumps by showing a prospect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be critical or doubtful of a plan that someone is excited about. Key Points Therefore, the correct answer is: To be critical or doubtful of a plan that someone is excited about. Additional Information</w:t>
      </w:r>
    </w:p>
    <w:p>
      <w:pPr>
        <w:spacing w:before="0"/>
      </w:pPr>
      <w:r>
        <w:rPr>
          <w:b w:val="0"/>
        </w:rPr>
        <w:t>• The idiom "to pour cold water on" means to criticize or stop something that one is enthusiastic about. (किसी ऐसी चीज़ की आलोचना करना या उसे रोकना जिसके बारे में कोई उत्साहित हो)</w:t>
      </w:r>
    </w:p>
    <w:p>
      <w:pPr>
        <w:spacing w:before="0"/>
      </w:pPr>
      <w:r>
        <w:rPr>
          <w:b w:val="0"/>
        </w:rPr>
        <w:t>• The phrase metaphorically suggests that cold water is being poured on someone's warm, enthusiastic feelings, thus cooling their excitement. For example, "He had grand plans for the new product launch, but the marketing team poured cold water on it, citing a tight budget."</w:t>
      </w:r>
    </w:p>
    <w:p>
      <w:pPr>
        <w:spacing w:before="0"/>
      </w:pPr>
      <w:r>
        <w:rPr>
          <w:b w:val="0"/>
        </w:rPr>
        <w:t>• The other options do not match the idiomatic expression's meaning.</w:t>
      </w:r>
    </w:p>
    <w:p>
      <w:pPr>
        <w:spacing w:before="0"/>
      </w:pPr>
      <w:r>
        <w:rPr>
          <w:b w:val="0"/>
        </w:rPr>
        <w:t>• "To destroy someone's written piece of work" is not conveyed by this idiom. For example: He accidentally destroyed someone's written piece of work when he spilled coffee on it.</w:t>
      </w:r>
    </w:p>
    <w:p>
      <w:pPr>
        <w:spacing w:before="0"/>
      </w:pPr>
      <w:r>
        <w:rPr>
          <w:b w:val="0"/>
        </w:rPr>
        <w:t>• "To take revenge on someone by destroying their lives' work under the pretext of bad quality" is more aggressive than the idiom implies. For example: Out of jealousy, he sought to take revenge on his colleague by discrediting his work.</w:t>
      </w:r>
    </w:p>
    <w:p>
      <w:pPr>
        <w:spacing w:before="0"/>
      </w:pPr>
      <w:r>
        <w:rPr>
          <w:b w:val="0"/>
        </w:rPr>
        <w:t>• "To give goosebumps by showing a prospect" suggests a positive reaction of excitement or fear, which is the opposite of the idiom's meaning. For example: The trailer of the upcoming thriller movie was so intense, it gave viewers goosebumps.</w:t>
      </w:r>
    </w:p>
    <w:p>
      <w:pPr>
        <w:spacing w:before="0"/>
      </w:pPr>
      <w:r>
        <w:rPr>
          <w:b w:val="0"/>
        </w:rPr>
      </w:r>
    </w:p>
    <w:p>
      <w:pPr>
        <w:spacing w:after="100" w:line="360" w:lineRule="auto" w:before="0"/>
      </w:pPr>
      <w:r>
        <w:rPr>
          <w:b w:val="0"/>
        </w:rPr>
        <w:t>75. Select the most appropriate synonym of the underlined word in the given sentence. In most organizations, some predators take over the meek ones.</w:t>
      </w:r>
    </w:p>
    <w:p>
      <w:pPr>
        <w:spacing w:before="0"/>
      </w:pPr>
      <w:r>
        <w:rPr>
          <w:b w:val="0"/>
        </w:rPr>
      </w:r>
    </w:p>
    <w:p>
      <w:pPr>
        <w:spacing w:after="100" w:before="0"/>
      </w:pPr>
      <w:r>
        <w:rPr>
          <w:b w:val="0"/>
        </w:rPr>
        <w:t>A. supporters</w:t>
      </w:r>
    </w:p>
    <w:p>
      <w:pPr>
        <w:spacing w:after="100" w:before="0"/>
      </w:pPr>
      <w:r>
        <w:rPr>
          <w:b w:val="0"/>
        </w:rPr>
        <w:t>B. philanthropists</w:t>
      </w:r>
    </w:p>
    <w:p>
      <w:pPr>
        <w:spacing w:after="100" w:before="0"/>
      </w:pPr>
      <w:r>
        <w:rPr>
          <w:b w:val="0"/>
        </w:rPr>
        <w:t>C. benefactors</w:t>
      </w:r>
    </w:p>
    <w:p>
      <w:pPr>
        <w:spacing w:after="100" w:before="0"/>
      </w:pPr>
      <w:r>
        <w:rPr>
          <w:b w:val="0"/>
        </w:rPr>
        <w:t>D. exploiters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exploiters. Key Points Therefore, the correct answer is: Exploiters. Additional Information</w:t>
      </w:r>
    </w:p>
    <w:p>
      <w:pPr>
        <w:spacing w:before="0"/>
      </w:pPr>
      <w:r>
        <w:rPr>
          <w:b w:val="0"/>
        </w:rPr>
        <w:t>• The word "predators" in the given context refers to those who unfairly take advantage of others, which is synonymous with "exploiters."</w:t>
      </w:r>
    </w:p>
    <w:p>
      <w:pPr>
        <w:spacing w:before="0"/>
      </w:pPr>
      <w:r>
        <w:rPr>
          <w:b w:val="0"/>
        </w:rPr>
        <w:t>• "Exploiters" is the synonym that closely matches "predators" in this context, referring to people who unfairly or unethically use others for their own advantage. (शोषक)</w:t>
      </w:r>
    </w:p>
    <w:p>
      <w:pPr>
        <w:spacing w:before="0"/>
      </w:pPr>
      <w:r>
        <w:rPr>
          <w:b w:val="0"/>
        </w:rPr>
        <w:t>• "Exploiters" are individuals or groups that take advantage of others, typically in an unfair or unethical manner. For example, "The report revealed that the factory was full of exploiters who preyed on the vulnerability of the migrant workers."</w:t>
      </w:r>
    </w:p>
    <w:p>
      <w:pPr>
        <w:spacing w:before="0"/>
      </w:pPr>
      <w:r>
        <w:rPr>
          <w:b w:val="0"/>
        </w:rPr>
        <w:t>• "Supporters," "philanthropists," and "benefactors" have positive connotations and are therefore not suitable synonyms for "predators" in this context.</w:t>
      </w:r>
    </w:p>
    <w:p>
      <w:pPr>
        <w:spacing w:before="0"/>
      </w:pPr>
      <w:r>
        <w:rPr>
          <w:b w:val="0"/>
        </w:rPr>
        <w:t>• "Supporters" are people who are in favor of something or someone, which is not synonymous with "predators." (समर्थक) For example: The political candidate thanked her supporters for their unwavering faith.</w:t>
      </w:r>
    </w:p>
    <w:p>
      <w:pPr>
        <w:spacing w:before="0"/>
      </w:pPr>
      <w:r>
        <w:rPr>
          <w:b w:val="0"/>
        </w:rPr>
        <w:t>• "Philanthropists" are individuals who seek to promote the welfare of others, typically by donating money to good causes, the opposite of exploitation. (परोपकारी) For example: The philanthropist donated millions to charity.</w:t>
      </w:r>
    </w:p>
    <w:p>
      <w:pPr>
        <w:spacing w:before="0"/>
      </w:pPr>
      <w:r>
        <w:rPr>
          <w:b w:val="0"/>
        </w:rPr>
        <w:t>• "Benefactors" are people who give help or financial aid, which is also contrary to the concept of "predators." (हितैषी) For example: The school's benefactors funded the construction of the new library.</w:t>
      </w:r>
    </w:p>
    <w:p>
      <w:pPr>
        <w:spacing w:before="0"/>
      </w:pPr>
      <w:r>
        <w:rPr>
          <w:b w:val="0"/>
        </w:rPr>
      </w:r>
    </w:p>
    <w:p>
      <w:pPr>
        <w:spacing w:after="100" w:line="360" w:lineRule="auto" w:before="0"/>
      </w:pPr>
      <w:r>
        <w:rPr>
          <w:b w:val="0"/>
        </w:rPr>
        <w:t>76. Sentences of a paragraph are given below in jumbled order. Arrange the sentences in the correct order to form a meaningful and coherent paragraph. A. Nostalgia helps us maintain a positive psychological status when counteracting the negative impact of difficult situations. B. Nostalgia is a sentimental longing for one's past. C. The adaptive functions of nostalgia are many, with one effect being pain relief. D. It is a self-conscious, perhaps bittersweet but predominantly positive social emotion.</w:t>
      </w:r>
    </w:p>
    <w:p>
      <w:pPr>
        <w:spacing w:before="0"/>
      </w:pPr>
      <w:r>
        <w:rPr>
          <w:b w:val="0"/>
        </w:rPr>
      </w:r>
    </w:p>
    <w:p>
      <w:pPr>
        <w:spacing w:after="100" w:before="0"/>
      </w:pPr>
      <w:r>
        <w:rPr>
          <w:b w:val="0"/>
        </w:rPr>
        <w:t>A. CDBA</w:t>
      </w:r>
    </w:p>
    <w:p>
      <w:pPr>
        <w:spacing w:after="100" w:before="0"/>
      </w:pPr>
      <w:r>
        <w:rPr>
          <w:b w:val="0"/>
        </w:rPr>
        <w:t>B. BDAC</w:t>
      </w:r>
    </w:p>
    <w:p>
      <w:pPr>
        <w:spacing w:after="100" w:before="0"/>
      </w:pPr>
      <w:r>
        <w:rPr>
          <w:b w:val="0"/>
        </w:rPr>
        <w:t>C. ABCD</w:t>
      </w:r>
    </w:p>
    <w:p>
      <w:pPr>
        <w:spacing w:after="100" w:before="0"/>
      </w:pPr>
      <w:r>
        <w:rPr>
          <w:b w:val="0"/>
        </w:rPr>
        <w:t>D. CADB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is: BDAC. Key Points Therefore, the sentences when arranged in the sequence of BDAC form a coherent and logical paragraph, starting with the definition of nostalgia, describing its emotional nuances, and then discussing its positive psychological and adaptive functions. Additional Information</w:t>
      </w:r>
    </w:p>
    <w:p>
      <w:pPr>
        <w:spacing w:before="0"/>
      </w:pPr>
      <w:r>
        <w:rPr>
          <w:b w:val="0"/>
        </w:rPr>
        <w:t>• The paragraph should logically progress from defining a concept to explaining its characteristics and then discussing its implications or applications.</w:t>
      </w:r>
    </w:p>
    <w:p>
      <w:pPr>
        <w:spacing w:before="0"/>
      </w:pPr>
      <w:r>
        <w:rPr>
          <w:b w:val="0"/>
        </w:rPr>
        <w:t>• B provides a clear definition of 'nostalgia,' making it a strong opening sentence</w:t>
      </w:r>
    </w:p>
    <w:p>
      <w:pPr>
        <w:spacing w:before="0"/>
      </w:pPr>
      <w:r>
        <w:rPr>
          <w:b w:val="0"/>
        </w:rPr>
        <w:t>• D builds upon the definition by adding descriptive qualities to 'nostalgia,' thus following B.</w:t>
      </w:r>
    </w:p>
    <w:p>
      <w:pPr>
        <w:spacing w:before="0"/>
      </w:pPr>
      <w:r>
        <w:rPr>
          <w:b w:val="0"/>
        </w:rPr>
        <w:t>• A introduces a result or effect of nostalgia, which is a 'positive psychological status,' and it connects well with the description provided in D.</w:t>
      </w:r>
    </w:p>
    <w:p>
      <w:pPr>
        <w:spacing w:before="0"/>
      </w:pPr>
      <w:r>
        <w:rPr>
          <w:b w:val="0"/>
        </w:rPr>
        <w:t>• C expands on the effects mentioned in A by detailing the 'adaptive functions' and specific effects like 'pain relief,' which gives a more comprehensive understanding of the benefits of nostalgia.</w:t>
      </w:r>
    </w:p>
    <w:p>
      <w:pPr>
        <w:spacing w:before="0"/>
      </w:pPr>
      <w:r>
        <w:rPr>
          <w:b w:val="0"/>
        </w:rPr>
        <w:t>• Sequence CDAB doesn't start with a clear definition, and C seems disconnected without first understanding what nostalgia is.</w:t>
      </w:r>
    </w:p>
    <w:p>
      <w:pPr>
        <w:spacing w:before="0"/>
      </w:pPr>
      <w:r>
        <w:rPr>
          <w:b w:val="0"/>
        </w:rPr>
        <w:t>• Sequence ABDC doesn't provide a logical flow because it discusses the effects of nostalgia before defining it.</w:t>
      </w:r>
    </w:p>
    <w:p>
      <w:pPr>
        <w:spacing w:before="0"/>
      </w:pPr>
      <w:r>
        <w:rPr>
          <w:b w:val="0"/>
        </w:rPr>
        <w:t>• Sequence CADB puts the cart before the horse by discussing the adaptive functions before even defining what nostalgia is or describing its characteristics.</w:t>
      </w:r>
    </w:p>
    <w:p>
      <w:pPr>
        <w:spacing w:before="0"/>
      </w:pPr>
      <w:r>
        <w:rPr>
          <w:b w:val="0"/>
        </w:rPr>
      </w:r>
    </w:p>
    <w:p>
      <w:pPr>
        <w:spacing w:after="100" w:line="360" w:lineRule="auto" w:before="0"/>
      </w:pPr>
      <w:r>
        <w:rPr>
          <w:b w:val="0"/>
        </w:rPr>
        <w:t>77. Select the option that expresses the given sentence in passive voice. They are hitting the ball.</w:t>
      </w:r>
    </w:p>
    <w:p>
      <w:pPr>
        <w:spacing w:before="0"/>
      </w:pPr>
      <w:r>
        <w:rPr>
          <w:b w:val="0"/>
        </w:rPr>
      </w:r>
    </w:p>
    <w:p>
      <w:pPr>
        <w:spacing w:after="100" w:before="0"/>
      </w:pPr>
      <w:r>
        <w:rPr>
          <w:b w:val="0"/>
        </w:rPr>
        <w:t>A. The ball has been hit by them.</w:t>
      </w:r>
    </w:p>
    <w:p>
      <w:pPr>
        <w:spacing w:after="100" w:before="0"/>
      </w:pPr>
      <w:r>
        <w:rPr>
          <w:b w:val="0"/>
        </w:rPr>
        <w:t>B. The ball is being hitten by them.</w:t>
      </w:r>
    </w:p>
    <w:p>
      <w:pPr>
        <w:spacing w:after="100" w:before="0"/>
      </w:pPr>
      <w:r>
        <w:rPr>
          <w:b w:val="0"/>
        </w:rPr>
        <w:t>C. The ball is hit by them.</w:t>
      </w:r>
    </w:p>
    <w:p>
      <w:pPr>
        <w:spacing w:after="100" w:before="0"/>
      </w:pPr>
      <w:r>
        <w:rPr>
          <w:b w:val="0"/>
        </w:rPr>
        <w:t>D. The ball is being hit by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ball is being hit by them. Key Points The correct passive construction is therefore "The ball is being hit by them,". Additional Information</w:t>
      </w:r>
    </w:p>
    <w:p>
      <w:pPr>
        <w:spacing w:before="0"/>
      </w:pPr>
      <w:r>
        <w:rPr>
          <w:b w:val="0"/>
        </w:rPr>
        <w:t>• The active sentence "They are hitting the ball" is in the present continuous tense.</w:t>
      </w:r>
    </w:p>
    <w:p>
      <w:pPr>
        <w:spacing w:before="0"/>
      </w:pPr>
      <w:r>
        <w:rPr>
          <w:b w:val="0"/>
        </w:rPr>
        <w:t>• To convert to passive voice, we use the formula: object + form of 'to be' + past participle + by + subject.</w:t>
      </w:r>
    </w:p>
    <w:p>
      <w:pPr>
        <w:spacing w:before="0"/>
      </w:pPr>
      <w:r>
        <w:rPr>
          <w:b w:val="0"/>
        </w:rPr>
        <w:t>• "The ball" becomes the subject of the passive sentence, "is being" is the appropriate form of 'to be' for present continuous tense, "hit" is the past participle form of the verb "to hit," and "by them" indicates the doers of the action.</w:t>
      </w:r>
    </w:p>
    <w:p>
      <w:pPr>
        <w:spacing w:before="0"/>
      </w:pPr>
      <w:r>
        <w:rPr>
          <w:b w:val="0"/>
        </w:rPr>
        <w:t>• Option 1 ("The ball has been hit by them.") uses the present perfect tense, which suggests a completed action, not an ongoing one.</w:t>
      </w:r>
    </w:p>
    <w:p>
      <w:pPr>
        <w:spacing w:before="0"/>
      </w:pPr>
      <w:r>
        <w:rPr>
          <w:b w:val="0"/>
        </w:rPr>
        <w:t>• Option 2 ("The ball is being hitten by them.") is grammatically incorrect because "hitten" is not the past participle of "hit"; the correct form is "hit."</w:t>
      </w:r>
    </w:p>
    <w:p>
      <w:pPr>
        <w:spacing w:before="0"/>
      </w:pPr>
      <w:r>
        <w:rPr>
          <w:b w:val="0"/>
        </w:rPr>
        <w:t>• Option 3 ("The ball is hit by them.") uses the simple present tense, which does not convey the continuous aspect of the original sentence.</w:t>
      </w:r>
    </w:p>
    <w:p>
      <w:pPr>
        <w:spacing w:before="0"/>
      </w:pPr>
      <w:r>
        <w:rPr>
          <w:b w:val="0"/>
        </w:rPr>
      </w:r>
    </w:p>
    <w:p>
      <w:pPr>
        <w:spacing w:after="100" w:line="360" w:lineRule="auto" w:before="0"/>
      </w:pPr>
      <w:r>
        <w:rPr>
          <w:b w:val="0"/>
        </w:rPr>
        <w:t>78. Select the most appropriate ANTONYM of the underlined word. The crowd gave an exultant cheer to the football team when they were exiting the airport.</w:t>
      </w:r>
    </w:p>
    <w:p>
      <w:pPr>
        <w:spacing w:before="0"/>
      </w:pPr>
      <w:r>
        <w:rPr>
          <w:b w:val="0"/>
        </w:rPr>
      </w:r>
    </w:p>
    <w:p>
      <w:pPr>
        <w:spacing w:after="100" w:before="0"/>
      </w:pPr>
      <w:r>
        <w:rPr>
          <w:b w:val="0"/>
        </w:rPr>
        <w:t>A. rejoicing</w:t>
      </w:r>
    </w:p>
    <w:p>
      <w:pPr>
        <w:spacing w:after="100" w:before="0"/>
      </w:pPr>
      <w:r>
        <w:rPr>
          <w:b w:val="0"/>
        </w:rPr>
        <w:t>B. disconsolate</w:t>
      </w:r>
    </w:p>
    <w:p>
      <w:pPr>
        <w:spacing w:after="100" w:before="0"/>
      </w:pPr>
      <w:r>
        <w:rPr>
          <w:b w:val="0"/>
        </w:rPr>
        <w:t>C. jubilant</w:t>
      </w:r>
    </w:p>
    <w:p>
      <w:pPr>
        <w:spacing w:after="100" w:before="0"/>
      </w:pPr>
      <w:r>
        <w:rPr>
          <w:b w:val="0"/>
        </w:rPr>
        <w:t>D. elated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antonym is: disconsolate. Key Points Therefore, the correct answer is: Disconsolate. Additional Information</w:t>
      </w:r>
    </w:p>
    <w:p>
      <w:pPr>
        <w:spacing w:before="0"/>
      </w:pPr>
      <w:r>
        <w:rPr>
          <w:b w:val="0"/>
        </w:rPr>
        <w:t>• "Exultant" is an adjective that describes a state of joyful triumph or jubilation. (उल्लसित)</w:t>
      </w:r>
    </w:p>
    <w:p>
      <w:pPr>
        <w:spacing w:before="0"/>
      </w:pPr>
      <w:r>
        <w:rPr>
          <w:b w:val="0"/>
        </w:rPr>
        <w:t>• The antonym should therefore reflect a state of dejection or sorrow, which "disconsolate" does.</w:t>
      </w:r>
    </w:p>
    <w:p>
      <w:pPr>
        <w:spacing w:before="0"/>
      </w:pPr>
      <w:r>
        <w:rPr>
          <w:b w:val="0"/>
        </w:rPr>
        <w:t>• "Disconsolate" specifically means without consolation or comfort; so unhappy that nothing can comfort, and therefore, it is the opposite of the joy implied by "exultant." (असांत्वना) For example: After the loss of their pet, the family was disconsolate.</w:t>
      </w:r>
    </w:p>
    <w:p>
      <w:pPr>
        <w:spacing w:before="0"/>
      </w:pPr>
      <w:r>
        <w:rPr>
          <w:b w:val="0"/>
        </w:rPr>
        <w:t>• Option 1 ("rejoicing") means feeling or showing great joy or delight, which is similar to "exultant." (आनंदित) For example: Amidst the celebration, there was pure rejoicing in the air.</w:t>
      </w:r>
    </w:p>
    <w:p>
      <w:pPr>
        <w:spacing w:before="0"/>
      </w:pPr>
      <w:r>
        <w:rPr>
          <w:b w:val="0"/>
        </w:rPr>
        <w:t>• Option 3 ("jubilant") describes a person who is extremely joyful, especially because of a success, paralleling the feelings associated with being exultant. (प्रफुल्लित) For example: The students were jubilant upon receiving their exam results.</w:t>
      </w:r>
    </w:p>
    <w:p>
      <w:pPr>
        <w:spacing w:before="0"/>
      </w:pPr>
      <w:r>
        <w:rPr>
          <w:b w:val="0"/>
        </w:rPr>
        <w:t>• Option 4 ("elated") means ecstatically happy, which is another state of intense joy and therefore a synonym of "exultant," not an antonym. (उल्लसित) For example: She was elated to hear the news of her brother's safe return.</w:t>
      </w:r>
    </w:p>
    <w:p>
      <w:pPr>
        <w:spacing w:before="0"/>
      </w:pPr>
      <w:r>
        <w:rPr>
          <w:b w:val="0"/>
        </w:rPr>
      </w:r>
    </w:p>
    <w:p>
      <w:pPr>
        <w:spacing w:after="100" w:line="360" w:lineRule="auto" w:before="0"/>
      </w:pPr>
      <w:r>
        <w:rPr>
          <w:b w:val="0"/>
        </w:rPr>
        <w:t>79. Select the most appropriate option to fill in the blank. The group of travellers were wonderstruck by the ________ of the coin.</w:t>
      </w:r>
    </w:p>
    <w:p>
      <w:pPr>
        <w:spacing w:before="0"/>
      </w:pPr>
      <w:r>
        <w:rPr>
          <w:b w:val="0"/>
        </w:rPr>
      </w:r>
    </w:p>
    <w:p>
      <w:pPr>
        <w:spacing w:after="100" w:before="0"/>
      </w:pPr>
      <w:r>
        <w:rPr>
          <w:b w:val="0"/>
        </w:rPr>
        <w:t>A. wait</w:t>
      </w:r>
    </w:p>
    <w:p>
      <w:pPr>
        <w:spacing w:after="100" w:before="0"/>
      </w:pPr>
      <w:r>
        <w:rPr>
          <w:b w:val="0"/>
        </w:rPr>
        <w:t>B. white</w:t>
      </w:r>
    </w:p>
    <w:p>
      <w:pPr>
        <w:spacing w:after="100" w:before="0"/>
      </w:pPr>
      <w:r>
        <w:rPr>
          <w:b w:val="0"/>
        </w:rPr>
        <w:t>C. weight</w:t>
      </w:r>
    </w:p>
    <w:p>
      <w:pPr>
        <w:spacing w:after="100" w:before="0"/>
      </w:pPr>
      <w:r>
        <w:rPr>
          <w:b w:val="0"/>
        </w:rPr>
        <w:t>D. wide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weight. Key Points Therefore, the correct answer is: weight. Additional Information</w:t>
      </w:r>
    </w:p>
    <w:p>
      <w:pPr>
        <w:spacing w:before="0"/>
      </w:pPr>
      <w:r>
        <w:rPr>
          <w:b w:val="0"/>
        </w:rPr>
        <w:t>• The blank in the sentence "The group of travellers were wonder struck by the ______ of the coin." calls for a noun that can be a characteristic of the coin that would amaze the travellers.</w:t>
      </w:r>
    </w:p>
    <w:p>
      <w:pPr>
        <w:spacing w:before="0"/>
      </w:pPr>
      <w:r>
        <w:rPr>
          <w:b w:val="0"/>
        </w:rPr>
        <w:t>• "Weight" fits this context as it is a physical attribute that can be surprising, especially if the coin is unexpectedly heavy or light. (वजन) For example: The weight of the backpack made it difficult to walk long distances.</w:t>
      </w:r>
    </w:p>
    <w:p>
      <w:pPr>
        <w:spacing w:before="0"/>
      </w:pPr>
      <w:r>
        <w:rPr>
          <w:b w:val="0"/>
        </w:rPr>
        <w:t>• The options "wait," "white," and "wide" do not logically fit the context of something surprising about a coin's attribute.</w:t>
      </w:r>
    </w:p>
    <w:p>
      <w:pPr>
        <w:spacing w:before="0"/>
      </w:pPr>
      <w:r>
        <w:rPr>
          <w:b w:val="0"/>
        </w:rPr>
        <w:t>• "Wait" refers to a period of time for delaying until a certain event or time, which does not logically fit in the context of the coin's properties. (प्रतीक्षा) For example: They had a long wait at the doctor's office.</w:t>
      </w:r>
    </w:p>
    <w:p>
      <w:pPr>
        <w:spacing w:before="0"/>
      </w:pPr>
      <w:r>
        <w:rPr>
          <w:b w:val="0"/>
        </w:rPr>
        <w:t>• "White" is a color, and it would be unusual to describe a coin using this term since coins are not typically noted for their color when causing wonder. (सफेद) For example: The bride wore a beautiful white dress on her wedding day.</w:t>
      </w:r>
    </w:p>
    <w:p>
      <w:pPr>
        <w:spacing w:before="0"/>
      </w:pPr>
      <w:r>
        <w:rPr>
          <w:b w:val="0"/>
        </w:rPr>
        <w:t>• "Wide" refers to something having a certain breadth or width, which could be noteworthy for a coin, but it is less likely to cause amazement compared to the weight of a coin. (चौड़ा) For example: The river was too wide to cross without a bridge.</w:t>
      </w:r>
    </w:p>
    <w:p>
      <w:pPr>
        <w:spacing w:before="0"/>
      </w:pPr>
      <w:r>
        <w:rPr>
          <w:b w:val="0"/>
        </w:rPr>
      </w:r>
    </w:p>
    <w:p>
      <w:pPr>
        <w:spacing w:after="100" w:line="360" w:lineRule="auto" w:before="0"/>
      </w:pPr>
      <w:r>
        <w:rPr>
          <w:b w:val="0"/>
        </w:rPr>
        <w:t>80. Select the most appropriate synonym of the given word. Fragile</w:t>
      </w:r>
    </w:p>
    <w:p>
      <w:pPr>
        <w:spacing w:before="0"/>
      </w:pPr>
      <w:r>
        <w:rPr>
          <w:b w:val="0"/>
        </w:rPr>
      </w:r>
    </w:p>
    <w:p>
      <w:pPr>
        <w:spacing w:after="100" w:before="0"/>
      </w:pPr>
      <w:r>
        <w:rPr>
          <w:b w:val="0"/>
        </w:rPr>
        <w:t>A. Delicate</w:t>
      </w:r>
    </w:p>
    <w:p>
      <w:pPr>
        <w:spacing w:after="100" w:before="0"/>
      </w:pPr>
      <w:r>
        <w:rPr>
          <w:b w:val="0"/>
        </w:rPr>
        <w:t>B. Firm</w:t>
      </w:r>
    </w:p>
    <w:p>
      <w:pPr>
        <w:spacing w:after="100" w:before="0"/>
      </w:pPr>
      <w:r>
        <w:rPr>
          <w:b w:val="0"/>
        </w:rPr>
        <w:t>C. Composed</w:t>
      </w:r>
    </w:p>
    <w:p>
      <w:pPr>
        <w:spacing w:after="100" w:before="0"/>
      </w:pPr>
      <w:r>
        <w:rPr>
          <w:b w:val="0"/>
        </w:rPr>
        <w:t>D. Fanatic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synonym is: Delicate. Key Points Therefore, the correct answer is: Delicate. Additional Information</w:t>
      </w:r>
    </w:p>
    <w:p>
      <w:pPr>
        <w:spacing w:before="0"/>
      </w:pPr>
      <w:r>
        <w:rPr>
          <w:b w:val="0"/>
        </w:rPr>
        <w:t>• "Fragile" means easily broken or damaged.(नाजुक)</w:t>
      </w:r>
    </w:p>
    <w:p>
      <w:pPr>
        <w:spacing w:before="0"/>
      </w:pPr>
      <w:r>
        <w:rPr>
          <w:b w:val="0"/>
        </w:rPr>
        <w:t>• "Delicate" has a similar meaning, indicating that something is fine in texture or structure and easily broken or damaged. (नाजुक) For example, "The artisan crafted a series of delicate, fragile glass sculptures that required careful handling."</w:t>
      </w:r>
    </w:p>
    <w:p>
      <w:pPr>
        <w:spacing w:before="0"/>
      </w:pPr>
      <w:r>
        <w:rPr>
          <w:b w:val="0"/>
        </w:rPr>
        <w:t>• "Firm," "Composed," and "Fanatic" do not share the same meaning as "fragile."</w:t>
      </w:r>
    </w:p>
    <w:p>
      <w:pPr>
        <w:spacing w:before="0"/>
      </w:pPr>
      <w:r>
        <w:rPr>
          <w:b w:val="0"/>
        </w:rPr>
        <w:t>• "Firm" is an antonym of "fragile," meaning having a solid, unyielding surface or structure. (मजबूत) For example: The mattress was too firm for her liking.</w:t>
      </w:r>
    </w:p>
    <w:p>
      <w:pPr>
        <w:spacing w:before="0"/>
      </w:pPr>
      <w:r>
        <w:rPr>
          <w:b w:val="0"/>
        </w:rPr>
        <w:t>• "Composed" refers to being calm and in control of oneself, which does not relate to the physical property of being fragile. (संयत) For example: Despite the chaos around him, he remained composed.</w:t>
      </w:r>
    </w:p>
    <w:p>
      <w:pPr>
        <w:spacing w:before="0"/>
      </w:pPr>
      <w:r>
        <w:rPr>
          <w:b w:val="0"/>
        </w:rPr>
        <w:t>• "Fanatic" describes a person filled with excessive and single-minded zeal, especially for an extreme religious or political cause, which is unrelated to the concept of fragility. (कट्टर) For example: He's a sports fanatic, never missing a game of his favorite team.</w:t>
      </w:r>
    </w:p>
    <w:p>
      <w:pPr>
        <w:spacing w:before="0"/>
      </w:pPr>
      <w:r>
        <w:rPr>
          <w:b w:val="0"/>
        </w:rPr>
      </w:r>
    </w:p>
    <w:p>
      <w:pPr>
        <w:spacing w:after="100" w:line="360" w:lineRule="auto" w:before="0"/>
      </w:pPr>
      <w:r>
        <w:rPr>
          <w:b w:val="0"/>
        </w:rPr>
        <w:t>81. Identify the option that rectifies the error in the given sentence. In 2023, she will has been working in the company for three years.</w:t>
      </w:r>
    </w:p>
    <w:p>
      <w:pPr>
        <w:spacing w:before="0"/>
      </w:pPr>
      <w:r>
        <w:rPr>
          <w:b w:val="0"/>
        </w:rPr>
      </w:r>
    </w:p>
    <w:p>
      <w:pPr>
        <w:spacing w:after="100" w:before="0"/>
      </w:pPr>
      <w:r>
        <w:rPr>
          <w:b w:val="0"/>
        </w:rPr>
        <w:t>A. By 2023</w:t>
      </w:r>
    </w:p>
    <w:p>
      <w:pPr>
        <w:spacing w:after="100" w:before="0"/>
      </w:pPr>
      <w:r>
        <w:rPr>
          <w:b w:val="0"/>
        </w:rPr>
        <w:t>B. in company</w:t>
      </w:r>
    </w:p>
    <w:p>
      <w:pPr>
        <w:spacing w:after="100" w:before="0"/>
      </w:pPr>
      <w:r>
        <w:rPr>
          <w:b w:val="0"/>
        </w:rPr>
        <w:t>C. she will have been</w:t>
      </w:r>
    </w:p>
    <w:p>
      <w:pPr>
        <w:spacing w:after="100" w:before="0"/>
      </w:pPr>
      <w:r>
        <w:rPr>
          <w:b w:val="0"/>
        </w:rPr>
        <w:t>D. since three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she will have been. Key Points Therefore, the phrase "will has been" is incorrect and should be "will have been" to fit the tense requirement. Additional Information</w:t>
      </w:r>
    </w:p>
    <w:p>
      <w:pPr>
        <w:spacing w:before="0"/>
      </w:pPr>
      <w:r>
        <w:rPr>
          <w:b w:val="0"/>
        </w:rPr>
        <w:t>• The sentence aims to use the future perfect continuous tense which indicates an action that will continue up until a point in the future.</w:t>
      </w:r>
    </w:p>
    <w:p>
      <w:pPr>
        <w:spacing w:before="0"/>
      </w:pPr>
      <w:r>
        <w:rPr>
          <w:b w:val="0"/>
        </w:rPr>
        <w:t>• The correct structure for the future perfect continuous tense is "will have been" + present participle (verb+ing).</w:t>
      </w:r>
    </w:p>
    <w:p>
      <w:pPr>
        <w:spacing w:before="0"/>
      </w:pPr>
      <w:r>
        <w:rPr>
          <w:b w:val="0"/>
        </w:rPr>
        <w:t>• The future perfect continuous tense is used to express an ongoing action that will be completed at some specified future time.</w:t>
      </w:r>
    </w:p>
    <w:p>
      <w:pPr>
        <w:spacing w:before="0"/>
      </w:pPr>
      <w:r>
        <w:rPr>
          <w:b w:val="0"/>
        </w:rPr>
        <w:t>• It is formed by using "will have been" followed by the present participle form of the verb, which ends in -ing.</w:t>
      </w:r>
    </w:p>
    <w:p>
      <w:pPr>
        <w:spacing w:before="0"/>
      </w:pPr>
      <w:r>
        <w:rPr>
          <w:b w:val="0"/>
        </w:rPr>
        <w:t>• "in 2023" is not the error here; it correctly sets the future time reference.</w:t>
      </w:r>
    </w:p>
    <w:p>
      <w:pPr>
        <w:spacing w:before="0"/>
      </w:pPr>
      <w:r>
        <w:rPr>
          <w:b w:val="0"/>
        </w:rPr>
        <w:t>• The preposition "in" in "in the company" is correctly used to indicate the place of employment.</w:t>
      </w:r>
    </w:p>
    <w:p>
      <w:pPr>
        <w:spacing w:before="0"/>
      </w:pPr>
      <w:r>
        <w:rPr>
          <w:b w:val="0"/>
        </w:rPr>
      </w:r>
    </w:p>
    <w:p>
      <w:pPr>
        <w:spacing w:after="100" w:line="360" w:lineRule="auto" w:before="0"/>
      </w:pPr>
      <w:r>
        <w:rPr>
          <w:b w:val="0"/>
        </w:rPr>
        <w:t>82. Select the option that can be used as a one-word substitute for the given group of words. Filled with fear or dread</w:t>
      </w:r>
    </w:p>
    <w:p>
      <w:pPr>
        <w:spacing w:before="0"/>
      </w:pPr>
      <w:r>
        <w:rPr>
          <w:b w:val="0"/>
        </w:rPr>
      </w:r>
    </w:p>
    <w:p>
      <w:pPr>
        <w:spacing w:after="100" w:before="0"/>
      </w:pPr>
      <w:r>
        <w:rPr>
          <w:b w:val="0"/>
        </w:rPr>
        <w:t>A. Prudent</w:t>
      </w:r>
    </w:p>
    <w:p>
      <w:pPr>
        <w:spacing w:after="100" w:before="0"/>
      </w:pPr>
      <w:r>
        <w:rPr>
          <w:b w:val="0"/>
        </w:rPr>
        <w:t>B. Hysterical</w:t>
      </w:r>
    </w:p>
    <w:p>
      <w:pPr>
        <w:spacing w:after="100" w:before="0"/>
      </w:pPr>
      <w:r>
        <w:rPr>
          <w:b w:val="0"/>
        </w:rPr>
        <w:t>C. Corpulent</w:t>
      </w:r>
    </w:p>
    <w:p>
      <w:pPr>
        <w:spacing w:after="100" w:before="0"/>
      </w:pPr>
      <w:r>
        <w:rPr>
          <w:b w:val="0"/>
        </w:rPr>
        <w:t>D. Tremulous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Tremulous. Key Points Therefore, the correct answer is: Option 4. Additional Information Here are the other options explained along with their Hindi meanings and example sentences:</w:t>
      </w:r>
    </w:p>
    <w:p>
      <w:pPr>
        <w:spacing w:before="0"/>
      </w:pPr>
      <w:r>
        <w:rPr>
          <w:b w:val="0"/>
        </w:rPr>
        <w:t>• The word "filled with fear or dread" means experiencing intense fear or apprehension. (डर या भय से भरा हुआ) Example: She was filled with fear or dread when she heard footsteps behind her in the dark alley.</w:t>
      </w:r>
    </w:p>
    <w:p>
      <w:pPr>
        <w:spacing w:before="0"/>
      </w:pPr>
      <w:r>
        <w:rPr>
          <w:b w:val="0"/>
        </w:rPr>
        <w:t>• "Tremulous" refers to something that is shaking or quivering slightly due to fear, nervousness, or weakness. (कांपता हुआ) Example: His tremulous voice revealed his anxiety as he began his speech.</w:t>
      </w:r>
    </w:p>
    <w:p>
      <w:pPr>
        <w:spacing w:before="0"/>
      </w:pPr>
      <w:r>
        <w:rPr>
          <w:b w:val="0"/>
        </w:rPr>
        <w:t>• Hence, the correct one word substitute is Tremulous.</w:t>
      </w:r>
    </w:p>
    <w:p>
      <w:pPr>
        <w:spacing w:before="0"/>
      </w:pPr>
      <w:r>
        <w:rPr>
          <w:b w:val="0"/>
        </w:rPr>
        <w:t>• Prudent (सावधान): Acting with or showing care and thought for the future. Example: It is always prudent to save some money for emergencies.</w:t>
      </w:r>
    </w:p>
    <w:p>
      <w:pPr>
        <w:spacing w:before="0"/>
      </w:pPr>
      <w:r>
        <w:rPr>
          <w:b w:val="0"/>
        </w:rPr>
        <w:t>• Hysterical (उन्मत्त): Affected by uncontrolled extreme emotion. Example: She became hysterical when she couldn't find her child in the crowd.</w:t>
      </w:r>
    </w:p>
    <w:p>
      <w:pPr>
        <w:spacing w:before="0"/>
      </w:pPr>
      <w:r>
        <w:rPr>
          <w:b w:val="0"/>
        </w:rPr>
        <w:t>• Corpulent (मोटा): Excessively fat. Example: The corpulent man struggled to fit into the small chair.</w:t>
      </w:r>
    </w:p>
    <w:p>
      <w:pPr>
        <w:spacing w:before="0"/>
      </w:pPr>
      <w:r>
        <w:rPr>
          <w:b w:val="0"/>
        </w:rPr>
      </w:r>
    </w:p>
    <w:p>
      <w:pPr>
        <w:spacing w:after="100" w:line="360" w:lineRule="auto" w:before="0"/>
      </w:pPr>
      <w:r>
        <w:rPr>
          <w:b w:val="0"/>
        </w:rPr>
        <w:t>83. Select the most appropriate option to fill in blank no. 1.</w:t>
      </w:r>
    </w:p>
    <w:p>
      <w:pPr>
        <w:spacing w:before="0"/>
      </w:pPr>
      <w:r>
        <w:rPr>
          <w:b w:val="0"/>
        </w:rPr>
      </w:r>
    </w:p>
    <w:p>
      <w:pPr>
        <w:spacing w:after="100" w:before="0"/>
      </w:pPr>
      <w:r>
        <w:rPr>
          <w:b w:val="0"/>
        </w:rPr>
        <w:t>A. that</w:t>
      </w:r>
    </w:p>
    <w:p>
      <w:pPr>
        <w:spacing w:after="100" w:before="0"/>
      </w:pPr>
      <w:r>
        <w:rPr>
          <w:b w:val="0"/>
        </w:rPr>
        <w:t>B. clearly</w:t>
      </w:r>
    </w:p>
    <w:p>
      <w:pPr>
        <w:spacing w:after="100" w:before="0"/>
      </w:pPr>
      <w:r>
        <w:rPr>
          <w:b w:val="0"/>
        </w:rPr>
        <w:t>C. how</w:t>
      </w:r>
    </w:p>
    <w:p>
      <w:pPr>
        <w:spacing w:after="100" w:before="0"/>
      </w:pPr>
      <w:r>
        <w:rPr>
          <w:b w:val="0"/>
        </w:rPr>
        <w:t>D. where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correction option is : that Key Points Therefore, the correction answer is : that Additional Information</w:t>
      </w:r>
    </w:p>
    <w:p>
      <w:pPr>
        <w:spacing w:before="0"/>
      </w:pPr>
      <w:r>
        <w:rPr>
          <w:b w:val="0"/>
        </w:rPr>
        <w:t>• The passage is discussing the evidence for the Earth being a globe.</w:t>
      </w:r>
    </w:p>
    <w:p>
      <w:pPr>
        <w:spacing w:before="0"/>
      </w:pPr>
      <w:r>
        <w:rPr>
          <w:b w:val="0"/>
        </w:rPr>
        <w:t>• The sentence structure suggests that a statement is being made about the Earth, therefore "that" is used as a conjunction to introduce the statement following it.</w:t>
      </w:r>
    </w:p>
    <w:p>
      <w:pPr>
        <w:spacing w:before="0"/>
      </w:pPr>
      <w:r>
        <w:rPr>
          <w:b w:val="0"/>
        </w:rPr>
        <w:t>• "Clearly" is an adverb and does not fit grammatically at the beginning of this sentence.</w:t>
      </w:r>
    </w:p>
    <w:p>
      <w:pPr>
        <w:spacing w:before="0"/>
      </w:pPr>
      <w:r>
        <w:rPr>
          <w:b w:val="0"/>
        </w:rPr>
        <w:t>• "How" and "where" are interrogative adverbs and would not fit the context of this declarative sentence.</w:t>
      </w:r>
    </w:p>
    <w:p>
      <w:pPr>
        <w:spacing w:before="0"/>
      </w:pPr>
      <w:r>
        <w:rPr>
          <w:b w:val="0"/>
        </w:rPr>
        <w:t>• The full sentence would read: "Can we see that the earth is a globe?" This suggests that what follows is evidence or observation supporting the statement that the Earth is a globe.</w:t>
      </w:r>
    </w:p>
    <w:p>
      <w:pPr>
        <w:spacing w:before="0"/>
      </w:pPr>
      <w:r>
        <w:rPr>
          <w:b w:val="0"/>
        </w:rPr>
        <w:t>• The word "that" can be used as a demonstrative pronoun ("That is a globe"), a conjunction ("I know that the Earth is round"), or an adjective ("That idea is interesting"). In the context of this sentence, it functions as a conjunction.</w:t>
      </w:r>
    </w:p>
    <w:p>
      <w:pPr>
        <w:spacing w:before="0"/>
      </w:pPr>
      <w:r>
        <w:rPr>
          <w:b w:val="0"/>
        </w:rPr>
        <w:t>• Using "that" after a verb like "see" is common when what is seen is then described or explained.</w:t>
      </w:r>
    </w:p>
    <w:p>
      <w:pPr>
        <w:spacing w:before="0"/>
      </w:pPr>
      <w:r>
        <w:rPr>
          <w:b w:val="0"/>
        </w:rPr>
      </w:r>
    </w:p>
    <w:p>
      <w:pPr>
        <w:spacing w:after="100" w:line="360" w:lineRule="auto" w:before="0"/>
      </w:pPr>
      <w:r>
        <w:rPr>
          <w:b w:val="0"/>
        </w:rPr>
        <w:t>84. Select the most appropriate option to fill in blank no. 2.</w:t>
      </w:r>
    </w:p>
    <w:p>
      <w:pPr>
        <w:spacing w:before="0"/>
      </w:pPr>
      <w:r>
        <w:rPr>
          <w:b w:val="0"/>
        </w:rPr>
      </w:r>
    </w:p>
    <w:p>
      <w:pPr>
        <w:spacing w:after="100" w:before="0"/>
      </w:pPr>
      <w:r>
        <w:rPr>
          <w:b w:val="0"/>
        </w:rPr>
        <w:t>A. being disappeared</w:t>
      </w:r>
    </w:p>
    <w:p>
      <w:pPr>
        <w:spacing w:after="100" w:before="0"/>
      </w:pPr>
      <w:r>
        <w:rPr>
          <w:b w:val="0"/>
        </w:rPr>
        <w:t>B. disappear</w:t>
      </w:r>
    </w:p>
    <w:p>
      <w:pPr>
        <w:spacing w:after="100" w:before="0"/>
      </w:pPr>
      <w:r>
        <w:rPr>
          <w:b w:val="0"/>
        </w:rPr>
        <w:t>C. have disappeared</w:t>
      </w:r>
    </w:p>
    <w:p>
      <w:pPr>
        <w:spacing w:after="100" w:before="0"/>
      </w:pPr>
      <w:r>
        <w:rPr>
          <w:b w:val="0"/>
        </w:rPr>
        <w:t>D. having disappeared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disappear. Key Points Therefore, the correction answer is : disappear Additional Information</w:t>
      </w:r>
    </w:p>
    <w:p>
      <w:pPr>
        <w:spacing w:before="0"/>
      </w:pPr>
      <w:r>
        <w:rPr>
          <w:b w:val="0"/>
        </w:rPr>
        <w:t>• The sentence structure indicates a simple present tense is needed to describe an action that happens regularly or universally.</w:t>
      </w:r>
    </w:p>
    <w:p>
      <w:pPr>
        <w:spacing w:before="0"/>
      </w:pPr>
      <w:r>
        <w:rPr>
          <w:b w:val="0"/>
        </w:rPr>
        <w:t>• "Disappear" is the simple present form of the verb that fits seamlessly into the sentence.</w:t>
      </w:r>
    </w:p>
    <w:p>
      <w:pPr>
        <w:spacing w:before="0"/>
      </w:pPr>
      <w:r>
        <w:rPr>
          <w:b w:val="0"/>
        </w:rPr>
        <w:t>• The phrase "begins to" already implies the onset of an action, so the following verb should be in the base form, which is "disappear."</w:t>
      </w:r>
    </w:p>
    <w:p>
      <w:pPr>
        <w:spacing w:before="0"/>
      </w:pPr>
      <w:r>
        <w:rPr>
          <w:b w:val="0"/>
        </w:rPr>
        <w:t>• "Being disappeared" is not grammatically correct in this context.</w:t>
      </w:r>
    </w:p>
    <w:p>
      <w:pPr>
        <w:spacing w:before="0"/>
      </w:pPr>
      <w:r>
        <w:rPr>
          <w:b w:val="0"/>
        </w:rPr>
        <w:t>• "Have disappeared" is in the present perfect tense and would not be used after "begins to."</w:t>
      </w:r>
    </w:p>
    <w:p>
      <w:pPr>
        <w:spacing w:before="0"/>
      </w:pPr>
      <w:r>
        <w:rPr>
          <w:b w:val="0"/>
        </w:rPr>
        <w:t>• "Having disappeared" would suggest that the action of disappearing has already been completed, which does not fit the context of something beginning to happen.</w:t>
      </w:r>
    </w:p>
    <w:p>
      <w:pPr>
        <w:spacing w:before="0"/>
      </w:pPr>
      <w:r>
        <w:rPr>
          <w:b w:val="0"/>
        </w:rPr>
      </w:r>
    </w:p>
    <w:p>
      <w:pPr>
        <w:spacing w:after="100" w:line="360" w:lineRule="auto" w:before="0"/>
      </w:pPr>
      <w:r>
        <w:rPr>
          <w:b w:val="0"/>
        </w:rPr>
        <w:t>85. Select the most appropriate option to fill in blank no. 3.</w:t>
      </w:r>
    </w:p>
    <w:p>
      <w:pPr>
        <w:spacing w:before="0"/>
      </w:pPr>
      <w:r>
        <w:rPr>
          <w:b w:val="0"/>
        </w:rPr>
      </w:r>
    </w:p>
    <w:p>
      <w:pPr>
        <w:spacing w:after="100" w:before="0"/>
      </w:pPr>
      <w:r>
        <w:rPr>
          <w:b w:val="0"/>
        </w:rPr>
        <w:t>A. until</w:t>
      </w:r>
    </w:p>
    <w:p>
      <w:pPr>
        <w:spacing w:after="100" w:before="0"/>
      </w:pPr>
      <w:r>
        <w:rPr>
          <w:b w:val="0"/>
        </w:rPr>
        <w:t>B. after</w:t>
      </w:r>
    </w:p>
    <w:p>
      <w:pPr>
        <w:spacing w:after="100" w:before="0"/>
      </w:pPr>
      <w:r>
        <w:rPr>
          <w:b w:val="0"/>
        </w:rPr>
        <w:t>C. up to</w:t>
      </w:r>
    </w:p>
    <w:p>
      <w:pPr>
        <w:spacing w:after="100" w:before="0"/>
      </w:pPr>
      <w:r>
        <w:rPr>
          <w:b w:val="0"/>
        </w:rPr>
        <w:t>D. since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until. Key Points Therefore, the correct answer is: Until Additional Information</w:t>
      </w:r>
    </w:p>
    <w:p>
      <w:pPr>
        <w:spacing w:before="0"/>
      </w:pPr>
      <w:r>
        <w:rPr>
          <w:b w:val="0"/>
        </w:rPr>
        <w:t>• The word "until" is used to indicate the time at which the event (only being able to see the top of the ship) will stop happening.</w:t>
      </w:r>
    </w:p>
    <w:p>
      <w:pPr>
        <w:spacing w:before="0"/>
      </w:pPr>
      <w:r>
        <w:rPr>
          <w:b w:val="0"/>
        </w:rPr>
        <w:t>• "Until" is a conjunction that's often used to show the continuance of an action up to a certain point.</w:t>
      </w:r>
    </w:p>
    <w:p>
      <w:pPr>
        <w:spacing w:before="0"/>
      </w:pPr>
      <w:r>
        <w:rPr>
          <w:b w:val="0"/>
        </w:rPr>
        <w:t>• It sets a limit in time, after which the next part of the sentence ("then we see nothing at all") takes place.</w:t>
      </w:r>
    </w:p>
    <w:p>
      <w:pPr>
        <w:spacing w:before="0"/>
      </w:pPr>
      <w:r>
        <w:rPr>
          <w:b w:val="0"/>
        </w:rPr>
        <w:t>• "After" would not make sense in this context, as it indicates something happening subsequent to an event, but does not convey the continuity up to a specific point.</w:t>
      </w:r>
    </w:p>
    <w:p>
      <w:pPr>
        <w:spacing w:before="0"/>
      </w:pPr>
      <w:r>
        <w:rPr>
          <w:b w:val="0"/>
        </w:rPr>
        <w:t>• "Up to" could potentially be used, but it is less common in this context and does not convey the sense of a continuous event as clearly as "until."</w:t>
      </w:r>
    </w:p>
    <w:p>
      <w:pPr>
        <w:spacing w:before="0"/>
      </w:pPr>
      <w:r>
        <w:rPr>
          <w:b w:val="0"/>
        </w:rPr>
        <w:t>• "Since" is used to indicate the start of a period up to the present and does not fit here, as we're discussing a future event.</w:t>
      </w:r>
    </w:p>
    <w:p>
      <w:pPr>
        <w:spacing w:before="0"/>
      </w:pPr>
      <w:r>
        <w:rPr>
          <w:b w:val="0"/>
        </w:rPr>
      </w:r>
    </w:p>
    <w:p>
      <w:pPr>
        <w:spacing w:after="100" w:line="360" w:lineRule="auto" w:before="0"/>
      </w:pPr>
      <w:r>
        <w:rPr>
          <w:b w:val="0"/>
        </w:rPr>
        <w:t>86. Select the most appropriate option to fill in blank no. 4.</w:t>
      </w:r>
    </w:p>
    <w:p>
      <w:pPr>
        <w:spacing w:before="0"/>
      </w:pPr>
      <w:r>
        <w:rPr>
          <w:b w:val="0"/>
        </w:rPr>
      </w:r>
    </w:p>
    <w:p>
      <w:pPr>
        <w:spacing w:after="100" w:before="0"/>
      </w:pPr>
      <w:r>
        <w:rPr>
          <w:b w:val="0"/>
        </w:rPr>
        <w:t>A. accidently</w:t>
      </w:r>
    </w:p>
    <w:p>
      <w:pPr>
        <w:spacing w:after="100" w:before="0"/>
      </w:pPr>
      <w:r>
        <w:rPr>
          <w:b w:val="0"/>
        </w:rPr>
        <w:t>B. reluctantly</w:t>
      </w:r>
    </w:p>
    <w:p>
      <w:pPr>
        <w:spacing w:after="100" w:before="0"/>
      </w:pPr>
      <w:r>
        <w:rPr>
          <w:b w:val="0"/>
        </w:rPr>
        <w:t>C. accordingly</w:t>
      </w:r>
    </w:p>
    <w:p>
      <w:pPr>
        <w:spacing w:after="100" w:before="0"/>
      </w:pPr>
      <w:r>
        <w:rPr>
          <w:b w:val="0"/>
        </w:rPr>
        <w:t>D. slowly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slowly. Key Points Therefore, the correct answer is: Slowly Additional Information</w:t>
      </w:r>
    </w:p>
    <w:p>
      <w:pPr>
        <w:spacing w:before="0"/>
      </w:pPr>
      <w:r>
        <w:rPr>
          <w:b w:val="0"/>
        </w:rPr>
        <w:t>• The sentence is describing a process of observation and the manner in which one should perform the action for the desired observation.</w:t>
      </w:r>
    </w:p>
    <w:p>
      <w:pPr>
        <w:spacing w:before="0"/>
      </w:pPr>
      <w:r>
        <w:rPr>
          <w:b w:val="0"/>
        </w:rPr>
        <w:t>• "Slowly" implies taking time to observe the process carefully, which is appropriate for the context where careful observation is required to notice the pin disappearing.</w:t>
      </w:r>
    </w:p>
    <w:p>
      <w:pPr>
        <w:spacing w:before="0"/>
      </w:pPr>
      <w:r>
        <w:rPr>
          <w:b w:val="0"/>
        </w:rPr>
        <w:t>• The adverb "slowly" modifies the verb "turn" to describe the speed at which the action should be taken.</w:t>
      </w:r>
    </w:p>
    <w:p>
      <w:pPr>
        <w:spacing w:before="0"/>
      </w:pPr>
      <w:r>
        <w:rPr>
          <w:b w:val="0"/>
        </w:rPr>
        <w:t>• "Accidentally" would suggest the action was not done on purpose, which is not implied in the instruction.</w:t>
      </w:r>
    </w:p>
    <w:p>
      <w:pPr>
        <w:spacing w:before="0"/>
      </w:pPr>
      <w:r>
        <w:rPr>
          <w:b w:val="0"/>
        </w:rPr>
        <w:t>• "Reluctantly" would imply hesitance or unwillingness, which is not relevant to the action described.</w:t>
      </w:r>
    </w:p>
    <w:p>
      <w:pPr>
        <w:spacing w:before="0"/>
      </w:pPr>
      <w:r>
        <w:rPr>
          <w:b w:val="0"/>
        </w:rPr>
        <w:t>• "Accordingly" suggests an action is taken as a result of something, but it does not describe the manner in which the orange should be turned.</w:t>
      </w:r>
    </w:p>
    <w:p>
      <w:pPr>
        <w:spacing w:before="0"/>
      </w:pPr>
      <w:r>
        <w:rPr>
          <w:b w:val="0"/>
        </w:rPr>
      </w:r>
    </w:p>
    <w:p>
      <w:pPr>
        <w:spacing w:after="100" w:line="360" w:lineRule="auto" w:before="0"/>
      </w:pPr>
      <w:r>
        <w:rPr>
          <w:b w:val="0"/>
        </w:rPr>
        <w:t>87. Select the most appropriate option to fill in blank no. 5.</w:t>
      </w:r>
    </w:p>
    <w:p>
      <w:pPr>
        <w:spacing w:before="0"/>
      </w:pPr>
      <w:r>
        <w:rPr>
          <w:b w:val="0"/>
        </w:rPr>
      </w:r>
    </w:p>
    <w:p>
      <w:pPr>
        <w:spacing w:after="100" w:before="0"/>
      </w:pPr>
      <w:r>
        <w:rPr>
          <w:b w:val="0"/>
        </w:rPr>
        <w:t>A. the same</w:t>
      </w:r>
    </w:p>
    <w:p>
      <w:pPr>
        <w:spacing w:after="100" w:before="0"/>
      </w:pPr>
      <w:r>
        <w:rPr>
          <w:b w:val="0"/>
        </w:rPr>
        <w:t>B. alike</w:t>
      </w:r>
    </w:p>
    <w:p>
      <w:pPr>
        <w:spacing w:after="100" w:before="0"/>
      </w:pPr>
      <w:r>
        <w:rPr>
          <w:b w:val="0"/>
        </w:rPr>
        <w:t>C. unlike</w:t>
      </w:r>
    </w:p>
    <w:p>
      <w:pPr>
        <w:spacing w:after="100" w:before="0"/>
      </w:pPr>
      <w:r>
        <w:rPr>
          <w:b w:val="0"/>
        </w:rPr>
        <w:t>D. just as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just as. Key Points Therefore, the correct answer is: Just as Additional Information</w:t>
      </w:r>
    </w:p>
    <w:p>
      <w:pPr>
        <w:spacing w:before="0"/>
      </w:pPr>
      <w:r>
        <w:rPr>
          <w:b w:val="0"/>
        </w:rPr>
        <w:t>• The phrase "just as" is used to draw parallels between two similar actions or events. In this context, it compares the disappearing of the pin when turned away with the disappearing of the ship due to the curvature of the Earth.</w:t>
      </w:r>
    </w:p>
    <w:p>
      <w:pPr>
        <w:spacing w:before="0"/>
      </w:pPr>
      <w:r>
        <w:rPr>
          <w:b w:val="0"/>
        </w:rPr>
        <w:t>• The sentence structure suggests a simile is being used, which is a figure of speech involving the comparison of one thing with another thing of a different kind, typically to make a description more emphatic or vivid.</w:t>
      </w:r>
    </w:p>
    <w:p>
      <w:pPr>
        <w:spacing w:before="0"/>
      </w:pPr>
      <w:r>
        <w:rPr>
          <w:b w:val="0"/>
        </w:rPr>
        <w:t>• "The same" could potentially work but is less specific than "just as" in drawing a direct comparison.</w:t>
      </w:r>
    </w:p>
    <w:p>
      <w:pPr>
        <w:spacing w:before="0"/>
      </w:pPr>
      <w:r>
        <w:rPr>
          <w:b w:val="0"/>
        </w:rPr>
        <w:t>• "Alike" implies similarity but does not fit grammatically into the sentence.</w:t>
      </w:r>
    </w:p>
    <w:p>
      <w:pPr>
        <w:spacing w:before="0"/>
      </w:pPr>
      <w:r>
        <w:rPr>
          <w:b w:val="0"/>
        </w:rPr>
        <w:t>• "Unlike" indicates a contrast, which would not be appropriate since the sentence is highlighting a similarity in behavior between the pin and the ship.</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