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option represents the correct order of the given words as they would appear in the English dictionary? 1. Kelvin 2. Kegel 3. Keto 4. Kennel 5. Kernel</w:t>
      </w:r>
    </w:p>
    <w:p>
      <w:pPr>
        <w:spacing w:before="0"/>
      </w:pPr>
      <w:r>
        <w:rPr>
          <w:b w:val="0"/>
        </w:rPr>
      </w:r>
    </w:p>
    <w:p>
      <w:pPr>
        <w:spacing w:after="100" w:before="0"/>
      </w:pPr>
      <w:r>
        <w:rPr>
          <w:b w:val="0"/>
        </w:rPr>
        <w:t>A. 2, 1, 4, 5, 3</w:t>
      </w:r>
    </w:p>
    <w:p>
      <w:pPr>
        <w:spacing w:after="100" w:before="0"/>
      </w:pPr>
      <w:r>
        <w:rPr>
          <w:b w:val="0"/>
        </w:rPr>
        <w:t>B. 1, 4, 3, 2, 5</w:t>
      </w:r>
    </w:p>
    <w:p>
      <w:pPr>
        <w:spacing w:after="100" w:before="0"/>
      </w:pPr>
      <w:r>
        <w:rPr>
          <w:b w:val="0"/>
        </w:rPr>
        <w:t>C. 2, 3, 1, 4, 5</w:t>
      </w:r>
    </w:p>
    <w:p>
      <w:pPr>
        <w:spacing w:after="100" w:before="0"/>
      </w:pPr>
      <w:r>
        <w:rPr>
          <w:b w:val="0"/>
        </w:rPr>
        <w:t>D. 1, 2, 4, 5,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option that represents the correct order of the given words as they would appear in an English dictionary is shown below: 2. Kegel 1. Kelvin 4. Kennel 5. Kernel 3. Keto Hence, '2, 1, 4, 5, 3' is the correct answer.</w:t>
      </w:r>
    </w:p>
    <w:p>
      <w:pPr>
        <w:spacing w:before="0"/>
      </w:pPr>
      <w:r>
        <w:rPr>
          <w:b w:val="0"/>
        </w:rPr>
      </w:r>
    </w:p>
    <w:p>
      <w:pPr>
        <w:spacing w:after="100" w:line="360" w:lineRule="auto" w:before="0"/>
      </w:pPr>
      <w:r>
        <w:rPr>
          <w:b w:val="0"/>
        </w:rPr>
        <w:t>2. Select the option that represents the correct order of the given words as they would appear in an English dictionary. 1. Deficient 2. Derived 3. Designed 4. Destined 5. Destination</w:t>
      </w:r>
    </w:p>
    <w:p>
      <w:pPr>
        <w:spacing w:before="0"/>
      </w:pPr>
      <w:r>
        <w:rPr>
          <w:b w:val="0"/>
        </w:rPr>
      </w:r>
    </w:p>
    <w:p>
      <w:pPr>
        <w:spacing w:after="100" w:before="0"/>
      </w:pPr>
      <w:r>
        <w:rPr>
          <w:b w:val="0"/>
        </w:rPr>
        <w:t>A. 1,2,3,5,4</w:t>
      </w:r>
    </w:p>
    <w:p>
      <w:pPr>
        <w:spacing w:after="100" w:before="0"/>
      </w:pPr>
      <w:r>
        <w:rPr>
          <w:b w:val="0"/>
        </w:rPr>
        <w:t>B. 1,2,4,3,5</w:t>
      </w:r>
    </w:p>
    <w:p>
      <w:pPr>
        <w:spacing w:after="100" w:before="0"/>
      </w:pPr>
      <w:r>
        <w:rPr>
          <w:b w:val="0"/>
        </w:rPr>
        <w:t>C. 1,2,5,3,4</w:t>
      </w:r>
    </w:p>
    <w:p>
      <w:pPr>
        <w:spacing w:after="100" w:before="0"/>
      </w:pPr>
      <w:r>
        <w:rPr>
          <w:b w:val="0"/>
        </w:rPr>
        <w:t>D. 1,3,2,5,4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1,2,3,5,4 1. Deficient 2. Derived 3. Designed 5. Destination 4. Destined</w:t>
      </w:r>
    </w:p>
    <w:p>
      <w:pPr>
        <w:spacing w:before="0"/>
      </w:pPr>
      <w:r>
        <w:rPr>
          <w:b w:val="0"/>
        </w:rPr>
      </w:r>
    </w:p>
    <w:p>
      <w:pPr>
        <w:spacing w:after="100" w:line="360" w:lineRule="auto" w:before="0"/>
      </w:pPr>
      <w:r>
        <w:rPr>
          <w:b w:val="0"/>
        </w:rPr>
        <w:t>3. Select the option that represents the correct order of the given words as they would appear in an English dictionary. 1. Calamity 2. Calcium 3. Calculus 4. Calmly 5. Calories 6. Calendar</w:t>
      </w:r>
    </w:p>
    <w:p>
      <w:pPr>
        <w:spacing w:before="0"/>
      </w:pPr>
      <w:r>
        <w:rPr>
          <w:b w:val="0"/>
        </w:rPr>
      </w:r>
    </w:p>
    <w:p>
      <w:pPr>
        <w:spacing w:after="100" w:before="0"/>
      </w:pPr>
      <w:r>
        <w:rPr>
          <w:b w:val="0"/>
        </w:rPr>
        <w:t>A. 1, 2, 3, 4, 5, 6</w:t>
      </w:r>
    </w:p>
    <w:p>
      <w:pPr>
        <w:spacing w:after="100" w:before="0"/>
      </w:pPr>
      <w:r>
        <w:rPr>
          <w:b w:val="0"/>
        </w:rPr>
        <w:t>B. 1, 2, 3, 6, 4, 5</w:t>
      </w:r>
    </w:p>
    <w:p>
      <w:pPr>
        <w:spacing w:after="100" w:before="0"/>
      </w:pPr>
      <w:r>
        <w:rPr>
          <w:b w:val="0"/>
        </w:rPr>
        <w:t>C. 2, 3, 1, 6, 4, 5</w:t>
      </w:r>
    </w:p>
    <w:p>
      <w:pPr>
        <w:spacing w:after="100" w:before="0"/>
      </w:pPr>
      <w:r>
        <w:rPr>
          <w:b w:val="0"/>
        </w:rPr>
        <w:t>D. 1, 3, 2, 6,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1. Calamity 2. Calcium 3. Calculus 6. Calendar 4. Calmly 5. Calories</w:t>
      </w:r>
    </w:p>
    <w:p>
      <w:pPr>
        <w:spacing w:before="0"/>
      </w:pPr>
      <w:r>
        <w:rPr>
          <w:b w:val="0"/>
        </w:rPr>
      </w:r>
    </w:p>
    <w:p>
      <w:pPr>
        <w:spacing w:after="100" w:line="360" w:lineRule="auto" w:before="0"/>
      </w:pPr>
      <w:r>
        <w:rPr>
          <w:b w:val="0"/>
        </w:rPr>
        <w:t>4. Select the option that represents the correct order of the given words as they would appear in an English dictionary. 1. Pancakes 2. Pandemic 3. Panicked 4. Pancreas 5. Panorama 6. Panther</w:t>
      </w:r>
    </w:p>
    <w:p>
      <w:pPr>
        <w:spacing w:before="0"/>
      </w:pPr>
      <w:r>
        <w:rPr>
          <w:b w:val="0"/>
        </w:rPr>
      </w:r>
    </w:p>
    <w:p>
      <w:pPr>
        <w:spacing w:after="100" w:before="0"/>
      </w:pPr>
      <w:r>
        <w:rPr>
          <w:b w:val="0"/>
        </w:rPr>
        <w:t>A. 1, 4, 2, 3, 5, 6</w:t>
      </w:r>
    </w:p>
    <w:p>
      <w:pPr>
        <w:spacing w:after="100" w:before="0"/>
      </w:pPr>
      <w:r>
        <w:rPr>
          <w:b w:val="0"/>
        </w:rPr>
        <w:t>B. 4, 1, 2, 3, 5, 6</w:t>
      </w:r>
    </w:p>
    <w:p>
      <w:pPr>
        <w:spacing w:after="100" w:before="0"/>
      </w:pPr>
      <w:r>
        <w:rPr>
          <w:b w:val="0"/>
        </w:rPr>
        <w:t>C. 1, 4, 2, 3, 6, 5</w:t>
      </w:r>
    </w:p>
    <w:p>
      <w:pPr>
        <w:spacing w:after="100" w:before="0"/>
      </w:pPr>
      <w:r>
        <w:rPr>
          <w:b w:val="0"/>
        </w:rPr>
        <w:t>D. 2, 1, 4, 3, 6,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Pancakes, 4. Pancreas, 2. Pandemic, 3. Panicked, 5. Panorama, 6. Panther Hence, '1, 4, 2, 3, 5, 6' is the correct answer.</w:t>
      </w:r>
    </w:p>
    <w:p>
      <w:pPr>
        <w:spacing w:before="0"/>
      </w:pPr>
      <w:r>
        <w:rPr>
          <w:b w:val="0"/>
        </w:rPr>
      </w:r>
    </w:p>
    <w:p>
      <w:pPr>
        <w:spacing w:after="100" w:line="360" w:lineRule="auto" w:before="0"/>
      </w:pPr>
      <w:r>
        <w:rPr>
          <w:b w:val="0"/>
        </w:rPr>
        <w:t>5. Select the option that represents the correct order of the given words as they would appear in an English dictionary. 1. Dissolve 2. Display 3. Distance 4. Disturb 5. Displace 6. Dispute</w:t>
      </w:r>
    </w:p>
    <w:p>
      <w:pPr>
        <w:spacing w:before="0"/>
      </w:pPr>
      <w:r>
        <w:rPr>
          <w:b w:val="0"/>
        </w:rPr>
      </w:r>
    </w:p>
    <w:p>
      <w:pPr>
        <w:spacing w:after="100" w:before="0"/>
      </w:pPr>
      <w:r>
        <w:rPr>
          <w:b w:val="0"/>
        </w:rPr>
        <w:t>A. 6, 5, 2, 1, 3, 4</w:t>
      </w:r>
    </w:p>
    <w:p>
      <w:pPr>
        <w:spacing w:after="100" w:before="0"/>
      </w:pPr>
      <w:r>
        <w:rPr>
          <w:b w:val="0"/>
        </w:rPr>
        <w:t>B. 5, 6, 2, 1, 3, 4</w:t>
      </w:r>
    </w:p>
    <w:p>
      <w:pPr>
        <w:spacing w:after="100" w:before="0"/>
      </w:pPr>
      <w:r>
        <w:rPr>
          <w:b w:val="0"/>
        </w:rPr>
        <w:t>C. 5, 2, 6, 1, 3, 4</w:t>
      </w:r>
    </w:p>
    <w:p>
      <w:pPr>
        <w:spacing w:after="100" w:before="0"/>
      </w:pPr>
      <w:r>
        <w:rPr>
          <w:b w:val="0"/>
        </w:rPr>
        <w:t>D. 5, 2, 6, 1,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5, 2, 6, 1, 3, 4 5. Displace 2. Display 6. Dispute 1. Dissolve 3. Distance 4. Disturb</w:t>
      </w:r>
    </w:p>
    <w:p>
      <w:pPr>
        <w:spacing w:before="0"/>
      </w:pPr>
      <w:r>
        <w:rPr>
          <w:b w:val="0"/>
        </w:rPr>
      </w:r>
    </w:p>
    <w:p>
      <w:pPr>
        <w:spacing w:after="100" w:line="360" w:lineRule="auto" w:before="0"/>
      </w:pPr>
      <w:r>
        <w:rPr>
          <w:b w:val="0"/>
        </w:rPr>
        <w:t>6. Which option represents the correct order of the given words as they would appear in an English dictionary? 1. Casual 2. Camera 3. Caught 4. Called 5. Cabinet</w:t>
      </w:r>
    </w:p>
    <w:p>
      <w:pPr>
        <w:spacing w:before="0"/>
      </w:pPr>
      <w:r>
        <w:rPr>
          <w:b w:val="0"/>
        </w:rPr>
      </w:r>
    </w:p>
    <w:p>
      <w:pPr>
        <w:spacing w:after="100" w:before="0"/>
      </w:pPr>
      <w:r>
        <w:rPr>
          <w:b w:val="0"/>
        </w:rPr>
        <w:t>A. 5, 4, 2, 1, 3</w:t>
      </w:r>
    </w:p>
    <w:p>
      <w:pPr>
        <w:spacing w:after="100" w:before="0"/>
      </w:pPr>
      <w:r>
        <w:rPr>
          <w:b w:val="0"/>
        </w:rPr>
        <w:t>B. 5, 4, 2, 3, 1</w:t>
      </w:r>
    </w:p>
    <w:p>
      <w:pPr>
        <w:spacing w:after="100" w:before="0"/>
      </w:pPr>
      <w:r>
        <w:rPr>
          <w:b w:val="0"/>
        </w:rPr>
        <w:t>C. 5, 3, 4, 1, 2</w:t>
      </w:r>
    </w:p>
    <w:p>
      <w:pPr>
        <w:spacing w:after="100" w:before="0"/>
      </w:pPr>
      <w:r>
        <w:rPr>
          <w:b w:val="0"/>
        </w:rPr>
        <w:t>D. 5,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5, 4, 2, 1, 3 5. Cabinet 4. Called 2. Camera 1. Casual 3. Caught</w:t>
      </w:r>
    </w:p>
    <w:p>
      <w:pPr>
        <w:spacing w:before="0"/>
      </w:pPr>
      <w:r>
        <w:rPr>
          <w:b w:val="0"/>
        </w:rPr>
      </w:r>
    </w:p>
    <w:p>
      <w:pPr>
        <w:spacing w:after="100" w:line="360" w:lineRule="auto" w:before="0"/>
      </w:pPr>
      <w:r>
        <w:rPr>
          <w:b w:val="0"/>
        </w:rPr>
        <w:t>7. Select the option that represents the correct order of the given words as they would appear in an English dictionary. 1. Cutiase 2. Cutlery 3. Cyan 4. Cyber 5. Cyclic</w:t>
      </w:r>
    </w:p>
    <w:p>
      <w:pPr>
        <w:spacing w:before="0"/>
      </w:pPr>
      <w:r>
        <w:rPr>
          <w:b w:val="0"/>
        </w:rPr>
      </w:r>
    </w:p>
    <w:p>
      <w:pPr>
        <w:spacing w:after="100" w:before="0"/>
      </w:pPr>
      <w:r>
        <w:rPr>
          <w:b w:val="0"/>
        </w:rPr>
        <w:t>A. 4, 3, 1, 2, 5</w:t>
      </w:r>
    </w:p>
    <w:p>
      <w:pPr>
        <w:spacing w:after="100" w:before="0"/>
      </w:pPr>
      <w:r>
        <w:rPr>
          <w:b w:val="0"/>
        </w:rPr>
        <w:t>B. 3, 4, 1, 2, 5</w:t>
      </w:r>
    </w:p>
    <w:p>
      <w:pPr>
        <w:spacing w:after="100" w:before="0"/>
      </w:pPr>
      <w:r>
        <w:rPr>
          <w:b w:val="0"/>
        </w:rPr>
        <w:t>C. 1, 2, 3, 4, 5</w:t>
      </w:r>
    </w:p>
    <w:p>
      <w:pPr>
        <w:spacing w:after="100" w:before="0"/>
      </w:pPr>
      <w:r>
        <w:rPr>
          <w:b w:val="0"/>
        </w:rPr>
        <w:t>D. 3, 1, 4,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correct order according to the English dictionary is: 1. Cutiase 2. Cutlery 3. Cyan 4. Cyber 5. Cyclic So the correct order is 1, 2, 3, 4, 5. Hence the correct answer is option 3.</w:t>
      </w:r>
    </w:p>
    <w:p>
      <w:pPr>
        <w:spacing w:before="0"/>
      </w:pPr>
      <w:r>
        <w:rPr>
          <w:b w:val="0"/>
        </w:rPr>
      </w:r>
    </w:p>
    <w:p>
      <w:pPr>
        <w:spacing w:after="100" w:line="360" w:lineRule="auto" w:before="0"/>
      </w:pPr>
      <w:r>
        <w:rPr>
          <w:b w:val="0"/>
        </w:rPr>
        <w:t>8. Select the option that represents the correct order of the given words as they would appear in an English dictionary. 1. Believe 2. Breathe 3. Bereave 4. Blight 5. Brave 6. Banter</w:t>
      </w:r>
    </w:p>
    <w:p>
      <w:pPr>
        <w:spacing w:before="0"/>
      </w:pPr>
      <w:r>
        <w:rPr>
          <w:b w:val="0"/>
        </w:rPr>
      </w:r>
    </w:p>
    <w:p>
      <w:pPr>
        <w:spacing w:after="100" w:before="0"/>
      </w:pPr>
      <w:r>
        <w:rPr>
          <w:b w:val="0"/>
        </w:rPr>
        <w:t>A. 6, 1, 3, 4, 5, 2</w:t>
      </w:r>
    </w:p>
    <w:p>
      <w:pPr>
        <w:spacing w:after="100" w:before="0"/>
      </w:pPr>
      <w:r>
        <w:rPr>
          <w:b w:val="0"/>
        </w:rPr>
        <w:t>B. 6, 3, 1, 4, 5, 2</w:t>
      </w:r>
    </w:p>
    <w:p>
      <w:pPr>
        <w:spacing w:after="100" w:before="0"/>
      </w:pPr>
      <w:r>
        <w:rPr>
          <w:b w:val="0"/>
        </w:rPr>
        <w:t>C. 6, 1, 4, 3, 5, 2</w:t>
      </w:r>
    </w:p>
    <w:p>
      <w:pPr>
        <w:spacing w:after="100" w:before="0"/>
      </w:pPr>
      <w:r>
        <w:rPr>
          <w:b w:val="0"/>
        </w:rPr>
        <w:t>D. 6, 4, 1, 5,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6, 1, 3, 4, 5, 2 6. Banter 1. Believe 3. Bereave 4. Blight 5. Brave 2. Breathe</w:t>
      </w:r>
    </w:p>
    <w:p>
      <w:pPr>
        <w:spacing w:before="0"/>
      </w:pPr>
      <w:r>
        <w:rPr>
          <w:b w:val="0"/>
        </w:rPr>
      </w:r>
    </w:p>
    <w:p>
      <w:pPr>
        <w:spacing w:after="100" w:line="360" w:lineRule="auto" w:before="0"/>
      </w:pPr>
      <w:r>
        <w:rPr>
          <w:b w:val="0"/>
        </w:rPr>
        <w:t>9. Which option represents the correct order of the given words as they would appear in an English dictionary? 1. Elite 2. Elude 3. Elaborate 4. Elapsed 5. Elongate</w:t>
      </w:r>
    </w:p>
    <w:p>
      <w:pPr>
        <w:spacing w:before="0"/>
      </w:pPr>
      <w:r>
        <w:rPr>
          <w:b w:val="0"/>
        </w:rPr>
      </w:r>
    </w:p>
    <w:p>
      <w:pPr>
        <w:spacing w:after="100" w:before="0"/>
      </w:pPr>
      <w:r>
        <w:rPr>
          <w:b w:val="0"/>
        </w:rPr>
        <w:t>A. 3, 4, 1, 5, 2</w:t>
      </w:r>
    </w:p>
    <w:p>
      <w:pPr>
        <w:spacing w:after="100" w:before="0"/>
      </w:pPr>
      <w:r>
        <w:rPr>
          <w:b w:val="0"/>
        </w:rPr>
        <w:t>B. 3, 5, 1, 4, 2</w:t>
      </w:r>
    </w:p>
    <w:p>
      <w:pPr>
        <w:spacing w:after="100" w:before="0"/>
      </w:pPr>
      <w:r>
        <w:rPr>
          <w:b w:val="0"/>
        </w:rPr>
        <w:t>C. 4, 3, 5, 1, 2</w:t>
      </w:r>
    </w:p>
    <w:p>
      <w:pPr>
        <w:spacing w:after="100" w:before="0"/>
      </w:pPr>
      <w:r>
        <w:rPr>
          <w:b w:val="0"/>
        </w:rPr>
        <w:t>D. 3, 5, 2,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as per the English dictionary is: 3. Elaborate 4. Elapsed 1. Elite 5. Elongate 2. Elude</w:t>
      </w:r>
    </w:p>
    <w:p>
      <w:pPr>
        <w:spacing w:before="0"/>
      </w:pPr>
      <w:r>
        <w:rPr>
          <w:b w:val="0"/>
        </w:rPr>
      </w:r>
    </w:p>
    <w:p>
      <w:pPr>
        <w:spacing w:after="100" w:line="360" w:lineRule="auto" w:before="0"/>
      </w:pPr>
      <w:r>
        <w:rPr>
          <w:b w:val="0"/>
        </w:rPr>
        <w:t>10. Select the option that represents the correct order of the given words as they would appear in an English dictionary. 1- History 2- Historian 3- Hobnail 4- Historical 5- Hobnob</w:t>
      </w:r>
    </w:p>
    <w:p>
      <w:pPr>
        <w:spacing w:before="0"/>
      </w:pPr>
      <w:r>
        <w:rPr>
          <w:b w:val="0"/>
        </w:rPr>
      </w:r>
    </w:p>
    <w:p>
      <w:pPr>
        <w:spacing w:after="100" w:before="0"/>
      </w:pPr>
      <w:r>
        <w:rPr>
          <w:b w:val="0"/>
        </w:rPr>
        <w:t>A. 4, 1, 2, 5, 3</w:t>
      </w:r>
    </w:p>
    <w:p>
      <w:pPr>
        <w:spacing w:after="100" w:before="0"/>
      </w:pPr>
      <w:r>
        <w:rPr>
          <w:b w:val="0"/>
        </w:rPr>
        <w:t>B. 2, 4, 1, 3, 5</w:t>
      </w:r>
    </w:p>
    <w:p>
      <w:pPr>
        <w:spacing w:after="100" w:before="0"/>
      </w:pPr>
      <w:r>
        <w:rPr>
          <w:b w:val="0"/>
        </w:rPr>
        <w:t>C. 2, 1, 4, 5, 3</w:t>
      </w:r>
    </w:p>
    <w:p>
      <w:pPr>
        <w:spacing w:after="100" w:before="0"/>
      </w:pPr>
      <w:r>
        <w:rPr>
          <w:b w:val="0"/>
        </w:rPr>
        <w:t>D. 1, 2, 4, 3,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order of words according to dictionary, 2- Historian 4- Historical 1- History 3- Hobnail 5- Hobnob Hence, 'Option 2' is the correct answer.</w:t>
      </w:r>
    </w:p>
    <w:p>
      <w:pPr>
        <w:spacing w:before="0"/>
      </w:pPr>
      <w:r>
        <w:rPr>
          <w:b w:val="0"/>
        </w:rPr>
      </w:r>
    </w:p>
    <w:p>
      <w:pPr>
        <w:spacing w:after="100" w:line="360" w:lineRule="auto" w:before="0"/>
      </w:pPr>
      <w:r>
        <w:rPr>
          <w:b w:val="0"/>
        </w:rPr>
        <w:t>11. Select the option that represents the correct order of the given words as they would appear in an English dictionary. 1. Cheetah 2. Chemical 3. Cheering 4. Cheese 5. Chestnut 6. Cheaper</w:t>
      </w:r>
    </w:p>
    <w:p>
      <w:pPr>
        <w:spacing w:before="0"/>
      </w:pPr>
      <w:r>
        <w:rPr>
          <w:b w:val="0"/>
        </w:rPr>
      </w:r>
    </w:p>
    <w:p>
      <w:pPr>
        <w:spacing w:after="100" w:before="0"/>
      </w:pPr>
      <w:r>
        <w:rPr>
          <w:b w:val="0"/>
        </w:rPr>
        <w:t>A. 2, 3, 1, 4, 6, 5</w:t>
      </w:r>
    </w:p>
    <w:p>
      <w:pPr>
        <w:spacing w:after="100" w:before="0"/>
      </w:pPr>
      <w:r>
        <w:rPr>
          <w:b w:val="0"/>
        </w:rPr>
        <w:t>B. 6, 1, 3, 4, 2, 5</w:t>
      </w:r>
    </w:p>
    <w:p>
      <w:pPr>
        <w:spacing w:after="100" w:before="0"/>
      </w:pPr>
      <w:r>
        <w:rPr>
          <w:b w:val="0"/>
        </w:rPr>
        <w:t>C. 6, 3, 4, 1, 5, 2</w:t>
      </w:r>
    </w:p>
    <w:p>
      <w:pPr>
        <w:spacing w:after="100" w:before="0"/>
      </w:pPr>
      <w:r>
        <w:rPr>
          <w:b w:val="0"/>
        </w:rPr>
        <w:t>D. 6, 3, 4, 1, 2,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Cheaper 3. Cheering 4. Cheese 1. Cheetah 2. Chemical 5. Chestnut</w:t>
      </w:r>
    </w:p>
    <w:p>
      <w:pPr>
        <w:spacing w:before="0"/>
      </w:pPr>
      <w:r>
        <w:rPr>
          <w:b w:val="0"/>
        </w:rPr>
      </w:r>
    </w:p>
    <w:p>
      <w:pPr>
        <w:spacing w:after="100" w:line="360" w:lineRule="auto" w:before="0"/>
      </w:pPr>
      <w:r>
        <w:rPr>
          <w:b w:val="0"/>
        </w:rPr>
        <w:t>12. Select the option that represents the correct order of the given words as they would appear in an English dictionary. 1. Inundate 2. Invidious 3. Individual 4. Inveterate 5. Invective 6. Invincible 7. Inviolable</w:t>
      </w:r>
    </w:p>
    <w:p>
      <w:pPr>
        <w:spacing w:before="0"/>
      </w:pPr>
      <w:r>
        <w:rPr>
          <w:b w:val="0"/>
        </w:rPr>
      </w:r>
    </w:p>
    <w:p>
      <w:pPr>
        <w:spacing w:after="100" w:before="0"/>
      </w:pPr>
      <w:r>
        <w:rPr>
          <w:b w:val="0"/>
        </w:rPr>
        <w:t>A. 1, 5, 4, 2, 3, 6, 7</w:t>
      </w:r>
    </w:p>
    <w:p>
      <w:pPr>
        <w:spacing w:after="100" w:before="0"/>
      </w:pPr>
      <w:r>
        <w:rPr>
          <w:b w:val="0"/>
        </w:rPr>
        <w:t>B. 1, 5, 3, 4, 2, 6, 7</w:t>
      </w:r>
    </w:p>
    <w:p>
      <w:pPr>
        <w:spacing w:after="100" w:before="0"/>
      </w:pPr>
      <w:r>
        <w:rPr>
          <w:b w:val="0"/>
        </w:rPr>
        <w:t>C. 3, 1, 5, 4, 2, 6, 7</w:t>
      </w:r>
    </w:p>
    <w:p>
      <w:pPr>
        <w:spacing w:after="100" w:before="0"/>
      </w:pPr>
      <w:r>
        <w:rPr>
          <w:b w:val="0"/>
        </w:rPr>
        <w:t>D. 3, 1, 5, 4, 6, 2,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given options are set according to the English dictionary order. 3. Individual 1. Inundate 5. Invective 4. Inveterate 2. Invidious 6. Invincible 7. Inviolable Hence, the correct answer is "3, 1, 5, 4, 2, 6, 7".</w:t>
      </w:r>
    </w:p>
    <w:p>
      <w:pPr>
        <w:spacing w:before="0"/>
      </w:pPr>
      <w:r>
        <w:rPr>
          <w:b w:val="0"/>
        </w:rPr>
      </w:r>
    </w:p>
    <w:p>
      <w:pPr>
        <w:spacing w:after="100" w:line="360" w:lineRule="auto" w:before="0"/>
      </w:pPr>
      <w:r>
        <w:rPr>
          <w:b w:val="0"/>
        </w:rPr>
        <w:t>13. Select the option that represents the correct order of the given words as they would appear in an English dictionary. 1. Variance 2. Violence 3. Vanquish 4. Vampire 5. Valiant 6. Victorious</w:t>
      </w:r>
    </w:p>
    <w:p>
      <w:pPr>
        <w:spacing w:before="0"/>
      </w:pPr>
      <w:r>
        <w:rPr>
          <w:b w:val="0"/>
        </w:rPr>
      </w:r>
    </w:p>
    <w:p>
      <w:pPr>
        <w:spacing w:after="100" w:before="0"/>
      </w:pPr>
      <w:r>
        <w:rPr>
          <w:b w:val="0"/>
        </w:rPr>
        <w:t>A. 4, 5, 3, 1, 2, 6</w:t>
      </w:r>
    </w:p>
    <w:p>
      <w:pPr>
        <w:spacing w:after="100" w:before="0"/>
      </w:pPr>
      <w:r>
        <w:rPr>
          <w:b w:val="0"/>
        </w:rPr>
        <w:t>B. 5, 3, 4, 1, 6, 2</w:t>
      </w:r>
    </w:p>
    <w:p>
      <w:pPr>
        <w:spacing w:after="100" w:before="0"/>
      </w:pPr>
      <w:r>
        <w:rPr>
          <w:b w:val="0"/>
        </w:rPr>
        <w:t>C. 5, 4, 3, 1, 6, 2</w:t>
      </w:r>
    </w:p>
    <w:p>
      <w:pPr>
        <w:spacing w:after="100" w:before="0"/>
      </w:pPr>
      <w:r>
        <w:rPr>
          <w:b w:val="0"/>
        </w:rPr>
        <w:t>D. 4, 3, 5, 2, 1,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Valiant 4. Vampire 3. Vanquish 1. Variance 6. Victorious 2. Violence</w:t>
      </w:r>
    </w:p>
    <w:p>
      <w:pPr>
        <w:spacing w:before="0"/>
      </w:pPr>
      <w:r>
        <w:rPr>
          <w:b w:val="0"/>
        </w:rPr>
      </w:r>
    </w:p>
    <w:p>
      <w:pPr>
        <w:spacing w:after="100" w:line="360" w:lineRule="auto" w:before="0"/>
      </w:pPr>
      <w:r>
        <w:rPr>
          <w:b w:val="0"/>
        </w:rPr>
        <w:t>14. Select the option that represents the correct order of the given words as they would appear in an English dictionary. 1- Sennet 2- Sennight 3- Sennit 4- Seniority 5- Senna</w:t>
      </w:r>
    </w:p>
    <w:p>
      <w:pPr>
        <w:spacing w:before="0"/>
      </w:pPr>
      <w:r>
        <w:rPr>
          <w:b w:val="0"/>
        </w:rPr>
      </w:r>
    </w:p>
    <w:p>
      <w:pPr>
        <w:spacing w:after="100" w:before="0"/>
      </w:pPr>
      <w:r>
        <w:rPr>
          <w:b w:val="0"/>
        </w:rPr>
        <w:t>A. 4, 5, 1, 2, 3</w:t>
      </w:r>
    </w:p>
    <w:p>
      <w:pPr>
        <w:spacing w:after="100" w:before="0"/>
      </w:pPr>
      <w:r>
        <w:rPr>
          <w:b w:val="0"/>
        </w:rPr>
        <w:t>B. 5, 4, 2, 1, 3</w:t>
      </w:r>
    </w:p>
    <w:p>
      <w:pPr>
        <w:spacing w:after="100" w:before="0"/>
      </w:pPr>
      <w:r>
        <w:rPr>
          <w:b w:val="0"/>
        </w:rPr>
        <w:t>C. 4, 5, 2, 1, 3</w:t>
      </w:r>
    </w:p>
    <w:p>
      <w:pPr>
        <w:spacing w:after="100" w:before="0"/>
      </w:pPr>
      <w:r>
        <w:rPr>
          <w:b w:val="0"/>
        </w:rPr>
        <w:t>D. 4, 5, 1,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given words are arranged as per the English dictionary order. 4. Seniority 5. Senna 1. Sennet 2. Sennight 3. Sennit Hence, the correct answer is "4, 5, 1, 2, 3".</w:t>
      </w:r>
    </w:p>
    <w:p>
      <w:pPr>
        <w:spacing w:before="0"/>
      </w:pPr>
      <w:r>
        <w:rPr>
          <w:b w:val="0"/>
        </w:rPr>
      </w:r>
    </w:p>
    <w:p>
      <w:pPr>
        <w:spacing w:after="100" w:line="360" w:lineRule="auto" w:before="0"/>
      </w:pPr>
      <w:r>
        <w:rPr>
          <w:b w:val="0"/>
        </w:rPr>
        <w:t>15. Which option represents the correct order of the given words as they would appear in an English dictionary? 1. Highway 2. History 3. Hired 4. Hierarchy 5. Hibiscus</w:t>
      </w:r>
    </w:p>
    <w:p>
      <w:pPr>
        <w:spacing w:before="0"/>
      </w:pPr>
      <w:r>
        <w:rPr>
          <w:b w:val="0"/>
        </w:rPr>
      </w:r>
    </w:p>
    <w:p>
      <w:pPr>
        <w:spacing w:after="100" w:before="0"/>
      </w:pPr>
      <w:r>
        <w:rPr>
          <w:b w:val="0"/>
        </w:rPr>
        <w:t>A. 5, 4, 3, 1, 2</w:t>
      </w:r>
    </w:p>
    <w:p>
      <w:pPr>
        <w:spacing w:after="100" w:before="0"/>
      </w:pPr>
      <w:r>
        <w:rPr>
          <w:b w:val="0"/>
        </w:rPr>
        <w:t>B. 5, 4, 3, 2, 1</w:t>
      </w:r>
    </w:p>
    <w:p>
      <w:pPr>
        <w:spacing w:after="100" w:before="0"/>
      </w:pPr>
      <w:r>
        <w:rPr>
          <w:b w:val="0"/>
        </w:rPr>
        <w:t>C. 5, 4, 1, 3, 2</w:t>
      </w:r>
    </w:p>
    <w:p>
      <w:pPr>
        <w:spacing w:after="100" w:before="0"/>
      </w:pPr>
      <w:r>
        <w:rPr>
          <w:b w:val="0"/>
        </w:rPr>
        <w:t>D. 5, 4, 2,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5. Hibiscus 4. Hierarchy 1. Highway 3. Hired 2. History</w:t>
      </w:r>
    </w:p>
    <w:p>
      <w:pPr>
        <w:spacing w:before="0"/>
      </w:pPr>
      <w:r>
        <w:rPr>
          <w:b w:val="0"/>
        </w:rPr>
      </w:r>
    </w:p>
    <w:p>
      <w:pPr>
        <w:spacing w:after="100" w:line="360" w:lineRule="auto" w:before="0"/>
      </w:pPr>
      <w:r>
        <w:rPr>
          <w:b w:val="0"/>
        </w:rPr>
        <w:t>16. Select the option that represents the correct order of the given words as they would appear In an English dictionary. 1. Phantom 2. Photograph 3. Philosophy 4. Physical 5. Pharynx 6. Physics</w:t>
      </w:r>
    </w:p>
    <w:p>
      <w:pPr>
        <w:spacing w:before="0"/>
      </w:pPr>
      <w:r>
        <w:rPr>
          <w:b w:val="0"/>
        </w:rPr>
      </w:r>
    </w:p>
    <w:p>
      <w:pPr>
        <w:spacing w:after="100" w:before="0"/>
      </w:pPr>
      <w:r>
        <w:rPr>
          <w:b w:val="0"/>
        </w:rPr>
        <w:t>A. 5, 1, 3, 2, 4, 6</w:t>
      </w:r>
    </w:p>
    <w:p>
      <w:pPr>
        <w:spacing w:after="100" w:before="0"/>
      </w:pPr>
      <w:r>
        <w:rPr>
          <w:b w:val="0"/>
        </w:rPr>
        <w:t>B. 1, 5, 3, 2, 6, 4</w:t>
      </w:r>
    </w:p>
    <w:p>
      <w:pPr>
        <w:spacing w:after="100" w:before="0"/>
      </w:pPr>
      <w:r>
        <w:rPr>
          <w:b w:val="0"/>
        </w:rPr>
        <w:t>C. 1, 5, 3, 2, 4, 6</w:t>
      </w:r>
    </w:p>
    <w:p>
      <w:pPr>
        <w:spacing w:after="100" w:before="0"/>
      </w:pPr>
      <w:r>
        <w:rPr>
          <w:b w:val="0"/>
        </w:rPr>
        <w:t>D. 5, 1, 3, 2, 6,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1, 5, 3, 2, 4, 6 1. Phantom 5. Pharynx 3. Philosophy 2. Photograph 4. Physical 6. Physics</w:t>
      </w:r>
    </w:p>
    <w:p>
      <w:pPr>
        <w:spacing w:before="0"/>
      </w:pPr>
      <w:r>
        <w:rPr>
          <w:b w:val="0"/>
        </w:rPr>
      </w:r>
    </w:p>
    <w:p>
      <w:pPr>
        <w:spacing w:after="100" w:line="360" w:lineRule="auto" w:before="0"/>
      </w:pPr>
      <w:r>
        <w:rPr>
          <w:b w:val="0"/>
        </w:rPr>
        <w:t>17. Which option represents the correct order of the given words as they would appear in an English dictionary? 1. Typographical 2. Typologically 3. Typifications 4. Typicalness 5. Tyrannosaurus</w:t>
      </w:r>
    </w:p>
    <w:p>
      <w:pPr>
        <w:spacing w:before="0"/>
      </w:pPr>
      <w:r>
        <w:rPr>
          <w:b w:val="0"/>
        </w:rPr>
      </w:r>
    </w:p>
    <w:p>
      <w:pPr>
        <w:spacing w:after="100" w:before="0"/>
      </w:pPr>
      <w:r>
        <w:rPr>
          <w:b w:val="0"/>
        </w:rPr>
        <w:t>A. 4, 3, 1, 2, 5</w:t>
      </w:r>
    </w:p>
    <w:p>
      <w:pPr>
        <w:spacing w:after="100" w:before="0"/>
      </w:pPr>
      <w:r>
        <w:rPr>
          <w:b w:val="0"/>
        </w:rPr>
        <w:t>B. 5, 2, 1, 3, 4</w:t>
      </w:r>
    </w:p>
    <w:p>
      <w:pPr>
        <w:spacing w:after="100" w:before="0"/>
      </w:pPr>
      <w:r>
        <w:rPr>
          <w:b w:val="0"/>
        </w:rPr>
        <w:t>C. 2, 3, 5, 1, 4</w:t>
      </w:r>
    </w:p>
    <w:p>
      <w:pPr>
        <w:spacing w:after="100" w:before="0"/>
      </w:pPr>
      <w:r>
        <w:rPr>
          <w:b w:val="0"/>
        </w:rPr>
        <w:t>D. 2, 3, 5,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4. Typicalness 3. Typifications 1. Typographical 2. Typologically 5. Tyrannosaurus</w:t>
      </w:r>
    </w:p>
    <w:p>
      <w:pPr>
        <w:spacing w:before="0"/>
      </w:pPr>
      <w:r>
        <w:rPr>
          <w:b w:val="0"/>
        </w:rPr>
      </w:r>
    </w:p>
    <w:p>
      <w:pPr>
        <w:spacing w:after="100" w:line="360" w:lineRule="auto" w:before="0"/>
      </w:pPr>
      <w:r>
        <w:rPr>
          <w:b w:val="0"/>
        </w:rPr>
        <w:t>18. Select the option that represents the correct order of the given words as they would appear in an English dictionary. 1. Expensive 2. Expedition 3. Experience 4. Expel 5. Expenditure</w:t>
      </w:r>
    </w:p>
    <w:p>
      <w:pPr>
        <w:spacing w:before="0"/>
      </w:pPr>
      <w:r>
        <w:rPr>
          <w:b w:val="0"/>
        </w:rPr>
      </w:r>
    </w:p>
    <w:p>
      <w:pPr>
        <w:spacing w:after="100" w:before="0"/>
      </w:pPr>
      <w:r>
        <w:rPr>
          <w:b w:val="0"/>
        </w:rPr>
        <w:t>A. 2, 4, 5, 1, 3</w:t>
      </w:r>
    </w:p>
    <w:p>
      <w:pPr>
        <w:spacing w:after="100" w:before="0"/>
      </w:pPr>
      <w:r>
        <w:rPr>
          <w:b w:val="0"/>
        </w:rPr>
        <w:t>B. 2, 4, 5, 3, 1</w:t>
      </w:r>
    </w:p>
    <w:p>
      <w:pPr>
        <w:spacing w:after="100" w:before="0"/>
      </w:pPr>
      <w:r>
        <w:rPr>
          <w:b w:val="0"/>
        </w:rPr>
        <w:t>C. 5, 2, 1, 4, 3</w:t>
      </w:r>
    </w:p>
    <w:p>
      <w:pPr>
        <w:spacing w:after="100" w:before="0"/>
      </w:pPr>
      <w:r>
        <w:rPr>
          <w:b w:val="0"/>
        </w:rPr>
        <w:t>D. 4, 2, 5,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2. Expedition 4. Expel 5. Expenditure 1. Expensive 3. Experience Hence, the correct option is "2, 4, 5, 1, 3".</w:t>
      </w:r>
    </w:p>
    <w:p>
      <w:pPr>
        <w:spacing w:before="0"/>
      </w:pPr>
      <w:r>
        <w:rPr>
          <w:b w:val="0"/>
        </w:rPr>
      </w:r>
    </w:p>
    <w:p>
      <w:pPr>
        <w:spacing w:after="100" w:line="360" w:lineRule="auto" w:before="0"/>
      </w:pPr>
      <w:r>
        <w:rPr>
          <w:b w:val="0"/>
        </w:rPr>
        <w:t>19. Which option represents the correct order of the given words as they would appear in an English dictionary? 1.Greed 2.Green 3.Grown 4.Grip 5.Granite</w:t>
      </w:r>
    </w:p>
    <w:p>
      <w:pPr>
        <w:spacing w:before="0"/>
      </w:pPr>
      <w:r>
        <w:rPr>
          <w:b w:val="0"/>
        </w:rPr>
      </w:r>
    </w:p>
    <w:p>
      <w:pPr>
        <w:spacing w:after="100" w:before="0"/>
      </w:pPr>
      <w:r>
        <w:rPr>
          <w:b w:val="0"/>
        </w:rPr>
        <w:t>A. 5, 2, 1, 4, 3</w:t>
      </w:r>
    </w:p>
    <w:p>
      <w:pPr>
        <w:spacing w:after="100" w:before="0"/>
      </w:pPr>
      <w:r>
        <w:rPr>
          <w:b w:val="0"/>
        </w:rPr>
        <w:t>B. 5, 4, 1, 2, 3</w:t>
      </w:r>
    </w:p>
    <w:p>
      <w:pPr>
        <w:spacing w:after="100" w:before="0"/>
      </w:pPr>
      <w:r>
        <w:rPr>
          <w:b w:val="0"/>
        </w:rPr>
        <w:t>C. 5, 1, 2, 4, 3</w:t>
      </w:r>
    </w:p>
    <w:p>
      <w:pPr>
        <w:spacing w:after="100" w:before="0"/>
      </w:pPr>
      <w:r>
        <w:rPr>
          <w:b w:val="0"/>
        </w:rPr>
        <w:t>D. 5, 1, 4,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5.Granite 1.Greed 2.Green 4.Grip 3.Grown</w:t>
      </w:r>
    </w:p>
    <w:p>
      <w:pPr>
        <w:spacing w:before="0"/>
      </w:pPr>
      <w:r>
        <w:rPr>
          <w:b w:val="0"/>
        </w:rPr>
      </w:r>
    </w:p>
    <w:p>
      <w:pPr>
        <w:spacing w:after="100" w:line="360" w:lineRule="auto" w:before="0"/>
      </w:pPr>
      <w:r>
        <w:rPr>
          <w:b w:val="0"/>
        </w:rPr>
        <w:t>20. Select the option that represents the correct order of the given words as they would appear in an English dictionary. 1. Dither 2. Defiance 3. Dramatic 4. Dedicated 5. Differentiate 6. Diabolical</w:t>
      </w:r>
    </w:p>
    <w:p>
      <w:pPr>
        <w:spacing w:before="0"/>
      </w:pPr>
      <w:r>
        <w:rPr>
          <w:b w:val="0"/>
        </w:rPr>
      </w:r>
    </w:p>
    <w:p>
      <w:pPr>
        <w:spacing w:after="100" w:before="0"/>
      </w:pPr>
      <w:r>
        <w:rPr>
          <w:b w:val="0"/>
        </w:rPr>
        <w:t>A. 3, 6, 4, 2, 5, 1</w:t>
      </w:r>
    </w:p>
    <w:p>
      <w:pPr>
        <w:spacing w:after="100" w:before="0"/>
      </w:pPr>
      <w:r>
        <w:rPr>
          <w:b w:val="0"/>
        </w:rPr>
        <w:t>B. 4, 2, 6, 5, 1, 3</w:t>
      </w:r>
    </w:p>
    <w:p>
      <w:pPr>
        <w:spacing w:after="100" w:before="0"/>
      </w:pPr>
      <w:r>
        <w:rPr>
          <w:b w:val="0"/>
        </w:rPr>
        <w:t>C. 4, 6, 2, 5, 3, 1</w:t>
      </w:r>
    </w:p>
    <w:p>
      <w:pPr>
        <w:spacing w:after="100" w:before="0"/>
      </w:pPr>
      <w:r>
        <w:rPr>
          <w:b w:val="0"/>
        </w:rPr>
        <w:t>D. 3, 2, 4, 6, 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Dedicated 2. Defiance 6. Diabolical 5. Differentiate 1. Dither 3. Dramatic</w:t>
      </w:r>
    </w:p>
    <w:p>
      <w:pPr>
        <w:spacing w:before="0"/>
      </w:pPr>
      <w:r>
        <w:rPr>
          <w:b w:val="0"/>
        </w:rPr>
      </w:r>
    </w:p>
    <w:p>
      <w:pPr>
        <w:spacing w:after="100" w:line="360" w:lineRule="auto" w:before="0"/>
      </w:pPr>
      <w:r>
        <w:rPr>
          <w:b w:val="0"/>
        </w:rPr>
        <w:t>21. Select the option that represents the correct order of the given words as they would appear in an English dictionary. 1. Accompany 2. Accident 3. Accuracy 4. Acclaimed 5. Accepted 6. Accessary</w:t>
      </w:r>
    </w:p>
    <w:p>
      <w:pPr>
        <w:spacing w:before="0"/>
      </w:pPr>
      <w:r>
        <w:rPr>
          <w:b w:val="0"/>
        </w:rPr>
      </w:r>
    </w:p>
    <w:p>
      <w:pPr>
        <w:spacing w:after="100" w:before="0"/>
      </w:pPr>
      <w:r>
        <w:rPr>
          <w:b w:val="0"/>
        </w:rPr>
        <w:t>A. 5, 6, 4, 2, 3, 1</w:t>
      </w:r>
    </w:p>
    <w:p>
      <w:pPr>
        <w:spacing w:after="100" w:before="0"/>
      </w:pPr>
      <w:r>
        <w:rPr>
          <w:b w:val="0"/>
        </w:rPr>
        <w:t>B. 6, 5, 4, 2, 3, 1</w:t>
      </w:r>
    </w:p>
    <w:p>
      <w:pPr>
        <w:spacing w:after="100" w:before="0"/>
      </w:pPr>
      <w:r>
        <w:rPr>
          <w:b w:val="0"/>
        </w:rPr>
        <w:t>C. 5, 6, 2, 4, 1, 3</w:t>
      </w:r>
    </w:p>
    <w:p>
      <w:pPr>
        <w:spacing w:after="100" w:before="0"/>
      </w:pPr>
      <w:r>
        <w:rPr>
          <w:b w:val="0"/>
        </w:rPr>
        <w:t>D. 6, 5, 2, 4,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Accepted 6. Accessary 2. Accident 4. Acclaimed 1. Accompany 3. Accuracy</w:t>
      </w:r>
    </w:p>
    <w:p>
      <w:pPr>
        <w:spacing w:before="0"/>
      </w:pPr>
      <w:r>
        <w:rPr>
          <w:b w:val="0"/>
        </w:rPr>
      </w:r>
    </w:p>
    <w:p>
      <w:pPr>
        <w:spacing w:after="100" w:line="360" w:lineRule="auto" w:before="0"/>
      </w:pPr>
      <w:r>
        <w:rPr>
          <w:b w:val="0"/>
        </w:rPr>
        <w:t>22. Select the option that represents the correct order of the given words as they would appear in an English dictionary. 1. Fustian 2. Funerary 3. Fusion 4. Funicular 5. Fuscous 6. Fundament 7. Fuselage</w:t>
      </w:r>
    </w:p>
    <w:p>
      <w:pPr>
        <w:spacing w:before="0"/>
      </w:pPr>
      <w:r>
        <w:rPr>
          <w:b w:val="0"/>
        </w:rPr>
      </w:r>
    </w:p>
    <w:p>
      <w:pPr>
        <w:spacing w:after="100" w:before="0"/>
      </w:pPr>
      <w:r>
        <w:rPr>
          <w:b w:val="0"/>
        </w:rPr>
        <w:t>A. 6, 2, 5, 7, 3, 4, 1</w:t>
      </w:r>
    </w:p>
    <w:p>
      <w:pPr>
        <w:spacing w:after="100" w:before="0"/>
      </w:pPr>
      <w:r>
        <w:rPr>
          <w:b w:val="0"/>
        </w:rPr>
        <w:t>B. 6, 2, 5, 7, 4, 1, 3</w:t>
      </w:r>
    </w:p>
    <w:p>
      <w:pPr>
        <w:spacing w:after="100" w:before="0"/>
      </w:pPr>
      <w:r>
        <w:rPr>
          <w:b w:val="0"/>
        </w:rPr>
        <w:t>C. 6, 2, 4, 5, 7, 3, 1</w:t>
      </w:r>
    </w:p>
    <w:p>
      <w:pPr>
        <w:spacing w:after="100" w:before="0"/>
      </w:pPr>
      <w:r>
        <w:rPr>
          <w:b w:val="0"/>
        </w:rPr>
        <w:t>D. 6, 2, 5, 4, 7, 3,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Arrange the given word according to the English dictionary order. 6. Fundament 2. Funerary 4. Funicular 5. Fuscous 7. Fuselage 3. Fusion 1. Fustian Hence, the correct answer is "6, 2, 4, 5, 7, 3, 1".</w:t>
      </w:r>
    </w:p>
    <w:p>
      <w:pPr>
        <w:spacing w:before="0"/>
      </w:pPr>
      <w:r>
        <w:rPr>
          <w:b w:val="0"/>
        </w:rPr>
      </w:r>
    </w:p>
    <w:p>
      <w:pPr>
        <w:spacing w:after="100" w:line="360" w:lineRule="auto" w:before="0"/>
      </w:pPr>
      <w:r>
        <w:rPr>
          <w:b w:val="0"/>
        </w:rPr>
        <w:t>23. Select the option that represents the correct order of the given words as they would appear in an English dictionary. 1. Amphibian 2. Ambiguous 3. Ambience 4. Amplify 5. Amorphous 6. Ambivalent 7. Ameliorate</w:t>
      </w:r>
    </w:p>
    <w:p>
      <w:pPr>
        <w:spacing w:before="0"/>
      </w:pPr>
      <w:r>
        <w:rPr>
          <w:b w:val="0"/>
        </w:rPr>
      </w:r>
    </w:p>
    <w:p>
      <w:pPr>
        <w:spacing w:after="100" w:before="0"/>
      </w:pPr>
      <w:r>
        <w:rPr>
          <w:b w:val="0"/>
        </w:rPr>
        <w:t>A. 3, 2, 6, 7, 5, 1, 4</w:t>
      </w:r>
    </w:p>
    <w:p>
      <w:pPr>
        <w:spacing w:after="100" w:before="0"/>
      </w:pPr>
      <w:r>
        <w:rPr>
          <w:b w:val="0"/>
        </w:rPr>
        <w:t>B. 3, 2, 6, 7, 5, 4, 1</w:t>
      </w:r>
    </w:p>
    <w:p>
      <w:pPr>
        <w:spacing w:after="100" w:before="0"/>
      </w:pPr>
      <w:r>
        <w:rPr>
          <w:b w:val="0"/>
        </w:rPr>
        <w:t>C. 3, 2, 4, 6, 7, 5, 1</w:t>
      </w:r>
    </w:p>
    <w:p>
      <w:pPr>
        <w:spacing w:after="100" w:before="0"/>
      </w:pPr>
      <w:r>
        <w:rPr>
          <w:b w:val="0"/>
        </w:rPr>
        <w:t>D. 3, 2, 6, 5, 7,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given words are arranged according to the English dictionary order. 3. Ambience 2. Ambiguous 6. Ambivalent 7. Ameliorate 5. Amorphous 1. Amphibian 4. Amplify Hence, the correct answer is "3, 2, 6, 7, 5, 1, 4".</w:t>
      </w:r>
    </w:p>
    <w:p>
      <w:pPr>
        <w:spacing w:before="0"/>
      </w:pPr>
      <w:r>
        <w:rPr>
          <w:b w:val="0"/>
        </w:rPr>
      </w:r>
    </w:p>
    <w:p>
      <w:pPr>
        <w:spacing w:after="100" w:line="360" w:lineRule="auto" w:before="0"/>
      </w:pPr>
      <w:r>
        <w:rPr>
          <w:b w:val="0"/>
        </w:rPr>
        <w:t>24. Select the option that represents the correct order of the given words as they would appear in an English dictionary. 1. Canvas 2. Candidly 3. Canteen 4. Canopy 5. Cannibal 6. Cancer</w:t>
      </w:r>
    </w:p>
    <w:p>
      <w:pPr>
        <w:spacing w:before="0"/>
      </w:pPr>
      <w:r>
        <w:rPr>
          <w:b w:val="0"/>
        </w:rPr>
      </w:r>
    </w:p>
    <w:p>
      <w:pPr>
        <w:spacing w:after="100" w:before="0"/>
      </w:pPr>
      <w:r>
        <w:rPr>
          <w:b w:val="0"/>
        </w:rPr>
        <w:t>A. 6, 5, 2, 4, 3, 1</w:t>
      </w:r>
    </w:p>
    <w:p>
      <w:pPr>
        <w:spacing w:after="100" w:before="0"/>
      </w:pPr>
      <w:r>
        <w:rPr>
          <w:b w:val="0"/>
        </w:rPr>
        <w:t>B. 6, 2, 5, 4, 3, 1</w:t>
      </w:r>
    </w:p>
    <w:p>
      <w:pPr>
        <w:spacing w:after="100" w:before="0"/>
      </w:pPr>
      <w:r>
        <w:rPr>
          <w:b w:val="0"/>
        </w:rPr>
        <w:t>C. 6, 2, 5, 3, 4, 1</w:t>
      </w:r>
    </w:p>
    <w:p>
      <w:pPr>
        <w:spacing w:after="100" w:before="0"/>
      </w:pPr>
      <w:r>
        <w:rPr>
          <w:b w:val="0"/>
        </w:rPr>
        <w:t>D. 5, 2, 6, 4,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6. Cancer 2. Candidly 5. Cannibal 4. Canopy 3. Canteen 1. Canvas</w:t>
      </w:r>
    </w:p>
    <w:p>
      <w:pPr>
        <w:spacing w:before="0"/>
      </w:pPr>
      <w:r>
        <w:rPr>
          <w:b w:val="0"/>
        </w:rPr>
      </w:r>
    </w:p>
    <w:p>
      <w:pPr>
        <w:spacing w:after="100" w:line="360" w:lineRule="auto" w:before="0"/>
      </w:pPr>
      <w:r>
        <w:rPr>
          <w:b w:val="0"/>
        </w:rPr>
        <w:t>25. Select the option that represents the correct order of the given words as they would appear in an English dictionary. 1. Decline 2. Decouple 3. Decrease 4. Decorate 5. Decorum 6. Decode</w:t>
      </w:r>
    </w:p>
    <w:p>
      <w:pPr>
        <w:spacing w:before="0"/>
      </w:pPr>
      <w:r>
        <w:rPr>
          <w:b w:val="0"/>
        </w:rPr>
      </w:r>
    </w:p>
    <w:p>
      <w:pPr>
        <w:spacing w:after="100" w:before="0"/>
      </w:pPr>
      <w:r>
        <w:rPr>
          <w:b w:val="0"/>
        </w:rPr>
        <w:t>A. 1, 6, 4, 5, 2, 3</w:t>
      </w:r>
    </w:p>
    <w:p>
      <w:pPr>
        <w:spacing w:after="100" w:before="0"/>
      </w:pPr>
      <w:r>
        <w:rPr>
          <w:b w:val="0"/>
        </w:rPr>
        <w:t>B. 1, 4, 6, 2, 5, 3</w:t>
      </w:r>
    </w:p>
    <w:p>
      <w:pPr>
        <w:spacing w:after="100" w:before="0"/>
      </w:pPr>
      <w:r>
        <w:rPr>
          <w:b w:val="0"/>
        </w:rPr>
        <w:t>C. 1, 6, 4, 2, 5, 3</w:t>
      </w:r>
    </w:p>
    <w:p>
      <w:pPr>
        <w:spacing w:after="100" w:before="0"/>
      </w:pPr>
      <w:r>
        <w:rPr>
          <w:b w:val="0"/>
        </w:rPr>
        <w:t>D. 1, 6, 5, 4,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 6, 4, 5, 2, 3 1. Decline 6. Decode 4. Decorate 5. Decorum 2. Decouple 3. Decrease</w:t>
      </w:r>
    </w:p>
    <w:p>
      <w:pPr>
        <w:spacing w:before="0"/>
      </w:pPr>
      <w:r>
        <w:rPr>
          <w:b w:val="0"/>
        </w:rPr>
      </w:r>
    </w:p>
    <w:p>
      <w:pPr>
        <w:spacing w:after="100" w:line="360" w:lineRule="auto" w:before="0"/>
      </w:pPr>
      <w:r>
        <w:rPr>
          <w:b w:val="0"/>
        </w:rPr>
        <w:t>26. Select the option that represents the correct order of the given words as they would appear in an English dictionary. 1. Threaten 2. Thorough 3. Thankful 4. Throat 5. Thereafter 6. Thistle</w:t>
      </w:r>
    </w:p>
    <w:p>
      <w:pPr>
        <w:spacing w:before="0"/>
      </w:pPr>
      <w:r>
        <w:rPr>
          <w:b w:val="0"/>
        </w:rPr>
      </w:r>
    </w:p>
    <w:p>
      <w:pPr>
        <w:spacing w:after="100" w:before="0"/>
      </w:pPr>
      <w:r>
        <w:rPr>
          <w:b w:val="0"/>
        </w:rPr>
        <w:t>A. 3, 6, 5, 1, 2, 4</w:t>
      </w:r>
    </w:p>
    <w:p>
      <w:pPr>
        <w:spacing w:after="100" w:before="0"/>
      </w:pPr>
      <w:r>
        <w:rPr>
          <w:b w:val="0"/>
        </w:rPr>
        <w:t>B. 3, 6, 5, 2, 4, 1</w:t>
      </w:r>
    </w:p>
    <w:p>
      <w:pPr>
        <w:spacing w:after="100" w:before="0"/>
      </w:pPr>
      <w:r>
        <w:rPr>
          <w:b w:val="0"/>
        </w:rPr>
        <w:t>C. 3, 5, 6, 1, 2, 4</w:t>
      </w:r>
    </w:p>
    <w:p>
      <w:pPr>
        <w:spacing w:after="100" w:before="0"/>
      </w:pPr>
      <w:r>
        <w:rPr>
          <w:b w:val="0"/>
        </w:rPr>
        <w:t>D. 3, 5, 6, 2,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3, 5, 6, 2, 1, 4 3. Thankful 5. Thereafter 6. Thistle 2. Thorough 1. Threaten 4. Throat</w:t>
      </w:r>
    </w:p>
    <w:p>
      <w:pPr>
        <w:spacing w:before="0"/>
      </w:pPr>
      <w:r>
        <w:rPr>
          <w:b w:val="0"/>
        </w:rPr>
      </w:r>
    </w:p>
    <w:p>
      <w:pPr>
        <w:spacing w:after="100" w:line="360" w:lineRule="auto" w:before="0"/>
      </w:pPr>
      <w:r>
        <w:rPr>
          <w:b w:val="0"/>
        </w:rPr>
        <w:t>27. Select the option that represents the correct order of the given words as they would appear in an English dictionary. 1. Subtract 2. Submerge 3. Subside 4. Submit 5. Subscribe 6. Subtle</w:t>
      </w:r>
    </w:p>
    <w:p>
      <w:pPr>
        <w:spacing w:before="0"/>
      </w:pPr>
      <w:r>
        <w:rPr>
          <w:b w:val="0"/>
        </w:rPr>
      </w:r>
    </w:p>
    <w:p>
      <w:pPr>
        <w:spacing w:after="100" w:before="0"/>
      </w:pPr>
      <w:r>
        <w:rPr>
          <w:b w:val="0"/>
        </w:rPr>
        <w:t>A. 2, 4, 5, 3, 6, 1</w:t>
      </w:r>
    </w:p>
    <w:p>
      <w:pPr>
        <w:spacing w:after="100" w:before="0"/>
      </w:pPr>
      <w:r>
        <w:rPr>
          <w:b w:val="0"/>
        </w:rPr>
        <w:t>B. 4, 2, 3, 5, 6, 1</w:t>
      </w:r>
    </w:p>
    <w:p>
      <w:pPr>
        <w:spacing w:after="100" w:before="0"/>
      </w:pPr>
      <w:r>
        <w:rPr>
          <w:b w:val="0"/>
        </w:rPr>
        <w:t>C. 4, 2, 5, 3, 6, 1</w:t>
      </w:r>
    </w:p>
    <w:p>
      <w:pPr>
        <w:spacing w:after="100" w:before="0"/>
      </w:pPr>
      <w:r>
        <w:rPr>
          <w:b w:val="0"/>
        </w:rPr>
        <w:t>D. 2, 4, 3, 5, 6,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2, 4, 5, 3, 6, 1 2. Submerge 4. Submit 5. Subscribe 3. Subside 6. Subtle 1. Subtract</w:t>
      </w:r>
    </w:p>
    <w:p>
      <w:pPr>
        <w:spacing w:before="0"/>
      </w:pPr>
      <w:r>
        <w:rPr>
          <w:b w:val="0"/>
        </w:rPr>
      </w:r>
    </w:p>
    <w:p>
      <w:pPr>
        <w:spacing w:after="100" w:line="360" w:lineRule="auto" w:before="0"/>
      </w:pPr>
      <w:r>
        <w:rPr>
          <w:b w:val="0"/>
        </w:rPr>
        <w:t>28. Select the option that represents the correct order of the given words as they would appear in an English dictionary. 1. Absurdly 2. Abstriction 3. Abstract 4. Absolutely 5. Abstain 6. Absorber</w:t>
      </w:r>
    </w:p>
    <w:p>
      <w:pPr>
        <w:spacing w:before="0"/>
      </w:pPr>
      <w:r>
        <w:rPr>
          <w:b w:val="0"/>
        </w:rPr>
      </w:r>
    </w:p>
    <w:p>
      <w:pPr>
        <w:spacing w:after="100" w:before="0"/>
      </w:pPr>
      <w:r>
        <w:rPr>
          <w:b w:val="0"/>
        </w:rPr>
        <w:t>A. 6, 4, 3, 5, 2, 1</w:t>
      </w:r>
    </w:p>
    <w:p>
      <w:pPr>
        <w:spacing w:after="100" w:before="0"/>
      </w:pPr>
      <w:r>
        <w:rPr>
          <w:b w:val="0"/>
        </w:rPr>
        <w:t>B. 4, 6, 3, 5, 1, 2</w:t>
      </w:r>
    </w:p>
    <w:p>
      <w:pPr>
        <w:spacing w:after="100" w:before="0"/>
      </w:pPr>
      <w:r>
        <w:rPr>
          <w:b w:val="0"/>
        </w:rPr>
        <w:t>C. 6, 4, 5, 3, 2, 1</w:t>
      </w:r>
    </w:p>
    <w:p>
      <w:pPr>
        <w:spacing w:after="100" w:before="0"/>
      </w:pPr>
      <w:r>
        <w:rPr>
          <w:b w:val="0"/>
        </w:rPr>
        <w:t>D. 4, 6, 5, 3, 2,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Absolutely, 6. Absorber, 5. Abstain, 3. Abstract, 2. Abstriction, 1. Absurdly Hence, ‘4, 6, 5, 3, 2, 1’ is the correct answer.</w:t>
      </w:r>
    </w:p>
    <w:p>
      <w:pPr>
        <w:spacing w:before="0"/>
      </w:pPr>
      <w:r>
        <w:rPr>
          <w:b w:val="0"/>
        </w:rPr>
      </w:r>
    </w:p>
    <w:p>
      <w:pPr>
        <w:spacing w:after="100" w:line="360" w:lineRule="auto" w:before="0"/>
      </w:pPr>
      <w:r>
        <w:rPr>
          <w:b w:val="0"/>
        </w:rPr>
        <w:t>29. Select the option that represents the correct order of the given words as they would appear in an English dictionary. 1- Thresh 2- Threadbare 3- Thrice 4- Threw 5- Threat</w:t>
      </w:r>
    </w:p>
    <w:p>
      <w:pPr>
        <w:spacing w:before="0"/>
      </w:pPr>
      <w:r>
        <w:rPr>
          <w:b w:val="0"/>
        </w:rPr>
      </w:r>
    </w:p>
    <w:p>
      <w:pPr>
        <w:spacing w:after="100" w:before="0"/>
      </w:pPr>
      <w:r>
        <w:rPr>
          <w:b w:val="0"/>
        </w:rPr>
        <w:t>A. 2, 4, 5, 1, 3</w:t>
      </w:r>
    </w:p>
    <w:p>
      <w:pPr>
        <w:spacing w:after="100" w:before="0"/>
      </w:pPr>
      <w:r>
        <w:rPr>
          <w:b w:val="0"/>
        </w:rPr>
        <w:t>B. 2, 5, 1, 4, 3</w:t>
      </w:r>
    </w:p>
    <w:p>
      <w:pPr>
        <w:spacing w:after="100" w:before="0"/>
      </w:pPr>
      <w:r>
        <w:rPr>
          <w:b w:val="0"/>
        </w:rPr>
        <w:t>C. 2, 5, 4, 1, 3</w:t>
      </w:r>
    </w:p>
    <w:p>
      <w:pPr>
        <w:spacing w:after="100" w:before="0"/>
      </w:pPr>
      <w:r>
        <w:rPr>
          <w:b w:val="0"/>
        </w:rPr>
        <w:t>D. 2, 1, 5,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The given word is arranged according to the English dictionary order. 2. Threadbare 5. Threat 1. Thresh 4. Threw 3. Thrice Hence, the correct answer is "2 5, 1, 4, 3".</w:t>
      </w:r>
    </w:p>
    <w:p>
      <w:pPr>
        <w:spacing w:before="0"/>
      </w:pPr>
      <w:r>
        <w:rPr>
          <w:b w:val="0"/>
        </w:rPr>
      </w:r>
    </w:p>
    <w:p>
      <w:pPr>
        <w:spacing w:after="100" w:line="360" w:lineRule="auto" w:before="0"/>
      </w:pPr>
      <w:r>
        <w:rPr>
          <w:b w:val="0"/>
        </w:rPr>
        <w:t>30. Select the option that represents the correct order of the given words as they would appear in an English dictionary. 1. Lesage 2. Laudatory 3. Laureate 4. Latitude 5. Legacy 6. Laudanum 7. Launder</w:t>
      </w:r>
    </w:p>
    <w:p>
      <w:pPr>
        <w:spacing w:before="0"/>
      </w:pPr>
      <w:r>
        <w:rPr>
          <w:b w:val="0"/>
        </w:rPr>
      </w:r>
    </w:p>
    <w:p>
      <w:pPr>
        <w:spacing w:after="100" w:before="0"/>
      </w:pPr>
      <w:r>
        <w:rPr>
          <w:b w:val="0"/>
        </w:rPr>
        <w:t>A. 4, 6, 7, 3, 2, 1, 5</w:t>
      </w:r>
    </w:p>
    <w:p>
      <w:pPr>
        <w:spacing w:after="100" w:before="0"/>
      </w:pPr>
      <w:r>
        <w:rPr>
          <w:b w:val="0"/>
        </w:rPr>
        <w:t>B. 4, 6, 7, 2, 3, 1, 5</w:t>
      </w:r>
    </w:p>
    <w:p>
      <w:pPr>
        <w:spacing w:after="100" w:before="0"/>
      </w:pPr>
      <w:r>
        <w:rPr>
          <w:b w:val="0"/>
        </w:rPr>
        <w:t>C. 4, 6, 2, 7, 3, 5, 1</w:t>
      </w:r>
    </w:p>
    <w:p>
      <w:pPr>
        <w:spacing w:after="100" w:before="0"/>
      </w:pPr>
      <w:r>
        <w:rPr>
          <w:b w:val="0"/>
        </w:rPr>
        <w:t>D. 4, 6, 2, 3, 7, 1,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4. Latitude 6. Laudanum 2. Laudatory 7. Launder 3. Laureate 5. Legacy 1. Lesage Hence, the correct option is "4, 6, 2, 7, 3, 5, 1".</w:t>
      </w:r>
    </w:p>
    <w:p>
      <w:pPr>
        <w:spacing w:before="0"/>
      </w:pPr>
      <w:r>
        <w:rPr>
          <w:b w:val="0"/>
        </w:rPr>
      </w:r>
    </w:p>
    <w:p>
      <w:pPr>
        <w:spacing w:after="100" w:line="360" w:lineRule="auto" w:before="0"/>
      </w:pPr>
      <w:r>
        <w:rPr>
          <w:b w:val="0"/>
        </w:rPr>
        <w:t>31. Select the option that represents the correct order of the given words as they would appear in an English dictionary. 1. Breakdown 2. Brevity 3. Breathe 4. Breeding 5. Breeze 6. Breakfast</w:t>
      </w:r>
    </w:p>
    <w:p>
      <w:pPr>
        <w:spacing w:before="0"/>
      </w:pPr>
      <w:r>
        <w:rPr>
          <w:b w:val="0"/>
        </w:rPr>
      </w:r>
    </w:p>
    <w:p>
      <w:pPr>
        <w:spacing w:after="100" w:before="0"/>
      </w:pPr>
      <w:r>
        <w:rPr>
          <w:b w:val="0"/>
        </w:rPr>
        <w:t>A. 1, 3, 6, 4, 5, 2</w:t>
      </w:r>
    </w:p>
    <w:p>
      <w:pPr>
        <w:spacing w:after="100" w:before="0"/>
      </w:pPr>
      <w:r>
        <w:rPr>
          <w:b w:val="0"/>
        </w:rPr>
        <w:t>B. 1, 6, 3, 4, 5, 2</w:t>
      </w:r>
    </w:p>
    <w:p>
      <w:pPr>
        <w:spacing w:after="100" w:before="0"/>
      </w:pPr>
      <w:r>
        <w:rPr>
          <w:b w:val="0"/>
        </w:rPr>
        <w:t>C. 1, 3, 6, 5, 4, 2</w:t>
      </w:r>
    </w:p>
    <w:p>
      <w:pPr>
        <w:spacing w:after="100" w:before="0"/>
      </w:pPr>
      <w:r>
        <w:rPr>
          <w:b w:val="0"/>
        </w:rPr>
        <w:t>D. 1, 6, 3, 5,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1, 6, 3, 4, 5, 2 1. Breakdown 6. Breakfast 3. Breathe 4. Breeding 5. Breeze 2. Brevity</w:t>
      </w:r>
    </w:p>
    <w:p>
      <w:pPr>
        <w:spacing w:before="0"/>
      </w:pPr>
      <w:r>
        <w:rPr>
          <w:b w:val="0"/>
        </w:rPr>
      </w:r>
    </w:p>
    <w:p>
      <w:pPr>
        <w:spacing w:after="100" w:line="360" w:lineRule="auto" w:before="0"/>
      </w:pPr>
      <w:r>
        <w:rPr>
          <w:b w:val="0"/>
        </w:rPr>
        <w:t>32. Select the option that represents the correct order of the given words as they would appear in an English dictionary. 1. Appear 2. Approach 3. Approximate 4. Apparition 5. Apparel</w:t>
      </w:r>
    </w:p>
    <w:p>
      <w:pPr>
        <w:spacing w:before="0"/>
      </w:pPr>
      <w:r>
        <w:rPr>
          <w:b w:val="0"/>
        </w:rPr>
      </w:r>
    </w:p>
    <w:p>
      <w:pPr>
        <w:spacing w:after="100" w:before="0"/>
      </w:pPr>
      <w:r>
        <w:rPr>
          <w:b w:val="0"/>
        </w:rPr>
        <w:t>A. 4,5,1,2,3</w:t>
      </w:r>
    </w:p>
    <w:p>
      <w:pPr>
        <w:spacing w:after="100" w:before="0"/>
      </w:pPr>
      <w:r>
        <w:rPr>
          <w:b w:val="0"/>
        </w:rPr>
        <w:t>B. 4,1,5,2,3</w:t>
      </w:r>
    </w:p>
    <w:p>
      <w:pPr>
        <w:spacing w:after="100" w:before="0"/>
      </w:pPr>
      <w:r>
        <w:rPr>
          <w:b w:val="0"/>
        </w:rPr>
        <w:t>C. 5,4,1,2,3</w:t>
      </w:r>
    </w:p>
    <w:p>
      <w:pPr>
        <w:spacing w:after="100" w:before="0"/>
      </w:pPr>
      <w:r>
        <w:rPr>
          <w:b w:val="0"/>
        </w:rPr>
        <w:t>D. 5,1,4,2,3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dictionary order for the given words are: 5. Apparel 4. Apparition 1. Appear 2. Approach 3. Approximate So, 5, 4, 1, 2, 3 is the correct dictionary order for the given words. Hence, the correct answer is 'Option 3'.</w:t>
      </w:r>
    </w:p>
    <w:p>
      <w:pPr>
        <w:spacing w:before="0"/>
      </w:pPr>
      <w:r>
        <w:rPr>
          <w:b w:val="0"/>
        </w:rPr>
      </w:r>
    </w:p>
    <w:p>
      <w:pPr>
        <w:spacing w:after="100" w:line="360" w:lineRule="auto" w:before="0"/>
      </w:pPr>
      <w:r>
        <w:rPr>
          <w:b w:val="0"/>
        </w:rPr>
        <w:t>33. Select the option that represents the correct order of the given words as they would appear in an English dictionary. 1. Monorail 2. Monument 3. Monopoly 4. Monster 5. Monitor 6. Monsoon</w:t>
      </w:r>
    </w:p>
    <w:p>
      <w:pPr>
        <w:spacing w:before="0"/>
      </w:pPr>
      <w:r>
        <w:rPr>
          <w:b w:val="0"/>
        </w:rPr>
      </w:r>
    </w:p>
    <w:p>
      <w:pPr>
        <w:spacing w:after="100" w:before="0"/>
      </w:pPr>
      <w:r>
        <w:rPr>
          <w:b w:val="0"/>
        </w:rPr>
        <w:t>A. 3, 1, 6, 4, 2, 5</w:t>
      </w:r>
    </w:p>
    <w:p>
      <w:pPr>
        <w:spacing w:after="100" w:before="0"/>
      </w:pPr>
      <w:r>
        <w:rPr>
          <w:b w:val="0"/>
        </w:rPr>
        <w:t>B. 5, 1, 3, 6, 4, 2</w:t>
      </w:r>
    </w:p>
    <w:p>
      <w:pPr>
        <w:spacing w:after="100" w:before="0"/>
      </w:pPr>
      <w:r>
        <w:rPr>
          <w:b w:val="0"/>
        </w:rPr>
        <w:t>C. 5, 3, 1, 4, 6, 2</w:t>
      </w:r>
    </w:p>
    <w:p>
      <w:pPr>
        <w:spacing w:after="100" w:before="0"/>
      </w:pPr>
      <w:r>
        <w:rPr>
          <w:b w:val="0"/>
        </w:rPr>
        <w:t>D. 5, 3, 1, 6, 4,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5. Monitor 3. Monopoly 1. Monorail 6. Monsoon 4. Monster 2. Monument</w:t>
      </w:r>
    </w:p>
    <w:p>
      <w:pPr>
        <w:spacing w:before="0"/>
      </w:pPr>
      <w:r>
        <w:rPr>
          <w:b w:val="0"/>
        </w:rPr>
      </w:r>
    </w:p>
    <w:p>
      <w:pPr>
        <w:spacing w:after="100" w:line="360" w:lineRule="auto" w:before="0"/>
      </w:pPr>
      <w:r>
        <w:rPr>
          <w:b w:val="0"/>
        </w:rPr>
        <w:t>34. Select the option that represents the correct order of the given words as they would appear in an English dictionary. 1. Refinery 2. Reflect 3. Reference 4. Refugee 5. Refillable 6. Reformist</w:t>
      </w:r>
    </w:p>
    <w:p>
      <w:pPr>
        <w:spacing w:before="0"/>
      </w:pPr>
      <w:r>
        <w:rPr>
          <w:b w:val="0"/>
        </w:rPr>
      </w:r>
    </w:p>
    <w:p>
      <w:pPr>
        <w:spacing w:after="100" w:before="0"/>
      </w:pPr>
      <w:r>
        <w:rPr>
          <w:b w:val="0"/>
        </w:rPr>
        <w:t>A. 3, 5, 1, 2, 6, 4</w:t>
      </w:r>
    </w:p>
    <w:p>
      <w:pPr>
        <w:spacing w:after="100" w:before="0"/>
      </w:pPr>
      <w:r>
        <w:rPr>
          <w:b w:val="0"/>
        </w:rPr>
        <w:t>B. 5, 1, 3, 2, 4, 6</w:t>
      </w:r>
    </w:p>
    <w:p>
      <w:pPr>
        <w:spacing w:after="100" w:before="0"/>
      </w:pPr>
      <w:r>
        <w:rPr>
          <w:b w:val="0"/>
        </w:rPr>
        <w:t>C. 5, 1, 3, 2, 6, 4</w:t>
      </w:r>
    </w:p>
    <w:p>
      <w:pPr>
        <w:spacing w:after="100" w:before="0"/>
      </w:pPr>
      <w:r>
        <w:rPr>
          <w:b w:val="0"/>
        </w:rPr>
        <w:t>D. 3, 1, 5, 2, 6,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Reference, 5. Refillable, 1. Refinery, 2. Reflect, 6. Reformist, 4. Refugee Hence, ‘3, 5, 1, 2, 6, 4’ is the correct answer.</w:t>
      </w:r>
    </w:p>
    <w:p>
      <w:pPr>
        <w:spacing w:before="0"/>
      </w:pPr>
      <w:r>
        <w:rPr>
          <w:b w:val="0"/>
        </w:rPr>
      </w:r>
    </w:p>
    <w:p>
      <w:pPr>
        <w:spacing w:after="100" w:line="360" w:lineRule="auto" w:before="0"/>
      </w:pPr>
      <w:r>
        <w:rPr>
          <w:b w:val="0"/>
        </w:rPr>
        <w:t>35. Select the option that represents the correct order of the given words as they would appear in an English dictionary. 1. Cartoon 2. Carrier 3. Carrying 4. Carousel 5. Carnival 6. Carriage</w:t>
      </w:r>
    </w:p>
    <w:p>
      <w:pPr>
        <w:spacing w:before="0"/>
      </w:pPr>
      <w:r>
        <w:rPr>
          <w:b w:val="0"/>
        </w:rPr>
      </w:r>
    </w:p>
    <w:p>
      <w:pPr>
        <w:spacing w:after="100" w:before="0"/>
      </w:pPr>
      <w:r>
        <w:rPr>
          <w:b w:val="0"/>
        </w:rPr>
        <w:t>A. 5, 4, 2, 6, 3, 1</w:t>
      </w:r>
    </w:p>
    <w:p>
      <w:pPr>
        <w:spacing w:after="100" w:before="0"/>
      </w:pPr>
      <w:r>
        <w:rPr>
          <w:b w:val="0"/>
        </w:rPr>
        <w:t>B. 5, 4, 6, 3, 2, 1</w:t>
      </w:r>
    </w:p>
    <w:p>
      <w:pPr>
        <w:spacing w:after="100" w:before="0"/>
      </w:pPr>
      <w:r>
        <w:rPr>
          <w:b w:val="0"/>
        </w:rPr>
        <w:t>C. 5, 1, 4, 6, 2, 3</w:t>
      </w:r>
    </w:p>
    <w:p>
      <w:pPr>
        <w:spacing w:after="100" w:before="0"/>
      </w:pPr>
      <w:r>
        <w:rPr>
          <w:b w:val="0"/>
        </w:rPr>
        <w:t>D. 5, 4, 6, 2, 3,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5. Carnival 4. Carousel 6. Carriage 2. Carrier 3. Carrying 1. Cartoon</w:t>
      </w:r>
    </w:p>
    <w:p>
      <w:pPr>
        <w:spacing w:before="0"/>
      </w:pPr>
      <w:r>
        <w:rPr>
          <w:b w:val="0"/>
        </w:rPr>
      </w:r>
    </w:p>
    <w:p>
      <w:pPr>
        <w:spacing w:after="100" w:line="360" w:lineRule="auto" w:before="0"/>
      </w:pPr>
      <w:r>
        <w:rPr>
          <w:b w:val="0"/>
        </w:rPr>
        <w:t>36. Select the option that represents the correct order of the given words as they would appear in an English dictionary. 1-Pardoner 2-Parenthetical 3-Parental 4-Pardon 5-Parenthesis</w:t>
      </w:r>
    </w:p>
    <w:p>
      <w:pPr>
        <w:spacing w:before="0"/>
      </w:pPr>
      <w:r>
        <w:rPr>
          <w:b w:val="0"/>
        </w:rPr>
      </w:r>
    </w:p>
    <w:p>
      <w:pPr>
        <w:spacing w:after="100" w:before="0"/>
      </w:pPr>
      <w:r>
        <w:rPr>
          <w:b w:val="0"/>
        </w:rPr>
        <w:t>A. 1, 4, 3, 2, 5</w:t>
      </w:r>
    </w:p>
    <w:p>
      <w:pPr>
        <w:spacing w:after="100" w:before="0"/>
      </w:pPr>
      <w:r>
        <w:rPr>
          <w:b w:val="0"/>
        </w:rPr>
        <w:t>B. 4, 1, 3, 2, 5</w:t>
      </w:r>
    </w:p>
    <w:p>
      <w:pPr>
        <w:spacing w:after="100" w:before="0"/>
      </w:pPr>
      <w:r>
        <w:rPr>
          <w:b w:val="0"/>
        </w:rPr>
        <w:t>C. 4, 1, 3, 5, 2</w:t>
      </w:r>
    </w:p>
    <w:p>
      <w:pPr>
        <w:spacing w:after="100" w:before="0"/>
      </w:pPr>
      <w:r>
        <w:rPr>
          <w:b w:val="0"/>
        </w:rPr>
        <w:t>D. 1, 4, 3,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Let's arrange all the words according to the English dictionary. 4. Pardon 1. Pardoner 3. Parental 5. Parenthesis 2. Parenthetical Hence, the correct answer is "4, 1, 3, 5, 2".</w:t>
      </w:r>
    </w:p>
    <w:p>
      <w:pPr>
        <w:spacing w:before="0"/>
      </w:pPr>
      <w:r>
        <w:rPr>
          <w:b w:val="0"/>
        </w:rPr>
      </w:r>
    </w:p>
    <w:p>
      <w:pPr>
        <w:spacing w:after="100" w:line="360" w:lineRule="auto" w:before="0"/>
      </w:pPr>
      <w:r>
        <w:rPr>
          <w:b w:val="0"/>
        </w:rPr>
        <w:t>37. Select the option that represents the correct order of the given words as they would appear in an English dictionary. 1. Salesman 2. Salvage 3. Salinity 4. Salary 5. Salmon 6. Salivate</w:t>
      </w:r>
    </w:p>
    <w:p>
      <w:pPr>
        <w:spacing w:before="0"/>
      </w:pPr>
      <w:r>
        <w:rPr>
          <w:b w:val="0"/>
        </w:rPr>
      </w:r>
    </w:p>
    <w:p>
      <w:pPr>
        <w:spacing w:after="100" w:before="0"/>
      </w:pPr>
      <w:r>
        <w:rPr>
          <w:b w:val="0"/>
        </w:rPr>
        <w:t>A. 4, 3, 1, 6, 5, 2</w:t>
      </w:r>
    </w:p>
    <w:p>
      <w:pPr>
        <w:spacing w:after="100" w:before="0"/>
      </w:pPr>
      <w:r>
        <w:rPr>
          <w:b w:val="0"/>
        </w:rPr>
        <w:t>B. 4, 1, 3, 6, 5, 2</w:t>
      </w:r>
    </w:p>
    <w:p>
      <w:pPr>
        <w:spacing w:after="100" w:before="0"/>
      </w:pPr>
      <w:r>
        <w:rPr>
          <w:b w:val="0"/>
        </w:rPr>
        <w:t>C. 4, 1, 6, 3, 5, 2</w:t>
      </w:r>
    </w:p>
    <w:p>
      <w:pPr>
        <w:spacing w:after="100" w:before="0"/>
      </w:pPr>
      <w:r>
        <w:rPr>
          <w:b w:val="0"/>
        </w:rPr>
        <w:t>D. 1, 4, 3, 6, 2,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4. Salary 1. Salesman 3. Salinity 6. Salivate 5. Salmon 2. Salvage</w:t>
      </w:r>
    </w:p>
    <w:p>
      <w:pPr>
        <w:spacing w:before="0"/>
      </w:pPr>
      <w:r>
        <w:rPr>
          <w:b w:val="0"/>
        </w:rPr>
      </w:r>
    </w:p>
    <w:p>
      <w:pPr>
        <w:spacing w:after="100" w:line="360" w:lineRule="auto" w:before="0"/>
      </w:pPr>
      <w:r>
        <w:rPr>
          <w:b w:val="0"/>
        </w:rPr>
        <w:t>38. Select the option that represents the correct order of the given words as they would appear in an English dictionary. 1. Tertiary 2. Terrace 3. Terrain 4. Termite 5. Territory 6. Terminate</w:t>
      </w:r>
    </w:p>
    <w:p>
      <w:pPr>
        <w:spacing w:before="0"/>
      </w:pPr>
      <w:r>
        <w:rPr>
          <w:b w:val="0"/>
        </w:rPr>
      </w:r>
    </w:p>
    <w:p>
      <w:pPr>
        <w:spacing w:after="100" w:before="0"/>
      </w:pPr>
      <w:r>
        <w:rPr>
          <w:b w:val="0"/>
        </w:rPr>
        <w:t>A. 4, 6, 3, 2, 5, 1</w:t>
      </w:r>
    </w:p>
    <w:p>
      <w:pPr>
        <w:spacing w:after="100" w:before="0"/>
      </w:pPr>
      <w:r>
        <w:rPr>
          <w:b w:val="0"/>
        </w:rPr>
        <w:t>B. 4, 6, 2, 3, 1, 5</w:t>
      </w:r>
    </w:p>
    <w:p>
      <w:pPr>
        <w:spacing w:after="100" w:before="0"/>
      </w:pPr>
      <w:r>
        <w:rPr>
          <w:b w:val="0"/>
        </w:rPr>
        <w:t>C. 6, 4, 2, 3, 5, 1</w:t>
      </w:r>
    </w:p>
    <w:p>
      <w:pPr>
        <w:spacing w:after="100" w:before="0"/>
      </w:pPr>
      <w:r>
        <w:rPr>
          <w:b w:val="0"/>
        </w:rPr>
        <w:t>D. 6, 4, 3, 2, 5,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 Terminate, 4. Termite, 2. Terrace, 3. Terrain, 5. Territory, 1. Tertiary Hence, '6, 4, 2, 3, 5, 1' is the correct answer.</w:t>
      </w:r>
    </w:p>
    <w:p>
      <w:pPr>
        <w:spacing w:before="0"/>
      </w:pPr>
      <w:r>
        <w:rPr>
          <w:b w:val="0"/>
        </w:rPr>
      </w:r>
    </w:p>
    <w:p>
      <w:pPr>
        <w:spacing w:after="100" w:line="360" w:lineRule="auto" w:before="0"/>
      </w:pPr>
      <w:r>
        <w:rPr>
          <w:b w:val="0"/>
        </w:rPr>
        <w:t>39. Select the option that represents the correct order of the given words as they would appear in an English dictionary. 1- Kinglet 2- Kingship 3- kingdom 4- kinsfolk 5- kingly</w:t>
      </w:r>
    </w:p>
    <w:p>
      <w:pPr>
        <w:spacing w:before="0"/>
      </w:pPr>
      <w:r>
        <w:rPr>
          <w:b w:val="0"/>
        </w:rPr>
      </w:r>
    </w:p>
    <w:p>
      <w:pPr>
        <w:spacing w:after="100" w:before="0"/>
      </w:pPr>
      <w:r>
        <w:rPr>
          <w:b w:val="0"/>
        </w:rPr>
        <w:t>A. 1, 3, 2, 5, 4</w:t>
      </w:r>
    </w:p>
    <w:p>
      <w:pPr>
        <w:spacing w:after="100" w:before="0"/>
      </w:pPr>
      <w:r>
        <w:rPr>
          <w:b w:val="0"/>
        </w:rPr>
        <w:t>B. 3, 1, 2, 5, 4</w:t>
      </w:r>
    </w:p>
    <w:p>
      <w:pPr>
        <w:spacing w:after="100" w:before="0"/>
      </w:pPr>
      <w:r>
        <w:rPr>
          <w:b w:val="0"/>
        </w:rPr>
        <w:t>C. 1, 3, 5, 2, 4</w:t>
      </w:r>
    </w:p>
    <w:p>
      <w:pPr>
        <w:spacing w:after="100" w:before="0"/>
      </w:pPr>
      <w:r>
        <w:rPr>
          <w:b w:val="0"/>
        </w:rPr>
        <w:t>D. 3, 1, 5,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3- kingdom 1- Kinglet 5- kingly 2- Kingship 4- kinsfolk Hence, the correct option is "3, 1, 5, 2, 4".</w:t>
      </w:r>
    </w:p>
    <w:p>
      <w:pPr>
        <w:spacing w:before="0"/>
      </w:pPr>
      <w:r>
        <w:rPr>
          <w:b w:val="0"/>
        </w:rPr>
      </w:r>
    </w:p>
    <w:p>
      <w:pPr>
        <w:spacing w:after="100" w:line="360" w:lineRule="auto" w:before="0"/>
      </w:pPr>
      <w:r>
        <w:rPr>
          <w:b w:val="0"/>
        </w:rPr>
        <w:t>40. Arrange the following words in the correct order as per the English Dictionary. 1. Pandemonium 2. Pandemic 3. Pandering 4. Pandanus 5. Pandarus</w:t>
      </w:r>
    </w:p>
    <w:p>
      <w:pPr>
        <w:spacing w:before="0"/>
      </w:pPr>
      <w:r>
        <w:rPr>
          <w:b w:val="0"/>
        </w:rPr>
      </w:r>
    </w:p>
    <w:p>
      <w:pPr>
        <w:spacing w:after="100" w:before="0"/>
      </w:pPr>
      <w:r>
        <w:rPr>
          <w:b w:val="0"/>
        </w:rPr>
        <w:t>A. 4, 5, 3, 1, 2</w:t>
      </w:r>
    </w:p>
    <w:p>
      <w:pPr>
        <w:spacing w:after="100" w:before="0"/>
      </w:pPr>
      <w:r>
        <w:rPr>
          <w:b w:val="0"/>
        </w:rPr>
        <w:t>B. 4, 5, 1, 2, 3</w:t>
      </w:r>
    </w:p>
    <w:p>
      <w:pPr>
        <w:spacing w:after="100" w:before="0"/>
      </w:pPr>
      <w:r>
        <w:rPr>
          <w:b w:val="0"/>
        </w:rPr>
        <w:t>C. 4, 5, 1, 3, 2</w:t>
      </w:r>
    </w:p>
    <w:p>
      <w:pPr>
        <w:spacing w:after="100" w:before="0"/>
      </w:pPr>
      <w:r>
        <w:rPr>
          <w:b w:val="0"/>
        </w:rPr>
        <w:t>D. 4, 5, 2,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for the given words are: 4. Pandanus 5. Pandarus 2. Pandemic 1. Pandemonium 3. Pandering So, the correct dictionary for the given words are: 4, 5. 2, 1, 3. Hence, the correct answer is 'Option 4'.</w:t>
      </w:r>
    </w:p>
    <w:p>
      <w:pPr>
        <w:spacing w:before="0"/>
      </w:pPr>
      <w:r>
        <w:rPr>
          <w:b w:val="0"/>
        </w:rPr>
      </w:r>
    </w:p>
    <w:p>
      <w:pPr>
        <w:spacing w:after="100" w:line="360" w:lineRule="auto" w:before="0"/>
      </w:pPr>
      <w:r>
        <w:rPr>
          <w:b w:val="0"/>
        </w:rPr>
        <w:t>41. Select the option that represents the correct order of the given words as they would appear in an English dictionary. 1- Perpend 2- Perplex 3- Pernicious 4- Perpetrate 5- Perpetual</w:t>
      </w:r>
    </w:p>
    <w:p>
      <w:pPr>
        <w:spacing w:before="0"/>
      </w:pPr>
      <w:r>
        <w:rPr>
          <w:b w:val="0"/>
        </w:rPr>
      </w:r>
    </w:p>
    <w:p>
      <w:pPr>
        <w:spacing w:after="100" w:before="0"/>
      </w:pPr>
      <w:r>
        <w:rPr>
          <w:b w:val="0"/>
        </w:rPr>
        <w:t>A. 3, 1, 5, 4, 2</w:t>
      </w:r>
    </w:p>
    <w:p>
      <w:pPr>
        <w:spacing w:after="100" w:before="0"/>
      </w:pPr>
      <w:r>
        <w:rPr>
          <w:b w:val="0"/>
        </w:rPr>
        <w:t>B. 1, 3, 5, 4, 2</w:t>
      </w:r>
    </w:p>
    <w:p>
      <w:pPr>
        <w:spacing w:after="100" w:before="0"/>
      </w:pPr>
      <w:r>
        <w:rPr>
          <w:b w:val="0"/>
        </w:rPr>
        <w:t>C. 1, 3, 4, 5, 2</w:t>
      </w:r>
    </w:p>
    <w:p>
      <w:pPr>
        <w:spacing w:after="100" w:before="0"/>
      </w:pPr>
      <w:r>
        <w:rPr>
          <w:b w:val="0"/>
        </w:rPr>
        <w:t>D. 3, 1, 4, 5,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order of words according to dictionary, 3- Pernicious 1- Perpend 4- Perpetrate 5- Perpetual 2- Perplex Hence, '3, 1, 4, 5, 2' is the correct answer.</w:t>
      </w:r>
    </w:p>
    <w:p>
      <w:pPr>
        <w:spacing w:before="0"/>
      </w:pPr>
      <w:r>
        <w:rPr>
          <w:b w:val="0"/>
        </w:rPr>
      </w:r>
    </w:p>
    <w:p>
      <w:pPr>
        <w:spacing w:after="100" w:line="360" w:lineRule="auto" w:before="0"/>
      </w:pPr>
      <w:r>
        <w:rPr>
          <w:b w:val="0"/>
        </w:rPr>
        <w:t>42. Select the option that represents the correct order of the given words as they would appear in an English dictionary. 1- Laudanum 2- Lattice 3- Laudation 4- Latterly 5- Laudable</w:t>
      </w:r>
    </w:p>
    <w:p>
      <w:pPr>
        <w:spacing w:before="0"/>
      </w:pPr>
      <w:r>
        <w:rPr>
          <w:b w:val="0"/>
        </w:rPr>
      </w:r>
    </w:p>
    <w:p>
      <w:pPr>
        <w:spacing w:after="100" w:before="0"/>
      </w:pPr>
      <w:r>
        <w:rPr>
          <w:b w:val="0"/>
        </w:rPr>
        <w:t>A. 2, 4, 5, 3, 1</w:t>
      </w:r>
    </w:p>
    <w:p>
      <w:pPr>
        <w:spacing w:after="100" w:before="0"/>
      </w:pPr>
      <w:r>
        <w:rPr>
          <w:b w:val="0"/>
        </w:rPr>
        <w:t>B. 2, 4, 1, 5, 3</w:t>
      </w:r>
    </w:p>
    <w:p>
      <w:pPr>
        <w:spacing w:after="100" w:before="0"/>
      </w:pPr>
      <w:r>
        <w:rPr>
          <w:b w:val="0"/>
        </w:rPr>
        <w:t>C. 4, 2, 3, 1, 5</w:t>
      </w:r>
    </w:p>
    <w:p>
      <w:pPr>
        <w:spacing w:after="100" w:before="0"/>
      </w:pPr>
      <w:r>
        <w:rPr>
          <w:b w:val="0"/>
        </w:rPr>
        <w:t>D. 4, 2,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4- Latterly 2- Lattice 5- Laudable 1- Laudanum 3- Laudation Hence, the correct option is "4, 2, 5, 1, 3".</w:t>
      </w:r>
    </w:p>
    <w:p>
      <w:pPr>
        <w:spacing w:before="0"/>
      </w:pPr>
      <w:r>
        <w:rPr>
          <w:b w:val="0"/>
        </w:rPr>
      </w:r>
    </w:p>
    <w:p>
      <w:pPr>
        <w:spacing w:after="100" w:line="360" w:lineRule="auto" w:before="0"/>
      </w:pPr>
      <w:r>
        <w:rPr>
          <w:b w:val="0"/>
        </w:rPr>
        <w:t>43. Select the option that represents the correct order of the given words as they would appear in an English dictionary. 1. Lambast 2, Lighten 3. Legacy 4. Languish 5. Laughter 6. Lightly</w:t>
      </w:r>
    </w:p>
    <w:p>
      <w:pPr>
        <w:spacing w:before="0"/>
      </w:pPr>
      <w:r>
        <w:rPr>
          <w:b w:val="0"/>
        </w:rPr>
      </w:r>
    </w:p>
    <w:p>
      <w:pPr>
        <w:spacing w:after="100" w:before="0"/>
      </w:pPr>
      <w:r>
        <w:rPr>
          <w:b w:val="0"/>
        </w:rPr>
        <w:t>A. 1, 4, 5, 3, 2, 6</w:t>
      </w:r>
    </w:p>
    <w:p>
      <w:pPr>
        <w:spacing w:after="100" w:before="0"/>
      </w:pPr>
      <w:r>
        <w:rPr>
          <w:b w:val="0"/>
        </w:rPr>
        <w:t>B. 1, 4, 5, 2, 3, 6</w:t>
      </w:r>
    </w:p>
    <w:p>
      <w:pPr>
        <w:spacing w:after="100" w:before="0"/>
      </w:pPr>
      <w:r>
        <w:rPr>
          <w:b w:val="0"/>
        </w:rPr>
        <w:t>C. 1, 5, 4, 2, 3, 6</w:t>
      </w:r>
    </w:p>
    <w:p>
      <w:pPr>
        <w:spacing w:after="100" w:before="0"/>
      </w:pPr>
      <w:r>
        <w:rPr>
          <w:b w:val="0"/>
        </w:rPr>
        <w:t>D. 1, 5, 4, 3, 6,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1. Lambast 4. Languish 5. Laughter 3. Legacy 2, Lighten 6. Lightly</w:t>
      </w:r>
    </w:p>
    <w:p>
      <w:pPr>
        <w:spacing w:before="0"/>
      </w:pPr>
      <w:r>
        <w:rPr>
          <w:b w:val="0"/>
        </w:rPr>
      </w:r>
    </w:p>
    <w:p>
      <w:pPr>
        <w:spacing w:after="100" w:line="360" w:lineRule="auto" w:before="0"/>
      </w:pPr>
      <w:r>
        <w:rPr>
          <w:b w:val="0"/>
        </w:rPr>
        <w:t>44. Select the option that represents the correct order of the given words as they would appear in an English dictionary. 1. Mistaken 2. Missing 3. Mistyped 4. Mistrust 5. Mission 6. Mistress</w:t>
      </w:r>
    </w:p>
    <w:p>
      <w:pPr>
        <w:spacing w:before="0"/>
      </w:pPr>
      <w:r>
        <w:rPr>
          <w:b w:val="0"/>
        </w:rPr>
      </w:r>
    </w:p>
    <w:p>
      <w:pPr>
        <w:spacing w:after="100" w:before="0"/>
      </w:pPr>
      <w:r>
        <w:rPr>
          <w:b w:val="0"/>
        </w:rPr>
        <w:t>A. 2, 5, 6, 4, 3, 1</w:t>
      </w:r>
    </w:p>
    <w:p>
      <w:pPr>
        <w:spacing w:after="100" w:before="0"/>
      </w:pPr>
      <w:r>
        <w:rPr>
          <w:b w:val="0"/>
        </w:rPr>
        <w:t>B. 2, 5, 1, 6, 4, 3</w:t>
      </w:r>
    </w:p>
    <w:p>
      <w:pPr>
        <w:spacing w:after="100" w:before="0"/>
      </w:pPr>
      <w:r>
        <w:rPr>
          <w:b w:val="0"/>
        </w:rPr>
        <w:t>C. 5, 2, 1, 6, 4, 3</w:t>
      </w:r>
    </w:p>
    <w:p>
      <w:pPr>
        <w:spacing w:after="100" w:before="0"/>
      </w:pPr>
      <w:r>
        <w:rPr>
          <w:b w:val="0"/>
        </w:rPr>
        <w:t>D. 2, 5, 1, 4, 6,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Missing 5. Mission 1. Mistaken 6. Mistress 4. Mistrust 3. Mistyped</w:t>
      </w:r>
    </w:p>
    <w:p>
      <w:pPr>
        <w:spacing w:before="0"/>
      </w:pPr>
      <w:r>
        <w:rPr>
          <w:b w:val="0"/>
        </w:rPr>
      </w:r>
    </w:p>
    <w:p>
      <w:pPr>
        <w:spacing w:after="100" w:line="360" w:lineRule="auto" w:before="0"/>
      </w:pPr>
      <w:r>
        <w:rPr>
          <w:b w:val="0"/>
        </w:rPr>
        <w:t>45. Select the option that represents the correct order of the given words as they would appear in an English dictionary. 1. Strategy 2. Strength 3. Stranger 4. Stretch 5. Struggle 6. Strange</w:t>
      </w:r>
    </w:p>
    <w:p>
      <w:pPr>
        <w:spacing w:before="0"/>
      </w:pPr>
      <w:r>
        <w:rPr>
          <w:b w:val="0"/>
        </w:rPr>
      </w:r>
    </w:p>
    <w:p>
      <w:pPr>
        <w:spacing w:after="100" w:before="0"/>
      </w:pPr>
      <w:r>
        <w:rPr>
          <w:b w:val="0"/>
        </w:rPr>
        <w:t>A. 3, 6, 1, 2, 4, 5</w:t>
      </w:r>
    </w:p>
    <w:p>
      <w:pPr>
        <w:spacing w:after="100" w:before="0"/>
      </w:pPr>
      <w:r>
        <w:rPr>
          <w:b w:val="0"/>
        </w:rPr>
        <w:t>B. 6, 3, 1, 4, 2, 5</w:t>
      </w:r>
    </w:p>
    <w:p>
      <w:pPr>
        <w:spacing w:after="100" w:before="0"/>
      </w:pPr>
      <w:r>
        <w:rPr>
          <w:b w:val="0"/>
        </w:rPr>
        <w:t>C. 6, 1, 3, 2, 4, 5</w:t>
      </w:r>
    </w:p>
    <w:p>
      <w:pPr>
        <w:spacing w:after="100" w:before="0"/>
      </w:pPr>
      <w:r>
        <w:rPr>
          <w:b w:val="0"/>
        </w:rPr>
        <w:t>D. 6, 3, 1, 2, 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Strange 3. Stranger 1. Strategy 2. Strength 4. Stretch 5. Struggle</w:t>
      </w:r>
    </w:p>
    <w:p>
      <w:pPr>
        <w:spacing w:before="0"/>
      </w:pPr>
      <w:r>
        <w:rPr>
          <w:b w:val="0"/>
        </w:rPr>
      </w:r>
    </w:p>
    <w:p>
      <w:pPr>
        <w:spacing w:after="100" w:line="360" w:lineRule="auto" w:before="0"/>
      </w:pPr>
      <w:r>
        <w:rPr>
          <w:b w:val="0"/>
        </w:rPr>
        <w:t>46. Select the option that represents the correct order of the given words as they would appear in an English dictionary. 1- Miscellaneous 2- Miscalculate 3- Mischance 4- Miscall 5- Miscasting</w:t>
      </w:r>
    </w:p>
    <w:p>
      <w:pPr>
        <w:spacing w:before="0"/>
      </w:pPr>
      <w:r>
        <w:rPr>
          <w:b w:val="0"/>
        </w:rPr>
      </w:r>
    </w:p>
    <w:p>
      <w:pPr>
        <w:spacing w:after="100" w:before="0"/>
      </w:pPr>
      <w:r>
        <w:rPr>
          <w:b w:val="0"/>
        </w:rPr>
        <w:t>A. 2, 4, 1, 5, 3</w:t>
      </w:r>
    </w:p>
    <w:p>
      <w:pPr>
        <w:spacing w:after="100" w:before="0"/>
      </w:pPr>
      <w:r>
        <w:rPr>
          <w:b w:val="0"/>
        </w:rPr>
        <w:t>B. 2, 4, 5, 1, 3</w:t>
      </w:r>
    </w:p>
    <w:p>
      <w:pPr>
        <w:spacing w:after="100" w:before="0"/>
      </w:pPr>
      <w:r>
        <w:rPr>
          <w:b w:val="0"/>
        </w:rPr>
        <w:t>C. 4, 2, 5, 3, 1</w:t>
      </w:r>
    </w:p>
    <w:p>
      <w:pPr>
        <w:spacing w:after="100" w:before="0"/>
      </w:pPr>
      <w:r>
        <w:rPr>
          <w:b w:val="0"/>
        </w:rPr>
        <w:t>D. 4, 2, 5,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Given words are arranged as per appears in the English dictionary. 2. Miscalculate 4. Miscall 5. Miscasting 1. Miscellaneous 3. Mischance Hence, the correct answer is "2, 4, 5, 1, 3".</w:t>
      </w:r>
    </w:p>
    <w:p>
      <w:pPr>
        <w:spacing w:before="0"/>
      </w:pPr>
      <w:r>
        <w:rPr>
          <w:b w:val="0"/>
        </w:rPr>
      </w:r>
    </w:p>
    <w:p>
      <w:pPr>
        <w:spacing w:after="100" w:line="360" w:lineRule="auto" w:before="0"/>
      </w:pPr>
      <w:r>
        <w:rPr>
          <w:b w:val="0"/>
        </w:rPr>
        <w:t>47. Select the option that represents the correct order of the given words as they would appear in an English dictionary. 1. Accusable 2. Acerbity 3. Accursed 4. Acetify 5. Accuser</w:t>
      </w:r>
    </w:p>
    <w:p>
      <w:pPr>
        <w:spacing w:before="0"/>
      </w:pPr>
      <w:r>
        <w:rPr>
          <w:b w:val="0"/>
        </w:rPr>
      </w:r>
    </w:p>
    <w:p>
      <w:pPr>
        <w:spacing w:after="100" w:before="0"/>
      </w:pPr>
      <w:r>
        <w:rPr>
          <w:b w:val="0"/>
        </w:rPr>
        <w:t>A. 3, 1, 5, 4, 2</w:t>
      </w:r>
    </w:p>
    <w:p>
      <w:pPr>
        <w:spacing w:after="100" w:before="0"/>
      </w:pPr>
      <w:r>
        <w:rPr>
          <w:b w:val="0"/>
        </w:rPr>
        <w:t>B. 1, 3, 5, 2, 4</w:t>
      </w:r>
    </w:p>
    <w:p>
      <w:pPr>
        <w:spacing w:after="100" w:before="0"/>
      </w:pPr>
      <w:r>
        <w:rPr>
          <w:b w:val="0"/>
        </w:rPr>
        <w:t>C. 3, 1, 5, 2, 4</w:t>
      </w:r>
    </w:p>
    <w:p>
      <w:pPr>
        <w:spacing w:after="100" w:before="0"/>
      </w:pPr>
      <w:r>
        <w:rPr>
          <w:b w:val="0"/>
        </w:rPr>
        <w:t>D. 1, 3, 5, 4,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 given words are arranged as they would appear in the English dictionary. 3. Accursed 1. Accusable 5. Accuser 2. Acerbity 4. Acetify Hence, the correct answer is "3, 1, 5, 2, 4".</w:t>
      </w:r>
    </w:p>
    <w:p>
      <w:pPr>
        <w:spacing w:before="0"/>
      </w:pPr>
      <w:r>
        <w:rPr>
          <w:b w:val="0"/>
        </w:rPr>
      </w:r>
    </w:p>
    <w:p>
      <w:pPr>
        <w:spacing w:after="100" w:line="360" w:lineRule="auto" w:before="0"/>
      </w:pPr>
      <w:r>
        <w:rPr>
          <w:b w:val="0"/>
        </w:rPr>
        <w:t>48. Select the option that represents the correct order of the given words as they would appear in an English dictionary. 1. Strident 2. Student 3. Shirking 4. Stuffy 5. Spider 6. Spawn</w:t>
      </w:r>
    </w:p>
    <w:p>
      <w:pPr>
        <w:spacing w:before="0"/>
      </w:pPr>
      <w:r>
        <w:rPr>
          <w:b w:val="0"/>
        </w:rPr>
      </w:r>
    </w:p>
    <w:p>
      <w:pPr>
        <w:spacing w:after="100" w:before="0"/>
      </w:pPr>
      <w:r>
        <w:rPr>
          <w:b w:val="0"/>
        </w:rPr>
        <w:t>A. 3, 6, 5, 1, 2, 4</w:t>
      </w:r>
    </w:p>
    <w:p>
      <w:pPr>
        <w:spacing w:after="100" w:before="0"/>
      </w:pPr>
      <w:r>
        <w:rPr>
          <w:b w:val="0"/>
        </w:rPr>
        <w:t>B. 3, 5, 6, 1, 2, 4</w:t>
      </w:r>
    </w:p>
    <w:p>
      <w:pPr>
        <w:spacing w:after="100" w:before="0"/>
      </w:pPr>
      <w:r>
        <w:rPr>
          <w:b w:val="0"/>
        </w:rPr>
        <w:t>C. 3, 6, 5, 1, 4, 2</w:t>
      </w:r>
    </w:p>
    <w:p>
      <w:pPr>
        <w:spacing w:after="100" w:before="0"/>
      </w:pPr>
      <w:r>
        <w:rPr>
          <w:b w:val="0"/>
        </w:rPr>
        <w:t>D. 3, 5, 6, 1,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Shirking, 6. Spawn, 5. Spider, 1. Strident, 2. Student, 4. Stuffy Hence, '3, 6, 5, 1, 2, 4' is the correct answer.</w:t>
      </w:r>
    </w:p>
    <w:p>
      <w:pPr>
        <w:spacing w:before="0"/>
      </w:pPr>
      <w:r>
        <w:rPr>
          <w:b w:val="0"/>
        </w:rPr>
      </w:r>
    </w:p>
    <w:p>
      <w:pPr>
        <w:spacing w:after="100" w:line="360" w:lineRule="auto" w:before="0"/>
      </w:pPr>
      <w:r>
        <w:rPr>
          <w:b w:val="0"/>
        </w:rPr>
        <w:t>49. Select the option that represents the correct order of the given words as they would appear in an English dictionary. 1. Warriors 2. Warehouse 3. Warcraft 4. Warranty 5. Wardrobe 6. Wardenship</w:t>
      </w:r>
    </w:p>
    <w:p>
      <w:pPr>
        <w:spacing w:before="0"/>
      </w:pPr>
      <w:r>
        <w:rPr>
          <w:b w:val="0"/>
        </w:rPr>
      </w:r>
    </w:p>
    <w:p>
      <w:pPr>
        <w:spacing w:after="100" w:before="0"/>
      </w:pPr>
      <w:r>
        <w:rPr>
          <w:b w:val="0"/>
        </w:rPr>
        <w:t>A. 3, 6, 5, 2, 1, 4</w:t>
      </w:r>
    </w:p>
    <w:p>
      <w:pPr>
        <w:spacing w:after="100" w:before="0"/>
      </w:pPr>
      <w:r>
        <w:rPr>
          <w:b w:val="0"/>
        </w:rPr>
        <w:t>B. 3, 5, 6, 2, 1, 4</w:t>
      </w:r>
    </w:p>
    <w:p>
      <w:pPr>
        <w:spacing w:after="100" w:before="0"/>
      </w:pPr>
      <w:r>
        <w:rPr>
          <w:b w:val="0"/>
        </w:rPr>
        <w:t>C. 3, 5, 6, 2, 4, 1</w:t>
      </w:r>
    </w:p>
    <w:p>
      <w:pPr>
        <w:spacing w:after="100" w:before="0"/>
      </w:pPr>
      <w:r>
        <w:rPr>
          <w:b w:val="0"/>
        </w:rPr>
        <w:t>D. 3, 6, 5, 2, 4,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as per the dictionary is: 3. Warcraft, 6. Wardenship, 5. Wardrobe, 2. Warehouse, 4. Warranty, 1. Warriors</w:t>
      </w:r>
    </w:p>
    <w:p>
      <w:pPr>
        <w:spacing w:before="0"/>
      </w:pPr>
      <w:r>
        <w:rPr>
          <w:b w:val="0"/>
        </w:rPr>
      </w:r>
    </w:p>
    <w:p>
      <w:pPr>
        <w:spacing w:after="100" w:line="360" w:lineRule="auto" w:before="0"/>
      </w:pPr>
      <w:r>
        <w:rPr>
          <w:b w:val="0"/>
        </w:rPr>
        <w:t>50. Select the option that represents the correct order of the given words as they would appear in an English dictionary. 1. Diamond 2. Dialogue 3. Dictator 4. Dialect 5. Diameter 6. Diagram</w:t>
      </w:r>
    </w:p>
    <w:p>
      <w:pPr>
        <w:spacing w:before="0"/>
      </w:pPr>
      <w:r>
        <w:rPr>
          <w:b w:val="0"/>
        </w:rPr>
      </w:r>
    </w:p>
    <w:p>
      <w:pPr>
        <w:spacing w:after="100" w:before="0"/>
      </w:pPr>
      <w:r>
        <w:rPr>
          <w:b w:val="0"/>
        </w:rPr>
        <w:t>A. 6, 2, 4, 1, 5, 3</w:t>
      </w:r>
    </w:p>
    <w:p>
      <w:pPr>
        <w:spacing w:after="100" w:before="0"/>
      </w:pPr>
      <w:r>
        <w:rPr>
          <w:b w:val="0"/>
        </w:rPr>
        <w:t>B. 6, 4, 2, 1, 5, 3</w:t>
      </w:r>
    </w:p>
    <w:p>
      <w:pPr>
        <w:spacing w:after="100" w:before="0"/>
      </w:pPr>
      <w:r>
        <w:rPr>
          <w:b w:val="0"/>
        </w:rPr>
        <w:t>C. 4, 2, 6, 5, 1, 3</w:t>
      </w:r>
    </w:p>
    <w:p>
      <w:pPr>
        <w:spacing w:after="100" w:before="0"/>
      </w:pPr>
      <w:r>
        <w:rPr>
          <w:b w:val="0"/>
        </w:rPr>
        <w:t>D. 6, 4, 2,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Diagram 4. Dialect 2. Dialogue 5. Diameter 1. Diamond 3. Dictator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