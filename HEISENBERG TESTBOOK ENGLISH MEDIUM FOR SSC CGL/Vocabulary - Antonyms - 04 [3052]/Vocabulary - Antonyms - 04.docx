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ANTONYM of the underlined word. Her modest behaviour was appreciated by everyone in the assembly.</w:t>
      </w:r>
    </w:p>
    <w:p>
      <w:pPr>
        <w:spacing w:before="0"/>
      </w:pPr>
      <w:r>
        <w:rPr>
          <w:b w:val="0"/>
        </w:rPr>
      </w:r>
    </w:p>
    <w:p>
      <w:pPr>
        <w:spacing w:after="100" w:before="0"/>
      </w:pPr>
      <w:r>
        <w:rPr>
          <w:b w:val="0"/>
        </w:rPr>
        <w:t>A. distant</w:t>
      </w:r>
    </w:p>
    <w:p>
      <w:pPr>
        <w:spacing w:after="100" w:before="0"/>
      </w:pPr>
      <w:r>
        <w:rPr>
          <w:b w:val="0"/>
        </w:rPr>
        <w:t>B. unpresuming</w:t>
      </w:r>
    </w:p>
    <w:p>
      <w:pPr>
        <w:spacing w:after="100" w:before="0"/>
      </w:pPr>
      <w:r>
        <w:rPr>
          <w:b w:val="0"/>
        </w:rPr>
        <w:t>C. conceited</w:t>
      </w:r>
    </w:p>
    <w:p>
      <w:pPr>
        <w:spacing w:after="100" w:before="0"/>
      </w:pPr>
      <w:r>
        <w:rPr>
          <w:b w:val="0"/>
        </w:rPr>
        <w:t>D. obvious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'conceited'. Key Points Correct Answer: conceited. Additional Information</w:t>
      </w:r>
    </w:p>
    <w:p>
      <w:pPr>
        <w:spacing w:before="0"/>
      </w:pPr>
      <w:r>
        <w:rPr>
          <w:b w:val="0"/>
        </w:rPr>
        <w:t>• The most appropriate antonym of the underlined word 'modest' is 'conceited'.</w:t>
      </w:r>
    </w:p>
    <w:p>
      <w:pPr>
        <w:spacing w:before="0"/>
      </w:pPr>
      <w:r>
        <w:rPr>
          <w:b w:val="0"/>
        </w:rPr>
        <w:t>• Modest: not talking too much about your own abilities, good qualities, etc. [विनम्र, विनीत (अपनी क्षमताओं आदि का बखान न करने वाला)] Example: She got the best results in the exam but she was too modest to tell anyone.</w:t>
      </w:r>
    </w:p>
    <w:p>
      <w:pPr>
        <w:spacing w:before="0"/>
      </w:pPr>
      <w:r>
        <w:rPr>
          <w:b w:val="0"/>
        </w:rPr>
        <w:t>• Conceited: excessively proud of oneself; vain. (अहंकारी, घमंडी) Example: He’s so conceited—he thinks he’s the best at everything!</w:t>
      </w:r>
    </w:p>
    <w:p>
      <w:pPr>
        <w:spacing w:before="0"/>
      </w:pPr>
      <w:r>
        <w:rPr>
          <w:b w:val="0"/>
        </w:rPr>
        <w:t>• Let's look at the meaning of other words: distant: a long way away in space or time. (स् थान या समय की दृष्टि से काफ़ी दूर)</w:t>
      </w:r>
    </w:p>
    <w:p>
      <w:pPr>
        <w:spacing w:before="0"/>
      </w:pPr>
      <w:r>
        <w:rPr>
          <w:b w:val="0"/>
        </w:rPr>
        <w:t>• unpresuming: modest; unassuming. (निःसंदेह)</w:t>
      </w:r>
    </w:p>
    <w:p>
      <w:pPr>
        <w:spacing w:before="0"/>
      </w:pPr>
      <w:r>
        <w:rPr>
          <w:b w:val="0"/>
        </w:rPr>
        <w:t>• obvious: easily seen or understood; clear. (जो आसानी से दिखाई दे या समझ में आए; स् पष् ट)</w:t>
      </w:r>
    </w:p>
    <w:p>
      <w:pPr>
        <w:spacing w:before="0"/>
      </w:pPr>
      <w:r>
        <w:rPr>
          <w:b w:val="0"/>
        </w:rPr>
      </w:r>
    </w:p>
    <w:p>
      <w:pPr>
        <w:spacing w:after="100" w:line="360" w:lineRule="auto" w:before="0"/>
      </w:pPr>
      <w:r>
        <w:rPr>
          <w:b w:val="0"/>
        </w:rPr>
        <w:t>2. Select the most appropriate antonym of the underlined word. This is such a rowdy classroom.</w:t>
      </w:r>
    </w:p>
    <w:p>
      <w:pPr>
        <w:spacing w:before="0"/>
      </w:pPr>
      <w:r>
        <w:rPr>
          <w:b w:val="0"/>
        </w:rPr>
      </w:r>
    </w:p>
    <w:p>
      <w:pPr>
        <w:spacing w:after="100" w:before="0"/>
      </w:pPr>
      <w:r>
        <w:rPr>
          <w:b w:val="0"/>
        </w:rPr>
        <w:t>A. Compliant</w:t>
      </w:r>
    </w:p>
    <w:p>
      <w:pPr>
        <w:spacing w:after="100" w:before="0"/>
      </w:pPr>
      <w:r>
        <w:rPr>
          <w:b w:val="0"/>
        </w:rPr>
        <w:t>B. Chattering</w:t>
      </w:r>
    </w:p>
    <w:p>
      <w:pPr>
        <w:spacing w:after="100" w:before="0"/>
      </w:pPr>
      <w:r>
        <w:rPr>
          <w:b w:val="0"/>
        </w:rPr>
        <w:t>C. Disorderly</w:t>
      </w:r>
    </w:p>
    <w:p>
      <w:pPr>
        <w:spacing w:after="100" w:before="0"/>
      </w:pPr>
      <w:r>
        <w:rPr>
          <w:b w:val="0"/>
        </w:rPr>
        <w:t>D. Noisy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Rowdy's antonym is compliant, which indicates being submissive to or eager to obey regulations. The statement implies that the classroom is boisterous and disorganised, implying that a complying classroom would be the polar opposite. The term rowdy refers to anything or someone who is rough or unruly. In this example, compliant is the perfect antonym since it portrays a well-behaved and rule-following classroom.</w:t>
      </w:r>
    </w:p>
    <w:p>
      <w:pPr>
        <w:spacing w:before="0"/>
      </w:pPr>
      <w:r>
        <w:rPr>
          <w:b w:val="0"/>
        </w:rPr>
      </w:r>
    </w:p>
    <w:p>
      <w:pPr>
        <w:spacing w:after="100" w:line="360" w:lineRule="auto" w:before="0"/>
      </w:pPr>
      <w:r>
        <w:rPr>
          <w:b w:val="0"/>
        </w:rPr>
        <w:t>3. Select the most appropriate ANTONYM of the underlined word. She will probably come tonight for a party.</w:t>
      </w:r>
    </w:p>
    <w:p>
      <w:pPr>
        <w:spacing w:before="0"/>
      </w:pPr>
      <w:r>
        <w:rPr>
          <w:b w:val="0"/>
        </w:rPr>
      </w:r>
    </w:p>
    <w:p>
      <w:pPr>
        <w:spacing w:after="100" w:before="0"/>
      </w:pPr>
      <w:r>
        <w:rPr>
          <w:b w:val="0"/>
        </w:rPr>
        <w:t>A. definitely</w:t>
      </w:r>
    </w:p>
    <w:p>
      <w:pPr>
        <w:spacing w:after="100" w:before="0"/>
      </w:pPr>
      <w:r>
        <w:rPr>
          <w:b w:val="0"/>
        </w:rPr>
        <w:t>B. perhaps</w:t>
      </w:r>
    </w:p>
    <w:p>
      <w:pPr>
        <w:spacing w:after="100" w:before="0"/>
      </w:pPr>
      <w:r>
        <w:rPr>
          <w:b w:val="0"/>
        </w:rPr>
        <w:t>C. apparently</w:t>
      </w:r>
    </w:p>
    <w:p>
      <w:pPr>
        <w:spacing w:after="100" w:before="0"/>
      </w:pPr>
      <w:r>
        <w:rPr>
          <w:b w:val="0"/>
        </w:rPr>
        <w:t>D. possibly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term 'probably' implies uncertainty or doubt, whereas its antonym is a word that implies assurance or confidence. 'Definitely' is the finest option since it signifies without a doubt. For example- I will probably finish the book tonight, and I will definitely return it to you tomorrow.</w:t>
      </w:r>
    </w:p>
    <w:p>
      <w:pPr>
        <w:spacing w:before="0"/>
      </w:pPr>
      <w:r>
        <w:rPr>
          <w:b w:val="0"/>
        </w:rPr>
      </w:r>
    </w:p>
    <w:p>
      <w:pPr>
        <w:spacing w:after="100" w:line="360" w:lineRule="auto" w:before="0"/>
      </w:pPr>
      <w:r>
        <w:rPr>
          <w:b w:val="0"/>
        </w:rPr>
        <w:t>4. Select the most appropriate ANTONYM of the given word. Lament</w:t>
      </w:r>
    </w:p>
    <w:p>
      <w:pPr>
        <w:spacing w:before="0"/>
      </w:pPr>
      <w:r>
        <w:rPr>
          <w:b w:val="0"/>
        </w:rPr>
      </w:r>
    </w:p>
    <w:p>
      <w:pPr>
        <w:spacing w:after="100" w:before="0"/>
      </w:pPr>
      <w:r>
        <w:rPr>
          <w:b w:val="0"/>
        </w:rPr>
        <w:t>A. Deplore</w:t>
      </w:r>
    </w:p>
    <w:p>
      <w:pPr>
        <w:spacing w:after="100" w:before="0"/>
      </w:pPr>
      <w:r>
        <w:rPr>
          <w:b w:val="0"/>
        </w:rPr>
        <w:t>B. Decry</w:t>
      </w:r>
    </w:p>
    <w:p>
      <w:pPr>
        <w:spacing w:after="100" w:before="0"/>
      </w:pPr>
      <w:r>
        <w:rPr>
          <w:b w:val="0"/>
        </w:rPr>
        <w:t>C. Celebrate</w:t>
      </w:r>
    </w:p>
    <w:p>
      <w:pPr>
        <w:spacing w:after="100" w:before="0"/>
      </w:pPr>
      <w:r>
        <w:rPr>
          <w:b w:val="0"/>
        </w:rPr>
        <w:t>D. Regret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'Celebrate'. Key Points Correct Answer: Celebrate. Additional Information</w:t>
      </w:r>
    </w:p>
    <w:p>
      <w:pPr>
        <w:spacing w:before="0"/>
      </w:pPr>
      <w:r>
        <w:rPr>
          <w:b w:val="0"/>
        </w:rPr>
        <w:t>• The most appropriate antonym of "lament" among the given options is 'celebrate'.</w:t>
      </w:r>
    </w:p>
    <w:p>
      <w:pPr>
        <w:spacing w:before="0"/>
      </w:pPr>
      <w:r>
        <w:rPr>
          <w:b w:val="0"/>
        </w:rPr>
        <w:t>• "Lament" refers to expressing grief, sorrow, or regret for something.</w:t>
      </w:r>
    </w:p>
    <w:p>
      <w:pPr>
        <w:spacing w:before="0"/>
      </w:pPr>
      <w:r>
        <w:rPr>
          <w:b w:val="0"/>
        </w:rPr>
        <w:t>• "Celebrate [जश्न मनाना (Jashn Manana)]," on the other hand, means to observe or mark an event or occasion with joy, festivity, or positive emotions. In contrast to lamenting, celebrating involves expressing happiness, pleasure, or delight over an event or achievement. Example: The team gathered to celebrate their victory with cheers and laughter.</w:t>
      </w:r>
    </w:p>
    <w:p>
      <w:pPr>
        <w:spacing w:before="0"/>
      </w:pPr>
      <w:r>
        <w:rPr>
          <w:b w:val="0"/>
        </w:rPr>
        <w:t>• Let's look at the meaning of other words: Deplore - To feel or express strong disapproval of something; in Hindi: दुःखी होना (Dukhi Hona)</w:t>
      </w:r>
    </w:p>
    <w:p>
      <w:pPr>
        <w:spacing w:before="0"/>
      </w:pPr>
      <w:r>
        <w:rPr>
          <w:b w:val="0"/>
        </w:rPr>
        <w:t>• Decry - To publicly condemn or express strong disapproval of something; in Hindi: निन्दा करना (Ninda Karna)</w:t>
      </w:r>
    </w:p>
    <w:p>
      <w:pPr>
        <w:spacing w:before="0"/>
      </w:pPr>
      <w:r>
        <w:rPr>
          <w:b w:val="0"/>
        </w:rPr>
        <w:t>• Regret - To feel sad, repentant, or disappointed about something that has happened or that one has done; in Hindi: पछताना (Pachtaana)</w:t>
      </w:r>
    </w:p>
    <w:p>
      <w:pPr>
        <w:spacing w:before="0"/>
      </w:pPr>
      <w:r>
        <w:rPr>
          <w:b w:val="0"/>
        </w:rPr>
      </w:r>
    </w:p>
    <w:p>
      <w:pPr>
        <w:spacing w:after="100" w:line="360" w:lineRule="auto" w:before="0"/>
      </w:pPr>
      <w:r>
        <w:rPr>
          <w:b w:val="0"/>
        </w:rPr>
        <w:t>5. Select the most appropriate ANTONYM of the underlined word. One should not yell at children.</w:t>
      </w:r>
    </w:p>
    <w:p>
      <w:pPr>
        <w:spacing w:before="0"/>
      </w:pPr>
      <w:r>
        <w:rPr>
          <w:b w:val="0"/>
        </w:rPr>
      </w:r>
    </w:p>
    <w:p>
      <w:pPr>
        <w:spacing w:after="100" w:before="0"/>
      </w:pPr>
      <w:r>
        <w:rPr>
          <w:b w:val="0"/>
        </w:rPr>
        <w:t>A. Notify</w:t>
      </w:r>
    </w:p>
    <w:p>
      <w:pPr>
        <w:spacing w:after="100" w:before="0"/>
      </w:pPr>
      <w:r>
        <w:rPr>
          <w:b w:val="0"/>
        </w:rPr>
        <w:t>B. Indemnify</w:t>
      </w:r>
    </w:p>
    <w:p>
      <w:pPr>
        <w:spacing w:after="100" w:before="0"/>
      </w:pPr>
      <w:r>
        <w:rPr>
          <w:b w:val="0"/>
        </w:rPr>
        <w:t>C. Whisper</w:t>
      </w:r>
    </w:p>
    <w:p>
      <w:pPr>
        <w:spacing w:after="100" w:before="0"/>
      </w:pPr>
      <w:r>
        <w:rPr>
          <w:b w:val="0"/>
        </w:rPr>
        <w:t>D. Terrorise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'Whisper'. Key Points Correct Answer: Whisper. Additional Information</w:t>
      </w:r>
    </w:p>
    <w:p>
      <w:pPr>
        <w:spacing w:before="0"/>
      </w:pPr>
      <w:r>
        <w:rPr>
          <w:b w:val="0"/>
        </w:rPr>
        <w:t>• The most appropriate antonym of "yell" among the given options is 'Whisper'.</w:t>
      </w:r>
    </w:p>
    <w:p>
      <w:pPr>
        <w:spacing w:before="0"/>
      </w:pPr>
      <w:r>
        <w:rPr>
          <w:b w:val="0"/>
        </w:rPr>
        <w:t>• "Yell" means to shout loudly or raise one's voice in a forceful manner. Its antonym, "whisper [फुसफुसाना (Phusphusana)]," signifies speaking in a soft, low voice, often to maintain privacy or secrecy, and is the direct opposite in terms of volume and intensity. Example: She chose to whisper her secrets to her friend instead of yelling them across the room.</w:t>
      </w:r>
    </w:p>
    <w:p>
      <w:pPr>
        <w:spacing w:before="0"/>
      </w:pPr>
      <w:r>
        <w:rPr>
          <w:b w:val="0"/>
        </w:rPr>
        <w:t>• Let's look at the meaning of other words: Notify - To inform or give notice to someone about something; in Hindi: सूचित करना (Suchit Karna)</w:t>
      </w:r>
    </w:p>
    <w:p>
      <w:pPr>
        <w:spacing w:before="0"/>
      </w:pPr>
      <w:r>
        <w:rPr>
          <w:b w:val="0"/>
        </w:rPr>
        <w:t>• Indemnify - To compensate for harm or loss; in Hindi: मुआवज़ा करना (Muavza Karna)</w:t>
      </w:r>
    </w:p>
    <w:p>
      <w:pPr>
        <w:spacing w:before="0"/>
      </w:pPr>
      <w:r>
        <w:rPr>
          <w:b w:val="0"/>
        </w:rPr>
        <w:t>• Terrorize - To intimidate or coerce through fear or violence; in Hindi: आतंकित करना (Aatankit Karna)</w:t>
      </w:r>
    </w:p>
    <w:p>
      <w:pPr>
        <w:spacing w:before="0"/>
      </w:pPr>
      <w:r>
        <w:rPr>
          <w:b w:val="0"/>
        </w:rPr>
      </w:r>
    </w:p>
    <w:p>
      <w:pPr>
        <w:spacing w:after="100" w:line="360" w:lineRule="auto" w:before="0"/>
      </w:pPr>
      <w:r>
        <w:rPr>
          <w:b w:val="0"/>
        </w:rPr>
        <w:t>6. Direction: Select the most appropriate ANTONYM of the underlined word. She is a veteran journalist known for her powerful writing style.</w:t>
      </w:r>
    </w:p>
    <w:p>
      <w:pPr>
        <w:spacing w:before="0"/>
      </w:pPr>
      <w:r>
        <w:rPr>
          <w:b w:val="0"/>
        </w:rPr>
      </w:r>
    </w:p>
    <w:p>
      <w:pPr>
        <w:spacing w:after="100" w:before="0"/>
      </w:pPr>
      <w:r>
        <w:rPr>
          <w:b w:val="0"/>
        </w:rPr>
        <w:t>A. Renowned</w:t>
      </w:r>
    </w:p>
    <w:p>
      <w:pPr>
        <w:spacing w:after="100" w:before="0"/>
      </w:pPr>
      <w:r>
        <w:rPr>
          <w:b w:val="0"/>
        </w:rPr>
        <w:t>B. Creviced</w:t>
      </w:r>
    </w:p>
    <w:p>
      <w:pPr>
        <w:spacing w:after="100" w:before="0"/>
      </w:pPr>
      <w:r>
        <w:rPr>
          <w:b w:val="0"/>
        </w:rPr>
        <w:t>C. Conditioned</w:t>
      </w:r>
    </w:p>
    <w:p>
      <w:pPr>
        <w:spacing w:after="100" w:before="0"/>
      </w:pPr>
      <w:r>
        <w:rPr>
          <w:b w:val="0"/>
        </w:rPr>
        <w:t>D. Novice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"Veteran" means a person of long experience usually in some occupation or skill (such as politics or the arts) veteran adjective. Example: She's also a veteran campaigner for human rights. The antonym of "Veteran" is "Novice." The word "Novice" means a person who is new and without experience in a certain job, situation, etc. Example: This plant can be difficult for novice gardeners to grow.</w:t>
      </w:r>
    </w:p>
    <w:p>
      <w:pPr>
        <w:spacing w:before="0"/>
      </w:pPr>
      <w:r>
        <w:rPr>
          <w:b w:val="0"/>
        </w:rPr>
      </w:r>
    </w:p>
    <w:p>
      <w:pPr>
        <w:spacing w:after="100" w:line="360" w:lineRule="auto" w:before="0"/>
      </w:pPr>
      <w:r>
        <w:rPr>
          <w:b w:val="0"/>
        </w:rPr>
        <w:t>7. Directions: Each item in this section consists of sentences with an underlined word followed by four words or group of words. Select the option that is opposite in meaning to the underlined word and mark your response on the answer sheet accordingly. My energy waned to see my college team performing poorly in the match.</w:t>
      </w:r>
    </w:p>
    <w:p>
      <w:pPr>
        <w:spacing w:before="0"/>
      </w:pPr>
      <w:r>
        <w:rPr>
          <w:b w:val="0"/>
        </w:rPr>
      </w:r>
    </w:p>
    <w:p>
      <w:pPr>
        <w:spacing w:after="100" w:before="0"/>
      </w:pPr>
      <w:r>
        <w:rPr>
          <w:b w:val="0"/>
        </w:rPr>
        <w:t>A. Declined</w:t>
      </w:r>
    </w:p>
    <w:p>
      <w:pPr>
        <w:spacing w:after="100" w:before="0"/>
      </w:pPr>
      <w:r>
        <w:rPr>
          <w:b w:val="0"/>
        </w:rPr>
        <w:t>B. Dimmed</w:t>
      </w:r>
    </w:p>
    <w:p>
      <w:pPr>
        <w:spacing w:after="100" w:before="0"/>
      </w:pPr>
      <w:r>
        <w:rPr>
          <w:b w:val="0"/>
        </w:rPr>
        <w:t>C. Abated</w:t>
      </w:r>
    </w:p>
    <w:p>
      <w:pPr>
        <w:spacing w:after="100" w:before="0"/>
      </w:pPr>
      <w:r>
        <w:rPr>
          <w:b w:val="0"/>
        </w:rPr>
        <w:t>D. Grew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"Waned" means to become gradually weaker or less important. Example: My enthusiasm was waning rapidly. The antonym of "Waned" is "Grew." The word "Grew" means to increase in size or number; to develop into an adult form. Example: The male deer grew large, branching horns called antlers.</w:t>
      </w:r>
    </w:p>
    <w:p>
      <w:pPr>
        <w:spacing w:before="0"/>
      </w:pPr>
      <w:r>
        <w:rPr>
          <w:b w:val="0"/>
        </w:rPr>
      </w:r>
    </w:p>
    <w:p>
      <w:pPr>
        <w:spacing w:after="100" w:line="360" w:lineRule="auto" w:before="0"/>
      </w:pPr>
      <w:r>
        <w:rPr>
          <w:b w:val="0"/>
        </w:rPr>
        <w:t>8. Direction: Select the most appropriate ANTONYM of the underlined word in the given sentence. I must have a chance to rectify my error.</w:t>
      </w:r>
    </w:p>
    <w:p>
      <w:pPr>
        <w:spacing w:before="0"/>
      </w:pPr>
      <w:r>
        <w:rPr>
          <w:b w:val="0"/>
        </w:rPr>
      </w:r>
    </w:p>
    <w:p>
      <w:pPr>
        <w:spacing w:after="100" w:before="0"/>
      </w:pPr>
      <w:r>
        <w:rPr>
          <w:b w:val="0"/>
        </w:rPr>
        <w:t>A. worsen</w:t>
      </w:r>
    </w:p>
    <w:p>
      <w:pPr>
        <w:spacing w:after="100" w:before="0"/>
      </w:pPr>
      <w:r>
        <w:rPr>
          <w:b w:val="0"/>
        </w:rPr>
        <w:t>B. alter</w:t>
      </w:r>
    </w:p>
    <w:p>
      <w:pPr>
        <w:spacing w:after="100" w:before="0"/>
      </w:pPr>
      <w:r>
        <w:rPr>
          <w:b w:val="0"/>
        </w:rPr>
        <w:t>C. reason</w:t>
      </w:r>
    </w:p>
    <w:p>
      <w:pPr>
        <w:spacing w:after="100" w:before="0"/>
      </w:pPr>
      <w:r>
        <w:rPr>
          <w:b w:val="0"/>
        </w:rPr>
        <w:t>D. modify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"Rectify" means to correct something that is wrong. Example: I am determined to take whatever action is necessary to rectify the situation. The antonym of "Rectify" is "Worsen." The word "Worsen" means to become worse or to make something worse. Example: As the company's financial problems worsened, several directors resigned.</w:t>
      </w:r>
    </w:p>
    <w:p>
      <w:pPr>
        <w:spacing w:before="0"/>
      </w:pPr>
      <w:r>
        <w:rPr>
          <w:b w:val="0"/>
        </w:rPr>
      </w:r>
    </w:p>
    <w:p>
      <w:pPr>
        <w:spacing w:after="100" w:line="360" w:lineRule="auto" w:before="0"/>
      </w:pPr>
      <w:r>
        <w:rPr>
          <w:b w:val="0"/>
        </w:rPr>
        <w:t>9. Direction: Select the most appropriate ANTONYM of the underlined word. The apple tasted incredibly sweet.</w:t>
      </w:r>
    </w:p>
    <w:p>
      <w:pPr>
        <w:spacing w:before="0"/>
      </w:pPr>
      <w:r>
        <w:rPr>
          <w:b w:val="0"/>
        </w:rPr>
      </w:r>
    </w:p>
    <w:p>
      <w:pPr>
        <w:spacing w:after="100" w:before="0"/>
      </w:pPr>
      <w:r>
        <w:rPr>
          <w:b w:val="0"/>
        </w:rPr>
        <w:t>A. Delicious</w:t>
      </w:r>
    </w:p>
    <w:p>
      <w:pPr>
        <w:spacing w:after="100" w:before="0"/>
      </w:pPr>
      <w:r>
        <w:rPr>
          <w:b w:val="0"/>
        </w:rPr>
        <w:t>B. Pleasant</w:t>
      </w:r>
    </w:p>
    <w:p>
      <w:pPr>
        <w:spacing w:after="100" w:before="0"/>
      </w:pPr>
      <w:r>
        <w:rPr>
          <w:b w:val="0"/>
        </w:rPr>
        <w:t>C. Bitter</w:t>
      </w:r>
    </w:p>
    <w:p>
      <w:pPr>
        <w:spacing w:after="100" w:before="0"/>
      </w:pPr>
      <w:r>
        <w:rPr>
          <w:b w:val="0"/>
        </w:rPr>
        <w:t>D. Special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"Sweet" means containing, or tasting as if it contains, a lot of sugar. Example: The pineapple was sweet and juicy. The antonym of "Sweet" is "Bitter." The word "Bitter" means with an unpleasantly sharp taste. Example: That food has a bitter flavour.</w:t>
      </w:r>
    </w:p>
    <w:p>
      <w:pPr>
        <w:spacing w:before="0"/>
      </w:pPr>
      <w:r>
        <w:rPr>
          <w:b w:val="0"/>
        </w:rPr>
      </w:r>
    </w:p>
    <w:p>
      <w:pPr>
        <w:spacing w:after="100" w:line="360" w:lineRule="auto" w:before="0"/>
      </w:pPr>
      <w:r>
        <w:rPr>
          <w:b w:val="0"/>
        </w:rPr>
        <w:t>10. Select the most appropriate ANTONYM of the underlined word. My complaint is that the gardener dozes off during work.</w:t>
      </w:r>
    </w:p>
    <w:p>
      <w:pPr>
        <w:spacing w:before="0"/>
      </w:pPr>
      <w:r>
        <w:rPr>
          <w:b w:val="0"/>
        </w:rPr>
      </w:r>
    </w:p>
    <w:p>
      <w:pPr>
        <w:spacing w:after="100" w:before="0"/>
      </w:pPr>
      <w:r>
        <w:rPr>
          <w:b w:val="0"/>
        </w:rPr>
        <w:t>A. Challenge</w:t>
      </w:r>
    </w:p>
    <w:p>
      <w:pPr>
        <w:spacing w:after="100" w:before="0"/>
      </w:pPr>
      <w:r>
        <w:rPr>
          <w:b w:val="0"/>
        </w:rPr>
        <w:t>B. Carp</w:t>
      </w:r>
    </w:p>
    <w:p>
      <w:pPr>
        <w:spacing w:after="100" w:before="0"/>
      </w:pPr>
      <w:r>
        <w:rPr>
          <w:b w:val="0"/>
        </w:rPr>
        <w:t>C. Praise</w:t>
      </w:r>
    </w:p>
    <w:p>
      <w:pPr>
        <w:spacing w:after="100" w:before="0"/>
      </w:pPr>
      <w:r>
        <w:rPr>
          <w:b w:val="0"/>
        </w:rPr>
        <w:t>D. Demur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"complaint" means expressing dissatisfaction or criticism. Praise means expressing approval, admiration, or compliments for someone's achievements, qualities, or actions. So, the antonym of this would be a positive sentiment like "praise".</w:t>
      </w:r>
    </w:p>
    <w:p>
      <w:pPr>
        <w:spacing w:before="0"/>
      </w:pPr>
      <w:r>
        <w:rPr>
          <w:b w:val="0"/>
        </w:rPr>
      </w:r>
    </w:p>
    <w:p>
      <w:pPr>
        <w:spacing w:after="100" w:line="360" w:lineRule="auto" w:before="0"/>
      </w:pPr>
      <w:r>
        <w:rPr>
          <w:b w:val="0"/>
        </w:rPr>
        <w:t>11. Select the option that is OPPOSITE in meaning to the given word. Incompetent</w:t>
      </w:r>
    </w:p>
    <w:p>
      <w:pPr>
        <w:spacing w:before="0"/>
      </w:pPr>
      <w:r>
        <w:rPr>
          <w:b w:val="0"/>
        </w:rPr>
      </w:r>
    </w:p>
    <w:p>
      <w:pPr>
        <w:spacing w:after="100" w:before="0"/>
      </w:pPr>
      <w:r>
        <w:rPr>
          <w:b w:val="0"/>
        </w:rPr>
        <w:t>A. Forlorn</w:t>
      </w:r>
    </w:p>
    <w:p>
      <w:pPr>
        <w:spacing w:after="100" w:before="0"/>
      </w:pPr>
      <w:r>
        <w:rPr>
          <w:b w:val="0"/>
        </w:rPr>
        <w:t>B. Desperate</w:t>
      </w:r>
    </w:p>
    <w:p>
      <w:pPr>
        <w:spacing w:after="100" w:before="0"/>
      </w:pPr>
      <w:r>
        <w:rPr>
          <w:b w:val="0"/>
        </w:rPr>
        <w:t>C. Hopeless</w:t>
      </w:r>
    </w:p>
    <w:p>
      <w:pPr>
        <w:spacing w:after="100" w:before="0"/>
      </w:pPr>
      <w:r>
        <w:rPr>
          <w:b w:val="0"/>
        </w:rPr>
        <w:t>D. Dexterous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Incompetent means lacking the necessary skills or ability to do something. Example: The employee's incompetent performance led to multiple errors and delays in the project. Marked option Dexterous means having or showing skill, especially with the hands. Example: The dexterous musician effortlessly played a complex piece on the piano, impressing the audience with precision and skill.</w:t>
      </w:r>
    </w:p>
    <w:p>
      <w:pPr>
        <w:spacing w:before="0"/>
      </w:pPr>
      <w:r>
        <w:rPr>
          <w:b w:val="0"/>
        </w:rPr>
      </w:r>
    </w:p>
    <w:p>
      <w:pPr>
        <w:spacing w:after="100" w:line="360" w:lineRule="auto" w:before="0"/>
      </w:pPr>
      <w:r>
        <w:rPr>
          <w:b w:val="0"/>
        </w:rPr>
        <w:t>12. Select the most appropriate ANTONYM of the underlined word in the given sentence. The lizard's light brown skin acts as camouflage in the desert sand.</w:t>
      </w:r>
    </w:p>
    <w:p>
      <w:pPr>
        <w:spacing w:before="0"/>
      </w:pPr>
      <w:r>
        <w:rPr>
          <w:b w:val="0"/>
        </w:rPr>
      </w:r>
    </w:p>
    <w:p>
      <w:pPr>
        <w:spacing w:after="100" w:before="0"/>
      </w:pPr>
      <w:r>
        <w:rPr>
          <w:b w:val="0"/>
        </w:rPr>
        <w:t>A. clothed</w:t>
      </w:r>
    </w:p>
    <w:p>
      <w:pPr>
        <w:spacing w:after="100" w:before="0"/>
      </w:pPr>
      <w:r>
        <w:rPr>
          <w:b w:val="0"/>
        </w:rPr>
        <w:t>B. mask</w:t>
      </w:r>
    </w:p>
    <w:p>
      <w:pPr>
        <w:spacing w:after="100" w:before="0"/>
      </w:pPr>
      <w:r>
        <w:rPr>
          <w:b w:val="0"/>
        </w:rPr>
        <w:t>C. reveal</w:t>
      </w:r>
    </w:p>
    <w:p>
      <w:pPr>
        <w:spacing w:after="100" w:before="0"/>
      </w:pPr>
      <w:r>
        <w:rPr>
          <w:b w:val="0"/>
        </w:rPr>
        <w:t>D. vanishing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Camouflage means to hide or disguise by blending in with the surroundings. Example: The soldier used natural foliage to camouflage himself in the dense forest. Marked option Reveal means to make something known or visible. Example: The magician dramatically pulled back the curtain to reveal a stunning illusion.</w:t>
      </w:r>
    </w:p>
    <w:p>
      <w:pPr>
        <w:spacing w:before="0"/>
      </w:pPr>
      <w:r>
        <w:rPr>
          <w:b w:val="0"/>
        </w:rPr>
      </w:r>
    </w:p>
    <w:p>
      <w:pPr>
        <w:spacing w:after="100" w:line="360" w:lineRule="auto" w:before="0"/>
      </w:pPr>
      <w:r>
        <w:rPr>
          <w:b w:val="0"/>
        </w:rPr>
        <w:t>13. Select the most appropriate ANTONYM of the given word. Compulsory</w:t>
      </w:r>
    </w:p>
    <w:p>
      <w:pPr>
        <w:spacing w:before="0"/>
      </w:pPr>
      <w:r>
        <w:rPr>
          <w:b w:val="0"/>
        </w:rPr>
      </w:r>
    </w:p>
    <w:p>
      <w:pPr>
        <w:spacing w:after="100" w:before="0"/>
      </w:pPr>
      <w:r>
        <w:rPr>
          <w:b w:val="0"/>
        </w:rPr>
        <w:t>A. Obligatory</w:t>
      </w:r>
    </w:p>
    <w:p>
      <w:pPr>
        <w:spacing w:after="100" w:before="0"/>
      </w:pPr>
      <w:r>
        <w:rPr>
          <w:b w:val="0"/>
        </w:rPr>
        <w:t>B. Mandatory</w:t>
      </w:r>
    </w:p>
    <w:p>
      <w:pPr>
        <w:spacing w:after="100" w:before="0"/>
      </w:pPr>
      <w:r>
        <w:rPr>
          <w:b w:val="0"/>
        </w:rPr>
        <w:t>C. Voluntary</w:t>
      </w:r>
    </w:p>
    <w:p>
      <w:pPr>
        <w:spacing w:after="100" w:before="0"/>
      </w:pPr>
      <w:r>
        <w:rPr>
          <w:b w:val="0"/>
        </w:rPr>
        <w:t>D. Subsidiary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Compulsory means required or mandatory, often enforced by authority. Example: Wearing a seatbelt is compulsory for all passengers. Voluntary means optional or done by choice, without compulsion. Example: Joining the after-school club is voluntary; students can choose whether to participate.</w:t>
      </w:r>
    </w:p>
    <w:p>
      <w:pPr>
        <w:spacing w:before="0"/>
      </w:pPr>
      <w:r>
        <w:rPr>
          <w:b w:val="0"/>
        </w:rPr>
      </w:r>
    </w:p>
    <w:p>
      <w:pPr>
        <w:spacing w:after="100" w:line="360" w:lineRule="auto" w:before="0"/>
      </w:pPr>
      <w:r>
        <w:rPr>
          <w:b w:val="0"/>
        </w:rPr>
        <w:t>14. Identify from the given options the word OPPOSITE in meaning to the underlined word according to its meaning in the following sentence. The confectioner dusted a fine layer of sugar on the muffin.</w:t>
      </w:r>
    </w:p>
    <w:p>
      <w:pPr>
        <w:spacing w:before="0"/>
      </w:pPr>
      <w:r>
        <w:rPr>
          <w:b w:val="0"/>
        </w:rPr>
      </w:r>
    </w:p>
    <w:p>
      <w:pPr>
        <w:spacing w:after="100" w:before="0"/>
      </w:pPr>
      <w:r>
        <w:rPr>
          <w:b w:val="0"/>
        </w:rPr>
        <w:t>A. scattered</w:t>
      </w:r>
    </w:p>
    <w:p>
      <w:pPr>
        <w:spacing w:after="100" w:before="0"/>
      </w:pPr>
      <w:r>
        <w:rPr>
          <w:b w:val="0"/>
        </w:rPr>
        <w:t>B. sprinkled</w:t>
      </w:r>
    </w:p>
    <w:p>
      <w:pPr>
        <w:spacing w:after="100" w:before="0"/>
      </w:pPr>
      <w:r>
        <w:rPr>
          <w:b w:val="0"/>
        </w:rPr>
        <w:t>C. powdered</w:t>
      </w:r>
    </w:p>
    <w:p>
      <w:pPr>
        <w:spacing w:after="100" w:before="0"/>
      </w:pPr>
      <w:r>
        <w:rPr>
          <w:b w:val="0"/>
        </w:rPr>
        <w:t>D. cleaned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sentence, the action of "dusting" refers to sprinkling a fine layer of sugar onto the muffin. It implies adding or applying a light coating. The opposite action would involve removing or cleaning off such a layer. Therefore, "cleaned" is the opposite word, as it suggests removing particles or substances, in contrast to the action of adding a layer, as implied by "dusted" in this context.</w:t>
      </w:r>
    </w:p>
    <w:p>
      <w:pPr>
        <w:spacing w:before="0"/>
      </w:pPr>
      <w:r>
        <w:rPr>
          <w:b w:val="0"/>
        </w:rPr>
      </w:r>
    </w:p>
    <w:p>
      <w:pPr>
        <w:spacing w:after="100" w:line="360" w:lineRule="auto" w:before="0"/>
      </w:pPr>
      <w:r>
        <w:rPr>
          <w:b w:val="0"/>
        </w:rPr>
        <w:t>15. Select the most appropriate ANTONYM of the underlined word. He was riding his bike on a bumpy surface.</w:t>
      </w:r>
    </w:p>
    <w:p>
      <w:pPr>
        <w:spacing w:before="0"/>
      </w:pPr>
      <w:r>
        <w:rPr>
          <w:b w:val="0"/>
        </w:rPr>
      </w:r>
    </w:p>
    <w:p>
      <w:pPr>
        <w:spacing w:after="100" w:before="0"/>
      </w:pPr>
      <w:r>
        <w:rPr>
          <w:b w:val="0"/>
        </w:rPr>
        <w:t>A. Jerky</w:t>
      </w:r>
    </w:p>
    <w:p>
      <w:pPr>
        <w:spacing w:after="100" w:before="0"/>
      </w:pPr>
      <w:r>
        <w:rPr>
          <w:b w:val="0"/>
        </w:rPr>
        <w:t>B. Uneven</w:t>
      </w:r>
    </w:p>
    <w:p>
      <w:pPr>
        <w:spacing w:after="100" w:before="0"/>
      </w:pPr>
      <w:r>
        <w:rPr>
          <w:b w:val="0"/>
        </w:rPr>
        <w:t>C. Choppy</w:t>
      </w:r>
    </w:p>
    <w:p>
      <w:pPr>
        <w:spacing w:after="100" w:before="0"/>
      </w:pPr>
      <w:r>
        <w:rPr>
          <w:b w:val="0"/>
        </w:rPr>
        <w:t>D. Steady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Bumpy means having irregularities or rough surfaces. Example: The bumpy road made the journey uncomfortable. Marked option Steady means stable, constant, or without fluctuations. Example: The athlete maintained a steady pace throughout the race.</w:t>
      </w:r>
    </w:p>
    <w:p>
      <w:pPr>
        <w:spacing w:before="0"/>
      </w:pPr>
      <w:r>
        <w:rPr>
          <w:b w:val="0"/>
        </w:rPr>
      </w:r>
    </w:p>
    <w:p>
      <w:pPr>
        <w:spacing w:after="100" w:line="360" w:lineRule="auto" w:before="0"/>
      </w:pPr>
      <w:r>
        <w:rPr>
          <w:b w:val="0"/>
        </w:rPr>
        <w:t>16. Select the option that is OPPOSITE in meaning to the given word. Jubilant</w:t>
      </w:r>
    </w:p>
    <w:p>
      <w:pPr>
        <w:spacing w:before="0"/>
      </w:pPr>
      <w:r>
        <w:rPr>
          <w:b w:val="0"/>
        </w:rPr>
      </w:r>
    </w:p>
    <w:p>
      <w:pPr>
        <w:spacing w:after="100" w:before="0"/>
      </w:pPr>
      <w:r>
        <w:rPr>
          <w:b w:val="0"/>
        </w:rPr>
        <w:t>A. Indifferent</w:t>
      </w:r>
    </w:p>
    <w:p>
      <w:pPr>
        <w:spacing w:after="100" w:before="0"/>
      </w:pPr>
      <w:r>
        <w:rPr>
          <w:b w:val="0"/>
        </w:rPr>
        <w:t>B. Thoughtful</w:t>
      </w:r>
    </w:p>
    <w:p>
      <w:pPr>
        <w:spacing w:after="100" w:before="0"/>
      </w:pPr>
      <w:r>
        <w:rPr>
          <w:b w:val="0"/>
        </w:rPr>
        <w:t>C. Gay</w:t>
      </w:r>
    </w:p>
    <w:p>
      <w:pPr>
        <w:spacing w:after="100" w:before="0"/>
      </w:pPr>
      <w:r>
        <w:rPr>
          <w:b w:val="0"/>
        </w:rPr>
        <w:t>D. Melancholic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Jubilant means feeling or expressing great happiness and triumph. Example: The team was jubilant after winning the championship. Marked option Melancholic means feeling or expressing sadness or depression. Example: Despite the festivities, her face remained melancholic, revealing a hidden sorrow.</w:t>
      </w:r>
    </w:p>
    <w:p>
      <w:pPr>
        <w:spacing w:before="0"/>
      </w:pPr>
      <w:r>
        <w:rPr>
          <w:b w:val="0"/>
        </w:rPr>
      </w:r>
    </w:p>
    <w:p>
      <w:pPr>
        <w:spacing w:after="100" w:line="360" w:lineRule="auto" w:before="0"/>
      </w:pPr>
      <w:r>
        <w:rPr>
          <w:b w:val="0"/>
        </w:rPr>
        <w:t>17. Select the most appropriate ANTONYM of the given word. Grow</w:t>
      </w:r>
    </w:p>
    <w:p>
      <w:pPr>
        <w:spacing w:before="0"/>
      </w:pPr>
      <w:r>
        <w:rPr>
          <w:b w:val="0"/>
        </w:rPr>
      </w:r>
    </w:p>
    <w:p>
      <w:pPr>
        <w:spacing w:after="100" w:before="0"/>
      </w:pPr>
      <w:r>
        <w:rPr>
          <w:b w:val="0"/>
        </w:rPr>
        <w:t>A. Shrink</w:t>
      </w:r>
    </w:p>
    <w:p>
      <w:pPr>
        <w:spacing w:after="100" w:before="0"/>
      </w:pPr>
      <w:r>
        <w:rPr>
          <w:b w:val="0"/>
        </w:rPr>
        <w:t>B. Crimp</w:t>
      </w:r>
    </w:p>
    <w:p>
      <w:pPr>
        <w:spacing w:after="100" w:before="0"/>
      </w:pPr>
      <w:r>
        <w:rPr>
          <w:b w:val="0"/>
        </w:rPr>
        <w:t>C. Plant</w:t>
      </w:r>
    </w:p>
    <w:p>
      <w:pPr>
        <w:spacing w:after="100" w:before="0"/>
      </w:pPr>
      <w:r>
        <w:rPr>
          <w:b w:val="0"/>
        </w:rPr>
        <w:t>D. Alter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Grow means to increase in size or quantity. Example: The company implemented effective strategies, leading to a significant grow in its market share. Marked option shrink means to decrease in size or quantity. Example: Due to economic challenges, the company had to shrink its workforce to maintain financial stability.</w:t>
      </w:r>
    </w:p>
    <w:p>
      <w:pPr>
        <w:spacing w:before="0"/>
      </w:pPr>
      <w:r>
        <w:rPr>
          <w:b w:val="0"/>
        </w:rPr>
      </w:r>
    </w:p>
    <w:p>
      <w:pPr>
        <w:spacing w:after="100" w:line="360" w:lineRule="auto" w:before="0"/>
      </w:pPr>
      <w:r>
        <w:rPr>
          <w:b w:val="0"/>
        </w:rPr>
        <w:t>18. Select the most appropriate ANTONYM of the given word. Absurd</w:t>
      </w:r>
    </w:p>
    <w:p>
      <w:pPr>
        <w:spacing w:before="0"/>
      </w:pPr>
      <w:r>
        <w:rPr>
          <w:b w:val="0"/>
        </w:rPr>
      </w:r>
    </w:p>
    <w:p>
      <w:pPr>
        <w:spacing w:after="100" w:before="0"/>
      </w:pPr>
      <w:r>
        <w:rPr>
          <w:b w:val="0"/>
        </w:rPr>
        <w:t>A. Sensible</w:t>
      </w:r>
    </w:p>
    <w:p>
      <w:pPr>
        <w:spacing w:after="100" w:before="0"/>
      </w:pPr>
      <w:r>
        <w:rPr>
          <w:b w:val="0"/>
        </w:rPr>
        <w:t>B. Tolerable</w:t>
      </w:r>
    </w:p>
    <w:p>
      <w:pPr>
        <w:spacing w:after="100" w:before="0"/>
      </w:pPr>
      <w:r>
        <w:rPr>
          <w:b w:val="0"/>
        </w:rPr>
        <w:t>C. Adorable</w:t>
      </w:r>
    </w:p>
    <w:p>
      <w:pPr>
        <w:spacing w:after="100" w:before="0"/>
      </w:pPr>
      <w:r>
        <w:rPr>
          <w:b w:val="0"/>
        </w:rPr>
        <w:t>D. Lovable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Absurd means ridiculous, illogical, or unreasonable. Sensible means practical, rational, or logical. Example- It's absolutely absurd to think that wearing a swimsuit to a winter sports event is sensible. Therefore, sensible is the most appropriate antonym for absurd.</w:t>
      </w:r>
    </w:p>
    <w:p>
      <w:pPr>
        <w:spacing w:before="0"/>
      </w:pPr>
      <w:r>
        <w:rPr>
          <w:b w:val="0"/>
        </w:rPr>
      </w:r>
    </w:p>
    <w:p>
      <w:pPr>
        <w:spacing w:after="100" w:line="360" w:lineRule="auto" w:before="0"/>
      </w:pPr>
      <w:r>
        <w:rPr>
          <w:b w:val="0"/>
        </w:rPr>
        <w:t>19. Select the most appropriate ANTONYM of the underlined word. Her parents forbade her to marry her lover.</w:t>
      </w:r>
    </w:p>
    <w:p>
      <w:pPr>
        <w:spacing w:before="0"/>
      </w:pPr>
      <w:r>
        <w:rPr>
          <w:b w:val="0"/>
        </w:rPr>
      </w:r>
    </w:p>
    <w:p>
      <w:pPr>
        <w:spacing w:after="100" w:before="0"/>
      </w:pPr>
      <w:r>
        <w:rPr>
          <w:b w:val="0"/>
        </w:rPr>
        <w:t>A. prevented</w:t>
      </w:r>
    </w:p>
    <w:p>
      <w:pPr>
        <w:spacing w:after="100" w:before="0"/>
      </w:pPr>
      <w:r>
        <w:rPr>
          <w:b w:val="0"/>
        </w:rPr>
        <w:t>B. refused</w:t>
      </w:r>
    </w:p>
    <w:p>
      <w:pPr>
        <w:spacing w:after="100" w:before="0"/>
      </w:pPr>
      <w:r>
        <w:rPr>
          <w:b w:val="0"/>
        </w:rPr>
        <w:t>C. declined</w:t>
      </w:r>
    </w:p>
    <w:p>
      <w:pPr>
        <w:spacing w:after="100" w:before="0"/>
      </w:pPr>
      <w:r>
        <w:rPr>
          <w:b w:val="0"/>
        </w:rPr>
        <w:t>D. allowed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asked word is "forbade", which means to prohibit or disallow something. The antonym of "forbade" is "allowed", which means to permit or give permission for something. Example- "Despite the teacher's strict phone policy, the principal allowed a special exception for the class president, while forbading others from using their devices during school hours."</w:t>
      </w:r>
    </w:p>
    <w:p>
      <w:pPr>
        <w:spacing w:before="0"/>
      </w:pPr>
      <w:r>
        <w:rPr>
          <w:b w:val="0"/>
        </w:rPr>
      </w:r>
    </w:p>
    <w:p>
      <w:pPr>
        <w:spacing w:after="100" w:line="360" w:lineRule="auto" w:before="0"/>
      </w:pPr>
      <w:r>
        <w:rPr>
          <w:b w:val="0"/>
        </w:rPr>
        <w:t>20. Select the most appropriate ANTONYM of the underlined word in the given sentence. One may accomplish many things by a little effort.</w:t>
      </w:r>
    </w:p>
    <w:p>
      <w:pPr>
        <w:spacing w:before="0"/>
      </w:pPr>
      <w:r>
        <w:rPr>
          <w:b w:val="0"/>
        </w:rPr>
      </w:r>
    </w:p>
    <w:p>
      <w:pPr>
        <w:spacing w:after="100" w:before="0"/>
      </w:pPr>
      <w:r>
        <w:rPr>
          <w:b w:val="0"/>
        </w:rPr>
        <w:t>A. Qualify</w:t>
      </w:r>
    </w:p>
    <w:p>
      <w:pPr>
        <w:spacing w:after="100" w:before="0"/>
      </w:pPr>
      <w:r>
        <w:rPr>
          <w:b w:val="0"/>
        </w:rPr>
        <w:t>B. Retain</w:t>
      </w:r>
    </w:p>
    <w:p>
      <w:pPr>
        <w:spacing w:after="100" w:before="0"/>
      </w:pPr>
      <w:r>
        <w:rPr>
          <w:b w:val="0"/>
        </w:rPr>
        <w:t>C. Execute</w:t>
      </w:r>
    </w:p>
    <w:p>
      <w:pPr>
        <w:spacing w:after="100" w:before="0"/>
      </w:pPr>
      <w:r>
        <w:rPr>
          <w:b w:val="0"/>
        </w:rPr>
        <w:t>D. Miss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Miss. Key Points Hence, the correct option is 'option 4'. Additional Information</w:t>
      </w:r>
    </w:p>
    <w:p>
      <w:pPr>
        <w:spacing w:before="0"/>
      </w:pPr>
      <w:r>
        <w:rPr>
          <w:b w:val="0"/>
        </w:rPr>
        <w:t>• Accomplish: means to achieve or complete successfully.</w:t>
      </w:r>
    </w:p>
    <w:p>
      <w:pPr>
        <w:spacing w:before="0"/>
      </w:pPr>
      <w:r>
        <w:rPr>
          <w:b w:val="0"/>
        </w:rPr>
        <w:t>• We need to select a word that suggests failure to achieve or complete.</w:t>
      </w:r>
    </w:p>
    <w:p>
      <w:pPr>
        <w:spacing w:before="0"/>
      </w:pPr>
      <w:r>
        <w:rPr>
          <w:b w:val="0"/>
        </w:rPr>
        <w:t>• Miss: This can mean to fail to hit, reach, or come into contact with something. It can also mean to fail to achieve or accomplish. (चूकना) For example: I missed the bus this morning and was late to work.</w:t>
      </w:r>
    </w:p>
    <w:p>
      <w:pPr>
        <w:spacing w:before="0"/>
      </w:pPr>
      <w:r>
        <w:rPr>
          <w:b w:val="0"/>
        </w:rPr>
        <w:t>• For example, the opposite of "accomplish" in a different context could be "fail" or "neglect", depending on the sentence.</w:t>
      </w:r>
    </w:p>
    <w:p>
      <w:pPr>
        <w:spacing w:before="0"/>
      </w:pPr>
      <w:r>
        <w:rPr>
          <w:b w:val="0"/>
        </w:rPr>
        <w:t>• However, based on the options provided, "Miss" is the best fit as the antonym for "accomplish".</w:t>
      </w:r>
    </w:p>
    <w:p>
      <w:pPr>
        <w:spacing w:before="0"/>
      </w:pPr>
      <w:r>
        <w:rPr>
          <w:b w:val="0"/>
        </w:rPr>
        <w:t>• Therefore, "miss" is the antonym of "accomplish" as it implies failure to achieve what was intended.</w:t>
      </w:r>
    </w:p>
    <w:p>
      <w:pPr>
        <w:spacing w:before="0"/>
      </w:pPr>
      <w:r>
        <w:rPr>
          <w:b w:val="0"/>
        </w:rPr>
        <w:t>• Qualify: This generally means to be entitled to a particular benefit or privilege by fulfilling a necessary condition, which is not directly opposite to "accomplish". (योग्यता प्राप्त करना) For example: Only the top runners will qualify for the final round.</w:t>
      </w:r>
    </w:p>
    <w:p>
      <w:pPr>
        <w:spacing w:before="0"/>
      </w:pPr>
      <w:r>
        <w:rPr>
          <w:b w:val="0"/>
        </w:rPr>
        <w:t>• Retain: This means to keep or continue to have something. It does not imply the opposite of achieving something.(बनाए रखना) For example: The company was able to retain its best employees.</w:t>
      </w:r>
    </w:p>
    <w:p>
      <w:pPr>
        <w:spacing w:before="0"/>
      </w:pPr>
      <w:r>
        <w:rPr>
          <w:b w:val="0"/>
        </w:rPr>
        <w:t>• Execute: This means to carry out a plan, order, or course of action. It is synonymous with "accomplish", not an antonym. (निष्पादित करना) For example: The chef executed the recipe with precision.</w:t>
      </w:r>
    </w:p>
    <w:p>
      <w:pPr>
        <w:spacing w:before="0"/>
      </w:pPr>
      <w:r>
        <w:rPr>
          <w:b w:val="0"/>
        </w:rPr>
      </w:r>
    </w:p>
    <w:p>
      <w:pPr>
        <w:spacing w:after="100" w:line="360" w:lineRule="auto" w:before="0"/>
      </w:pPr>
      <w:r>
        <w:rPr>
          <w:b w:val="0"/>
        </w:rPr>
        <w:t>21. Select the most appropriate ANTONYM of the underlined word. She chided her son for being impatient with the customers.</w:t>
      </w:r>
    </w:p>
    <w:p>
      <w:pPr>
        <w:spacing w:before="0"/>
      </w:pPr>
      <w:r>
        <w:rPr>
          <w:b w:val="0"/>
        </w:rPr>
      </w:r>
    </w:p>
    <w:p>
      <w:pPr>
        <w:spacing w:after="100" w:before="0"/>
      </w:pPr>
      <w:r>
        <w:rPr>
          <w:b w:val="0"/>
        </w:rPr>
        <w:t>A. reproved</w:t>
      </w:r>
    </w:p>
    <w:p>
      <w:pPr>
        <w:spacing w:after="100" w:before="0"/>
      </w:pPr>
      <w:r>
        <w:rPr>
          <w:b w:val="0"/>
        </w:rPr>
        <w:t>B. scolded</w:t>
      </w:r>
    </w:p>
    <w:p>
      <w:pPr>
        <w:spacing w:after="100" w:before="0"/>
      </w:pPr>
      <w:r>
        <w:rPr>
          <w:b w:val="0"/>
        </w:rPr>
        <w:t>C. applauded</w:t>
      </w:r>
    </w:p>
    <w:p>
      <w:pPr>
        <w:spacing w:after="100" w:before="0"/>
      </w:pPr>
      <w:r>
        <w:rPr>
          <w:b w:val="0"/>
        </w:rPr>
        <w:t>D. rebuked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applauded Key Points Thus, the correct sentence expressing the opposite meaning would be: "She applauded her son for being patient with the customers." Additional Information</w:t>
      </w:r>
    </w:p>
    <w:p>
      <w:pPr>
        <w:spacing w:before="0"/>
      </w:pPr>
      <w:r>
        <w:rPr>
          <w:b w:val="0"/>
        </w:rPr>
        <w:t>• "Chided" means to scold or rebuke someone. Therefore, we are looking for a word that means the opposite, which would be to praise or approve of someone.</w:t>
      </w:r>
    </w:p>
    <w:p>
      <w:pPr>
        <w:spacing w:before="0"/>
      </w:pPr>
      <w:r>
        <w:rPr>
          <w:b w:val="0"/>
        </w:rPr>
        <w:t>• "Applauded" is the antonym of "chided" as it means to show approval or praise by clapping or through a similar gesture of approval. (सराहा) For example: The audience applauded the performer for an outstanding show.</w:t>
      </w:r>
    </w:p>
    <w:p>
      <w:pPr>
        <w:spacing w:before="0"/>
      </w:pPr>
      <w:r>
        <w:rPr>
          <w:b w:val="0"/>
        </w:rPr>
        <w:t>• The other options "reproved," "scolded," and "rebuked" are synonyms for "chided," not antonyms.</w:t>
      </w:r>
    </w:p>
    <w:p>
      <w:pPr>
        <w:spacing w:before="0"/>
      </w:pPr>
      <w:r>
        <w:rPr>
          <w:b w:val="0"/>
        </w:rPr>
        <w:t>• Synonyms for "chided" include reprimanded, admonished, and reproached, all of which suggest a form of correction or disapproval.</w:t>
      </w:r>
    </w:p>
    <w:p>
      <w:pPr>
        <w:spacing w:before="0"/>
      </w:pPr>
      <w:r>
        <w:rPr>
          <w:b w:val="0"/>
        </w:rPr>
        <w:t>• Antonyms for "chided" would be words like "commended," "praised," or "extolled," which all imply a positive acknowledgment of someone's behavior or actions.</w:t>
      </w:r>
    </w:p>
    <w:p>
      <w:pPr>
        <w:spacing w:before="0"/>
      </w:pPr>
      <w:r>
        <w:rPr>
          <w:b w:val="0"/>
        </w:rPr>
        <w:t>• "Reproved" and "rebuked" are synonyms of "chided," both indicating criticism or disapproval. (फटकारा) For example: The manager reproved the employee for not meeting the deadline.</w:t>
      </w:r>
    </w:p>
    <w:p>
      <w:pPr>
        <w:spacing w:before="0"/>
      </w:pPr>
      <w:r>
        <w:rPr>
          <w:b w:val="0"/>
        </w:rPr>
        <w:t>• "Scolded" is also a synonym, suggesting a reprimand or telling off, similar in meaning to "chided." (डांटा) For example: The mother scolded her child for playing in the mud.</w:t>
      </w:r>
    </w:p>
    <w:p>
      <w:pPr>
        <w:spacing w:before="0"/>
      </w:pPr>
      <w:r>
        <w:rPr>
          <w:b w:val="0"/>
        </w:rPr>
      </w:r>
    </w:p>
    <w:p>
      <w:pPr>
        <w:spacing w:after="100" w:line="360" w:lineRule="auto" w:before="0"/>
      </w:pPr>
      <w:r>
        <w:rPr>
          <w:b w:val="0"/>
        </w:rPr>
        <w:t>22. Select the most appropriate ANTONYM of the given word. Intentional</w:t>
      </w:r>
    </w:p>
    <w:p>
      <w:pPr>
        <w:spacing w:before="0"/>
      </w:pPr>
      <w:r>
        <w:rPr>
          <w:b w:val="0"/>
        </w:rPr>
      </w:r>
    </w:p>
    <w:p>
      <w:pPr>
        <w:spacing w:after="100" w:before="0"/>
      </w:pPr>
      <w:r>
        <w:rPr>
          <w:b w:val="0"/>
        </w:rPr>
        <w:t>A. Cordial</w:t>
      </w:r>
    </w:p>
    <w:p>
      <w:pPr>
        <w:spacing w:after="100" w:before="0"/>
      </w:pPr>
      <w:r>
        <w:rPr>
          <w:b w:val="0"/>
        </w:rPr>
        <w:t>B. Unplanned</w:t>
      </w:r>
    </w:p>
    <w:p>
      <w:pPr>
        <w:spacing w:after="100" w:before="0"/>
      </w:pPr>
      <w:r>
        <w:rPr>
          <w:b w:val="0"/>
        </w:rPr>
        <w:t>C. Amiable</w:t>
      </w:r>
    </w:p>
    <w:p>
      <w:pPr>
        <w:spacing w:after="100" w:before="0"/>
      </w:pPr>
      <w:r>
        <w:rPr>
          <w:b w:val="0"/>
        </w:rPr>
        <w:t>D. Inanimate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"Unplanned." Key Points Therefore, the correct answer is "Option 2". Additional Information</w:t>
      </w:r>
    </w:p>
    <w:p>
      <w:pPr>
        <w:spacing w:before="0"/>
      </w:pPr>
      <w:r>
        <w:rPr>
          <w:b w:val="0"/>
        </w:rPr>
        <w:t>• The word "intentional" means something that is done on purpose or with intention. Therefore, the antonym of "intentional" should be a word that indicates a lack of planning or purpose. (जान-बूझकर)</w:t>
      </w:r>
    </w:p>
    <w:p>
      <w:pPr>
        <w:spacing w:before="0"/>
      </w:pPr>
      <w:r>
        <w:rPr>
          <w:b w:val="0"/>
        </w:rPr>
        <w:t>• The word "unplanned" directly states that something was not done with intent or forethought, making it the opposite of "intentional." (अनायोजित) For example, "The meeting seemed casual, but every topic discussed was part of an intentional agenda, unlike the unplanned gatherings where subjects arise spontaneously."</w:t>
      </w:r>
    </w:p>
    <w:p>
      <w:pPr>
        <w:spacing w:before="0"/>
      </w:pPr>
      <w:r>
        <w:rPr>
          <w:b w:val="0"/>
        </w:rPr>
        <w:t>• "Cordial" relates to warmth and friendliness and does not address the concept of intention. (सौहार्दपूर्ण) For example: They had a cordial meeting and agreed on most topics.</w:t>
      </w:r>
    </w:p>
    <w:p>
      <w:pPr>
        <w:spacing w:before="0"/>
      </w:pPr>
      <w:r>
        <w:rPr>
          <w:b w:val="0"/>
        </w:rPr>
        <w:t>• "Amiable" also refers to friendliness and a pleasant manner. (सौम्य) For example: Her amiable nature made her popular among her peers.</w:t>
      </w:r>
    </w:p>
    <w:p>
      <w:pPr>
        <w:spacing w:before="0"/>
      </w:pPr>
      <w:r>
        <w:rPr>
          <w:b w:val="0"/>
        </w:rPr>
        <w:t>• "Inanimate" describes an object that is not alive and does not have the capacity for intentional action. (निर्जीव) For example: The inanimate statue stood tall in the town square.</w:t>
      </w:r>
    </w:p>
    <w:p>
      <w:pPr>
        <w:spacing w:before="0"/>
      </w:pPr>
      <w:r>
        <w:rPr>
          <w:b w:val="0"/>
        </w:rPr>
      </w:r>
    </w:p>
    <w:p>
      <w:pPr>
        <w:spacing w:after="100" w:line="360" w:lineRule="auto" w:before="0"/>
      </w:pPr>
      <w:r>
        <w:rPr>
          <w:b w:val="0"/>
        </w:rPr>
        <w:t>23. Select the most appropriate ANTONYM of the given word. Prohibition</w:t>
      </w:r>
    </w:p>
    <w:p>
      <w:pPr>
        <w:spacing w:before="0"/>
      </w:pPr>
      <w:r>
        <w:rPr>
          <w:b w:val="0"/>
        </w:rPr>
      </w:r>
    </w:p>
    <w:p>
      <w:pPr>
        <w:spacing w:after="100" w:before="0"/>
      </w:pPr>
      <w:r>
        <w:rPr>
          <w:b w:val="0"/>
        </w:rPr>
        <w:t>A. Restriction</w:t>
      </w:r>
    </w:p>
    <w:p>
      <w:pPr>
        <w:spacing w:after="100" w:before="0"/>
      </w:pPr>
      <w:r>
        <w:rPr>
          <w:b w:val="0"/>
        </w:rPr>
        <w:t>B. Inhibition</w:t>
      </w:r>
    </w:p>
    <w:p>
      <w:pPr>
        <w:spacing w:after="100" w:before="0"/>
      </w:pPr>
      <w:r>
        <w:rPr>
          <w:b w:val="0"/>
        </w:rPr>
        <w:t>C. Direction</w:t>
      </w:r>
    </w:p>
    <w:p>
      <w:pPr>
        <w:spacing w:after="100" w:before="0"/>
      </w:pPr>
      <w:r>
        <w:rPr>
          <w:b w:val="0"/>
        </w:rPr>
        <w:t>D. Permission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Permission. Key Points Therefore, the correct answer is "Option 4". Additional Information</w:t>
      </w:r>
    </w:p>
    <w:p>
      <w:pPr>
        <w:spacing w:before="0"/>
      </w:pPr>
      <w:r>
        <w:rPr>
          <w:b w:val="0"/>
        </w:rPr>
        <w:t>• "Prohibition" refers to the action of forbidding something, especially by law. (निषेध) For example: The Prohibition era led to the rise of secret speakerships across America.</w:t>
      </w:r>
    </w:p>
    <w:p>
      <w:pPr>
        <w:spacing w:before="0"/>
      </w:pPr>
      <w:r>
        <w:rPr>
          <w:b w:val="0"/>
        </w:rPr>
        <w:t>• "Permission" is the antonym of prohibition as it refers to the action of allowing or authorizing something. (अनुमति) For example: They received permission to hold the event in the public park.</w:t>
      </w:r>
    </w:p>
    <w:p>
      <w:pPr>
        <w:spacing w:before="0"/>
      </w:pPr>
      <w:r>
        <w:rPr>
          <w:b w:val="0"/>
        </w:rPr>
        <w:t>• "Restriction" is similar to "prohibition" in that it means a limiting condition or measure, especially a legal one. (प्रतिबंध) For example: The library placed a restriction on the number of books one can borrow.</w:t>
      </w:r>
    </w:p>
    <w:p>
      <w:pPr>
        <w:spacing w:before="0"/>
      </w:pPr>
      <w:r>
        <w:rPr>
          <w:b w:val="0"/>
        </w:rPr>
        <w:t>• "Inhibition" is a feeling that makes one self-conscious and unable to act in a relaxed and natural way, which could be a result of prohibition but is not its antonym. (नियंत्रण) For example: He overcame his inhibition and spoke in front of the large crowd.</w:t>
      </w:r>
    </w:p>
    <w:p>
      <w:pPr>
        <w:spacing w:before="0"/>
      </w:pPr>
      <w:r>
        <w:rPr>
          <w:b w:val="0"/>
        </w:rPr>
        <w:t>• "Direction" does not directly relate to the concept of prohibition or permission in a way that would make it an antonym. (दिशा) For example: She asked for direction to the nearest gas station.</w:t>
      </w:r>
    </w:p>
    <w:p>
      <w:pPr>
        <w:spacing w:before="0"/>
      </w:pPr>
      <w:r>
        <w:rPr>
          <w:b w:val="0"/>
        </w:rPr>
      </w:r>
    </w:p>
    <w:p>
      <w:pPr>
        <w:spacing w:after="100" w:line="360" w:lineRule="auto" w:before="0"/>
      </w:pPr>
      <w:r>
        <w:rPr>
          <w:b w:val="0"/>
        </w:rPr>
        <w:t>24. Direction: Select the most appropriate ANTONYM of the given word. Trivial</w:t>
      </w:r>
    </w:p>
    <w:p>
      <w:pPr>
        <w:spacing w:before="0"/>
      </w:pPr>
      <w:r>
        <w:rPr>
          <w:b w:val="0"/>
        </w:rPr>
      </w:r>
    </w:p>
    <w:p>
      <w:pPr>
        <w:spacing w:after="100" w:before="0"/>
      </w:pPr>
      <w:r>
        <w:rPr>
          <w:b w:val="0"/>
        </w:rPr>
        <w:t>A. Significant</w:t>
      </w:r>
    </w:p>
    <w:p>
      <w:pPr>
        <w:spacing w:after="100" w:before="0"/>
      </w:pPr>
      <w:r>
        <w:rPr>
          <w:b w:val="0"/>
        </w:rPr>
        <w:t>B. Huge</w:t>
      </w:r>
    </w:p>
    <w:p>
      <w:pPr>
        <w:spacing w:after="100" w:before="0"/>
      </w:pPr>
      <w:r>
        <w:rPr>
          <w:b w:val="0"/>
        </w:rPr>
        <w:t>C. Heavy</w:t>
      </w:r>
    </w:p>
    <w:p>
      <w:pPr>
        <w:spacing w:after="100" w:before="0"/>
      </w:pPr>
      <w:r>
        <w:rPr>
          <w:b w:val="0"/>
        </w:rPr>
        <w:t>D. Light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"Trivial" means of little importance; not worth considering. Example: I don't know why he gets so upset about something so trivial. The antonym of "Trivial" is "Significant." The word "Significant" means important or large enough to be noticed. Example: Police said that the time of the murder was extremely significant.</w:t>
      </w:r>
    </w:p>
    <w:p>
      <w:pPr>
        <w:spacing w:before="0"/>
      </w:pPr>
      <w:r>
        <w:rPr>
          <w:b w:val="0"/>
        </w:rPr>
      </w:r>
    </w:p>
    <w:p>
      <w:pPr>
        <w:spacing w:after="100" w:line="360" w:lineRule="auto" w:before="0"/>
      </w:pPr>
      <w:r>
        <w:rPr>
          <w:b w:val="0"/>
        </w:rPr>
        <w:t>25. Identify the most appropriate antonym of the given word. Scary</w:t>
      </w:r>
    </w:p>
    <w:p>
      <w:pPr>
        <w:spacing w:before="0"/>
      </w:pPr>
      <w:r>
        <w:rPr>
          <w:b w:val="0"/>
        </w:rPr>
      </w:r>
    </w:p>
    <w:p>
      <w:pPr>
        <w:spacing w:after="100" w:before="0"/>
      </w:pPr>
      <w:r>
        <w:rPr>
          <w:b w:val="0"/>
        </w:rPr>
        <w:t>A. bright</w:t>
      </w:r>
    </w:p>
    <w:p>
      <w:pPr>
        <w:spacing w:after="100" w:before="0"/>
      </w:pPr>
      <w:r>
        <w:rPr>
          <w:b w:val="0"/>
        </w:rPr>
        <w:t>B. Pristine</w:t>
      </w:r>
    </w:p>
    <w:p>
      <w:pPr>
        <w:spacing w:after="100" w:before="0"/>
      </w:pPr>
      <w:r>
        <w:rPr>
          <w:b w:val="0"/>
        </w:rPr>
        <w:t>C. awful</w:t>
      </w:r>
    </w:p>
    <w:p>
      <w:pPr>
        <w:spacing w:after="100" w:before="0"/>
      </w:pPr>
      <w:r>
        <w:rPr>
          <w:b w:val="0"/>
        </w:rPr>
        <w:t>D. comforting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comforting. The meaning of the word "Scary" means causing fear or alarm. The meaning of the word "Comforting" means providing solace or a sense of ease. They are opposite in meaning because something that is comforting alleviates fear, unlike something scary which induces it.</w:t>
      </w:r>
    </w:p>
    <w:p>
      <w:pPr>
        <w:spacing w:before="0"/>
      </w:pPr>
      <w:r>
        <w:rPr>
          <w:b w:val="0"/>
        </w:rPr>
      </w:r>
    </w:p>
    <w:p>
      <w:pPr>
        <w:spacing w:after="100" w:line="360" w:lineRule="auto" w:before="0"/>
      </w:pPr>
      <w:r>
        <w:rPr>
          <w:b w:val="0"/>
        </w:rPr>
        <w:t>26. Select the most appropriate ANTONYM of the underlined word. Elisabeth stood at the piano, which did nothing to allay his anxiety.</w:t>
      </w:r>
    </w:p>
    <w:p>
      <w:pPr>
        <w:spacing w:before="0"/>
      </w:pPr>
      <w:r>
        <w:rPr>
          <w:b w:val="0"/>
        </w:rPr>
      </w:r>
    </w:p>
    <w:p>
      <w:pPr>
        <w:spacing w:after="100" w:before="0"/>
      </w:pPr>
      <w:r>
        <w:rPr>
          <w:b w:val="0"/>
        </w:rPr>
        <w:t>A. mitigate</w:t>
      </w:r>
    </w:p>
    <w:p>
      <w:pPr>
        <w:spacing w:after="100" w:before="0"/>
      </w:pPr>
      <w:r>
        <w:rPr>
          <w:b w:val="0"/>
        </w:rPr>
        <w:t>B. simplify</w:t>
      </w:r>
    </w:p>
    <w:p>
      <w:pPr>
        <w:spacing w:after="100" w:before="0"/>
      </w:pPr>
      <w:r>
        <w:rPr>
          <w:b w:val="0"/>
        </w:rPr>
        <w:t>C. mollify</w:t>
      </w:r>
    </w:p>
    <w:p>
      <w:pPr>
        <w:spacing w:after="100" w:before="0"/>
      </w:pPr>
      <w:r>
        <w:rPr>
          <w:b w:val="0"/>
        </w:rPr>
        <w:t>D. aggravate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aggravate. "Allay" means to diminish or soothe anxiety, whereas "aggravate" means to make it worse or more intense. The meanings of the other words are: Mitigate: To make less severe; Simplify: To make easier; Mollify: To soothe or appease.</w:t>
      </w:r>
    </w:p>
    <w:p>
      <w:pPr>
        <w:spacing w:before="0"/>
      </w:pPr>
      <w:r>
        <w:rPr>
          <w:b w:val="0"/>
        </w:rPr>
      </w:r>
    </w:p>
    <w:p>
      <w:pPr>
        <w:spacing w:after="100" w:line="360" w:lineRule="auto" w:before="0"/>
      </w:pPr>
      <w:r>
        <w:rPr>
          <w:b w:val="0"/>
        </w:rPr>
        <w:t>27. Select the most appropriate ANTONYM of the following word. Forbid</w:t>
      </w:r>
    </w:p>
    <w:p>
      <w:pPr>
        <w:spacing w:before="0"/>
      </w:pPr>
      <w:r>
        <w:rPr>
          <w:b w:val="0"/>
        </w:rPr>
      </w:r>
    </w:p>
    <w:p>
      <w:pPr>
        <w:spacing w:after="100" w:before="0"/>
      </w:pPr>
      <w:r>
        <w:rPr>
          <w:b w:val="0"/>
        </w:rPr>
        <w:t>A. Prohibit</w:t>
      </w:r>
    </w:p>
    <w:p>
      <w:pPr>
        <w:spacing w:after="100" w:before="0"/>
      </w:pPr>
      <w:r>
        <w:rPr>
          <w:b w:val="0"/>
        </w:rPr>
        <w:t>B. Allow</w:t>
      </w:r>
    </w:p>
    <w:p>
      <w:pPr>
        <w:spacing w:after="100" w:before="0"/>
      </w:pPr>
      <w:r>
        <w:rPr>
          <w:b w:val="0"/>
        </w:rPr>
        <w:t>C. Call</w:t>
      </w:r>
    </w:p>
    <w:p>
      <w:pPr>
        <w:spacing w:after="100" w:before="0"/>
      </w:pPr>
      <w:r>
        <w:rPr>
          <w:b w:val="0"/>
        </w:rPr>
        <w:t>D. Forsake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Allow. The meaning of "forbid" is to prohibit or not allow something. The meaning of "allow" is to give permission or let something happen. These words are antonyms, meaning they have opposite meanings.</w:t>
      </w:r>
    </w:p>
    <w:p>
      <w:pPr>
        <w:spacing w:before="0"/>
      </w:pPr>
      <w:r>
        <w:rPr>
          <w:b w:val="0"/>
        </w:rPr>
      </w:r>
    </w:p>
    <w:p>
      <w:pPr>
        <w:spacing w:after="100" w:line="360" w:lineRule="auto" w:before="0"/>
      </w:pPr>
      <w:r>
        <w:rPr>
          <w:b w:val="0"/>
        </w:rPr>
        <w:t>28. Select the word OPPOSITE in meaning to the given word. Deficient</w:t>
      </w:r>
    </w:p>
    <w:p>
      <w:pPr>
        <w:spacing w:before="0"/>
      </w:pPr>
      <w:r>
        <w:rPr>
          <w:b w:val="0"/>
        </w:rPr>
      </w:r>
    </w:p>
    <w:p>
      <w:pPr>
        <w:spacing w:after="100" w:before="0"/>
      </w:pPr>
      <w:r>
        <w:rPr>
          <w:b w:val="0"/>
        </w:rPr>
        <w:t>A. Skimpy</w:t>
      </w:r>
    </w:p>
    <w:p>
      <w:pPr>
        <w:spacing w:after="100" w:before="0"/>
      </w:pPr>
      <w:r>
        <w:rPr>
          <w:b w:val="0"/>
        </w:rPr>
        <w:t>B. Broken</w:t>
      </w:r>
    </w:p>
    <w:p>
      <w:pPr>
        <w:spacing w:after="100" w:before="0"/>
      </w:pPr>
      <w:r>
        <w:rPr>
          <w:b w:val="0"/>
        </w:rPr>
        <w:t>C. Ample</w:t>
      </w:r>
    </w:p>
    <w:p>
      <w:pPr>
        <w:spacing w:after="100" w:before="0"/>
      </w:pPr>
      <w:r>
        <w:rPr>
          <w:b w:val="0"/>
        </w:rPr>
        <w:t>D. Terrible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Ample. The meaning of the word 'deficient' is lacking in some necessary quality or element. The meaning of the word 'ample' is more than enough or abundant. They are opposite in meaning because 'deficient' implies a shortage, whereas 'ample' implies a surplus.</w:t>
      </w:r>
    </w:p>
    <w:p>
      <w:pPr>
        <w:spacing w:before="0"/>
      </w:pPr>
      <w:r>
        <w:rPr>
          <w:b w:val="0"/>
        </w:rPr>
      </w:r>
    </w:p>
    <w:p>
      <w:pPr>
        <w:spacing w:after="100" w:line="360" w:lineRule="auto" w:before="0"/>
      </w:pPr>
      <w:r>
        <w:rPr>
          <w:b w:val="0"/>
        </w:rPr>
        <w:t>29. Select the most appropriate ANTONYM of the given word. Brittle</w:t>
      </w:r>
    </w:p>
    <w:p>
      <w:pPr>
        <w:spacing w:before="0"/>
      </w:pPr>
      <w:r>
        <w:rPr>
          <w:b w:val="0"/>
        </w:rPr>
      </w:r>
    </w:p>
    <w:p>
      <w:pPr>
        <w:spacing w:after="100" w:before="0"/>
      </w:pPr>
      <w:r>
        <w:rPr>
          <w:b w:val="0"/>
        </w:rPr>
        <w:t>A. Crunchy</w:t>
      </w:r>
    </w:p>
    <w:p>
      <w:pPr>
        <w:spacing w:after="100" w:before="0"/>
      </w:pPr>
      <w:r>
        <w:rPr>
          <w:b w:val="0"/>
        </w:rPr>
        <w:t>B. Resilient</w:t>
      </w:r>
    </w:p>
    <w:p>
      <w:pPr>
        <w:spacing w:after="100" w:before="0"/>
      </w:pPr>
      <w:r>
        <w:rPr>
          <w:b w:val="0"/>
        </w:rPr>
        <w:t>C. Delicate</w:t>
      </w:r>
    </w:p>
    <w:p>
      <w:pPr>
        <w:spacing w:after="100" w:before="0"/>
      </w:pPr>
      <w:r>
        <w:rPr>
          <w:b w:val="0"/>
        </w:rPr>
        <w:t>D. Aloof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Resilient. "Brittle" means hard but liable to break or shatter easily, whereas "Resilient" means able to withstand stress or return to original shape without breaking. The meanings of the other words are: Crunchy: Making a sharp noise when crushed; Delicate: Easily broken or fragile; Aloof: Distant or unfriendly.</w:t>
      </w:r>
    </w:p>
    <w:p>
      <w:pPr>
        <w:spacing w:before="0"/>
      </w:pPr>
      <w:r>
        <w:rPr>
          <w:b w:val="0"/>
        </w:rPr>
      </w:r>
    </w:p>
    <w:p>
      <w:pPr>
        <w:spacing w:after="100" w:line="360" w:lineRule="auto" w:before="0"/>
      </w:pPr>
      <w:r>
        <w:rPr>
          <w:b w:val="0"/>
        </w:rPr>
        <w:t>30. Select the most appropriate ANTONYM of the given word. Paralysed</w:t>
      </w:r>
    </w:p>
    <w:p>
      <w:pPr>
        <w:spacing w:before="0"/>
      </w:pPr>
      <w:r>
        <w:rPr>
          <w:b w:val="0"/>
        </w:rPr>
      </w:r>
    </w:p>
    <w:p>
      <w:pPr>
        <w:spacing w:after="100" w:before="0"/>
      </w:pPr>
      <w:r>
        <w:rPr>
          <w:b w:val="0"/>
        </w:rPr>
        <w:t>A. Demure</w:t>
      </w:r>
    </w:p>
    <w:p>
      <w:pPr>
        <w:spacing w:after="100" w:before="0"/>
      </w:pPr>
      <w:r>
        <w:rPr>
          <w:b w:val="0"/>
        </w:rPr>
        <w:t>B. Stifled</w:t>
      </w:r>
    </w:p>
    <w:p>
      <w:pPr>
        <w:spacing w:after="100" w:before="0"/>
      </w:pPr>
      <w:r>
        <w:rPr>
          <w:b w:val="0"/>
        </w:rPr>
        <w:t>C. Sultry</w:t>
      </w:r>
    </w:p>
    <w:p>
      <w:pPr>
        <w:spacing w:after="100" w:before="0"/>
      </w:pPr>
      <w:r>
        <w:rPr>
          <w:b w:val="0"/>
        </w:rPr>
        <w:t>D. Healthy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Healthy The meaning of the word "Paralysed" is the loss of the ability to move in part or most of the body. The meaning of the word "Healthy" is being in good physical or mental condition; not diseased or injured. The relation between "Paralysed" and "Healthy" is that they are opposites. "Paralysed" indicates a condition of immobility and loss of function, while "Healthy" denotes a state of well-being and proper functioning.</w:t>
      </w:r>
    </w:p>
    <w:p>
      <w:pPr>
        <w:spacing w:before="0"/>
      </w:pPr>
      <w:r>
        <w:rPr>
          <w:b w:val="0"/>
        </w:rPr>
      </w:r>
    </w:p>
    <w:p>
      <w:pPr>
        <w:spacing w:after="100" w:line="360" w:lineRule="auto" w:before="0"/>
      </w:pPr>
      <w:r>
        <w:rPr>
          <w:b w:val="0"/>
        </w:rPr>
        <w:t>31. Select the most appropriate ANTONYM of the given word. Barbarity</w:t>
      </w:r>
    </w:p>
    <w:p>
      <w:pPr>
        <w:spacing w:before="0"/>
      </w:pPr>
      <w:r>
        <w:rPr>
          <w:b w:val="0"/>
        </w:rPr>
      </w:r>
    </w:p>
    <w:p>
      <w:pPr>
        <w:spacing w:after="100" w:before="0"/>
      </w:pPr>
      <w:r>
        <w:rPr>
          <w:b w:val="0"/>
        </w:rPr>
        <w:t>A. Callous</w:t>
      </w:r>
    </w:p>
    <w:p>
      <w:pPr>
        <w:spacing w:after="100" w:before="0"/>
      </w:pPr>
      <w:r>
        <w:rPr>
          <w:b w:val="0"/>
        </w:rPr>
        <w:t>B. Compromise</w:t>
      </w:r>
    </w:p>
    <w:p>
      <w:pPr>
        <w:spacing w:after="100" w:before="0"/>
      </w:pPr>
      <w:r>
        <w:rPr>
          <w:b w:val="0"/>
        </w:rPr>
        <w:t>C. Compassion</w:t>
      </w:r>
    </w:p>
    <w:p>
      <w:pPr>
        <w:spacing w:after="100" w:before="0"/>
      </w:pPr>
      <w:r>
        <w:rPr>
          <w:b w:val="0"/>
        </w:rPr>
        <w:t>D. Rivalry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Compassion. Key Points Therefore, the correct answer is: Option 3 i.e. Compassion. Additional Information Here are the other options explained along with their Hindi meanings and example sentences:</w:t>
      </w:r>
    </w:p>
    <w:p>
      <w:pPr>
        <w:spacing w:before="0"/>
      </w:pPr>
      <w:r>
        <w:rPr>
          <w:b w:val="0"/>
        </w:rPr>
        <w:t>• The word "barbarity" means extreme cruelty or brutality. (क्रूरता) Example: The barbarity of the attack shocked everyone.</w:t>
      </w:r>
    </w:p>
    <w:p>
      <w:pPr>
        <w:spacing w:before="0"/>
      </w:pPr>
      <w:r>
        <w:rPr>
          <w:b w:val="0"/>
        </w:rPr>
        <w:t>• "Compassion" refers to sympathetic pity and concern for the sufferings or misfortunes of others. (दया) Example: She was filled with compassion for the homeless children.</w:t>
      </w:r>
    </w:p>
    <w:p>
      <w:pPr>
        <w:spacing w:before="0"/>
      </w:pPr>
      <w:r>
        <w:rPr>
          <w:b w:val="0"/>
        </w:rPr>
        <w:t>• Hence, we can infer that the opposite of 'barbarity' is 'compassion'.</w:t>
      </w:r>
    </w:p>
    <w:p>
      <w:pPr>
        <w:spacing w:before="0"/>
      </w:pPr>
      <w:r>
        <w:rPr>
          <w:b w:val="0"/>
        </w:rPr>
        <w:t>• Callous (निर्दयी): Showing or having an insensitive and cruel disregard for others. Example: His callous comments about the accident were upsetting.</w:t>
      </w:r>
    </w:p>
    <w:p>
      <w:pPr>
        <w:spacing w:before="0"/>
      </w:pPr>
      <w:r>
        <w:rPr>
          <w:b w:val="0"/>
        </w:rPr>
        <w:t>• Compromise (समझौता): An agreement or settlement of a dispute that is reached by each side making concessions. Example: They finally reached a compromise after hours of negotiation.</w:t>
      </w:r>
    </w:p>
    <w:p>
      <w:pPr>
        <w:spacing w:before="0"/>
      </w:pPr>
      <w:r>
        <w:rPr>
          <w:b w:val="0"/>
        </w:rPr>
        <w:t>• Rivalry (प्रतिद्वंद्विता): Competition for the same objective or for superiority in the same field. Example: There is a fierce rivalry between the two football teams.</w:t>
      </w:r>
    </w:p>
    <w:p>
      <w:pPr>
        <w:spacing w:before="0"/>
      </w:pPr>
      <w:r>
        <w:rPr>
          <w:b w:val="0"/>
        </w:rPr>
      </w:r>
    </w:p>
    <w:p>
      <w:pPr>
        <w:spacing w:after="100" w:line="360" w:lineRule="auto" w:before="0"/>
      </w:pPr>
      <w:r>
        <w:rPr>
          <w:b w:val="0"/>
        </w:rPr>
        <w:t>32. Select the most appropriate ANTONYM of the word in bold. His mother never held a grudge against his father.</w:t>
      </w:r>
    </w:p>
    <w:p>
      <w:pPr>
        <w:spacing w:before="0"/>
      </w:pPr>
      <w:r>
        <w:rPr>
          <w:b w:val="0"/>
        </w:rPr>
      </w:r>
    </w:p>
    <w:p>
      <w:pPr>
        <w:spacing w:after="100" w:before="0"/>
      </w:pPr>
      <w:r>
        <w:rPr>
          <w:b w:val="0"/>
        </w:rPr>
        <w:t>A. rancour</w:t>
      </w:r>
    </w:p>
    <w:p>
      <w:pPr>
        <w:spacing w:after="100" w:before="0"/>
      </w:pPr>
      <w:r>
        <w:rPr>
          <w:b w:val="0"/>
        </w:rPr>
        <w:t>B. benevolence</w:t>
      </w:r>
    </w:p>
    <w:p>
      <w:pPr>
        <w:spacing w:after="100" w:before="0"/>
      </w:pPr>
      <w:r>
        <w:rPr>
          <w:b w:val="0"/>
        </w:rPr>
        <w:t>C. revulsion</w:t>
      </w:r>
    </w:p>
    <w:p>
      <w:pPr>
        <w:spacing w:after="100" w:before="0"/>
      </w:pPr>
      <w:r>
        <w:rPr>
          <w:b w:val="0"/>
        </w:rPr>
        <w:t>D. malevolence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benevolence. Key Points Therefore, the correct answer is: Option 2 i.e. benevolence. Additional Information Here are the other options explained along with their Hindi meanings and example sentences:</w:t>
      </w:r>
    </w:p>
    <w:p>
      <w:pPr>
        <w:spacing w:before="0"/>
      </w:pPr>
      <w:r>
        <w:rPr>
          <w:b w:val="0"/>
        </w:rPr>
        <w:t>• The word "grudge" means a persistent feeling of ill will or resentment resulting from a past insult or injury. (द्वेष) Example: She held a grudge against her colleague for getting the promotion she wanted.</w:t>
      </w:r>
    </w:p>
    <w:p>
      <w:pPr>
        <w:spacing w:before="0"/>
      </w:pPr>
      <w:r>
        <w:rPr>
          <w:b w:val="0"/>
        </w:rPr>
        <w:t>• "Benevolence" refers to the quality of being well-meaning and kindly. (भलाई) Example: Her benevolence was evident when she donated generously to the charity.</w:t>
      </w:r>
    </w:p>
    <w:p>
      <w:pPr>
        <w:spacing w:before="0"/>
      </w:pPr>
      <w:r>
        <w:rPr>
          <w:b w:val="0"/>
        </w:rPr>
        <w:t>• Hence, we can infer that the opposite of 'grudge' is 'benevolence'.</w:t>
      </w:r>
    </w:p>
    <w:p>
      <w:pPr>
        <w:spacing w:before="0"/>
      </w:pPr>
      <w:r>
        <w:rPr>
          <w:b w:val="0"/>
        </w:rPr>
        <w:t>• Rancour (कड़वाहट): Bitterness or resentfulness, especially when long-standing. Example: The rancour between the two families had lasted for generations.</w:t>
      </w:r>
    </w:p>
    <w:p>
      <w:pPr>
        <w:spacing w:before="0"/>
      </w:pPr>
      <w:r>
        <w:rPr>
          <w:b w:val="0"/>
        </w:rPr>
        <w:t>• Revulsion (घृणा): A sense of disgust and loathing. Example: She felt a sense of revulsion at the cruelty of the act.</w:t>
      </w:r>
    </w:p>
    <w:p>
      <w:pPr>
        <w:spacing w:before="0"/>
      </w:pPr>
      <w:r>
        <w:rPr>
          <w:b w:val="0"/>
        </w:rPr>
        <w:t>• Malevolence (दुर्भावना): The state or condition of being malevolent; having or showing a wish to do evil to others. Example: His eyes were full of malevolence as he plotted his revenge.</w:t>
      </w:r>
    </w:p>
    <w:p>
      <w:pPr>
        <w:spacing w:before="0"/>
      </w:pPr>
      <w:r>
        <w:rPr>
          <w:b w:val="0"/>
        </w:rPr>
      </w:r>
    </w:p>
    <w:p>
      <w:pPr>
        <w:spacing w:after="100" w:line="360" w:lineRule="auto" w:before="0"/>
      </w:pPr>
      <w:r>
        <w:rPr>
          <w:b w:val="0"/>
        </w:rPr>
        <w:t>33. Select the most appropriate ANTONYM of the given word. Affirmative</w:t>
      </w:r>
    </w:p>
    <w:p>
      <w:pPr>
        <w:spacing w:before="0"/>
      </w:pPr>
      <w:r>
        <w:rPr>
          <w:b w:val="0"/>
        </w:rPr>
      </w:r>
    </w:p>
    <w:p>
      <w:pPr>
        <w:spacing w:after="100" w:before="0"/>
      </w:pPr>
      <w:r>
        <w:rPr>
          <w:b w:val="0"/>
        </w:rPr>
        <w:t>A. Sanction</w:t>
      </w:r>
    </w:p>
    <w:p>
      <w:pPr>
        <w:spacing w:after="100" w:before="0"/>
      </w:pPr>
      <w:r>
        <w:rPr>
          <w:b w:val="0"/>
        </w:rPr>
        <w:t>B. Negative</w:t>
      </w:r>
    </w:p>
    <w:p>
      <w:pPr>
        <w:spacing w:after="100" w:before="0"/>
      </w:pPr>
      <w:r>
        <w:rPr>
          <w:b w:val="0"/>
        </w:rPr>
        <w:t>C. Acquiescence</w:t>
      </w:r>
    </w:p>
    <w:p>
      <w:pPr>
        <w:spacing w:after="100" w:before="0"/>
      </w:pPr>
      <w:r>
        <w:rPr>
          <w:b w:val="0"/>
        </w:rPr>
        <w:t>D. Accession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Negative. Key Points Therefore, the correct answer is: Option 2 i.e. Negative. Additional Information Here are the other options explained along with their Hindi meanings and example sentences:</w:t>
      </w:r>
    </w:p>
    <w:p>
      <w:pPr>
        <w:spacing w:before="0"/>
      </w:pPr>
      <w:r>
        <w:rPr>
          <w:b w:val="0"/>
        </w:rPr>
        <w:t>• The word "Affirmative" means expressing agreement or consent; positive. (सकारात्मक) Example: The committee gave an affirmative response to the proposal.</w:t>
      </w:r>
    </w:p>
    <w:p>
      <w:pPr>
        <w:spacing w:before="0"/>
      </w:pPr>
      <w:r>
        <w:rPr>
          <w:b w:val="0"/>
        </w:rPr>
        <w:t>• "Negative" refers to expressing refusal, disagreement, or denial; not positive. (नकारात्मक) Example: His negative attitude towards the project was disheartening.</w:t>
      </w:r>
    </w:p>
    <w:p>
      <w:pPr>
        <w:spacing w:before="0"/>
      </w:pPr>
      <w:r>
        <w:rPr>
          <w:b w:val="0"/>
        </w:rPr>
        <w:t>• Hence, we can infer that the opposite of 'affirmative' is 'negative'.</w:t>
      </w:r>
    </w:p>
    <w:p>
      <w:pPr>
        <w:spacing w:before="0"/>
      </w:pPr>
      <w:r>
        <w:rPr>
          <w:b w:val="0"/>
        </w:rPr>
        <w:t>• Sanction (अनुमोदन): Official permission or approval for an action. Example: The government granted a sanction for the new project.</w:t>
      </w:r>
    </w:p>
    <w:p>
      <w:pPr>
        <w:spacing w:before="0"/>
      </w:pPr>
      <w:r>
        <w:rPr>
          <w:b w:val="0"/>
        </w:rPr>
        <w:t>• Acquiescence (समर्पण): Agreement or consent by silence or without objection. Example: Her acquiescence to the changes was unexpected.</w:t>
      </w:r>
    </w:p>
    <w:p>
      <w:pPr>
        <w:spacing w:before="0"/>
      </w:pPr>
      <w:r>
        <w:rPr>
          <w:b w:val="0"/>
        </w:rPr>
        <w:t>• Accession (अधिकार ग्रहण): The act of coming into a position of power or an increase by something added. Example: The accession of the new manager brought many changes to the company.</w:t>
      </w:r>
    </w:p>
    <w:p>
      <w:pPr>
        <w:spacing w:before="0"/>
      </w:pPr>
      <w:r>
        <w:rPr>
          <w:b w:val="0"/>
        </w:rPr>
      </w:r>
    </w:p>
    <w:p>
      <w:pPr>
        <w:spacing w:after="100" w:line="360" w:lineRule="auto" w:before="0"/>
      </w:pPr>
      <w:r>
        <w:rPr>
          <w:b w:val="0"/>
        </w:rPr>
        <w:t>34. Select the most appropriate ANTONYM of the given word. Attack</w:t>
      </w:r>
    </w:p>
    <w:p>
      <w:pPr>
        <w:spacing w:before="0"/>
      </w:pPr>
      <w:r>
        <w:rPr>
          <w:b w:val="0"/>
        </w:rPr>
      </w:r>
    </w:p>
    <w:p>
      <w:pPr>
        <w:spacing w:after="100" w:before="0"/>
      </w:pPr>
      <w:r>
        <w:rPr>
          <w:b w:val="0"/>
        </w:rPr>
        <w:t>A. Ambush</w:t>
      </w:r>
    </w:p>
    <w:p>
      <w:pPr>
        <w:spacing w:after="100" w:before="0"/>
      </w:pPr>
      <w:r>
        <w:rPr>
          <w:b w:val="0"/>
        </w:rPr>
        <w:t>B. Defence</w:t>
      </w:r>
    </w:p>
    <w:p>
      <w:pPr>
        <w:spacing w:after="100" w:before="0"/>
      </w:pPr>
      <w:r>
        <w:rPr>
          <w:b w:val="0"/>
        </w:rPr>
        <w:t>C. Production</w:t>
      </w:r>
    </w:p>
    <w:p>
      <w:pPr>
        <w:spacing w:after="100" w:before="0"/>
      </w:pPr>
      <w:r>
        <w:rPr>
          <w:b w:val="0"/>
        </w:rPr>
        <w:t>D. Engagement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Option(3) i.e. Defence. Key Points Therefore, the correct answer is: Defence. Additional Information Here are the other options explained along with their Hindi meanings and example sentences:</w:t>
      </w:r>
    </w:p>
    <w:p>
      <w:pPr>
        <w:spacing w:before="0"/>
      </w:pPr>
      <w:r>
        <w:rPr>
          <w:b w:val="0"/>
        </w:rPr>
        <w:t>• The word "Attack" means to take aggressive action against a target. It can refer to a physical assault, a verbal onslaught, or any form of aggressive action. (आक्रमण) Example: The army launched an attack on the enemy's base at dawn.</w:t>
      </w:r>
    </w:p>
    <w:p>
      <w:pPr>
        <w:spacing w:before="0"/>
      </w:pPr>
      <w:r>
        <w:rPr>
          <w:b w:val="0"/>
        </w:rPr>
        <w:t>• "Defence" refers to the action of protecting from or resisting attack. It is the act of guarding or shielding against harm. (रक्षा) Example: The soldiers were prepared for the defence of their homeland.</w:t>
      </w:r>
    </w:p>
    <w:p>
      <w:pPr>
        <w:spacing w:before="0"/>
      </w:pPr>
      <w:r>
        <w:rPr>
          <w:b w:val="0"/>
        </w:rPr>
        <w:t>• Hence, we can infer that the opposite of 'attack' is 'defence'.</w:t>
      </w:r>
    </w:p>
    <w:p>
      <w:pPr>
        <w:spacing w:before="0"/>
      </w:pPr>
      <w:r>
        <w:rPr>
          <w:b w:val="0"/>
        </w:rPr>
        <w:t>• Ambush (घात): A surprise attack by people lying in wait in a concealed position. Example: The soldiers were caught in an ambush while patrolling the area.</w:t>
      </w:r>
    </w:p>
    <w:p>
      <w:pPr>
        <w:spacing w:before="0"/>
      </w:pPr>
      <w:r>
        <w:rPr>
          <w:b w:val="0"/>
        </w:rPr>
        <w:t>• Production (उत्पादन): The process of making or manufacturing goods. Example: The factory's production of cars has increased this year.</w:t>
      </w:r>
    </w:p>
    <w:p>
      <w:pPr>
        <w:spacing w:before="0"/>
      </w:pPr>
      <w:r>
        <w:rPr>
          <w:b w:val="0"/>
        </w:rPr>
        <w:t>• Engagement (सगाई): An agreement to marry or a battle. Example: Their engagement was announced at the party.</w:t>
      </w:r>
    </w:p>
    <w:p>
      <w:pPr>
        <w:spacing w:before="0"/>
      </w:pPr>
      <w:r>
        <w:rPr>
          <w:b w:val="0"/>
        </w:rPr>
      </w:r>
    </w:p>
    <w:p>
      <w:pPr>
        <w:spacing w:after="100" w:line="360" w:lineRule="auto" w:before="0"/>
      </w:pPr>
      <w:r>
        <w:rPr>
          <w:b w:val="0"/>
        </w:rPr>
        <w:t>35. Select the most appropriate ANTONYM of the underlined word in the given sentence. The appearance of most of the animals in jungle is deceptive in nature.</w:t>
      </w:r>
    </w:p>
    <w:p>
      <w:pPr>
        <w:spacing w:before="0"/>
      </w:pPr>
      <w:r>
        <w:rPr>
          <w:b w:val="0"/>
        </w:rPr>
      </w:r>
    </w:p>
    <w:p>
      <w:pPr>
        <w:spacing w:after="100" w:before="0"/>
      </w:pPr>
      <w:r>
        <w:rPr>
          <w:b w:val="0"/>
        </w:rPr>
        <w:t>A. honest</w:t>
      </w:r>
    </w:p>
    <w:p>
      <w:pPr>
        <w:spacing w:after="100" w:before="0"/>
      </w:pPr>
      <w:r>
        <w:rPr>
          <w:b w:val="0"/>
        </w:rPr>
        <w:t>B. illusive</w:t>
      </w:r>
    </w:p>
    <w:p>
      <w:pPr>
        <w:spacing w:after="100" w:before="0"/>
      </w:pPr>
      <w:r>
        <w:rPr>
          <w:b w:val="0"/>
        </w:rPr>
        <w:t>C. ugly</w:t>
      </w:r>
    </w:p>
    <w:p>
      <w:pPr>
        <w:spacing w:after="100" w:before="0"/>
      </w:pPr>
      <w:r>
        <w:rPr>
          <w:b w:val="0"/>
        </w:rPr>
        <w:t>D. beautiful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honest. Key Points Therefore, the correct answer is: Option 1 i.e. honest. Additional Information Here are the other options explained along with their Hindi meanings and example sentences:</w:t>
      </w:r>
    </w:p>
    <w:p>
      <w:pPr>
        <w:spacing w:before="0"/>
      </w:pPr>
      <w:r>
        <w:rPr>
          <w:b w:val="0"/>
        </w:rPr>
        <w:t>• The word "deceptive" means something that tends to deceive or give a false impression. (भ्रामक) Example: The calm surface of the lake was deceptive, hiding strong currents beneath.</w:t>
      </w:r>
    </w:p>
    <w:p>
      <w:pPr>
        <w:spacing w:before="0"/>
      </w:pPr>
      <w:r>
        <w:rPr>
          <w:b w:val="0"/>
        </w:rPr>
        <w:t>• "Honest" refers to someone or something that is free from deceit; truthful and sincere. (ईमानदार) Example: She gave an honest account of the events that took place.</w:t>
      </w:r>
    </w:p>
    <w:p>
      <w:pPr>
        <w:spacing w:before="0"/>
      </w:pPr>
      <w:r>
        <w:rPr>
          <w:b w:val="0"/>
        </w:rPr>
        <w:t>• Hence, the opposite of 'deceptive' is 'honest'.</w:t>
      </w:r>
    </w:p>
    <w:p>
      <w:pPr>
        <w:spacing w:before="0"/>
      </w:pPr>
      <w:r>
        <w:rPr>
          <w:b w:val="0"/>
        </w:rPr>
        <w:t>• Illusive (भ्रामक): Something that is deceptive or misleading. Example: The magician's tricks were illusive, making it hard to believe what we saw.</w:t>
      </w:r>
    </w:p>
    <w:p>
      <w:pPr>
        <w:spacing w:before="0"/>
      </w:pPr>
      <w:r>
        <w:rPr>
          <w:b w:val="0"/>
        </w:rPr>
        <w:t>• Ugly (कुरूप): Unpleasant or repulsive, especially in appearance. Example: The building was so ugly that it was an eyesore in the otherwise beautiful neighborhood.</w:t>
      </w:r>
    </w:p>
    <w:p>
      <w:pPr>
        <w:spacing w:before="0"/>
      </w:pPr>
      <w:r>
        <w:rPr>
          <w:b w:val="0"/>
        </w:rPr>
        <w:t>• Beautiful (सुंदर): Pleasing the senses or mind aesthetically. Example: The garden was filled with beautiful flowers of various colors.</w:t>
      </w:r>
    </w:p>
    <w:p>
      <w:pPr>
        <w:spacing w:before="0"/>
      </w:pPr>
      <w:r>
        <w:rPr>
          <w:b w:val="0"/>
        </w:rPr>
      </w:r>
    </w:p>
    <w:p>
      <w:pPr>
        <w:spacing w:after="100" w:line="360" w:lineRule="auto" w:before="0"/>
      </w:pPr>
      <w:r>
        <w:rPr>
          <w:b w:val="0"/>
        </w:rPr>
        <w:t>36. Select the most appropriate ANTONYM of the given word. Autonomy</w:t>
      </w:r>
    </w:p>
    <w:p>
      <w:pPr>
        <w:spacing w:before="0"/>
      </w:pPr>
      <w:r>
        <w:rPr>
          <w:b w:val="0"/>
        </w:rPr>
      </w:r>
    </w:p>
    <w:p>
      <w:pPr>
        <w:spacing w:after="100" w:before="0"/>
      </w:pPr>
      <w:r>
        <w:rPr>
          <w:b w:val="0"/>
        </w:rPr>
        <w:t>A. Dependence</w:t>
      </w:r>
    </w:p>
    <w:p>
      <w:pPr>
        <w:spacing w:after="100" w:before="0"/>
      </w:pPr>
      <w:r>
        <w:rPr>
          <w:b w:val="0"/>
        </w:rPr>
        <w:t>B. Permanence</w:t>
      </w:r>
    </w:p>
    <w:p>
      <w:pPr>
        <w:spacing w:after="100" w:before="0"/>
      </w:pPr>
      <w:r>
        <w:rPr>
          <w:b w:val="0"/>
        </w:rPr>
        <w:t>C. Independence</w:t>
      </w:r>
    </w:p>
    <w:p>
      <w:pPr>
        <w:spacing w:after="100" w:before="0"/>
      </w:pPr>
      <w:r>
        <w:rPr>
          <w:b w:val="0"/>
        </w:rPr>
        <w:t>D. Economical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Dependence. Key Points Therefore, the correct answer is: Option 1 i.e. Dependence. Additional Information Here are the other options explained along with their Hindi meanings and example sentences:</w:t>
      </w:r>
    </w:p>
    <w:p>
      <w:pPr>
        <w:spacing w:before="0"/>
      </w:pPr>
      <w:r>
        <w:rPr>
          <w:b w:val="0"/>
        </w:rPr>
        <w:t>• The word "Autonomy" means the right or condition of self-government; independence. (स्वायत्तता) Example: Many countries fought for autonomy from colonial rule.</w:t>
      </w:r>
    </w:p>
    <w:p>
      <w:pPr>
        <w:spacing w:before="0"/>
      </w:pPr>
      <w:r>
        <w:rPr>
          <w:b w:val="0"/>
        </w:rPr>
        <w:t>• "Dependence" refers to the state of relying on or being controlled by someone or something else. (निर्भरता) Example: His dependence on technology for daily tasks is quite evident.</w:t>
      </w:r>
    </w:p>
    <w:p>
      <w:pPr>
        <w:spacing w:before="0"/>
      </w:pPr>
      <w:r>
        <w:rPr>
          <w:b w:val="0"/>
        </w:rPr>
        <w:t>• Hence, the antonym of 'autonomy' is 'dependence'.</w:t>
      </w:r>
    </w:p>
    <w:p>
      <w:pPr>
        <w:spacing w:before="0"/>
      </w:pPr>
      <w:r>
        <w:rPr>
          <w:b w:val="0"/>
        </w:rPr>
        <w:t>• Permanence (स्थायित्व): The state or quality of lasting or remaining unchanged indefinitely. Example: The permanence of the monument ensures that it will be seen by future generations.</w:t>
      </w:r>
    </w:p>
    <w:p>
      <w:pPr>
        <w:spacing w:before="0"/>
      </w:pPr>
      <w:r>
        <w:rPr>
          <w:b w:val="0"/>
        </w:rPr>
        <w:t>• Independence (स्वतंत्रता): The fact or state of being independent; self-sufficiency. Example: India gained independence from British rule in 1947.</w:t>
      </w:r>
    </w:p>
    <w:p>
      <w:pPr>
        <w:spacing w:before="0"/>
      </w:pPr>
      <w:r>
        <w:rPr>
          <w:b w:val="0"/>
        </w:rPr>
        <w:t>• Economical (किफायती): Giving good value or service in relation to the amount of money, time, or effort spent. Example: The new car is very economical on fuel.</w:t>
      </w:r>
    </w:p>
    <w:p>
      <w:pPr>
        <w:spacing w:before="0"/>
      </w:pPr>
      <w:r>
        <w:rPr>
          <w:b w:val="0"/>
        </w:rPr>
      </w:r>
    </w:p>
    <w:p>
      <w:pPr>
        <w:spacing w:after="100" w:line="360" w:lineRule="auto" w:before="0"/>
      </w:pPr>
      <w:r>
        <w:rPr>
          <w:b w:val="0"/>
        </w:rPr>
        <w:t>37. Select the most appropriate ANTONYM of the given word. Dogmatic</w:t>
      </w:r>
    </w:p>
    <w:p>
      <w:pPr>
        <w:spacing w:before="0"/>
      </w:pPr>
      <w:r>
        <w:rPr>
          <w:b w:val="0"/>
        </w:rPr>
      </w:r>
    </w:p>
    <w:p>
      <w:pPr>
        <w:spacing w:after="100" w:before="0"/>
      </w:pPr>
      <w:r>
        <w:rPr>
          <w:b w:val="0"/>
        </w:rPr>
        <w:t>A. Concerned</w:t>
      </w:r>
    </w:p>
    <w:p>
      <w:pPr>
        <w:spacing w:after="100" w:before="0"/>
      </w:pPr>
      <w:r>
        <w:rPr>
          <w:b w:val="0"/>
        </w:rPr>
        <w:t>B. Liberal</w:t>
      </w:r>
    </w:p>
    <w:p>
      <w:pPr>
        <w:spacing w:after="100" w:before="0"/>
      </w:pPr>
      <w:r>
        <w:rPr>
          <w:b w:val="0"/>
        </w:rPr>
        <w:t>C. Conservative</w:t>
      </w:r>
    </w:p>
    <w:p>
      <w:pPr>
        <w:spacing w:after="100" w:before="0"/>
      </w:pPr>
      <w:r>
        <w:rPr>
          <w:b w:val="0"/>
        </w:rPr>
        <w:t>D. Diplomatic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Liberal. Key Points Therefore, the correct answer is: Option 2 i.e. Liberal. Additional Information Here are the other options explained along with their Hindi meanings and example sentences:</w:t>
      </w:r>
    </w:p>
    <w:p>
      <w:pPr>
        <w:spacing w:before="0"/>
      </w:pPr>
      <w:r>
        <w:rPr>
          <w:b w:val="0"/>
        </w:rPr>
        <w:t>• The word "dogmatic" means asserting opinions in an arrogant manner; opinionated. (कट्टरपंथी) Example: His dogmatic insistence on his own view was very frustrating for the team.</w:t>
      </w:r>
    </w:p>
    <w:p>
      <w:pPr>
        <w:spacing w:before="0"/>
      </w:pPr>
      <w:r>
        <w:rPr>
          <w:b w:val="0"/>
        </w:rPr>
        <w:t>• "Liberal" refers to being open to new behavior or opinions and willing to discard traditional values. (उदार) Example: She has a liberal attitude towards education reform, embracing modern teaching methods.</w:t>
      </w:r>
    </w:p>
    <w:p>
      <w:pPr>
        <w:spacing w:before="0"/>
      </w:pPr>
      <w:r>
        <w:rPr>
          <w:b w:val="0"/>
        </w:rPr>
        <w:t>• Hence, we can infer that the opposite of 'dogmatic' is 'liberal'.</w:t>
      </w:r>
    </w:p>
    <w:p>
      <w:pPr>
        <w:spacing w:before="0"/>
      </w:pPr>
      <w:r>
        <w:rPr>
          <w:b w:val="0"/>
        </w:rPr>
        <w:t>• Concerned (चिंतित): Worried, troubled, or anxious. Example: She was concerned about the safety of the students during the field trip.</w:t>
      </w:r>
    </w:p>
    <w:p>
      <w:pPr>
        <w:spacing w:before="0"/>
      </w:pPr>
      <w:r>
        <w:rPr>
          <w:b w:val="0"/>
        </w:rPr>
        <w:t>• Conservative (रूढ़िवादी): Holding to traditional attitudes and values and cautious about change or innovation. Example: His conservative views often clash with the progressive ideas of his peers.</w:t>
      </w:r>
    </w:p>
    <w:p>
      <w:pPr>
        <w:spacing w:before="0"/>
      </w:pPr>
      <w:r>
        <w:rPr>
          <w:b w:val="0"/>
        </w:rPr>
        <w:t>• Diplomatic (कूटनीतिक): Having or showing an ability to deal with people in a sensitive and effective way. Example: She handled the situation in a very diplomatic manner, ensuring that no one was offended.</w:t>
      </w:r>
    </w:p>
    <w:p>
      <w:pPr>
        <w:spacing w:before="0"/>
      </w:pPr>
      <w:r>
        <w:rPr>
          <w:b w:val="0"/>
        </w:rPr>
      </w:r>
    </w:p>
    <w:p>
      <w:pPr>
        <w:spacing w:after="100" w:line="360" w:lineRule="auto" w:before="0"/>
      </w:pPr>
      <w:r>
        <w:rPr>
          <w:b w:val="0"/>
        </w:rPr>
        <w:t>38. Select the most appropriate ANTONYM of the given word. Triumphant</w:t>
      </w:r>
    </w:p>
    <w:p>
      <w:pPr>
        <w:spacing w:before="0"/>
      </w:pPr>
      <w:r>
        <w:rPr>
          <w:b w:val="0"/>
        </w:rPr>
      </w:r>
    </w:p>
    <w:p>
      <w:pPr>
        <w:spacing w:after="100" w:before="0"/>
      </w:pPr>
      <w:r>
        <w:rPr>
          <w:b w:val="0"/>
        </w:rPr>
        <w:t>A. Flourishing</w:t>
      </w:r>
    </w:p>
    <w:p>
      <w:pPr>
        <w:spacing w:after="100" w:before="0"/>
      </w:pPr>
      <w:r>
        <w:rPr>
          <w:b w:val="0"/>
        </w:rPr>
        <w:t>B. Unsuccessful</w:t>
      </w:r>
    </w:p>
    <w:p>
      <w:pPr>
        <w:spacing w:after="100" w:before="0"/>
      </w:pPr>
      <w:r>
        <w:rPr>
          <w:b w:val="0"/>
        </w:rPr>
        <w:t>C. Jubilant</w:t>
      </w:r>
    </w:p>
    <w:p>
      <w:pPr>
        <w:spacing w:after="100" w:before="0"/>
      </w:pPr>
      <w:r>
        <w:rPr>
          <w:b w:val="0"/>
        </w:rPr>
        <w:t>D. Tender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Unsuccessful. Key Points Therefore, the correct answer is: Option 2 i.e. Unsuccessful. Additional Information Here are the other options explained along with their Hindi meanings and example sentences:</w:t>
      </w:r>
    </w:p>
    <w:p>
      <w:pPr>
        <w:spacing w:before="0"/>
      </w:pPr>
      <w:r>
        <w:rPr>
          <w:b w:val="0"/>
        </w:rPr>
        <w:t>• The word "Triumphant" means having achieved victory or success; it denotes a state of being victorious. (विजयी) Example: The team felt triumphant after winning the championship.</w:t>
      </w:r>
    </w:p>
    <w:p>
      <w:pPr>
        <w:spacing w:before="0"/>
      </w:pPr>
      <w:r>
        <w:rPr>
          <w:b w:val="0"/>
        </w:rPr>
        <w:t>• "Unsuccessful" refers to not achieving the desired aim or result; it denotes failure. (असफल) Example: Despite their efforts, the mission was unsuccessful.</w:t>
      </w:r>
    </w:p>
    <w:p>
      <w:pPr>
        <w:spacing w:before="0"/>
      </w:pPr>
      <w:r>
        <w:rPr>
          <w:b w:val="0"/>
        </w:rPr>
        <w:t>• Hence, we can infer that the opposite of 'Triumphant' is 'Unsuccessful'.</w:t>
      </w:r>
    </w:p>
    <w:p>
      <w:pPr>
        <w:spacing w:before="0"/>
      </w:pPr>
      <w:r>
        <w:rPr>
          <w:b w:val="0"/>
        </w:rPr>
        <w:t>• Flourishing (फूलता-फूलता): Developing rapidly and successfully; thriving. Example: The business is flourishing under the new management.</w:t>
      </w:r>
    </w:p>
    <w:p>
      <w:pPr>
        <w:spacing w:before="0"/>
      </w:pPr>
      <w:r>
        <w:rPr>
          <w:b w:val="0"/>
        </w:rPr>
        <w:t>• Jubilant (प्रसन्न): Feeling or expressing great happiness and triumph. Example: The crowd was jubilant after the team’s victory.</w:t>
      </w:r>
    </w:p>
    <w:p>
      <w:pPr>
        <w:spacing w:before="0"/>
      </w:pPr>
      <w:r>
        <w:rPr>
          <w:b w:val="0"/>
        </w:rPr>
        <w:t>• Tender (कोमल): Showing gentleness and concern or sympathy. Example: He gave her a tender kiss on the forehead.</w:t>
      </w:r>
    </w:p>
    <w:p>
      <w:pPr>
        <w:spacing w:before="0"/>
      </w:pPr>
      <w:r>
        <w:rPr>
          <w:b w:val="0"/>
        </w:rPr>
      </w:r>
    </w:p>
    <w:p>
      <w:pPr>
        <w:spacing w:after="100" w:line="360" w:lineRule="auto" w:before="0"/>
      </w:pPr>
      <w:r>
        <w:rPr>
          <w:b w:val="0"/>
        </w:rPr>
        <w:t>39. Identify the correct antonym for the given word.Envious</w:t>
      </w:r>
    </w:p>
    <w:p>
      <w:pPr>
        <w:spacing w:before="0"/>
      </w:pPr>
      <w:r>
        <w:rPr>
          <w:b w:val="0"/>
        </w:rPr>
      </w:r>
    </w:p>
    <w:p>
      <w:pPr>
        <w:spacing w:after="100" w:before="0"/>
      </w:pPr>
      <w:r>
        <w:rPr>
          <w:b w:val="0"/>
        </w:rPr>
        <w:t>A. Generous</w:t>
      </w:r>
    </w:p>
    <w:p>
      <w:pPr>
        <w:spacing w:after="100" w:before="0"/>
      </w:pPr>
      <w:r>
        <w:rPr>
          <w:b w:val="0"/>
        </w:rPr>
        <w:t>B. Suspicious</w:t>
      </w:r>
    </w:p>
    <w:p>
      <w:pPr>
        <w:spacing w:after="100" w:before="0"/>
      </w:pPr>
      <w:r>
        <w:rPr>
          <w:b w:val="0"/>
        </w:rPr>
        <w:t>C. Malicious</w:t>
      </w:r>
    </w:p>
    <w:p>
      <w:pPr>
        <w:spacing w:after="100" w:before="0"/>
      </w:pPr>
      <w:r>
        <w:rPr>
          <w:b w:val="0"/>
        </w:rPr>
        <w:t>D. Untrustworthy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Generous. Key Points Therefore, the correct answer is: Generous. Additional Information Here are the other options explained along with their Hindi meanings and example sentences:</w:t>
      </w:r>
    </w:p>
    <w:p>
      <w:pPr>
        <w:spacing w:before="0"/>
      </w:pPr>
      <w:r>
        <w:rPr>
          <w:b w:val="0"/>
        </w:rPr>
        <w:t>• The word "Envious" means feeling or showing jealousy towards someone for their possessions, qualities, or luck. (ईर्ष्यालु) Example: She was envious of her friend's success and accolades.</w:t>
      </w:r>
    </w:p>
    <w:p>
      <w:pPr>
        <w:spacing w:before="0"/>
      </w:pPr>
      <w:r>
        <w:rPr>
          <w:b w:val="0"/>
        </w:rPr>
        <w:t>• "Generous" refers to showing a readiness to give more of something, such as money or time, than is strictly necessary or expected; it is the opposite of being envious. (उदार) Example: He was very generous with his time, always helping those in need.</w:t>
      </w:r>
    </w:p>
    <w:p>
      <w:pPr>
        <w:spacing w:before="0"/>
      </w:pPr>
      <w:r>
        <w:rPr>
          <w:b w:val="0"/>
        </w:rPr>
        <w:t>• Hence, we can infer that the opposite of 'envious' is 'generous'.</w:t>
      </w:r>
    </w:p>
    <w:p>
      <w:pPr>
        <w:spacing w:before="0"/>
      </w:pPr>
      <w:r>
        <w:rPr>
          <w:b w:val="0"/>
        </w:rPr>
        <w:t>• Suspicious (संदेहास्पद): Having or showing a cautious distrust of someone or something. Example: She was suspicious of the stranger's intentions.</w:t>
      </w:r>
    </w:p>
    <w:p>
      <w:pPr>
        <w:spacing w:before="0"/>
      </w:pPr>
      <w:r>
        <w:rPr>
          <w:b w:val="0"/>
        </w:rPr>
        <w:t>• Malicious (दुर्भावनापूर्ण): Intending or intended to do harm. Example: The malicious rumors caused a lot of pain and suffering.</w:t>
      </w:r>
    </w:p>
    <w:p>
      <w:pPr>
        <w:spacing w:before="0"/>
      </w:pPr>
      <w:r>
        <w:rPr>
          <w:b w:val="0"/>
        </w:rPr>
        <w:t>• Untrustworthy (अविश्वसनीय): Not able to be relied on as honest or truthful. Example: He was deemed untrustworthy after multiple instances of deceit.</w:t>
      </w:r>
    </w:p>
    <w:p>
      <w:pPr>
        <w:spacing w:before="0"/>
      </w:pPr>
      <w:r>
        <w:rPr>
          <w:b w:val="0"/>
        </w:rPr>
      </w:r>
    </w:p>
    <w:p>
      <w:pPr>
        <w:spacing w:after="100" w:line="360" w:lineRule="auto" w:before="0"/>
      </w:pPr>
      <w:r>
        <w:rPr>
          <w:b w:val="0"/>
        </w:rPr>
        <w:t>40. Select the most appropriate ANTONYM of the given word. Hinder</w:t>
      </w:r>
    </w:p>
    <w:p>
      <w:pPr>
        <w:spacing w:before="0"/>
      </w:pPr>
      <w:r>
        <w:rPr>
          <w:b w:val="0"/>
        </w:rPr>
      </w:r>
    </w:p>
    <w:p>
      <w:pPr>
        <w:spacing w:after="100" w:before="0"/>
      </w:pPr>
      <w:r>
        <w:rPr>
          <w:b w:val="0"/>
        </w:rPr>
        <w:t>A. Praise</w:t>
      </w:r>
    </w:p>
    <w:p>
      <w:pPr>
        <w:spacing w:after="100" w:before="0"/>
      </w:pPr>
      <w:r>
        <w:rPr>
          <w:b w:val="0"/>
        </w:rPr>
        <w:t>B. Facilitate</w:t>
      </w:r>
    </w:p>
    <w:p>
      <w:pPr>
        <w:spacing w:after="100" w:before="0"/>
      </w:pPr>
      <w:r>
        <w:rPr>
          <w:b w:val="0"/>
        </w:rPr>
        <w:t>C. Joy</w:t>
      </w:r>
    </w:p>
    <w:p>
      <w:pPr>
        <w:spacing w:after="100" w:before="0"/>
      </w:pPr>
      <w:r>
        <w:rPr>
          <w:b w:val="0"/>
        </w:rPr>
        <w:t>D. Block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"hinder" means to create difficulties for someone or something, resulting in delay or obstruction. (बाधा डालना) Example: The heavy traffic will hinder our progress to reach the airport on time.</w:t>
      </w:r>
    </w:p>
    <w:p>
      <w:pPr>
        <w:spacing w:before="0"/>
      </w:pPr>
      <w:r>
        <w:rPr>
          <w:b w:val="0"/>
        </w:rPr>
        <w:t>• "Facilitate" means to make an action or process easy or easier. (सुविधाजनक बनाना) Example: The new software will facilitate the management of the company's finances.</w:t>
      </w:r>
    </w:p>
    <w:p>
      <w:pPr>
        <w:spacing w:before="0"/>
      </w:pPr>
      <w:r>
        <w:rPr>
          <w:b w:val="0"/>
        </w:rPr>
        <w:t>• Hence, we can infer that the opposite of 'hinder' is 'facilitate'.</w:t>
      </w:r>
    </w:p>
    <w:p>
      <w:pPr>
        <w:spacing w:before="0"/>
      </w:pPr>
      <w:r>
        <w:rPr>
          <w:b w:val="0"/>
        </w:rPr>
        <w:t>• Praise (प्रशंसा): To express approval or admiration of someone or something. Example: The teacher praised the students for their excellent performance.</w:t>
      </w:r>
    </w:p>
    <w:p>
      <w:pPr>
        <w:spacing w:before="0"/>
      </w:pPr>
      <w:r>
        <w:rPr>
          <w:b w:val="0"/>
        </w:rPr>
        <w:t>• Joy (खुशी ): A feeling of great pleasure and happiness. Example: Her heart was filled with joy when she saw her newborn baby.</w:t>
      </w:r>
    </w:p>
    <w:p>
      <w:pPr>
        <w:spacing w:before="0"/>
      </w:pPr>
      <w:r>
        <w:rPr>
          <w:b w:val="0"/>
        </w:rPr>
        <w:t>• Block (अवरोध): To obstruct the movement or flow of something. Example: A fallen tree blocked the road after the storm.</w:t>
      </w:r>
    </w:p>
    <w:p>
      <w:pPr>
        <w:spacing w:before="0"/>
      </w:pPr>
      <w:r>
        <w:rPr>
          <w:b w:val="0"/>
        </w:rPr>
      </w:r>
    </w:p>
    <w:p>
      <w:pPr>
        <w:spacing w:after="100" w:line="360" w:lineRule="auto" w:before="0"/>
      </w:pPr>
      <w:r>
        <w:rPr>
          <w:b w:val="0"/>
        </w:rPr>
        <w:t>41. Select the most appropriate ANTONYM of the given word. Inevitable</w:t>
      </w:r>
    </w:p>
    <w:p>
      <w:pPr>
        <w:spacing w:before="0"/>
      </w:pPr>
      <w:r>
        <w:rPr>
          <w:b w:val="0"/>
        </w:rPr>
      </w:r>
    </w:p>
    <w:p>
      <w:pPr>
        <w:spacing w:after="100" w:before="0"/>
      </w:pPr>
      <w:r>
        <w:rPr>
          <w:b w:val="0"/>
        </w:rPr>
        <w:t>A. Inexorable</w:t>
      </w:r>
    </w:p>
    <w:p>
      <w:pPr>
        <w:spacing w:after="100" w:before="0"/>
      </w:pPr>
      <w:r>
        <w:rPr>
          <w:b w:val="0"/>
        </w:rPr>
        <w:t>B. Clear</w:t>
      </w:r>
    </w:p>
    <w:p>
      <w:pPr>
        <w:spacing w:after="100" w:before="0"/>
      </w:pPr>
      <w:r>
        <w:rPr>
          <w:b w:val="0"/>
        </w:rPr>
        <w:t>C. Avoidable</w:t>
      </w:r>
    </w:p>
    <w:p>
      <w:pPr>
        <w:spacing w:after="100" w:before="0"/>
      </w:pPr>
      <w:r>
        <w:rPr>
          <w:b w:val="0"/>
        </w:rPr>
        <w:t>D. Confident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Avoidable. Key Points Therefore, the correct answer is: Option 3 i.e. Avoidable. Additional Information Here are the other options explained along with their Hindi meanings and example sentences:</w:t>
      </w:r>
    </w:p>
    <w:p>
      <w:pPr>
        <w:spacing w:before="0"/>
      </w:pPr>
      <w:r>
        <w:rPr>
          <w:b w:val="0"/>
        </w:rPr>
        <w:t>• The word "inevitable" means something that is certain to happen and cannot be prevented; unavoidable. (अनिवार्य) Example: With the dark clouds gathering, rain seemed inevitable.</w:t>
      </w:r>
    </w:p>
    <w:p>
      <w:pPr>
        <w:spacing w:before="0"/>
      </w:pPr>
      <w:r>
        <w:rPr>
          <w:b w:val="0"/>
        </w:rPr>
        <w:t>• "Avoidable" refers to something that can be prevented or avoided. (परिहार्य) Example: Many accidents are avoidable if people follow the traffic rules.</w:t>
      </w:r>
    </w:p>
    <w:p>
      <w:pPr>
        <w:spacing w:before="0"/>
      </w:pPr>
      <w:r>
        <w:rPr>
          <w:b w:val="0"/>
        </w:rPr>
        <w:t>• Hence, we can infer that the opposite of 'inevitable' is 'avoidable'.</w:t>
      </w:r>
    </w:p>
    <w:p>
      <w:pPr>
        <w:spacing w:before="0"/>
      </w:pPr>
      <w:r>
        <w:rPr>
          <w:b w:val="0"/>
        </w:rPr>
        <w:t>• Inexorable (अटल): Impossible to stop or prevent. Example: The inexorable march of time affects us all.</w:t>
      </w:r>
    </w:p>
    <w:p>
      <w:pPr>
        <w:spacing w:before="0"/>
      </w:pPr>
      <w:r>
        <w:rPr>
          <w:b w:val="0"/>
        </w:rPr>
        <w:t>• Clear (स्पष्ट): Easy to perceive, understand, or interpret. Example: The instructions were clear and easy to follow.</w:t>
      </w:r>
    </w:p>
    <w:p>
      <w:pPr>
        <w:spacing w:before="0"/>
      </w:pPr>
      <w:r>
        <w:rPr>
          <w:b w:val="0"/>
        </w:rPr>
        <w:t>• Confident (आत्मविश्वासी): Feeling or showing certainty about something. Example: She was confident about her presentation skills.</w:t>
      </w:r>
    </w:p>
    <w:p>
      <w:pPr>
        <w:spacing w:before="0"/>
      </w:pPr>
      <w:r>
        <w:rPr>
          <w:b w:val="0"/>
        </w:rPr>
      </w:r>
    </w:p>
    <w:p>
      <w:pPr>
        <w:spacing w:after="100" w:line="360" w:lineRule="auto" w:before="0"/>
      </w:pPr>
      <w:r>
        <w:rPr>
          <w:b w:val="0"/>
        </w:rPr>
        <w:t>42. Select the most appropriate ANTONYM of the given word. Absolve</w:t>
      </w:r>
    </w:p>
    <w:p>
      <w:pPr>
        <w:spacing w:before="0"/>
      </w:pPr>
      <w:r>
        <w:rPr>
          <w:b w:val="0"/>
        </w:rPr>
      </w:r>
    </w:p>
    <w:p>
      <w:pPr>
        <w:spacing w:after="100" w:before="0"/>
      </w:pPr>
      <w:r>
        <w:rPr>
          <w:b w:val="0"/>
        </w:rPr>
        <w:t>A. Commend</w:t>
      </w:r>
    </w:p>
    <w:p>
      <w:pPr>
        <w:spacing w:after="100" w:before="0"/>
      </w:pPr>
      <w:r>
        <w:rPr>
          <w:b w:val="0"/>
        </w:rPr>
        <w:t>B. Accuse</w:t>
      </w:r>
    </w:p>
    <w:p>
      <w:pPr>
        <w:spacing w:after="100" w:before="0"/>
      </w:pPr>
      <w:r>
        <w:rPr>
          <w:b w:val="0"/>
        </w:rPr>
        <w:t>C. Excuse</w:t>
      </w:r>
    </w:p>
    <w:p>
      <w:pPr>
        <w:spacing w:after="100" w:before="0"/>
      </w:pPr>
      <w:r>
        <w:rPr>
          <w:b w:val="0"/>
        </w:rPr>
        <w:t>D. Appeal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Accuse. Key Points Therefore, the correct answer is: Accuse. Additional Information Here are the other options explained along with their Hindi meanings and example sentences:</w:t>
      </w:r>
    </w:p>
    <w:p>
      <w:pPr>
        <w:spacing w:before="0"/>
      </w:pPr>
      <w:r>
        <w:rPr>
          <w:b w:val="0"/>
        </w:rPr>
        <w:t>• The word "Absolve" means to free someone from guilt, blame, or responsibility. (दोषमुक्त करना) Example: The court absolved him of all charges.</w:t>
      </w:r>
    </w:p>
    <w:p>
      <w:pPr>
        <w:spacing w:before="0"/>
      </w:pPr>
      <w:r>
        <w:rPr>
          <w:b w:val="0"/>
        </w:rPr>
        <w:t>• "Accuse" means to charge someone with an offense or crime. (आरोप लगाना) Example: She was accused of stealing the money.</w:t>
      </w:r>
    </w:p>
    <w:p>
      <w:pPr>
        <w:spacing w:before="0"/>
      </w:pPr>
      <w:r>
        <w:rPr>
          <w:b w:val="0"/>
        </w:rPr>
        <w:t>• Hence, we can infer that the opposite of 'Absolve' is 'Accuse'.</w:t>
      </w:r>
    </w:p>
    <w:p>
      <w:pPr>
        <w:spacing w:before="0"/>
      </w:pPr>
      <w:r>
        <w:rPr>
          <w:b w:val="0"/>
        </w:rPr>
        <w:t>• Commend (प्रशंसा करना): To praise someone formally or officially. Example: The teacher commended the student for her excellent project.</w:t>
      </w:r>
    </w:p>
    <w:p>
      <w:pPr>
        <w:spacing w:before="0"/>
      </w:pPr>
      <w:r>
        <w:rPr>
          <w:b w:val="0"/>
        </w:rPr>
        <w:t>• Excuse (माफ़ करना): To forgive someone for something they have done. Example: Please excuse my lateness; I was caught in traffic.</w:t>
      </w:r>
    </w:p>
    <w:p>
      <w:pPr>
        <w:spacing w:before="0"/>
      </w:pPr>
      <w:r>
        <w:rPr>
          <w:b w:val="0"/>
        </w:rPr>
        <w:t>• Appeal (अपील करना): To make a serious or urgent request. Example: He decided to appeal the court's decision.</w:t>
      </w:r>
    </w:p>
    <w:p>
      <w:pPr>
        <w:spacing w:before="0"/>
      </w:pPr>
      <w:r>
        <w:rPr>
          <w:b w:val="0"/>
        </w:rPr>
      </w:r>
    </w:p>
    <w:p>
      <w:pPr>
        <w:spacing w:after="100" w:line="360" w:lineRule="auto" w:before="0"/>
      </w:pPr>
      <w:r>
        <w:rPr>
          <w:b w:val="0"/>
        </w:rPr>
        <w:t>43. Select the most appropriate ANTONYM of the given word. Material</w:t>
      </w:r>
    </w:p>
    <w:p>
      <w:pPr>
        <w:spacing w:before="0"/>
      </w:pPr>
      <w:r>
        <w:rPr>
          <w:b w:val="0"/>
        </w:rPr>
      </w:r>
    </w:p>
    <w:p>
      <w:pPr>
        <w:spacing w:after="100" w:before="0"/>
      </w:pPr>
      <w:r>
        <w:rPr>
          <w:b w:val="0"/>
        </w:rPr>
        <w:t>A. Cheap</w:t>
      </w:r>
    </w:p>
    <w:p>
      <w:pPr>
        <w:spacing w:after="100" w:before="0"/>
      </w:pPr>
      <w:r>
        <w:rPr>
          <w:b w:val="0"/>
        </w:rPr>
        <w:t>B. Abstract</w:t>
      </w:r>
    </w:p>
    <w:p>
      <w:pPr>
        <w:spacing w:after="100" w:before="0"/>
      </w:pPr>
      <w:r>
        <w:rPr>
          <w:b w:val="0"/>
        </w:rPr>
        <w:t>C. Concrete</w:t>
      </w:r>
    </w:p>
    <w:p>
      <w:pPr>
        <w:spacing w:after="100" w:before="0"/>
      </w:pPr>
      <w:r>
        <w:rPr>
          <w:b w:val="0"/>
        </w:rPr>
        <w:t>D. Temporary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"Material" means something that is physical, tangible, and can be perceived by the senses. (भौतिक) Example: The material used in the construction of the building is of high quality.</w:t>
      </w:r>
    </w:p>
    <w:p>
      <w:pPr>
        <w:spacing w:before="0"/>
      </w:pPr>
      <w:r>
        <w:rPr>
          <w:b w:val="0"/>
        </w:rPr>
        <w:t>• "Abstract" refers to something that exists in thought or as an idea but does not have a physical or concrete existence. (सैद्धांतिक) Example: Her ideas were too abstract to be understood by everyone in the room.</w:t>
      </w:r>
    </w:p>
    <w:p>
      <w:pPr>
        <w:spacing w:before="0"/>
      </w:pPr>
      <w:r>
        <w:rPr>
          <w:b w:val="0"/>
        </w:rPr>
        <w:t>• Hence, we can infer that the opposite of 'Material' is 'Abstract'.</w:t>
      </w:r>
    </w:p>
    <w:p>
      <w:pPr>
        <w:spacing w:before="0"/>
      </w:pPr>
      <w:r>
        <w:rPr>
          <w:b w:val="0"/>
        </w:rPr>
        <w:t>• Cheap (सस्ता): Low in price, especially in relation to similar items or services. Example: The cheap shoes wore out quickly after just a few weeks of use.</w:t>
      </w:r>
    </w:p>
    <w:p>
      <w:pPr>
        <w:spacing w:before="0"/>
      </w:pPr>
      <w:r>
        <w:rPr>
          <w:b w:val="0"/>
        </w:rPr>
        <w:t>• Concrete (ठोस): Existing in a material or physical form; real or solid. Example: They provided concrete evidence to support their claims.</w:t>
      </w:r>
    </w:p>
    <w:p>
      <w:pPr>
        <w:spacing w:before="0"/>
      </w:pPr>
      <w:r>
        <w:rPr>
          <w:b w:val="0"/>
        </w:rPr>
        <w:t>• Temporary (अस्थायी): Lasting for only a limited period of time; not permanent. Example: The repairs are temporary until a permanent solution can be found.</w:t>
      </w:r>
    </w:p>
    <w:p>
      <w:pPr>
        <w:spacing w:before="0"/>
      </w:pPr>
      <w:r>
        <w:rPr>
          <w:b w:val="0"/>
        </w:rPr>
      </w:r>
    </w:p>
    <w:p>
      <w:pPr>
        <w:spacing w:after="100" w:line="360" w:lineRule="auto" w:before="0"/>
      </w:pPr>
      <w:r>
        <w:rPr>
          <w:b w:val="0"/>
        </w:rPr>
        <w:t>44. In the question, four alternatives are given for the underlined word in the sentence. Choose the alternative which best expresses the opposite meaning of the word.It was as if the newer hybrids had an insatiable appetite for chemicals.</w:t>
      </w:r>
    </w:p>
    <w:p>
      <w:pPr>
        <w:spacing w:before="0"/>
      </w:pPr>
      <w:r>
        <w:rPr>
          <w:b w:val="0"/>
        </w:rPr>
      </w:r>
    </w:p>
    <w:p>
      <w:pPr>
        <w:spacing w:after="100" w:before="0"/>
      </w:pPr>
      <w:r>
        <w:rPr>
          <w:b w:val="0"/>
        </w:rPr>
        <w:t>A. Satisfiable</w:t>
      </w:r>
    </w:p>
    <w:p>
      <w:pPr>
        <w:spacing w:after="100" w:before="0"/>
      </w:pPr>
      <w:r>
        <w:rPr>
          <w:b w:val="0"/>
        </w:rPr>
        <w:t>B. Urgent</w:t>
      </w:r>
    </w:p>
    <w:p>
      <w:pPr>
        <w:spacing w:after="100" w:before="0"/>
      </w:pPr>
      <w:r>
        <w:rPr>
          <w:b w:val="0"/>
        </w:rPr>
        <w:t>C. Curbed</w:t>
      </w:r>
    </w:p>
    <w:p>
      <w:pPr>
        <w:spacing w:after="100" w:before="0"/>
      </w:pPr>
      <w:r>
        <w:rPr>
          <w:b w:val="0"/>
        </w:rPr>
        <w:t>D. Pressing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Satisfiable. Key Points Therefore, the correct answer is: Satisfiable. Additional Information Here are the other options explained along with their Hindi meanings and example sentences:</w:t>
      </w:r>
    </w:p>
    <w:p>
      <w:pPr>
        <w:spacing w:before="0"/>
      </w:pPr>
      <w:r>
        <w:rPr>
          <w:b w:val="0"/>
        </w:rPr>
        <w:t>• The word "insatiable" means having an appetite or desire that cannot be satisfied. (अतृप्त) Example: His insatiable thirst for knowledge led him to read every book in the library.</w:t>
      </w:r>
    </w:p>
    <w:p>
      <w:pPr>
        <w:spacing w:before="0"/>
      </w:pPr>
      <w:r>
        <w:rPr>
          <w:b w:val="0"/>
        </w:rPr>
        <w:t>• "Satisfiable" refers to something that can be satisfied or fulfilled. (संतोषजनक) Example: The demands of the workers were reasonable and satisfiable by the management.</w:t>
      </w:r>
    </w:p>
    <w:p>
      <w:pPr>
        <w:spacing w:before="0"/>
      </w:pPr>
      <w:r>
        <w:rPr>
          <w:b w:val="0"/>
        </w:rPr>
        <w:t>• Hence, we can infer that the opposite of 'insatiable' is 'satisfiable'.</w:t>
      </w:r>
    </w:p>
    <w:p>
      <w:pPr>
        <w:spacing w:before="0"/>
      </w:pPr>
      <w:r>
        <w:rPr>
          <w:b w:val="0"/>
        </w:rPr>
        <w:t>• Urgent (तत्काल ): Requiring immediate action or attention. Example: The patient needs urgent medical care.</w:t>
      </w:r>
    </w:p>
    <w:p>
      <w:pPr>
        <w:spacing w:before="0"/>
      </w:pPr>
      <w:r>
        <w:rPr>
          <w:b w:val="0"/>
        </w:rPr>
        <w:t>• Curbed (नियंत्रित): Restrained or kept in check. Example: The government has curbed the use of plastic bags to protect the environment.</w:t>
      </w:r>
    </w:p>
    <w:p>
      <w:pPr>
        <w:spacing w:before="0"/>
      </w:pPr>
      <w:r>
        <w:rPr>
          <w:b w:val="0"/>
        </w:rPr>
        <w:t>• Pressing (महत्वपूर्ण): Requiring immediate attention; urgent. Example: There are pressing issues that need to be addressed immediately.</w:t>
      </w:r>
    </w:p>
    <w:p>
      <w:pPr>
        <w:spacing w:before="0"/>
      </w:pPr>
      <w:r>
        <w:rPr>
          <w:b w:val="0"/>
        </w:rPr>
      </w:r>
    </w:p>
    <w:p>
      <w:pPr>
        <w:spacing w:after="100" w:line="360" w:lineRule="auto" w:before="0"/>
      </w:pPr>
      <w:r>
        <w:rPr>
          <w:b w:val="0"/>
        </w:rPr>
        <w:t>45. Select the most appropriate ANTONYM of the given word.Lethargic</w:t>
      </w:r>
    </w:p>
    <w:p>
      <w:pPr>
        <w:spacing w:before="0"/>
      </w:pPr>
      <w:r>
        <w:rPr>
          <w:b w:val="0"/>
        </w:rPr>
      </w:r>
    </w:p>
    <w:p>
      <w:pPr>
        <w:spacing w:after="100" w:before="0"/>
      </w:pPr>
      <w:r>
        <w:rPr>
          <w:b w:val="0"/>
        </w:rPr>
        <w:t>A. Active</w:t>
      </w:r>
    </w:p>
    <w:p>
      <w:pPr>
        <w:spacing w:after="100" w:before="0"/>
      </w:pPr>
      <w:r>
        <w:rPr>
          <w:b w:val="0"/>
        </w:rPr>
        <w:t>B. Languid</w:t>
      </w:r>
    </w:p>
    <w:p>
      <w:pPr>
        <w:spacing w:after="100" w:before="0"/>
      </w:pPr>
      <w:r>
        <w:rPr>
          <w:b w:val="0"/>
        </w:rPr>
        <w:t>C. Moderate</w:t>
      </w:r>
    </w:p>
    <w:p>
      <w:pPr>
        <w:spacing w:after="100" w:before="0"/>
      </w:pPr>
      <w:r>
        <w:rPr>
          <w:b w:val="0"/>
        </w:rPr>
        <w:t>D. Angry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Active. Key Points Therefore, the correct answer is: Active. Additional Information Here are the other options explained along with their Hindi meanings and example sentences:</w:t>
      </w:r>
    </w:p>
    <w:p>
      <w:pPr>
        <w:spacing w:before="0"/>
      </w:pPr>
      <w:r>
        <w:rPr>
          <w:b w:val="0"/>
        </w:rPr>
        <w:t>• The word "lethargic" means sluggish, lacking energy or enthusiasm. (सुस्त) Example: After the long and exhausting journey, he felt too lethargic to do anything productive.</w:t>
      </w:r>
    </w:p>
    <w:p>
      <w:pPr>
        <w:spacing w:before="0"/>
      </w:pPr>
      <w:r>
        <w:rPr>
          <w:b w:val="0"/>
        </w:rPr>
        <w:t>• "Active" refers to someone who is lively, energetic, and always ready to engage in activities. (सक्रिय) Example: She leads an active lifestyle, participating in sports and outdoor activities regularly.</w:t>
      </w:r>
    </w:p>
    <w:p>
      <w:pPr>
        <w:spacing w:before="0"/>
      </w:pPr>
      <w:r>
        <w:rPr>
          <w:b w:val="0"/>
        </w:rPr>
        <w:t>• Hence, we can infer that the opposite of 'lethargic' is 'active'.</w:t>
      </w:r>
    </w:p>
    <w:p>
      <w:pPr>
        <w:spacing w:before="0"/>
      </w:pPr>
      <w:r>
        <w:rPr>
          <w:b w:val="0"/>
        </w:rPr>
        <w:t>• Languid (मंद): Displaying or having a disinclination for physical exertion or effort; slow and relaxed. Example: She walked at a languid pace, enjoying the calmness of the evening.</w:t>
      </w:r>
    </w:p>
    <w:p>
      <w:pPr>
        <w:spacing w:before="0"/>
      </w:pPr>
      <w:r>
        <w:rPr>
          <w:b w:val="0"/>
        </w:rPr>
        <w:t>• Moderate (मध्यम): Average in amount, intensity, quality, or degree. Example: The climate in this region is moderate, neither too hot nor too cold.</w:t>
      </w:r>
    </w:p>
    <w:p>
      <w:pPr>
        <w:spacing w:before="0"/>
      </w:pPr>
      <w:r>
        <w:rPr>
          <w:b w:val="0"/>
        </w:rPr>
        <w:t>• Angry (क्रोधित): Feeling or showing strong annoyance, displeasure, or hostility. Example: He was angry at the unfair treatment he received.</w:t>
      </w:r>
    </w:p>
    <w:p>
      <w:pPr>
        <w:spacing w:before="0"/>
      </w:pPr>
      <w:r>
        <w:rPr>
          <w:b w:val="0"/>
        </w:rPr>
      </w:r>
    </w:p>
    <w:p>
      <w:pPr>
        <w:spacing w:after="100" w:line="360" w:lineRule="auto" w:before="0"/>
      </w:pPr>
      <w:r>
        <w:rPr>
          <w:b w:val="0"/>
        </w:rPr>
        <w:t>46. Select the most appropriate ANTONYM of the given word. Laudable</w:t>
      </w:r>
    </w:p>
    <w:p>
      <w:pPr>
        <w:spacing w:before="0"/>
      </w:pPr>
      <w:r>
        <w:rPr>
          <w:b w:val="0"/>
        </w:rPr>
      </w:r>
    </w:p>
    <w:p>
      <w:pPr>
        <w:spacing w:after="100" w:before="0"/>
      </w:pPr>
      <w:r>
        <w:rPr>
          <w:b w:val="0"/>
        </w:rPr>
        <w:t>A. Commendable</w:t>
      </w:r>
    </w:p>
    <w:p>
      <w:pPr>
        <w:spacing w:after="100" w:before="0"/>
      </w:pPr>
      <w:r>
        <w:rPr>
          <w:b w:val="0"/>
        </w:rPr>
        <w:t>B. Severe</w:t>
      </w:r>
    </w:p>
    <w:p>
      <w:pPr>
        <w:spacing w:after="100" w:before="0"/>
      </w:pPr>
      <w:r>
        <w:rPr>
          <w:b w:val="0"/>
        </w:rPr>
        <w:t>C. Deplorable</w:t>
      </w:r>
    </w:p>
    <w:p>
      <w:pPr>
        <w:spacing w:after="100" w:before="0"/>
      </w:pPr>
      <w:r>
        <w:rPr>
          <w:b w:val="0"/>
        </w:rPr>
        <w:t>D. Humorous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Deplorable. Key Points Therefore, the correct answer is: Deplorable. Additional Information Here are the other options explained along with their Hindi meanings and example sentences:</w:t>
      </w:r>
    </w:p>
    <w:p>
      <w:pPr>
        <w:spacing w:before="0"/>
      </w:pPr>
      <w:r>
        <w:rPr>
          <w:b w:val="0"/>
        </w:rPr>
        <w:t>• The word "laudable" means deserving praise and commendation. (प्रशंसनीय) Example: Her efforts to help the underprivileged were truly laudable.</w:t>
      </w:r>
    </w:p>
    <w:p>
      <w:pPr>
        <w:spacing w:before="0"/>
      </w:pPr>
      <w:r>
        <w:rPr>
          <w:b w:val="0"/>
        </w:rPr>
        <w:t>• "Deplorable" refers to something deserving strong condemnation; completely unacceptable. (निंदनीय) Example: The living conditions in the camp were deplorable, with no access to clean water or sanitation.</w:t>
      </w:r>
    </w:p>
    <w:p>
      <w:pPr>
        <w:spacing w:before="0"/>
      </w:pPr>
      <w:r>
        <w:rPr>
          <w:b w:val="0"/>
        </w:rPr>
        <w:t>• Hence, we can infer that the opposite of 'laudable' is 'deplorable'.</w:t>
      </w:r>
    </w:p>
    <w:p>
      <w:pPr>
        <w:spacing w:before="0"/>
      </w:pPr>
      <w:r>
        <w:rPr>
          <w:b w:val="0"/>
        </w:rPr>
        <w:t>• Commendable (प्रशंसनीय): Deserving praise. Example: His quick thinking during the crisis was commendable.</w:t>
      </w:r>
    </w:p>
    <w:p>
      <w:pPr>
        <w:spacing w:before="0"/>
      </w:pPr>
      <w:r>
        <w:rPr>
          <w:b w:val="0"/>
        </w:rPr>
        <w:t>• Severe (कठोर): Very great; intense. Example: The region is expected to experience severe weather conditions.</w:t>
      </w:r>
    </w:p>
    <w:p>
      <w:pPr>
        <w:spacing w:before="0"/>
      </w:pPr>
      <w:r>
        <w:rPr>
          <w:b w:val="0"/>
        </w:rPr>
        <w:t>• Humorous (हास्यपूर्ण): Causing laughter and amusement; comic. Example: His humorous remarks lightened the mood during the meeting.</w:t>
      </w:r>
    </w:p>
    <w:p>
      <w:pPr>
        <w:spacing w:before="0"/>
      </w:pPr>
      <w:r>
        <w:rPr>
          <w:b w:val="0"/>
        </w:rPr>
      </w:r>
    </w:p>
    <w:p>
      <w:pPr>
        <w:spacing w:after="100" w:line="360" w:lineRule="auto" w:before="0"/>
      </w:pPr>
      <w:r>
        <w:rPr>
          <w:b w:val="0"/>
        </w:rPr>
        <w:t>47. Select the most appropriate ANTONYM of the given word. Nominal</w:t>
      </w:r>
    </w:p>
    <w:p>
      <w:pPr>
        <w:spacing w:before="0"/>
      </w:pPr>
      <w:r>
        <w:rPr>
          <w:b w:val="0"/>
        </w:rPr>
      </w:r>
    </w:p>
    <w:p>
      <w:pPr>
        <w:spacing w:after="100" w:before="0"/>
      </w:pPr>
      <w:r>
        <w:rPr>
          <w:b w:val="0"/>
        </w:rPr>
        <w:t>A. Nasty</w:t>
      </w:r>
    </w:p>
    <w:p>
      <w:pPr>
        <w:spacing w:after="100" w:before="0"/>
      </w:pPr>
      <w:r>
        <w:rPr>
          <w:b w:val="0"/>
        </w:rPr>
        <w:t>B. Sound</w:t>
      </w:r>
    </w:p>
    <w:p>
      <w:pPr>
        <w:spacing w:after="100" w:before="0"/>
      </w:pPr>
      <w:r>
        <w:rPr>
          <w:b w:val="0"/>
        </w:rPr>
        <w:t>C. Constant</w:t>
      </w:r>
    </w:p>
    <w:p>
      <w:pPr>
        <w:spacing w:after="100" w:before="0"/>
      </w:pPr>
      <w:r>
        <w:rPr>
          <w:b w:val="0"/>
        </w:rPr>
        <w:t>D. Significant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"Nominal" means very small; far below the real value or cost. (नाममात्र का) Example: The company charged a nominal fee for the training program.</w:t>
      </w:r>
    </w:p>
    <w:p>
      <w:pPr>
        <w:spacing w:before="0"/>
      </w:pPr>
      <w:r>
        <w:rPr>
          <w:b w:val="0"/>
        </w:rPr>
        <w:t>• "Significant" refers to something that is important, large, or substantial in amount or value. (महत्वपूर्ण) Example: The project had a significant impact on the community.</w:t>
      </w:r>
    </w:p>
    <w:p>
      <w:pPr>
        <w:spacing w:before="0"/>
      </w:pPr>
      <w:r>
        <w:rPr>
          <w:b w:val="0"/>
        </w:rPr>
        <w:t>• Hence, we can infer that the opposite of 'Nominal' is 'Significant'.</w:t>
      </w:r>
    </w:p>
    <w:p>
      <w:pPr>
        <w:spacing w:before="0"/>
      </w:pPr>
      <w:r>
        <w:rPr>
          <w:b w:val="0"/>
        </w:rPr>
        <w:t>• Nasty (गंदा): Something that is very bad or unpleasant. Example: The weather was nasty, with heavy rain and strong winds.</w:t>
      </w:r>
    </w:p>
    <w:p>
      <w:pPr>
        <w:spacing w:before="0"/>
      </w:pPr>
      <w:r>
        <w:rPr>
          <w:b w:val="0"/>
        </w:rPr>
        <w:t>• Sound (सुरक्षित): In good condition; free from damage or defect. Example: The bridge is sound and safe for vehicles to cross.</w:t>
      </w:r>
    </w:p>
    <w:p>
      <w:pPr>
        <w:spacing w:before="0"/>
      </w:pPr>
      <w:r>
        <w:rPr>
          <w:b w:val="0"/>
        </w:rPr>
        <w:t>• Constant (लगातार): Occurring continuously over a period of time. Example: The noise from the construction site was constant throughout the day.</w:t>
      </w:r>
    </w:p>
    <w:p>
      <w:pPr>
        <w:spacing w:before="0"/>
      </w:pPr>
      <w:r>
        <w:rPr>
          <w:b w:val="0"/>
        </w:rPr>
      </w:r>
    </w:p>
    <w:p>
      <w:pPr>
        <w:spacing w:after="100" w:line="360" w:lineRule="auto" w:before="0"/>
      </w:pPr>
      <w:r>
        <w:rPr>
          <w:b w:val="0"/>
        </w:rPr>
        <w:t>48. Select the most appropriate ANTONYM of the given word. Bombastic</w:t>
      </w:r>
    </w:p>
    <w:p>
      <w:pPr>
        <w:spacing w:before="0"/>
      </w:pPr>
      <w:r>
        <w:rPr>
          <w:b w:val="0"/>
        </w:rPr>
      </w:r>
    </w:p>
    <w:p>
      <w:pPr>
        <w:spacing w:after="100" w:before="0"/>
      </w:pPr>
      <w:r>
        <w:rPr>
          <w:b w:val="0"/>
        </w:rPr>
        <w:t>A. Simple</w:t>
      </w:r>
    </w:p>
    <w:p>
      <w:pPr>
        <w:spacing w:after="100" w:before="0"/>
      </w:pPr>
      <w:r>
        <w:rPr>
          <w:b w:val="0"/>
        </w:rPr>
        <w:t>B. Wicked</w:t>
      </w:r>
    </w:p>
    <w:p>
      <w:pPr>
        <w:spacing w:after="100" w:before="0"/>
      </w:pPr>
      <w:r>
        <w:rPr>
          <w:b w:val="0"/>
        </w:rPr>
        <w:t>C. Elevated</w:t>
      </w:r>
    </w:p>
    <w:p>
      <w:pPr>
        <w:spacing w:after="100" w:before="0"/>
      </w:pPr>
      <w:r>
        <w:rPr>
          <w:b w:val="0"/>
        </w:rPr>
        <w:t>D. Pastoral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Simple. Key Points Therefore, the correct answer is: Simple. Additional Information Here are the other options explained along with their Hindi meanings and example sentences:</w:t>
      </w:r>
    </w:p>
    <w:p>
      <w:pPr>
        <w:spacing w:before="0"/>
      </w:pPr>
      <w:r>
        <w:rPr>
          <w:b w:val="0"/>
        </w:rPr>
        <w:t>• The word "Bombastic" means high-sounding but with little meaning; inflated. (आडंबरपूर्ण) Example: The politician's bombastic speech was full of promises but lacked substance.</w:t>
      </w:r>
    </w:p>
    <w:p>
      <w:pPr>
        <w:spacing w:before="0"/>
      </w:pPr>
      <w:r>
        <w:rPr>
          <w:b w:val="0"/>
        </w:rPr>
        <w:t>• "Simple" refers to something that is easily understood or done; presenting no difficulty. (सरल) Example: She prefers a simple lifestyle with minimal belongings.</w:t>
      </w:r>
    </w:p>
    <w:p>
      <w:pPr>
        <w:spacing w:before="0"/>
      </w:pPr>
      <w:r>
        <w:rPr>
          <w:b w:val="0"/>
        </w:rPr>
        <w:t>• Hence, we can infer that the opposite of 'Bombastic' is 'Simple'.</w:t>
      </w:r>
    </w:p>
    <w:p>
      <w:pPr>
        <w:spacing w:before="0"/>
      </w:pPr>
      <w:r>
        <w:rPr>
          <w:b w:val="0"/>
        </w:rPr>
        <w:t>• Wicked (दुष्ट): Morally wrong and bad. Example: The wicked witch in the story cast a spell on the villagers.</w:t>
      </w:r>
    </w:p>
    <w:p>
      <w:pPr>
        <w:spacing w:before="0"/>
      </w:pPr>
      <w:r>
        <w:rPr>
          <w:b w:val="0"/>
        </w:rPr>
        <w:t>• Elevated (उन्नत): Situated or placed higher than the surrounding area. Example: The elevated platform provided a great view of the concert.</w:t>
      </w:r>
    </w:p>
    <w:p>
      <w:pPr>
        <w:spacing w:before="0"/>
      </w:pPr>
      <w:r>
        <w:rPr>
          <w:b w:val="0"/>
        </w:rPr>
        <w:t>• Pastoral (ग्रामीण): Related to the countryside or rural life. Example: The pastoral landscape was dotted with grazing sheep and quaint cottages.</w:t>
      </w:r>
    </w:p>
    <w:p>
      <w:pPr>
        <w:spacing w:before="0"/>
      </w:pPr>
      <w:r>
        <w:rPr>
          <w:b w:val="0"/>
        </w:rPr>
      </w:r>
    </w:p>
    <w:p>
      <w:pPr>
        <w:spacing w:after="100" w:line="360" w:lineRule="auto" w:before="0"/>
      </w:pPr>
      <w:r>
        <w:rPr>
          <w:b w:val="0"/>
        </w:rPr>
        <w:t>49. Read the sentence carefully and select the ANTONYM of the underlined word from the given options. I heard his suggestion but I am quite unsure about the risks involved in it.</w:t>
      </w:r>
    </w:p>
    <w:p>
      <w:pPr>
        <w:spacing w:before="0"/>
      </w:pPr>
      <w:r>
        <w:rPr>
          <w:b w:val="0"/>
        </w:rPr>
      </w:r>
    </w:p>
    <w:p>
      <w:pPr>
        <w:spacing w:after="100" w:before="0"/>
      </w:pPr>
      <w:r>
        <w:rPr>
          <w:b w:val="0"/>
        </w:rPr>
        <w:t>A. Thoughtful</w:t>
      </w:r>
    </w:p>
    <w:p>
      <w:pPr>
        <w:spacing w:after="100" w:before="0"/>
      </w:pPr>
      <w:r>
        <w:rPr>
          <w:b w:val="0"/>
        </w:rPr>
        <w:t>B. Interested</w:t>
      </w:r>
    </w:p>
    <w:p>
      <w:pPr>
        <w:spacing w:after="100" w:before="0"/>
      </w:pPr>
      <w:r>
        <w:rPr>
          <w:b w:val="0"/>
        </w:rPr>
        <w:t>C. Certain</w:t>
      </w:r>
    </w:p>
    <w:p>
      <w:pPr>
        <w:spacing w:after="100" w:before="0"/>
      </w:pPr>
      <w:r>
        <w:rPr>
          <w:b w:val="0"/>
        </w:rPr>
        <w:t>D. Doubtful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'Certain'. Key Points Therefore, the correct answer is: Option 3 i.e. 'Certain'. Additional Information Here are the other options explained along with their Hindi meanings and example sentences:</w:t>
      </w:r>
    </w:p>
    <w:p>
      <w:pPr>
        <w:spacing w:before="0"/>
      </w:pPr>
      <w:r>
        <w:rPr>
          <w:b w:val="0"/>
        </w:rPr>
        <w:t>• The word "unsure" means not feeling, showing, or done with confidence and certainty; uncertain. (अशांत या अनिश्चित) Example: She felt unsure about her decision to move to a new city.</w:t>
      </w:r>
    </w:p>
    <w:p>
      <w:pPr>
        <w:spacing w:before="0"/>
      </w:pPr>
      <w:r>
        <w:rPr>
          <w:b w:val="0"/>
        </w:rPr>
        <w:t>• "Certain" refers to being completely confident or having no doubt about something. (निश्चित या विश्वासपूर्ण) Example: He was certain that he locked the door before leaving the house.</w:t>
      </w:r>
    </w:p>
    <w:p>
      <w:pPr>
        <w:spacing w:before="0"/>
      </w:pPr>
      <w:r>
        <w:rPr>
          <w:b w:val="0"/>
        </w:rPr>
        <w:t>• Hence, we can infer that the opposite of 'unsure' is 'certain'.</w:t>
      </w:r>
    </w:p>
    <w:p>
      <w:pPr>
        <w:spacing w:before="0"/>
      </w:pPr>
      <w:r>
        <w:rPr>
          <w:b w:val="0"/>
        </w:rPr>
        <w:t>• Thoughtful (विचारशील): Showing consideration or care for others; reflective. Example: She gave a thoughtful speech that moved everyone in the audience.</w:t>
      </w:r>
    </w:p>
    <w:p>
      <w:pPr>
        <w:spacing w:before="0"/>
      </w:pPr>
      <w:r>
        <w:rPr>
          <w:b w:val="0"/>
        </w:rPr>
        <w:t>• Interested (दिलचस्पी): Showing curiosity or concern about something. Example: He was very interested in learning about different cultures.</w:t>
      </w:r>
    </w:p>
    <w:p>
      <w:pPr>
        <w:spacing w:before="0"/>
      </w:pPr>
      <w:r>
        <w:rPr>
          <w:b w:val="0"/>
        </w:rPr>
        <w:t>• Doubtful (संदेहास्पद): Feeling uncertain or lacking conviction. Example: She was doubtful about the success of the new project.</w:t>
      </w:r>
    </w:p>
    <w:p>
      <w:pPr>
        <w:spacing w:before="0"/>
      </w:pPr>
      <w:r>
        <w:rPr>
          <w:b w:val="0"/>
        </w:rPr>
      </w:r>
    </w:p>
    <w:p>
      <w:pPr>
        <w:spacing w:after="100" w:line="360" w:lineRule="auto" w:before="0"/>
      </w:pPr>
      <w:r>
        <w:rPr>
          <w:b w:val="0"/>
        </w:rPr>
        <w:t>50. Select the most appropriate ANTONYM of the underlined word in the following sentence. I do not have any access to the information in this matter.</w:t>
      </w:r>
    </w:p>
    <w:p>
      <w:pPr>
        <w:spacing w:before="0"/>
      </w:pPr>
      <w:r>
        <w:rPr>
          <w:b w:val="0"/>
        </w:rPr>
      </w:r>
    </w:p>
    <w:p>
      <w:pPr>
        <w:spacing w:after="100" w:before="0"/>
      </w:pPr>
      <w:r>
        <w:rPr>
          <w:b w:val="0"/>
        </w:rPr>
        <w:t>A. Doubt</w:t>
      </w:r>
    </w:p>
    <w:p>
      <w:pPr>
        <w:spacing w:after="100" w:before="0"/>
      </w:pPr>
      <w:r>
        <w:rPr>
          <w:b w:val="0"/>
        </w:rPr>
        <w:t>B. Reach</w:t>
      </w:r>
    </w:p>
    <w:p>
      <w:pPr>
        <w:spacing w:after="100" w:before="0"/>
      </w:pPr>
      <w:r>
        <w:rPr>
          <w:b w:val="0"/>
        </w:rPr>
        <w:t>C. Clue</w:t>
      </w:r>
    </w:p>
    <w:p>
      <w:pPr>
        <w:spacing w:after="100" w:before="0"/>
      </w:pPr>
      <w:r>
        <w:rPr>
          <w:b w:val="0"/>
        </w:rPr>
        <w:t>D. Denial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Denial. The meaning of the word "access" is the ability to approach, enter, or use something. The meaning of the word "denial" is the refusal or rejection of access, permission, or acceptance. The two words are opposites, as "access" implies availability or permission, while "denial" implies rejection or lack of permission.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