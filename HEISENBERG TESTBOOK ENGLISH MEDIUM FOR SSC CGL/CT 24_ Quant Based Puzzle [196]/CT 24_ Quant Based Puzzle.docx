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Mangesh bought a bicycle from a shop. He sold it to Ragini and earned a profit of 12%. Ragini further sold it to Kartik for Rs.5362.56 and earned a profit of 14%. At what price did Mangesh buy the bicycle from the shop?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Rs.4200</w:t>
      </w:r>
    </w:p>
    <w:p>
      <w:pPr>
        <w:spacing w:after="100" w:before="0"/>
      </w:pPr>
      <w:r>
        <w:rPr>
          <w:b w:val="0"/>
        </w:rPr>
        <w:t>B. Rs.4956</w:t>
      </w:r>
    </w:p>
    <w:p>
      <w:pPr>
        <w:spacing w:after="100" w:before="0"/>
      </w:pPr>
      <w:r>
        <w:rPr>
          <w:b w:val="0"/>
        </w:rPr>
        <w:t>C. Rs.4000</w:t>
      </w:r>
    </w:p>
    <w:p>
      <w:pPr>
        <w:spacing w:after="100" w:before="0"/>
      </w:pPr>
      <w:r>
        <w:rPr>
          <w:b w:val="0"/>
        </w:rPr>
        <w:t>D. Rs.4800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information is Profit percentage of Mangesh by selling the Bicycle to Ragini is 12% Profit percentage of Ragini by selling the Bicycle to Karthik is 14% Selling price of Bicycle of Ragini = Rs 5362.56 = Cost price of bicycle of Kartik Formula used: Profit = selling price - cost price Profit% = Profit/cost price × 100 Calculation: 14% = ((5362.56 - cost price)/cost price)) × 100 0.14 = (5362.56 - cost price)/cost price 0.14 × cost price = 5362.56 - cost price 0.14 × cost price + cost price = 5362.56 1.14 × cost price = 5362.56 Cost price = 5362.56/1.14 Cost price of Ragini = Rs 4704 = Selling price of Bicycle of Kartik Again using above formula 0.12 = (4704 - Cost price/cost price) 0.12 × Cost price = 4704 - Cost price 0.12 × Cost price + Cost price = 4704 1.12 × Cost price = 4704 Cost price = 4704/1.12 Cost price of Bicycle in the shop = Rs 4200. Hence, the correct answer is "4200". Selling price of bicycle of Ragini = Cost price of bicycle of Karthik Ragini earned profit is 14% Assume Cost price is always 100% 114% = 5362.56 100% = ? (5362.56 ÷ 114) × 100 = Rs 4704 Cost price of bicycle of Ragini = Rs 4704 Selling price of bicycle Mangesh = Cost price of bicycle of Ragini Mangesh earned 12% profit 112% = 4704 100% = ? (4704 ÷ 112) × 100 = Rs 4200 Cost price of bicycle of Mangesh = Rs 4200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Seven years ago, the age of Sahil was equal to the present age of Nihal. Sum of Sahil's age 5 year ago and Nihal's age 6 years later is 58 years. If Ruchi is 4 years elder to Sahil, then what will be Ruchi's age (in years) after 10 years?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</w:t>
      </w:r>
    </w:p>
    <w:p>
      <w:pPr>
        <w:spacing w:after="100" w:before="0"/>
      </w:pPr>
      <w:r>
        <w:rPr>
          <w:b w:val="0"/>
        </w:rPr>
        <w:t>B. 46</w:t>
      </w:r>
    </w:p>
    <w:p>
      <w:pPr>
        <w:spacing w:after="100" w:before="0"/>
      </w:pPr>
      <w:r>
        <w:rPr>
          <w:b w:val="0"/>
        </w:rPr>
        <w:t>C. 42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present ages of Nihalis x. Sahil’s age seven years ago (Shahil - 7) = x Present age of Sahil = x + 7 As per given situation: (x + 7) - 5 + x + 6 = 58 2x + 8 = 58 x = 50/2 x = 25 = Nihal’s age Sahil’s present age = 25 + 7 = 32 years Ruchi’s age = 32 + 4 (given) = 36 years Ruchi’s age after 10 years = 36 + 10 = 46 years Hence, answer is 46.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 certain sum of money was distributed among Darshana, Swati and Nivriti. Nivriti has Rs. 539 with her. If the ratio of the money distributed among Darshana, Swati and Nivriti is 5 : 6 : 7, what is the total sum of money that was distributed?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1,341</w:t>
      </w:r>
    </w:p>
    <w:p>
      <w:pPr>
        <w:spacing w:after="100" w:before="0"/>
      </w:pPr>
      <w:r>
        <w:rPr>
          <w:b w:val="0"/>
        </w:rPr>
        <w:t>B. Rs. 1,422</w:t>
      </w:r>
    </w:p>
    <w:p>
      <w:pPr>
        <w:spacing w:after="100" w:before="0"/>
      </w:pPr>
      <w:r>
        <w:rPr>
          <w:b w:val="0"/>
        </w:rPr>
        <w:t>C. Rs. 1,386</w:t>
      </w:r>
    </w:p>
    <w:p>
      <w:pPr>
        <w:spacing w:after="100" w:before="0"/>
      </w:pPr>
      <w:r>
        <w:rPr>
          <w:b w:val="0"/>
        </w:rPr>
        <w:t>D. Rs. 1,356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The ratio of the money distributed among Darshana, Swati and Nivriti is 5 : 6 : 7 Darshna : Swati : Nivriti → 5 : 6 : 7 But Nivriti has Rs. 539 with her. Then, 7 → 539 1 → 77 The total sum of money = 5 + 6 + 7 = 18 The total sum of money was distributed = 18 x 77 = 1386 Hence, the correct answer is "1386".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After a get-together, every person present shakes the hand of every other person. If there were 105 hand shakes in all, how many persons were present in the party?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total number of persons present in the party be ‘a’. Then, according to question: ≤ft( a - 1 )2 = 105 =&gt; a2 – a = 210 =&gt; a2 – a – 210 = 0 =&gt; a2 – (15 – 14)a – 210 = 0 =&gt; a2 – 15a + 14a – 210 = 0 =&gt; a (a – 15) + 14 (a – 15) = 0 =&gt; (a + 14) (a – 15) = 0 a = -14 or a = 15 As, the number of persons can never be negative, -14 is ignored. So, ’15’ persons were present in the party. Hence, ‘15’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At a banquet, every 2 people shared a cake, every 6 people shared a bowl of soup, and every 8 people shared a platter of fruit. There were a total of 38 items. How many people were present at the banquet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Every 2 people → 1 cake Every 6 people → 1 bowl of soup Every 8 people → 1 platter of fruit Total items = 38 Calculations: Total items = 2 + 6 + 8 Where n = number of people ⇒ Total items = (12n + 4n + 3n)/24 = 38 ⇒ 19n/24 = 38 ⇒ 19n = 38 × 24 ⇒ n = 48 ∴ Number of people present at the banquet = 48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truck, there are 50 ducks, along with 45 cows and 8 sheep and some keepers. If the total number of legs is 224 more than the number of heads in the truck, then find the number of keepers.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of heads of keepers is x. So, the total number of heads are 50 + 45 + 8 + x = 103 + X and the total number of legs are = (50 x 2) + (45 x 4) + (8 x 4) + (X x 2) = 100 + 180 +32 + 2X = 312 + 2X As per question, 312 + 2X - 224 = 103 + X = 88 + X = 103 = X =15 Hence, the correct answer is 15.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Two trains are running with speeds in the ratio of 4 ∶ 5. If the first train covers 150 km in 2.5 hours, how much time would the second train take to cover the same distance?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hours</w:t>
      </w:r>
    </w:p>
    <w:p>
      <w:pPr>
        <w:spacing w:after="100" w:before="0"/>
      </w:pPr>
      <w:r>
        <w:rPr>
          <w:b w:val="0"/>
        </w:rPr>
        <w:t>B. 3.5 hours</w:t>
      </w:r>
    </w:p>
    <w:p>
      <w:pPr>
        <w:spacing w:after="100" w:before="0"/>
      </w:pPr>
      <w:r>
        <w:rPr>
          <w:b w:val="0"/>
        </w:rPr>
        <w:t>C. 3 hours</w:t>
      </w:r>
    </w:p>
    <w:p>
      <w:pPr>
        <w:spacing w:after="100" w:before="0"/>
      </w:pPr>
      <w:r>
        <w:rPr>
          <w:b w:val="0"/>
        </w:rPr>
        <w:t>D. 1.5 hours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speed of 1st and 2nd train be 4x and 5x respectively. Distance covered by 1st train = 150 km Time taken to cover 150 km = 2.5 hours Speed of 1st train = Distance ÷ Time = 150 ÷ 2.5 = 60 km/hr But, Speed of 1st train = 4x 60 = 4x 60 ÷ 4 = x 15 = x Speed of 2nd train = 5x = 5 × 15 = 75 km/hr Time taken to cover 150 km by 2nd train = Distance ÷ Speed = 150 ÷ 75 = 2 hours. Hence,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A, B, C, and D are four members of a family. The sum of ages of A and C is 10 years more than that of B and D. A is 1 year younger than B and D is 25 years old. What is the age of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 years old.</w:t>
      </w:r>
    </w:p>
    <w:p>
      <w:pPr>
        <w:spacing w:after="100" w:before="0"/>
      </w:pPr>
      <w:r>
        <w:rPr>
          <w:b w:val="0"/>
        </w:rPr>
        <w:t>B. 25 years old</w:t>
      </w:r>
    </w:p>
    <w:p>
      <w:pPr>
        <w:spacing w:after="100" w:before="0"/>
      </w:pPr>
      <w:r>
        <w:rPr>
          <w:b w:val="0"/>
        </w:rPr>
        <w:t>C. 36 years old</w:t>
      </w:r>
    </w:p>
    <w:p>
      <w:pPr>
        <w:spacing w:after="100" w:before="0"/>
      </w:pPr>
      <w:r>
        <w:rPr>
          <w:b w:val="0"/>
        </w:rPr>
        <w:t>D. 15 years old.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ages of A, B, C, and D be a, b, c, and d respectively. 1) The sum of ages of A and C is 10 years more than that of B and D. Let us assume that the sum of ages of B and D is X: B + D = X ....(i) Then, the sum of ages of A and C would be X + 10 years: A + C = X + 10 ....(ii) 2) A is 1 year younger than B. A = B - 1 ....(iii) If we substitute the value of 'a' in equation (ii), we get: B - 1 + C = X + 10 ⇒ B + C = X + 11 ....(iv) If we subtract equation (i) from equation (iv), we get: B + C - B - D = X + 11 - X ⇒ C - D = 11 ....(v) C is 11 years older than D. 3) D is 25 years old. If we substitute the value of d in equation (v), we get: C - 25 = 11 years ⇒ C = 36 years Thus, C is 36 years old. Hence, "option (3)" is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Rs. 1500 is invested in two parts such that if one part is invested at 6% and the other at 5%, the total interest in one year from both investments is Rs. 85. How much is invested at 5%?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450</w:t>
      </w:r>
    </w:p>
    <w:p>
      <w:pPr>
        <w:spacing w:after="100" w:before="0"/>
      </w:pPr>
      <w:r>
        <w:rPr>
          <w:b w:val="0"/>
        </w:rPr>
        <w:t>B. Rs. 550</w:t>
      </w:r>
    </w:p>
    <w:p>
      <w:pPr>
        <w:spacing w:after="100" w:before="0"/>
      </w:pPr>
      <w:r>
        <w:rPr>
          <w:b w:val="0"/>
        </w:rPr>
        <w:t>C. Rs. 500</w:t>
      </w:r>
    </w:p>
    <w:p>
      <w:pPr>
        <w:spacing w:after="100" w:before="0"/>
      </w:pPr>
      <w:r>
        <w:rPr>
          <w:b w:val="0"/>
        </w:rPr>
        <w:t>D. Rs. 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Simple interest = (P × R × T) / 100 Where, P = Principal R = Rate of interest T = Time Given: Principal = 1500, Time = 1 year. Rate of interest for first part = 6% Rate of interest for second part = 5% Calculation: Let, Principal of first part = x and Principal of second part = (1500 - x) Simple interest on the first part = (P × R × T) / 100 = (x × 6 × 1) / 100 = 6x / 100 = 3x / 50 Simple interest on the second part = (P × R × T) / 100 = ((1500 - x) × 5 × ) / 100 = (1500 - x) / 20 Total S.I on one year = 85 ⇒ 3x / 50 + (1500 - x) / 20 = 85 ⇒ 6x - 5x + 7500 = 8500 ⇒ x = 8500 - 7500 ⇒ x = 1000 Therefore the principle of the second part is (1500 - 1000) = Rs 500 Hence, Rs 500 is invested at 5%. Alternate Method The rate of interest for one year = (Total S.I. × 100) / (P × T) = (85 × 100) / (1500 × 1) = (17/ 3)% Money invested at 5% = 1500 × (1 /3) = 500 Hence, Rs 500 is invested at 5%.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Rs. 8,000 can maintain a family of 4 persons for 40 days, for how long will Rs. 10,500 maintain a family of 6 persons?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 days</w:t>
      </w:r>
    </w:p>
    <w:p>
      <w:pPr>
        <w:spacing w:after="100" w:before="0"/>
      </w:pPr>
      <w:r>
        <w:rPr>
          <w:b w:val="0"/>
        </w:rPr>
        <w:t>B. 35 days</w:t>
      </w:r>
    </w:p>
    <w:p>
      <w:pPr>
        <w:spacing w:after="100" w:before="0"/>
      </w:pPr>
      <w:r>
        <w:rPr>
          <w:b w:val="0"/>
        </w:rPr>
        <w:t>C. 25 days</w:t>
      </w:r>
    </w:p>
    <w:p>
      <w:pPr>
        <w:spacing w:after="100" w:before="0"/>
      </w:pPr>
      <w:r>
        <w:rPr>
          <w:b w:val="0"/>
        </w:rPr>
        <w:t>D. 28 days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Rs. 8,000 can maintain a family of 4 persons for 40 days. Rs. 10,500 maintain a family of 6 persons. x is the number of days to maintain Rs. 10500 for the family of 6 person. 8000 / 40 × 4 = 10500 / 6 × x 8000 / 160 = 10500/ 6 × x 50 × (6 × x) = 10500 300 × x = 10500 x = 10500 ÷ 300 x = 35 So ,Rs. 10500 can maintain a family of 6 persons for 35 days. Hence, '35' is the correct answer.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