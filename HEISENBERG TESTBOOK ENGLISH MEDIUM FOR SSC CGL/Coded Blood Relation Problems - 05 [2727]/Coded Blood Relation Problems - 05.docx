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– B means ‘A is the mother of B’; A × B means ‘A is the sister of B’; A ÷ B means ‘A is the daughter of B’. Which of the following expressions means ‘U is the daughter of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– Z ÷ U × K</w:t>
      </w:r>
    </w:p>
    <w:p>
      <w:pPr>
        <w:spacing w:after="100" w:before="0"/>
      </w:pPr>
      <w:r>
        <w:rPr>
          <w:b w:val="0"/>
        </w:rPr>
        <w:t>B. Q – Z × U ÷ K</w:t>
      </w:r>
    </w:p>
    <w:p>
      <w:pPr>
        <w:spacing w:after="100" w:before="0"/>
      </w:pPr>
      <w:r>
        <w:rPr>
          <w:b w:val="0"/>
        </w:rPr>
        <w:t>C. K – Z ÷ U × Q</w:t>
      </w:r>
    </w:p>
    <w:p>
      <w:pPr>
        <w:spacing w:after="100" w:before="0"/>
      </w:pPr>
      <w:r>
        <w:rPr>
          <w:b w:val="0"/>
        </w:rPr>
        <w:t>D. K – U ÷ Z ×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drawing the diagrams, (2) Q – Z × U ÷ K This satisfies the condition. ‘Q – Z × U ÷ K’ represents that ‘U is the daughter of Q’. Hence,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– B means ‘A is the sister of B’; A × B means ‘A is the husband of B’; A ÷ B means ‘A is the son of B’. If, Y × M – T – Z ÷ L × U, then how is U related to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Mother-in-law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Father-in-law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Drawing the diagram for ‘Y × M – T – Z ÷ L × U’, U is the mother – in – law to Y. Hence, “mother – in – law”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÷ B means that A is the brother of B, A × B means that A is the sister of B, A – B means that A is the father of B then which of the following expression shows that P is the father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– Q × R</w:t>
      </w:r>
    </w:p>
    <w:p>
      <w:pPr>
        <w:spacing w:after="100" w:before="0"/>
      </w:pPr>
      <w:r>
        <w:rPr>
          <w:b w:val="0"/>
        </w:rPr>
        <w:t>B. P × Q – R</w:t>
      </w:r>
    </w:p>
    <w:p>
      <w:pPr>
        <w:spacing w:after="100" w:before="0"/>
      </w:pPr>
      <w:r>
        <w:rPr>
          <w:b w:val="0"/>
        </w:rPr>
        <w:t>C. P ÷ Q × P</w:t>
      </w:r>
    </w:p>
    <w:p>
      <w:pPr>
        <w:spacing w:after="100" w:before="0"/>
      </w:pPr>
      <w:r>
        <w:rPr>
          <w:b w:val="0"/>
        </w:rPr>
        <w:t>D. P ÷ Q –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Code Meaning A ÷ B A is the brother of B A × B A is the sister of B A – B A is the father of B Given Statement: P is the father of R. Option 1: P – Q × R P – Q means ‘P is the father of Q’. Q × R means ‘Q is the sister of R’ Here, P is the father of R so it will be answer. Option 2 : P × Q – R P × Q means ‘P is the sister of Q’. Q – R means ‘Q is the father of R’ P is the aunt of R. Option 3: P ÷ Q × P P ÷ Q means ‘P is the brother of Q’. Q × R means ‘Q is the sister of R’ Here, P is the brother of R. Option 4 : P ÷ Q – R P ÷ Q means ‘P is the bother of Q’. Q – R means ‘Q is the Father of R’ Here, P is the paternal uncle of R. Hence, 'Option 1'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‘A # B’ means ‘A is the father of B’. ‘A % B’ means ‘A is the mother of B’. ‘A @ B’ means ‘A is the sister of B’. ‘A &amp; B’ means ‘A is the son of B’. If ‘G # M # T % S @ H &amp; R &amp; W @ U’,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 is the paternal grandfather of T.</w:t>
      </w:r>
    </w:p>
    <w:p>
      <w:pPr>
        <w:spacing w:after="100" w:before="0"/>
      </w:pPr>
      <w:r>
        <w:rPr>
          <w:b w:val="0"/>
        </w:rPr>
        <w:t>B. W is the maternal grandmother of H.</w:t>
      </w:r>
    </w:p>
    <w:p>
      <w:pPr>
        <w:spacing w:after="100" w:before="0"/>
      </w:pPr>
      <w:r>
        <w:rPr>
          <w:b w:val="0"/>
        </w:rPr>
        <w:t>C. M is the maternal grandfather of S.</w:t>
      </w:r>
    </w:p>
    <w:p>
      <w:pPr>
        <w:spacing w:after="100" w:before="0"/>
      </w:pPr>
      <w:r>
        <w:rPr>
          <w:b w:val="0"/>
        </w:rPr>
        <w:t>D. R is the husband of 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given expression is : ‘G # M # T % S @ H &amp; R &amp; W @ U’, → G is father of M, M is the father of T, T is mother of S, S is sister of H, H is the son of R, R is the son of W, W is the sister of U. 2) W is the maternal grandmother of H → False (As S is sister of H and H is the son of R and R is the son of W so, W is the paternal grandmother of H hence W is the maternal grandmother of H is false)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– B means ‘A is the mother of B’ A % B means ‘A is the brother of B’ A $ B means ‘A is the sister of B’ A @ B means ‘A is the son of B’ If L @ M – N $ O % P, then how is L related to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Brother-in-law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 is the brother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# B' means A is the brother of B'. 'A @ B' means 'A is the daughter of B'. 'A &amp; B' means 'A is the husband of B'. 'A % B' means 'A is the wife of B'. If V &amp; S @ F % H # T &amp; Q, then how is S related to 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Husband's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From the given information: 'A # B' means A is the brother of B'. 'A @ B' means 'A is the daughter of B'. 'A &amp; B' means 'A is the husband of B'. 'A % B' means 'A is the wife of B'. Now we substitute the values in the given equation and draw a tree using the symbols: : V is the husband of S, S is the daughter of F, F is the wife of H, H is the brother of T, T is the husband of Q. From the tree we can see that, S is the daughter of H. Hence the correct answer is option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Z + B means 'Z is the mother of B', Z - B means 'Z is the brother of B', Z @ B means 'Z is the sister of B', Z # B means 'Z is the father of B'. If D - E # F - G, then how is D related to 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father</w:t>
      </w:r>
    </w:p>
    <w:p>
      <w:pPr>
        <w:spacing w:after="100" w:before="0"/>
      </w:pPr>
      <w:r>
        <w:rPr>
          <w:b w:val="0"/>
        </w:rPr>
        <w:t>B. Father's brother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family tree can be drawn using the given information, Here, we can see that D is the father's brother of G. Hence, the correct answer is "Father's brother".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'Q * R' means 'Q is the mother of R' 'Q + R' means 'Q is the husband of R' 'Q × R' means 'Q is the sister of R' 'Q ÷ R' means 'Q is the son of R' If 'D × O ÷ E + Y', how is D related to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Daughter-in-law</w:t>
      </w:r>
    </w:p>
    <w:p>
      <w:pPr>
        <w:spacing w:after="100" w:before="0"/>
      </w:pPr>
      <w:r>
        <w:rPr>
          <w:b w:val="0"/>
        </w:rPr>
        <w:t>C. Daughter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From the given information we substitute the values in the equation and draw a chart using following symbols: D × O ÷ E + Y which means: D is the sister of O, O is the son of E, and E is the husband of Y. From the chart, we can see that D is the daughter of Y. Hence, the correct answer is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certain code language, A + B means 'A is the mother of B' A - B means 'A is the brother of B' A × B means 'A is the wife of B' A ÷ B means 'A is the father of B' Based on the above, how is F related to J if 'F + G × H ÷ I - J'?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mother</w:t>
      </w:r>
    </w:p>
    <w:p>
      <w:pPr>
        <w:spacing w:after="100" w:before="0"/>
      </w:pPr>
      <w:r>
        <w:rPr>
          <w:b w:val="0"/>
        </w:rPr>
        <w:t>B. Daughter</w:t>
      </w:r>
    </w:p>
    <w:p>
      <w:pPr>
        <w:spacing w:after="100" w:before="0"/>
      </w:pPr>
      <w:r>
        <w:rPr>
          <w:b w:val="0"/>
        </w:rPr>
        <w:t>C. Wife's Father</w:t>
      </w:r>
    </w:p>
    <w:p>
      <w:pPr>
        <w:spacing w:after="100" w:before="0"/>
      </w:pPr>
      <w:r>
        <w:rPr>
          <w:b w:val="0"/>
        </w:rPr>
        <w:t>D. Mother's husband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 is the 'Mother's mother' of J.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E + M means 'E is the father of M', E - M means 'E is the husband of M'', E @ M means 'E is the daughter of M', E $ M means 'E is the mother of M'. If R $ A - F $ H, then how is R related to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Husband's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Father's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family tree can be drawn using the given information, Here, we can see that R is the husband's mother of F. Hence, the correct answer is "Husband's mother".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# B means 'A is the mother of B' A @ B means 'A is the sister of B' A &amp; B means 'A is the husband of B' A % B means 'A is the wife of B' If W &amp; Q @ T # Y @ M % K, then how is K related to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Wife's brother</w:t>
      </w:r>
    </w:p>
    <w:p>
      <w:pPr>
        <w:spacing w:after="100" w:before="0"/>
      </w:pPr>
      <w:r>
        <w:rPr>
          <w:b w:val="0"/>
        </w:rPr>
        <w:t>C. Daughter's husband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Family Chart: Given: A # B means 'A is the mother of B' A @ B means 'A is the sister of B' A &amp; B means 'A is the husband of B' A % B means 'A is the wife of B' Let us first decode the given symbols and then draw a family tree. A is Symbol # @ &amp; % Meaning mother sister husband Wife of B Given: ‘W &amp; Q @ T # Y @ M % K' 1) W &amp; Q means 'W is husband of Q. 2) Q @ T means 'Q is sister of T. 3) T # Y means 'T is mother of Y. 4) Y @ M means 'Y is sister of M. 5) M % K means 'M is wife of K. Hence, K is the 'Daughter's husband'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certain code language, A + B means 'A is the mother of B' A - B means 'A is the brother of B' A × B means 'A is the wife of B' A ÷ B means 'A is the father of B' Based on the above, how is M related to O if 'K ÷ L × M - N + O'?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husband</w:t>
      </w:r>
    </w:p>
    <w:p>
      <w:pPr>
        <w:spacing w:after="100" w:before="0"/>
      </w:pPr>
      <w:r>
        <w:rPr>
          <w:b w:val="0"/>
        </w:rPr>
        <w:t>B. Mother's brother</w:t>
      </w:r>
    </w:p>
    <w:p>
      <w:pPr>
        <w:spacing w:after="100" w:before="0"/>
      </w:pPr>
      <w:r>
        <w:rPr>
          <w:b w:val="0"/>
        </w:rPr>
        <w:t>C. Wife's father</w:t>
      </w:r>
    </w:p>
    <w:p>
      <w:pPr>
        <w:spacing w:after="100" w:before="0"/>
      </w:pPr>
      <w:r>
        <w:rPr>
          <w:b w:val="0"/>
        </w:rPr>
        <w:t>D. Daughter's husband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M is the maternal uncle i.e mother's brother of O.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certain code language, ‘A + B’ means ‘A is the mother of B’; ‘A − B’ means ‘A is the brother of B’; ‘A × B’ means ‘A is the wife of B’ and ‘A ÷ B’ means ‘A is the father of B’. Based on the above, how is I related to H if ‘B + R × I − T ÷ H’?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father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Father’s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 is the mother of R, R is the wife of I, I is the brother of T and T is the father of H. S, I is the Father’s brother of 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‘D @ G’ means ‘D is the father of G’, ‘D # G’ means ‘D is the daughter of G’, ‘D * G’ means ‘D is the mother of G’, and ‘D – G’ means ‘D is the husband of G’. If A – Q * B @ R, how is A related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Husband</w:t>
      </w:r>
    </w:p>
    <w:p>
      <w:pPr>
        <w:spacing w:after="100" w:before="0"/>
      </w:pPr>
      <w:r>
        <w:rPr>
          <w:b w:val="0"/>
        </w:rPr>
        <w:t>C. Son</w:t>
      </w:r>
    </w:p>
    <w:p>
      <w:pPr>
        <w:spacing w:after="100" w:before="0"/>
      </w:pPr>
      <w:r>
        <w:rPr>
          <w:b w:val="0"/>
        </w:rPr>
        <w:t>D. Father’s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 is Symbol @ # * __ Meaning Father Daughter Mother Husband of G Given Expression: A – Q * B @ R It means: A is husband of Q, Q is mother of B and B is father of R. So, A is father's father of R. Hence, the correct answer is 'Option 4'.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A + B means ‘A is the brother of B’. A − B means ‘A is the father of B’. A × B means ‘A is the mother of B’. A ÷ B means ‘A is the wife of B’. Based on the above, how is P related to T if ‘P × Q + R ÷ S −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Mother’s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× Q + R ÷ S − T Thus, P is T's mother’s mother or maternal grandmother.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‘F $ G’ means ‘F is the mother of G’. ‘F # G’ means ‘F is the father of G’. ‘F @ G’ means ‘F is the husband of G’. ‘F % G’ means ‘F is the daughter of G’. If J @ C $ B # R, then how is J related to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brother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Father's sister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$ # @ % Meaning Mother Father Husband Daughter Given: J @ C $ B # R It means J is the husband of C. C is the mother of B. B is the father of R. Thus, J is the father's father of R. Hence, the correct answer is: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certain code language, ‘A + B’ means ‘A is the mother of B’; ‘A − B’ means ‘A is the brother of B’; ‘A × B’ means ‘A is the sister of B’ and ‘A ÷ B’ means ‘A is the daughter of B’. Based on the above, if ‘J + K ÷ L − T × R’, then how is J related to 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Husband’s sister</w:t>
      </w:r>
    </w:p>
    <w:p>
      <w:pPr>
        <w:spacing w:after="100" w:before="0"/>
      </w:pPr>
      <w:r>
        <w:rPr>
          <w:b w:val="0"/>
        </w:rPr>
        <w:t>D. Father’s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J is the mother of K, K is the daughter of L, L is the brother of T and T is the sister of R. S, J is the Wife of L.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A ÷ B means that A is the brother of B, A × B means that A is the sister of B, and A – B means that A is the father of B then which of the following expression shows that P is the paternal uncle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- R ÷ Q</w:t>
      </w:r>
    </w:p>
    <w:p>
      <w:pPr>
        <w:spacing w:after="100" w:before="0"/>
      </w:pPr>
      <w:r>
        <w:rPr>
          <w:b w:val="0"/>
        </w:rPr>
        <w:t>B. P ÷ R × Q</w:t>
      </w:r>
    </w:p>
    <w:p>
      <w:pPr>
        <w:spacing w:after="100" w:before="0"/>
      </w:pPr>
      <w:r>
        <w:rPr>
          <w:b w:val="0"/>
        </w:rPr>
        <w:t>C. P × R - Q</w:t>
      </w:r>
    </w:p>
    <w:p>
      <w:pPr>
        <w:spacing w:after="100" w:before="0"/>
      </w:pPr>
      <w:r>
        <w:rPr>
          <w:b w:val="0"/>
        </w:rPr>
        <w:t>D. P ÷ Q -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÷ Q - R (P is the brother of Q, and Q is the father of R). Here, P is the Paternal uncle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language, A + B means 'A is the sister of B', A - B means 'A is the mother of B', A × B means 'A is the husband of B' and A ÷ B means 'A is the father of B'. Based on the above, how is S related to U if 'M + U - H ÷ S × N'?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Wife's father</w:t>
      </w:r>
    </w:p>
    <w:p>
      <w:pPr>
        <w:spacing w:after="100" w:before="0"/>
      </w:pPr>
      <w:r>
        <w:rPr>
          <w:b w:val="0"/>
        </w:rPr>
        <w:t>B. Sister's son</w:t>
      </w:r>
    </w:p>
    <w:p>
      <w:pPr>
        <w:spacing w:after="100" w:before="0"/>
      </w:pPr>
      <w:r>
        <w:rPr>
          <w:b w:val="0"/>
        </w:rPr>
        <w:t>C. Father's son</w:t>
      </w:r>
    </w:p>
    <w:p>
      <w:pPr>
        <w:spacing w:after="100" w:before="0"/>
      </w:pPr>
      <w:r>
        <w:rPr>
          <w:b w:val="0"/>
        </w:rPr>
        <w:t>D. Son's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Clearly, S is grandson of U i.e., U's son's son. Hence, ‘Son's son’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L × M means that L is the mother of M, L + M means that L is the father of M, and L ÷ M means that L is the sister of M, then which of the following expression shows that P is the father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+ Q ÷ R</w:t>
      </w:r>
    </w:p>
    <w:p>
      <w:pPr>
        <w:spacing w:after="100" w:before="0"/>
      </w:pPr>
      <w:r>
        <w:rPr>
          <w:b w:val="0"/>
        </w:rPr>
        <w:t>B. P ÷ R + Q</w:t>
      </w:r>
    </w:p>
    <w:p>
      <w:pPr>
        <w:spacing w:after="100" w:before="0"/>
      </w:pPr>
      <w:r>
        <w:rPr>
          <w:b w:val="0"/>
        </w:rPr>
        <w:t>C. Q + P ÷ R</w:t>
      </w:r>
    </w:p>
    <w:p>
      <w:pPr>
        <w:spacing w:after="100" w:before="0"/>
      </w:pPr>
      <w:r>
        <w:rPr>
          <w:b w:val="0"/>
        </w:rPr>
        <w:t>D. P + Q ×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+ Q ÷ R P is the father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In a certain code language, ‘A + B’ means ‘A is the mother of B’; ‘A − B’ means ‘A is the brother of B’; ‘A × B’ means ‘A is the wife of B’ and ‘A ÷ B’ means ‘A is the father of B’. Based on the above, how is A related to D if ‘A × B ÷ C + D’?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Mother’s mother</w:t>
      </w:r>
    </w:p>
    <w:p>
      <w:pPr>
        <w:spacing w:after="100" w:before="0"/>
      </w:pPr>
      <w:r>
        <w:rPr>
          <w:b w:val="0"/>
        </w:rPr>
        <w:t>B. Father’s father</w:t>
      </w:r>
    </w:p>
    <w:p>
      <w:pPr>
        <w:spacing w:after="100" w:before="0"/>
      </w:pPr>
      <w:r>
        <w:rPr>
          <w:b w:val="0"/>
        </w:rPr>
        <w:t>C. Mother’s father</w:t>
      </w:r>
    </w:p>
    <w:p>
      <w:pPr>
        <w:spacing w:after="100" w:before="0"/>
      </w:pPr>
      <w:r>
        <w:rPr>
          <w:b w:val="0"/>
        </w:rPr>
        <w:t>D. Father’s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A is D's mother's mother or maternal grandmother.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code language, P + Q means P is the wife of Q, P - Q means P is the brother of Q, P/Q means P is the son of Q, P × Q means P is the daughter of Q. Based on the above, how is T related to B in B - D × L +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Clearly, T is father of B. Hence, ‘Father’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In a certain code language, A + B means 'A is the husband of B' A - B means 'A is the mother of B' A × B means 'A is the sister of B' A ÷ B means 'A is the brother of B' Based on the above, how is S related to W if 'S × T + U - V ÷ W'?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sister</w:t>
      </w:r>
    </w:p>
    <w:p>
      <w:pPr>
        <w:spacing w:after="100" w:before="0"/>
      </w:pPr>
      <w:r>
        <w:rPr>
          <w:b w:val="0"/>
        </w:rPr>
        <w:t>B. Mother's sister</w:t>
      </w:r>
    </w:p>
    <w:p>
      <w:pPr>
        <w:spacing w:after="100" w:before="0"/>
      </w:pPr>
      <w:r>
        <w:rPr>
          <w:b w:val="0"/>
        </w:rPr>
        <w:t>C. Brother's wife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Family Chart: Decoding the Symbols: Symbol + - × ÷ Meaning Husband Mother Sister Brother Given: S × T + U - V ÷ W It means: S is the Sister of T, T is the Husband of U, U is the Mother of V, V is the Brother of W. So, S is the 'Father's sister' of W.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certain code language, A + B means 'A is the father of B' A - B means 'A is the brother of B' A × B means 'A is the mother of B' A ÷ B means 'A is the sister of B' Based on the above, how is I related to M if 'I + J ÷ K × L - M'?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Father's brother</w:t>
      </w:r>
    </w:p>
    <w:p>
      <w:pPr>
        <w:spacing w:after="100" w:before="0"/>
      </w:pPr>
      <w:r>
        <w:rPr>
          <w:b w:val="0"/>
        </w:rPr>
        <w:t>C. Mother's father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I is the maternal grandfather i.e mother's father of 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+ B means ‘A is the mother of B’; A - B means ‘A is the husband of B’; A × B means ‘A is son of B’; A ÷ B means ‘A is the daughter of B’. If W × Z + Y ÷ X, then how is X related to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Husband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Wife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 + - × ÷ Meaning mother husband son daughter W × Z + Y ÷ X → W is son of Z, Z is mother of Y, Y is daughter of X. Hence, X is husband of Z.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certain code language, X + Y means ‘X is the sister of Y’, X − Y means ‘X is the son of Y’, X × Y means ‘X is the husband of Y’, X ÷ Y means ‘X is the mother of Y’. Based on the above, how is T related to X if ‘T + U − V × W ÷ X’?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mother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Father’s sister</w:t>
      </w:r>
    </w:p>
    <w:p>
      <w:pPr>
        <w:spacing w:after="100" w:before="0"/>
      </w:pPr>
      <w:r>
        <w:rPr>
          <w:b w:val="0"/>
        </w:rPr>
        <w:t>D. Mother’s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 is the sister of U, U is the son of V, V is the husband of W and W is the mother of X. So, T is the 'Sister' of X.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In a certain code language, R + T means ‘R is the sister of T’. R – T means ‘R is the father of T’. R * T means ‘R is the wife of T’. R ÷ T means ‘R is the mother of T’. Based on the above, how is M related to Q if ‘M * N – P + Q ÷ R +T’?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Mother’s mother</w:t>
      </w:r>
    </w:p>
    <w:p>
      <w:pPr>
        <w:spacing w:after="100" w:before="0"/>
      </w:pPr>
      <w:r>
        <w:rPr>
          <w:b w:val="0"/>
        </w:rPr>
        <w:t>B. Mother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Mother’s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M is Q's mother.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A &amp; B means ‘A is the wife of B’ A # B means ‘A is the sister of B’ A @ B means ‘A is the husband of B’ A % B means ‘A is the father of B’ If S &amp; T % R @ P # Q , then how is S related to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Mother-in-law</w:t>
      </w:r>
    </w:p>
    <w:p>
      <w:pPr>
        <w:spacing w:after="100" w:before="0"/>
      </w:pPr>
      <w:r>
        <w:rPr>
          <w:b w:val="0"/>
        </w:rPr>
        <w:t>B. Wife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 is the Mother-in-law of P.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‘M+O’ means ‘M is the father of O’ ‘M-O’ means ‘M is the mother of O’ ‘M×O’ means ‘M is the brother of O’ ‘M÷O’ means ‘M is the sister of O’ What does ‘W+T+S’ mean?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 is the father of S</w:t>
      </w:r>
    </w:p>
    <w:p>
      <w:pPr>
        <w:spacing w:after="100" w:before="0"/>
      </w:pPr>
      <w:r>
        <w:rPr>
          <w:b w:val="0"/>
        </w:rPr>
        <w:t>B. W is the sister of S</w:t>
      </w:r>
    </w:p>
    <w:p>
      <w:pPr>
        <w:spacing w:after="100" w:before="0"/>
      </w:pPr>
      <w:r>
        <w:rPr>
          <w:b w:val="0"/>
        </w:rPr>
        <w:t>C. W is the father’s father of S</w:t>
      </w:r>
    </w:p>
    <w:p>
      <w:pPr>
        <w:spacing w:after="100" w:before="0"/>
      </w:pPr>
      <w:r>
        <w:rPr>
          <w:b w:val="0"/>
        </w:rPr>
        <w:t>D. W is the brother of 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 is the father’s father of 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 certain code language, A + B means 'A is the mother of B' A - B means 'A is the brother of B' A × B means 'A is the wife of B' A ÷ B means 'A is the father of B' Based on the above, how is B related to E if 'A - B × C ÷ D + E'?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Mother's mother</w:t>
      </w:r>
    </w:p>
    <w:p>
      <w:pPr>
        <w:spacing w:after="100" w:before="0"/>
      </w:pPr>
      <w:r>
        <w:rPr>
          <w:b w:val="0"/>
        </w:rPr>
        <w:t>B. Brother's mother</w:t>
      </w:r>
    </w:p>
    <w:p>
      <w:pPr>
        <w:spacing w:after="100" w:before="0"/>
      </w:pPr>
      <w:r>
        <w:rPr>
          <w:b w:val="0"/>
        </w:rPr>
        <w:t>C. Mother's husband</w:t>
      </w:r>
    </w:p>
    <w:p>
      <w:pPr>
        <w:spacing w:after="100" w:before="0"/>
      </w:pPr>
      <w:r>
        <w:rPr>
          <w:b w:val="0"/>
        </w:rPr>
        <w:t>D. Daughter's husband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Clearly, B is grandmother i.e., Mother's mother of E. Hence, ‘Mother's mother’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a certain code language, A + B means 'A is the mother of B' A - B means 'A is the brother of B' A × B means 'A is the wife of B' A ÷ B means 'A is the father of B' Based on the above, how is Q related to T if ' P + Q - R × S ÷ T'?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Wife's father</w:t>
      </w:r>
    </w:p>
    <w:p>
      <w:pPr>
        <w:spacing w:after="100" w:before="0"/>
      </w:pPr>
      <w:r>
        <w:rPr>
          <w:b w:val="0"/>
        </w:rPr>
        <w:t>B. Brother's wife</w:t>
      </w:r>
    </w:p>
    <w:p>
      <w:pPr>
        <w:spacing w:after="100" w:before="0"/>
      </w:pPr>
      <w:r>
        <w:rPr>
          <w:b w:val="0"/>
        </w:rPr>
        <w:t>C. Mother's brother</w:t>
      </w:r>
    </w:p>
    <w:p>
      <w:pPr>
        <w:spacing w:after="100" w:before="0"/>
      </w:pPr>
      <w:r>
        <w:rPr>
          <w:b w:val="0"/>
        </w:rPr>
        <w:t>D. Daughter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Q is the mother's brother of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In a certain code language, A + B means ‘A is the wife of B’. A − B means ‘A is the son of B’. A × B means ‘A is the husband of B’. A ÷ B means ‘A is the father of B’. Based on the above, how is P related to T if ‘P − Q + R ÷ S × T’?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Son’s son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Husband’s brother</w:t>
      </w:r>
    </w:p>
    <w:p>
      <w:pPr>
        <w:spacing w:after="100" w:before="0"/>
      </w:pPr>
      <w:r>
        <w:rPr>
          <w:b w:val="0"/>
        </w:rPr>
        <w:t>D. Father-in-law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P is T's husband’s brother or brother-in-law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In a certain code language, C + F means 'C is the father of F', C - F means 'C is the sister of F, C @ F means 'C is the brother of F', C # F means 'C is the mother of F'. If A # K + J @ T, then how is J related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Father's brother</w:t>
      </w:r>
    </w:p>
    <w:p>
      <w:pPr>
        <w:spacing w:after="100" w:before="0"/>
      </w:pPr>
      <w:r>
        <w:rPr>
          <w:b w:val="0"/>
        </w:rPr>
        <w:t>D. Son's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# K + J @ T → A is mother of K, K is father of J, J is brother of T. J is grandson of A, or we can say that J is A's son's son. Hence, ‘Son's son’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A × B means that A is the father of B, A - B means that A is the mother of B, A ÷ B means that A is the brother of B then which of the following expression shows that P is the father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÷ Q × R</w:t>
      </w:r>
    </w:p>
    <w:p>
      <w:pPr>
        <w:spacing w:after="100" w:before="0"/>
      </w:pPr>
      <w:r>
        <w:rPr>
          <w:b w:val="0"/>
        </w:rPr>
        <w:t>B. P × Q ÷ R</w:t>
      </w:r>
    </w:p>
    <w:p>
      <w:pPr>
        <w:spacing w:after="100" w:before="0"/>
      </w:pPr>
      <w:r>
        <w:rPr>
          <w:b w:val="0"/>
        </w:rPr>
        <w:t>C. P × Q - R</w:t>
      </w:r>
    </w:p>
    <w:p>
      <w:pPr>
        <w:spacing w:after="100" w:before="0"/>
      </w:pPr>
      <w:r>
        <w:rPr>
          <w:b w:val="0"/>
        </w:rPr>
        <w:t>D. P - R ×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× Q ÷ R → P is the father of Q who is the brother of R. Here, P is the father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A – B means ‘A is the mother of B’ A * B means ‘A is the sister of B’ A % B means ‘A is the husband of B’ A $ B means ‘A is the son of B’ If P – Q – R * S $ T, then how is P related to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Mother-in-law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Sister-in-law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is Mother-in-law to 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certain code language, A + B means 'A is the mother of B' A - B means 'A is the husband of B' A × B means 'A is the father of B' A ÷ B means 'A is the sister of B' Based on the above, how is D related to H if 'D × E - F + G ÷ H'?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Father's brother</w:t>
      </w:r>
    </w:p>
    <w:p>
      <w:pPr>
        <w:spacing w:after="100" w:before="0"/>
      </w:pPr>
      <w:r>
        <w:rPr>
          <w:b w:val="0"/>
        </w:rPr>
        <w:t>C. Mother's father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D is the maternal grandfather i.e father's father of 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A &gt; B means 'A is the mother of B' A! B means 'A is the sister of B' A = B means 'A is the father of B' If M &gt; N = O ! P ! Q, then how is M related to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</w:t>
      </w:r>
    </w:p>
    <w:p>
      <w:pPr>
        <w:spacing w:after="100" w:before="0"/>
      </w:pPr>
      <w:r>
        <w:rPr>
          <w:b w:val="0"/>
        </w:rPr>
        <w:t>B. Father's mother</w:t>
      </w:r>
    </w:p>
    <w:p>
      <w:pPr>
        <w:spacing w:after="100" w:before="0"/>
      </w:pPr>
      <w:r>
        <w:rPr>
          <w:b w:val="0"/>
        </w:rPr>
        <w:t>C. Mother</w:t>
      </w:r>
    </w:p>
    <w:p>
      <w:pPr>
        <w:spacing w:after="100" w:before="0"/>
      </w:pPr>
      <w:r>
        <w:rPr>
          <w:b w:val="0"/>
        </w:rPr>
        <w:t>D. Father's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'M &gt; N = O ! P ! Q' → M is mother of N, N is father of O, O is sister of P, P is sister of Q. ∴ Here, 'M' is Father's mother's of 'Q'.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In a certain code language, ‘A + B’ means ‘A is the mother of B’; ‘A − B’ means ‘A is the brother of B’; ‘A × B’ means ‘A is the wife of B’ and ‘A ÷ B’ means ‘A is the father of B’. Based on the above, how is 4 related to 1 if ‘4 × 3 − 2 − 1’?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Mother</w:t>
      </w:r>
    </w:p>
    <w:p>
      <w:pPr>
        <w:spacing w:after="100" w:before="0"/>
      </w:pPr>
      <w:r>
        <w:rPr>
          <w:b w:val="0"/>
        </w:rPr>
        <w:t>B. Father’s sister</w:t>
      </w:r>
    </w:p>
    <w:p>
      <w:pPr>
        <w:spacing w:after="100" w:before="0"/>
      </w:pPr>
      <w:r>
        <w:rPr>
          <w:b w:val="0"/>
        </w:rPr>
        <w:t>C. Sister</w:t>
      </w:r>
    </w:p>
    <w:p>
      <w:pPr>
        <w:spacing w:after="100" w:before="0"/>
      </w:pPr>
      <w:r>
        <w:rPr>
          <w:b w:val="0"/>
        </w:rPr>
        <w:t>D. Brother’s wife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is the wife of 3, 3 is the brother of 2 and 2 is the brother of 1. So, 4 is the 'Brother's wife' of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A + B means 'A is the mother of B' A - B means 'A is the brother of B' A × B means 'A is the wife of B' A ÷ B means 'A is the father of B' Based on the above, how is S related to U if 'Q × R - S ÷ T + U'?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Brother's wife</w:t>
      </w:r>
    </w:p>
    <w:p>
      <w:pPr>
        <w:spacing w:after="100" w:before="0"/>
      </w:pPr>
      <w:r>
        <w:rPr>
          <w:b w:val="0"/>
        </w:rPr>
        <w:t>C. Mother's father</w:t>
      </w:r>
    </w:p>
    <w:p>
      <w:pPr>
        <w:spacing w:after="100" w:before="0"/>
      </w:pPr>
      <w:r>
        <w:rPr>
          <w:b w:val="0"/>
        </w:rPr>
        <w:t>D. Mother's husband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S is the maternal grandfather i.e mother's father of U.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A × B means that A is the brother of B, A ÷ B means that A is the sister of B, A + B means that A is the father of B then which of the following expression shows that P is the sister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 + Q × R</w:t>
      </w:r>
    </w:p>
    <w:p>
      <w:pPr>
        <w:spacing w:after="100" w:before="0"/>
      </w:pPr>
      <w:r>
        <w:rPr>
          <w:b w:val="0"/>
        </w:rPr>
        <w:t>B. P ÷ Q × R</w:t>
      </w:r>
    </w:p>
    <w:p>
      <w:pPr>
        <w:spacing w:after="100" w:before="0"/>
      </w:pPr>
      <w:r>
        <w:rPr>
          <w:b w:val="0"/>
        </w:rPr>
        <w:t>C. P × Q ÷ R</w:t>
      </w:r>
    </w:p>
    <w:p>
      <w:pPr>
        <w:spacing w:after="100" w:before="0"/>
      </w:pPr>
      <w:r>
        <w:rPr>
          <w:b w:val="0"/>
        </w:rPr>
        <w:t>D. P ÷ Q +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÷ Q × R Here, P is the sister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‘C @ D’ means ‘C is the mother of D’. ‘C $ D’ means ‘C is the brother of D’. ‘C # D’ means ‘C is the sister of D’. ‘C * D’ means ‘C is the father of D’. If V $ Y @ G * F, then how is Y related to F?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mother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Father's sister</w:t>
      </w:r>
    </w:p>
    <w:p>
      <w:pPr>
        <w:spacing w:after="100" w:before="0"/>
      </w:pPr>
      <w:r>
        <w:rPr>
          <w:b w:val="0"/>
        </w:rPr>
        <w:t>D. Brother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Y is father's mother of F.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A + B means 'A is the sister of B', A - B means 'A is the mother of B', A × B means 'A is the husband of B' and A ÷ B means 'A is the father of B'. Based on the above, how is Q related to R if S + Q ÷ L × H - R'?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Father's father</w:t>
      </w:r>
    </w:p>
    <w:p>
      <w:pPr>
        <w:spacing w:after="100" w:before="0"/>
      </w:pPr>
      <w:r>
        <w:rPr>
          <w:b w:val="0"/>
        </w:rPr>
        <w:t>B. Father's son</w:t>
      </w:r>
    </w:p>
    <w:p>
      <w:pPr>
        <w:spacing w:after="100" w:before="0"/>
      </w:pPr>
      <w:r>
        <w:rPr>
          <w:b w:val="0"/>
        </w:rPr>
        <w:t>C. Mother's father</w:t>
      </w:r>
    </w:p>
    <w:p>
      <w:pPr>
        <w:spacing w:after="100" w:before="0"/>
      </w:pPr>
      <w:r>
        <w:rPr>
          <w:b w:val="0"/>
        </w:rPr>
        <w:t>D. Brother's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expression: 'S + Q ÷ L × H - R' S is the sister of Q, Q is the father of L, L is the husband of H and H is the mother of R. Here, Q is the father's father of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'A + B’ means ‘A is the sister of B’. ‘A - B’ means ‘A is the wife of B’. ‘A × B' means ‘A is the brother of B’. ‘A ÷ B’ means ‘A is the father of B’. If L + M + N - O ÷ P × Q, then which of the following statements is NOT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 is the father of Q.</w:t>
      </w:r>
    </w:p>
    <w:p>
      <w:pPr>
        <w:spacing w:after="100" w:before="0"/>
      </w:pPr>
      <w:r>
        <w:rPr>
          <w:b w:val="0"/>
        </w:rPr>
        <w:t>B. L is the daughter of N.</w:t>
      </w:r>
    </w:p>
    <w:p>
      <w:pPr>
        <w:spacing w:after="100" w:before="0"/>
      </w:pPr>
      <w:r>
        <w:rPr>
          <w:b w:val="0"/>
        </w:rPr>
        <w:t>C. P is the son of N.</w:t>
      </w:r>
    </w:p>
    <w:p>
      <w:pPr>
        <w:spacing w:after="100" w:before="0"/>
      </w:pPr>
      <w:r>
        <w:rPr>
          <w:b w:val="0"/>
        </w:rPr>
        <w:t>D. M is the sister of the wife of O.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'L + M + N - O ÷ P × Q' → L is sister of M, M is sister of N, N is wife of O, O is father of P, P is brother of Q. 2) L is the daughter of N → False (As is sister of M, M is sister of N so, L is the daughter of N is false)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certain code language, ‘A + B’ means ‘A is the mother of B’; ‘A – B’ means ‘ A is the father of B’; ‘A $ B’ means ‘A is the daughter of B’ and ‘A % B’ means ‘A is the sister of B’. Based on the above, how is P related to S if P + Q − R $ S % 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Sister’s daughter</w:t>
      </w:r>
    </w:p>
    <w:p>
      <w:pPr>
        <w:spacing w:after="100" w:before="0"/>
      </w:pPr>
      <w:r>
        <w:rPr>
          <w:b w:val="0"/>
        </w:rPr>
        <w:t>B. Sister’s husband</w:t>
      </w:r>
    </w:p>
    <w:p>
      <w:pPr>
        <w:spacing w:after="100" w:before="0"/>
      </w:pPr>
      <w:r>
        <w:rPr>
          <w:b w:val="0"/>
        </w:rPr>
        <w:t>C. Husband’s mother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P is S's husband’s mother or mother-in-law.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A &amp; B means ‘A is the father of B’ A % B means ‘A is the brother of B’ A $ B means ‘A is the sister of B’ Based on the above, how is H related to C if C &amp; K % T % H $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Daughter</w:t>
      </w:r>
    </w:p>
    <w:p>
      <w:pPr>
        <w:spacing w:after="100" w:before="0"/>
      </w:pPr>
      <w:r>
        <w:rPr>
          <w:b w:val="0"/>
        </w:rPr>
        <w:t>B. Niece</w:t>
      </w:r>
    </w:p>
    <w:p>
      <w:pPr>
        <w:spacing w:after="100" w:before="0"/>
      </w:pPr>
      <w:r>
        <w:rPr>
          <w:b w:val="0"/>
        </w:rPr>
        <w:t>C. Daughter-in-law</w:t>
      </w:r>
    </w:p>
    <w:p>
      <w:pPr>
        <w:spacing w:after="100" w:before="0"/>
      </w:pPr>
      <w:r>
        <w:rPr>
          <w:b w:val="0"/>
        </w:rPr>
        <w:t>D. Sister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Preparing the family tree using the following symbol: According to the given information: H is Symbol &amp; % $ Meaning Father Brother Sister Of C C &amp; K % T % H $ Y → C is the father of K, K is brother of T, T is brother of H and H is sister of Y. Clearly, we can see that H is daughter of C. Hence, the correct answer is "Daughter".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certain code language, G + T means 'G is the father of T', G - T means 'G is the sister of T', G × T means 'G is the brother of T', G ÷ T means 'G is the daughter of T', Based on the above, If P ÷ Q - L + N × M, then how is N related to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Son</w:t>
      </w:r>
    </w:p>
    <w:p>
      <w:pPr>
        <w:spacing w:after="100" w:before="0"/>
      </w:pPr>
      <w:r>
        <w:rPr>
          <w:b w:val="0"/>
        </w:rPr>
        <w:t>B. Brother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Brother's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N is the nephew i.e brother's son of Q.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a certain code language, ‘A + B’ means ‘A is the mother of B’; ‘A – B’ means ‘A is the brother of B’; ‘A x B’ means ‘A is the wife of B’ and ‘A ÷ B’ means ‘A is the father of B’. Based on the above, if M + Q – R + K – Y, then how is M related to 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Father’s mother</w:t>
      </w:r>
    </w:p>
    <w:p>
      <w:pPr>
        <w:spacing w:after="100" w:before="0"/>
      </w:pPr>
      <w:r>
        <w:rPr>
          <w:b w:val="0"/>
        </w:rPr>
        <w:t>B. Brother’s wife</w:t>
      </w:r>
    </w:p>
    <w:p>
      <w:pPr>
        <w:spacing w:after="100" w:before="0"/>
      </w:pPr>
      <w:r>
        <w:rPr>
          <w:b w:val="0"/>
        </w:rPr>
        <w:t>C. Mother’s mother</w:t>
      </w:r>
    </w:p>
    <w:p>
      <w:pPr>
        <w:spacing w:after="100" w:before="0"/>
      </w:pPr>
      <w:r>
        <w:rPr>
          <w:b w:val="0"/>
        </w:rPr>
        <w:t>D. Mother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 is the mother of Q, Q is the brother of R, R is the mother of K and K is the brother of Y. So, M is the Mother’s mother of 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A ÷ B means that A is the father of B, A – B means that A is the mother of B, A + B means that A is the brother of B then which of the following expression shows that P is the mother of 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 – P + R</w:t>
      </w:r>
    </w:p>
    <w:p>
      <w:pPr>
        <w:spacing w:after="100" w:before="0"/>
      </w:pPr>
      <w:r>
        <w:rPr>
          <w:b w:val="0"/>
        </w:rPr>
        <w:t>B. P – Q + R</w:t>
      </w:r>
    </w:p>
    <w:p>
      <w:pPr>
        <w:spacing w:after="100" w:before="0"/>
      </w:pPr>
      <w:r>
        <w:rPr>
          <w:b w:val="0"/>
        </w:rPr>
        <w:t>C. P – Q ÷ R</w:t>
      </w:r>
    </w:p>
    <w:p>
      <w:pPr>
        <w:spacing w:after="100" w:before="0"/>
      </w:pPr>
      <w:r>
        <w:rPr>
          <w:b w:val="0"/>
        </w:rPr>
        <w:t>D. R + P –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 – Q + R means, P is the mother of Q, and Q is the brother of R Here, P is the mother 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‘A @ B’ means ‘A is the husband of B’. ‘A &amp; B’ means ‘A is the father of B’. ‘A # B’ means ‘B is the son of A’. If F &amp; G @ H # I @ J, then how is G related to J?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Father</w:t>
      </w:r>
    </w:p>
    <w:p>
      <w:pPr>
        <w:spacing w:after="100" w:before="0"/>
      </w:pPr>
      <w:r>
        <w:rPr>
          <w:b w:val="0"/>
        </w:rPr>
        <w:t>B. Son</w:t>
      </w:r>
    </w:p>
    <w:p>
      <w:pPr>
        <w:spacing w:after="100" w:before="0"/>
      </w:pPr>
      <w:r>
        <w:rPr>
          <w:b w:val="0"/>
        </w:rPr>
        <w:t>C. Husband</w:t>
      </w:r>
    </w:p>
    <w:p>
      <w:pPr>
        <w:spacing w:after="100" w:before="0"/>
      </w:pPr>
      <w:r>
        <w:rPr>
          <w:b w:val="0"/>
        </w:rPr>
        <w:t>D. Father-in-law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 is the father-in-law of J.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A - B means ‘A is the mother of B’ A * B means ‘A is the husband of B’ A % B means ‘A is the brother of B’ A $ B means ‘A is the sister of B’ If I * J - K % L $ M * N, then how is I related to 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Brother-in-law</w:t>
      </w:r>
    </w:p>
    <w:p>
      <w:pPr>
        <w:spacing w:after="100" w:before="0"/>
      </w:pPr>
      <w:r>
        <w:rPr>
          <w:b w:val="0"/>
        </w:rPr>
        <w:t>B. Father-in-law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Father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 is the father-in-law of N.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