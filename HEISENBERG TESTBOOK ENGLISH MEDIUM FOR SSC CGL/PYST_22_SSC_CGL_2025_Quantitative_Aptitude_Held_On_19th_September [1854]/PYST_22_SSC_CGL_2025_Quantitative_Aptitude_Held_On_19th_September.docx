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Simplify the expression: √((9+4√(5)))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√5 + 2</w:t>
      </w:r>
    </w:p>
    <w:p>
      <w:pPr>
        <w:spacing w:after="100" w:before="0"/>
      </w:pPr>
      <w:r>
        <w:rPr>
          <w:b w:val="0"/>
        </w:rPr>
        <w:t>B. 3 + √5</w:t>
      </w:r>
    </w:p>
    <w:p>
      <w:pPr>
        <w:spacing w:after="100" w:before="0"/>
      </w:pPr>
      <w:r>
        <w:rPr>
          <w:b w:val="0"/>
        </w:rPr>
        <w:t>C. 2 + √6</w:t>
      </w:r>
    </w:p>
    <w:p>
      <w:pPr>
        <w:spacing w:after="100" w:before="0"/>
      </w:pPr>
      <w:r>
        <w:rPr>
          <w:b w:val="0"/>
        </w:rPr>
        <w:t>D. 3 + √4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√(9 + 4√5) = √m + √n m + n = 9, 2√(mn) = 4√5 ⇒ √(mn) = 2√5 ⇒ mn = 20 m = 5, n = 4 ⇒ √(9 + 4√5) = √5 + √4 = √5 + 2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25% of A = 20% of B = 10% of C, find A : B : C.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: 5 : 10</w:t>
      </w:r>
    </w:p>
    <w:p>
      <w:pPr>
        <w:spacing w:after="100" w:before="0"/>
      </w:pPr>
      <w:r>
        <w:rPr>
          <w:b w:val="0"/>
        </w:rPr>
        <w:t>B. 10 : 5 : 4</w:t>
      </w:r>
    </w:p>
    <w:p>
      <w:pPr>
        <w:spacing w:after="100" w:before="0"/>
      </w:pPr>
      <w:r>
        <w:rPr>
          <w:b w:val="0"/>
        </w:rPr>
        <w:t>C. 5 : 4 : 10</w:t>
      </w:r>
    </w:p>
    <w:p>
      <w:pPr>
        <w:spacing w:after="100" w:before="0"/>
      </w:pPr>
      <w:r>
        <w:rPr>
          <w:b w:val="0"/>
        </w:rPr>
        <w:t>D. 2 : 3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25% of A = 20% of B = 10% of C A ÷ 4 = B ÷ 5 = C ÷ 10 = k ⇒ A = 4k, B = 5k, C = 10k ⇒ A : B : C = 4 : 5 :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of the following is correct? (i) √7 + √2 &gt; √6 + √3 (ii) √7 + √2 (iii) √7 + √2 = √6 + √3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(i)</w:t>
      </w:r>
    </w:p>
    <w:p>
      <w:pPr>
        <w:spacing w:after="100" w:before="0"/>
      </w:pPr>
      <w:r>
        <w:rPr>
          <w:b w:val="0"/>
        </w:rPr>
        <w:t>B. (ii)</w:t>
      </w:r>
    </w:p>
    <w:p>
      <w:pPr>
        <w:spacing w:after="100" w:before="0"/>
      </w:pPr>
      <w:r>
        <w:rPr>
          <w:b w:val="0"/>
        </w:rPr>
        <w:t>C. (iii)</w:t>
      </w:r>
    </w:p>
    <w:p>
      <w:pPr>
        <w:spacing w:after="100" w:before="0"/>
      </w:pPr>
      <w:r>
        <w:rPr>
          <w:b w:val="0"/>
        </w:rPr>
        <w:t>D. (i), (ii) and (iii)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√7 ≈ 2.6458, √2 ≈ 1.4142 ⇒ √7 + √2 ≈ 2.6458 + 1.4142 ≈ 4.0600 ⇒ √6 ≈ 2.4495, √3 ≈ 1.7320 ⇒ √6 + √3 ≈ 2.4495 + 1.7320 ≈ 4.1815 ⇒ 4.0600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laptop is priced at ₹40,000. A customer gets a discount of ₹4,000 on it. After the discount, the customer buys a mouse whose marked price is ₹1,500 at a discount of 20%. What is the total amount the customer spends on both items?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₹35,500</w:t>
      </w:r>
    </w:p>
    <w:p>
      <w:pPr>
        <w:spacing w:after="100" w:before="0"/>
      </w:pPr>
      <w:r>
        <w:rPr>
          <w:b w:val="0"/>
        </w:rPr>
        <w:t>B. ₹36,500</w:t>
      </w:r>
    </w:p>
    <w:p>
      <w:pPr>
        <w:spacing w:after="100" w:before="0"/>
      </w:pPr>
      <w:r>
        <w:rPr>
          <w:b w:val="0"/>
        </w:rPr>
        <w:t>C. ₹37,200</w:t>
      </w:r>
    </w:p>
    <w:p>
      <w:pPr>
        <w:spacing w:after="100" w:before="0"/>
      </w:pPr>
      <w:r>
        <w:rPr>
          <w:b w:val="0"/>
        </w:rPr>
        <w:t>D. ₹38,600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Laptop selling price = 40000 − 4000 = 36000 ⇒ Discount on mouse = 1500 × 20 ÷ 100 = 300 ⇒ Mouse selling price = 1500 − 300 = 1200 ⇒ Total amount spent = 36000 + 1200 = 37200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Two pipes A and B can fill a tank in 18 and 24 minutes respectively. After both are opened together for 6 minutes, the rate of pipe A becomes half, and pipe B becomes double its original. In how many more minutes will the tank be full?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min 45 sec</w:t>
      </w:r>
    </w:p>
    <w:p>
      <w:pPr>
        <w:spacing w:after="100" w:before="0"/>
      </w:pPr>
      <w:r>
        <w:rPr>
          <w:b w:val="0"/>
        </w:rPr>
        <w:t>B. 2 min 8 sec</w:t>
      </w:r>
    </w:p>
    <w:p>
      <w:pPr>
        <w:spacing w:after="100" w:before="0"/>
      </w:pPr>
      <w:r>
        <w:rPr>
          <w:b w:val="0"/>
        </w:rPr>
        <w:t>C. 5 min 42 sec</w:t>
      </w:r>
    </w:p>
    <w:p>
      <w:pPr>
        <w:spacing w:after="100" w:before="0"/>
      </w:pPr>
      <w:r>
        <w:rPr>
          <w:b w:val="0"/>
        </w:rPr>
        <w:t>D. 6 min 50 sec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LCM of 18 and 24 = 72 units ⇒ Efficiency of A = 72 ÷ 18 = 4 units/min, Efficiency of B = 72 ÷ 24 = 3 units/min ⇒ Combined efficiency = 4 + 3 = 7 units/min, Work done in 6 min = 7 × 6 = 42 units ⇒ Remaining work = 72 − 42 = 30 units ⇒ New efficiency of A = 4 ÷ 2 = 2 units/min, New efficiency of B = 3 × 2 = 6 units/min ⇒ New combined efficiency = 2 + 6 = 8 units/min, Time required = 30 ÷ 8 = 3.75 min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x + (1/x) = -1, then compute: x⁴ + ((1/x⁴)) + 2x² + ((2/x²)).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-3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-4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(x + 1/x)2 = (−1)2 = 1 ⇒ x2 + 1/x2 = 1 − 2 = −1 (x2 + 1/x2)2 = (−1)2 = 1 ⇒ x4 + 1/x4 = 1 − 2 = −1 x4 + 1/x4 + 2x2 + 2/x2 = (−1) + 2(−1) = −1 − 2 = −3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Sarah lent ₹12000 to John on 10 January 2024 at a simple interest rate of 6% per annum. John plans to pay back the entire amount on 10 July 2024. What is the total amount John needs to return?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₹12300</w:t>
      </w:r>
    </w:p>
    <w:p>
      <w:pPr>
        <w:spacing w:after="100" w:before="0"/>
      </w:pPr>
      <w:r>
        <w:rPr>
          <w:b w:val="0"/>
        </w:rPr>
        <w:t>B. ₹12360</w:t>
      </w:r>
    </w:p>
    <w:p>
      <w:pPr>
        <w:spacing w:after="100" w:before="0"/>
      </w:pPr>
      <w:r>
        <w:rPr>
          <w:b w:val="0"/>
        </w:rPr>
        <w:t>C. ₹12400</w:t>
      </w:r>
    </w:p>
    <w:p>
      <w:pPr>
        <w:spacing w:after="100" w:before="0"/>
      </w:pPr>
      <w:r>
        <w:rPr>
          <w:b w:val="0"/>
        </w:rPr>
        <w:t>D. ₹12420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Simple Interest = (12000 × 6 × (6 ÷ 12)) ÷ 100 ⇒ Simple Interest = (12000 × 3) ÷ 100 = 360 Total Amount = 12000 + 360 = 12360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A, B, and C are three amounts of money such that B is the simple interest on A, and C is the simple interest on B, all for the same time and at the same rate of interest, then which of the following is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A² = BC</w:t>
      </w:r>
    </w:p>
    <w:p>
      <w:pPr>
        <w:spacing w:after="100" w:before="0"/>
      </w:pPr>
      <w:r>
        <w:rPr>
          <w:b w:val="0"/>
        </w:rPr>
        <w:t>B. B2 = AC</w:t>
      </w:r>
    </w:p>
    <w:p>
      <w:pPr>
        <w:spacing w:after="100" w:before="0"/>
      </w:pPr>
      <w:r>
        <w:rPr>
          <w:b w:val="0"/>
        </w:rPr>
        <w:t>C. C² = AB</w:t>
      </w:r>
    </w:p>
    <w:p>
      <w:pPr>
        <w:spacing w:after="100" w:before="0"/>
      </w:pPr>
      <w:r>
        <w:rPr>
          <w:b w:val="0"/>
        </w:rPr>
        <w:t>D. A + B =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Principal (P1) SI = B B Interest (I1) / Principal (P2) SI = C C Interest (I2) Rate = R%, Time = T Rate = R%, Time = T ⇒ B = (A × R × T) ÷ 100 → (RT ÷ 100) = B ÷ A ⇒ C = (B × R × T) ÷ 100 → (RT ÷ 100) = C ÷ B ∴ Answer = B2 = AC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tower is 20 meters tall. What is the length of the shadow cast by the tower when the sun's elevation is 45°?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10m</w:t>
      </w:r>
    </w:p>
    <w:p>
      <w:pPr>
        <w:spacing w:after="100" w:before="0"/>
      </w:pPr>
      <w:r>
        <w:rPr>
          <w:b w:val="0"/>
        </w:rPr>
        <w:t>B. 20m</w:t>
      </w:r>
    </w:p>
    <w:p>
      <w:pPr>
        <w:spacing w:after="100" w:before="0"/>
      </w:pPr>
      <w:r>
        <w:rPr>
          <w:b w:val="0"/>
        </w:rPr>
        <w:t>C. 20√3 m</w:t>
      </w:r>
    </w:p>
    <w:p>
      <w:pPr>
        <w:spacing w:after="100" w:before="0"/>
      </w:pPr>
      <w:r>
        <w:rPr>
          <w:b w:val="0"/>
        </w:rPr>
        <w:t>D. 10√3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 tan(45°) = 1 Shadow length = 20 ÷ 1 Shadow length = 20 meters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hemisphere of radius 5 cm is carved from a sphere. What is the volume of the hemisphere?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(65π/6) cm³</w:t>
      </w:r>
    </w:p>
    <w:p>
      <w:pPr>
        <w:spacing w:after="100" w:before="0"/>
      </w:pPr>
      <w:r>
        <w:rPr>
          <w:b w:val="0"/>
        </w:rPr>
        <w:t>B. (125π/6) cm³</w:t>
      </w:r>
    </w:p>
    <w:p>
      <w:pPr>
        <w:spacing w:after="100" w:before="0"/>
      </w:pPr>
      <w:r>
        <w:rPr>
          <w:b w:val="0"/>
        </w:rPr>
        <w:t>C. (250π/3)cm³</w:t>
      </w:r>
    </w:p>
    <w:p>
      <w:pPr>
        <w:spacing w:after="100" w:before="0"/>
      </w:pPr>
      <w:r>
        <w:rPr>
          <w:b w:val="0"/>
        </w:rPr>
        <w:t>D. (375π/6) cm³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 = 5 cm Volume of hemisphere = (2 × π × r3) ÷ 3 ⇒ Volume = (2 × π × 53) ÷ 3 = (2 × π × 125) ÷ 3 = 250π ÷ 3 cm3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solid sphere is placed inside a cube such that it touches all six faces. What percentage of the cube's volume is not occupied by the sphere?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47.67%</w:t>
      </w:r>
    </w:p>
    <w:p>
      <w:pPr>
        <w:spacing w:after="100" w:before="0"/>
      </w:pPr>
      <w:r>
        <w:rPr>
          <w:b w:val="0"/>
        </w:rPr>
        <w:t>B. 47.56%</w:t>
      </w:r>
    </w:p>
    <w:p>
      <w:pPr>
        <w:spacing w:after="100" w:before="0"/>
      </w:pPr>
      <w:r>
        <w:rPr>
          <w:b w:val="0"/>
        </w:rPr>
        <w:t>C. 49.28%</w:t>
      </w:r>
    </w:p>
    <w:p>
      <w:pPr>
        <w:spacing w:after="100" w:before="0"/>
      </w:pPr>
      <w:r>
        <w:rPr>
          <w:b w:val="0"/>
        </w:rPr>
        <w:t>D. 42.56%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side of cube = 2r, radius of sphere = r. Volume of cube = (2r)3 = 8r3. Volume of sphere = (4 × π × r3) ÷ 3. Unoccupied volume = 8r3 − (4 × π × r3) ÷ 3 = r3(8 − 4π ÷ 3). Percentage not occupied = ((8 − 4π ÷ 3) ÷ 8) × 100 = (1 − π ÷ 6) × 100 ≈ 47.67%.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The sides of a rectangular prism are in the ratio 4:5:6. If the volume of the prism is 960 cm³ what is the length of its longest side?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8 cm</w:t>
      </w:r>
    </w:p>
    <w:p>
      <w:pPr>
        <w:spacing w:after="100" w:before="0"/>
      </w:pPr>
      <w:r>
        <w:rPr>
          <w:b w:val="0"/>
        </w:rPr>
        <w:t>D. 16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sides be 4x, 5x, 6x. Volume = 4x × 5x × 6x = 120x3. 120x3 = 960 ⇒ x3 = 960 ÷ 120 ⇒ x = 2. Longest side = 6x = 6 × 2 = 12 cm.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conical bucket is cut at one-third its height from the top. What is the ratio of the volumes of the two parts (top part to bottom part)?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8</w:t>
      </w:r>
    </w:p>
    <w:p>
      <w:pPr>
        <w:spacing w:after="100" w:before="0"/>
      </w:pPr>
      <w:r>
        <w:rPr>
          <w:b w:val="0"/>
        </w:rPr>
        <w:t>B. 1 : 26</w:t>
      </w:r>
    </w:p>
    <w:p>
      <w:pPr>
        <w:spacing w:after="100" w:before="0"/>
      </w:pPr>
      <w:r>
        <w:rPr>
          <w:b w:val="0"/>
        </w:rPr>
        <w:t>C. 1 : 27</w:t>
      </w:r>
    </w:p>
    <w:p>
      <w:pPr>
        <w:spacing w:after="100" w:before="0"/>
      </w:pPr>
      <w:r>
        <w:rPr>
          <w:b w:val="0"/>
        </w:rPr>
        <w:t>D. 1 :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cone = (1 ÷ 3) × π × r2 × h Height of top small cone = h ÷ 3 Ratio of heights (small : original) = 1 : 3 Ratio of volumes (small : original) = 13 : 33 Ratio of volumes (small : original) = 1 : 27 Volume of bottom part = 27 − 1 = 26 parts Required ratio (top : bottom) = 1 : 26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tanA + cotA = 2 and A ∈ (0, π/2), then what is sinA + cosA?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√2</w:t>
      </w:r>
    </w:p>
    <w:p>
      <w:pPr>
        <w:spacing w:after="100" w:before="0"/>
      </w:pPr>
      <w:r>
        <w:rPr>
          <w:b w:val="0"/>
        </w:rPr>
        <w:t>C. (1/√2)</w:t>
      </w:r>
    </w:p>
    <w:p>
      <w:pPr>
        <w:spacing w:after="100" w:before="0"/>
      </w:pPr>
      <w:r>
        <w:rPr>
          <w:b w:val="0"/>
        </w:rPr>
        <w:t>D. Cannot be determined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tanA + cotA = sinA ÷ cosA + cosA ÷ sinA ⇒ tanA + cotA = (sin2A + cos2A) ÷ (sinA × cosA) ⇒ 1 ÷ (sinA × cosA) = 2 ⇒ sinA × cosA = 1 ÷ 2 ⇒ 2sinA cosA = 1 ⇒ sin2A = 1 ⇒ 2A = π ÷ 2 ⇒ A = π ÷ 4 ⇒ sinA = 1 ÷ √2, cosA = 1 ÷ √2 ⇒ sinA + cosA = 1 ÷ √2 + 1 ÷ √2 ⇒ sinA + cosA = 2 ÷ 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What is the value of sin20°cos10° + cos20° sin10°?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(1/2)</w:t>
      </w:r>
    </w:p>
    <w:p>
      <w:pPr>
        <w:spacing w:after="100" w:before="0"/>
      </w:pPr>
      <w:r>
        <w:rPr>
          <w:b w:val="0"/>
        </w:rPr>
        <w:t>B. (3/4)</w:t>
      </w:r>
    </w:p>
    <w:p>
      <w:pPr>
        <w:spacing w:after="100" w:before="0"/>
      </w:pPr>
      <w:r>
        <w:rPr>
          <w:b w:val="0"/>
        </w:rPr>
        <w:t>C. (5/4)</w:t>
      </w:r>
    </w:p>
    <w:p>
      <w:pPr>
        <w:spacing w:after="100" w:before="0"/>
      </w:pPr>
      <w:r>
        <w:rPr>
          <w:b w:val="0"/>
        </w:rPr>
        <w:t>D. (7/8)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sinAcosB + cosAsinB ⇒ sin(A + B) sin20ºcos10º + cos20ºsin10º ⇒ sin(20º + 10º) sin30º ⇒ 1 ÷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The graph of y = 4x - 5 passes through which point?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(1, -1)</w:t>
      </w:r>
    </w:p>
    <w:p>
      <w:pPr>
        <w:spacing w:after="100" w:before="0"/>
      </w:pPr>
      <w:r>
        <w:rPr>
          <w:b w:val="0"/>
        </w:rPr>
        <w:t>B. (0, -5)</w:t>
      </w:r>
    </w:p>
    <w:p>
      <w:pPr>
        <w:spacing w:after="100" w:before="0"/>
      </w:pPr>
      <w:r>
        <w:rPr>
          <w:b w:val="0"/>
        </w:rPr>
        <w:t>C. (2, 3)</w:t>
      </w:r>
    </w:p>
    <w:p>
      <w:pPr>
        <w:spacing w:after="100" w:before="0"/>
      </w:pPr>
      <w:r>
        <w:rPr>
          <w:b w:val="0"/>
        </w:rPr>
        <w:t>D. All the above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(1, -1): ⇒ y = 4 × 1 − 5 ⇒ y = 4 − 5 = −1 For (0, -5): ⇒ y = 4 × 0 − 5 ⇒ y = 0 − 5 = −5 For (2, 3): ⇒ y = 4 × 2 − 5 ⇒ y = 8 − 5 =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sector of a circle has a central angle of 60° and a radius of 9 cm. Another sector of the same circle has a central angle of π/3 radians. What is the ratio of the area of the first sector to the area of the second sector?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1:1</w:t>
      </w:r>
    </w:p>
    <w:p>
      <w:pPr>
        <w:spacing w:after="100" w:before="0"/>
      </w:pPr>
      <w:r>
        <w:rPr>
          <w:b w:val="0"/>
        </w:rPr>
        <w:t>B. 2:3</w:t>
      </w:r>
    </w:p>
    <w:p>
      <w:pPr>
        <w:spacing w:after="100" w:before="0"/>
      </w:pPr>
      <w:r>
        <w:rPr>
          <w:b w:val="0"/>
        </w:rPr>
        <w:t>C. 3:5</w:t>
      </w:r>
    </w:p>
    <w:p>
      <w:pPr>
        <w:spacing w:after="100" w:before="0"/>
      </w:pPr>
      <w:r>
        <w:rPr>
          <w:b w:val="0"/>
        </w:rPr>
        <w:t>D. 5:6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Area of first sector = (60 ÷ 360) × π × 92 ⇒ (1 ÷ 6) × π × 81 ⇒ 81π ÷ 6 Area of second sector = (1 ÷ 2) × 92 × (π ÷ 3) ⇒ (1 ÷ 2) × 81 × (π ÷ 3) ⇒ 81π ÷ 6 Ratio = (81π ÷ 6) : (81π ÷ 6) ⇒ 1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parallelogram is a quadrilateral in which: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Only one pair of opposite sides is parallel.</w:t>
      </w:r>
    </w:p>
    <w:p>
      <w:pPr>
        <w:spacing w:after="100" w:before="0"/>
      </w:pPr>
      <w:r>
        <w:rPr>
          <w:b w:val="0"/>
        </w:rPr>
        <w:t>B. All four interior angles are 90°</w:t>
      </w:r>
    </w:p>
    <w:p>
      <w:pPr>
        <w:spacing w:after="100" w:before="0"/>
      </w:pPr>
      <w:r>
        <w:rPr>
          <w:b w:val="0"/>
        </w:rPr>
        <w:t>C. Opposite sides are parallel and of equal length.</w:t>
      </w:r>
    </w:p>
    <w:p>
      <w:pPr>
        <w:spacing w:after="100" w:before="0"/>
      </w:pPr>
      <w:r>
        <w:rPr>
          <w:b w:val="0"/>
        </w:rPr>
        <w:t>D. The diagonals are perpendicular.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 parallelogram is a quadrilateral. ⇒ Properties of a parallelogram: Opposite sides are parallel and equal in length. Additional properties: Opposite angles are equal, and diagonals bisect each other.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right-angled triangle has a hypotenuse of 13 cm and one leg of 5 cm. A second right-angled triangle is similar to the first, and its hypotenuse is 39 cm. What is the area of the second triangle?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 cm²</w:t>
      </w:r>
    </w:p>
    <w:p>
      <w:pPr>
        <w:spacing w:after="100" w:before="0"/>
      </w:pPr>
      <w:r>
        <w:rPr>
          <w:b w:val="0"/>
        </w:rPr>
        <w:t>B. 90 cm²</w:t>
      </w:r>
    </w:p>
    <w:p>
      <w:pPr>
        <w:spacing w:after="100" w:before="0"/>
      </w:pPr>
      <w:r>
        <w:rPr>
          <w:b w:val="0"/>
        </w:rPr>
        <w:t>C. 160 cm²</w:t>
      </w:r>
    </w:p>
    <w:p>
      <w:pPr>
        <w:spacing w:after="100" w:before="0"/>
      </w:pPr>
      <w:r>
        <w:rPr>
          <w:b w:val="0"/>
        </w:rPr>
        <w:t>D. 270 cm²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Perpendicular2 = 132 − 52 ⇒ Perpendicular2 = 169 − 25 = 144 ⇒ Perpendicular = 12 cm ⇒ Area of first triangle = (1 ÷ 2) × 5 × 12 = 30 cm2 ⇒ Scale factor = 39 ÷ 13 = 3 ⇒ Ratio of areas = 32 = 9 ⇒ Area of second triangle = 30 × 9 = 270 cm2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In a quadrilateral ABCD, a line segment BD is a diagonal such that AB=CD and ∠ABD=∠CDB. Are the triangles ABD and CDB congruent? If so, by what rule?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Yes, by SSS</w:t>
      </w:r>
    </w:p>
    <w:p>
      <w:pPr>
        <w:spacing w:after="100" w:before="0"/>
      </w:pPr>
      <w:r>
        <w:rPr>
          <w:b w:val="0"/>
        </w:rPr>
        <w:t>B. Yes, by SAS</w:t>
      </w:r>
    </w:p>
    <w:p>
      <w:pPr>
        <w:spacing w:after="100" w:before="0"/>
      </w:pPr>
      <w:r>
        <w:rPr>
          <w:b w:val="0"/>
        </w:rPr>
        <w:t>C. Yes, by ASA</w:t>
      </w:r>
    </w:p>
    <w:p>
      <w:pPr>
        <w:spacing w:after="100" w:before="0"/>
      </w:pPr>
      <w:r>
        <w:rPr>
          <w:b w:val="0"/>
        </w:rPr>
        <w:t>D. No, they are not congruent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AB = CD BD = BD ∠ABD = ∠CDB ⇒ Two sides and the included angle are equal ⇒ ΔABD ≅ ΔCDB by SAS rule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27³ + 10³ - 29³ + 246 is equal to: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</w:t>
      </w:r>
    </w:p>
    <w:p>
      <w:pPr>
        <w:spacing w:after="100" w:before="0"/>
      </w:pPr>
      <w:r>
        <w:rPr>
          <w:b w:val="0"/>
        </w:rPr>
        <w:t>B. -3460</w:t>
      </w:r>
    </w:p>
    <w:p>
      <w:pPr>
        <w:spacing w:after="100" w:before="0"/>
      </w:pPr>
      <w:r>
        <w:rPr>
          <w:b w:val="0"/>
        </w:rPr>
        <w:t>C. -2860</w:t>
      </w:r>
    </w:p>
    <w:p>
      <w:pPr>
        <w:spacing w:after="100" w:before="0"/>
      </w:pPr>
      <w:r>
        <w:rPr>
          <w:b w:val="0"/>
        </w:rPr>
        <w:t>D.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273 = 19683, 103 = 1000, 293 = 24389 ⇒ 273 + 103 − 293 + 246 = 19683 + 1000 − 24389 + 246 ⇒ 20683 − 24389 + 246 = −3706 + 246 = −3460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If x = (3/5) and x ∈ ≤ft(0, (π/2)), then find (1+x/1-x)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7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x = 3/5, cos x = √(1 − sin2x) cos x = √(1 − (3/5)2) = √(16/25) = 4/5 tan x = (sin x) ÷ (cos x) = (3/5) ÷ (4/5) = 3/4 (1 + tan x) ÷ (1 − tan x) = (1 + 3/4) ÷ (1 − 3/4) = (7/4) ÷ (1/4) = 7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The length of each of two tangents drawn from an external point to a circle is 10 cm. What is the approximate distance from the external point to the center of the circle, if the radius is 6 cm?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 cm</w:t>
      </w:r>
    </w:p>
    <w:p>
      <w:pPr>
        <w:spacing w:after="100" w:before="0"/>
      </w:pPr>
      <w:r>
        <w:rPr>
          <w:b w:val="0"/>
        </w:rPr>
        <w:t>B. 10 cm</w:t>
      </w:r>
    </w:p>
    <w:p>
      <w:pPr>
        <w:spacing w:after="100" w:before="0"/>
      </w:pPr>
      <w:r>
        <w:rPr>
          <w:b w:val="0"/>
        </w:rPr>
        <w:t>C. 12 cm</w:t>
      </w:r>
    </w:p>
    <w:p>
      <w:pPr>
        <w:spacing w:after="100" w:before="0"/>
      </w:pPr>
      <w:r>
        <w:rPr>
          <w:b w:val="0"/>
        </w:rPr>
        <w:t>D. 16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Distance = √(Tangent Length2 + Radius2) ⇒ Distance = √(102 + 62) ⇒ Distance = √(100 + 36) = √136 ≈ 11.66 cm ≈ 12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circle is inscribed in a right triangle with legs of length 5 and 12. What is the radius of the circle?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</w:t>
      </w:r>
    </w:p>
    <w:p>
      <w:pPr>
        <w:spacing w:after="100" w:before="0"/>
      </w:pPr>
      <w:r>
        <w:rPr>
          <w:b w:val="0"/>
        </w:rPr>
        <w:t>B. 3</w:t>
      </w:r>
    </w:p>
    <w:p>
      <w:pPr>
        <w:spacing w:after="100" w:before="0"/>
      </w:pPr>
      <w:r>
        <w:rPr>
          <w:b w:val="0"/>
        </w:rPr>
        <w:t>C. 4</w:t>
      </w:r>
    </w:p>
    <w:p>
      <w:pPr>
        <w:spacing w:after="100" w:before="0"/>
      </w:pPr>
      <w:r>
        <w:rPr>
          <w:b w:val="0"/>
        </w:rPr>
        <w:t>D.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Hypotenuse2 = 52 + 122 ⇒ Hypotenuse2 = 25 + 144 = 169 ⇒ Hypotenuse = 13 ⇒ Radius = (5 + 12 − 13) ÷ 2 = 4 ÷ 2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What is the result of (0.5³ + 0.1³ – 0.6³) ÷ (3×0.5×0.1×0.6)?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-1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1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(0.53 + 0.13 − 0.63) ÷ (3 × 0.5 × 0.1 × 0.6) ⇒ (0.125 + 0.001 − 0.216) ÷ (3 × 0.03) ⇒ (−0.09) ÷ 0.09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