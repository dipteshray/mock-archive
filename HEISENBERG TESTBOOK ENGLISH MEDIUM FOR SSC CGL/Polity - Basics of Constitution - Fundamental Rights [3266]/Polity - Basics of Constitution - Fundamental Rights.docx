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Fundamental Rights are protected and guaranteed by the ____ of the country.</w:t>
      </w:r>
    </w:p>
    <w:p>
      <w:pPr>
        <w:spacing w:before="0"/>
      </w:pPr>
      <w:r>
        <w:rPr>
          <w:b w:val="0"/>
        </w:rPr>
      </w:r>
    </w:p>
    <w:p>
      <w:pPr>
        <w:spacing w:after="100" w:before="0"/>
      </w:pPr>
      <w:r>
        <w:rPr>
          <w:b w:val="0"/>
        </w:rPr>
        <w:t>A. government</w:t>
      </w:r>
    </w:p>
    <w:p>
      <w:pPr>
        <w:spacing w:after="100" w:before="0"/>
      </w:pPr>
      <w:r>
        <w:rPr>
          <w:b w:val="0"/>
        </w:rPr>
        <w:t>B. constitution</w:t>
      </w:r>
    </w:p>
    <w:p>
      <w:pPr>
        <w:spacing w:after="100" w:before="0"/>
      </w:pPr>
      <w:r>
        <w:rPr>
          <w:b w:val="0"/>
        </w:rPr>
        <w:t>C. customs or usage</w:t>
      </w:r>
    </w:p>
    <w:p>
      <w:pPr>
        <w:spacing w:after="100" w:before="0"/>
      </w:pPr>
      <w:r>
        <w:rPr>
          <w:b w:val="0"/>
        </w:rPr>
        <w:t>D. panchayats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Fundamental Rights are protected by the Constitution and can be enforced through courts. They can only be curtailed or repealed by a constitutional amendment. Exceptions and restrictions exist, and rights include equality, freedom, protection against exploitation, freedom of religion, cultural and educational rights, and constitutional remedies.</w:t>
      </w:r>
    </w:p>
    <w:p>
      <w:pPr>
        <w:spacing w:before="0"/>
      </w:pPr>
      <w:r>
        <w:rPr>
          <w:b w:val="0"/>
        </w:rPr>
      </w:r>
    </w:p>
    <w:p>
      <w:pPr>
        <w:spacing w:after="100" w:line="360" w:lineRule="auto" w:before="0"/>
      </w:pPr>
      <w:r>
        <w:rPr>
          <w:b w:val="0"/>
        </w:rPr>
        <w:t>2. Which of the following rights is NOT a fundamental right under the Indian Constitution?</w:t>
      </w:r>
    </w:p>
    <w:p>
      <w:pPr>
        <w:spacing w:before="0"/>
      </w:pPr>
      <w:r>
        <w:rPr>
          <w:b w:val="0"/>
        </w:rPr>
      </w:r>
    </w:p>
    <w:p>
      <w:pPr>
        <w:spacing w:after="100" w:before="0"/>
      </w:pPr>
      <w:r>
        <w:rPr>
          <w:b w:val="0"/>
        </w:rPr>
        <w:t>A. Right to Equality</w:t>
      </w:r>
    </w:p>
    <w:p>
      <w:pPr>
        <w:spacing w:after="100" w:before="0"/>
      </w:pPr>
      <w:r>
        <w:rPr>
          <w:b w:val="0"/>
        </w:rPr>
        <w:t>B. Right Against Exploitation</w:t>
      </w:r>
    </w:p>
    <w:p>
      <w:pPr>
        <w:spacing w:after="100" w:before="0"/>
      </w:pPr>
      <w:r>
        <w:rPr>
          <w:b w:val="0"/>
        </w:rPr>
        <w:t>C. Right to Freedom</w:t>
      </w:r>
    </w:p>
    <w:p>
      <w:pPr>
        <w:spacing w:after="100" w:before="0"/>
      </w:pPr>
      <w:r>
        <w:rPr>
          <w:b w:val="0"/>
        </w:rPr>
        <w:t>D. Right to Property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Right to property (Art 31) which was a fundamental right originally was removed from the fundamental rights by the 44th amendment,1978 and was declared a legal right under art 300-A.</w:t>
      </w:r>
    </w:p>
    <w:p>
      <w:pPr>
        <w:spacing w:before="0"/>
      </w:pPr>
      <w:r>
        <w:rPr>
          <w:b w:val="0"/>
        </w:rPr>
      </w:r>
    </w:p>
    <w:p>
      <w:pPr>
        <w:spacing w:after="100" w:line="360" w:lineRule="auto" w:before="0"/>
      </w:pPr>
      <w:r>
        <w:rPr>
          <w:b w:val="0"/>
        </w:rPr>
        <w:t>3. According to the Indian Constitution, all are fundamental rights, EXCEPT:</w:t>
      </w:r>
    </w:p>
    <w:p>
      <w:pPr>
        <w:spacing w:before="0"/>
      </w:pPr>
      <w:r>
        <w:rPr>
          <w:b w:val="0"/>
        </w:rPr>
      </w:r>
    </w:p>
    <w:p>
      <w:pPr>
        <w:spacing w:after="100" w:before="0"/>
      </w:pPr>
      <w:r>
        <w:rPr>
          <w:b w:val="0"/>
        </w:rPr>
        <w:t>A. right against exploitation</w:t>
      </w:r>
    </w:p>
    <w:p>
      <w:pPr>
        <w:spacing w:after="100" w:before="0"/>
      </w:pPr>
      <w:r>
        <w:rPr>
          <w:b w:val="0"/>
        </w:rPr>
        <w:t>B. right to property</w:t>
      </w:r>
    </w:p>
    <w:p>
      <w:pPr>
        <w:spacing w:after="100" w:before="0"/>
      </w:pPr>
      <w:r>
        <w:rPr>
          <w:b w:val="0"/>
        </w:rPr>
        <w:t>C. right to equality</w:t>
      </w:r>
    </w:p>
    <w:p>
      <w:pPr>
        <w:spacing w:after="100" w:before="0"/>
      </w:pPr>
      <w:r>
        <w:rPr>
          <w:b w:val="0"/>
        </w:rPr>
        <w:t>D. right to freedom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Right to property is not a fundamental right as per the Indian Constitution. It was removed by the 44th amendment act in 1978. Article 300A prohibits deprivation of this right by executive order unless authorized by law. The six fundamental rights are Right to Equality, Freedom, against Exploitation, Religion, Cultural and Educational Rights, and Constitutional Remedies.</w:t>
      </w:r>
    </w:p>
    <w:p>
      <w:pPr>
        <w:spacing w:before="0"/>
      </w:pPr>
      <w:r>
        <w:rPr>
          <w:b w:val="0"/>
        </w:rPr>
      </w:r>
    </w:p>
    <w:p>
      <w:pPr>
        <w:spacing w:after="100" w:line="360" w:lineRule="auto" w:before="0"/>
      </w:pPr>
      <w:r>
        <w:rPr>
          <w:b w:val="0"/>
        </w:rPr>
        <w:t>4. Which of the following Fundamental Rights has been deleted from the original list of fundamental rights provided in the Constitution of India?</w:t>
      </w:r>
    </w:p>
    <w:p>
      <w:pPr>
        <w:spacing w:before="0"/>
      </w:pPr>
      <w:r>
        <w:rPr>
          <w:b w:val="0"/>
        </w:rPr>
      </w:r>
    </w:p>
    <w:p>
      <w:pPr>
        <w:spacing w:after="100" w:before="0"/>
      </w:pPr>
      <w:r>
        <w:rPr>
          <w:b w:val="0"/>
        </w:rPr>
        <w:t>A. Right to property</w:t>
      </w:r>
    </w:p>
    <w:p>
      <w:pPr>
        <w:spacing w:after="100" w:before="0"/>
      </w:pPr>
      <w:r>
        <w:rPr>
          <w:b w:val="0"/>
        </w:rPr>
        <w:t>B. Cultural and educational rights</w:t>
      </w:r>
    </w:p>
    <w:p>
      <w:pPr>
        <w:spacing w:after="100" w:before="0"/>
      </w:pPr>
      <w:r>
        <w:rPr>
          <w:b w:val="0"/>
        </w:rPr>
        <w:t>C. Right to constitutional remedies</w:t>
      </w:r>
    </w:p>
    <w:p>
      <w:pPr>
        <w:spacing w:after="100" w:before="0"/>
      </w:pPr>
      <w:r>
        <w:rPr>
          <w:b w:val="0"/>
        </w:rPr>
        <w:t>D. Right to freedom of religion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Right to Property was initially a fundamental right in the Constitution of India but was removed by the 44th Amendment Act of 1978 and is now a legal right under Article 300A. Cultural and educational rights remain fundamental rights, enshrined in Articles 29 and 30. The Right to Constitutional Remedies, guaranteed by Article 32, allows individuals to approach the Supreme Court for enforcement of their fundamental rights. The Right to Freedom of Religion is protected under Articles 25 to 28 and remains a fundamental right.</w:t>
      </w:r>
    </w:p>
    <w:p>
      <w:pPr>
        <w:spacing w:before="0"/>
      </w:pPr>
      <w:r>
        <w:rPr>
          <w:b w:val="0"/>
        </w:rPr>
      </w:r>
    </w:p>
    <w:p>
      <w:pPr>
        <w:spacing w:after="100" w:line="360" w:lineRule="auto" w:before="0"/>
      </w:pPr>
      <w:r>
        <w:rPr>
          <w:b w:val="0"/>
        </w:rPr>
        <w:t>5. Which Article provides freedom to manage its own affairs in matters of religion?</w:t>
      </w:r>
    </w:p>
    <w:p>
      <w:pPr>
        <w:spacing w:before="0"/>
      </w:pPr>
      <w:r>
        <w:rPr>
          <w:b w:val="0"/>
        </w:rPr>
      </w:r>
    </w:p>
    <w:p>
      <w:pPr>
        <w:spacing w:after="100" w:before="0"/>
      </w:pPr>
      <w:r>
        <w:rPr>
          <w:b w:val="0"/>
        </w:rPr>
        <w:t>A. Article 210</w:t>
      </w:r>
    </w:p>
    <w:p>
      <w:pPr>
        <w:spacing w:after="100" w:before="0"/>
      </w:pPr>
      <w:r>
        <w:rPr>
          <w:b w:val="0"/>
        </w:rPr>
        <w:t>B. Article 5</w:t>
      </w:r>
    </w:p>
    <w:p>
      <w:pPr>
        <w:spacing w:after="100" w:before="0"/>
      </w:pPr>
      <w:r>
        <w:rPr>
          <w:b w:val="0"/>
        </w:rPr>
        <w:t>C. Article 26</w:t>
      </w:r>
    </w:p>
    <w:p>
      <w:pPr>
        <w:spacing w:after="100" w:before="0"/>
      </w:pPr>
      <w:r>
        <w:rPr>
          <w:b w:val="0"/>
        </w:rPr>
        <w:t>D. Article 370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Indian Constitution's Article 26 allows citizens to establish and maintain religious institutions. Aliens are excluded. The right to manage its affairs in the matter of religion and the right to acquire immovable and movable property also comes under this.</w:t>
      </w:r>
    </w:p>
    <w:p>
      <w:pPr>
        <w:spacing w:before="0"/>
      </w:pPr>
      <w:r>
        <w:rPr>
          <w:b w:val="0"/>
        </w:rPr>
      </w:r>
    </w:p>
    <w:p>
      <w:pPr>
        <w:spacing w:after="100" w:line="360" w:lineRule="auto" w:before="0"/>
      </w:pPr>
      <w:r>
        <w:rPr>
          <w:b w:val="0"/>
        </w:rPr>
        <w:t>6. Which among the following Articles of the Constitution of India deals with the right to free and compulsory education of all children in the age group of 6-14 years?</w:t>
      </w:r>
    </w:p>
    <w:p>
      <w:pPr>
        <w:spacing w:before="0"/>
      </w:pPr>
      <w:r>
        <w:rPr>
          <w:b w:val="0"/>
        </w:rPr>
      </w:r>
    </w:p>
    <w:p>
      <w:pPr>
        <w:spacing w:after="100" w:before="0"/>
      </w:pPr>
      <w:r>
        <w:rPr>
          <w:b w:val="0"/>
        </w:rPr>
        <w:t>A. 31A</w:t>
      </w:r>
    </w:p>
    <w:p>
      <w:pPr>
        <w:spacing w:after="100" w:before="0"/>
      </w:pPr>
      <w:r>
        <w:rPr>
          <w:b w:val="0"/>
        </w:rPr>
        <w:t>B. 21A</w:t>
      </w:r>
    </w:p>
    <w:p>
      <w:pPr>
        <w:spacing w:after="100" w:before="0"/>
      </w:pPr>
      <w:r>
        <w:rPr>
          <w:b w:val="0"/>
        </w:rPr>
        <w:t>C. 101</w:t>
      </w:r>
    </w:p>
    <w:p>
      <w:pPr>
        <w:spacing w:after="100" w:before="0"/>
      </w:pPr>
      <w:r>
        <w:rPr>
          <w:b w:val="0"/>
        </w:rPr>
        <w:t>D. 74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21A. Key Points Additional Information Important Points</w:t>
      </w:r>
    </w:p>
    <w:p>
      <w:pPr>
        <w:spacing w:before="0"/>
      </w:pPr>
      <w:r>
        <w:rPr>
          <w:b w:val="0"/>
        </w:rPr>
        <w:t>• Article 21A - Right to Education. The State shall provide free and compulsory education to all children of the age of six to fourteen years in such manner as the State may, by law, determine.</w:t>
      </w:r>
    </w:p>
    <w:p>
      <w:pPr>
        <w:spacing w:before="0"/>
      </w:pPr>
      <w:r>
        <w:rPr>
          <w:b w:val="0"/>
        </w:rPr>
        <w:t>• It comes under Fundamental Rights(Part III) of the constitution of India.</w:t>
      </w:r>
    </w:p>
    <w:p>
      <w:pPr>
        <w:spacing w:before="0"/>
      </w:pPr>
      <w:r>
        <w:rPr>
          <w:b w:val="0"/>
        </w:rPr>
        <w:t>• Fundamental Rights are mentioned between Article 12 to Article 35.</w:t>
      </w:r>
    </w:p>
    <w:p>
      <w:pPr>
        <w:spacing w:before="0"/>
      </w:pPr>
      <w:r>
        <w:rPr>
          <w:b w:val="0"/>
        </w:rPr>
        <w:t>• It was borrowed from the US Constitution.</w:t>
      </w:r>
    </w:p>
    <w:p>
      <w:pPr>
        <w:spacing w:before="0"/>
      </w:pPr>
      <w:r>
        <w:rPr>
          <w:b w:val="0"/>
        </w:rPr>
        <w:t>• They are Justiciable in nature, which means we can move to the High Court (Article 226) and Supreme Court(Article 32) in case of violation.</w:t>
      </w:r>
    </w:p>
    <w:p>
      <w:pPr>
        <w:spacing w:before="0"/>
      </w:pPr>
      <w:r>
        <w:rPr>
          <w:b w:val="0"/>
        </w:rPr>
        <w:t>• Article 31A - Saving of laws providing for the acquisition of estates, etc.</w:t>
      </w:r>
    </w:p>
    <w:p>
      <w:pPr>
        <w:spacing w:before="0"/>
      </w:pPr>
      <w:r>
        <w:rPr>
          <w:b w:val="0"/>
        </w:rPr>
        <w:t>• Article 101 - Vacation of seats in Parliament.</w:t>
      </w:r>
    </w:p>
    <w:p>
      <w:pPr>
        <w:spacing w:before="0"/>
      </w:pPr>
      <w:r>
        <w:rPr>
          <w:b w:val="0"/>
        </w:rPr>
        <w:t>• Article 74 - Council of Ministers to aid and advise President.</w:t>
      </w:r>
    </w:p>
    <w:p>
      <w:pPr>
        <w:spacing w:before="0"/>
      </w:pPr>
      <w:r>
        <w:rPr>
          <w:b w:val="0"/>
        </w:rPr>
        <w:t>• Other important Articles related to Education: Article 30 - Right of minorities to establish and administer educational institutions. Like Madarsa.</w:t>
      </w:r>
    </w:p>
    <w:p>
      <w:pPr>
        <w:spacing w:before="0"/>
      </w:pPr>
      <w:r>
        <w:rPr>
          <w:b w:val="0"/>
        </w:rPr>
        <w:t>• Article 45 - The State shall provide free and compulsory education for all children until they complete the age of fourteen years. The 86th Amendment Act of 2002 changed the subject-matter of Article 45 and made elementary education a fundamental right under Article 21 A.</w:t>
      </w:r>
    </w:p>
    <w:p>
      <w:pPr>
        <w:spacing w:before="0"/>
      </w:pPr>
      <w:r>
        <w:rPr>
          <w:b w:val="0"/>
        </w:rPr>
        <w:t>• The amended directive requires the State to provide early childhood care and education for all children until they complete the age of six years.</w:t>
      </w:r>
    </w:p>
    <w:p>
      <w:pPr>
        <w:spacing w:before="0"/>
      </w:pPr>
      <w:r>
        <w:rPr>
          <w:b w:val="0"/>
        </w:rPr>
      </w:r>
    </w:p>
    <w:p>
      <w:pPr>
        <w:spacing w:after="100" w:line="360" w:lineRule="auto" w:before="0"/>
      </w:pPr>
      <w:r>
        <w:rPr>
          <w:b w:val="0"/>
        </w:rPr>
        <w:t>7. Which Article of the Constitution of India abolishes the concept of ‘untouchability’ and prohibits its practice in any shape or form?</w:t>
      </w:r>
    </w:p>
    <w:p>
      <w:pPr>
        <w:spacing w:before="0"/>
      </w:pPr>
      <w:r>
        <w:rPr>
          <w:b w:val="0"/>
        </w:rPr>
      </w:r>
    </w:p>
    <w:p>
      <w:pPr>
        <w:spacing w:after="100" w:before="0"/>
      </w:pPr>
      <w:r>
        <w:rPr>
          <w:b w:val="0"/>
        </w:rPr>
        <w:t>A. Article 20</w:t>
      </w:r>
    </w:p>
    <w:p>
      <w:pPr>
        <w:spacing w:after="100" w:before="0"/>
      </w:pPr>
      <w:r>
        <w:rPr>
          <w:b w:val="0"/>
        </w:rPr>
        <w:t>B. Article 17</w:t>
      </w:r>
    </w:p>
    <w:p>
      <w:pPr>
        <w:spacing w:after="100" w:before="0"/>
      </w:pPr>
      <w:r>
        <w:rPr>
          <w:b w:val="0"/>
        </w:rPr>
        <w:t>C. Article 18</w:t>
      </w:r>
    </w:p>
    <w:p>
      <w:pPr>
        <w:spacing w:after="100" w:before="0"/>
      </w:pPr>
      <w:r>
        <w:rPr>
          <w:b w:val="0"/>
        </w:rPr>
        <w:t>D. Article 19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17 of the Constitution of India abolishes the practice of untouchability in any form and declares it as an offense punishable by law. This fundamental right is available to all individuals. The Untouchability (Offenses) Act was passed in 1955 to further strengthen this law. It was amended and renamed as the Protection of Civil Rights Act in 1976.</w:t>
      </w:r>
    </w:p>
    <w:p>
      <w:pPr>
        <w:spacing w:before="0"/>
      </w:pPr>
      <w:r>
        <w:rPr>
          <w:b w:val="0"/>
        </w:rPr>
      </w:r>
    </w:p>
    <w:p>
      <w:pPr>
        <w:spacing w:after="100" w:line="360" w:lineRule="auto" w:before="0"/>
      </w:pPr>
      <w:r>
        <w:rPr>
          <w:b w:val="0"/>
        </w:rPr>
        <w:t>8. Which of the following is NOT a Fundamental Right?</w:t>
      </w:r>
    </w:p>
    <w:p>
      <w:pPr>
        <w:spacing w:before="0"/>
      </w:pPr>
      <w:r>
        <w:rPr>
          <w:b w:val="0"/>
        </w:rPr>
      </w:r>
    </w:p>
    <w:p>
      <w:pPr>
        <w:spacing w:after="100" w:before="0"/>
      </w:pPr>
      <w:r>
        <w:rPr>
          <w:b w:val="0"/>
        </w:rPr>
        <w:t>A. Right to Freedom of Religion</w:t>
      </w:r>
    </w:p>
    <w:p>
      <w:pPr>
        <w:spacing w:after="100" w:before="0"/>
      </w:pPr>
      <w:r>
        <w:rPr>
          <w:b w:val="0"/>
        </w:rPr>
        <w:t>B. Right against Exploitation</w:t>
      </w:r>
    </w:p>
    <w:p>
      <w:pPr>
        <w:spacing w:after="100" w:before="0"/>
      </w:pPr>
      <w:r>
        <w:rPr>
          <w:b w:val="0"/>
        </w:rPr>
        <w:t>C. Right to Equality</w:t>
      </w:r>
    </w:p>
    <w:p>
      <w:pPr>
        <w:spacing w:after="100" w:before="0"/>
      </w:pPr>
      <w:r>
        <w:rPr>
          <w:b w:val="0"/>
        </w:rPr>
        <w:t>D. Right to Vote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right to vote is not a Fundamental Right in India, but a Constitutional Right. Every citizen over 18 years of age has the right to vote under Article 326 of the Constitution. However, this right is subject to certain limitations. The Constitution and the Representation of the People Act, 1951 guarantee the right to vote, but it is not included in the six Fundamental Rights recognized by the Indian Constitution.</w:t>
      </w:r>
    </w:p>
    <w:p>
      <w:pPr>
        <w:spacing w:before="0"/>
      </w:pPr>
      <w:r>
        <w:rPr>
          <w:b w:val="0"/>
        </w:rPr>
      </w:r>
    </w:p>
    <w:p>
      <w:pPr>
        <w:spacing w:after="100" w:line="360" w:lineRule="auto" w:before="0"/>
      </w:pPr>
      <w:r>
        <w:rPr>
          <w:b w:val="0"/>
        </w:rPr>
        <w:t>9. Which Article of the Constitution of India deals with the recognition of the right to education as a Fundamental Right?</w:t>
      </w:r>
    </w:p>
    <w:p>
      <w:pPr>
        <w:spacing w:before="0"/>
      </w:pPr>
      <w:r>
        <w:rPr>
          <w:b w:val="0"/>
        </w:rPr>
      </w:r>
    </w:p>
    <w:p>
      <w:pPr>
        <w:spacing w:after="100" w:before="0"/>
      </w:pPr>
      <w:r>
        <w:rPr>
          <w:b w:val="0"/>
        </w:rPr>
        <w:t>A. Article 300 A</w:t>
      </w:r>
    </w:p>
    <w:p>
      <w:pPr>
        <w:spacing w:after="100" w:before="0"/>
      </w:pPr>
      <w:r>
        <w:rPr>
          <w:b w:val="0"/>
        </w:rPr>
        <w:t>B. Article 20</w:t>
      </w:r>
    </w:p>
    <w:p>
      <w:pPr>
        <w:spacing w:after="100" w:before="0"/>
      </w:pPr>
      <w:r>
        <w:rPr>
          <w:b w:val="0"/>
        </w:rPr>
        <w:t>C. Article 33</w:t>
      </w:r>
    </w:p>
    <w:p>
      <w:pPr>
        <w:spacing w:after="100" w:before="0"/>
      </w:pPr>
      <w:r>
        <w:rPr>
          <w:b w:val="0"/>
        </w:rPr>
        <w:t>D. Article 21 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21-A of the Indian Constitution recognizes the right to free and compulsory education for children aged six to fourteen. The Right of Children to Free and Compulsory Education Act was enacted in 2009 in line with this provision. The Act ensures that every child has access to equitable and satisfactory education in a formal school without any fees or charges. Both the Act and Article 21-A came into force on April 1, 2010.</w:t>
      </w:r>
    </w:p>
    <w:p>
      <w:pPr>
        <w:spacing w:before="0"/>
      </w:pPr>
      <w:r>
        <w:rPr>
          <w:b w:val="0"/>
        </w:rPr>
      </w:r>
    </w:p>
    <w:p>
      <w:pPr>
        <w:spacing w:after="100" w:line="360" w:lineRule="auto" w:before="0"/>
      </w:pPr>
      <w:r>
        <w:rPr>
          <w:b w:val="0"/>
        </w:rPr>
        <w:t>10. Which Fundamental Right was removed by the Forty-fourth Constitutional Amendment Act?</w:t>
      </w:r>
    </w:p>
    <w:p>
      <w:pPr>
        <w:spacing w:before="0"/>
      </w:pPr>
      <w:r>
        <w:rPr>
          <w:b w:val="0"/>
        </w:rPr>
      </w:r>
    </w:p>
    <w:p>
      <w:pPr>
        <w:spacing w:after="100" w:before="0"/>
      </w:pPr>
      <w:r>
        <w:rPr>
          <w:b w:val="0"/>
        </w:rPr>
        <w:t>A. Protection of interests of minorities</w:t>
      </w:r>
    </w:p>
    <w:p>
      <w:pPr>
        <w:spacing w:after="100" w:before="0"/>
      </w:pPr>
      <w:r>
        <w:rPr>
          <w:b w:val="0"/>
        </w:rPr>
        <w:t>B. Compulsory acquisition of property</w:t>
      </w:r>
    </w:p>
    <w:p>
      <w:pPr>
        <w:spacing w:after="100" w:before="0"/>
      </w:pPr>
      <w:r>
        <w:rPr>
          <w:b w:val="0"/>
        </w:rPr>
        <w:t>C. Abolition of titles</w:t>
      </w:r>
    </w:p>
    <w:p>
      <w:pPr>
        <w:spacing w:after="100" w:before="0"/>
      </w:pPr>
      <w:r>
        <w:rPr>
          <w:b w:val="0"/>
        </w:rPr>
        <w:t>D. Right to education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31 of the Indian Constitution dealt with this right and stated that no person shall be deprived of their property except by authority of law and with compensation. The Forty-fourth Constitutional Amendment Act removed this right, making it easier for the government to acquire private property without providing compensation.</w:t>
      </w:r>
    </w:p>
    <w:p>
      <w:pPr>
        <w:spacing w:before="0"/>
      </w:pPr>
      <w:r>
        <w:rPr>
          <w:b w:val="0"/>
        </w:rPr>
      </w:r>
    </w:p>
    <w:p>
      <w:pPr>
        <w:spacing w:after="100" w:line="360" w:lineRule="auto" w:before="0"/>
      </w:pPr>
      <w:r>
        <w:rPr>
          <w:b w:val="0"/>
        </w:rPr>
        <w:t>11. According to the Indian Constitution, no child below the age of ______ years shall be employed to work in any factory or mine or engaged in any other hazardous employment.</w:t>
      </w:r>
    </w:p>
    <w:p>
      <w:pPr>
        <w:spacing w:before="0"/>
      </w:pPr>
      <w:r>
        <w:rPr>
          <w:b w:val="0"/>
        </w:rPr>
      </w:r>
    </w:p>
    <w:p>
      <w:pPr>
        <w:spacing w:after="100" w:before="0"/>
      </w:pPr>
      <w:r>
        <w:rPr>
          <w:b w:val="0"/>
        </w:rPr>
        <w:t>A. fourteen</w:t>
      </w:r>
    </w:p>
    <w:p>
      <w:pPr>
        <w:spacing w:after="100" w:before="0"/>
      </w:pPr>
      <w:r>
        <w:rPr>
          <w:b w:val="0"/>
        </w:rPr>
        <w:t>B. ten</w:t>
      </w:r>
    </w:p>
    <w:p>
      <w:pPr>
        <w:spacing w:after="100" w:before="0"/>
      </w:pPr>
      <w:r>
        <w:rPr>
          <w:b w:val="0"/>
        </w:rPr>
        <w:t>C. twelve</w:t>
      </w:r>
    </w:p>
    <w:p>
      <w:pPr>
        <w:spacing w:after="100" w:before="0"/>
      </w:pPr>
      <w:r>
        <w:rPr>
          <w:b w:val="0"/>
        </w:rPr>
        <w:t>D. sixteen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Indian Constitution prohibits employment of children below 14 years in factories, mines or hazardous work. The Child Labour (Prohibition and Regulation) Act, 1986 defines a child as someone below 14 years and lists industries where child labour is prohibited. The Act also defines establishment, workshop and occupier.</w:t>
      </w:r>
    </w:p>
    <w:p>
      <w:pPr>
        <w:spacing w:before="0"/>
      </w:pPr>
      <w:r>
        <w:rPr>
          <w:b w:val="0"/>
        </w:rPr>
      </w:r>
    </w:p>
    <w:p>
      <w:pPr>
        <w:spacing w:after="100" w:line="360" w:lineRule="auto" w:before="0"/>
      </w:pPr>
      <w:r>
        <w:rPr>
          <w:b w:val="0"/>
        </w:rPr>
        <w:t>12. According to which fundamental right ‘All persons are equal before law’?</w:t>
      </w:r>
    </w:p>
    <w:p>
      <w:pPr>
        <w:spacing w:before="0"/>
      </w:pPr>
      <w:r>
        <w:rPr>
          <w:b w:val="0"/>
        </w:rPr>
      </w:r>
    </w:p>
    <w:p>
      <w:pPr>
        <w:spacing w:after="100" w:before="0"/>
      </w:pPr>
      <w:r>
        <w:rPr>
          <w:b w:val="0"/>
        </w:rPr>
        <w:t>A. Right to freedom</w:t>
      </w:r>
    </w:p>
    <w:p>
      <w:pPr>
        <w:spacing w:after="100" w:before="0"/>
      </w:pPr>
      <w:r>
        <w:rPr>
          <w:b w:val="0"/>
        </w:rPr>
        <w:t>B. Cultural and Educational Rights</w:t>
      </w:r>
    </w:p>
    <w:p>
      <w:pPr>
        <w:spacing w:after="100" w:before="0"/>
      </w:pPr>
      <w:r>
        <w:rPr>
          <w:b w:val="0"/>
        </w:rPr>
        <w:t>C. Right to Equality</w:t>
      </w:r>
    </w:p>
    <w:p>
      <w:pPr>
        <w:spacing w:after="100" w:before="0"/>
      </w:pPr>
      <w:r>
        <w:rPr>
          <w:b w:val="0"/>
        </w:rPr>
        <w:t>D. Right against Exploitation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Right to Equality.</w:t>
      </w:r>
    </w:p>
    <w:p>
      <w:pPr>
        <w:spacing w:before="0"/>
      </w:pPr>
      <w:r>
        <w:rPr>
          <w:b w:val="0"/>
        </w:rPr>
        <w:t>• Right to Equality is the fundamental right given to the people of India.</w:t>
      </w:r>
    </w:p>
    <w:p>
      <w:pPr>
        <w:spacing w:before="0"/>
      </w:pPr>
      <w:r>
        <w:rPr>
          <w:b w:val="0"/>
        </w:rPr>
        <w:t>• Article 14 says that the state shall not deny to any person equality before the law and equal protection of the laws within the territory of India.</w:t>
      </w:r>
    </w:p>
    <w:p>
      <w:pPr>
        <w:spacing w:before="0"/>
      </w:pPr>
      <w:r>
        <w:rPr>
          <w:b w:val="0"/>
        </w:rPr>
        <w:t>• This provision confers rights on all persons whether citizens or foreigners.</w:t>
      </w:r>
    </w:p>
    <w:p>
      <w:pPr>
        <w:spacing w:before="0"/>
      </w:pPr>
      <w:r>
        <w:rPr>
          <w:b w:val="0"/>
        </w:rPr>
        <w:t>• Other articles under Rigt to equality - Article 15 - Prohibition of discrimination on grounds of religion, race, caste, sex or place of birth.</w:t>
      </w:r>
    </w:p>
    <w:p>
      <w:pPr>
        <w:spacing w:before="0"/>
      </w:pPr>
      <w:r>
        <w:rPr>
          <w:b w:val="0"/>
        </w:rPr>
        <w:t>• Article 16 - Equality of opportunity in matters of public employment.</w:t>
      </w:r>
    </w:p>
    <w:p>
      <w:pPr>
        <w:spacing w:before="0"/>
      </w:pPr>
      <w:r>
        <w:rPr>
          <w:b w:val="0"/>
        </w:rPr>
        <w:t>• Article 17 - Abolition of untouchability and prohibition of its practice.</w:t>
      </w:r>
    </w:p>
    <w:p>
      <w:pPr>
        <w:spacing w:before="0"/>
      </w:pPr>
      <w:r>
        <w:rPr>
          <w:b w:val="0"/>
        </w:rPr>
        <w:t>• Article 18 - Abolition of titles except military and academic.</w:t>
      </w:r>
    </w:p>
    <w:p>
      <w:pPr>
        <w:spacing w:before="0"/>
      </w:pPr>
      <w:r>
        <w:rPr>
          <w:b w:val="0"/>
        </w:rPr>
        <w:t>• The concept of 'equality before law' is an element of the concept of the concept of 'Rule of Law' propounded by A.V. Dicey, the British jurist.</w:t>
      </w:r>
    </w:p>
    <w:p>
      <w:pPr>
        <w:spacing w:before="0"/>
      </w:pPr>
      <w:r>
        <w:rPr>
          <w:b w:val="0"/>
        </w:rPr>
        <w:t>• Article 19 to 22 describes Right to freedom.</w:t>
      </w:r>
    </w:p>
    <w:p>
      <w:pPr>
        <w:spacing w:before="0"/>
      </w:pPr>
      <w:r>
        <w:rPr>
          <w:b w:val="0"/>
        </w:rPr>
        <w:t>• Article 29 and 30 describes Cultural and educational rights.</w:t>
      </w:r>
    </w:p>
    <w:p>
      <w:pPr>
        <w:spacing w:before="0"/>
      </w:pPr>
      <w:r>
        <w:rPr>
          <w:b w:val="0"/>
        </w:rPr>
        <w:t>• Article 23 and 24 describes Right against exploitation.</w:t>
      </w:r>
    </w:p>
    <w:p>
      <w:pPr>
        <w:spacing w:before="0"/>
      </w:pPr>
      <w:r>
        <w:rPr>
          <w:b w:val="0"/>
        </w:rPr>
      </w:r>
    </w:p>
    <w:p>
      <w:pPr>
        <w:spacing w:after="100" w:line="360" w:lineRule="auto" w:before="0"/>
      </w:pPr>
      <w:r>
        <w:rPr>
          <w:b w:val="0"/>
        </w:rPr>
        <w:t>13. Which of the following Fundamental Rights entails trafficking of human beings and forced labour?</w:t>
      </w:r>
    </w:p>
    <w:p>
      <w:pPr>
        <w:spacing w:before="0"/>
      </w:pPr>
      <w:r>
        <w:rPr>
          <w:b w:val="0"/>
        </w:rPr>
      </w:r>
    </w:p>
    <w:p>
      <w:pPr>
        <w:spacing w:after="100" w:before="0"/>
      </w:pPr>
      <w:r>
        <w:rPr>
          <w:b w:val="0"/>
        </w:rPr>
        <w:t>A. Rights against Exploitation</w:t>
      </w:r>
    </w:p>
    <w:p>
      <w:pPr>
        <w:spacing w:after="100" w:before="0"/>
      </w:pPr>
      <w:r>
        <w:rPr>
          <w:b w:val="0"/>
        </w:rPr>
        <w:t>B. Cultural and Educational Rights</w:t>
      </w:r>
    </w:p>
    <w:p>
      <w:pPr>
        <w:spacing w:after="100" w:before="0"/>
      </w:pPr>
      <w:r>
        <w:rPr>
          <w:b w:val="0"/>
        </w:rPr>
        <w:t>C. Right to Equality</w:t>
      </w:r>
    </w:p>
    <w:p>
      <w:pPr>
        <w:spacing w:after="100" w:before="0"/>
      </w:pPr>
      <w:r>
        <w:rPr>
          <w:b w:val="0"/>
        </w:rPr>
        <w:t>D. Right to Freedom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Rights against Exploitation, enshrined in Articles 23 and 24 of the Indian Constitution, prohibits trafficking of human beings, begar (forced labor), and similar exploitative practices. Article 24 bans child labor in hazardous environments like factories and mines, ensuring protection from abuse and safeguarding human dignity.</w:t>
      </w:r>
    </w:p>
    <w:p>
      <w:pPr>
        <w:spacing w:before="0"/>
      </w:pPr>
      <w:r>
        <w:rPr>
          <w:b w:val="0"/>
        </w:rPr>
      </w:r>
    </w:p>
    <w:p>
      <w:pPr>
        <w:spacing w:after="100" w:line="360" w:lineRule="auto" w:before="0"/>
      </w:pPr>
      <w:r>
        <w:rPr>
          <w:b w:val="0"/>
        </w:rPr>
        <w:t>14. Which of the following NOT true about Right to Religion in India?</w:t>
      </w:r>
    </w:p>
    <w:p>
      <w:pPr>
        <w:spacing w:before="0"/>
      </w:pPr>
      <w:r>
        <w:rPr>
          <w:b w:val="0"/>
        </w:rPr>
      </w:r>
    </w:p>
    <w:p>
      <w:pPr>
        <w:spacing w:after="100" w:before="0"/>
      </w:pPr>
      <w:r>
        <w:rPr>
          <w:b w:val="0"/>
        </w:rPr>
        <w:t>A. A person may choose any religion or may choose not to follow any religion.</w:t>
      </w:r>
    </w:p>
    <w:p>
      <w:pPr>
        <w:spacing w:after="100" w:before="0"/>
      </w:pPr>
      <w:r>
        <w:rPr>
          <w:b w:val="0"/>
        </w:rPr>
        <w:t>B. Everyone is free to choose a religion and practice that religion.</w:t>
      </w:r>
    </w:p>
    <w:p>
      <w:pPr>
        <w:spacing w:after="100" w:before="0"/>
      </w:pPr>
      <w:r>
        <w:rPr>
          <w:b w:val="0"/>
        </w:rPr>
        <w:t>C. Freedom to profess, follow and propagate any religion.</w:t>
      </w:r>
    </w:p>
    <w:p>
      <w:pPr>
        <w:spacing w:after="100" w:before="0"/>
      </w:pPr>
      <w:r>
        <w:rPr>
          <w:b w:val="0"/>
        </w:rPr>
        <w:t>D. Freedom for forcible conversions.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right to religion in India allows a person to choose any religion or not follow any religion, practice and propagate any religion freely. However, it does not allow for forcible conversions. This is well described in Articles 25-28 of the Indian Constitution. The right to freedom of religion is one of the six Fundamental Rights in India.</w:t>
      </w:r>
    </w:p>
    <w:p>
      <w:pPr>
        <w:spacing w:before="0"/>
      </w:pPr>
      <w:r>
        <w:rPr>
          <w:b w:val="0"/>
        </w:rPr>
      </w:r>
    </w:p>
    <w:p>
      <w:pPr>
        <w:spacing w:after="100" w:line="360" w:lineRule="auto" w:before="0"/>
      </w:pPr>
      <w:r>
        <w:rPr>
          <w:b w:val="0"/>
        </w:rPr>
        <w:t>15. Which of the following Fundamental Rights in the Constitution of India stresses on prohibition of forced labour?</w:t>
      </w:r>
    </w:p>
    <w:p>
      <w:pPr>
        <w:spacing w:before="0"/>
      </w:pPr>
      <w:r>
        <w:rPr>
          <w:b w:val="0"/>
        </w:rPr>
      </w:r>
    </w:p>
    <w:p>
      <w:pPr>
        <w:spacing w:after="100" w:before="0"/>
      </w:pPr>
      <w:r>
        <w:rPr>
          <w:b w:val="0"/>
        </w:rPr>
        <w:t>A. Right to Constitutional Remedies</w:t>
      </w:r>
    </w:p>
    <w:p>
      <w:pPr>
        <w:spacing w:after="100" w:before="0"/>
      </w:pPr>
      <w:r>
        <w:rPr>
          <w:b w:val="0"/>
        </w:rPr>
        <w:t>B. Right against Exploitation</w:t>
      </w:r>
    </w:p>
    <w:p>
      <w:pPr>
        <w:spacing w:after="100" w:before="0"/>
      </w:pPr>
      <w:r>
        <w:rPr>
          <w:b w:val="0"/>
        </w:rPr>
        <w:t>C. Cultural and educational rights</w:t>
      </w:r>
    </w:p>
    <w:p>
      <w:pPr>
        <w:spacing w:after="100" w:before="0"/>
      </w:pPr>
      <w:r>
        <w:rPr>
          <w:b w:val="0"/>
        </w:rPr>
        <w:t>D. Right to Freedom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Right against Exploitation of Fundamental Rights includes two articles 23 and 24. Article 23 of the Indian constitution is about the Prohibition of traffic in human beings and forced labour.</w:t>
      </w:r>
    </w:p>
    <w:p>
      <w:pPr>
        <w:spacing w:before="0"/>
      </w:pPr>
      <w:r>
        <w:rPr>
          <w:b w:val="0"/>
        </w:rPr>
      </w:r>
    </w:p>
    <w:p>
      <w:pPr>
        <w:spacing w:after="100" w:line="360" w:lineRule="auto" w:before="0"/>
      </w:pPr>
      <w:r>
        <w:rPr>
          <w:b w:val="0"/>
        </w:rPr>
        <w:t>16. X, aged 10, is employed at a factory. Which of the following rights of X is being violated?</w:t>
      </w:r>
    </w:p>
    <w:p>
      <w:pPr>
        <w:spacing w:before="0"/>
      </w:pPr>
      <w:r>
        <w:rPr>
          <w:b w:val="0"/>
        </w:rPr>
      </w:r>
    </w:p>
    <w:p>
      <w:pPr>
        <w:spacing w:after="100" w:before="0"/>
      </w:pPr>
      <w:r>
        <w:rPr>
          <w:b w:val="0"/>
        </w:rPr>
        <w:t>A. Right to Freedom of Religion</w:t>
      </w:r>
    </w:p>
    <w:p>
      <w:pPr>
        <w:spacing w:after="100" w:before="0"/>
      </w:pPr>
      <w:r>
        <w:rPr>
          <w:b w:val="0"/>
        </w:rPr>
        <w:t>B. Right against Exploitation</w:t>
      </w:r>
    </w:p>
    <w:p>
      <w:pPr>
        <w:spacing w:after="100" w:before="0"/>
      </w:pPr>
      <w:r>
        <w:rPr>
          <w:b w:val="0"/>
        </w:rPr>
        <w:t>C. Right to Equality</w:t>
      </w:r>
    </w:p>
    <w:p>
      <w:pPr>
        <w:spacing w:after="100" w:before="0"/>
      </w:pPr>
      <w:r>
        <w:rPr>
          <w:b w:val="0"/>
        </w:rPr>
        <w:t>D. Right to Freedom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2016 amendment to the act I mentioned earlier prohibited the employment of children below 14 years of age in any occupation or process. This amendment aimed to protect children from exploitation and ensure their right to a childhood. X, being 10 years old, violated this fundamental right against exploitation.</w:t>
      </w:r>
    </w:p>
    <w:p>
      <w:pPr>
        <w:spacing w:before="0"/>
      </w:pPr>
      <w:r>
        <w:rPr>
          <w:b w:val="0"/>
        </w:rPr>
      </w:r>
    </w:p>
    <w:p>
      <w:pPr>
        <w:spacing w:after="100" w:line="360" w:lineRule="auto" w:before="0"/>
      </w:pPr>
      <w:r>
        <w:rPr>
          <w:b w:val="0"/>
        </w:rPr>
        <w:t>17. Under which of the following Articles is Right to Equality mentioned?</w:t>
      </w:r>
    </w:p>
    <w:p>
      <w:pPr>
        <w:spacing w:before="0"/>
      </w:pPr>
      <w:r>
        <w:rPr>
          <w:b w:val="0"/>
        </w:rPr>
      </w:r>
    </w:p>
    <w:p>
      <w:pPr>
        <w:spacing w:after="100" w:before="0"/>
      </w:pPr>
      <w:r>
        <w:rPr>
          <w:b w:val="0"/>
        </w:rPr>
        <w:t>A. Articles 14-18</w:t>
      </w:r>
    </w:p>
    <w:p>
      <w:pPr>
        <w:spacing w:after="100" w:before="0"/>
      </w:pPr>
      <w:r>
        <w:rPr>
          <w:b w:val="0"/>
        </w:rPr>
        <w:t>B. Articles 1-4</w:t>
      </w:r>
    </w:p>
    <w:p>
      <w:pPr>
        <w:spacing w:after="100" w:before="0"/>
      </w:pPr>
      <w:r>
        <w:rPr>
          <w:b w:val="0"/>
        </w:rPr>
        <w:t>C. Articles 10-12</w:t>
      </w:r>
    </w:p>
    <w:p>
      <w:pPr>
        <w:spacing w:after="100" w:before="0"/>
      </w:pPr>
      <w:r>
        <w:rPr>
          <w:b w:val="0"/>
        </w:rPr>
        <w:t>D. Articles 19-22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Right to Equality is enshrined in Articles 14-18 of the Indian Constitution. It ensures equal treatment under the law, prohibits discrimination, guarantees equal opportunity in public employment, abolishes untouchability, and restricts title conferrals. These provisions collectively promote fairness, justice, and equality in governance and society.</w:t>
      </w:r>
    </w:p>
    <w:p>
      <w:pPr>
        <w:spacing w:before="0"/>
      </w:pPr>
      <w:r>
        <w:rPr>
          <w:b w:val="0"/>
        </w:rPr>
      </w:r>
    </w:p>
    <w:p>
      <w:pPr>
        <w:spacing w:after="100" w:line="360" w:lineRule="auto" w:before="0"/>
      </w:pPr>
      <w:r>
        <w:rPr>
          <w:b w:val="0"/>
        </w:rPr>
        <w:t>18. Out of the following, which one is a fundamental right in the constitution of India?</w:t>
      </w:r>
    </w:p>
    <w:p>
      <w:pPr>
        <w:spacing w:before="0"/>
      </w:pPr>
      <w:r>
        <w:rPr>
          <w:b w:val="0"/>
        </w:rPr>
      </w:r>
    </w:p>
    <w:p>
      <w:pPr>
        <w:spacing w:after="100" w:before="0"/>
      </w:pPr>
      <w:r>
        <w:rPr>
          <w:b w:val="0"/>
        </w:rPr>
        <w:t>A. Right to Freedom</w:t>
      </w:r>
    </w:p>
    <w:p>
      <w:pPr>
        <w:spacing w:after="100" w:before="0"/>
      </w:pPr>
      <w:r>
        <w:rPr>
          <w:b w:val="0"/>
        </w:rPr>
        <w:t>B. Right to Opportunities</w:t>
      </w:r>
    </w:p>
    <w:p>
      <w:pPr>
        <w:spacing w:after="100" w:before="0"/>
      </w:pPr>
      <w:r>
        <w:rPr>
          <w:b w:val="0"/>
        </w:rPr>
        <w:t>C. Right to Work</w:t>
      </w:r>
    </w:p>
    <w:p>
      <w:pPr>
        <w:spacing w:after="100" w:before="0"/>
      </w:pPr>
      <w:r>
        <w:rPr>
          <w:b w:val="0"/>
        </w:rPr>
        <w:t>D. Right to Vote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Right to Freedom (Articles 19 – 22) is one of the most important ideals cherished by any democratic society. The Indian Constitution guarantees freedom to citizens</w:t>
      </w:r>
    </w:p>
    <w:p>
      <w:pPr>
        <w:spacing w:before="0"/>
      </w:pPr>
      <w:r>
        <w:rPr>
          <w:b w:val="0"/>
        </w:rPr>
      </w:r>
    </w:p>
    <w:p>
      <w:pPr>
        <w:spacing w:after="100" w:line="360" w:lineRule="auto" w:before="0"/>
      </w:pPr>
      <w:r>
        <w:rPr>
          <w:b w:val="0"/>
        </w:rPr>
        <w:t>19. Article 32 of the Constitution of India deals with _________ .</w:t>
      </w:r>
    </w:p>
    <w:p>
      <w:pPr>
        <w:spacing w:before="0"/>
      </w:pPr>
      <w:r>
        <w:rPr>
          <w:b w:val="0"/>
        </w:rPr>
      </w:r>
    </w:p>
    <w:p>
      <w:pPr>
        <w:spacing w:after="100" w:before="0"/>
      </w:pPr>
      <w:r>
        <w:rPr>
          <w:b w:val="0"/>
        </w:rPr>
        <w:t>A. the Right to Freedom and Religion</w:t>
      </w:r>
    </w:p>
    <w:p>
      <w:pPr>
        <w:spacing w:after="100" w:before="0"/>
      </w:pPr>
      <w:r>
        <w:rPr>
          <w:b w:val="0"/>
        </w:rPr>
        <w:t>B. the Right to Constitutional Remedies</w:t>
      </w:r>
    </w:p>
    <w:p>
      <w:pPr>
        <w:spacing w:after="100" w:before="0"/>
      </w:pPr>
      <w:r>
        <w:rPr>
          <w:b w:val="0"/>
        </w:rPr>
        <w:t>C. Cultural and Educational Rights</w:t>
      </w:r>
    </w:p>
    <w:p>
      <w:pPr>
        <w:spacing w:after="100" w:before="0"/>
      </w:pPr>
      <w:r>
        <w:rPr>
          <w:b w:val="0"/>
        </w:rPr>
        <w:t>D. the Right to Freedom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Right to Constitutional Remedies.Key Points Additional Information</w:t>
      </w:r>
    </w:p>
    <w:p>
      <w:pPr>
        <w:spacing w:before="0"/>
      </w:pPr>
      <w:r>
        <w:rPr>
          <w:b w:val="0"/>
        </w:rPr>
        <w:t>• It is one of the fundamental rights listed in the Constitution that each citizen is entitled to.</w:t>
      </w:r>
    </w:p>
    <w:p>
      <w:pPr>
        <w:spacing w:before="0"/>
      </w:pPr>
      <w:r>
        <w:rPr>
          <w:b w:val="0"/>
        </w:rPr>
        <w:t>• It entitles the citizens of India to move the Supreme Court or High Courts for the enforcement of these rights.</w:t>
      </w:r>
    </w:p>
    <w:p>
      <w:pPr>
        <w:spacing w:before="0"/>
      </w:pPr>
      <w:r>
        <w:rPr>
          <w:b w:val="0"/>
        </w:rPr>
        <w:t>• In the Constituent Assembly debate, Dr. B.R Ambedkar said that Article 32 is the heart and soul of the Constitution.</w:t>
      </w:r>
    </w:p>
    <w:p>
      <w:pPr>
        <w:spacing w:before="0"/>
      </w:pPr>
      <w:r>
        <w:rPr>
          <w:b w:val="0"/>
        </w:rPr>
        <w:t>• Article 32 falls under Part III of the Constitution which includes the fundamental rights of individuals.</w:t>
      </w:r>
    </w:p>
    <w:p>
      <w:pPr>
        <w:spacing w:before="0"/>
      </w:pPr>
      <w:r>
        <w:rPr>
          <w:b w:val="0"/>
        </w:rPr>
        <w:t>• Article 32 of the UCMJ requires any service member accused of violating any Punitive Article of the UCMJ to undergo a preliminary hearing.</w:t>
      </w:r>
    </w:p>
    <w:p>
      <w:pPr>
        <w:spacing w:before="0"/>
      </w:pPr>
      <w:r>
        <w:rPr>
          <w:b w:val="0"/>
        </w:rPr>
        <w:t>• An article 32 hearing is required before a defendant can be referred to a general court-martial, in order to determine whether there is enough evidence to merit a general court-martial.</w:t>
      </w:r>
    </w:p>
    <w:p>
      <w:pPr>
        <w:spacing w:before="0"/>
      </w:pPr>
      <w:r>
        <w:rPr>
          <w:b w:val="0"/>
        </w:rPr>
        <w:t>• An Article 32 hearing is a proceeding under the united States Uniform Code of Military justice, similar to that of a preliminary hearing in civilian law.</w:t>
      </w:r>
    </w:p>
    <w:p>
      <w:pPr>
        <w:spacing w:before="0"/>
      </w:pPr>
      <w:r>
        <w:rPr>
          <w:b w:val="0"/>
        </w:rPr>
        <w:t>• The Right against Exploitation is enshrined in Articles 23 and 24 of the Indian Constitution.</w:t>
      </w:r>
    </w:p>
    <w:p>
      <w:pPr>
        <w:spacing w:before="0"/>
      </w:pPr>
      <w:r>
        <w:rPr>
          <w:b w:val="0"/>
        </w:rPr>
      </w:r>
    </w:p>
    <w:p>
      <w:pPr>
        <w:spacing w:after="100" w:line="360" w:lineRule="auto" w:before="0"/>
      </w:pPr>
      <w:r>
        <w:rPr>
          <w:b w:val="0"/>
        </w:rPr>
        <w:t>20. Which of the following Articles of the Indian Constitution deals with the Right against Exploitation?</w:t>
      </w:r>
    </w:p>
    <w:p>
      <w:pPr>
        <w:spacing w:before="0"/>
      </w:pPr>
      <w:r>
        <w:rPr>
          <w:b w:val="0"/>
        </w:rPr>
      </w:r>
    </w:p>
    <w:p>
      <w:pPr>
        <w:spacing w:after="100" w:before="0"/>
      </w:pPr>
      <w:r>
        <w:rPr>
          <w:b w:val="0"/>
        </w:rPr>
        <w:t>A. Article 33 - 34</w:t>
      </w:r>
    </w:p>
    <w:p>
      <w:pPr>
        <w:spacing w:after="100" w:before="0"/>
      </w:pPr>
      <w:r>
        <w:rPr>
          <w:b w:val="0"/>
        </w:rPr>
        <w:t>B. Article 37 - 38</w:t>
      </w:r>
    </w:p>
    <w:p>
      <w:pPr>
        <w:spacing w:after="100" w:before="0"/>
      </w:pPr>
      <w:r>
        <w:rPr>
          <w:b w:val="0"/>
        </w:rPr>
        <w:t>C. Article 23 - 24</w:t>
      </w:r>
    </w:p>
    <w:p>
      <w:pPr>
        <w:spacing w:after="100" w:before="0"/>
      </w:pPr>
      <w:r>
        <w:rPr>
          <w:b w:val="0"/>
        </w:rPr>
        <w:t>D. Article 27 - 28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23 - 24 of the Indian Constitution deals with the Right against Exploitation. Article 23 prohibits trafficking in human beings and forced labor, while Article 24 prohibits the employment of children below the age of 14 years in hazardous occupations. These articles aim to protect citizens from being exploited and ensure their basic human rights are not violated.</w:t>
      </w:r>
    </w:p>
    <w:p>
      <w:pPr>
        <w:spacing w:before="0"/>
      </w:pPr>
      <w:r>
        <w:rPr>
          <w:b w:val="0"/>
        </w:rPr>
      </w:r>
    </w:p>
    <w:p>
      <w:pPr>
        <w:spacing w:after="100" w:line="360" w:lineRule="auto" w:before="0"/>
      </w:pPr>
      <w:r>
        <w:rPr>
          <w:b w:val="0"/>
        </w:rPr>
        <w:t>21. Which of the following Articles establishes the provision of the Right to Education?</w:t>
      </w:r>
    </w:p>
    <w:p>
      <w:pPr>
        <w:spacing w:before="0"/>
      </w:pPr>
      <w:r>
        <w:rPr>
          <w:b w:val="0"/>
        </w:rPr>
      </w:r>
    </w:p>
    <w:p>
      <w:pPr>
        <w:spacing w:after="100" w:before="0"/>
      </w:pPr>
      <w:r>
        <w:rPr>
          <w:b w:val="0"/>
        </w:rPr>
        <w:t>A. Article 22 (3)</w:t>
      </w:r>
    </w:p>
    <w:p>
      <w:pPr>
        <w:spacing w:after="100" w:before="0"/>
      </w:pPr>
      <w:r>
        <w:rPr>
          <w:b w:val="0"/>
        </w:rPr>
        <w:t>B. Article 21A</w:t>
      </w:r>
    </w:p>
    <w:p>
      <w:pPr>
        <w:spacing w:after="100" w:before="0"/>
      </w:pPr>
      <w:r>
        <w:rPr>
          <w:b w:val="0"/>
        </w:rPr>
        <w:t>C. Article 20 (1)</w:t>
      </w:r>
    </w:p>
    <w:p>
      <w:pPr>
        <w:spacing w:after="100" w:before="0"/>
      </w:pPr>
      <w:r>
        <w:rPr>
          <w:b w:val="0"/>
        </w:rPr>
        <w:t>D. Article 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21A of the Constitution establishes the Right to Education for children aged six to fourteen. The RTE Act provides free and compulsory education till elementary level. The government must ensure admission, attendance, and completion of education. The amendment was made in 2002. Articles 22, 20, and 23 provide different protections.</w:t>
      </w:r>
    </w:p>
    <w:p>
      <w:pPr>
        <w:spacing w:before="0"/>
      </w:pPr>
      <w:r>
        <w:rPr>
          <w:b w:val="0"/>
        </w:rPr>
      </w:r>
    </w:p>
    <w:p>
      <w:pPr>
        <w:spacing w:after="100" w:line="360" w:lineRule="auto" w:before="0"/>
      </w:pPr>
      <w:r>
        <w:rPr>
          <w:b w:val="0"/>
        </w:rPr>
        <w:t>22. Article 19 of the Indian Constitution provides for how many types of freedoms?</w:t>
      </w:r>
    </w:p>
    <w:p>
      <w:pPr>
        <w:spacing w:before="0"/>
      </w:pPr>
      <w:r>
        <w:rPr>
          <w:b w:val="0"/>
        </w:rPr>
      </w:r>
    </w:p>
    <w:p>
      <w:pPr>
        <w:spacing w:after="100" w:before="0"/>
      </w:pPr>
      <w:r>
        <w:rPr>
          <w:b w:val="0"/>
        </w:rPr>
        <w:t>A. 13</w:t>
      </w:r>
    </w:p>
    <w:p>
      <w:pPr>
        <w:spacing w:after="100" w:before="0"/>
      </w:pPr>
      <w:r>
        <w:rPr>
          <w:b w:val="0"/>
        </w:rPr>
        <w:t>B. 44</w:t>
      </w:r>
    </w:p>
    <w:p>
      <w:pPr>
        <w:spacing w:after="100" w:before="0"/>
      </w:pPr>
      <w:r>
        <w:rPr>
          <w:b w:val="0"/>
        </w:rPr>
        <w:t>C. 30</w:t>
      </w:r>
    </w:p>
    <w:p>
      <w:pPr>
        <w:spacing w:after="100" w:before="0"/>
      </w:pPr>
      <w:r>
        <w:rPr>
          <w:b w:val="0"/>
        </w:rPr>
        <w:t>D. 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Article 19 of the Indian Constitution guarantees six types of freedoms, including speech and expression, peaceful assembly, forming associations, free movement within India, right to reside and settle anywhere in India, and right to practice any profession or trade. The President's oath/affirmation is outlined in Article 60. Any laws inconsistent with Part III of the Constitution are void.</w:t>
      </w:r>
    </w:p>
    <w:p>
      <w:pPr>
        <w:spacing w:before="0"/>
      </w:pPr>
      <w:r>
        <w:rPr>
          <w:b w:val="0"/>
        </w:rPr>
      </w:r>
    </w:p>
    <w:p>
      <w:pPr>
        <w:spacing w:after="100" w:line="360" w:lineRule="auto" w:before="0"/>
      </w:pPr>
      <w:r>
        <w:rPr>
          <w:b w:val="0"/>
        </w:rPr>
        <w:t>23. Fundamental Rights are contained in ______ of the Constitution of India.</w:t>
      </w:r>
    </w:p>
    <w:p>
      <w:pPr>
        <w:spacing w:before="0"/>
      </w:pPr>
      <w:r>
        <w:rPr>
          <w:b w:val="0"/>
        </w:rPr>
      </w:r>
    </w:p>
    <w:p>
      <w:pPr>
        <w:spacing w:after="100" w:before="0"/>
      </w:pPr>
      <w:r>
        <w:rPr>
          <w:b w:val="0"/>
        </w:rPr>
        <w:t>A. Part III</w:t>
      </w:r>
    </w:p>
    <w:p>
      <w:pPr>
        <w:spacing w:after="100" w:before="0"/>
      </w:pPr>
      <w:r>
        <w:rPr>
          <w:b w:val="0"/>
        </w:rPr>
        <w:t>B. Part IX</w:t>
      </w:r>
    </w:p>
    <w:p>
      <w:pPr>
        <w:spacing w:after="100" w:before="0"/>
      </w:pPr>
      <w:r>
        <w:rPr>
          <w:b w:val="0"/>
        </w:rPr>
        <w:t>C. Part X</w:t>
      </w:r>
    </w:p>
    <w:p>
      <w:pPr>
        <w:spacing w:after="100" w:before="0"/>
      </w:pPr>
      <w:r>
        <w:rPr>
          <w:b w:val="0"/>
        </w:rPr>
        <w:t>D. Part XI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Fundamental Rights are contained in Part III of the Constitution of India, covering Articles 12 to 35. They guarantee basic freedoms and protections such as equality, freedom, protection against exploitation, freedom of religion, cultural and educational rights, and constitutional remedies, ensuring rights for all citizens.</w:t>
      </w:r>
    </w:p>
    <w:p>
      <w:pPr>
        <w:spacing w:before="0"/>
      </w:pPr>
      <w:r>
        <w:rPr>
          <w:b w:val="0"/>
        </w:rPr>
      </w:r>
    </w:p>
    <w:p>
      <w:pPr>
        <w:spacing w:after="100" w:line="360" w:lineRule="auto" w:before="0"/>
      </w:pPr>
      <w:r>
        <w:rPr>
          <w:b w:val="0"/>
        </w:rPr>
        <w:t>24. What is the purpose of the Cultural and Educational Rights?</w:t>
      </w:r>
    </w:p>
    <w:p>
      <w:pPr>
        <w:spacing w:before="0"/>
      </w:pPr>
      <w:r>
        <w:rPr>
          <w:b w:val="0"/>
        </w:rPr>
      </w:r>
    </w:p>
    <w:p>
      <w:pPr>
        <w:spacing w:after="100" w:before="0"/>
      </w:pPr>
      <w:r>
        <w:rPr>
          <w:b w:val="0"/>
        </w:rPr>
        <w:t>A. To promote a particular religion</w:t>
      </w:r>
    </w:p>
    <w:p>
      <w:pPr>
        <w:spacing w:after="100" w:before="0"/>
      </w:pPr>
      <w:r>
        <w:rPr>
          <w:b w:val="0"/>
        </w:rPr>
        <w:t>B. To protect the language, culture, and religion of the minority communities</w:t>
      </w:r>
    </w:p>
    <w:p>
      <w:pPr>
        <w:spacing w:after="100" w:before="0"/>
      </w:pPr>
      <w:r>
        <w:rPr>
          <w:b w:val="0"/>
        </w:rPr>
        <w:t>C. To protect the majority community</w:t>
      </w:r>
    </w:p>
    <w:p>
      <w:pPr>
        <w:spacing w:after="100" w:before="0"/>
      </w:pPr>
      <w:r>
        <w:rPr>
          <w:b w:val="0"/>
        </w:rPr>
        <w:t>D. To prevent exploitation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protect the language, culture, and religion of the minority communities Key Points Additional Information</w:t>
      </w:r>
    </w:p>
    <w:p>
      <w:pPr>
        <w:spacing w:before="0"/>
      </w:pPr>
      <w:r>
        <w:rPr>
          <w:b w:val="0"/>
        </w:rPr>
        <w:t>• The purpose of the Cultural and Educational Rights is to protect the language, culture, and religion of the minority communities.</w:t>
      </w:r>
    </w:p>
    <w:p>
      <w:pPr>
        <w:spacing w:before="0"/>
      </w:pPr>
      <w:r>
        <w:rPr>
          <w:b w:val="0"/>
        </w:rPr>
        <w:t>• These rights are enshrined in the Articles 29 and 30 of the Indian Constitution.</w:t>
      </w:r>
    </w:p>
    <w:p>
      <w:pPr>
        <w:spacing w:before="0"/>
      </w:pPr>
      <w:r>
        <w:rPr>
          <w:b w:val="0"/>
        </w:rPr>
        <w:t>• Article 29 ensures that any section of the citizens residing in any part of India having a distinct language, script, or culture has the right to conserve the same.</w:t>
      </w:r>
    </w:p>
    <w:p>
      <w:pPr>
        <w:spacing w:before="0"/>
      </w:pPr>
      <w:r>
        <w:rPr>
          <w:b w:val="0"/>
        </w:rPr>
        <w:t>• Article 30 provides all minorities, whether based on religion or language, the right to establish and administer educational institutions of their choice.</w:t>
      </w:r>
    </w:p>
    <w:p>
      <w:pPr>
        <w:spacing w:before="0"/>
      </w:pPr>
      <w:r>
        <w:rPr>
          <w:b w:val="0"/>
        </w:rPr>
        <w:t>• These articles aim to preserve the cultural and educational rights of minority groups and ensure that they are not discriminated against in any way.</w:t>
      </w:r>
    </w:p>
    <w:p>
      <w:pPr>
        <w:spacing w:before="0"/>
      </w:pPr>
      <w:r>
        <w:rPr>
          <w:b w:val="0"/>
        </w:rPr>
        <w:t>• The Indian Constitution was adopted by the Constituent Assembly on 26th November 1949 and came into effect on 26th January 1950.</w:t>
      </w:r>
    </w:p>
    <w:p>
      <w:pPr>
        <w:spacing w:before="0"/>
      </w:pPr>
      <w:r>
        <w:rPr>
          <w:b w:val="0"/>
        </w:rPr>
        <w:t>• The Constitution provides a framework defining fundamental political principles, establishes the structure, procedures, powers, and duties of government institutions, and sets out fundamental rights, directive principles, and duties of citizens.</w:t>
      </w:r>
    </w:p>
    <w:p>
      <w:pPr>
        <w:spacing w:before="0"/>
      </w:pPr>
      <w:r>
        <w:rPr>
          <w:b w:val="0"/>
        </w:rPr>
        <w:t>• The Constitution of India is the longest written constitution of any country in the world.</w:t>
      </w:r>
    </w:p>
    <w:p>
      <w:pPr>
        <w:spacing w:before="0"/>
      </w:pPr>
      <w:r>
        <w:rPr>
          <w:b w:val="0"/>
        </w:rPr>
        <w:t>• It declares India a sovereign, socialist, secular, and democratic republic, assuring its citizens justice, equality, and liberty, and endeavors to promote fraternity.</w:t>
      </w:r>
    </w:p>
    <w:p>
      <w:pPr>
        <w:spacing w:before="0"/>
      </w:pPr>
      <w:r>
        <w:rPr>
          <w:b w:val="0"/>
        </w:rPr>
        <w:t>• Amendments to the Constitution can be made through a process outlined in Article 368.</w:t>
      </w:r>
    </w:p>
    <w:p>
      <w:pPr>
        <w:spacing w:before="0"/>
      </w:pPr>
      <w:r>
        <w:rPr>
          <w:b w:val="0"/>
        </w:rPr>
        <w:t>• The Cultural and Educational Rights ensure that minority communities are given the necessary protection to maintain their unique identity and heritage.</w:t>
      </w:r>
    </w:p>
    <w:p>
      <w:pPr>
        <w:spacing w:before="0"/>
      </w:pPr>
      <w:r>
        <w:rPr>
          <w:b w:val="0"/>
        </w:rPr>
      </w:r>
    </w:p>
    <w:p>
      <w:pPr>
        <w:spacing w:after="100" w:line="360" w:lineRule="auto" w:before="0"/>
      </w:pPr>
      <w:r>
        <w:rPr>
          <w:b w:val="0"/>
        </w:rPr>
        <w:t>25. Which of the following Articles of the Indian Constitution CANNOT be suspended even during an emergency declared on the grounds of war or external aggression?</w:t>
      </w:r>
    </w:p>
    <w:p>
      <w:pPr>
        <w:spacing w:before="0"/>
      </w:pPr>
      <w:r>
        <w:rPr>
          <w:b w:val="0"/>
        </w:rPr>
      </w:r>
    </w:p>
    <w:p>
      <w:pPr>
        <w:spacing w:after="100" w:before="0"/>
      </w:pPr>
      <w:r>
        <w:rPr>
          <w:b w:val="0"/>
        </w:rPr>
        <w:t>A. Articles 15 and 17</w:t>
      </w:r>
    </w:p>
    <w:p>
      <w:pPr>
        <w:spacing w:after="100" w:before="0"/>
      </w:pPr>
      <w:r>
        <w:rPr>
          <w:b w:val="0"/>
        </w:rPr>
        <w:t>B. Articles 20 and 21</w:t>
      </w:r>
    </w:p>
    <w:p>
      <w:pPr>
        <w:spacing w:after="100" w:before="0"/>
      </w:pPr>
      <w:r>
        <w:rPr>
          <w:b w:val="0"/>
        </w:rPr>
        <w:t>C. Articles 14 and 16</w:t>
      </w:r>
    </w:p>
    <w:p>
      <w:pPr>
        <w:spacing w:after="100" w:before="0"/>
      </w:pPr>
      <w:r>
        <w:rPr>
          <w:b w:val="0"/>
        </w:rPr>
        <w:t>D. Articles 30 and 32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Articles 20 and 21. Key Points Additional Information</w:t>
      </w:r>
    </w:p>
    <w:p>
      <w:pPr>
        <w:spacing w:before="0"/>
      </w:pPr>
      <w:r>
        <w:rPr>
          <w:b w:val="0"/>
        </w:rPr>
        <w:t>• Article 20 of the Indian Constitution deals with the protection of certain rights in the case of conviction for offenses. It prohibits ex-post-facto laws, double jeopardy, and self-incrimination.</w:t>
      </w:r>
    </w:p>
    <w:p>
      <w:pPr>
        <w:spacing w:before="0"/>
      </w:pPr>
      <w:r>
        <w:rPr>
          <w:b w:val="0"/>
        </w:rPr>
        <w:t>• Article 21 guarantees the right to life and personal liberty. It states that no person shall be deprived of his life or personal liberty except according to the procedure established by law.</w:t>
      </w:r>
    </w:p>
    <w:p>
      <w:pPr>
        <w:spacing w:before="0"/>
      </w:pPr>
      <w:r>
        <w:rPr>
          <w:b w:val="0"/>
        </w:rPr>
        <w:t>• Both Articles 20 and 21 are fundamental rights under Part III of the Indian Constitution and remain enforceable during times of emergency.</w:t>
      </w:r>
    </w:p>
    <w:p>
      <w:pPr>
        <w:spacing w:before="0"/>
      </w:pPr>
      <w:r>
        <w:rPr>
          <w:b w:val="0"/>
        </w:rPr>
        <w:t>• Under Article 359 of the Constitution, the President can suspend the right to move any court for the enforcement of other fundamental rights during an emergency, but Articles 20 and 21 cannot be suspended.</w:t>
      </w:r>
    </w:p>
    <w:p>
      <w:pPr>
        <w:spacing w:before="0"/>
      </w:pPr>
      <w:r>
        <w:rPr>
          <w:b w:val="0"/>
        </w:rPr>
        <w:t>• Article 15 and 17: Article 15 prohibits discrimination on grounds of religion, race, caste, sex, or place of birth.</w:t>
      </w:r>
    </w:p>
    <w:p>
      <w:pPr>
        <w:spacing w:before="0"/>
      </w:pPr>
      <w:r>
        <w:rPr>
          <w:b w:val="0"/>
        </w:rPr>
        <w:t>• Article 17 abolishes untouchability and forbids its practice in any form.</w:t>
      </w:r>
    </w:p>
    <w:p>
      <w:pPr>
        <w:spacing w:before="0"/>
      </w:pPr>
      <w:r>
        <w:rPr>
          <w:b w:val="0"/>
        </w:rPr>
        <w:t>• These articles can be suspended during an emergency.</w:t>
      </w:r>
    </w:p>
    <w:p>
      <w:pPr>
        <w:spacing w:before="0"/>
      </w:pPr>
      <w:r>
        <w:rPr>
          <w:b w:val="0"/>
        </w:rPr>
        <w:t>• Article 14 and 16: Article 14 ensures equality before the law and equal protection of the laws within India.</w:t>
      </w:r>
    </w:p>
    <w:p>
      <w:pPr>
        <w:spacing w:before="0"/>
      </w:pPr>
      <w:r>
        <w:rPr>
          <w:b w:val="0"/>
        </w:rPr>
        <w:t>• Article 16 guarantees equality of opportunity in matters of public employment.</w:t>
      </w:r>
    </w:p>
    <w:p>
      <w:pPr>
        <w:spacing w:before="0"/>
      </w:pPr>
      <w:r>
        <w:rPr>
          <w:b w:val="0"/>
        </w:rPr>
        <w:t>• These articles can also be suspended during an emergency.</w:t>
      </w:r>
    </w:p>
    <w:p>
      <w:pPr>
        <w:spacing w:before="0"/>
      </w:pPr>
      <w:r>
        <w:rPr>
          <w:b w:val="0"/>
        </w:rPr>
        <w:t>• Article 30 and 32: Article 30 provides rights of minorities to establish and administer educational institutions.</w:t>
      </w:r>
    </w:p>
    <w:p>
      <w:pPr>
        <w:spacing w:before="0"/>
      </w:pPr>
      <w:r>
        <w:rPr>
          <w:b w:val="0"/>
        </w:rPr>
        <w:t>• Article 32 provides the right to constitutional remedies for the enforcement of Fundamental Rights.</w:t>
      </w:r>
    </w:p>
    <w:p>
      <w:pPr>
        <w:spacing w:before="0"/>
      </w:pPr>
      <w:r>
        <w:rPr>
          <w:b w:val="0"/>
        </w:rPr>
        <w:t>• These articles can also be suspended during an emergency.</w:t>
      </w:r>
    </w:p>
    <w:p>
      <w:pPr>
        <w:spacing w:before="0"/>
      </w:pPr>
      <w:r>
        <w:rPr>
          <w:b w:val="0"/>
        </w:rPr>
      </w:r>
    </w:p>
    <w:p>
      <w:pPr>
        <w:spacing w:after="100" w:line="360" w:lineRule="auto" w:before="0"/>
      </w:pPr>
      <w:r>
        <w:rPr>
          <w:b w:val="0"/>
        </w:rPr>
        <w:t>26. What is time period under Article 22 (2) of the Constitution of India for every person who is arrested and detained in custody to be produced before the nearest magistrate?</w:t>
      </w:r>
    </w:p>
    <w:p>
      <w:pPr>
        <w:spacing w:before="0"/>
      </w:pPr>
      <w:r>
        <w:rPr>
          <w:b w:val="0"/>
        </w:rPr>
      </w:r>
    </w:p>
    <w:p>
      <w:pPr>
        <w:spacing w:after="100" w:before="0"/>
      </w:pPr>
      <w:r>
        <w:rPr>
          <w:b w:val="0"/>
        </w:rPr>
        <w:t>A. Within 24 hours</w:t>
      </w:r>
    </w:p>
    <w:p>
      <w:pPr>
        <w:spacing w:after="100" w:before="0"/>
      </w:pPr>
      <w:r>
        <w:rPr>
          <w:b w:val="0"/>
        </w:rPr>
        <w:t>B. Within 48 hours</w:t>
      </w:r>
    </w:p>
    <w:p>
      <w:pPr>
        <w:spacing w:after="100" w:before="0"/>
      </w:pPr>
      <w:r>
        <w:rPr>
          <w:b w:val="0"/>
        </w:rPr>
        <w:t>C. Within 12 hours</w:t>
      </w:r>
    </w:p>
    <w:p>
      <w:pPr>
        <w:spacing w:after="100" w:before="0"/>
      </w:pPr>
      <w:r>
        <w:rPr>
          <w:b w:val="0"/>
        </w:rPr>
        <w:t>D. Within 30 hours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Within 24 hours. Key Points Additional Information</w:t>
      </w:r>
    </w:p>
    <w:p>
      <w:pPr>
        <w:spacing w:before="0"/>
      </w:pPr>
      <w:r>
        <w:rPr>
          <w:b w:val="0"/>
        </w:rPr>
        <w:t>• Article 22(2) of the Constitution of India mandates that every person who is arrested and detained in custody shall be produced before the nearest magistrate within a period of 24 hours.</w:t>
      </w:r>
    </w:p>
    <w:p>
      <w:pPr>
        <w:spacing w:before="0"/>
      </w:pPr>
      <w:r>
        <w:rPr>
          <w:b w:val="0"/>
        </w:rPr>
        <w:t>• This provision is aimed at ensuring that no individual is detained arbitrarily and is a safeguard against unlawful detention.</w:t>
      </w:r>
    </w:p>
    <w:p>
      <w:pPr>
        <w:spacing w:before="0"/>
      </w:pPr>
      <w:r>
        <w:rPr>
          <w:b w:val="0"/>
        </w:rPr>
        <w:t>• The 24-hour period excludes the time necessary for the journey from the place of arrest to the magistrate's court.</w:t>
      </w:r>
    </w:p>
    <w:p>
      <w:pPr>
        <w:spacing w:before="0"/>
      </w:pPr>
      <w:r>
        <w:rPr>
          <w:b w:val="0"/>
        </w:rPr>
        <w:t>• This Article is part of the Fundamental Rights enshrined in the Constitution, specifically under the right to protection from arrest and detention in certain cases.</w:t>
      </w:r>
    </w:p>
    <w:p>
      <w:pPr>
        <w:spacing w:before="0"/>
      </w:pPr>
      <w:r>
        <w:rPr>
          <w:b w:val="0"/>
        </w:rPr>
        <w:t>• The magistrate before whom the arrested person is produced has the authority to either release the person on bail or remand them to judicial custody.</w:t>
      </w:r>
    </w:p>
    <w:p>
      <w:pPr>
        <w:spacing w:before="0"/>
      </w:pPr>
      <w:r>
        <w:rPr>
          <w:b w:val="0"/>
        </w:rPr>
        <w:t>• This provision reflects the principles of natural justice and aims to prevent any misuse of power by the authorities.</w:t>
      </w:r>
    </w:p>
    <w:p>
      <w:pPr>
        <w:spacing w:before="0"/>
      </w:pPr>
      <w:r>
        <w:rPr>
          <w:b w:val="0"/>
        </w:rPr>
        <w:t>• Within 48 hours This duration is not in line with the constitutional mandate under Article 22(2).</w:t>
      </w:r>
    </w:p>
    <w:p>
      <w:pPr>
        <w:spacing w:before="0"/>
      </w:pPr>
      <w:r>
        <w:rPr>
          <w:b w:val="0"/>
        </w:rPr>
        <w:t>• Within 12 hours This is a shorter duration than what is stipulated by the Constitution, which is 24 hours.</w:t>
      </w:r>
    </w:p>
    <w:p>
      <w:pPr>
        <w:spacing w:before="0"/>
      </w:pPr>
      <w:r>
        <w:rPr>
          <w:b w:val="0"/>
        </w:rPr>
        <w:t>• Within 30 hours This duration exceeds the 24-hour mandate and does not comply with the constitutional provision.</w:t>
      </w:r>
    </w:p>
    <w:p>
      <w:pPr>
        <w:spacing w:before="0"/>
      </w:pPr>
      <w:r>
        <w:rPr>
          <w:b w:val="0"/>
        </w:rPr>
      </w:r>
    </w:p>
    <w:p>
      <w:pPr>
        <w:spacing w:after="100" w:line="360" w:lineRule="auto" w:before="0"/>
      </w:pPr>
      <w:r>
        <w:rPr>
          <w:b w:val="0"/>
        </w:rPr>
        <w:t>27. According to the Indian Constitution, the Right to protection of life and personal liberty is a:</w:t>
      </w:r>
    </w:p>
    <w:p>
      <w:pPr>
        <w:spacing w:before="0"/>
      </w:pPr>
      <w:r>
        <w:rPr>
          <w:b w:val="0"/>
        </w:rPr>
      </w:r>
    </w:p>
    <w:p>
      <w:pPr>
        <w:spacing w:after="100" w:before="0"/>
      </w:pPr>
      <w:r>
        <w:rPr>
          <w:b w:val="0"/>
        </w:rPr>
        <w:t>A. Fundamental Duty of State</w:t>
      </w:r>
    </w:p>
    <w:p>
      <w:pPr>
        <w:spacing w:after="100" w:before="0"/>
      </w:pPr>
      <w:r>
        <w:rPr>
          <w:b w:val="0"/>
        </w:rPr>
        <w:t>B. Non enforceable rights</w:t>
      </w:r>
    </w:p>
    <w:p>
      <w:pPr>
        <w:spacing w:after="100" w:before="0"/>
      </w:pPr>
      <w:r>
        <w:rPr>
          <w:b w:val="0"/>
        </w:rPr>
        <w:t>C. Fundamental Right of an Individual</w:t>
      </w:r>
    </w:p>
    <w:p>
      <w:pPr>
        <w:spacing w:after="100" w:before="0"/>
      </w:pPr>
      <w:r>
        <w:rPr>
          <w:b w:val="0"/>
        </w:rPr>
        <w:t>D. Directive Principle of state policy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Article 21 of the Indian Constitution guarantees the Fundamental Right to protection of life and personal liberty, applicable to all persons, including citizens and foreigners. This right encompasses the right to life and personal liberty, and is considered one of the most crucial rights, often described by the Supreme Court as the 'heart of fundamental rights'. It ensures that no individual shall be deprived of life or liberty except through a procedure established by law, which applies to the State, including government bodies, departments, local bodies, and Legislatures.</w:t>
      </w:r>
    </w:p>
    <w:p>
      <w:pPr>
        <w:spacing w:before="0"/>
      </w:pPr>
      <w:r>
        <w:rPr>
          <w:b w:val="0"/>
        </w:rPr>
      </w:r>
    </w:p>
    <w:p>
      <w:pPr>
        <w:spacing w:after="100" w:line="360" w:lineRule="auto" w:before="0"/>
      </w:pPr>
      <w:r>
        <w:rPr>
          <w:b w:val="0"/>
        </w:rPr>
        <w:t>28. Which of the following Articles of the Constitution of India provides for Fundamental Rights?</w:t>
      </w:r>
    </w:p>
    <w:p>
      <w:pPr>
        <w:spacing w:before="0"/>
      </w:pPr>
      <w:r>
        <w:rPr>
          <w:b w:val="0"/>
        </w:rPr>
      </w:r>
    </w:p>
    <w:p>
      <w:pPr>
        <w:spacing w:after="100" w:before="0"/>
      </w:pPr>
      <w:r>
        <w:rPr>
          <w:b w:val="0"/>
        </w:rPr>
        <w:t>A. Articles 15 to 35</w:t>
      </w:r>
    </w:p>
    <w:p>
      <w:pPr>
        <w:spacing w:after="100" w:before="0"/>
      </w:pPr>
      <w:r>
        <w:rPr>
          <w:b w:val="0"/>
        </w:rPr>
        <w:t>B. Articles 12 to 35</w:t>
      </w:r>
    </w:p>
    <w:p>
      <w:pPr>
        <w:spacing w:after="100" w:before="0"/>
      </w:pPr>
      <w:r>
        <w:rPr>
          <w:b w:val="0"/>
        </w:rPr>
        <w:t>C. Articles 2 to 7</w:t>
      </w:r>
    </w:p>
    <w:p>
      <w:pPr>
        <w:spacing w:after="100" w:before="0"/>
      </w:pPr>
      <w:r>
        <w:rPr>
          <w:b w:val="0"/>
        </w:rPr>
        <w:t>D. Articles 10 to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Articles 12 to 35 provide for Fundamental Rights in India under Part III of the Constitution. These rights ensure equality, freedom, justice, and civil liberties. Key rights include Equality (14-18), Freedom (19-22), Exploitation (23-24), Religion (25-28), Education/Culture (29-30), and Remedies (32).</w:t>
      </w:r>
    </w:p>
    <w:p>
      <w:pPr>
        <w:spacing w:before="0"/>
      </w:pPr>
      <w:r>
        <w:rPr>
          <w:b w:val="0"/>
        </w:rPr>
      </w:r>
    </w:p>
    <w:p>
      <w:pPr>
        <w:spacing w:after="100" w:line="360" w:lineRule="auto" w:before="0"/>
      </w:pPr>
      <w:r>
        <w:rPr>
          <w:b w:val="0"/>
        </w:rPr>
        <w:t>29. The concept of fundamental rights has been taken from the Constitution of which country?</w:t>
      </w:r>
    </w:p>
    <w:p>
      <w:pPr>
        <w:spacing w:before="0"/>
      </w:pPr>
      <w:r>
        <w:rPr>
          <w:b w:val="0"/>
        </w:rPr>
      </w:r>
    </w:p>
    <w:p>
      <w:pPr>
        <w:spacing w:after="100" w:before="0"/>
      </w:pPr>
      <w:r>
        <w:rPr>
          <w:b w:val="0"/>
        </w:rPr>
        <w:t>A. United States of America</w:t>
      </w:r>
    </w:p>
    <w:p>
      <w:pPr>
        <w:spacing w:after="100" w:before="0"/>
      </w:pPr>
      <w:r>
        <w:rPr>
          <w:b w:val="0"/>
        </w:rPr>
        <w:t>B. Ireland</w:t>
      </w:r>
    </w:p>
    <w:p>
      <w:pPr>
        <w:spacing w:after="100" w:before="0"/>
      </w:pPr>
      <w:r>
        <w:rPr>
          <w:b w:val="0"/>
        </w:rPr>
        <w:t>C. United Kingdom</w:t>
      </w:r>
    </w:p>
    <w:p>
      <w:pPr>
        <w:spacing w:after="100" w:before="0"/>
      </w:pPr>
      <w:r>
        <w:rPr>
          <w:b w:val="0"/>
        </w:rPr>
        <w:t>D. Russia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concept of Fundamental Rights in the Indian Constitution is borrowed from the United States of America. The US Constitution, known for being the shortest and oldest written constitution, also influenced features like judicial review, independence of the judiciary, impeachment of the president, and the post of vice-president.</w:t>
      </w:r>
    </w:p>
    <w:p>
      <w:pPr>
        <w:spacing w:before="0"/>
      </w:pPr>
      <w:r>
        <w:rPr>
          <w:b w:val="0"/>
        </w:rPr>
      </w:r>
    </w:p>
    <w:p>
      <w:pPr>
        <w:spacing w:after="100" w:line="360" w:lineRule="auto" w:before="0"/>
      </w:pPr>
      <w:r>
        <w:rPr>
          <w:b w:val="0"/>
        </w:rPr>
        <w:t>30. In the Indian constitution, the Right to Freedom is covered from ______.</w:t>
      </w:r>
    </w:p>
    <w:p>
      <w:pPr>
        <w:spacing w:before="0"/>
      </w:pPr>
      <w:r>
        <w:rPr>
          <w:b w:val="0"/>
        </w:rPr>
      </w:r>
    </w:p>
    <w:p>
      <w:pPr>
        <w:spacing w:after="100" w:before="0"/>
      </w:pPr>
      <w:r>
        <w:rPr>
          <w:b w:val="0"/>
        </w:rPr>
        <w:t>A. Article 19 to 22</w:t>
      </w:r>
    </w:p>
    <w:p>
      <w:pPr>
        <w:spacing w:after="100" w:before="0"/>
      </w:pPr>
      <w:r>
        <w:rPr>
          <w:b w:val="0"/>
        </w:rPr>
        <w:t>B. Article 26 to 30</w:t>
      </w:r>
    </w:p>
    <w:p>
      <w:pPr>
        <w:spacing w:after="100" w:before="0"/>
      </w:pPr>
      <w:r>
        <w:rPr>
          <w:b w:val="0"/>
        </w:rPr>
        <w:t>C. Article 14 to 18</w:t>
      </w:r>
    </w:p>
    <w:p>
      <w:pPr>
        <w:spacing w:after="100" w:before="0"/>
      </w:pPr>
      <w:r>
        <w:rPr>
          <w:b w:val="0"/>
        </w:rPr>
        <w:t>D. Article 23 to 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right to freedom (Article 19 to 22 ) gives citizens basic freedom with respect to speech and expression, form associations, freedom of personal liberty, freedom to live a life of dignity, etc. It is important to understand the scope of these provisions and any exceptions thereof.</w:t>
      </w:r>
    </w:p>
    <w:p>
      <w:pPr>
        <w:spacing w:before="0"/>
      </w:pPr>
      <w:r>
        <w:rPr>
          <w:b w:val="0"/>
        </w:rPr>
      </w:r>
    </w:p>
    <w:p>
      <w:pPr>
        <w:spacing w:after="100" w:line="360" w:lineRule="auto" w:before="0"/>
      </w:pPr>
      <w:r>
        <w:rPr>
          <w:b w:val="0"/>
        </w:rPr>
        <w:t>31. Article 15 of the Constitution of India entails:</w:t>
      </w:r>
    </w:p>
    <w:p>
      <w:pPr>
        <w:spacing w:before="0"/>
      </w:pPr>
      <w:r>
        <w:rPr>
          <w:b w:val="0"/>
        </w:rPr>
      </w:r>
    </w:p>
    <w:p>
      <w:pPr>
        <w:spacing w:after="100" w:before="0"/>
      </w:pPr>
      <w:r>
        <w:rPr>
          <w:b w:val="0"/>
        </w:rPr>
        <w:t>A. freedom of speech and expression</w:t>
      </w:r>
    </w:p>
    <w:p>
      <w:pPr>
        <w:spacing w:after="100" w:before="0"/>
      </w:pPr>
      <w:r>
        <w:rPr>
          <w:b w:val="0"/>
        </w:rPr>
        <w:t>B. prohibition of discrimination against any citizen on grounds only of religion, race, caste, sex or place of birth</w:t>
      </w:r>
    </w:p>
    <w:p>
      <w:pPr>
        <w:spacing w:after="100" w:before="0"/>
      </w:pPr>
      <w:r>
        <w:rPr>
          <w:b w:val="0"/>
        </w:rPr>
        <w:t>C. cultural and educational rights</w:t>
      </w:r>
    </w:p>
    <w:p>
      <w:pPr>
        <w:spacing w:after="100" w:before="0"/>
      </w:pPr>
      <w:r>
        <w:rPr>
          <w:b w:val="0"/>
        </w:rPr>
        <w:t>D. equality of opportunity for all citizens in matters relating to employment or appointment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Article 15 of the Constitution of India prohibits discrimination by the state against any citizen on grounds of religion, race, caste, sex, or place of birth, ensuring equality in access to public places and services. It allows for special provisions for women, children, and socially and educationally backward classes, including Scheduled Castes and Scheduled Tribes.</w:t>
      </w:r>
    </w:p>
    <w:p>
      <w:pPr>
        <w:spacing w:before="0"/>
      </w:pPr>
      <w:r>
        <w:rPr>
          <w:b w:val="0"/>
        </w:rPr>
      </w:r>
    </w:p>
    <w:p>
      <w:pPr>
        <w:spacing w:after="100" w:line="360" w:lineRule="auto" w:before="0"/>
      </w:pPr>
      <w:r>
        <w:rPr>
          <w:b w:val="0"/>
        </w:rPr>
        <w:t>32. Which article of the Indian Constitution provides freedom to manage its own affairs in matters of religion?</w:t>
      </w:r>
    </w:p>
    <w:p>
      <w:pPr>
        <w:spacing w:before="0"/>
      </w:pPr>
      <w:r>
        <w:rPr>
          <w:b w:val="0"/>
        </w:rPr>
      </w:r>
    </w:p>
    <w:p>
      <w:pPr>
        <w:spacing w:after="100" w:before="0"/>
      </w:pPr>
      <w:r>
        <w:rPr>
          <w:b w:val="0"/>
        </w:rPr>
        <w:t>A. Article 26</w:t>
      </w:r>
    </w:p>
    <w:p>
      <w:pPr>
        <w:spacing w:after="100" w:before="0"/>
      </w:pPr>
      <w:r>
        <w:rPr>
          <w:b w:val="0"/>
        </w:rPr>
        <w:t>B. Article 210</w:t>
      </w:r>
    </w:p>
    <w:p>
      <w:pPr>
        <w:spacing w:after="100" w:before="0"/>
      </w:pPr>
      <w:r>
        <w:rPr>
          <w:b w:val="0"/>
        </w:rPr>
        <w:t>C. Article 5</w:t>
      </w:r>
    </w:p>
    <w:p>
      <w:pPr>
        <w:spacing w:after="100" w:before="0"/>
      </w:pPr>
      <w:r>
        <w:rPr>
          <w:b w:val="0"/>
        </w:rPr>
        <w:t>D. Article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26 states that every religious denomination or any section thereof shall have the right to establish and maintain institutions for religious and charitable purposes; to manage its own affairs in matters of religion; to acquire and administer its own properties in accordance with law.</w:t>
      </w:r>
    </w:p>
    <w:p>
      <w:pPr>
        <w:spacing w:before="0"/>
      </w:pPr>
      <w:r>
        <w:rPr>
          <w:b w:val="0"/>
        </w:rPr>
      </w:r>
    </w:p>
    <w:p>
      <w:pPr>
        <w:spacing w:after="100" w:line="360" w:lineRule="auto" w:before="0"/>
      </w:pPr>
      <w:r>
        <w:rPr>
          <w:b w:val="0"/>
        </w:rPr>
        <w:t>33. Select the most appropriate option to fill in the blank. A nine-judge bench of the Supreme Court unanimously held that Indians have a/an ______ protected fundamental right to privacy.</w:t>
      </w:r>
    </w:p>
    <w:p>
      <w:pPr>
        <w:spacing w:before="0"/>
      </w:pPr>
      <w:r>
        <w:rPr>
          <w:b w:val="0"/>
        </w:rPr>
      </w:r>
    </w:p>
    <w:p>
      <w:pPr>
        <w:spacing w:after="100" w:before="0"/>
      </w:pPr>
      <w:r>
        <w:rPr>
          <w:b w:val="0"/>
        </w:rPr>
        <w:t>A. permeably</w:t>
      </w:r>
    </w:p>
    <w:p>
      <w:pPr>
        <w:spacing w:after="100" w:before="0"/>
      </w:pPr>
      <w:r>
        <w:rPr>
          <w:b w:val="0"/>
        </w:rPr>
        <w:t>B. constitutionally</w:t>
      </w:r>
    </w:p>
    <w:p>
      <w:pPr>
        <w:spacing w:after="100" w:before="0"/>
      </w:pPr>
      <w:r>
        <w:rPr>
          <w:b w:val="0"/>
        </w:rPr>
        <w:t>C. indigenously</w:t>
      </w:r>
    </w:p>
    <w:p>
      <w:pPr>
        <w:spacing w:after="100" w:before="0"/>
      </w:pPr>
      <w:r>
        <w:rPr>
          <w:b w:val="0"/>
        </w:rPr>
        <w:t>D. unethically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"constitutionally". Key Points Additional Information Let us see the meaning of other options too.</w:t>
      </w:r>
    </w:p>
    <w:p>
      <w:pPr>
        <w:spacing w:before="0"/>
      </w:pPr>
      <w:r>
        <w:rPr>
          <w:b w:val="0"/>
        </w:rPr>
        <w:t>• In the given options, "constitutionally" is the most appropriate word to fill in the blank.</w:t>
      </w:r>
    </w:p>
    <w:p>
      <w:pPr>
        <w:spacing w:before="0"/>
      </w:pPr>
      <w:r>
        <w:rPr>
          <w:b w:val="0"/>
        </w:rPr>
        <w:t>• The word 'constitutionally' means in a way that is in accordance with a political constitution. Example: "basic constitutionally mandated rights".</w:t>
      </w:r>
    </w:p>
    <w:p>
      <w:pPr>
        <w:spacing w:before="0"/>
      </w:pPr>
      <w:r>
        <w:rPr>
          <w:b w:val="0"/>
        </w:rPr>
        <w:t>• Thus, option 2) is the correct alternative.</w:t>
      </w:r>
    </w:p>
    <w:p>
      <w:pPr>
        <w:spacing w:before="0"/>
      </w:pPr>
      <w:r>
        <w:rPr>
          <w:b w:val="0"/>
        </w:rPr>
        <w:t>• Permeably: Being permeable or being able to pass through, especially when referring to materials where liquids can pass through or through which they can be absorbed. Example: Wood is oil-permeable.</w:t>
      </w:r>
    </w:p>
    <w:p>
      <w:pPr>
        <w:spacing w:before="0"/>
      </w:pPr>
      <w:r>
        <w:rPr>
          <w:b w:val="0"/>
        </w:rPr>
        <w:t>• Indigenously: having its source, growth, or production in a specific location or region. Example: Cotton is indigenously produced in India and exported to the foreign countries.</w:t>
      </w:r>
    </w:p>
    <w:p>
      <w:pPr>
        <w:spacing w:before="0"/>
      </w:pPr>
      <w:r>
        <w:rPr>
          <w:b w:val="0"/>
        </w:rPr>
        <w:t>• Unethically: Something that is morally wrong. Example: Companies are often tempted to act unethically in the way they procure sales.</w:t>
      </w:r>
    </w:p>
    <w:p>
      <w:pPr>
        <w:spacing w:before="0"/>
      </w:pPr>
      <w:r>
        <w:rPr>
          <w:b w:val="0"/>
        </w:rPr>
      </w:r>
    </w:p>
    <w:p>
      <w:pPr>
        <w:spacing w:after="100" w:line="360" w:lineRule="auto" w:before="0"/>
      </w:pPr>
      <w:r>
        <w:rPr>
          <w:b w:val="0"/>
        </w:rPr>
        <w:t>34. Which of the following Articles of the Indian Constitution is related to the Right to Freedom?</w:t>
      </w:r>
    </w:p>
    <w:p>
      <w:pPr>
        <w:spacing w:before="0"/>
      </w:pPr>
      <w:r>
        <w:rPr>
          <w:b w:val="0"/>
        </w:rPr>
      </w:r>
    </w:p>
    <w:p>
      <w:pPr>
        <w:spacing w:after="100" w:before="0"/>
      </w:pPr>
      <w:r>
        <w:rPr>
          <w:b w:val="0"/>
        </w:rPr>
        <w:t>A. Article 17</w:t>
      </w:r>
    </w:p>
    <w:p>
      <w:pPr>
        <w:spacing w:after="100" w:before="0"/>
      </w:pPr>
      <w:r>
        <w:rPr>
          <w:b w:val="0"/>
        </w:rPr>
        <w:t>B. Article 19</w:t>
      </w:r>
    </w:p>
    <w:p>
      <w:pPr>
        <w:spacing w:after="100" w:before="0"/>
      </w:pPr>
      <w:r>
        <w:rPr>
          <w:b w:val="0"/>
        </w:rPr>
        <w:t>C. Article 18</w:t>
      </w:r>
    </w:p>
    <w:p>
      <w:pPr>
        <w:spacing w:after="100" w:before="0"/>
      </w:pPr>
      <w:r>
        <w:rPr>
          <w:b w:val="0"/>
        </w:rPr>
        <w:t>D. Article 16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19. Key Points Additional Information</w:t>
      </w:r>
    </w:p>
    <w:p>
      <w:pPr>
        <w:spacing w:before="0"/>
      </w:pPr>
      <w:r>
        <w:rPr>
          <w:b w:val="0"/>
        </w:rPr>
        <w:t>• Article 19:- The Right to Freedom is enshrined in Article 19 of the Indian Constitution.</w:t>
      </w:r>
    </w:p>
    <w:p>
      <w:pPr>
        <w:spacing w:before="0"/>
      </w:pPr>
      <w:r>
        <w:rPr>
          <w:b w:val="0"/>
        </w:rPr>
        <w:t>• Article 19 guarantees six freedoms to the citizens of India, namely, freedom of speech and expression, freedom of assembly, freedom of association, freedom of movement, freedom of residence, and freedom of profession, occupation, trade, or business.</w:t>
      </w:r>
    </w:p>
    <w:p>
      <w:pPr>
        <w:spacing w:before="0"/>
      </w:pPr>
      <w:r>
        <w:rPr>
          <w:b w:val="0"/>
        </w:rPr>
        <w:t>• These freedoms are subject to reasonable restrictions in the interest of sovereignty and integrity of India, the security of the State, friendly relations with foreign countries, public order, decency or morality, or in relation to contempt of court, defamation, or incitement to an offense.</w:t>
      </w:r>
    </w:p>
    <w:p>
      <w:pPr>
        <w:spacing w:before="0"/>
      </w:pPr>
      <w:r>
        <w:rPr>
          <w:b w:val="0"/>
        </w:rPr>
        <w:t>• Article 17 deals with the abolition of untouchability.</w:t>
      </w:r>
    </w:p>
    <w:p>
      <w:pPr>
        <w:spacing w:before="0"/>
      </w:pPr>
      <w:r>
        <w:rPr>
          <w:b w:val="0"/>
        </w:rPr>
        <w:t>• Article 18 deals with the abolition of titles.</w:t>
      </w:r>
    </w:p>
    <w:p>
      <w:pPr>
        <w:spacing w:before="0"/>
      </w:pPr>
      <w:r>
        <w:rPr>
          <w:b w:val="0"/>
        </w:rPr>
        <w:t>• Article 16 deals with equality of opportunity in matters of public employment.</w:t>
      </w:r>
    </w:p>
    <w:p>
      <w:pPr>
        <w:spacing w:before="0"/>
      </w:pPr>
      <w:r>
        <w:rPr>
          <w:b w:val="0"/>
        </w:rPr>
      </w:r>
    </w:p>
    <w:p>
      <w:pPr>
        <w:spacing w:after="100" w:line="360" w:lineRule="auto" w:before="0"/>
      </w:pPr>
      <w:r>
        <w:rPr>
          <w:b w:val="0"/>
        </w:rPr>
        <w:t>35. Which of the following Articles of the Constitution of India details 'Prohibition of discrimination on grounds of religion, race, caste, sex or place of birth'?</w:t>
      </w:r>
    </w:p>
    <w:p>
      <w:pPr>
        <w:spacing w:before="0"/>
      </w:pPr>
      <w:r>
        <w:rPr>
          <w:b w:val="0"/>
        </w:rPr>
      </w:r>
    </w:p>
    <w:p>
      <w:pPr>
        <w:spacing w:after="100" w:before="0"/>
      </w:pPr>
      <w:r>
        <w:rPr>
          <w:b w:val="0"/>
        </w:rPr>
        <w:t>A. Article 10</w:t>
      </w:r>
    </w:p>
    <w:p>
      <w:pPr>
        <w:spacing w:after="100" w:before="0"/>
      </w:pPr>
      <w:r>
        <w:rPr>
          <w:b w:val="0"/>
        </w:rPr>
        <w:t>B. Article 15</w:t>
      </w:r>
    </w:p>
    <w:p>
      <w:pPr>
        <w:spacing w:after="100" w:before="0"/>
      </w:pPr>
      <w:r>
        <w:rPr>
          <w:b w:val="0"/>
        </w:rPr>
        <w:t>C. Article 27</w:t>
      </w:r>
    </w:p>
    <w:p>
      <w:pPr>
        <w:spacing w:after="100" w:before="0"/>
      </w:pPr>
      <w:r>
        <w:rPr>
          <w:b w:val="0"/>
        </w:rPr>
        <w:t>D. Article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15. Important Points Additional Information Article Details Article 10 Article 22 Article 27</w:t>
      </w:r>
    </w:p>
    <w:p>
      <w:pPr>
        <w:spacing w:before="0"/>
      </w:pPr>
      <w:r>
        <w:rPr>
          <w:b w:val="0"/>
        </w:rPr>
        <w:t>• Article 15 of the Constitution of India details 'Prohibition of discrimination on grounds of religion, race, caste, sex or place of birth'.</w:t>
      </w:r>
    </w:p>
    <w:p>
      <w:pPr>
        <w:spacing w:before="0"/>
      </w:pPr>
      <w:r>
        <w:rPr>
          <w:b w:val="0"/>
        </w:rPr>
        <w:t>• Article 15 (Prohibition of Discrimination on the grounds of religion, race, caste, sex, or place of birth): (1) The State shall not discriminate against any citizen on grounds of religion, race, caste, sex, or place of birth.</w:t>
      </w:r>
    </w:p>
    <w:p>
      <w:pPr>
        <w:spacing w:before="0"/>
      </w:pPr>
      <w:r>
        <w:rPr>
          <w:b w:val="0"/>
        </w:rPr>
        <w:t>• (2) No citizen shall be subject to any disability, liability, restriction, or condition on grounds of religion, race, caste, sex, or place of birth. (a) Access to shops, public restaurants, hotels, and places of public entertainment.</w:t>
      </w:r>
    </w:p>
    <w:p>
      <w:pPr>
        <w:spacing w:before="0"/>
      </w:pPr>
      <w:r>
        <w:rPr>
          <w:b w:val="0"/>
        </w:rPr>
        <w:t>• (b) the use of dedicated wells, tanks, bathing ghats, roads, and places of public resort for the use of the general public.</w:t>
      </w:r>
    </w:p>
    <w:p>
      <w:pPr>
        <w:spacing w:before="0"/>
      </w:pPr>
      <w:r>
        <w:rPr>
          <w:b w:val="0"/>
        </w:rPr>
        <w:t>• (3) Nothing in this article shall prevent the State from making any special provision for women and children.</w:t>
      </w:r>
    </w:p>
    <w:p>
      <w:pPr>
        <w:spacing w:before="0"/>
      </w:pPr>
      <w:r>
        <w:rPr>
          <w:b w:val="0"/>
        </w:rPr>
        <w:t>• (4) Nothing in this article or clause (2) of Article 29 shall prevent the State from making any special provision for any socially or educationally backward classes of citizens or for the Scheduled Castes and the Scheduled Tribes.</w:t>
      </w:r>
    </w:p>
    <w:p>
      <w:pPr>
        <w:spacing w:before="0"/>
      </w:pPr>
      <w:r>
        <w:rPr>
          <w:b w:val="0"/>
        </w:rPr>
        <w:t>• Continuance of Rights of citizenship- Every citizen who is OR deemed to be a citizen of India or any of the foregoing provisions of this part shall subject to the provisions of any law that may be made by the parliament, continue to be a citizen.</w:t>
      </w:r>
    </w:p>
    <w:p>
      <w:pPr>
        <w:spacing w:before="0"/>
      </w:pPr>
      <w:r>
        <w:rPr>
          <w:b w:val="0"/>
        </w:rPr>
        <w:t>• It is a fundamental right that safeguards the rights of the individuals who have been arrested and detained for committing an offense.</w:t>
      </w:r>
    </w:p>
    <w:p>
      <w:pPr>
        <w:spacing w:before="0"/>
      </w:pPr>
      <w:r>
        <w:rPr>
          <w:b w:val="0"/>
        </w:rPr>
        <w:t>• Freedom as to payment of taxes for the promotion of any particular religion.</w:t>
      </w:r>
    </w:p>
    <w:p>
      <w:pPr>
        <w:spacing w:before="0"/>
      </w:pPr>
      <w:r>
        <w:rPr>
          <w:b w:val="0"/>
        </w:rPr>
      </w:r>
    </w:p>
    <w:p>
      <w:pPr>
        <w:spacing w:after="100" w:line="360" w:lineRule="auto" w:before="0"/>
      </w:pPr>
      <w:r>
        <w:rPr>
          <w:b w:val="0"/>
        </w:rPr>
        <w:t>36. Which of the following articles guarantees the Right to Equality before the Law and the Right to Equal Protection of the Laws?</w:t>
      </w:r>
    </w:p>
    <w:p>
      <w:pPr>
        <w:spacing w:before="0"/>
      </w:pPr>
      <w:r>
        <w:rPr>
          <w:b w:val="0"/>
        </w:rPr>
      </w:r>
    </w:p>
    <w:p>
      <w:pPr>
        <w:spacing w:after="100" w:before="0"/>
      </w:pPr>
      <w:r>
        <w:rPr>
          <w:b w:val="0"/>
        </w:rPr>
        <w:t>A. Article 14</w:t>
      </w:r>
    </w:p>
    <w:p>
      <w:pPr>
        <w:spacing w:after="100" w:before="0"/>
      </w:pPr>
      <w:r>
        <w:rPr>
          <w:b w:val="0"/>
        </w:rPr>
        <w:t>B. Article 16</w:t>
      </w:r>
    </w:p>
    <w:p>
      <w:pPr>
        <w:spacing w:after="100" w:before="0"/>
      </w:pPr>
      <w:r>
        <w:rPr>
          <w:b w:val="0"/>
        </w:rPr>
        <w:t>C. Article 17</w:t>
      </w:r>
    </w:p>
    <w:p>
      <w:pPr>
        <w:spacing w:after="100" w:before="0"/>
      </w:pPr>
      <w:r>
        <w:rPr>
          <w:b w:val="0"/>
        </w:rPr>
        <w:t>D. Article 15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Article 14 of the Indian Constitution guarantees the Right to Equality before the Law and the Right to Equal Protection of the Laws, ensuring all individuals are treated equally by the law without discrimination based on religion, race, caste, sex, or place of birth. This fundamental right applies to both citizens and non-citizens. The Constitution of India, adopted on 26th November 1949 and effective from 26th January 1950, is the longest written constitution in the world, establishing the framework for government institutions, fundamental rights, and the principles of justice, equality, and liberty in a sovereign, socialist, secular, and democratic republic.</w:t>
      </w:r>
    </w:p>
    <w:p>
      <w:pPr>
        <w:spacing w:before="0"/>
      </w:pPr>
      <w:r>
        <w:rPr>
          <w:b w:val="0"/>
        </w:rPr>
      </w:r>
    </w:p>
    <w:p>
      <w:pPr>
        <w:spacing w:after="100" w:line="360" w:lineRule="auto" w:before="0"/>
      </w:pPr>
      <w:r>
        <w:rPr>
          <w:b w:val="0"/>
        </w:rPr>
        <w:t>37. How many fundamental rights and fundamental duties are prescribed in the Constitution of India?</w:t>
      </w:r>
    </w:p>
    <w:p>
      <w:pPr>
        <w:spacing w:before="0"/>
      </w:pPr>
      <w:r>
        <w:rPr>
          <w:b w:val="0"/>
        </w:rPr>
      </w:r>
    </w:p>
    <w:p>
      <w:pPr>
        <w:spacing w:after="100" w:before="0"/>
      </w:pPr>
      <w:r>
        <w:rPr>
          <w:b w:val="0"/>
        </w:rPr>
        <w:t>A. Seven and eleven, respectively</w:t>
      </w:r>
    </w:p>
    <w:p>
      <w:pPr>
        <w:spacing w:after="100" w:before="0"/>
      </w:pPr>
      <w:r>
        <w:rPr>
          <w:b w:val="0"/>
        </w:rPr>
        <w:t>B. Seven and ten, respectively</w:t>
      </w:r>
    </w:p>
    <w:p>
      <w:pPr>
        <w:spacing w:after="100" w:before="0"/>
      </w:pPr>
      <w:r>
        <w:rPr>
          <w:b w:val="0"/>
        </w:rPr>
        <w:t>C. Six and eleven, respectively</w:t>
      </w:r>
    </w:p>
    <w:p>
      <w:pPr>
        <w:spacing w:after="100" w:before="0"/>
      </w:pPr>
      <w:r>
        <w:rPr>
          <w:b w:val="0"/>
        </w:rPr>
        <w:t>D. Eight and ten, respectively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Six and eleven, respectively. Originally ten in number, the fundamental duties were increased to eleven by the 86th Amendment in 2002, which added a duty on every parent or guardian to ensure that their child or ward was provided opportunities for education between the ages of six and fourteen years.</w:t>
      </w:r>
    </w:p>
    <w:p>
      <w:pPr>
        <w:spacing w:before="0"/>
      </w:pPr>
      <w:r>
        <w:rPr>
          <w:b w:val="0"/>
        </w:rPr>
      </w:r>
    </w:p>
    <w:p>
      <w:pPr>
        <w:spacing w:after="100" w:line="360" w:lineRule="auto" w:before="0"/>
      </w:pPr>
      <w:r>
        <w:rPr>
          <w:b w:val="0"/>
        </w:rPr>
        <w:t>38. Which of the following Articles are related to Right Against Exploitation?</w:t>
      </w:r>
    </w:p>
    <w:p>
      <w:pPr>
        <w:spacing w:before="0"/>
      </w:pPr>
      <w:r>
        <w:rPr>
          <w:b w:val="0"/>
        </w:rPr>
      </w:r>
    </w:p>
    <w:p>
      <w:pPr>
        <w:spacing w:after="100" w:before="0"/>
      </w:pPr>
      <w:r>
        <w:rPr>
          <w:b w:val="0"/>
        </w:rPr>
        <w:t>A. Article 28-29</w:t>
      </w:r>
    </w:p>
    <w:p>
      <w:pPr>
        <w:spacing w:after="100" w:before="0"/>
      </w:pPr>
      <w:r>
        <w:rPr>
          <w:b w:val="0"/>
        </w:rPr>
        <w:t>B. Article 23-24</w:t>
      </w:r>
    </w:p>
    <w:p>
      <w:pPr>
        <w:spacing w:after="100" w:before="0"/>
      </w:pPr>
      <w:r>
        <w:rPr>
          <w:b w:val="0"/>
        </w:rPr>
        <w:t>C. Article 31-32</w:t>
      </w:r>
    </w:p>
    <w:p>
      <w:pPr>
        <w:spacing w:after="100" w:before="0"/>
      </w:pPr>
      <w:r>
        <w:rPr>
          <w:b w:val="0"/>
        </w:rPr>
        <w:t>D. Article 25-26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 23-24Key Points Additional Information</w:t>
      </w:r>
    </w:p>
    <w:p>
      <w:pPr>
        <w:spacing w:before="0"/>
      </w:pPr>
      <w:r>
        <w:rPr>
          <w:b w:val="0"/>
        </w:rPr>
        <w:t>• Articles 23 and 24 of the Indian Constitution are related to the Right Against Exploitation:</w:t>
      </w:r>
    </w:p>
    <w:p>
      <w:pPr>
        <w:spacing w:before="0"/>
      </w:pPr>
      <w:r>
        <w:rPr>
          <w:b w:val="0"/>
        </w:rPr>
        <w:t>• Article 23</w:t>
      </w:r>
    </w:p>
    <w:p>
      <w:pPr>
        <w:spacing w:before="0"/>
      </w:pPr>
      <w:r>
        <w:rPr>
          <w:b w:val="0"/>
        </w:rPr>
        <w:t>• Prohibits human trafficking, forced labor, and any act of compelling a person to work without wages.</w:t>
      </w:r>
    </w:p>
    <w:p>
      <w:pPr>
        <w:spacing w:before="0"/>
      </w:pPr>
      <w:r>
        <w:rPr>
          <w:b w:val="0"/>
        </w:rPr>
        <w:t>• It also recognizes the inherent dignity and rights of individuals.</w:t>
      </w:r>
    </w:p>
    <w:p>
      <w:pPr>
        <w:spacing w:before="0"/>
      </w:pPr>
      <w:r>
        <w:rPr>
          <w:b w:val="0"/>
        </w:rPr>
        <w:t>• Article 24</w:t>
      </w:r>
    </w:p>
    <w:p>
      <w:pPr>
        <w:spacing w:before="0"/>
      </w:pPr>
      <w:r>
        <w:rPr>
          <w:b w:val="0"/>
        </w:rPr>
        <w:t>• Prohibits the employment of children below the age of 14 in factories, mines, and other hazardous jobs.</w:t>
      </w:r>
    </w:p>
    <w:p>
      <w:pPr>
        <w:spacing w:before="0"/>
      </w:pPr>
      <w:r>
        <w:rPr>
          <w:b w:val="0"/>
        </w:rPr>
        <w:t>• It also bars the employment of children between 14 and 18 years of age in any hazardous occupations.</w:t>
      </w:r>
    </w:p>
    <w:p>
      <w:pPr>
        <w:spacing w:before="0"/>
      </w:pPr>
      <w:r>
        <w:rPr>
          <w:b w:val="0"/>
        </w:rPr>
        <w:t>• The Right Against Exploitation is one of the fundamental rights enshrined in Part III of the Constitution.</w:t>
      </w:r>
    </w:p>
    <w:p>
      <w:pPr>
        <w:spacing w:before="0"/>
      </w:pPr>
      <w:r>
        <w:rPr>
          <w:b w:val="0"/>
        </w:rPr>
        <w:t>• The Constitution's Articles 12 to 35 provide for six Fundamental Rights of India.</w:t>
      </w:r>
    </w:p>
    <w:p>
      <w:pPr>
        <w:spacing w:before="0"/>
      </w:pPr>
      <w:r>
        <w:rPr>
          <w:b w:val="0"/>
        </w:rPr>
        <w:t>• Articles 28–29 of the Indian Constitution are part of the Fundamental Rights in Part III of the Constitution, which also includes: Article 28: Deals with the freedom of religion in educational institutions</w:t>
      </w:r>
    </w:p>
    <w:p>
      <w:pPr>
        <w:spacing w:before="0"/>
      </w:pPr>
      <w:r>
        <w:rPr>
          <w:b w:val="0"/>
        </w:rPr>
        <w:t>• Article 29: Deals with cultural and educational rights, including the right to conserve a distinct language, script, or culture, and the right to be admitted to state-maintained educational institutions without discrimination</w:t>
      </w:r>
    </w:p>
    <w:p>
      <w:pPr>
        <w:spacing w:before="0"/>
      </w:pPr>
      <w:r>
        <w:rPr>
          <w:b w:val="0"/>
        </w:rPr>
        <w:t>• Articles 25–28: Deal with the freedom of religion</w:t>
      </w:r>
    </w:p>
    <w:p>
      <w:pPr>
        <w:spacing w:before="0"/>
      </w:pPr>
      <w:r>
        <w:rPr>
          <w:b w:val="0"/>
        </w:rPr>
        <w:t>• Article 32: Deals with the right to constitutional remedies</w:t>
      </w:r>
    </w:p>
    <w:p>
      <w:pPr>
        <w:spacing w:before="0"/>
      </w:pPr>
      <w:r>
        <w:rPr>
          <w:b w:val="0"/>
        </w:rPr>
        <w:t>• Here are some other fundamental rights in the Constitution:</w:t>
      </w:r>
    </w:p>
    <w:p>
      <w:pPr>
        <w:spacing w:before="0"/>
      </w:pPr>
      <w:r>
        <w:rPr>
          <w:b w:val="0"/>
        </w:rPr>
        <w:t>• Articles 14–18: Deal with the right to equality</w:t>
      </w:r>
    </w:p>
    <w:p>
      <w:pPr>
        <w:spacing w:before="0"/>
      </w:pPr>
      <w:r>
        <w:rPr>
          <w:b w:val="0"/>
        </w:rPr>
        <w:t>• Articles 19–22: Deal with the right to freedom</w:t>
      </w:r>
    </w:p>
    <w:p>
      <w:pPr>
        <w:spacing w:before="0"/>
      </w:pPr>
      <w:r>
        <w:rPr>
          <w:b w:val="0"/>
        </w:rPr>
      </w:r>
    </w:p>
    <w:p>
      <w:pPr>
        <w:spacing w:after="100" w:line="360" w:lineRule="auto" w:before="0"/>
      </w:pPr>
      <w:r>
        <w:rPr>
          <w:b w:val="0"/>
        </w:rPr>
        <w:t>39. Right to freedom of speech and expression is given under:</w:t>
      </w:r>
    </w:p>
    <w:p>
      <w:pPr>
        <w:spacing w:before="0"/>
      </w:pPr>
      <w:r>
        <w:rPr>
          <w:b w:val="0"/>
        </w:rPr>
      </w:r>
    </w:p>
    <w:p>
      <w:pPr>
        <w:spacing w:after="100" w:before="0"/>
      </w:pPr>
      <w:r>
        <w:rPr>
          <w:b w:val="0"/>
        </w:rPr>
        <w:t>A. Article 19</w:t>
      </w:r>
    </w:p>
    <w:p>
      <w:pPr>
        <w:spacing w:after="100" w:before="0"/>
      </w:pPr>
      <w:r>
        <w:rPr>
          <w:b w:val="0"/>
        </w:rPr>
        <w:t>B. Article 20</w:t>
      </w:r>
    </w:p>
    <w:p>
      <w:pPr>
        <w:spacing w:after="100" w:before="0"/>
      </w:pPr>
      <w:r>
        <w:rPr>
          <w:b w:val="0"/>
        </w:rPr>
        <w:t>C. Article 30</w:t>
      </w:r>
    </w:p>
    <w:p>
      <w:pPr>
        <w:spacing w:after="100" w:before="0"/>
      </w:pPr>
      <w:r>
        <w:rPr>
          <w:b w:val="0"/>
        </w:rPr>
        <w:t>D. Article 32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Right to Freedom of Speech and Expression is provided under Article 19(1)(a) of the Indian Constitution. This right includes the ability to propagate one's views, access information, freedom of the press, criticize the government, and engage in commercial speech. However, Article 19 is not absolute and allows the state to impose reasonable restrictions for reasons such as the sovereignty and integrity of India, state security, foreign relations, public order, decency or morality, and contempt of court. This ensures a balance between individual freedoms and societal interests.</w:t>
      </w:r>
    </w:p>
    <w:p>
      <w:pPr>
        <w:spacing w:before="0"/>
      </w:pPr>
      <w:r>
        <w:rPr>
          <w:b w:val="0"/>
        </w:rPr>
      </w:r>
    </w:p>
    <w:p>
      <w:pPr>
        <w:spacing w:after="100" w:line="360" w:lineRule="auto" w:before="0"/>
      </w:pPr>
      <w:r>
        <w:rPr>
          <w:b w:val="0"/>
        </w:rPr>
        <w:t>40. In India which of the following statements regarding Fundamental Duty is NOT correct ?</w:t>
      </w:r>
    </w:p>
    <w:p>
      <w:pPr>
        <w:spacing w:before="0"/>
      </w:pPr>
      <w:r>
        <w:rPr>
          <w:b w:val="0"/>
        </w:rPr>
      </w:r>
    </w:p>
    <w:p>
      <w:pPr>
        <w:spacing w:after="100" w:before="0"/>
      </w:pPr>
      <w:r>
        <w:rPr>
          <w:b w:val="0"/>
        </w:rPr>
        <w:t>A. Total number of Fundamental Duties are 11</w:t>
      </w:r>
    </w:p>
    <w:p>
      <w:pPr>
        <w:spacing w:after="100" w:before="0"/>
      </w:pPr>
      <w:r>
        <w:rPr>
          <w:b w:val="0"/>
        </w:rPr>
        <w:t>B. Article 51 - A is related to Fundamental Duties</w:t>
      </w:r>
    </w:p>
    <w:p>
      <w:pPr>
        <w:spacing w:after="100" w:before="0"/>
      </w:pPr>
      <w:r>
        <w:rPr>
          <w:b w:val="0"/>
        </w:rPr>
        <w:t>C. Inserted by 43rd Constitutional Amendment</w:t>
      </w:r>
    </w:p>
    <w:p>
      <w:pPr>
        <w:spacing w:after="100" w:before="0"/>
      </w:pPr>
      <w:r>
        <w:rPr>
          <w:b w:val="0"/>
        </w:rPr>
        <w:t>D. Incorporated in Part IV - A of the Constitution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42nd Amendment of the Constitution passed in 1976, introduced the enumeration of Fundamental Duties for citizens.</w:t>
      </w:r>
    </w:p>
    <w:p>
      <w:pPr>
        <w:spacing w:before="0"/>
      </w:pPr>
      <w:r>
        <w:rPr>
          <w:b w:val="0"/>
        </w:rPr>
      </w:r>
    </w:p>
    <w:p>
      <w:pPr>
        <w:spacing w:after="100" w:line="360" w:lineRule="auto" w:before="0"/>
      </w:pPr>
      <w:r>
        <w:rPr>
          <w:b w:val="0"/>
        </w:rPr>
        <w:t>41. If an Indian citizen is denied entry to a public place because of his caste, which of the following Fundamental Rights is denied to him?</w:t>
      </w:r>
    </w:p>
    <w:p>
      <w:pPr>
        <w:spacing w:before="0"/>
      </w:pPr>
      <w:r>
        <w:rPr>
          <w:b w:val="0"/>
        </w:rPr>
      </w:r>
    </w:p>
    <w:p>
      <w:pPr>
        <w:spacing w:after="100" w:before="0"/>
      </w:pPr>
      <w:r>
        <w:rPr>
          <w:b w:val="0"/>
        </w:rPr>
        <w:t>A. Right to constitutional remedies</w:t>
      </w:r>
    </w:p>
    <w:p>
      <w:pPr>
        <w:spacing w:after="100" w:before="0"/>
      </w:pPr>
      <w:r>
        <w:rPr>
          <w:b w:val="0"/>
        </w:rPr>
        <w:t>B. Right against exploitation</w:t>
      </w:r>
    </w:p>
    <w:p>
      <w:pPr>
        <w:spacing w:after="100" w:before="0"/>
      </w:pPr>
      <w:r>
        <w:rPr>
          <w:b w:val="0"/>
        </w:rPr>
        <w:t>C. Right to equality</w:t>
      </w:r>
    </w:p>
    <w:p>
      <w:pPr>
        <w:spacing w:after="100" w:before="0"/>
      </w:pPr>
      <w:r>
        <w:rPr>
          <w:b w:val="0"/>
        </w:rPr>
        <w:t>D. Cultural and educational right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Right to Equality, enshrined in Articles 14 to 18 of the Indian Constitution, prohibits discrimination based on caste, religion, race, sex, or place of birth. Denial of entry to a public place due to caste violates Article 15(2), which ensures equal access to public spaces for all citizens.</w:t>
      </w:r>
    </w:p>
    <w:p>
      <w:pPr>
        <w:spacing w:before="0"/>
      </w:pPr>
      <w:r>
        <w:rPr>
          <w:b w:val="0"/>
        </w:rPr>
      </w:r>
    </w:p>
    <w:p>
      <w:pPr>
        <w:spacing w:after="100" w:line="360" w:lineRule="auto" w:before="0"/>
      </w:pPr>
      <w:r>
        <w:rPr>
          <w:b w:val="0"/>
        </w:rPr>
        <w:t>42. Which of the following Article of the Constitution of India prohibits employment of children in factories etc.?</w:t>
      </w:r>
    </w:p>
    <w:p>
      <w:pPr>
        <w:spacing w:before="0"/>
      </w:pPr>
      <w:r>
        <w:rPr>
          <w:b w:val="0"/>
        </w:rPr>
      </w:r>
    </w:p>
    <w:p>
      <w:pPr>
        <w:spacing w:after="100" w:before="0"/>
      </w:pPr>
      <w:r>
        <w:rPr>
          <w:b w:val="0"/>
        </w:rPr>
        <w:t>A. 31</w:t>
      </w:r>
    </w:p>
    <w:p>
      <w:pPr>
        <w:spacing w:after="100" w:before="0"/>
      </w:pPr>
      <w:r>
        <w:rPr>
          <w:b w:val="0"/>
        </w:rPr>
        <w:t>B. 17</w:t>
      </w:r>
    </w:p>
    <w:p>
      <w:pPr>
        <w:spacing w:after="100" w:before="0"/>
      </w:pPr>
      <w:r>
        <w:rPr>
          <w:b w:val="0"/>
        </w:rPr>
        <w:t>C. 24</w:t>
      </w:r>
    </w:p>
    <w:p>
      <w:pPr>
        <w:spacing w:after="100" w:before="0"/>
      </w:pPr>
      <w:r>
        <w:rPr>
          <w:b w:val="0"/>
        </w:rPr>
        <w:t>D. 21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24. Key Points Important Points</w:t>
      </w:r>
    </w:p>
    <w:p>
      <w:pPr>
        <w:spacing w:before="0"/>
      </w:pPr>
      <w:r>
        <w:rPr>
          <w:b w:val="0"/>
        </w:rPr>
        <w:t>• Article 24 prohibits child labour. It mandates that No child below the age of 14 years shall be employed to work in any factory or mine or engaged in any other hazardous employment.</w:t>
      </w:r>
    </w:p>
    <w:p>
      <w:pPr>
        <w:spacing w:before="0"/>
      </w:pPr>
      <w:r>
        <w:rPr>
          <w:b w:val="0"/>
        </w:rPr>
        <w:t>• Article 31 states that no person shall be deprived of his/her property, except by authority of law. It is also mentioned that compensation would be paid to a person whose property has been taken for public purposes.</w:t>
      </w:r>
    </w:p>
    <w:p>
      <w:pPr>
        <w:spacing w:before="0"/>
      </w:pPr>
      <w:r>
        <w:rPr>
          <w:b w:val="0"/>
        </w:rPr>
        <w:t>• Article 31 with the subheading “Right to Property” has been omitted by the Constitution Forty-Fourth Amendment Act 1978.</w:t>
      </w:r>
    </w:p>
    <w:p>
      <w:pPr>
        <w:spacing w:before="0"/>
      </w:pPr>
      <w:r>
        <w:rPr>
          <w:b w:val="0"/>
        </w:rPr>
        <w:t>• Article 31(1) has been shifted to article 300A as a new insertion in Chapter IV in part XII of the constitution.</w:t>
      </w:r>
    </w:p>
    <w:p>
      <w:pPr>
        <w:spacing w:before="0"/>
      </w:pPr>
      <w:r>
        <w:rPr>
          <w:b w:val="0"/>
        </w:rPr>
        <w:t>• Article 17 of the Indian Constitution abolishes the practice of untouchability in any form. According to the provision of Article 17, “enforcement of any disability arising out of untouchability” is a punishable offence in accordance with the law.</w:t>
      </w:r>
    </w:p>
    <w:p>
      <w:pPr>
        <w:spacing w:before="0"/>
      </w:pPr>
      <w:r>
        <w:rPr>
          <w:b w:val="0"/>
        </w:rPr>
        <w:t>• Article 21 guarantees the protection of life and personal liberty to every individual. It states that "No person shall be deprived of his life and personal liberty except according to the procedure established by law.</w:t>
      </w:r>
    </w:p>
    <w:p>
      <w:pPr>
        <w:spacing w:before="0"/>
      </w:pPr>
      <w:r>
        <w:rPr>
          <w:b w:val="0"/>
        </w:rPr>
      </w:r>
    </w:p>
    <w:p>
      <w:pPr>
        <w:spacing w:after="100" w:line="360" w:lineRule="auto" w:before="0"/>
      </w:pPr>
      <w:r>
        <w:rPr>
          <w:b w:val="0"/>
        </w:rPr>
        <w:t>43. When was the right to property removed from the list of fundamental rights?</w:t>
      </w:r>
    </w:p>
    <w:p>
      <w:pPr>
        <w:spacing w:before="0"/>
      </w:pPr>
      <w:r>
        <w:rPr>
          <w:b w:val="0"/>
        </w:rPr>
      </w:r>
    </w:p>
    <w:p>
      <w:pPr>
        <w:spacing w:after="100" w:before="0"/>
      </w:pPr>
      <w:r>
        <w:rPr>
          <w:b w:val="0"/>
        </w:rPr>
        <w:t>A. 1977</w:t>
      </w:r>
    </w:p>
    <w:p>
      <w:pPr>
        <w:spacing w:after="100" w:before="0"/>
      </w:pPr>
      <w:r>
        <w:rPr>
          <w:b w:val="0"/>
        </w:rPr>
        <w:t>B. 1975</w:t>
      </w:r>
    </w:p>
    <w:p>
      <w:pPr>
        <w:spacing w:after="100" w:before="0"/>
      </w:pPr>
      <w:r>
        <w:rPr>
          <w:b w:val="0"/>
        </w:rPr>
        <w:t>C. 1978</w:t>
      </w:r>
    </w:p>
    <w:p>
      <w:pPr>
        <w:spacing w:after="100" w:before="0"/>
      </w:pPr>
      <w:r>
        <w:rPr>
          <w:b w:val="0"/>
        </w:rPr>
        <w:t>D. 1980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1978. Additional Information</w:t>
      </w:r>
    </w:p>
    <w:p>
      <w:pPr>
        <w:spacing w:before="0"/>
      </w:pPr>
      <w:r>
        <w:rPr>
          <w:b w:val="0"/>
        </w:rPr>
        <w:t>• Right to Property ceased to be a fundamental right with the 44th Constitution Amendment in 1978. It was made a Constitutional right under Article 300A.</w:t>
      </w:r>
    </w:p>
    <w:p>
      <w:pPr>
        <w:spacing w:before="0"/>
      </w:pPr>
      <w:r>
        <w:rPr>
          <w:b w:val="0"/>
        </w:rPr>
        <w:t>• Article 300A requires the state to follow due procedure and authority of law to deprive a person of his or her private property.</w:t>
      </w:r>
    </w:p>
    <w:p>
      <w:pPr>
        <w:spacing w:before="0"/>
      </w:pPr>
      <w:r>
        <w:rPr>
          <w:b w:val="0"/>
        </w:rPr>
        <w:t>• The concept of property and ownership are very closely related to each other. The two are mutually interdependent and correlative.</w:t>
      </w:r>
    </w:p>
    <w:p>
      <w:pPr>
        <w:spacing w:before="0"/>
      </w:pPr>
      <w:r>
        <w:rPr>
          <w:b w:val="0"/>
        </w:rPr>
        <w:t>• One necessary implies the existence of the other.</w:t>
      </w:r>
    </w:p>
    <w:p>
      <w:pPr>
        <w:spacing w:before="0"/>
      </w:pPr>
      <w:r>
        <w:rPr>
          <w:b w:val="0"/>
        </w:rPr>
        <w:t>• There can be no property without ownership and no ownership without property.</w:t>
      </w:r>
    </w:p>
    <w:p>
      <w:pPr>
        <w:spacing w:before="0"/>
      </w:pPr>
      <w:r>
        <w:rPr>
          <w:b w:val="0"/>
        </w:rPr>
        <w:t>• The Supreme Court has said in Commissioner, Hindu Religious Endowment V. K. Lakshmindra, that there is no reason why the word ‘property’ as used in Article 19(1) (f) of the constitution should not be given a liberal and wide connotation and should not be extended to those well-recognised types of interests which have the insignia or characteristic of proprietary rights.</w:t>
      </w:r>
    </w:p>
    <w:p>
      <w:pPr>
        <w:spacing w:before="0"/>
      </w:pPr>
      <w:r>
        <w:rPr>
          <w:b w:val="0"/>
        </w:rPr>
        <w:t>• After the Indian Independence, when the Constitution of India came into force on 26th January 1950, the right to property was included as a ‘fundamental right’ under Article 19(1)(f) and Article 31 in Part III, making it an enforceable right. Thereafter, Parliament passed the Constitution 44th Amendment which made the right to property an ordinary legal right under Article 300-A.</w:t>
      </w:r>
    </w:p>
    <w:p>
      <w:pPr>
        <w:spacing w:before="0"/>
      </w:pPr>
      <w:r>
        <w:rPr>
          <w:b w:val="0"/>
        </w:rPr>
      </w:r>
    </w:p>
    <w:p>
      <w:pPr>
        <w:spacing w:after="100" w:line="360" w:lineRule="auto" w:before="0"/>
      </w:pPr>
      <w:r>
        <w:rPr>
          <w:b w:val="0"/>
        </w:rPr>
        <w:t>44. Which Articles of the Indian Constitution describe Fundamental Rights?</w:t>
      </w:r>
    </w:p>
    <w:p>
      <w:pPr>
        <w:spacing w:before="0"/>
      </w:pPr>
      <w:r>
        <w:rPr>
          <w:b w:val="0"/>
        </w:rPr>
      </w:r>
    </w:p>
    <w:p>
      <w:pPr>
        <w:spacing w:after="100" w:before="0"/>
      </w:pPr>
      <w:r>
        <w:rPr>
          <w:b w:val="0"/>
        </w:rPr>
        <w:t>A. Articles 5 to 11</w:t>
      </w:r>
    </w:p>
    <w:p>
      <w:pPr>
        <w:spacing w:after="100" w:before="0"/>
      </w:pPr>
      <w:r>
        <w:rPr>
          <w:b w:val="0"/>
        </w:rPr>
        <w:t>B. Articles 12 to 35</w:t>
      </w:r>
    </w:p>
    <w:p>
      <w:pPr>
        <w:spacing w:after="100" w:before="0"/>
      </w:pPr>
      <w:r>
        <w:rPr>
          <w:b w:val="0"/>
        </w:rPr>
        <w:t>C. Articles 36 to 51</w:t>
      </w:r>
    </w:p>
    <w:p>
      <w:pPr>
        <w:spacing w:after="100" w:before="0"/>
      </w:pPr>
      <w:r>
        <w:rPr>
          <w:b w:val="0"/>
        </w:rPr>
        <w:t>D. Articles 52 to 62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Articles 12 to 35. Key Points Additional Information</w:t>
      </w:r>
    </w:p>
    <w:p>
      <w:pPr>
        <w:spacing w:before="0"/>
      </w:pPr>
      <w:r>
        <w:rPr>
          <w:b w:val="0"/>
        </w:rPr>
        <w:t>• The Fundamental Rights are enshrined in Part III of the Constitution (Articles 12-35).</w:t>
      </w:r>
    </w:p>
    <w:p>
      <w:pPr>
        <w:spacing w:before="0"/>
      </w:pPr>
      <w:r>
        <w:rPr>
          <w:b w:val="0"/>
        </w:rPr>
        <w:t>• Part III of the Constitution is described as the Magna Carta of India.</w:t>
      </w:r>
    </w:p>
    <w:p>
      <w:pPr>
        <w:spacing w:before="0"/>
      </w:pPr>
      <w:r>
        <w:rPr>
          <w:b w:val="0"/>
        </w:rPr>
        <w:t>• ‘Magna Carta’, the Charter of Rights issued by King John of England in 1215 was the first written document relating to the Fundamental Rights of citizens.</w:t>
      </w:r>
    </w:p>
    <w:p>
      <w:pPr>
        <w:spacing w:before="0"/>
      </w:pPr>
      <w:r>
        <w:rPr>
          <w:b w:val="0"/>
        </w:rPr>
        <w:t>• The Fundamental Rights: The Constitution of India provides for six Fundamental Rights: Right to equality (Articles 14–18)</w:t>
      </w:r>
    </w:p>
    <w:p>
      <w:pPr>
        <w:spacing w:before="0"/>
      </w:pPr>
      <w:r>
        <w:rPr>
          <w:b w:val="0"/>
        </w:rPr>
        <w:t>• Right to freedom (Articles 19–22)</w:t>
      </w:r>
    </w:p>
    <w:p>
      <w:pPr>
        <w:spacing w:before="0"/>
      </w:pPr>
      <w:r>
        <w:rPr>
          <w:b w:val="0"/>
        </w:rPr>
        <w:t>• Right against exploitation (Articles 23–24)</w:t>
      </w:r>
    </w:p>
    <w:p>
      <w:pPr>
        <w:spacing w:before="0"/>
      </w:pPr>
      <w:r>
        <w:rPr>
          <w:b w:val="0"/>
        </w:rPr>
        <w:t>• Right to freedom of religion (Articles 25–28)</w:t>
      </w:r>
    </w:p>
    <w:p>
      <w:pPr>
        <w:spacing w:before="0"/>
      </w:pPr>
      <w:r>
        <w:rPr>
          <w:b w:val="0"/>
        </w:rPr>
        <w:t>• Cultural and educational rights (Articles 29–30)</w:t>
      </w:r>
    </w:p>
    <w:p>
      <w:pPr>
        <w:spacing w:before="0"/>
      </w:pPr>
      <w:r>
        <w:rPr>
          <w:b w:val="0"/>
        </w:rPr>
        <w:t>• Right to constitutional remedies (Article 32)</w:t>
      </w:r>
    </w:p>
    <w:p>
      <w:pPr>
        <w:spacing w:before="0"/>
      </w:pPr>
      <w:r>
        <w:rPr>
          <w:b w:val="0"/>
        </w:rPr>
        <w:t>• Originally the constitution also included Right to property (Article 31).</w:t>
      </w:r>
    </w:p>
    <w:p>
      <w:pPr>
        <w:spacing w:before="0"/>
      </w:pPr>
      <w:r>
        <w:rPr>
          <w:b w:val="0"/>
        </w:rPr>
        <w:t>• However, it was deleted from the list of Fundamental Rights by the 44th Amendment Act, 1978.</w:t>
      </w:r>
    </w:p>
    <w:p>
      <w:pPr>
        <w:spacing w:before="0"/>
      </w:pPr>
      <w:r>
        <w:rPr>
          <w:b w:val="0"/>
        </w:rPr>
        <w:t>• It is made a legal right under Article 300-A in Part XII of the Constitution.</w:t>
      </w:r>
    </w:p>
    <w:p>
      <w:pPr>
        <w:spacing w:before="0"/>
      </w:pPr>
      <w:r>
        <w:rPr>
          <w:b w:val="0"/>
        </w:rPr>
        <w:t>• Provision for Laws Violating Fundamental Rights: Article 13 of the Indian constitution declares that all laws that are inconsistent with or in derogation of any of the fundamental rights shall be void.</w:t>
      </w:r>
    </w:p>
    <w:p>
      <w:pPr>
        <w:spacing w:before="0"/>
      </w:pPr>
      <w:r>
        <w:rPr>
          <w:b w:val="0"/>
        </w:rPr>
        <w:t>• This power has been conferred on the Supreme Court (Article 32) and the high courts (Article 226).</w:t>
      </w:r>
    </w:p>
    <w:p>
      <w:pPr>
        <w:spacing w:before="0"/>
      </w:pPr>
      <w:r>
        <w:rPr>
          <w:b w:val="0"/>
        </w:rPr>
        <w:t>• Further, the article declares that a constitutional amendment cannot be challenged (as it is not a law).</w:t>
      </w:r>
    </w:p>
    <w:p>
      <w:pPr>
        <w:spacing w:before="0"/>
      </w:pPr>
      <w:r>
        <w:rPr>
          <w:b w:val="0"/>
        </w:rPr>
        <w:t>• However, the Supreme Court in the Kesavananda Bharati case (1973) held that a Constitutional amendment can be challenged if it violates a fundamental right.</w:t>
      </w:r>
    </w:p>
    <w:p>
      <w:pPr>
        <w:spacing w:before="0"/>
      </w:pPr>
      <w:r>
        <w:rPr>
          <w:b w:val="0"/>
        </w:rPr>
      </w:r>
    </w:p>
    <w:p>
      <w:pPr>
        <w:spacing w:after="100" w:line="360" w:lineRule="auto" w:before="0"/>
      </w:pPr>
      <w:r>
        <w:rPr>
          <w:b w:val="0"/>
        </w:rPr>
        <w:t>45. India is called a secular country because citizens have the fundamental right to:</w:t>
      </w:r>
    </w:p>
    <w:p>
      <w:pPr>
        <w:spacing w:before="0"/>
      </w:pPr>
      <w:r>
        <w:rPr>
          <w:b w:val="0"/>
        </w:rPr>
      </w:r>
    </w:p>
    <w:p>
      <w:pPr>
        <w:spacing w:after="100" w:before="0"/>
      </w:pPr>
      <w:r>
        <w:rPr>
          <w:b w:val="0"/>
        </w:rPr>
        <w:t>A. freedom of speech and expression</w:t>
      </w:r>
    </w:p>
    <w:p>
      <w:pPr>
        <w:spacing w:after="100" w:before="0"/>
      </w:pPr>
      <w:r>
        <w:rPr>
          <w:b w:val="0"/>
        </w:rPr>
        <w:t>B. move freely throughout India</w:t>
      </w:r>
    </w:p>
    <w:p>
      <w:pPr>
        <w:spacing w:after="100" w:before="0"/>
      </w:pPr>
      <w:r>
        <w:rPr>
          <w:b w:val="0"/>
        </w:rPr>
        <w:t>C. freedom to profess religion of one's choice</w:t>
      </w:r>
    </w:p>
    <w:p>
      <w:pPr>
        <w:spacing w:after="100" w:before="0"/>
      </w:pPr>
      <w:r>
        <w:rPr>
          <w:b w:val="0"/>
        </w:rPr>
        <w:t>D. live with human dignity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freedom to profess the religion of one's choice. Key Points Additional Information Fundamental Rights Article Freedom of speech and Expression Article 19(1) Freedom to move freely throughout India Article 19(1)(d) Freedom to live with human dignity Article 21</w:t>
      </w:r>
    </w:p>
    <w:p>
      <w:pPr>
        <w:spacing w:before="0"/>
      </w:pPr>
      <w:r>
        <w:rPr>
          <w:b w:val="0"/>
        </w:rPr>
        <w:t>• The term Secular was added to the Preamble of the Indian Constitution by 42nd Amendment 1976.</w:t>
      </w:r>
    </w:p>
    <w:p>
      <w:pPr>
        <w:spacing w:before="0"/>
      </w:pPr>
      <w:r>
        <w:rPr>
          <w:b w:val="0"/>
        </w:rPr>
        <w:t>• Article 25 It guarantees the freedom of profession, practice, and propagation of religion to all citizens</w:t>
      </w:r>
    </w:p>
    <w:p>
      <w:pPr>
        <w:spacing w:before="0"/>
      </w:pPr>
      <w:r>
        <w:rPr>
          <w:b w:val="0"/>
        </w:rPr>
        <w:t>• Article 26 It guarantees the freedom to manage religious affairs.</w:t>
      </w:r>
    </w:p>
    <w:p>
      <w:pPr>
        <w:spacing w:before="0"/>
      </w:pPr>
      <w:r>
        <w:rPr>
          <w:b w:val="0"/>
        </w:rPr>
        <w:t>• Article 27 It guarantees the freedom as to payment of taxes for the promotion of any particular religion.</w:t>
      </w:r>
    </w:p>
    <w:p>
      <w:pPr>
        <w:spacing w:before="0"/>
      </w:pPr>
      <w:r>
        <w:rPr>
          <w:b w:val="0"/>
        </w:rPr>
      </w:r>
    </w:p>
    <w:p>
      <w:pPr>
        <w:spacing w:after="100" w:line="360" w:lineRule="auto" w:before="0"/>
      </w:pPr>
      <w:r>
        <w:rPr>
          <w:b w:val="0"/>
        </w:rPr>
        <w:t>46. Which among the following is not a type of Right to freedom in the Indian constitution?</w:t>
      </w:r>
    </w:p>
    <w:p>
      <w:pPr>
        <w:spacing w:before="0"/>
      </w:pPr>
      <w:r>
        <w:rPr>
          <w:b w:val="0"/>
        </w:rPr>
      </w:r>
    </w:p>
    <w:p>
      <w:pPr>
        <w:spacing w:after="100" w:before="0"/>
      </w:pPr>
      <w:r>
        <w:rPr>
          <w:b w:val="0"/>
        </w:rPr>
        <w:t>A. Protection of certain rights regarding freedom of speech, etc.</w:t>
      </w:r>
    </w:p>
    <w:p>
      <w:pPr>
        <w:spacing w:after="100" w:before="0"/>
      </w:pPr>
      <w:r>
        <w:rPr>
          <w:b w:val="0"/>
        </w:rPr>
        <w:t>B. Protection of life and personal liberty</w:t>
      </w:r>
    </w:p>
    <w:p>
      <w:pPr>
        <w:spacing w:after="100" w:before="0"/>
      </w:pPr>
      <w:r>
        <w:rPr>
          <w:b w:val="0"/>
        </w:rPr>
        <w:t>C. Offences for armed assembly</w:t>
      </w:r>
    </w:p>
    <w:p>
      <w:pPr>
        <w:spacing w:after="100" w:before="0"/>
      </w:pPr>
      <w:r>
        <w:rPr>
          <w:b w:val="0"/>
        </w:rPr>
        <w:t>D. Protection in respect of conviction for offences.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Right to Freedom:- The objective of the Indian Constitution is to ensure freedom of thought, expression, belief, religion, and worship. Therefore, the Right to Freedom has been mentioned in the Indian Constitution from Articles 19 to 22.</w:t>
      </w:r>
    </w:p>
    <w:p>
      <w:pPr>
        <w:spacing w:before="0"/>
      </w:pPr>
      <w:r>
        <w:rPr>
          <w:b w:val="0"/>
        </w:rPr>
      </w:r>
    </w:p>
    <w:p>
      <w:pPr>
        <w:spacing w:after="100" w:line="360" w:lineRule="auto" w:before="0"/>
      </w:pPr>
      <w:r>
        <w:rPr>
          <w:b w:val="0"/>
        </w:rPr>
        <w:t>47. Which of the following Articles mentions that the state shall not deny to any person equality before the law or the equal protection of the laws within the territory of India?</w:t>
      </w:r>
    </w:p>
    <w:p>
      <w:pPr>
        <w:spacing w:before="0"/>
      </w:pPr>
      <w:r>
        <w:rPr>
          <w:b w:val="0"/>
        </w:rPr>
      </w:r>
    </w:p>
    <w:p>
      <w:pPr>
        <w:spacing w:after="100" w:before="0"/>
      </w:pPr>
      <w:r>
        <w:rPr>
          <w:b w:val="0"/>
        </w:rPr>
        <w:t>A. Article 12</w:t>
      </w:r>
    </w:p>
    <w:p>
      <w:pPr>
        <w:spacing w:after="100" w:before="0"/>
      </w:pPr>
      <w:r>
        <w:rPr>
          <w:b w:val="0"/>
        </w:rPr>
        <w:t>B. Article 13</w:t>
      </w:r>
    </w:p>
    <w:p>
      <w:pPr>
        <w:spacing w:after="100" w:before="0"/>
      </w:pPr>
      <w:r>
        <w:rPr>
          <w:b w:val="0"/>
        </w:rPr>
        <w:t>C. Article 15</w:t>
      </w:r>
    </w:p>
    <w:p>
      <w:pPr>
        <w:spacing w:after="100" w:before="0"/>
      </w:pPr>
      <w:r>
        <w:rPr>
          <w:b w:val="0"/>
        </w:rPr>
        <w:t>D. Article 14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Article 14Key Points Additional Information</w:t>
      </w:r>
    </w:p>
    <w:p>
      <w:pPr>
        <w:spacing w:before="0"/>
      </w:pPr>
      <w:r>
        <w:rPr>
          <w:b w:val="0"/>
        </w:rPr>
        <w:t>• Article 14 of the Constitution of India states that the state shall not deny any person equality before the law or the equal protection of the laws within the territory of India.</w:t>
      </w:r>
    </w:p>
    <w:p>
      <w:pPr>
        <w:spacing w:before="0"/>
      </w:pPr>
      <w:r>
        <w:rPr>
          <w:b w:val="0"/>
        </w:rPr>
        <w:t>• Article 14 is divided into two parts:</w:t>
      </w:r>
    </w:p>
    <w:p>
      <w:pPr>
        <w:spacing w:before="0"/>
      </w:pPr>
      <w:r>
        <w:rPr>
          <w:b w:val="0"/>
        </w:rPr>
        <w:t>• Equality before the law This part states that everyone should be treated equally in the eyes of the law.</w:t>
      </w:r>
    </w:p>
    <w:p>
      <w:pPr>
        <w:spacing w:before="0"/>
      </w:pPr>
      <w:r>
        <w:rPr>
          <w:b w:val="0"/>
        </w:rPr>
        <w:t>• Equal protection of the laws This part states that the same law will be applied to all people equally across society.</w:t>
      </w:r>
    </w:p>
    <w:p>
      <w:pPr>
        <w:spacing w:before="0"/>
      </w:pPr>
      <w:r>
        <w:rPr>
          <w:b w:val="0"/>
        </w:rPr>
        <w:t>• The phrase "equality before law" originated in England, while "equal protection of law" comes from the American Constitution.</w:t>
      </w:r>
    </w:p>
    <w:p>
      <w:pPr>
        <w:spacing w:before="0"/>
      </w:pPr>
      <w:r>
        <w:rPr>
          <w:b w:val="0"/>
        </w:rPr>
        <w:t>• Article 12:- The word 'State' is defined under Article 12 of the Indian Constitution, which includes the Government and Parliament of India, the Government and Legislature of each of the States, and all local or other authorities within the territory of India or under the control of the Government of India.</w:t>
      </w:r>
    </w:p>
    <w:p>
      <w:pPr>
        <w:spacing w:before="0"/>
      </w:pPr>
      <w:r>
        <w:rPr>
          <w:b w:val="0"/>
        </w:rPr>
        <w:t>• The scope of the word 'State' has been expanded by the judiciary to include private bodies or individuals performing public functions, which has led to the application of Fundamental Rights against them as well.</w:t>
      </w:r>
    </w:p>
    <w:p>
      <w:pPr>
        <w:spacing w:before="0"/>
      </w:pPr>
      <w:r>
        <w:rPr>
          <w:b w:val="0"/>
        </w:rPr>
        <w:t>• Article 15:- It prohibits discrimination on grounds of religion, race, caste, sex, or place of birth.</w:t>
      </w:r>
    </w:p>
    <w:p>
      <w:pPr>
        <w:spacing w:before="0"/>
      </w:pPr>
      <w:r>
        <w:rPr>
          <w:b w:val="0"/>
        </w:rPr>
        <w:t>• Article 13:- It declares that any law that violates the Fundamental Rights shall be void.</w:t>
      </w:r>
    </w:p>
    <w:p>
      <w:pPr>
        <w:spacing w:before="0"/>
      </w:pPr>
      <w:r>
        <w:rPr>
          <w:b w:val="0"/>
        </w:rPr>
      </w:r>
    </w:p>
    <w:p>
      <w:pPr>
        <w:spacing w:after="100" w:line="360" w:lineRule="auto" w:before="0"/>
      </w:pPr>
      <w:r>
        <w:rPr>
          <w:b w:val="0"/>
        </w:rPr>
        <w:t>48. Citizens are NOT discriminated against on the basis of religion, caste or sex because of:</w:t>
      </w:r>
    </w:p>
    <w:p>
      <w:pPr>
        <w:spacing w:before="0"/>
      </w:pPr>
      <w:r>
        <w:rPr>
          <w:b w:val="0"/>
        </w:rPr>
      </w:r>
    </w:p>
    <w:p>
      <w:pPr>
        <w:spacing w:after="100" w:before="0"/>
      </w:pPr>
      <w:r>
        <w:rPr>
          <w:b w:val="0"/>
        </w:rPr>
        <w:t>A. Right to Freedom of Religion</w:t>
      </w:r>
    </w:p>
    <w:p>
      <w:pPr>
        <w:spacing w:after="100" w:before="0"/>
      </w:pPr>
      <w:r>
        <w:rPr>
          <w:b w:val="0"/>
        </w:rPr>
        <w:t>B. Right to Equality</w:t>
      </w:r>
    </w:p>
    <w:p>
      <w:pPr>
        <w:spacing w:after="100" w:before="0"/>
      </w:pPr>
      <w:r>
        <w:rPr>
          <w:b w:val="0"/>
        </w:rPr>
        <w:t>C. Right against Exploitation</w:t>
      </w:r>
    </w:p>
    <w:p>
      <w:pPr>
        <w:spacing w:after="100" w:before="0"/>
      </w:pPr>
      <w:r>
        <w:rPr>
          <w:b w:val="0"/>
        </w:rPr>
        <w:t>D. Right to Freedom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Citizens are not discriminated against based on religion, caste, or sex due to the Right to Equality, covered under Articles 14 to 18 of the Indian Constitution. This right ensures equal treatment before the law and prohibits discrimination on these grounds. Article 15 specifically prohibits such discrimination. Article 14 ensures equality before the law, Article 16 guarantees equality of opportunity in public employment, Article 17 abolishes untouchability, and Article 18 abolishes titles. The Right to Freedom of Religion (Articles 25-28), Right against Exploitation (Articles 23-24), and Right to Freedom (Articles 19-22) also provide important protections and freedoms.</w:t>
      </w:r>
    </w:p>
    <w:p>
      <w:pPr>
        <w:spacing w:before="0"/>
      </w:pPr>
      <w:r>
        <w:rPr>
          <w:b w:val="0"/>
        </w:rPr>
      </w:r>
    </w:p>
    <w:p>
      <w:pPr>
        <w:spacing w:after="100" w:line="360" w:lineRule="auto" w:before="0"/>
      </w:pPr>
      <w:r>
        <w:rPr>
          <w:b w:val="0"/>
        </w:rPr>
        <w:t>49. How many types of writs can be issued by the Supreme Court of India for the protection of Fundamental Rights?</w:t>
      </w:r>
    </w:p>
    <w:p>
      <w:pPr>
        <w:spacing w:before="0"/>
      </w:pPr>
      <w:r>
        <w:rPr>
          <w:b w:val="0"/>
        </w:rPr>
      </w:r>
    </w:p>
    <w:p>
      <w:pPr>
        <w:spacing w:after="100" w:before="0"/>
      </w:pPr>
      <w:r>
        <w:rPr>
          <w:b w:val="0"/>
        </w:rPr>
        <w:t>A. 5</w:t>
      </w:r>
    </w:p>
    <w:p>
      <w:pPr>
        <w:spacing w:after="100" w:before="0"/>
      </w:pPr>
      <w:r>
        <w:rPr>
          <w:b w:val="0"/>
        </w:rPr>
        <w:t>B. 4</w:t>
      </w:r>
    </w:p>
    <w:p>
      <w:pPr>
        <w:spacing w:after="100" w:before="0"/>
      </w:pPr>
      <w:r>
        <w:rPr>
          <w:b w:val="0"/>
        </w:rPr>
        <w:t>C. 7</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Supreme Court of India can issue five types of writs for the protection of Fundamental Rights: Habeas Corpus (to ensure personal liberty), Mandamus (to compel public duty), Prohibition (to prevent jurisdictional overreach), Quo Warranto (to challenge authority), and Certiorari (to review lower court decisions).</w:t>
      </w:r>
    </w:p>
    <w:p>
      <w:pPr>
        <w:spacing w:before="0"/>
      </w:pPr>
      <w:r>
        <w:rPr>
          <w:b w:val="0"/>
        </w:rPr>
      </w:r>
    </w:p>
    <w:p>
      <w:pPr>
        <w:spacing w:after="100" w:line="360" w:lineRule="auto" w:before="0"/>
      </w:pPr>
      <w:r>
        <w:rPr>
          <w:b w:val="0"/>
        </w:rPr>
        <w:t>50. If a fundamental right of a citizen of India is violated, _____.</w:t>
      </w:r>
    </w:p>
    <w:p>
      <w:pPr>
        <w:spacing w:before="0"/>
      </w:pPr>
      <w:r>
        <w:rPr>
          <w:b w:val="0"/>
        </w:rPr>
      </w:r>
    </w:p>
    <w:p>
      <w:pPr>
        <w:spacing w:after="100" w:before="0"/>
      </w:pPr>
      <w:r>
        <w:rPr>
          <w:b w:val="0"/>
        </w:rPr>
        <w:t>A. he has to appeal in the Supreme court only</w:t>
      </w:r>
    </w:p>
    <w:p>
      <w:pPr>
        <w:spacing w:after="100" w:before="0"/>
      </w:pPr>
      <w:r>
        <w:rPr>
          <w:b w:val="0"/>
        </w:rPr>
        <w:t>B. he has to appeal in the district court first</w:t>
      </w:r>
    </w:p>
    <w:p>
      <w:pPr>
        <w:spacing w:after="100" w:before="0"/>
      </w:pPr>
      <w:r>
        <w:rPr>
          <w:b w:val="0"/>
        </w:rPr>
        <w:t>C. he has the choice of either approaching the Supreme court directly or the High court</w:t>
      </w:r>
    </w:p>
    <w:p>
      <w:pPr>
        <w:spacing w:after="100" w:before="0"/>
      </w:pPr>
      <w:r>
        <w:rPr>
          <w:b w:val="0"/>
        </w:rPr>
        <w:t>D. he has to appeal in the High court first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citizen of India has the choice of either approaching the Supreme Court directly or the High Court if their fundamental rights are violated. This power has been conferred on these courts by Article 32 and Article 226 respectively.</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