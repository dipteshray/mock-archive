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Solve: (√1600 - √196) x (1/2) ?</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(√1600 - √196) x (1/2) Formula Used: √a - √b (Result) × (1/2) Calculation: (√1600 - √196) x (1/2) ⇒ (40 - 14) x (1/2) ⇒ 26 × (1/2) = 13 ∴ The correct answer is 13.</w:t>
      </w:r>
    </w:p>
    <w:p>
      <w:pPr>
        <w:spacing w:before="0"/>
      </w:pPr>
      <w:r>
        <w:rPr>
          <w:b w:val="0"/>
        </w:rPr>
      </w:r>
    </w:p>
    <w:p>
      <w:pPr>
        <w:spacing w:after="100" w:line="360" w:lineRule="auto" w:before="0"/>
      </w:pPr>
      <w:r>
        <w:rPr>
          <w:b w:val="0"/>
        </w:rPr>
        <w:t>2. Solve: (√1444 - √1225) x (1/2) ?</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(√1444 - √1225) x (1/2) Formula Used: Square root formula: √x Calculation: (√1444 - √1225) x (1/2) ⇒ (38 - 35) x (1/2) ⇒ 3 × (1/2) = 1.5 ∴ The correct answer is 1.5.</w:t>
      </w:r>
    </w:p>
    <w:p>
      <w:pPr>
        <w:spacing w:before="0"/>
      </w:pPr>
      <w:r>
        <w:rPr>
          <w:b w:val="0"/>
        </w:rPr>
      </w:r>
    </w:p>
    <w:p>
      <w:pPr>
        <w:spacing w:after="100" w:line="360" w:lineRule="auto" w:before="0"/>
      </w:pPr>
      <w:r>
        <w:rPr>
          <w:b w:val="0"/>
        </w:rPr>
        <w:t>3. If 20 percent of A = 0.25 of B = 1/8 of C, then what is A : B : C? ?</w:t>
      </w:r>
    </w:p>
    <w:p>
      <w:pPr>
        <w:spacing w:before="0"/>
      </w:pPr>
      <w:r>
        <w:rPr>
          <w:b w:val="0"/>
        </w:rPr>
      </w:r>
    </w:p>
    <w:p>
      <w:pPr>
        <w:spacing w:after="100" w:before="0"/>
      </w:pPr>
      <w:r>
        <w:rPr>
          <w:b w:val="0"/>
        </w:rPr>
        <w:t>A. 5 : 4 : 2</w:t>
      </w:r>
    </w:p>
    <w:p>
      <w:pPr>
        <w:spacing w:after="100" w:before="0"/>
      </w:pPr>
      <w:r>
        <w:rPr>
          <w:b w:val="0"/>
        </w:rPr>
        <w:t>B. 10 : 8 : 5</w:t>
      </w:r>
    </w:p>
    <w:p>
      <w:pPr>
        <w:spacing w:after="100" w:before="0"/>
      </w:pPr>
      <w:r>
        <w:rPr>
          <w:b w:val="0"/>
        </w:rPr>
        <w:t>C. 5 : 4 : 8</w:t>
      </w:r>
    </w:p>
    <w:p>
      <w:pPr>
        <w:spacing w:after="100" w:before="0"/>
      </w:pPr>
      <w:r>
        <w:rPr>
          <w:b w:val="0"/>
        </w:rPr>
        <w:t>D. 5 : 10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all values into fractions: 20% = 1/5, 0.25 = 1/4, and 1/8 remains 1/8. The equation becomes: (1/5) A = (1/4) B = (1/8) C. When coefficients are in the form 1/n, the ratio is simply the ratio of the denominators. A : B : C = 5 : 4 : 8. ∴ The correct answer is 5 : 4 : 8. Alternate Method Given: 20% of A = 0.25 of B = 1/8 of C Formula: If (1/x)A = (1/y)B = (1/z)C, then A : B : C = x : y : z ⇒ 20% of A = (20/100) × A = (1/5)A ⇒ 0.25 of B = (25/100) × B = (1/4)B ⇒ 1/8 of C = (1/8)C ⇒ Let (1/5)A = (1/4)B = (1/8)C = k ⇒ A = 5k, B = 4k, C = 8k ⇒ A : B : C = 5k : 4k : 8k = 5 : 4 : 8 ∴ The correct answer is 5 : 4 : 8. Additional Information Ratio of Coefficients If aA = bB = cC, then A : B : C = (1/a) : (1/b) : (1/c). To simplify, multiply by the LCM of a, b, and c. Fraction Conversions Standard conversions like 25% = 1/4, 20% = 1/5, 12.5% = 1/8, and 16.66% = 1/6 are essential for fast calculation. Proportionality Rule If A/x = B/y = C/z, then the ratio A : B : C is directly equal to x : y : z.</w:t>
      </w:r>
    </w:p>
    <w:p>
      <w:pPr>
        <w:spacing w:before="0"/>
      </w:pPr>
      <w:r>
        <w:rPr>
          <w:b w:val="0"/>
        </w:rPr>
      </w:r>
    </w:p>
    <w:p>
      <w:pPr>
        <w:spacing w:after="100" w:line="360" w:lineRule="auto" w:before="0"/>
      </w:pPr>
      <w:r>
        <w:rPr>
          <w:b w:val="0"/>
        </w:rPr>
        <w:t>4. Two containers of equal capacity are filled with juice and water. The first contains juice and water in the ratio 1 : 3, and the second in the ratio 3 : 1. The mixtures are then combined. What is the ratio of juice to water in the resulting mixture? ?</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2 : 1</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Check the sum of parts: Container 1 (1+3=4) and Container 2 (3+1=4) have equal capacity. When capacities are equal, simply add the juice and water components separately. Total Juice = 1 + 3 = 4 units. Total Water = 3 + 1 = 4 units. Resulting Ratio = 4 : 4 = 1 : 1. ∴ The correct answer is 1 : 1. Alternate Method Given: Ratio of juice and water in first container = 1 : 3; in second container = 3 : 1. Both have equal capacity. Formula Used: Total Quantity = Quantity1 + Quantity2; Ratio = Total Juice : Total Water. ⇒ Let the capacity of each container be 4 units (LCM of 1+3 and 3+1). ⇒ Juice in the first container = 1 unit; Water = 3 units. ⇒ Juice in the second container = 3 units; Water = 1 unit. ⇒ Total Juice in combined mixture = 1 + 3 = 4 units. ⇒ Total Water in combined mixture = 3 + 1 = 4 units. ⇒ Ratio of Juice to Water = 4 : 4 = 1 : 1. ∴ The correct answer is 1 : 1. Additional Information Rule of Equalization If containers have different total parts (e.g., 2:3 and 4:5), multiply each ratio by a factor to make the sum of parts equal to the LCM of their current sums before adding. Alligation Method Used to determine the ratio in which two components are mixed to get a final desired concentration using the formula: (Quantity 1 / Quantity 2) = (Concentration 2 − Mean) / (Mean − Concentration 1). Ratio to Percentage A ratio of x : y can be converted to the percentage of the first part using the formula: (x / (x + y)) × 100%.</w:t>
      </w:r>
    </w:p>
    <w:p>
      <w:pPr>
        <w:spacing w:before="0"/>
      </w:pPr>
      <w:r>
        <w:rPr>
          <w:b w:val="0"/>
        </w:rPr>
      </w:r>
    </w:p>
    <w:p>
      <w:pPr>
        <w:spacing w:after="100" w:line="360" w:lineRule="auto" w:before="0"/>
      </w:pPr>
      <w:r>
        <w:rPr>
          <w:b w:val="0"/>
        </w:rPr>
        <w:t>5. A bag is listed at 1600. After two successive discounts, it is sold for 1024. If the first discount offered was 20 percent, what was the second discount percentage? ?</w:t>
      </w:r>
    </w:p>
    <w:p>
      <w:pPr>
        <w:spacing w:before="0"/>
      </w:pPr>
      <w:r>
        <w:rPr>
          <w:b w:val="0"/>
        </w:rPr>
      </w:r>
    </w:p>
    <w:p>
      <w:pPr>
        <w:spacing w:after="100" w:before="0"/>
      </w:pPr>
      <w:r>
        <w:rPr>
          <w:b w:val="0"/>
        </w:rPr>
        <w:t>A. 15 percent</w:t>
      </w:r>
    </w:p>
    <w:p>
      <w:pPr>
        <w:spacing w:after="100" w:before="0"/>
      </w:pPr>
      <w:r>
        <w:rPr>
          <w:b w:val="0"/>
        </w:rPr>
        <w:t>B. 18 percent</w:t>
      </w:r>
    </w:p>
    <w:p>
      <w:pPr>
        <w:spacing w:after="100" w:before="0"/>
      </w:pPr>
      <w:r>
        <w:rPr>
          <w:b w:val="0"/>
        </w:rPr>
        <w:t>C. 20 percent</w:t>
      </w:r>
    </w:p>
    <w:p>
      <w:pPr>
        <w:spacing w:after="100" w:before="0"/>
      </w:pPr>
      <w:r>
        <w:rPr>
          <w:b w:val="0"/>
        </w:rPr>
        <w:t>D. 25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Price after first discount of 20% = 1600 − 20% of 1600 = 1280. Final Selling Price = 1024. Second Discount amount = 1280 − 1024 = 256. Second Discount Percentage = (256 ÷ 1280) × 100 = 20%. ∴ The correct answer is 20%. Alternate Method Given: Marked Price (MP) = 1600 First Discount (D1) = 20% Final Selling Price (SP) = 1024 Step-by-step Calculation: ⇒ Price after first discount = 1600 × (100 − 20) ÷ 100 ⇒ Price after first discount = 1600 × 0.8 = 1280 ⇒ Let the second discount percentage be x%. ⇒ Final Selling Price = 1280 × (100 − x) ÷ 100 = 1024 ⇒ 100 − x = (1024 × 100) ÷ 1280 ⇒ 100 − x = 80 ⇒ x = 100 − 80 = 20 ∴ The correct answer is 20%. Additional Information Successive Discount Formula For two successive discounts of a% and b%, the equivalent single discount is given by (a + b − ab/100)%. Relationship between MP and SP SP = MP × (100 − D1)/100 × (100 − D2)/100, where D1 and D2 are percentage discounts. Marked Price Definition The price mentioned on the label of an article is called the Marked Price (MP) or List Price.</w:t>
      </w:r>
    </w:p>
    <w:p>
      <w:pPr>
        <w:spacing w:before="0"/>
      </w:pPr>
      <w:r>
        <w:rPr>
          <w:b w:val="0"/>
        </w:rPr>
      </w:r>
    </w:p>
    <w:p>
      <w:pPr>
        <w:spacing w:after="100" w:line="360" w:lineRule="auto" w:before="0"/>
      </w:pPr>
      <w:r>
        <w:rPr>
          <w:b w:val="0"/>
        </w:rPr>
        <w:t>6. A retailer marked a product 80 percent above its cost price. He provided two successive discounts of 20 percent and 10 percent. If the final selling price is 2592, what was the original cost price? ?</w:t>
      </w:r>
    </w:p>
    <w:p>
      <w:pPr>
        <w:spacing w:before="0"/>
      </w:pPr>
      <w:r>
        <w:rPr>
          <w:b w:val="0"/>
        </w:rPr>
      </w:r>
    </w:p>
    <w:p>
      <w:pPr>
        <w:spacing w:after="100" w:before="0"/>
      </w:pPr>
      <w:r>
        <w:rPr>
          <w:b w:val="0"/>
        </w:rPr>
        <w:t>A. 2000</w:t>
      </w:r>
    </w:p>
    <w:p>
      <w:pPr>
        <w:spacing w:after="100" w:before="0"/>
      </w:pPr>
      <w:r>
        <w:rPr>
          <w:b w:val="0"/>
        </w:rPr>
        <w:t>B. 2200</w:t>
      </w:r>
    </w:p>
    <w:p>
      <w:pPr>
        <w:spacing w:after="100" w:before="0"/>
      </w:pPr>
      <w:r>
        <w:rPr>
          <w:b w:val="0"/>
        </w:rPr>
        <w:t>C. 2400</w:t>
      </w:r>
    </w:p>
    <w:p>
      <w:pPr>
        <w:spacing w:after="100" w:before="0"/>
      </w:pPr>
      <w:r>
        <w:rPr>
          <w:b w:val="0"/>
        </w:rPr>
        <w:t>D. 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Successive multipliers for 80% markup, 20% discount, and 10% discount are 1.8, 0.8, and 0.9. Effective Selling Price multiplier = 1.8 × 0.8 × 0.9 = 1.296. Cost Price = Final Selling Price ÷ Effective multiplier. Cost Price = 2592 ÷ 1.296 = 2000. ∴ The correct answer is ₹2000. Alternate Method Given: Markup percentage = 80% above Cost Price (CP) Successive discounts = 20% and 10% Final Selling Price (SP) = ₹2592 Formula Used: Final SP = CP × (1 + Markup/100) × (1 − d1/100) × (1 − d2/100) Calculations: ⇒ 2592 = CP × (1 + 80/100) × (1 − 20/100) × (1 − 10/100) ⇒ 2592 = CP × 1.8 × 0.8 × 0.9 ⇒ 2592 = CP × 1.296 ⇒ CP = 2592 ÷ 1.296 ⇒ CP = 2000 ∴ The correct answer is ₹2000. Additional Information Effective Discount Formula For two successive discounts of a% and b%, the single equivalent discount is (a + b − ab/100)%. Relationship between CP and MP MP ÷ CP = (100 + Profit%) ÷ (100 − Discount%). This is used when both profit and discount are known. Markup Percentage Markup % = [(MP − CP) ÷ CP] × 100. It is always calculated on the Cost Price.</w:t>
      </w:r>
    </w:p>
    <w:p>
      <w:pPr>
        <w:spacing w:before="0"/>
      </w:pPr>
      <w:r>
        <w:rPr>
          <w:b w:val="0"/>
        </w:rPr>
      </w:r>
    </w:p>
    <w:p>
      <w:pPr>
        <w:spacing w:after="100" w:line="360" w:lineRule="auto" w:before="0"/>
      </w:pPr>
      <w:r>
        <w:rPr>
          <w:b w:val="0"/>
        </w:rPr>
        <w:t>7. If x + 1/x = 4, find the value of x3 + 1/x3 ?</w:t>
      </w:r>
    </w:p>
    <w:p>
      <w:pPr>
        <w:spacing w:before="0"/>
      </w:pPr>
      <w:r>
        <w:rPr>
          <w:b w:val="0"/>
        </w:rPr>
      </w:r>
    </w:p>
    <w:p>
      <w:pPr>
        <w:spacing w:after="100" w:before="0"/>
      </w:pPr>
      <w:r>
        <w:rPr>
          <w:b w:val="0"/>
        </w:rPr>
        <w:t>A. 48</w:t>
      </w:r>
    </w:p>
    <w:p>
      <w:pPr>
        <w:spacing w:after="100" w:before="0"/>
      </w:pPr>
      <w:r>
        <w:rPr>
          <w:b w:val="0"/>
        </w:rPr>
        <w:t>B. 52</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x + 1/x = k, then the value of x3 + 1/x3 = k3 − 3k. Given: k = 4. Value = 43 − 3 × 4 = 64 − 12 = 52. ∴ The correct answer is 52. Alternate Method Given: x + 1/x = 4 Formula Used: (a + b)3 = a3 + b3 + 3ab(a + b) Cubing both sides of the given equation x + 1/x = 4: ⇒ (x + 1/x)3 = 43 ⇒ x3 + (1/x)3 + 3 × x × (1/x) × (x + 1/x) = 64 ⇒ x3 + 1/x3 + 3 × 1 × (4) = 64 ⇒ x3 + 1/x3 + 12 = 64 ⇒ x3 + 1/x3 = 64 − 12 ⇒ x3 + 1/x3 = 52 ∴ The correct answer is 52. Additional Information Square Identity for x + 1/x If x + 1/x = k, then x2 + 1/x2 = k2 − 2. Negative Sign Identity If x − 1/x = k, then x3 − 1/x3 = k3 + 3k. Relationship between Identities The difference between squares satisfies: (x + 1/x)2 − (x − 1/x)2 = 4.</w:t>
      </w:r>
    </w:p>
    <w:p>
      <w:pPr>
        <w:spacing w:before="0"/>
      </w:pPr>
      <w:r>
        <w:rPr>
          <w:b w:val="0"/>
        </w:rPr>
      </w:r>
    </w:p>
    <w:p>
      <w:pPr>
        <w:spacing w:after="100" w:line="360" w:lineRule="auto" w:before="0"/>
      </w:pPr>
      <w:r>
        <w:rPr>
          <w:b w:val="0"/>
        </w:rPr>
        <w:t>8. An educational fund of 1,200,000 earns simple interest at 6 percent per annum. This annual interest is used to grant three scholarships. If the first and third scholarships are 36,000 and 20,000 respectively, what is the value of the second scholarship? ?</w:t>
      </w:r>
    </w:p>
    <w:p>
      <w:pPr>
        <w:spacing w:before="0"/>
      </w:pPr>
      <w:r>
        <w:rPr>
          <w:b w:val="0"/>
        </w:rPr>
      </w:r>
    </w:p>
    <w:p>
      <w:pPr>
        <w:spacing w:after="100" w:before="0"/>
      </w:pPr>
      <w:r>
        <w:rPr>
          <w:b w:val="0"/>
        </w:rPr>
        <w:t>A. 14,000</w:t>
      </w:r>
    </w:p>
    <w:p>
      <w:pPr>
        <w:spacing w:after="100" w:before="0"/>
      </w:pPr>
      <w:r>
        <w:rPr>
          <w:b w:val="0"/>
        </w:rPr>
        <w:t>B. 16,000</w:t>
      </w:r>
    </w:p>
    <w:p>
      <w:pPr>
        <w:spacing w:after="100" w:before="0"/>
      </w:pPr>
      <w:r>
        <w:rPr>
          <w:b w:val="0"/>
        </w:rPr>
        <w:t>C. 18,000</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Annual Interest = 6% of 1,200,000 = 72,000 Sum of 1st and 3rd Scholarships = 36,000 + 20,000 = 56,000 Value of 2nd Scholarship = 72,000 − 56,000 = 16,000 ∴ The correct answer is 16,000. Alternate Method Given: Principal (P) = 1,200,000 Rate (R) = 6% per annum Time (T) = 1 year First Scholarship (S1) = 36,000 Third Scholarship (S3) = 20,000 Formula Used: Simple Interest (SI) = (P × R × T) / 100 Total Interest = S1 + S2 + S3 Calculations: ⇒ Annual Interest = (1,200,000 × 6 × 1) / 100 ⇒ Annual Interest = 12,000 × 6 = 72,000 ⇒ Total Interest = 36,000 + S2 + 20,000 ⇒ 72,000 = 56,000 + S2 ⇒ S2 = 72,000 − 56,000 ⇒ S2 = 16,000 ∴ The correct answer is 16,000. Additional Information Simple Interest Components The interest earned is directly proportional to the Principal (P), Rate (R), and Time (T), calculated as SI = (P × R × T) / 100. Total Amount The total Amount (A) at the end of the period is the sum of the Principal and the Simple Interest: A = P + SI. Rate of Interest The Rate can be found if other variables are known using R = (SI × 100) / (P × T).</w:t>
      </w:r>
    </w:p>
    <w:p>
      <w:pPr>
        <w:spacing w:before="0"/>
      </w:pPr>
      <w:r>
        <w:rPr>
          <w:b w:val="0"/>
        </w:rPr>
      </w:r>
    </w:p>
    <w:p>
      <w:pPr>
        <w:spacing w:after="100" w:line="360" w:lineRule="auto" w:before="0"/>
      </w:pPr>
      <w:r>
        <w:rPr>
          <w:b w:val="0"/>
        </w:rPr>
        <w:t>9. Suppose A is invested, and after 4 years at 10 percent simple interest, it yields B interest. If B is then invested for 4 years at 10 percent simple interest, it yields C interest. Which of the following is true?</w:t>
      </w:r>
    </w:p>
    <w:p>
      <w:pPr>
        <w:spacing w:before="0"/>
      </w:pPr>
      <w:r>
        <w:rPr>
          <w:b w:val="0"/>
        </w:rPr>
      </w:r>
    </w:p>
    <w:p>
      <w:pPr>
        <w:spacing w:after="100" w:before="0"/>
      </w:pPr>
      <w:r>
        <w:rPr>
          <w:b w:val="0"/>
        </w:rPr>
        <w:t>A. B = A + C</w:t>
      </w:r>
    </w:p>
    <w:p>
      <w:pPr>
        <w:spacing w:after="100" w:before="0"/>
      </w:pPr>
      <w:r>
        <w:rPr>
          <w:b w:val="0"/>
        </w:rPr>
        <w:t>B. B2 = AC</w:t>
      </w:r>
    </w:p>
    <w:p>
      <w:pPr>
        <w:spacing w:after="100" w:before="0"/>
      </w:pPr>
      <w:r>
        <w:rPr>
          <w:b w:val="0"/>
        </w:rPr>
        <w:t>C. A = B + C</w:t>
      </w:r>
    </w:p>
    <w:p>
      <w:pPr>
        <w:spacing w:after="100" w:before="0"/>
      </w:pPr>
      <w:r>
        <w:rPr>
          <w:b w:val="0"/>
        </w:rPr>
        <w:t>D. A2 = B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Simple Interest, if the Rate (R) and Time (T) are constant, interest is directly proportional to the Principal. B is the interest on A ⇒ B ∝ A ⇒ B/A = k C is the interest on B ⇒ C ∝ B ⇒ C/B = k Equating ratios: B/A = C/B ⇒ B2 = AC ∴ The correct answer is B2 = AC. Alternate Method Given: First investment principal = A, Rate = 10%, Time = 4 years, Interest = B. Second investment principal = B, Rate = 10%, Time = 4 years, Interest = C. Formula Used: Simple Interest (SI) = (P × R × T) / 100 ⇒ Case 1: B = (A × 10 × 4) / 100 ⇒ B = 40A / 100 = 0.4A ⇒ Case 2: C = (B × 10 × 4) / 100 ⇒ C = 40B / 100 = 0.4B ⇒ From Case 1: 0.4 = B / A ⇒ Substitute the value of 0.4 in Case 2 equation: ⇒ C = (B / A) × B ⇒ C = B2 / A ⇒ B2 = AC ∴ The correct answer is B2 = AC. Additional Information Simple Interest Concept Simple interest is calculated only on the initial principal amount. The formula is SI = (P × R × T) / 100. Geometric Progression (GP) When the ratio of consecutive terms is constant (B/A = C/B), the terms A, B, C are in GP, and B is the geometric mean (B = √AC). Rate and Time Impact If the product of Rate × Time remains constant, the ratio of interest to principal remains constant for any number of successive investments.</w:t>
      </w:r>
    </w:p>
    <w:p>
      <w:pPr>
        <w:spacing w:before="0"/>
      </w:pPr>
      <w:r>
        <w:rPr>
          <w:b w:val="0"/>
        </w:rPr>
      </w:r>
    </w:p>
    <w:p>
      <w:pPr>
        <w:spacing w:after="100" w:line="360" w:lineRule="auto" w:before="0"/>
      </w:pPr>
      <w:r>
        <w:rPr>
          <w:b w:val="0"/>
        </w:rPr>
        <w:t>10. A drone flying at a height of 600 m notices the angles of depression to two targets located on opposite sides as 45 degrees and 30 degrees. Find the distance between the two targets. ?</w:t>
      </w:r>
    </w:p>
    <w:p>
      <w:pPr>
        <w:spacing w:before="0"/>
      </w:pPr>
      <w:r>
        <w:rPr>
          <w:b w:val="0"/>
        </w:rPr>
      </w:r>
    </w:p>
    <w:p>
      <w:pPr>
        <w:spacing w:after="100" w:before="0"/>
      </w:pPr>
      <w:r>
        <w:rPr>
          <w:b w:val="0"/>
        </w:rPr>
        <w:t>A. 600(√3 - 1) m</w:t>
      </w:r>
    </w:p>
    <w:p>
      <w:pPr>
        <w:spacing w:after="100" w:before="0"/>
      </w:pPr>
      <w:r>
        <w:rPr>
          <w:b w:val="0"/>
        </w:rPr>
        <w:t>B. 600√3 m</w:t>
      </w:r>
    </w:p>
    <w:p>
      <w:pPr>
        <w:spacing w:after="100" w:before="0"/>
      </w:pPr>
      <w:r>
        <w:rPr>
          <w:b w:val="0"/>
        </w:rPr>
        <w:t>C. 600(1 + 1/√3) m</w:t>
      </w:r>
    </w:p>
    <w:p>
      <w:pPr>
        <w:spacing w:after="100" w:before="0"/>
      </w:pPr>
      <w:r>
        <w:rPr>
          <w:b w:val="0"/>
        </w:rPr>
        <w:t>D. 600(1 + √3)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objects are on opposite sides of a tower or drone of height h, the distance D between them is given by: D = h × (cot θ1 + cot θ2) Given: h = 600 m, θ1 = 45°, θ2 = 30° ⇒ D = 600 × (cot 45° + cot 30°) = 600 × (1 + √3) ∴ The correct answer is 600(1 + √3) m. Alternate Method Given: Height of the drone (PO) = 600 m Angle of depression to Target A = 45° (so, Angle of elevation at A = 45°) Angle of depression to Target B = 30° (so, Angle of elevation at B = 30°) Formula Used: In a right-angled triangle, tan θ = Perpendicular / Base Calculations: In ΔPOA (left side): ⇒ tan 45° = PO / OA ⇒ 1 = 600 / OA ⇒ OA = 600 m In ΔPOB (right side): ⇒ tan 30° = PO / OB ⇒ 1 / √3 = 600 / OB ⇒ OB = 600√3 m The distance between the two targets (AB): ⇒ AB = OA + OB ⇒ AB = 600 + 600√3 ⇒ AB = 600(1 + √3) m ∴ The correct answer is 600(1 + √3) m. Additional Information Angle of Depression It is the angle between the horizontal line and the line of sight when an observer looks down at an object. It is numerically equal to the angle of elevation due to alternate interior angles. Distance formula for Same Side If both targets are on the same side of the height, the distance between them is D = h × |cot θ1 − cot θ2|. Common Trig Values For height and distance, remember: tan 30° = 1/√3, tan 45° = 1, and tan 60° = √3.</w:t>
      </w:r>
    </w:p>
    <w:p>
      <w:pPr>
        <w:spacing w:before="0"/>
      </w:pPr>
      <w:r>
        <w:rPr>
          <w:b w:val="0"/>
        </w:rPr>
      </w:r>
    </w:p>
    <w:p>
      <w:pPr>
        <w:spacing w:after="100" w:line="360" w:lineRule="auto" w:before="0"/>
      </w:pPr>
      <w:r>
        <w:rPr>
          <w:b w:val="0"/>
        </w:rPr>
        <w:t>11. A flag that is 3.2 meters in height is positioned on top of a pole. From a location on the ground, the angle of elevation to the top of the flag measures 60 degrees, while the angle of elevation to the top of the pole from the same point is 45 degrees. Determine the height of the pole. ?</w:t>
      </w:r>
    </w:p>
    <w:p>
      <w:pPr>
        <w:spacing w:before="0"/>
      </w:pPr>
      <w:r>
        <w:rPr>
          <w:b w:val="0"/>
        </w:rPr>
      </w:r>
    </w:p>
    <w:p>
      <w:pPr>
        <w:spacing w:after="100" w:before="0"/>
      </w:pPr>
      <w:r>
        <w:rPr>
          <w:b w:val="0"/>
        </w:rPr>
        <w:t>A. 1.6(√3 - 1) m</w:t>
      </w:r>
    </w:p>
    <w:p>
      <w:pPr>
        <w:spacing w:after="100" w:before="0"/>
      </w:pPr>
      <w:r>
        <w:rPr>
          <w:b w:val="0"/>
        </w:rPr>
        <w:t>B. 3.2(√3 - 1) m</w:t>
      </w:r>
    </w:p>
    <w:p>
      <w:pPr>
        <w:spacing w:after="100" w:before="0"/>
      </w:pPr>
      <w:r>
        <w:rPr>
          <w:b w:val="0"/>
        </w:rPr>
        <w:t>C. 1.6(√3 + 1) m</w:t>
      </w:r>
    </w:p>
    <w:p>
      <w:pPr>
        <w:spacing w:after="100" w:before="0"/>
      </w:pPr>
      <w:r>
        <w:rPr>
          <w:b w:val="0"/>
        </w:rPr>
        <w:t>D. 3.2(√3 + 1)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h be the height of the pole and H be the height of the flag (3.2 m). Direct formula: h = H × tan(β) / [tan(α) − tan(β)], where α = 60° and β = 45°. h = 3.2 × tan(45°) / [tan(60°) − tan(45°)] = 3.2 × 1 / (√3 − 1). By rationalizing: h = 3.2(√3 + 1) / 2 = 1.6(√3 + 1) m. ∴ The correct answer is 1.6(√3 + 1) m. Alternate Method Given: Height of flag (RS) = 3.2 m. Angle of elevation to top of flag (∠SPQ) = 60°. Angle of elevation to top of pole (∠RPQ) = 45°. Formula: tan θ = Perpendicular / Base Let the height of the pole (QR) be h m and the distance from the point (PQ) be x m. In right-angled triangle PQR: ⇒ tan(45°) = QR / PQ ⇒ 1 = h / x ⇒ x = h --- (Eq. 1) In right-angled triangle PQS: ⇒ tan(60°) = QS / PQ ⇒ √3 = (h + 3.2) / x ⇒ √3 = (h + 3.2) / h [From Eq. 1] ⇒ h√3 = h + 3.2 ⇒ h√3 − h = 3.2 ⇒ h(√3 − 1) = 3.2 ⇒ h = 3.2 / (√3 − 1) ⇒ h = [3.2 / (√3 − 1)] × [(√3 + 1) / (√3 + 1)] ⇒ h = 3.2(√3 + 1) / (3 − 1) ⇒ h = 3.2(√3 + 1) / 2 ⇒ h = 1.6(√3 + 1) m ∴ The correct answer is 1.6(√3 + 1) m. Additional Information Angle of Elevation The angle formed by the line of sight with the horizontal line when we look up at an object is called the angle of elevation. Common Trigonometric Values tan 30° = 1/√3 | tan 45° = 1 | tan 60° = √3. These values are essential for solving height and distance problems. Rationalization of Denominator To simplify a fraction with a radical in the denominator, multiply the numerator and denominator by the conjugate (e.g., √3+1 for √3−1).</w:t>
      </w:r>
    </w:p>
    <w:p>
      <w:pPr>
        <w:spacing w:before="0"/>
      </w:pPr>
      <w:r>
        <w:rPr>
          <w:b w:val="0"/>
        </w:rPr>
      </w:r>
    </w:p>
    <w:p>
      <w:pPr>
        <w:spacing w:after="100" w:line="360" w:lineRule="auto" w:before="0"/>
      </w:pPr>
      <w:r>
        <w:rPr>
          <w:b w:val="0"/>
        </w:rPr>
        <w:t>12. The inner and outer radius of a hollow hemispherical shell are 14 cm and 28 cm respectively. Find the approximate volume of the metal used. ?</w:t>
      </w:r>
    </w:p>
    <w:p>
      <w:pPr>
        <w:spacing w:before="0"/>
      </w:pPr>
      <w:r>
        <w:rPr>
          <w:b w:val="0"/>
        </w:rPr>
      </w:r>
    </w:p>
    <w:p>
      <w:pPr>
        <w:spacing w:after="100" w:before="0"/>
      </w:pPr>
      <w:r>
        <w:rPr>
          <w:b w:val="0"/>
        </w:rPr>
        <w:t>A. 40245.33 cm3</w:t>
      </w:r>
    </w:p>
    <w:p>
      <w:pPr>
        <w:spacing w:after="100" w:before="0"/>
      </w:pPr>
      <w:r>
        <w:rPr>
          <w:b w:val="0"/>
        </w:rPr>
        <w:t>B. 45000.5 cm3</w:t>
      </w:r>
    </w:p>
    <w:p>
      <w:pPr>
        <w:spacing w:after="100" w:before="0"/>
      </w:pPr>
      <w:r>
        <w:rPr>
          <w:b w:val="0"/>
        </w:rPr>
        <w:t>C. 38500.2 cm3</w:t>
      </w:r>
    </w:p>
    <w:p>
      <w:pPr>
        <w:spacing w:after="100" w:before="0"/>
      </w:pPr>
      <w:r>
        <w:rPr>
          <w:b w:val="0"/>
        </w:rPr>
        <w:t>D. 42500.8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for the volume of a hollow hemispherical shell is V = (2/3) × π × (R3 − r3). Given: Outer radius (R) = 28 cm and Inner radius (r) = 14 cm. V = (2/3) × (22/7) × (283 − 143) V = (44/21) × (21952 − 2744) = (44/21) × 19208 ≈ 40245.33 cm3. ∴ The correct answer is 40245.33 cm3. Alternate Method Given: Inner radius (r) = 14 cm Outer radius (R) = 28 cm Formula Used: Volume of metal = External volume − Internal volume = (2/3) × π × R3 − (2/3) × π × r3 Calculations: ⇒ Volume = (2/3) × (22/7) × (283 − 143) ⇒ Volume = (44/21) × (21952 − 2744) ⇒ Volume = (44/21) × 19208 ⇒ Volume = 44 × (19208 ÷ 21) ⇒ Volume = 44 × 914.666... ⇒ Volume ≈ 40245.33 cm3 ∴ The correct answer is 40245.33 cm3. Additional Information Volume of Sphere and Hemisphere The volume of a solid sphere is (4/3)πr3, while a solid hemisphere is half of that, (2/3)πr3. Surface Area of Hemispherical Shell The total surface area of a hollow hemisphere is (Outer CSA + Inner CSA + Area of Ring) = 2πR2 + 2πr2 + π(R2 − r2) = 3πR2 + πr2. Curved Surface Area (CSA) The external CSA of a hemisphere is 2πR2 and the internal CSA is 2πr2.</w:t>
      </w:r>
    </w:p>
    <w:p>
      <w:pPr>
        <w:spacing w:before="0"/>
      </w:pPr>
      <w:r>
        <w:rPr>
          <w:b w:val="0"/>
        </w:rPr>
      </w:r>
    </w:p>
    <w:p>
      <w:pPr>
        <w:spacing w:after="100" w:line="360" w:lineRule="auto" w:before="0"/>
      </w:pPr>
      <w:r>
        <w:rPr>
          <w:b w:val="0"/>
        </w:rPr>
        <w:t>13. A right circular cone is divided into two sections by a plane that is parallel to the base, with the volumes of the frustum and the smaller cone having a ratio of 26 : 1. Determine the ratio of the height of the smaller cone to the height of the entire original cone. ?</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1 : 9</w:t>
      </w:r>
    </w:p>
    <w:p>
      <w:pPr>
        <w:spacing w:after="100" w:before="0"/>
      </w:pPr>
      <w:r>
        <w:rPr>
          <w:b w:val="0"/>
        </w:rPr>
        <w:t>D. 1 :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Volume of smaller cone to Volume of frustum = 1 : 26 Total Volume of original cone = 1 + 26 = 27 units For similar solids, Volume ratio = (Height ratio)3 Vsmall / Vlarge = (h / H)3 ⇒ 1 / 27 = (h / H)3 Taking cube root: h / H = √3(1 / 27) = 1 / 3 ∴ The correct answer is 1 : 3. Alternate Method Given: Ratio of Volume of Frustum (Vf) to smaller cone (Vs) = 26 : 1. Formula: Volume of a right circular cone = (1/3)πr2h ⇒ Let Volume of smaller cone (Vs) = 1 unit ⇒ Volume of frustum (Vf) = 26 units ⇒ Total Volume of original cone (VL) = Vs + Vf = 1 + 26 = 27 units ⇒ Since the cutting plane is parallel to the base, the smaller cone is similar to the original cone. ⇒ Vs / VL = (h / H)3 ⇒ 1 / 27 = (h / H)3 ⇒ h / H = (1 / 27)(1/3) ⇒ h / H = 1 / 3 ∴ The correct answer is 1 : 3. Additional Information Similarity in 3D Shapes When a solid is scaled by a factor k, its lengths scale by k, areas by k2, and volumes by k3. Volume of Frustum The volume of a frustum of a cone is given by V = (1/3)πh(R2 + r2 + R×r), where R and r are radii of the bases. Properties of Parallel Sections A plane parallel to the base of a cone creates a smaller cone whose dimensions (radius, height, slant height) are proportional to the original cone.</w:t>
      </w:r>
    </w:p>
    <w:p>
      <w:pPr>
        <w:spacing w:before="0"/>
      </w:pPr>
      <w:r>
        <w:rPr>
          <w:b w:val="0"/>
        </w:rPr>
      </w:r>
    </w:p>
    <w:p>
      <w:pPr>
        <w:spacing w:after="100" w:line="360" w:lineRule="auto" w:before="0"/>
      </w:pPr>
      <w:r>
        <w:rPr>
          <w:b w:val="0"/>
        </w:rPr>
        <w:t>14. If the side of a regular hexagon is tripled, what happens to its area? ?</w:t>
      </w:r>
    </w:p>
    <w:p>
      <w:pPr>
        <w:spacing w:before="0"/>
      </w:pPr>
      <w:r>
        <w:rPr>
          <w:b w:val="0"/>
        </w:rPr>
      </w:r>
    </w:p>
    <w:p>
      <w:pPr>
        <w:spacing w:after="100" w:before="0"/>
      </w:pPr>
      <w:r>
        <w:rPr>
          <w:b w:val="0"/>
        </w:rPr>
        <w:t>A. Tripled</w:t>
      </w:r>
    </w:p>
    <w:p>
      <w:pPr>
        <w:spacing w:after="100" w:before="0"/>
      </w:pPr>
      <w:r>
        <w:rPr>
          <w:b w:val="0"/>
        </w:rPr>
        <w:t>B. Quadrupled</w:t>
      </w:r>
    </w:p>
    <w:p>
      <w:pPr>
        <w:spacing w:after="100" w:before="0"/>
      </w:pPr>
      <w:r>
        <w:rPr>
          <w:b w:val="0"/>
        </w:rPr>
        <w:t>C. Increases 6 times</w:t>
      </w:r>
    </w:p>
    <w:p>
      <w:pPr>
        <w:spacing w:after="100" w:before="0"/>
      </w:pPr>
      <w:r>
        <w:rPr>
          <w:b w:val="0"/>
        </w:rPr>
        <w:t>D. Increases 9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2-dimensional shape (like a regular hexagon), the Area is always proportional to the square of its side (s2). Relationship: Area ∝ side2 If side is tripled (s → 3s), the scale factor is 3. Change in Area = (Scale Factor)2 = 32 = 9. ⇒ New Area = 9 × Original Area. ∴ The correct answer is Increases 9 times. Alternate Method Given: Original side of the regular hexagon = s New side of the regular hexagon = 3s Formula Used: Area of a regular hexagon (A) = (3√3 ÷ 2) × side2 Calculations: ⇒ Original Area (A1) = (3√3 ÷ 2) × s2 ⇒ New Area (A2) = (3√3 ÷ 2) × (3s)2 ⇒ A2 = (3√3 ÷ 2) × 9s2 ⇒ A2 = 9 × [(3√3 ÷ 2) × s2] ⇒ A2 = 9 × A1 ⇒ The area becomes 9 times the original area. &amp;there4$ The correct answer is Increases 9 times. Additional Information Properties of a Regular Hexagon A regular hexagon has 6 equal sides and 6 equal internal angles, each measuring 120°. The sum of all internal angles is 720°. Relation to Equilateral Triangles A regular hexagon can be divided into 6 congruent equilateral triangles. Thus, its area is 6 × (√3 ÷ 4) × s2. Scale Factor and Area If the linear dimensions of any similar geometric figure are multiplied by k, the area is multiplied by k2 and the volume by k3.</w:t>
      </w:r>
    </w:p>
    <w:p>
      <w:pPr>
        <w:spacing w:before="0"/>
      </w:pPr>
      <w:r>
        <w:rPr>
          <w:b w:val="0"/>
        </w:rPr>
      </w:r>
    </w:p>
    <w:p>
      <w:pPr>
        <w:spacing w:after="100" w:line="360" w:lineRule="auto" w:before="0"/>
      </w:pPr>
      <w:r>
        <w:rPr>
          <w:b w:val="0"/>
        </w:rPr>
        <w:t>15. A cylindrical storage container has a base radius of 6 cm. It is designed with sections whose heights form an arithmetic progression, starting from 4 cm for the bottom section and reaching 20 cm for the topmost section, covering a total of 5 sections. What is the total volume of the container? (Use pi = 3.14) ?</w:t>
      </w:r>
    </w:p>
    <w:p>
      <w:pPr>
        <w:spacing w:before="0"/>
      </w:pPr>
      <w:r>
        <w:rPr>
          <w:b w:val="0"/>
        </w:rPr>
      </w:r>
    </w:p>
    <w:p>
      <w:pPr>
        <w:spacing w:after="100" w:before="0"/>
      </w:pPr>
      <w:r>
        <w:rPr>
          <w:b w:val="0"/>
        </w:rPr>
        <w:t>A. 6028.8 cm3</w:t>
      </w:r>
    </w:p>
    <w:p>
      <w:pPr>
        <w:spacing w:after="100" w:before="0"/>
      </w:pPr>
      <w:r>
        <w:rPr>
          <w:b w:val="0"/>
        </w:rPr>
        <w:t>B. 6782.4 cm3</w:t>
      </w:r>
    </w:p>
    <w:p>
      <w:pPr>
        <w:spacing w:after="100" w:before="0"/>
      </w:pPr>
      <w:r>
        <w:rPr>
          <w:b w:val="0"/>
        </w:rPr>
        <w:t>C. 7536.0 cm3</w:t>
      </w:r>
    </w:p>
    <w:p>
      <w:pPr>
        <w:spacing w:after="100" w:before="0"/>
      </w:pPr>
      <w:r>
        <w:rPr>
          <w:b w:val="0"/>
        </w:rPr>
        <w:t>D. 8478.0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height H of the container = Average height × Number of sections ⇒ H = [(4 + 20) ÷ 2] × 5 = 12 × 5 = 60 cm Total Volume = π × r2 × H ⇒ Volume = 3.14 × 62 × 60 = 3.14 × 36 × 60 = 6782.4 cm3 ∴ The correct answer is 6782.4 cm3. Alternate Method Given: Base radius (r) = 6 cm First section height (a) = 4 cm, Top section height (l) = 20 cm, Total sections (n) = 5 Formula Used: 1. Sum of Arithmetic Progression: Sn = (n ÷ 2) × (a + l) 2. Volume of Cylinder: V = πr2h Calculations: ⇒ Total height (H) = S5 = (5 ÷ 2) × (4 + 20) ⇒ H = 2.5 × 24 = 60 cm ⇒ Total Volume = 3.14 × (6)2 × 60 ⇒ Total Volume = 3.14 × 36 × 60 ⇒ Total Volume = 3.14 × 2160 ⇒ Total Volume = 6782.4 cm3 ∴ The correct answer is 6782.4 cm3. Additional Information Volume of a Cylinder The volume is the product of the base area and the height: V = πr2h. Sum of Arithmetic Progression (AP) The sum of n terms is given by Sn = (n ÷ 2)[2a + (n − 1)d] or Sn = (n ÷ 2)(a + l), where a is the first term and l is the last term. Total Surface Area of Cylinder The total surface area includes the curved surface and two circular bases: TSA = 2πr(h + r).</w:t>
      </w:r>
    </w:p>
    <w:p>
      <w:pPr>
        <w:spacing w:before="0"/>
      </w:pPr>
      <w:r>
        <w:rPr>
          <w:b w:val="0"/>
        </w:rPr>
      </w:r>
    </w:p>
    <w:p>
      <w:pPr>
        <w:spacing w:after="100" w:line="360" w:lineRule="auto" w:before="0"/>
      </w:pPr>
      <w:r>
        <w:rPr>
          <w:b w:val="0"/>
        </w:rPr>
        <w:t>16. Find the slope of the line 14x + 8y = 16. ?</w:t>
      </w:r>
    </w:p>
    <w:p>
      <w:pPr>
        <w:spacing w:before="0"/>
      </w:pPr>
      <w:r>
        <w:rPr>
          <w:b w:val="0"/>
        </w:rPr>
      </w:r>
    </w:p>
    <w:p>
      <w:pPr>
        <w:spacing w:after="100" w:before="0"/>
      </w:pPr>
      <w:r>
        <w:rPr>
          <w:b w:val="0"/>
        </w:rPr>
        <w:t>A. -7/4</w:t>
      </w:r>
    </w:p>
    <w:p>
      <w:pPr>
        <w:spacing w:after="100" w:before="0"/>
      </w:pPr>
      <w:r>
        <w:rPr>
          <w:b w:val="0"/>
        </w:rPr>
        <w:t>B. 7/4</w:t>
      </w:r>
    </w:p>
    <w:p>
      <w:pPr>
        <w:spacing w:after="100" w:before="0"/>
      </w:pPr>
      <w:r>
        <w:rPr>
          <w:b w:val="0"/>
        </w:rPr>
        <w:t>C. -4/7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linear equation in the general form Ax + By = C, the slope (m) is calculated as: m = − (Coefficient of x) ÷ (Coefficient of y) = −A/B Given the equation: 14x + 8y = 16 Here, A = 14 and B = 8. ⇒ m = −14 ÷ 8 = −7/4 ∴ The correct answer is −7/4. Alternate Method Given: The equation of the line is 14x + 8y = 16. Formula Used: The Slope-intercept form of a line is y = mx + c, where m is the slope and c is the y-intercept. To find the slope, we rearrange the given equation into the slope-intercept form: ⇒ 14x + 8y = 16 ⇒ 8y = −14x + 16 Divide the entire equation by 8: ⇒ y = (−14/8)x + (16/8) Simplify the fractions: ⇒ y = (−7/4)x + 2 Comparing this with y = mx + c, we get: ⇒ m = −7/4 ∴ The correct answer is −7/4. Additional Information Slope of Parallel and Perpendicular Lines Two lines are parallel if their slopes are equal (m1 = m2), and perpendicular if the product of their slopes is −1 (m1 × m2 = −1). Slope from Two Points If a line passes through points (x1, y1) and (x2, y2), its slope is given by m = (y2 − y1) ÷ (x2 − x1). Intercepts of a Line The x-intercept is found by setting y = 0, and the y-intercept is found by setting x = 0 in the linear equation.</w:t>
      </w:r>
    </w:p>
    <w:p>
      <w:pPr>
        <w:spacing w:before="0"/>
      </w:pPr>
      <w:r>
        <w:rPr>
          <w:b w:val="0"/>
        </w:rPr>
      </w:r>
    </w:p>
    <w:p>
      <w:pPr>
        <w:spacing w:after="100" w:line="360" w:lineRule="auto" w:before="0"/>
      </w:pPr>
      <w:r>
        <w:rPr>
          <w:b w:val="0"/>
        </w:rPr>
        <w:t>17. What is the sum of all interior angles of a convex hexagon? ?</w:t>
      </w:r>
    </w:p>
    <w:p>
      <w:pPr>
        <w:spacing w:before="0"/>
      </w:pPr>
      <w:r>
        <w:rPr>
          <w:b w:val="0"/>
        </w:rPr>
      </w:r>
    </w:p>
    <w:p>
      <w:pPr>
        <w:spacing w:after="100" w:before="0"/>
      </w:pPr>
      <w:r>
        <w:rPr>
          <w:b w:val="0"/>
        </w:rPr>
        <w:t>A. 360 degrees</w:t>
      </w:r>
    </w:p>
    <w:p>
      <w:pPr>
        <w:spacing w:after="100" w:before="0"/>
      </w:pPr>
      <w:r>
        <w:rPr>
          <w:b w:val="0"/>
        </w:rPr>
        <w:t>B. 540 degrees</w:t>
      </w:r>
    </w:p>
    <w:p>
      <w:pPr>
        <w:spacing w:after="100" w:before="0"/>
      </w:pPr>
      <w:r>
        <w:rPr>
          <w:b w:val="0"/>
        </w:rPr>
        <w:t>C. 720 degrees</w:t>
      </w:r>
    </w:p>
    <w:p>
      <w:pPr>
        <w:spacing w:after="100" w:before="0"/>
      </w:pPr>
      <w:r>
        <w:rPr>
          <w:b w:val="0"/>
        </w:rPr>
        <w:t>D. 1080 degrees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convex polygon with n sides can be divided into exactly (n − 2) triangles by drawing diagonals from one vertex. For a hexagon, the number of sides n = 6. Number of triangles = 6 − 2 = 4 triangles. Since the sum of angles in one triangle is 180°, the total sum = 4 × 180° = 720°. ∴ The correct answer is 720 degrees. Alternate Method Given: A convex hexagon. Formula Used: Sum of interior angles of a polygon = (n − 2) × 180°, where n is the number of sides. ⇒ For a hexagon, the value of n = 6. ⇒ Total sum = (6 − 2) × 180° ⇒ Total sum = 4 × 180° ⇒ Total sum = 720° ∴ The correct answer is 720 degrees. Additional Information Sum of Exterior Angles For any convex polygon with any number of sides, the sum of all exterior angles is always equal to 360°. Interior Angle of a Regular Hexagon In a regular hexagon, all interior angles are equal. Each angle is calculated as 720° ÷ 6 = 120°. Number of Diagonals The number of diagonals in a polygon with n sides is given by [n × (n − 3)] ÷ 2. For a hexagon, it is [6 × 3] ÷ 2 = 9.</w:t>
      </w:r>
    </w:p>
    <w:p>
      <w:pPr>
        <w:spacing w:before="0"/>
      </w:pPr>
      <w:r>
        <w:rPr>
          <w:b w:val="0"/>
        </w:rPr>
      </w:r>
    </w:p>
    <w:p>
      <w:pPr>
        <w:spacing w:after="100" w:line="360" w:lineRule="auto" w:before="0"/>
      </w:pPr>
      <w:r>
        <w:rPr>
          <w:b w:val="0"/>
        </w:rPr>
        <w:t>18. In triangle PQR, medians intersect at the Centroid G. If the area of triangle PQR is 120 cm2, what is the area of triangle GQR?</w:t>
      </w:r>
    </w:p>
    <w:p>
      <w:pPr>
        <w:spacing w:before="0"/>
      </w:pPr>
      <w:r>
        <w:rPr>
          <w:b w:val="0"/>
        </w:rPr>
      </w:r>
    </w:p>
    <w:p>
      <w:pPr>
        <w:spacing w:after="100" w:before="0"/>
      </w:pPr>
      <w:r>
        <w:rPr>
          <w:b w:val="0"/>
        </w:rPr>
        <w:t>A. 20 cm2</w:t>
      </w:r>
    </w:p>
    <w:p>
      <w:pPr>
        <w:spacing w:after="100" w:before="0"/>
      </w:pPr>
      <w:r>
        <w:rPr>
          <w:b w:val="0"/>
        </w:rPr>
        <w:t>B. 30 cm2</w:t>
      </w:r>
    </w:p>
    <w:p>
      <w:pPr>
        <w:spacing w:after="100" w:before="0"/>
      </w:pPr>
      <w:r>
        <w:rPr>
          <w:b w:val="0"/>
        </w:rPr>
        <w:t>C. 40 cm2</w:t>
      </w:r>
    </w:p>
    <w:p>
      <w:pPr>
        <w:spacing w:after="100" w:before="0"/>
      </w:pPr>
      <w:r>
        <w:rPr>
          <w:b w:val="0"/>
        </w:rPr>
        <w:t>D. 60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Centroid (G) of a triangle divides it into three triangles of equal area: ΔGQR, ΔGPR, and ΔGPQ. Area of ΔGQR = 1/3 × Total Area of ΔPQR Area of ΔGQR = 1/3 × 120 cm2 Area of ΔGQR = 40 cm2 ∴ The correct answer is 40 cm2. Alternate Method Given: Area of ΔPQR = 120 cm2, G is the Centroid. Formula: A centroid divides the triangle into three triangles of equal area connecting the centroid to the vertices. The centroid G is the intersection of the medians of the triangle. According to geometric properties, the three triangles formed by the centroid and the sides (ΔGPQ, ΔGQR, and ΔGPR) have exactly equal areas. ⇒ Area (ΔGQR) = Area (ΔGPR) = Area (ΔGPQ) ⇒ Area (ΔPQR) = Area (ΔGQR) + Area (ΔGPR) + Area (ΔGPQ) ⇒ Area (ΔPQR) = 3 × Area (ΔGQR) ⇒ 120 = 3 × Area (ΔGQR) ⇒ Area (ΔGQR) = 120 ÷ 3 ⇒ Area (ΔGQR) = 40 cm2 ∴ The correct answer is 40 cm2. Additional Information Centroid and Median Ratio The centroid divides each median in the ratio 2:1 from the vertex to the base side. Six Equal Triangles When all three medians are drawn, they divide the main triangle into six smaller triangles, each having exactly 1/6th of the total area. Coordinates of Centroid If the vertices are (x1, y1), (x2, y2), and (x3, y3), the centroid G is ((x1+x2+x3)/3, (y1+y2+y3)/3).</w:t>
      </w:r>
    </w:p>
    <w:p>
      <w:pPr>
        <w:spacing w:before="0"/>
      </w:pPr>
      <w:r>
        <w:rPr>
          <w:b w:val="0"/>
        </w:rPr>
      </w:r>
    </w:p>
    <w:p>
      <w:pPr>
        <w:spacing w:after="100" w:line="360" w:lineRule="auto" w:before="0"/>
      </w:pPr>
      <w:r>
        <w:rPr>
          <w:b w:val="0"/>
        </w:rPr>
        <w:t>19. Given (√(10 + x) + √(10 - x)) / (√(10 + x) - √(10 - x)) = 2, then what is the value of x?</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Componendo and Dividendo rule to the given ratio. ⇒ √(10 + x) / √(10 − x) = (2 + 1) / (2 − 1) = 3 ⇒ Squaring both sides: (10 + x) / (10 − x) = 9 ⇒ 10 + x = 90 − 9x ⇒ 10x = 80 ⇒ x = 8 ∴ The correct answer is 8. Alternate Method Given: (√(10 + x) + √(10 − x)) / (√(10 + x) − √(10 − x)) = 2 / 1 Method Used: Apply Componendo and Dividendo rule, which states that if a/b = c/d, then (a + b) / (a − b) = (c + d) / (c − d). ⇒ [(√(10 + x) + √(10 − x)) + (√(10 + x) − √(10 − x))] / [(√(10 + x) + √(10 − x)) − (√(10 + x) − √(10 − x))] = (2 + 1) / (2 − 1) ⇒ (2√(10 + x)) / (2√(10 − x)) = 3 / 1 ⇒ √(10 + x) / √(10 − x) = 3 ⇒ Squaring both sides to remove the square root: (10 + x) / (10 − x) = 32 ⇒ (10 + x) / (10 − x) = 9 ⇒ 10 + x = 9 × (10 − x) ⇒ 10 + x = 90 − 9x ⇒ x + 9x = 90 − 10 ⇒ 10x = 80 ⇒ x = 8 ∴ The correct answer is 8. Additional Information Componendo and Dividendo Rule This rule is a theorem on proportions that simplifies equations involving ratios of sums and differences, given by: if a/b = c/d, then (a+b)/(a−b) = (c+d)/(c−d). Properties of Radicals To solve equations with square roots, isolate the radical term and square both sides. Remember that (√a)2 = a, but √(a2) = |a|. Rationalization of Denominator To eliminate radicals from the denominator, multiply both the numerator and denominator by the conjugate of the denominator (e.g., √a + √b has conjugate √a − √b).</w:t>
      </w:r>
    </w:p>
    <w:p>
      <w:pPr>
        <w:spacing w:before="0"/>
      </w:pPr>
      <w:r>
        <w:rPr>
          <w:b w:val="0"/>
        </w:rPr>
      </w:r>
    </w:p>
    <w:p>
      <w:pPr>
        <w:spacing w:after="100" w:line="360" w:lineRule="auto" w:before="0"/>
      </w:pPr>
      <w:r>
        <w:rPr>
          <w:b w:val="0"/>
        </w:rPr>
        <w:t>20. Two circles have radii in the ratio 4 : 2. The length of a direct common tangent is 16 cm, and the distance between their centers is 20 cm. What is the radius of the smaller circle?</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common tangent problems, the distance between centers (d), the tangent length, and the difference in radii (R − r) form a Pythagorean triplet. Difference in radii (R − r) = √(d2 − DCT2) = √(202 − 162) = √(400 − 256) = 12 cm. The given ratio of radii is 4 : 2, so the difference in ratio parts is 4 − 2 = 2 parts. 2 parts = 12 cm ⇒ 1 part = 6 cm. The radius of the smaller circle corresponds to 2 parts ⇒ 2 × 6 = 12 cm. ∴ The correct answer is 12 cm. Alternate Method Given: Ratio of radii (R : r) = 4 : 2 Length of Direct Common Tangent (DCT) = 16 cm Distance between centers (d) = 20 cm Formula Used: DCT = √[d2 − (R − r)2] Calculations: Let the radii be R = 4x and r = 2x. ⇒ (R − r) = 4x − 2x = 2x Substituting values in the DCT formula: ⇒ 16 = √[202 − (2x)2] ⇒ 162 = 400 − 4x2 ⇒ 256 = 400 − 4x2 ⇒ 4x2 = 400 − 256 ⇒ 4x2 = 144 ⇒ x2 = 36 ⇒ x = 6 cm Radius of smaller circle (r) = 2x = 2 × 6 = 12 cm. ∴ The correct answer is 12 cm. Additional Information Transverse Common Tangent (TCT) The length of the transverse common tangent is given by TCT = √[d2 − (R + r)2]. It exists only if d &gt; R + r. Direct Common Tangent (DCT) The length of the direct common tangent is given by DCT = √[d2 − (R − r)2]. It exists only if d &gt; |R − r|. Number of Common Tangents If d &gt; R + r, there are 4 tangents. If d = R + r, there are 3 tangents. If |R − r|</w:t>
      </w:r>
    </w:p>
    <w:p>
      <w:pPr>
        <w:spacing w:before="0"/>
      </w:pPr>
      <w:r>
        <w:rPr>
          <w:b w:val="0"/>
        </w:rPr>
      </w:r>
    </w:p>
    <w:p>
      <w:pPr>
        <w:spacing w:after="100" w:line="360" w:lineRule="auto" w:before="0"/>
      </w:pPr>
      <w:r>
        <w:rPr>
          <w:b w:val="0"/>
        </w:rPr>
        <w:t>21. In a circle having a radius 20 cm, a chord is 12 cm away from the center. Find the length of the chord. ?</w:t>
      </w:r>
    </w:p>
    <w:p>
      <w:pPr>
        <w:spacing w:before="0"/>
      </w:pPr>
      <w:r>
        <w:rPr>
          <w:b w:val="0"/>
        </w:rPr>
      </w:r>
    </w:p>
    <w:p>
      <w:pPr>
        <w:spacing w:after="100" w:before="0"/>
      </w:pPr>
      <w:r>
        <w:rPr>
          <w:b w:val="0"/>
        </w:rPr>
        <w:t>A. 24 cm</w:t>
      </w:r>
    </w:p>
    <w:p>
      <w:pPr>
        <w:spacing w:after="100" w:before="0"/>
      </w:pPr>
      <w:r>
        <w:rPr>
          <w:b w:val="0"/>
        </w:rPr>
        <w:t>B. 28 cm</w:t>
      </w:r>
    </w:p>
    <w:p>
      <w:pPr>
        <w:spacing w:after="100" w:before="0"/>
      </w:pPr>
      <w:r>
        <w:rPr>
          <w:b w:val="0"/>
        </w:rPr>
        <w:t>C. 32 cm</w:t>
      </w:r>
    </w:p>
    <w:p>
      <w:pPr>
        <w:spacing w:after="100" w:before="0"/>
      </w:pPr>
      <w:r>
        <w:rPr>
          <w:b w:val="0"/>
        </w:rPr>
        <w:t>D. 36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Pythagorean triplet property for the right-angled triangle formed by the radius, distance from center, and half-chord. Ratio of Distance : Radius = 12 : 20 = 3 : 5. The standard triplet is 3 : 4 : 5. Thus, the third side (half-chord) must be 4 units. ⇒ Half-chord = 4 × 4 = 16 cm. ⇒ Full chord length = 16 × 2 = 32 cm. ∴ The correct answer is 32 cm. Alternate Method Given: ⇒ Radius (r) = 20 cm ⇒ Distance of chord from center (d) = 12 cm Formula Used: For a circle, the perpendicular from the center to a chord bisects the chord. If L is the length of the chord: r2 = d2 + (L/2)2 Calculations: Let the center of the circle be O and the chord be AB. Let OM be the perpendicular distance from O to AB. ⇒ OA = Radius = 20 cm ⇒ OM = Distance from center = 12 cm In right-angled triangle OMA, applying Pythagoras Theorem: ⇒ OA2 = OM2 + AM2 ⇒ 202 = 122 + AM2 ⇒ 400 = 144 + AM2 ⇒ AM2 = 400 − 144 ⇒ AM2 = 256 ⇒ AM = √256 = 16 cm Since the perpendicular from the center bisects the chord: ⇒ Length of chord AB = 2 × AM ⇒ Length of chord AB = 2 × 16 = 32 cm ∴ The correct answer is 32 cm. Additional Information Chord Bisection Property A perpendicular drawn from the center of a circle to a chord always bisects the chord into two equal segments. Distance Formula for Chord The distance d of a chord of length L from the center of a circle with radius r is given by d = √(r2 − (L/2)2). Equal Chords Property Chords of a circle that are equidistant from the center are equal in length.</w:t>
      </w:r>
    </w:p>
    <w:p>
      <w:pPr>
        <w:spacing w:before="0"/>
      </w:pPr>
      <w:r>
        <w:rPr>
          <w:b w:val="0"/>
        </w:rPr>
      </w:r>
    </w:p>
    <w:p>
      <w:pPr>
        <w:spacing w:after="100" w:line="360" w:lineRule="auto" w:before="0"/>
      </w:pPr>
      <w:r>
        <w:rPr>
          <w:b w:val="0"/>
        </w:rPr>
        <w:t>22. If tan A + cot A = 2 and tan A * cot A = 1, find tan2A + sec2A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2, then the only possible value for x is 1. Given tan A + cot A = 2, since cot A = 1/tan A, we get tan A = 1. Therefore, tan2 A = 12 = 1. Using the identity sec2 A = 1 + tan2 A, we get sec2 A = 1 + 1 = 2. Summing the values: tan2 A + sec2 A = 1 + 2 = 3. ∴ The correct answer is 3. Alternate Method Given: tan A + cot A = 2 and tan A × cot A = 1. Formula Used: tan2 A + 1 = sec2 A and cot A = 1/tan A. ⇒ tan A + 1/tan A = 2 ⇒ tan2 A − 2 tan A + 1 = 0 ⇒ (tan A − 1)2 = 0 ⇒ tan A = 1 ⇒ At tan A = 1, the angle A = 45°. ⇒ tan2 A = (1)2 = 1 ⇒ sec2 A = (sec 45°)2 = (√2)2 = 2 ⇒ tan2 A + sec2 A = 1 + 2 = 3 ∴ The correct answer is 3. Additional Information Fundamental Trigonometric Identities The three main identities are sin2θ + cos2θ = 1, 1 + tan2θ = sec2θ, and 1 + cot2θ = cosec2θ. Algebraic Inverse Sum Property Whenever x + 1/x = 2 for a real positive number x, it strictly implies x = 1. This is based on the Arithmetic Mean ≥ Geometric Mean (AM-GM) inequality. Reciprocal Trigonometric Ratios The product of a ratio and its reciprocal is always 1: tan A × cot A = 1, sin A × cosec A = 1, and cos A × sec A = 1.</w:t>
      </w:r>
    </w:p>
    <w:p>
      <w:pPr>
        <w:spacing w:before="0"/>
      </w:pPr>
      <w:r>
        <w:rPr>
          <w:b w:val="0"/>
        </w:rPr>
      </w:r>
    </w:p>
    <w:p>
      <w:pPr>
        <w:spacing w:after="100" w:line="360" w:lineRule="auto" w:before="0"/>
      </w:pPr>
      <w:r>
        <w:rPr>
          <w:b w:val="0"/>
        </w:rPr>
        <w:t>23. If sin A = (x2 - 1) / (x2 + 1), what is cos A? ?</w:t>
      </w:r>
    </w:p>
    <w:p>
      <w:pPr>
        <w:spacing w:before="0"/>
      </w:pPr>
      <w:r>
        <w:rPr>
          <w:b w:val="0"/>
        </w:rPr>
      </w:r>
    </w:p>
    <w:p>
      <w:pPr>
        <w:spacing w:after="100" w:before="0"/>
      </w:pPr>
      <w:r>
        <w:rPr>
          <w:b w:val="0"/>
        </w:rPr>
        <w:t>A. 2x / (x2 + 1)</w:t>
      </w:r>
    </w:p>
    <w:p>
      <w:pPr>
        <w:spacing w:after="100" w:before="0"/>
      </w:pPr>
      <w:r>
        <w:rPr>
          <w:b w:val="0"/>
        </w:rPr>
        <w:t>B. (x2+ 1) / 2x</w:t>
      </w:r>
    </w:p>
    <w:p>
      <w:pPr>
        <w:spacing w:after="100" w:before="0"/>
      </w:pPr>
      <w:r>
        <w:rPr>
          <w:b w:val="0"/>
        </w:rPr>
        <w:t>C. (x2 - 1) / 2x</w:t>
      </w:r>
    </w:p>
    <w:p>
      <w:pPr>
        <w:spacing w:after="100" w:before="0"/>
      </w:pPr>
      <w:r>
        <w:rPr>
          <w:b w:val="0"/>
        </w:rPr>
        <w:t>D. 1 / (x2+ 1)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Pythagorean triplet: (x2 − 1), 2x, and (x2 + 1). Given sin A = (x2 − 1) / (x2 + 1), which represents Perpendicular / Hypotenuse. By the triplet property, the Base must be 2x. Therefore, cos A = Base / Hypotenuse = 2x / (x2 + 1). ∴ The correct answer is 2x / (x2 + 1). Alternate Method Given: sin A = (x2 − 1) / (x2 + 1) Formula Used: cos2 A = 1 − sin2 A ⇒ cos2 A = 1 − [(x2 − 1) / (x2 + 1)]2 ⇒ cos2 A = [(x2 + 1)2 − (x2 − 1)2] / (x2 + 1)2 ⇒ cos2 A = [(x4 + 2x2 + 1) − (x4 − 2x2 + 1)] / (x2 + 1)2 ⇒ cos2 A = (4x2) / (x2 + 1)2 ⇒ cos A = √[4x2 / (x2 + 1)2] ⇒ cos A = 2x / (x2 + 1) ∴ The correct answer is 2x / (x2 + 1). Additional Information Trigonometric Identity The fundamental identity is sin2 θ + cos2 θ = 1, which relates the sine and cosine of any angle. Algebraic Pythagorean Triplets For any real number x, the values (x2 − 1), 2x, and (x2 + 1) satisfy the Pythagoras Theorem: (x2 − 1)2 + (2x)2 = (x2 + 1)2. Trigonometric Ratios In a right-angled triangle: sin θ = P/H, cos θ = B/H, and tan θ = P/B, where P is perpendicular, B is base, and H is hypotenuse.</w:t>
      </w:r>
    </w:p>
    <w:p>
      <w:pPr>
        <w:spacing w:before="0"/>
      </w:pPr>
      <w:r>
        <w:rPr>
          <w:b w:val="0"/>
        </w:rPr>
      </w:r>
    </w:p>
    <w:p>
      <w:pPr>
        <w:spacing w:after="100" w:line="360" w:lineRule="auto" w:before="0"/>
      </w:pPr>
      <w:r>
        <w:rPr>
          <w:b w:val="0"/>
        </w:rPr>
        <w:t>24. Simplify: (0.53+ 0.13) / (1.03 + 0.23) ?</w:t>
      </w:r>
    </w:p>
    <w:p>
      <w:pPr>
        <w:spacing w:before="0"/>
      </w:pPr>
      <w:r>
        <w:rPr>
          <w:b w:val="0"/>
        </w:rPr>
      </w:r>
    </w:p>
    <w:p>
      <w:pPr>
        <w:spacing w:after="100" w:before="0"/>
      </w:pPr>
      <w:r>
        <w:rPr>
          <w:b w:val="0"/>
        </w:rPr>
        <w:t>A. 0.25</w:t>
      </w:r>
    </w:p>
    <w:p>
      <w:pPr>
        <w:spacing w:after="100" w:before="0"/>
      </w:pPr>
      <w:r>
        <w:rPr>
          <w:b w:val="0"/>
        </w:rPr>
        <w:t>B. 0.125</w:t>
      </w:r>
    </w:p>
    <w:p>
      <w:pPr>
        <w:spacing w:after="100" w:before="0"/>
      </w:pPr>
      <w:r>
        <w:rPr>
          <w:b w:val="0"/>
        </w:rPr>
        <w:t>C. 0.5</w:t>
      </w:r>
    </w:p>
    <w:p>
      <w:pPr>
        <w:spacing w:after="100" w:before="0"/>
      </w:pPr>
      <w:r>
        <w:rPr>
          <w:b w:val="0"/>
        </w:rPr>
        <w:t>D. 0.0625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relationship between the numerator and denominator terms: 1.0 = 2 × 0.5 and 0.2 = 2 × 0.1. The expression follows the pattern: (a3 + b3) / ((2a)3 + (2b)3). Factor out the common term from the denominator: (a3 + b3) / (23(a3 + b3)) = 1 / 23. The result is 1/8, which simplifies to 0.125. ∴ The correct answer is 0.125. Alternate Method Given: (0.53 + 0.13) / (1.03 + 0.23) Step-by-step calculation: ⇒ Calculate the cubes in the numerator: 0.53 = 0.125 and 0.13 = 0.001. ⇒ Numerator = 0.125 + 0.001 = 0.126. ⇒ Calculate the cubes in the denominator: 1.03 = 1.000 and 0.23 = 0.008. ⇒ Denominator = 1.000 + 0.008 = 1.008. ⇒ Expression = 0.126 / 1.008. ⇒ Simplify the decimal fraction: 126 / 1008. ⇒ 126 × 8 = 1008, so the ratio is 1 / 8. ⇒ 1 / 8 = 0.125. ∴ The correct answer is 0.125. Additional Information Power of a Product Property The rule (k × x)n = kn × xn allows for easy factorization in complex simplification problems. Decimal to Fraction Conversion Common decimal equivalents: 1/8 = 0.125, 1/4 = 0.25, 3/8 = 0.375, and 1/2 = 0.5 are essential for speed. Sum of Cubes Identity The algebraic identity is a3 + b3 = (a + b)(a2 − ab + b2), often used to cancel common factors.</w:t>
      </w:r>
    </w:p>
    <w:p>
      <w:pPr>
        <w:spacing w:before="0"/>
      </w:pPr>
      <w:r>
        <w:rPr>
          <w:b w:val="0"/>
        </w:rPr>
      </w:r>
    </w:p>
    <w:p>
      <w:pPr>
        <w:spacing w:after="100" w:line="360" w:lineRule="auto" w:before="0"/>
      </w:pPr>
      <w:r>
        <w:rPr>
          <w:b w:val="0"/>
        </w:rPr>
        <w:t>25. Find the value of (0.13 + 0.013) / (0.53 + 0.053) ?</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1/125</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Compare the denominator terms with the numerator terms. 0.5 = 5 × 0.1 and 0.05 = 5 × 0.01 Since each term is cubed, the denominator is 53 = 125 times the numerator. The expression simplifies to 1 / 125. ∴ The correct answer is 1/125. Alternate Method Given: Expression = (0.13 + 0.013) / (0.53 + 0.053) Formula Used: (k × a)n = kn × an ⇒ Expression = (0.13 + 0.013) / [(5 × 0.1)3 + (5 × 0.01)3] ⇒ Expression = (0.13 + 0.013) / [53 × 0.13 + 53 × 0.013] ⇒ Expression = (0.13 + 0.013) / [125 × 0.13 + 125 × 0.013] ⇒ Expression = (0.13 + 0.013) / [125 × (0.13 + 0.013)] ⇒ Expression = 1 / 125 ∴ The correct answer is 1/125. Additional Information Laws of Indices For any numbers a, b and power n, the rule (a × b)n = an × bn allows factoring out common bases raised to the same power. Sum of Cubes Identity The expression a3 + b3 can be factorized as (a + b)(a2 − ab + b2), which is useful in complex simplifications. BODMAS Rule Always follow the order of operations: Brackets, Orders (powers/roots), Division, Multiplication, Addition, and Subtraction.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