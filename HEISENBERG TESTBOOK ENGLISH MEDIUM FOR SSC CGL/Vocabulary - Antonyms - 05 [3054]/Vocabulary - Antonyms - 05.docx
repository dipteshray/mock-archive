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word.Profuse</w:t>
      </w:r>
    </w:p>
    <w:p>
      <w:pPr>
        <w:spacing w:before="0"/>
      </w:pPr>
      <w:r>
        <w:rPr>
          <w:b w:val="0"/>
        </w:rPr>
      </w:r>
    </w:p>
    <w:p>
      <w:pPr>
        <w:spacing w:after="100" w:before="0"/>
      </w:pPr>
      <w:r>
        <w:rPr>
          <w:b w:val="0"/>
        </w:rPr>
        <w:t>A. Scarce</w:t>
      </w:r>
    </w:p>
    <w:p>
      <w:pPr>
        <w:spacing w:after="100" w:before="0"/>
      </w:pPr>
      <w:r>
        <w:rPr>
          <w:b w:val="0"/>
        </w:rPr>
        <w:t>B. Humble</w:t>
      </w:r>
    </w:p>
    <w:p>
      <w:pPr>
        <w:spacing w:after="100" w:before="0"/>
      </w:pPr>
      <w:r>
        <w:rPr>
          <w:b w:val="0"/>
        </w:rPr>
        <w:t>C. Prompt</w:t>
      </w:r>
    </w:p>
    <w:p>
      <w:pPr>
        <w:spacing w:after="100" w:before="0"/>
      </w:pPr>
      <w:r>
        <w:rPr>
          <w:b w:val="0"/>
        </w:rPr>
        <w:t>D. Just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Scarce. Key Points Therefore, the correct answer is: Scarce. Additional Information Here are the other options explained along with their Hindi meanings and example sentences:</w:t>
      </w:r>
    </w:p>
    <w:p>
      <w:pPr>
        <w:spacing w:before="0"/>
      </w:pPr>
      <w:r>
        <w:rPr>
          <w:b w:val="0"/>
        </w:rPr>
        <w:t>• The word "Profuse" means something that is abundant or in great amount. (प्रचुर मात्रा में) Example: She thanked him profusely for his help.</w:t>
      </w:r>
    </w:p>
    <w:p>
      <w:pPr>
        <w:spacing w:before="0"/>
      </w:pPr>
      <w:r>
        <w:rPr>
          <w:b w:val="0"/>
        </w:rPr>
        <w:t>• "Scarce" refers to something that is in short supply or not easily available. (दुर्लभ) Example: During the drought, food and water were scarce in the region.</w:t>
      </w:r>
    </w:p>
    <w:p>
      <w:pPr>
        <w:spacing w:before="0"/>
      </w:pPr>
      <w:r>
        <w:rPr>
          <w:b w:val="0"/>
        </w:rPr>
        <w:t>• Hence, we can infer that the opposite of 'Profuse' is 'Scarce'.</w:t>
      </w:r>
    </w:p>
    <w:p>
      <w:pPr>
        <w:spacing w:before="0"/>
      </w:pPr>
      <w:r>
        <w:rPr>
          <w:b w:val="0"/>
        </w:rPr>
        <w:t>• Humble (विनम्र): Having or showing a modest or low estimate of one's importance. Example: Despite his success, he remains a humble person.</w:t>
      </w:r>
    </w:p>
    <w:p>
      <w:pPr>
        <w:spacing w:before="0"/>
      </w:pPr>
      <w:r>
        <w:rPr>
          <w:b w:val="0"/>
        </w:rPr>
        <w:t>• Prompt (तत्काल): Done without delay; immediate. Example: She was prompt in answering her emails.</w:t>
      </w:r>
    </w:p>
    <w:p>
      <w:pPr>
        <w:spacing w:before="0"/>
      </w:pPr>
      <w:r>
        <w:rPr>
          <w:b w:val="0"/>
        </w:rPr>
        <w:t>• Just (न्यायसंगत): Based on or behaving according to what is morally right and fair. Example: The judge gave a just verdict in the case.</w:t>
      </w:r>
    </w:p>
    <w:p>
      <w:pPr>
        <w:spacing w:before="0"/>
      </w:pPr>
      <w:r>
        <w:rPr>
          <w:b w:val="0"/>
        </w:rPr>
      </w:r>
    </w:p>
    <w:p>
      <w:pPr>
        <w:spacing w:after="100" w:line="360" w:lineRule="auto" w:before="0"/>
      </w:pPr>
      <w:r>
        <w:rPr>
          <w:b w:val="0"/>
        </w:rPr>
        <w:t>2. Select the most appropriate ANTONYM of the given word. Customary</w:t>
      </w:r>
    </w:p>
    <w:p>
      <w:pPr>
        <w:spacing w:before="0"/>
      </w:pPr>
      <w:r>
        <w:rPr>
          <w:b w:val="0"/>
        </w:rPr>
      </w:r>
    </w:p>
    <w:p>
      <w:pPr>
        <w:spacing w:after="100" w:before="0"/>
      </w:pPr>
      <w:r>
        <w:rPr>
          <w:b w:val="0"/>
        </w:rPr>
        <w:t>A. Fashion</w:t>
      </w:r>
    </w:p>
    <w:p>
      <w:pPr>
        <w:spacing w:after="100" w:before="0"/>
      </w:pPr>
      <w:r>
        <w:rPr>
          <w:b w:val="0"/>
        </w:rPr>
        <w:t>B. Protection</w:t>
      </w:r>
    </w:p>
    <w:p>
      <w:pPr>
        <w:spacing w:after="100" w:before="0"/>
      </w:pPr>
      <w:r>
        <w:rPr>
          <w:b w:val="0"/>
        </w:rPr>
        <w:t>C. Habitual</w:t>
      </w:r>
    </w:p>
    <w:p>
      <w:pPr>
        <w:spacing w:after="100" w:before="0"/>
      </w:pPr>
      <w:r>
        <w:rPr>
          <w:b w:val="0"/>
        </w:rPr>
        <w:t>D. Unusual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"Customary" means something that is according to the customs or usual practices; it implies being typical or expected. (रिवाज के अनुसार) Example: It is customary to remove your shoes before entering a temple.</w:t>
      </w:r>
    </w:p>
    <w:p>
      <w:pPr>
        <w:spacing w:before="0"/>
      </w:pPr>
      <w:r>
        <w:rPr>
          <w:b w:val="0"/>
        </w:rPr>
        <w:t>• "Unusual" refers to something that is not common or typical; it is out of the ordinary. (असामान्य) Example: Her choice of outfit was quite unusual for the formal event.</w:t>
      </w:r>
    </w:p>
    <w:p>
      <w:pPr>
        <w:spacing w:before="0"/>
      </w:pPr>
      <w:r>
        <w:rPr>
          <w:b w:val="0"/>
        </w:rPr>
        <w:t>• Hence, we can infer that the opposite of 'Customary' is 'Unusual'.</w:t>
      </w:r>
    </w:p>
    <w:p>
      <w:pPr>
        <w:spacing w:before="0"/>
      </w:pPr>
      <w:r>
        <w:rPr>
          <w:b w:val="0"/>
        </w:rPr>
        <w:t>• Fashion (फैशन): A popular trend, especially in styles of dress and ornament. Example: She always keeps up with the latest fashion.</w:t>
      </w:r>
    </w:p>
    <w:p>
      <w:pPr>
        <w:spacing w:before="0"/>
      </w:pPr>
      <w:r>
        <w:rPr>
          <w:b w:val="0"/>
        </w:rPr>
        <w:t>• Protection (सुरक्षा): The action of protecting someone or something. Example: Wearing a helmet provides protection during cycling.</w:t>
      </w:r>
    </w:p>
    <w:p>
      <w:pPr>
        <w:spacing w:before="0"/>
      </w:pPr>
      <w:r>
        <w:rPr>
          <w:b w:val="0"/>
        </w:rPr>
        <w:t>• Habitual (आदतन): Done or doing constantly or as a habit. Example: He is a habitual latecomer to meetings.</w:t>
      </w:r>
    </w:p>
    <w:p>
      <w:pPr>
        <w:spacing w:before="0"/>
      </w:pPr>
      <w:r>
        <w:rPr>
          <w:b w:val="0"/>
        </w:rPr>
      </w:r>
    </w:p>
    <w:p>
      <w:pPr>
        <w:spacing w:after="100" w:line="360" w:lineRule="auto" w:before="0"/>
      </w:pPr>
      <w:r>
        <w:rPr>
          <w:b w:val="0"/>
        </w:rPr>
        <w:t>3. Select the correct antonym of the given word. Exodus</w:t>
      </w:r>
    </w:p>
    <w:p>
      <w:pPr>
        <w:spacing w:before="0"/>
      </w:pPr>
      <w:r>
        <w:rPr>
          <w:b w:val="0"/>
        </w:rPr>
      </w:r>
    </w:p>
    <w:p>
      <w:pPr>
        <w:spacing w:after="100" w:before="0"/>
      </w:pPr>
      <w:r>
        <w:rPr>
          <w:b w:val="0"/>
        </w:rPr>
        <w:t>A. Exit</w:t>
      </w:r>
    </w:p>
    <w:p>
      <w:pPr>
        <w:spacing w:after="100" w:before="0"/>
      </w:pPr>
      <w:r>
        <w:rPr>
          <w:b w:val="0"/>
        </w:rPr>
        <w:t>B. Departure</w:t>
      </w:r>
    </w:p>
    <w:p>
      <w:pPr>
        <w:spacing w:after="100" w:before="0"/>
      </w:pPr>
      <w:r>
        <w:rPr>
          <w:b w:val="0"/>
        </w:rPr>
        <w:t>C. Refund</w:t>
      </w:r>
    </w:p>
    <w:p>
      <w:pPr>
        <w:spacing w:after="100" w:before="0"/>
      </w:pPr>
      <w:r>
        <w:rPr>
          <w:b w:val="0"/>
        </w:rPr>
        <w:t>D. Arrival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arrival Exodus: Refers to a mass departure of people. Arrival: Refers to the coming of someone somewhere. For e.g., My daughter promptly awaited the arrival of her father Thus, it is clear that exodus and arrival are opposite words. Let's look at the meaning of other words: Thus, options 1, 2 and 3 are incorrect</w:t>
      </w:r>
    </w:p>
    <w:p>
      <w:pPr>
        <w:spacing w:before="0"/>
      </w:pPr>
      <w:r>
        <w:rPr>
          <w:b w:val="0"/>
        </w:rPr>
        <w:t>• Exit: Refers to the act of leaving from somewhere</w:t>
      </w:r>
    </w:p>
    <w:p>
      <w:pPr>
        <w:spacing w:before="0"/>
      </w:pPr>
      <w:r>
        <w:rPr>
          <w:b w:val="0"/>
        </w:rPr>
        <w:t>• Departure: Refers to the act of leaving from somewhere, especially in order to reach somewhere else</w:t>
      </w:r>
    </w:p>
    <w:p>
      <w:pPr>
        <w:spacing w:before="0"/>
      </w:pPr>
      <w:r>
        <w:rPr>
          <w:b w:val="0"/>
        </w:rPr>
        <w:t>• Refund: Refers to a certain amount being paid back to someone who has been wronged</w:t>
      </w:r>
    </w:p>
    <w:p>
      <w:pPr>
        <w:spacing w:before="0"/>
      </w:pPr>
      <w:r>
        <w:rPr>
          <w:b w:val="0"/>
        </w:rPr>
      </w:r>
    </w:p>
    <w:p>
      <w:pPr>
        <w:spacing w:after="100" w:line="360" w:lineRule="auto" w:before="0"/>
      </w:pPr>
      <w:r>
        <w:rPr>
          <w:b w:val="0"/>
        </w:rPr>
        <w:t>4. Select the antonym of the given word. VICIOUS</w:t>
      </w:r>
    </w:p>
    <w:p>
      <w:pPr>
        <w:spacing w:before="0"/>
      </w:pPr>
      <w:r>
        <w:rPr>
          <w:b w:val="0"/>
        </w:rPr>
      </w:r>
    </w:p>
    <w:p>
      <w:pPr>
        <w:spacing w:after="100" w:before="0"/>
      </w:pPr>
      <w:r>
        <w:rPr>
          <w:b w:val="0"/>
        </w:rPr>
        <w:t>A. Baneful</w:t>
      </w:r>
    </w:p>
    <w:p>
      <w:pPr>
        <w:spacing w:after="100" w:before="0"/>
      </w:pPr>
      <w:r>
        <w:rPr>
          <w:b w:val="0"/>
        </w:rPr>
        <w:t>B. Virtuous</w:t>
      </w:r>
    </w:p>
    <w:p>
      <w:pPr>
        <w:spacing w:after="100" w:before="0"/>
      </w:pPr>
      <w:r>
        <w:rPr>
          <w:b w:val="0"/>
        </w:rPr>
        <w:t>C. Unfortunate</w:t>
      </w:r>
    </w:p>
    <w:p>
      <w:pPr>
        <w:spacing w:after="100" w:before="0"/>
      </w:pPr>
      <w:r>
        <w:rPr>
          <w:b w:val="0"/>
        </w:rPr>
        <w:t>D. Sinful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virtuous Vicious: Refers to someone who is cruel or violent on purpose Virtuous: Refers to someone who has high moral standards Thus, it is clear that vicious and virtuous are opposite words Let's look at the meaning of other words: Baneful: Someone who is harmful and destructive Unfortunate: Refers to someone who is unlucky Sinful: Refers to someone who is full of sin Thus, the correct answer is option 2.</w:t>
      </w:r>
    </w:p>
    <w:p>
      <w:pPr>
        <w:spacing w:before="0"/>
      </w:pPr>
      <w:r>
        <w:rPr>
          <w:b w:val="0"/>
        </w:rPr>
      </w:r>
    </w:p>
    <w:p>
      <w:pPr>
        <w:spacing w:after="100" w:line="360" w:lineRule="auto" w:before="0"/>
      </w:pPr>
      <w:r>
        <w:rPr>
          <w:b w:val="0"/>
        </w:rPr>
        <w:t>5. Select the antonym of the given word. LIBERTY</w:t>
      </w:r>
    </w:p>
    <w:p>
      <w:pPr>
        <w:spacing w:before="0"/>
      </w:pPr>
      <w:r>
        <w:rPr>
          <w:b w:val="0"/>
        </w:rPr>
      </w:r>
    </w:p>
    <w:p>
      <w:pPr>
        <w:spacing w:after="100" w:before="0"/>
      </w:pPr>
      <w:r>
        <w:rPr>
          <w:b w:val="0"/>
        </w:rPr>
        <w:t>A. Dependence</w:t>
      </w:r>
    </w:p>
    <w:p>
      <w:pPr>
        <w:spacing w:after="100" w:before="0"/>
      </w:pPr>
      <w:r>
        <w:rPr>
          <w:b w:val="0"/>
        </w:rPr>
        <w:t>B. Convenience</w:t>
      </w:r>
    </w:p>
    <w:p>
      <w:pPr>
        <w:spacing w:after="100" w:before="0"/>
      </w:pPr>
      <w:r>
        <w:rPr>
          <w:b w:val="0"/>
        </w:rPr>
        <w:t>C. Deliverance</w:t>
      </w:r>
    </w:p>
    <w:p>
      <w:pPr>
        <w:spacing w:after="100" w:before="0"/>
      </w:pPr>
      <w:r>
        <w:rPr>
          <w:b w:val="0"/>
        </w:rPr>
        <w:t>D. Independence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Thus dependence is the antonym of liberty. Other words do not act as antonyms if applied to the context.</w:t>
      </w:r>
    </w:p>
    <w:p>
      <w:pPr>
        <w:spacing w:before="0"/>
      </w:pPr>
      <w:r>
        <w:rPr>
          <w:b w:val="0"/>
        </w:rPr>
        <w:t>• Liberty: the state of being free within society from oppressive restrictions imposed by authority on one's way of life (किसी के जीवन के तरीके पर अधिकार द्वारा लगाए गए दमनकारी प्रतिबंधों से समाज के भीतर मुक्त होने की स्थिति)</w:t>
      </w:r>
    </w:p>
    <w:p>
      <w:pPr>
        <w:spacing w:before="0"/>
      </w:pPr>
      <w:r>
        <w:rPr>
          <w:b w:val="0"/>
        </w:rPr>
        <w:t>• Dependence: the state of relying on or being controlled by someone or something else; reliance on someone or something for financial support. (किसी पर या किसी और चीज पर निर्भर होने या नियंत्रित होने की अवस्था; वित्तीय सहायता के लिए किसी पर या किसी चीज पर निर्भर रहना)</w:t>
      </w:r>
    </w:p>
    <w:p>
      <w:pPr>
        <w:spacing w:before="0"/>
      </w:pPr>
      <w:r>
        <w:rPr>
          <w:b w:val="0"/>
        </w:rPr>
        <w:t>• Convenience: the state of being able to proceed with something without difficulty (बिना किसी कठिनाई के कुछ आगे बढ़ने में सक्षम होने की अवस्था)</w:t>
      </w:r>
    </w:p>
    <w:p>
      <w:pPr>
        <w:spacing w:before="0"/>
      </w:pPr>
      <w:r>
        <w:rPr>
          <w:b w:val="0"/>
        </w:rPr>
        <w:t>• Deliverance: the action of being rescued or set free; a formal or authoritative utterance. (बचाए जाने या मुक्त होने की क्रिया; एक औपचारिक या आधिकारिक उच्चारण)</w:t>
      </w:r>
    </w:p>
    <w:p>
      <w:pPr>
        <w:spacing w:before="0"/>
      </w:pPr>
      <w:r>
        <w:rPr>
          <w:b w:val="0"/>
        </w:rPr>
        <w:t>• Independence: the fact or state of being independent. (स्वतंत्र होने का तथ्य या अवस्था)</w:t>
      </w:r>
    </w:p>
    <w:p>
      <w:pPr>
        <w:spacing w:before="0"/>
      </w:pPr>
      <w:r>
        <w:rPr>
          <w:b w:val="0"/>
        </w:rPr>
      </w:r>
    </w:p>
    <w:p>
      <w:pPr>
        <w:spacing w:after="100" w:line="360" w:lineRule="auto" w:before="0"/>
      </w:pPr>
      <w:r>
        <w:rPr>
          <w:b w:val="0"/>
        </w:rPr>
        <w:t>6. Select the most appropriate ANTONYM of the given word. BROAD</w:t>
      </w:r>
    </w:p>
    <w:p>
      <w:pPr>
        <w:spacing w:before="0"/>
      </w:pPr>
      <w:r>
        <w:rPr>
          <w:b w:val="0"/>
        </w:rPr>
      </w:r>
    </w:p>
    <w:p>
      <w:pPr>
        <w:spacing w:after="100" w:before="0"/>
      </w:pPr>
      <w:r>
        <w:rPr>
          <w:b w:val="0"/>
        </w:rPr>
        <w:t>A. Narrow</w:t>
      </w:r>
    </w:p>
    <w:p>
      <w:pPr>
        <w:spacing w:after="100" w:before="0"/>
      </w:pPr>
      <w:r>
        <w:rPr>
          <w:b w:val="0"/>
        </w:rPr>
        <w:t>B. Large</w:t>
      </w:r>
    </w:p>
    <w:p>
      <w:pPr>
        <w:spacing w:after="100" w:before="0"/>
      </w:pPr>
      <w:r>
        <w:rPr>
          <w:b w:val="0"/>
        </w:rPr>
        <w:t>C. Wide</w:t>
      </w:r>
    </w:p>
    <w:p>
      <w:pPr>
        <w:spacing w:after="100" w:before="0"/>
      </w:pPr>
      <w:r>
        <w:rPr>
          <w:b w:val="0"/>
        </w:rPr>
        <w:t>D. Long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Narrow Key Points Thus other options are incorrect in the given context. Narrow is the antonym of Broad.</w:t>
      </w:r>
    </w:p>
    <w:p>
      <w:pPr>
        <w:spacing w:before="0"/>
      </w:pPr>
      <w:r>
        <w:rPr>
          <w:b w:val="0"/>
        </w:rPr>
        <w:t>• Broad: having a distance larger than usual from side to side; wide; covering a large number and wide scope of subjects.</w:t>
      </w:r>
    </w:p>
    <w:p>
      <w:pPr>
        <w:spacing w:before="0"/>
      </w:pPr>
      <w:r>
        <w:rPr>
          <w:b w:val="0"/>
        </w:rPr>
        <w:t>• Narrow: of small width in relation to length; limited in extent, amount, or scope.</w:t>
      </w:r>
    </w:p>
    <w:p>
      <w:pPr>
        <w:spacing w:before="0"/>
      </w:pPr>
      <w:r>
        <w:rPr>
          <w:b w:val="0"/>
        </w:rPr>
        <w:t>• Large: of considerable or relatively great size, extent, or capacity.</w:t>
      </w:r>
    </w:p>
    <w:p>
      <w:pPr>
        <w:spacing w:before="0"/>
      </w:pPr>
      <w:r>
        <w:rPr>
          <w:b w:val="0"/>
        </w:rPr>
        <w:t>• Wide: of great or more than average width; to the full extent.</w:t>
      </w:r>
    </w:p>
    <w:p>
      <w:pPr>
        <w:spacing w:before="0"/>
      </w:pPr>
      <w:r>
        <w:rPr>
          <w:b w:val="0"/>
        </w:rPr>
        <w:t>• Long: measuring a great distance from end to end; lasting or taking a great amount of time.</w:t>
      </w:r>
    </w:p>
    <w:p>
      <w:pPr>
        <w:spacing w:before="0"/>
      </w:pPr>
      <w:r>
        <w:rPr>
          <w:b w:val="0"/>
        </w:rPr>
      </w:r>
    </w:p>
    <w:p>
      <w:pPr>
        <w:spacing w:after="100" w:line="360" w:lineRule="auto" w:before="0"/>
      </w:pPr>
      <w:r>
        <w:rPr>
          <w:b w:val="0"/>
        </w:rPr>
        <w:t>7. Select the most appropriate ANTONYM of the given word. Obsolete</w:t>
      </w:r>
    </w:p>
    <w:p>
      <w:pPr>
        <w:spacing w:before="0"/>
      </w:pPr>
      <w:r>
        <w:rPr>
          <w:b w:val="0"/>
        </w:rPr>
      </w:r>
    </w:p>
    <w:p>
      <w:pPr>
        <w:spacing w:after="100" w:before="0"/>
      </w:pPr>
      <w:r>
        <w:rPr>
          <w:b w:val="0"/>
        </w:rPr>
        <w:t>A. Rigid</w:t>
      </w:r>
    </w:p>
    <w:p>
      <w:pPr>
        <w:spacing w:after="100" w:before="0"/>
      </w:pPr>
      <w:r>
        <w:rPr>
          <w:b w:val="0"/>
        </w:rPr>
        <w:t>B. Recent</w:t>
      </w:r>
    </w:p>
    <w:p>
      <w:pPr>
        <w:spacing w:after="100" w:before="0"/>
      </w:pPr>
      <w:r>
        <w:rPr>
          <w:b w:val="0"/>
        </w:rPr>
        <w:t>C. Remote</w:t>
      </w:r>
    </w:p>
    <w:p>
      <w:pPr>
        <w:spacing w:after="100" w:before="0"/>
      </w:pPr>
      <w:r>
        <w:rPr>
          <w:b w:val="0"/>
        </w:rPr>
        <w:t>D. Outdated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Thus Recent is the antonym of Obsolete.</w:t>
      </w:r>
    </w:p>
    <w:p>
      <w:pPr>
        <w:spacing w:before="0"/>
      </w:pPr>
      <w:r>
        <w:rPr>
          <w:b w:val="0"/>
        </w:rPr>
        <w:t>• Obsolete: no longer produced or used; out of date.</w:t>
      </w:r>
    </w:p>
    <w:p>
      <w:pPr>
        <w:spacing w:before="0"/>
      </w:pPr>
      <w:r>
        <w:rPr>
          <w:b w:val="0"/>
        </w:rPr>
        <w:t>• Recent: having happened, begun, or been done not long ago; belonging to a past period comparatively close to the present.</w:t>
      </w:r>
    </w:p>
    <w:p>
      <w:pPr>
        <w:spacing w:before="0"/>
      </w:pPr>
      <w:r>
        <w:rPr>
          <w:b w:val="0"/>
        </w:rPr>
        <w:t>• Rigid: unable to bend or be forced out of shape; not flexible; not able to be changed or adapted.</w:t>
      </w:r>
    </w:p>
    <w:p>
      <w:pPr>
        <w:spacing w:before="0"/>
      </w:pPr>
      <w:r>
        <w:rPr>
          <w:b w:val="0"/>
        </w:rPr>
        <w:t>• Remote: (of a place) situated far from the main centres of population; distant</w:t>
      </w:r>
    </w:p>
    <w:p>
      <w:pPr>
        <w:spacing w:before="0"/>
      </w:pPr>
      <w:r>
        <w:rPr>
          <w:b w:val="0"/>
        </w:rPr>
        <w:t>• Outdated: out of date</w:t>
      </w:r>
    </w:p>
    <w:p>
      <w:pPr>
        <w:spacing w:before="0"/>
      </w:pPr>
      <w:r>
        <w:rPr>
          <w:b w:val="0"/>
        </w:rPr>
      </w:r>
    </w:p>
    <w:p>
      <w:pPr>
        <w:spacing w:after="100" w:line="360" w:lineRule="auto" w:before="0"/>
      </w:pPr>
      <w:r>
        <w:rPr>
          <w:b w:val="0"/>
        </w:rPr>
        <w:t>8. Select the most appropriate ANTONYM of the given word. Derogatory</w:t>
      </w:r>
    </w:p>
    <w:p>
      <w:pPr>
        <w:spacing w:before="0"/>
      </w:pPr>
      <w:r>
        <w:rPr>
          <w:b w:val="0"/>
        </w:rPr>
      </w:r>
    </w:p>
    <w:p>
      <w:pPr>
        <w:spacing w:after="100" w:before="0"/>
      </w:pPr>
      <w:r>
        <w:rPr>
          <w:b w:val="0"/>
        </w:rPr>
        <w:t>A. Insulting</w:t>
      </w:r>
    </w:p>
    <w:p>
      <w:pPr>
        <w:spacing w:after="100" w:before="0"/>
      </w:pPr>
      <w:r>
        <w:rPr>
          <w:b w:val="0"/>
        </w:rPr>
        <w:t>B. Depreciating</w:t>
      </w:r>
    </w:p>
    <w:p>
      <w:pPr>
        <w:spacing w:after="100" w:before="0"/>
      </w:pPr>
      <w:r>
        <w:rPr>
          <w:b w:val="0"/>
        </w:rPr>
        <w:t>C. Intricate</w:t>
      </w:r>
    </w:p>
    <w:p>
      <w:pPr>
        <w:spacing w:after="100" w:before="0"/>
      </w:pPr>
      <w:r>
        <w:rPr>
          <w:b w:val="0"/>
        </w:rPr>
        <w:t>D. Complimentary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Thus Complimentary is antonym of Derogatory.</w:t>
      </w:r>
    </w:p>
    <w:p>
      <w:pPr>
        <w:spacing w:before="0"/>
      </w:pPr>
      <w:r>
        <w:rPr>
          <w:b w:val="0"/>
        </w:rPr>
        <w:t>• Derogatory: showing a critical or disrespectful attitude.</w:t>
      </w:r>
    </w:p>
    <w:p>
      <w:pPr>
        <w:spacing w:before="0"/>
      </w:pPr>
      <w:r>
        <w:rPr>
          <w:b w:val="0"/>
        </w:rPr>
        <w:t>• Insulting: disrespectful or scornfully abusive.</w:t>
      </w:r>
    </w:p>
    <w:p>
      <w:pPr>
        <w:spacing w:before="0"/>
      </w:pPr>
      <w:r>
        <w:rPr>
          <w:b w:val="0"/>
        </w:rPr>
        <w:t>• Depreciating: diminishing in value over a period of time.</w:t>
      </w:r>
    </w:p>
    <w:p>
      <w:pPr>
        <w:spacing w:before="0"/>
      </w:pPr>
      <w:r>
        <w:rPr>
          <w:b w:val="0"/>
        </w:rPr>
        <w:t>• Intricate: very complicated or detailed.</w:t>
      </w:r>
    </w:p>
    <w:p>
      <w:pPr>
        <w:spacing w:before="0"/>
      </w:pPr>
      <w:r>
        <w:rPr>
          <w:b w:val="0"/>
        </w:rPr>
        <w:t>• Complimentary: expressing a compliment; praising or approving.</w:t>
      </w:r>
    </w:p>
    <w:p>
      <w:pPr>
        <w:spacing w:before="0"/>
      </w:pPr>
      <w:r>
        <w:rPr>
          <w:b w:val="0"/>
        </w:rPr>
      </w:r>
    </w:p>
    <w:p>
      <w:pPr>
        <w:spacing w:after="100" w:line="360" w:lineRule="auto" w:before="0"/>
      </w:pPr>
      <w:r>
        <w:rPr>
          <w:b w:val="0"/>
        </w:rPr>
        <w:t>9. Select the most appropriate ANTONYM of the given word. Friendship</w:t>
      </w:r>
    </w:p>
    <w:p>
      <w:pPr>
        <w:spacing w:before="0"/>
      </w:pPr>
      <w:r>
        <w:rPr>
          <w:b w:val="0"/>
        </w:rPr>
      </w:r>
    </w:p>
    <w:p>
      <w:pPr>
        <w:spacing w:after="100" w:before="0"/>
      </w:pPr>
      <w:r>
        <w:rPr>
          <w:b w:val="0"/>
        </w:rPr>
        <w:t>A. Arrogance</w:t>
      </w:r>
    </w:p>
    <w:p>
      <w:pPr>
        <w:spacing w:after="100" w:before="0"/>
      </w:pPr>
      <w:r>
        <w:rPr>
          <w:b w:val="0"/>
        </w:rPr>
        <w:t>B. Enmity</w:t>
      </w:r>
    </w:p>
    <w:p>
      <w:pPr>
        <w:spacing w:after="100" w:before="0"/>
      </w:pPr>
      <w:r>
        <w:rPr>
          <w:b w:val="0"/>
        </w:rPr>
        <w:t>C. Slavery</w:t>
      </w:r>
    </w:p>
    <w:p>
      <w:pPr>
        <w:spacing w:after="100" w:before="0"/>
      </w:pPr>
      <w:r>
        <w:rPr>
          <w:b w:val="0"/>
        </w:rPr>
        <w:t>D. Amity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Enmity is the antonym of friendship.</w:t>
      </w:r>
    </w:p>
    <w:p>
      <w:pPr>
        <w:spacing w:before="0"/>
      </w:pPr>
      <w:r>
        <w:rPr>
          <w:b w:val="0"/>
        </w:rPr>
        <w:t>• Friendship: the state of being friends; a relationship between friends.</w:t>
      </w:r>
    </w:p>
    <w:p>
      <w:pPr>
        <w:spacing w:before="0"/>
      </w:pPr>
      <w:r>
        <w:rPr>
          <w:b w:val="0"/>
        </w:rPr>
        <w:t>• Arrogance: the quality of being arrogant.</w:t>
      </w:r>
    </w:p>
    <w:p>
      <w:pPr>
        <w:spacing w:before="0"/>
      </w:pPr>
      <w:r>
        <w:rPr>
          <w:b w:val="0"/>
        </w:rPr>
        <w:t>• Enmity: a state or feeling of active opposition or hostility.</w:t>
      </w:r>
    </w:p>
    <w:p>
      <w:pPr>
        <w:spacing w:before="0"/>
      </w:pPr>
      <w:r>
        <w:rPr>
          <w:b w:val="0"/>
        </w:rPr>
        <w:t>• Slavery: the state of being a slave.</w:t>
      </w:r>
    </w:p>
    <w:p>
      <w:pPr>
        <w:spacing w:before="0"/>
      </w:pPr>
      <w:r>
        <w:rPr>
          <w:b w:val="0"/>
        </w:rPr>
        <w:t>• Amity: friendly relations.</w:t>
      </w:r>
    </w:p>
    <w:p>
      <w:pPr>
        <w:spacing w:before="0"/>
      </w:pPr>
      <w:r>
        <w:rPr>
          <w:b w:val="0"/>
        </w:rPr>
      </w:r>
    </w:p>
    <w:p>
      <w:pPr>
        <w:spacing w:after="100" w:line="360" w:lineRule="auto" w:before="0"/>
      </w:pPr>
      <w:r>
        <w:rPr>
          <w:b w:val="0"/>
        </w:rPr>
        <w:t>10. Select the most appropriate antonym of the given word. DEXTERITY</w:t>
      </w:r>
    </w:p>
    <w:p>
      <w:pPr>
        <w:spacing w:before="0"/>
      </w:pPr>
      <w:r>
        <w:rPr>
          <w:b w:val="0"/>
        </w:rPr>
      </w:r>
    </w:p>
    <w:p>
      <w:pPr>
        <w:spacing w:after="100" w:before="0"/>
      </w:pPr>
      <w:r>
        <w:rPr>
          <w:b w:val="0"/>
        </w:rPr>
        <w:t>A. Agility</w:t>
      </w:r>
    </w:p>
    <w:p>
      <w:pPr>
        <w:spacing w:after="100" w:before="0"/>
      </w:pPr>
      <w:r>
        <w:rPr>
          <w:b w:val="0"/>
        </w:rPr>
        <w:t>B. Ignorance</w:t>
      </w:r>
    </w:p>
    <w:p>
      <w:pPr>
        <w:spacing w:after="100" w:before="0"/>
      </w:pPr>
      <w:r>
        <w:rPr>
          <w:b w:val="0"/>
        </w:rPr>
        <w:t>C. Mastery</w:t>
      </w:r>
    </w:p>
    <w:p>
      <w:pPr>
        <w:spacing w:after="100" w:before="0"/>
      </w:pPr>
      <w:r>
        <w:rPr>
          <w:b w:val="0"/>
        </w:rPr>
        <w:t>D. Skill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Let's look at the meaning of the given word and the marked option- Dexterity: Skill in performing tasks, especially with the hands. (कार्यों को करने में निपुणता, विशेषकर हाथों से) Example: Reid's dexterity on the guitar.</w:t>
      </w:r>
    </w:p>
    <w:p>
      <w:pPr>
        <w:spacing w:before="0"/>
      </w:pPr>
      <w:r>
        <w:rPr>
          <w:b w:val="0"/>
        </w:rPr>
        <w:t>• Ignorance means a lack of knowledge or information (ज्ञान या जानकारी का अभाव।) Example: I am embarrassed by my complete ignorance of history.</w:t>
      </w:r>
    </w:p>
    <w:p>
      <w:pPr>
        <w:spacing w:before="0"/>
      </w:pPr>
      <w:r>
        <w:rPr>
          <w:b w:val="0"/>
        </w:rPr>
        <w:t>• Hence, from the above meanings, we find that both words are opposite in meaning.</w:t>
      </w:r>
    </w:p>
    <w:p>
      <w:pPr>
        <w:spacing w:before="0"/>
      </w:pPr>
      <w:r>
        <w:rPr>
          <w:b w:val="0"/>
        </w:rPr>
        <w:t>• Now let's look at the meaning of other given options- Agility: ability to move quickly and easily (जल्दी और आसानी से स्थानांतरित करने की क्षमता)</w:t>
      </w:r>
    </w:p>
    <w:p>
      <w:pPr>
        <w:spacing w:before="0"/>
      </w:pPr>
      <w:r>
        <w:rPr>
          <w:b w:val="0"/>
        </w:rPr>
        <w:t>• Mastery: comprehensive knowledge or skill in a particular subject or activity (किसी विशेष विषय या गतिविधि में व्यापक ज्ञान या कौशल)</w:t>
      </w:r>
    </w:p>
    <w:p>
      <w:pPr>
        <w:spacing w:before="0"/>
      </w:pPr>
      <w:r>
        <w:rPr>
          <w:b w:val="0"/>
        </w:rPr>
        <w:t>• Skill: the ability to do something well; expertise. (कुछ अच्छा करने की क्षमता; विशेषज्ञता)</w:t>
      </w:r>
    </w:p>
    <w:p>
      <w:pPr>
        <w:spacing w:before="0"/>
      </w:pPr>
      <w:r>
        <w:rPr>
          <w:b w:val="0"/>
        </w:rPr>
      </w:r>
    </w:p>
    <w:p>
      <w:pPr>
        <w:spacing w:after="100" w:line="360" w:lineRule="auto" w:before="0"/>
      </w:pPr>
      <w:r>
        <w:rPr>
          <w:b w:val="0"/>
        </w:rPr>
        <w:t>11. Select the most appropriate antonym of the given word. DIVIDE</w:t>
      </w:r>
    </w:p>
    <w:p>
      <w:pPr>
        <w:spacing w:before="0"/>
      </w:pPr>
      <w:r>
        <w:rPr>
          <w:b w:val="0"/>
        </w:rPr>
      </w:r>
    </w:p>
    <w:p>
      <w:pPr>
        <w:spacing w:after="100" w:before="0"/>
      </w:pPr>
      <w:r>
        <w:rPr>
          <w:b w:val="0"/>
        </w:rPr>
        <w:t>A. Engulf</w:t>
      </w:r>
    </w:p>
    <w:p>
      <w:pPr>
        <w:spacing w:after="100" w:before="0"/>
      </w:pPr>
      <w:r>
        <w:rPr>
          <w:b w:val="0"/>
        </w:rPr>
        <w:t>B. Split</w:t>
      </w:r>
    </w:p>
    <w:p>
      <w:pPr>
        <w:spacing w:after="100" w:before="0"/>
      </w:pPr>
      <w:r>
        <w:rPr>
          <w:b w:val="0"/>
        </w:rPr>
        <w:t>C. Unite</w:t>
      </w:r>
    </w:p>
    <w:p>
      <w:pPr>
        <w:spacing w:after="100" w:before="0"/>
      </w:pPr>
      <w:r>
        <w:rPr>
          <w:b w:val="0"/>
        </w:rPr>
        <w:t>D. Break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Unite. Key Points The meaning of Divide is to separate or be separated into parts. So, its antonym must mean something that brings together. Meanings of the given words: Out of these, only Unite can give the intended meaning.</w:t>
      </w:r>
    </w:p>
    <w:p>
      <w:pPr>
        <w:spacing w:before="0"/>
      </w:pPr>
      <w:r>
        <w:rPr>
          <w:b w:val="0"/>
        </w:rPr>
        <w:t>• Engulf- powerfully affect (someone); overwhelm.</w:t>
      </w:r>
    </w:p>
    <w:p>
      <w:pPr>
        <w:spacing w:before="0"/>
      </w:pPr>
      <w:r>
        <w:rPr>
          <w:b w:val="0"/>
        </w:rPr>
        <w:t>• Split- break or cause to break forcibly into parts.</w:t>
      </w:r>
    </w:p>
    <w:p>
      <w:pPr>
        <w:spacing w:before="0"/>
      </w:pPr>
      <w:r>
        <w:rPr>
          <w:b w:val="0"/>
        </w:rPr>
        <w:t>• Unite- come or bring together for a common purpose or action.</w:t>
      </w:r>
    </w:p>
    <w:p>
      <w:pPr>
        <w:spacing w:before="0"/>
      </w:pPr>
      <w:r>
        <w:rPr>
          <w:b w:val="0"/>
        </w:rPr>
        <w:t>• Break- separate into pieces as a result of a blow, shock, or strain.</w:t>
      </w:r>
    </w:p>
    <w:p>
      <w:pPr>
        <w:spacing w:before="0"/>
      </w:pPr>
      <w:r>
        <w:rPr>
          <w:b w:val="0"/>
        </w:rPr>
      </w:r>
    </w:p>
    <w:p>
      <w:pPr>
        <w:spacing w:after="100" w:line="360" w:lineRule="auto" w:before="0"/>
      </w:pPr>
      <w:r>
        <w:rPr>
          <w:b w:val="0"/>
        </w:rPr>
        <w:t>12. Select the correct antonym of the given word. Bizarre</w:t>
      </w:r>
    </w:p>
    <w:p>
      <w:pPr>
        <w:spacing w:before="0"/>
      </w:pPr>
      <w:r>
        <w:rPr>
          <w:b w:val="0"/>
        </w:rPr>
      </w:r>
    </w:p>
    <w:p>
      <w:pPr>
        <w:spacing w:after="100" w:before="0"/>
      </w:pPr>
      <w:r>
        <w:rPr>
          <w:b w:val="0"/>
        </w:rPr>
        <w:t>A. Strange</w:t>
      </w:r>
    </w:p>
    <w:p>
      <w:pPr>
        <w:spacing w:after="100" w:before="0"/>
      </w:pPr>
      <w:r>
        <w:rPr>
          <w:b w:val="0"/>
        </w:rPr>
        <w:t>B. Usual</w:t>
      </w:r>
    </w:p>
    <w:p>
      <w:pPr>
        <w:spacing w:after="100" w:before="0"/>
      </w:pPr>
      <w:r>
        <w:rPr>
          <w:b w:val="0"/>
        </w:rPr>
        <w:t>C. Happy</w:t>
      </w:r>
    </w:p>
    <w:p>
      <w:pPr>
        <w:spacing w:after="100" w:before="0"/>
      </w:pPr>
      <w:r>
        <w:rPr>
          <w:b w:val="0"/>
        </w:rPr>
        <w:t>D. Weird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Usual. Bizarre means very strange or unusual. So, its opposite meaning word must mean something that is very common. Meanings of the given words: Strange- unusual or surprising; difficult to understand or explain. Usual- habitually or typically occurring or done; customary. Happy- feeling or showing pleasure or contentment. Weird- suggesting something supernatural; unearthly. Out of these, only Usual gives appropriate antonym for Bizarre.</w:t>
      </w:r>
    </w:p>
    <w:p>
      <w:pPr>
        <w:spacing w:before="0"/>
      </w:pPr>
      <w:r>
        <w:rPr>
          <w:b w:val="0"/>
        </w:rPr>
      </w:r>
    </w:p>
    <w:p>
      <w:pPr>
        <w:spacing w:after="100" w:line="360" w:lineRule="auto" w:before="0"/>
      </w:pPr>
      <w:r>
        <w:rPr>
          <w:b w:val="0"/>
        </w:rPr>
        <w:t>13. Direction: Select the correct antonym of the given word. Allure</w:t>
      </w:r>
    </w:p>
    <w:p>
      <w:pPr>
        <w:spacing w:before="0"/>
      </w:pPr>
      <w:r>
        <w:rPr>
          <w:b w:val="0"/>
        </w:rPr>
      </w:r>
    </w:p>
    <w:p>
      <w:pPr>
        <w:spacing w:after="100" w:before="0"/>
      </w:pPr>
      <w:r>
        <w:rPr>
          <w:b w:val="0"/>
        </w:rPr>
        <w:t>A. Repulse</w:t>
      </w:r>
    </w:p>
    <w:p>
      <w:pPr>
        <w:spacing w:after="100" w:before="0"/>
      </w:pPr>
      <w:r>
        <w:rPr>
          <w:b w:val="0"/>
        </w:rPr>
        <w:t>B. Attract</w:t>
      </w:r>
    </w:p>
    <w:p>
      <w:pPr>
        <w:spacing w:after="100" w:before="0"/>
      </w:pPr>
      <w:r>
        <w:rPr>
          <w:b w:val="0"/>
        </w:rPr>
        <w:t>C. Rewind</w:t>
      </w:r>
    </w:p>
    <w:p>
      <w:pPr>
        <w:spacing w:after="100" w:before="0"/>
      </w:pPr>
      <w:r>
        <w:rPr>
          <w:b w:val="0"/>
        </w:rPr>
        <w:t>D. Revive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'Repulse.' Key Points Additional Information Word Sentence Repulse The enemy attack was quickly repulsed. Attract These flowers are brightly coloured in order to attract butterflies. Rewind We can't rewind history and try it a different way. Revive My plants revived as soon as I gave them some water.</w:t>
      </w:r>
    </w:p>
    <w:p>
      <w:pPr>
        <w:spacing w:before="0"/>
      </w:pPr>
      <w:r>
        <w:rPr>
          <w:b w:val="0"/>
        </w:rPr>
        <w:t>• 'Allure' means powerfully attract or charm; tempt. 'Allure' का अर्थ है शक्तिशाली रूप से आकर्षित या आकर्षण; लुभाना। Example: Will sponsors really be allured by such opportunities?</w:t>
      </w:r>
    </w:p>
    <w:p>
      <w:pPr>
        <w:spacing w:before="0"/>
      </w:pPr>
      <w:r>
        <w:rPr>
          <w:b w:val="0"/>
        </w:rPr>
        <w:t>• Let us explore the meanings of the given words: Repulse- cause to feel intense distaste and aversion. (तीव्र अरुचि और घृणा महसूस करना।)</w:t>
      </w:r>
    </w:p>
    <w:p>
      <w:pPr>
        <w:spacing w:before="0"/>
      </w:pPr>
      <w:r>
        <w:rPr>
          <w:b w:val="0"/>
        </w:rPr>
        <w:t>• Attract- cause to come to a place or participate in a venture by offering something of interest or advantage. (किसी स्थान पर आने या किसी उद्यम में रुचि या लाभ की पेशकश करके भाग लेना।)</w:t>
      </w:r>
    </w:p>
    <w:p>
      <w:pPr>
        <w:spacing w:before="0"/>
      </w:pPr>
      <w:r>
        <w:rPr>
          <w:b w:val="0"/>
        </w:rPr>
        <w:t>• Rewind- to go back, or to make something go back, to an earlier time. (पहले के समय में वापस जाने के लिए, या कुछ वापस करना।)</w:t>
      </w:r>
    </w:p>
    <w:p>
      <w:pPr>
        <w:spacing w:before="0"/>
      </w:pPr>
      <w:r>
        <w:rPr>
          <w:b w:val="0"/>
        </w:rPr>
        <w:t>• Revive- restore to life or consciousness. (जीवन या चेतना को बहाल करना।)</w:t>
      </w:r>
    </w:p>
    <w:p>
      <w:pPr>
        <w:spacing w:before="0"/>
      </w:pPr>
      <w:r>
        <w:rPr>
          <w:b w:val="0"/>
        </w:rPr>
        <w:t>• Hence, we can say that the correct antonym of the given word 'Allure' is 'Repulse.'</w:t>
      </w:r>
    </w:p>
    <w:p>
      <w:pPr>
        <w:spacing w:before="0"/>
      </w:pPr>
      <w:r>
        <w:rPr>
          <w:b w:val="0"/>
        </w:rPr>
        <w:t>• Therefore, the correct answer is 'Repulse.'</w:t>
      </w:r>
    </w:p>
    <w:p>
      <w:pPr>
        <w:spacing w:before="0"/>
      </w:pPr>
      <w:r>
        <w:rPr>
          <w:b w:val="0"/>
        </w:rPr>
        <w:t>• Let us see the use of the given words in a sentence:</w:t>
      </w:r>
    </w:p>
    <w:p>
      <w:pPr>
        <w:spacing w:before="0"/>
      </w:pPr>
      <w:r>
        <w:rPr>
          <w:b w:val="0"/>
        </w:rPr>
      </w:r>
    </w:p>
    <w:p>
      <w:pPr>
        <w:spacing w:after="100" w:line="360" w:lineRule="auto" w:before="0"/>
      </w:pPr>
      <w:r>
        <w:rPr>
          <w:b w:val="0"/>
        </w:rPr>
        <w:t>14. Select the most appropriate antonym of the given word. Hostile</w:t>
      </w:r>
    </w:p>
    <w:p>
      <w:pPr>
        <w:spacing w:before="0"/>
      </w:pPr>
      <w:r>
        <w:rPr>
          <w:b w:val="0"/>
        </w:rPr>
      </w:r>
    </w:p>
    <w:p>
      <w:pPr>
        <w:spacing w:after="100" w:before="0"/>
      </w:pPr>
      <w:r>
        <w:rPr>
          <w:b w:val="0"/>
        </w:rPr>
        <w:t>A. Amiable</w:t>
      </w:r>
    </w:p>
    <w:p>
      <w:pPr>
        <w:spacing w:after="100" w:before="0"/>
      </w:pPr>
      <w:r>
        <w:rPr>
          <w:b w:val="0"/>
        </w:rPr>
        <w:t>B. Unfavourable</w:t>
      </w:r>
    </w:p>
    <w:p>
      <w:pPr>
        <w:spacing w:after="100" w:before="0"/>
      </w:pPr>
      <w:r>
        <w:rPr>
          <w:b w:val="0"/>
        </w:rPr>
        <w:t>C. Adverse</w:t>
      </w:r>
    </w:p>
    <w:p>
      <w:pPr>
        <w:spacing w:after="100" w:before="0"/>
      </w:pPr>
      <w:r>
        <w:rPr>
          <w:b w:val="0"/>
        </w:rPr>
        <w:t>D. Violent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amiable Hostile: Refers to someone who is cruel and maybe violent Amiable: Refers to someone who is very kind and very friendly Thus, it is clear that hostile and amiable are opposite words Let's look at the meaning of other words: Unfavourable: Refers to someone who shows a lack of approval or trust Adverse: Refers to something that is opposed to one's interests Violent: Refers to someone who uses physical force with an intention to hurt Thus, the correct answer is option 1.</w:t>
      </w:r>
    </w:p>
    <w:p>
      <w:pPr>
        <w:spacing w:before="0"/>
      </w:pPr>
      <w:r>
        <w:rPr>
          <w:b w:val="0"/>
        </w:rPr>
      </w:r>
    </w:p>
    <w:p>
      <w:pPr>
        <w:spacing w:after="100" w:line="360" w:lineRule="auto" w:before="0"/>
      </w:pPr>
      <w:r>
        <w:rPr>
          <w:b w:val="0"/>
        </w:rPr>
        <w:t>15. Select the most appropriate antonym of the given word. Sluggish</w:t>
      </w:r>
    </w:p>
    <w:p>
      <w:pPr>
        <w:spacing w:before="0"/>
      </w:pPr>
      <w:r>
        <w:rPr>
          <w:b w:val="0"/>
        </w:rPr>
      </w:r>
    </w:p>
    <w:p>
      <w:pPr>
        <w:spacing w:after="100" w:before="0"/>
      </w:pPr>
      <w:r>
        <w:rPr>
          <w:b w:val="0"/>
        </w:rPr>
        <w:t>A. Dull</w:t>
      </w:r>
    </w:p>
    <w:p>
      <w:pPr>
        <w:spacing w:after="100" w:before="0"/>
      </w:pPr>
      <w:r>
        <w:rPr>
          <w:b w:val="0"/>
        </w:rPr>
        <w:t>B. Weak</w:t>
      </w:r>
    </w:p>
    <w:p>
      <w:pPr>
        <w:spacing w:after="100" w:before="0"/>
      </w:pPr>
      <w:r>
        <w:rPr>
          <w:b w:val="0"/>
        </w:rPr>
        <w:t>C. Sedentary</w:t>
      </w:r>
    </w:p>
    <w:p>
      <w:pPr>
        <w:spacing w:after="100" w:before="0"/>
      </w:pPr>
      <w:r>
        <w:rPr>
          <w:b w:val="0"/>
        </w:rPr>
        <w:t>D. Active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active Sluggish: Refers to someone who is lazy and slow. Active: Refers to someone who is energetic and fast. Thus, it is clear that sluggish and active are opposite words. Let's look at the meaning of other words: Dull: Refers to someone who is boring or something that lacks shine. Weak: Refers to someone who lacks strength. Sedentary: Refers to someone who spends a lot of time seated; somewhat inactive. Thus, the correct answer is option 4.</w:t>
      </w:r>
    </w:p>
    <w:p>
      <w:pPr>
        <w:spacing w:before="0"/>
      </w:pPr>
      <w:r>
        <w:rPr>
          <w:b w:val="0"/>
        </w:rPr>
      </w:r>
    </w:p>
    <w:p>
      <w:pPr>
        <w:spacing w:after="100" w:line="360" w:lineRule="auto" w:before="0"/>
      </w:pPr>
      <w:r>
        <w:rPr>
          <w:b w:val="0"/>
        </w:rPr>
        <w:t>16. Select the most appropriate ANTONYM of the given word. Glee</w:t>
      </w:r>
    </w:p>
    <w:p>
      <w:pPr>
        <w:spacing w:before="0"/>
      </w:pPr>
      <w:r>
        <w:rPr>
          <w:b w:val="0"/>
        </w:rPr>
      </w:r>
    </w:p>
    <w:p>
      <w:pPr>
        <w:spacing w:after="100" w:before="0"/>
      </w:pPr>
      <w:r>
        <w:rPr>
          <w:b w:val="0"/>
        </w:rPr>
        <w:t>A. Woe</w:t>
      </w:r>
    </w:p>
    <w:p>
      <w:pPr>
        <w:spacing w:after="100" w:before="0"/>
      </w:pPr>
      <w:r>
        <w:rPr>
          <w:b w:val="0"/>
        </w:rPr>
        <w:t>B. Bliss</w:t>
      </w:r>
    </w:p>
    <w:p>
      <w:pPr>
        <w:spacing w:after="100" w:before="0"/>
      </w:pPr>
      <w:r>
        <w:rPr>
          <w:b w:val="0"/>
        </w:rPr>
        <w:t>C. Joy</w:t>
      </w:r>
    </w:p>
    <w:p>
      <w:pPr>
        <w:spacing w:after="100" w:before="0"/>
      </w:pPr>
      <w:r>
        <w:rPr>
          <w:b w:val="0"/>
        </w:rPr>
        <w:t>D. Fun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"Woe". Key Points Additional Information</w:t>
      </w:r>
    </w:p>
    <w:p>
      <w:pPr>
        <w:spacing w:before="0"/>
      </w:pPr>
      <w:r>
        <w:rPr>
          <w:b w:val="0"/>
        </w:rPr>
        <w:t>• Glee refers to great delight or joy. ("आनंद" or "खुशी".) Example: The child's face was filled with glee when he saw the pile of presents.</w:t>
      </w:r>
    </w:p>
    <w:p>
      <w:pPr>
        <w:spacing w:before="0"/>
      </w:pPr>
      <w:r>
        <w:rPr>
          <w:b w:val="0"/>
        </w:rPr>
        <w:t>• Woe is the correct antonym, which refers to great sorrow or distress. ("दुःख" or "संताप".) Example: After learning about the tragedy, her heart was filled with woe.</w:t>
      </w:r>
    </w:p>
    <w:p>
      <w:pPr>
        <w:spacing w:before="0"/>
      </w:pPr>
      <w:r>
        <w:rPr>
          <w:b w:val="0"/>
        </w:rPr>
        <w:t>• Therefore, the correct answer is "Option 1".</w:t>
      </w:r>
    </w:p>
    <w:p>
      <w:pPr>
        <w:spacing w:before="0"/>
      </w:pPr>
      <w:r>
        <w:rPr>
          <w:b w:val="0"/>
        </w:rPr>
        <w:t>• Bliss is a state of perfect happiness or joy, which is similar in meaning to glee. ("परम सुख" or "आनंद".)</w:t>
      </w:r>
    </w:p>
    <w:p>
      <w:pPr>
        <w:spacing w:before="0"/>
      </w:pPr>
      <w:r>
        <w:rPr>
          <w:b w:val="0"/>
        </w:rPr>
        <w:t>• Joy refers to a feeling of great pleasure and happiness. ("आनंद" or "खुशी"), making it synonymous with glee.</w:t>
      </w:r>
    </w:p>
    <w:p>
      <w:pPr>
        <w:spacing w:before="0"/>
      </w:pPr>
      <w:r>
        <w:rPr>
          <w:b w:val="0"/>
        </w:rPr>
        <w:t>• Fun denotes enjoyment, amusement, or light-hearted pleasure. ("मज़ा".)</w:t>
      </w:r>
    </w:p>
    <w:p>
      <w:pPr>
        <w:spacing w:before="0"/>
      </w:pPr>
      <w:r>
        <w:rPr>
          <w:b w:val="0"/>
        </w:rPr>
      </w:r>
    </w:p>
    <w:p>
      <w:pPr>
        <w:spacing w:after="100" w:line="360" w:lineRule="auto" w:before="0"/>
      </w:pPr>
      <w:r>
        <w:rPr>
          <w:b w:val="0"/>
        </w:rPr>
        <w:t>17. Select the most appropriate ANTONYM of the given word. Persist</w:t>
      </w:r>
    </w:p>
    <w:p>
      <w:pPr>
        <w:spacing w:before="0"/>
      </w:pPr>
      <w:r>
        <w:rPr>
          <w:b w:val="0"/>
        </w:rPr>
      </w:r>
    </w:p>
    <w:p>
      <w:pPr>
        <w:spacing w:after="100" w:before="0"/>
      </w:pPr>
      <w:r>
        <w:rPr>
          <w:b w:val="0"/>
        </w:rPr>
        <w:t>A. Insist</w:t>
      </w:r>
    </w:p>
    <w:p>
      <w:pPr>
        <w:spacing w:after="100" w:before="0"/>
      </w:pPr>
      <w:r>
        <w:rPr>
          <w:b w:val="0"/>
        </w:rPr>
        <w:t>B. Remain</w:t>
      </w:r>
    </w:p>
    <w:p>
      <w:pPr>
        <w:spacing w:after="100" w:before="0"/>
      </w:pPr>
      <w:r>
        <w:rPr>
          <w:b w:val="0"/>
        </w:rPr>
        <w:t>C. Cease</w:t>
      </w:r>
    </w:p>
    <w:p>
      <w:pPr>
        <w:spacing w:after="100" w:before="0"/>
      </w:pPr>
      <w:r>
        <w:rPr>
          <w:b w:val="0"/>
        </w:rPr>
        <w:t>D. Continue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cease Persist: Refers to someone who does not give up Cease: Refers to someone who stops Thus, it is clear that persist and cease are opposite words Let's look at the meaning of the other words: Insist: Refers to someone who demands something forcefully Remain: Refers to someone who stays back Continues: Refers to someone who goes on Thus, the correct answer is option 3.</w:t>
      </w:r>
    </w:p>
    <w:p>
      <w:pPr>
        <w:spacing w:before="0"/>
      </w:pPr>
      <w:r>
        <w:rPr>
          <w:b w:val="0"/>
        </w:rPr>
      </w:r>
    </w:p>
    <w:p>
      <w:pPr>
        <w:spacing w:after="100" w:line="360" w:lineRule="auto" w:before="0"/>
      </w:pPr>
      <w:r>
        <w:rPr>
          <w:b w:val="0"/>
        </w:rPr>
        <w:t>18. Select the most appropriate antonym of the given word. FICKLE</w:t>
      </w:r>
    </w:p>
    <w:p>
      <w:pPr>
        <w:spacing w:before="0"/>
      </w:pPr>
      <w:r>
        <w:rPr>
          <w:b w:val="0"/>
        </w:rPr>
      </w:r>
    </w:p>
    <w:p>
      <w:pPr>
        <w:spacing w:after="100" w:before="0"/>
      </w:pPr>
      <w:r>
        <w:rPr>
          <w:b w:val="0"/>
        </w:rPr>
        <w:t>A. Flighty</w:t>
      </w:r>
    </w:p>
    <w:p>
      <w:pPr>
        <w:spacing w:after="100" w:before="0"/>
      </w:pPr>
      <w:r>
        <w:rPr>
          <w:b w:val="0"/>
        </w:rPr>
        <w:t>B. Stable</w:t>
      </w:r>
    </w:p>
    <w:p>
      <w:pPr>
        <w:spacing w:after="100" w:before="0"/>
      </w:pPr>
      <w:r>
        <w:rPr>
          <w:b w:val="0"/>
        </w:rPr>
        <w:t>C. Subtle</w:t>
      </w:r>
    </w:p>
    <w:p>
      <w:pPr>
        <w:spacing w:after="100" w:before="0"/>
      </w:pPr>
      <w:r>
        <w:rPr>
          <w:b w:val="0"/>
        </w:rPr>
        <w:t>D. Crafty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antonym is 'Stable'. Key Points Additional Information</w:t>
      </w:r>
    </w:p>
    <w:p>
      <w:pPr>
        <w:spacing w:before="0"/>
      </w:pPr>
      <w:r>
        <w:rPr>
          <w:b w:val="0"/>
        </w:rPr>
        <w:t>• The word Fickle(adjective) means- likely to change your opinion or your feelings suddenly and without a good reason. Example: The world of popular music is notoriously fickle.</w:t>
      </w:r>
    </w:p>
    <w:p>
      <w:pPr>
        <w:spacing w:before="0"/>
      </w:pPr>
      <w:r>
        <w:rPr>
          <w:b w:val="0"/>
        </w:rPr>
        <w:t>• The antonyms of the word Fickle are- Stable, constant, steady, reliable, aware, etc.</w:t>
      </w:r>
    </w:p>
    <w:p>
      <w:pPr>
        <w:spacing w:before="0"/>
      </w:pPr>
      <w:r>
        <w:rPr>
          <w:b w:val="0"/>
        </w:rPr>
        <w:t>• The word Stable(adjective) means- firmly fixed or not likely to move or change. Example: She seems more stable these days.</w:t>
      </w:r>
    </w:p>
    <w:p>
      <w:pPr>
        <w:spacing w:before="0"/>
      </w:pPr>
      <w:r>
        <w:rPr>
          <w:b w:val="0"/>
        </w:rPr>
        <w:t>• Therefore, as per the points mentioned above, we find that the correct answer is option 2).</w:t>
      </w:r>
    </w:p>
    <w:p>
      <w:pPr>
        <w:spacing w:before="0"/>
      </w:pPr>
      <w:r>
        <w:rPr>
          <w:b w:val="0"/>
        </w:rPr>
        <w:t>• Let us look at the meanings and examples of the given options: Flighty(adjective)- "not able to keep your attention or interest on one thing for long". Example: She played the part of a flighty, unsuccessful writer.</w:t>
      </w:r>
    </w:p>
    <w:p>
      <w:pPr>
        <w:spacing w:before="0"/>
      </w:pPr>
      <w:r>
        <w:rPr>
          <w:b w:val="0"/>
        </w:rPr>
        <w:t>• Subtle(adjective)- "not loud, bright, noticeable, or obvious in any way". Example: The room was painted a subtle shade of pink.</w:t>
      </w:r>
    </w:p>
    <w:p>
      <w:pPr>
        <w:spacing w:before="0"/>
      </w:pPr>
      <w:r>
        <w:rPr>
          <w:b w:val="0"/>
        </w:rPr>
        <w:t>• Crafty(adjective)- "clever, especially in a dishonest or secret way". Example: She was a crafty old woman.</w:t>
      </w:r>
    </w:p>
    <w:p>
      <w:pPr>
        <w:spacing w:before="0"/>
      </w:pPr>
      <w:r>
        <w:rPr>
          <w:b w:val="0"/>
        </w:rPr>
        <w:t>• The synonyms of the word Fickle are- Capricious, volatile, unsteady, flighty, etc.</w:t>
      </w:r>
    </w:p>
    <w:p>
      <w:pPr>
        <w:spacing w:before="0"/>
      </w:pPr>
      <w:r>
        <w:rPr>
          <w:b w:val="0"/>
        </w:rPr>
        <w:t>• Example of Fickle in a sentence- Fickle winds made sailing conditions difficult.</w:t>
      </w:r>
    </w:p>
    <w:p>
      <w:pPr>
        <w:spacing w:before="0"/>
      </w:pPr>
      <w:r>
        <w:rPr>
          <w:b w:val="0"/>
        </w:rPr>
      </w:r>
    </w:p>
    <w:p>
      <w:pPr>
        <w:spacing w:after="100" w:line="360" w:lineRule="auto" w:before="0"/>
      </w:pPr>
      <w:r>
        <w:rPr>
          <w:b w:val="0"/>
        </w:rPr>
        <w:t>19. Select the most appropriate antonym of the given word. STRINGENT</w:t>
      </w:r>
    </w:p>
    <w:p>
      <w:pPr>
        <w:spacing w:before="0"/>
      </w:pPr>
      <w:r>
        <w:rPr>
          <w:b w:val="0"/>
        </w:rPr>
      </w:r>
    </w:p>
    <w:p>
      <w:pPr>
        <w:spacing w:after="100" w:before="0"/>
      </w:pPr>
      <w:r>
        <w:rPr>
          <w:b w:val="0"/>
        </w:rPr>
        <w:t>A. Strict</w:t>
      </w:r>
    </w:p>
    <w:p>
      <w:pPr>
        <w:spacing w:after="100" w:before="0"/>
      </w:pPr>
      <w:r>
        <w:rPr>
          <w:b w:val="0"/>
        </w:rPr>
        <w:t>B. Stern</w:t>
      </w:r>
    </w:p>
    <w:p>
      <w:pPr>
        <w:spacing w:after="100" w:before="0"/>
      </w:pPr>
      <w:r>
        <w:rPr>
          <w:b w:val="0"/>
        </w:rPr>
        <w:t>C. Lenient</w:t>
      </w:r>
    </w:p>
    <w:p>
      <w:pPr>
        <w:spacing w:after="100" w:before="0"/>
      </w:pPr>
      <w:r>
        <w:rPr>
          <w:b w:val="0"/>
        </w:rPr>
        <w:t>D. Severe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t>• Stringent: of regulations, requirements, or conditions) strict, precise, and exacting.</w:t>
      </w:r>
    </w:p>
    <w:p>
      <w:pPr>
        <w:spacing w:before="0"/>
      </w:pPr>
      <w:r>
        <w:rPr>
          <w:b w:val="0"/>
        </w:rPr>
        <w:t>• Lenient: (of a punishment or person in authority) more merciful or tolerant than expected; sparing, tolerant Thus, Lenient is antonymous with Stringent.</w:t>
      </w:r>
    </w:p>
    <w:p>
      <w:pPr>
        <w:spacing w:before="0"/>
      </w:pPr>
      <w:r>
        <w:rPr>
          <w:b w:val="0"/>
        </w:rPr>
        <w:t>• Strict: demanding that rules concerning behaviour are obeyed and observed.</w:t>
      </w:r>
    </w:p>
    <w:p>
      <w:pPr>
        <w:spacing w:before="0"/>
      </w:pPr>
      <w:r>
        <w:rPr>
          <w:b w:val="0"/>
        </w:rPr>
        <w:t>• Stern: (of a person or their manner) serious and unrelenting, especially in the assertion of authority and exercise of discipline.</w:t>
      </w:r>
    </w:p>
    <w:p>
      <w:pPr>
        <w:spacing w:before="0"/>
      </w:pPr>
      <w:r>
        <w:rPr>
          <w:b w:val="0"/>
        </w:rPr>
        <w:t>• Severe: (of something bad or undesirable) very great; intense.</w:t>
      </w:r>
    </w:p>
    <w:p>
      <w:pPr>
        <w:spacing w:before="0"/>
      </w:pPr>
      <w:r>
        <w:rPr>
          <w:b w:val="0"/>
        </w:rPr>
      </w:r>
    </w:p>
    <w:p>
      <w:pPr>
        <w:spacing w:after="100" w:line="360" w:lineRule="auto" w:before="0"/>
      </w:pPr>
      <w:r>
        <w:rPr>
          <w:b w:val="0"/>
        </w:rPr>
        <w:t>20. Select the most appropriate antonym of the word. GROTESQUE</w:t>
      </w:r>
    </w:p>
    <w:p>
      <w:pPr>
        <w:spacing w:before="0"/>
      </w:pPr>
      <w:r>
        <w:rPr>
          <w:b w:val="0"/>
        </w:rPr>
      </w:r>
    </w:p>
    <w:p>
      <w:pPr>
        <w:spacing w:after="100" w:before="0"/>
      </w:pPr>
      <w:r>
        <w:rPr>
          <w:b w:val="0"/>
        </w:rPr>
        <w:t>A. Monstrous</w:t>
      </w:r>
    </w:p>
    <w:p>
      <w:pPr>
        <w:spacing w:after="100" w:before="0"/>
      </w:pPr>
      <w:r>
        <w:rPr>
          <w:b w:val="0"/>
        </w:rPr>
        <w:t>B. Ugly</w:t>
      </w:r>
    </w:p>
    <w:p>
      <w:pPr>
        <w:spacing w:after="100" w:before="0"/>
      </w:pPr>
      <w:r>
        <w:rPr>
          <w:b w:val="0"/>
        </w:rPr>
        <w:t>C. Attractive</w:t>
      </w:r>
    </w:p>
    <w:p>
      <w:pPr>
        <w:spacing w:after="100" w:before="0"/>
      </w:pPr>
      <w:r>
        <w:rPr>
          <w:b w:val="0"/>
        </w:rPr>
        <w:t>D. Distorted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Thus attractive is the antonym of Grotesque.</w:t>
      </w:r>
    </w:p>
    <w:p>
      <w:pPr>
        <w:spacing w:before="0"/>
      </w:pPr>
      <w:r>
        <w:rPr>
          <w:b w:val="0"/>
        </w:rPr>
        <w:t>• Grotesque: comically or repulsively ugly or distorted. (हास्यपूर्ण या प्रतिकारक रूप से बदसूरत या विकृत)</w:t>
      </w:r>
    </w:p>
    <w:p>
      <w:pPr>
        <w:spacing w:before="0"/>
      </w:pPr>
      <w:r>
        <w:rPr>
          <w:b w:val="0"/>
        </w:rPr>
        <w:t>• Attractive: pleasing or appealing to the senses. (मनभावन या इंद्रियों को आकर्षित करने वाला)</w:t>
      </w:r>
    </w:p>
    <w:p>
      <w:pPr>
        <w:spacing w:before="0"/>
      </w:pPr>
      <w:r>
        <w:rPr>
          <w:b w:val="0"/>
        </w:rPr>
        <w:t>• Monstrous: having the ugly or frightening appearance of a monster. (राक्षसी)</w:t>
      </w:r>
    </w:p>
    <w:p>
      <w:pPr>
        <w:spacing w:before="0"/>
      </w:pPr>
      <w:r>
        <w:rPr>
          <w:b w:val="0"/>
        </w:rPr>
        <w:t>• Ugly: unpleasant or repulsive, especially in appearance. (कुरूप)</w:t>
      </w:r>
    </w:p>
    <w:p>
      <w:pPr>
        <w:spacing w:before="0"/>
      </w:pPr>
      <w:r>
        <w:rPr>
          <w:b w:val="0"/>
        </w:rPr>
        <w:t>• Distorted: pulled or twisted out of shape; contorted. (विकृत)</w:t>
      </w:r>
    </w:p>
    <w:p>
      <w:pPr>
        <w:spacing w:before="0"/>
      </w:pPr>
      <w:r>
        <w:rPr>
          <w:b w:val="0"/>
        </w:rPr>
      </w:r>
    </w:p>
    <w:p>
      <w:pPr>
        <w:spacing w:after="100" w:line="360" w:lineRule="auto" w:before="0"/>
      </w:pPr>
      <w:r>
        <w:rPr>
          <w:b w:val="0"/>
        </w:rPr>
        <w:t>21. Select the most appropriate antonym of the given word. REPULSIVE</w:t>
      </w:r>
    </w:p>
    <w:p>
      <w:pPr>
        <w:spacing w:before="0"/>
      </w:pPr>
      <w:r>
        <w:rPr>
          <w:b w:val="0"/>
        </w:rPr>
      </w:r>
    </w:p>
    <w:p>
      <w:pPr>
        <w:spacing w:after="100" w:before="0"/>
      </w:pPr>
      <w:r>
        <w:rPr>
          <w:b w:val="0"/>
        </w:rPr>
        <w:t>A. Hideous</w:t>
      </w:r>
    </w:p>
    <w:p>
      <w:pPr>
        <w:spacing w:after="100" w:before="0"/>
      </w:pPr>
      <w:r>
        <w:rPr>
          <w:b w:val="0"/>
        </w:rPr>
        <w:t>B. Revolting</w:t>
      </w:r>
    </w:p>
    <w:p>
      <w:pPr>
        <w:spacing w:after="100" w:before="0"/>
      </w:pPr>
      <w:r>
        <w:rPr>
          <w:b w:val="0"/>
        </w:rPr>
        <w:t>C. Attractive</w:t>
      </w:r>
    </w:p>
    <w:p>
      <w:pPr>
        <w:spacing w:after="100" w:before="0"/>
      </w:pPr>
      <w:r>
        <w:rPr>
          <w:b w:val="0"/>
        </w:rPr>
        <w:t>D. Brilliant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is Attractive Key Points</w:t>
      </w:r>
    </w:p>
    <w:p>
      <w:pPr>
        <w:spacing w:before="0"/>
      </w:pPr>
      <w:r>
        <w:rPr>
          <w:b w:val="0"/>
        </w:rPr>
        <w:t>• Let's look at the meaning of the given word and the option: Repulsive: arousing intense distaste or disgust.</w:t>
      </w:r>
    </w:p>
    <w:p>
      <w:pPr>
        <w:spacing w:before="0"/>
      </w:pPr>
      <w:r>
        <w:rPr>
          <w:b w:val="0"/>
        </w:rPr>
        <w:t>• Attractive: pleasing or appealing to the senses; having qualities or features that arouse interest.</w:t>
      </w:r>
    </w:p>
    <w:p>
      <w:pPr>
        <w:spacing w:before="0"/>
      </w:pPr>
      <w:r>
        <w:rPr>
          <w:b w:val="0"/>
        </w:rPr>
        <w:t>• . Here we find that both Repulsive and Attractive express different meanings.</w:t>
      </w:r>
    </w:p>
    <w:p>
      <w:pPr>
        <w:spacing w:before="0"/>
      </w:pPr>
      <w:r>
        <w:rPr>
          <w:b w:val="0"/>
        </w:rPr>
        <w:t>• Therefore both these words are Antonyms and Option 3 Attractive is the correct answer.</w:t>
      </w:r>
    </w:p>
    <w:p>
      <w:pPr>
        <w:spacing w:before="0"/>
      </w:pPr>
      <w:r>
        <w:rPr>
          <w:b w:val="0"/>
        </w:rPr>
      </w:r>
    </w:p>
    <w:p>
      <w:pPr>
        <w:spacing w:after="100" w:line="360" w:lineRule="auto" w:before="0"/>
      </w:pPr>
      <w:r>
        <w:rPr>
          <w:b w:val="0"/>
        </w:rPr>
        <w:t>22. Select the most appropriate ANTONYM of the given word. Industrious</w:t>
      </w:r>
    </w:p>
    <w:p>
      <w:pPr>
        <w:spacing w:before="0"/>
      </w:pPr>
      <w:r>
        <w:rPr>
          <w:b w:val="0"/>
        </w:rPr>
      </w:r>
    </w:p>
    <w:p>
      <w:pPr>
        <w:spacing w:after="100" w:before="0"/>
      </w:pPr>
      <w:r>
        <w:rPr>
          <w:b w:val="0"/>
        </w:rPr>
        <w:t>A. Diligent</w:t>
      </w:r>
    </w:p>
    <w:p>
      <w:pPr>
        <w:spacing w:after="100" w:before="0"/>
      </w:pPr>
      <w:r>
        <w:rPr>
          <w:b w:val="0"/>
        </w:rPr>
        <w:t>B. Durable</w:t>
      </w:r>
    </w:p>
    <w:p>
      <w:pPr>
        <w:spacing w:after="100" w:before="0"/>
      </w:pPr>
      <w:r>
        <w:rPr>
          <w:b w:val="0"/>
        </w:rPr>
        <w:t>C. Cautious</w:t>
      </w:r>
    </w:p>
    <w:p>
      <w:pPr>
        <w:spacing w:after="100" w:before="0"/>
      </w:pPr>
      <w:r>
        <w:rPr>
          <w:b w:val="0"/>
        </w:rPr>
        <w:t>D. Lethargic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look at the meaning of the given word and the option: Here we find that both Industrious and Lethargic express the opposite meaning. Therefore both the words are Antonyms, and thus Option 4 Lethargic is the correct answer. Let's look at the meaning of other words:</w:t>
      </w:r>
    </w:p>
    <w:p>
      <w:pPr>
        <w:spacing w:before="0"/>
      </w:pPr>
      <w:r>
        <w:rPr>
          <w:b w:val="0"/>
        </w:rPr>
        <w:t>• Industrious: diligent and hard-working.</w:t>
      </w:r>
    </w:p>
    <w:p>
      <w:pPr>
        <w:spacing w:before="0"/>
      </w:pPr>
      <w:r>
        <w:rPr>
          <w:b w:val="0"/>
        </w:rPr>
        <w:t>• Lethargic: affected by lethargy; sluggish and apathetic; inactive, dull</w:t>
      </w:r>
    </w:p>
    <w:p>
      <w:pPr>
        <w:spacing w:before="0"/>
      </w:pPr>
      <w:r>
        <w:rPr>
          <w:b w:val="0"/>
        </w:rPr>
        <w:t>• Diligent: having or showing care and conscientiousness in one's work or duties.</w:t>
      </w:r>
    </w:p>
    <w:p>
      <w:pPr>
        <w:spacing w:before="0"/>
      </w:pPr>
      <w:r>
        <w:rPr>
          <w:b w:val="0"/>
        </w:rPr>
        <w:t>• Durable: able to withstand wear, pressure, or damage; hard-wearing</w:t>
      </w:r>
    </w:p>
    <w:p>
      <w:pPr>
        <w:spacing w:before="0"/>
      </w:pPr>
      <w:r>
        <w:rPr>
          <w:b w:val="0"/>
        </w:rPr>
        <w:t>• Cautious: (of a person) careful to avoid potential problems or dangers.</w:t>
      </w:r>
    </w:p>
    <w:p>
      <w:pPr>
        <w:spacing w:before="0"/>
      </w:pPr>
      <w:r>
        <w:rPr>
          <w:b w:val="0"/>
        </w:rPr>
      </w:r>
    </w:p>
    <w:p>
      <w:pPr>
        <w:spacing w:after="100" w:line="360" w:lineRule="auto" w:before="0"/>
      </w:pPr>
      <w:r>
        <w:rPr>
          <w:b w:val="0"/>
        </w:rPr>
        <w:t>23. Select the most appropriate ANTONYM of the given word. Malice</w:t>
      </w:r>
    </w:p>
    <w:p>
      <w:pPr>
        <w:spacing w:before="0"/>
      </w:pPr>
      <w:r>
        <w:rPr>
          <w:b w:val="0"/>
        </w:rPr>
      </w:r>
    </w:p>
    <w:p>
      <w:pPr>
        <w:spacing w:after="100" w:before="0"/>
      </w:pPr>
      <w:r>
        <w:rPr>
          <w:b w:val="0"/>
        </w:rPr>
        <w:t>A. Goodwill</w:t>
      </w:r>
    </w:p>
    <w:p>
      <w:pPr>
        <w:spacing w:after="100" w:before="0"/>
      </w:pPr>
      <w:r>
        <w:rPr>
          <w:b w:val="0"/>
        </w:rPr>
        <w:t>B. Hypocrisy</w:t>
      </w:r>
    </w:p>
    <w:p>
      <w:pPr>
        <w:spacing w:after="100" w:before="0"/>
      </w:pPr>
      <w:r>
        <w:rPr>
          <w:b w:val="0"/>
        </w:rPr>
        <w:t>C. Humility</w:t>
      </w:r>
    </w:p>
    <w:p>
      <w:pPr>
        <w:spacing w:after="100" w:before="0"/>
      </w:pPr>
      <w:r>
        <w:rPr>
          <w:b w:val="0"/>
        </w:rPr>
        <w:t>D. Truth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Goodwill Explanation Let's look at the meaning of the given word and the option: Here we find that both Malice and Goodwill express the opposite meaning. Therefore both the words are Antonyms, and thus Option 1 Goodwill is the correct answer. Let's look at the meaning of other words:</w:t>
      </w:r>
    </w:p>
    <w:p>
      <w:pPr>
        <w:spacing w:before="0"/>
      </w:pPr>
      <w:r>
        <w:rPr>
          <w:b w:val="0"/>
        </w:rPr>
        <w:t>• Malice: the desire to harm someone; ill will</w:t>
      </w:r>
    </w:p>
    <w:p>
      <w:pPr>
        <w:spacing w:before="0"/>
      </w:pPr>
      <w:r>
        <w:rPr>
          <w:b w:val="0"/>
        </w:rPr>
        <w:t>• Goodwill: friendly, helpful; cooperative feelings or attitude.</w:t>
      </w:r>
    </w:p>
    <w:p>
      <w:pPr>
        <w:spacing w:before="0"/>
      </w:pPr>
      <w:r>
        <w:rPr>
          <w:b w:val="0"/>
        </w:rPr>
        <w:t>• Hypocrisy: The practice of claiming to have higher standards or more noble beliefs than is the case.</w:t>
      </w:r>
    </w:p>
    <w:p>
      <w:pPr>
        <w:spacing w:before="0"/>
      </w:pPr>
      <w:r>
        <w:rPr>
          <w:b w:val="0"/>
        </w:rPr>
        <w:t>• Humility: the quality of having a modest or low view of one's importance.</w:t>
      </w:r>
    </w:p>
    <w:p>
      <w:pPr>
        <w:spacing w:before="0"/>
      </w:pPr>
      <w:r>
        <w:rPr>
          <w:b w:val="0"/>
        </w:rPr>
        <w:t>• Truth: the quality or state of being true; in accordance with fact or reality.</w:t>
      </w:r>
    </w:p>
    <w:p>
      <w:pPr>
        <w:spacing w:before="0"/>
      </w:pPr>
      <w:r>
        <w:rPr>
          <w:b w:val="0"/>
        </w:rPr>
      </w:r>
    </w:p>
    <w:p>
      <w:pPr>
        <w:spacing w:after="100" w:line="360" w:lineRule="auto" w:before="0"/>
      </w:pPr>
      <w:r>
        <w:rPr>
          <w:b w:val="0"/>
        </w:rPr>
        <w:t>24. Select the most appropriate ANTONYM of the given word. Persuade</w:t>
      </w:r>
    </w:p>
    <w:p>
      <w:pPr>
        <w:spacing w:before="0"/>
      </w:pPr>
      <w:r>
        <w:rPr>
          <w:b w:val="0"/>
        </w:rPr>
      </w:r>
    </w:p>
    <w:p>
      <w:pPr>
        <w:spacing w:after="100" w:before="0"/>
      </w:pPr>
      <w:r>
        <w:rPr>
          <w:b w:val="0"/>
        </w:rPr>
        <w:t>A. Induce</w:t>
      </w:r>
    </w:p>
    <w:p>
      <w:pPr>
        <w:spacing w:after="100" w:before="0"/>
      </w:pPr>
      <w:r>
        <w:rPr>
          <w:b w:val="0"/>
        </w:rPr>
        <w:t>B. Pervade</w:t>
      </w:r>
    </w:p>
    <w:p>
      <w:pPr>
        <w:spacing w:after="100" w:before="0"/>
      </w:pPr>
      <w:r>
        <w:rPr>
          <w:b w:val="0"/>
        </w:rPr>
        <w:t>C. Dissuade</w:t>
      </w:r>
    </w:p>
    <w:p>
      <w:pPr>
        <w:spacing w:after="100" w:before="0"/>
      </w:pPr>
      <w:r>
        <w:rPr>
          <w:b w:val="0"/>
        </w:rPr>
        <w:t>D. Impress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'Dissuade' Let's take a look at the table below Word Meaning Persuade Induce (someone) to do something through reasoning or argument(राज़ी करना) Induce To succeed in persuading or leading (someone) to do something.(प्रेरित) Pervade Spread through and be perceived in every part of (especially of smell)(व्याप्त होना) Dissuade Persuade (someone) not to take a particular course of action.(मना करना) Impress Make (someone) feel admiration and respect(छाप) Here we find that the meaning of the word Dissuade is an exact opposite of the word Persuade. Hence the Antonym of the word Persuade is Option 3 Dissuade.</w:t>
      </w:r>
    </w:p>
    <w:p>
      <w:pPr>
        <w:spacing w:before="0"/>
      </w:pPr>
      <w:r>
        <w:rPr>
          <w:b w:val="0"/>
        </w:rPr>
        <w:t>• Example: It wasn't easy, but I persuaded him to do the right thing.</w:t>
      </w:r>
    </w:p>
    <w:p>
      <w:pPr>
        <w:spacing w:before="0"/>
      </w:pPr>
      <w:r>
        <w:rPr>
          <w:b w:val="0"/>
        </w:rPr>
        <w:t>• Example: The picks induced many workers to stay away.</w:t>
      </w:r>
    </w:p>
    <w:p>
      <w:pPr>
        <w:spacing w:before="0"/>
      </w:pPr>
      <w:r>
        <w:rPr>
          <w:b w:val="0"/>
        </w:rPr>
        <w:t>• Example: A smell of stale cabbage pervaded the air.</w:t>
      </w:r>
    </w:p>
    <w:p>
      <w:pPr>
        <w:spacing w:before="0"/>
      </w:pPr>
      <w:r>
        <w:rPr>
          <w:b w:val="0"/>
        </w:rPr>
        <w:t>• Example: His friends tried to dissuade him from flying.</w:t>
      </w:r>
    </w:p>
    <w:p>
      <w:pPr>
        <w:spacing w:before="0"/>
      </w:pPr>
      <w:r>
        <w:rPr>
          <w:b w:val="0"/>
        </w:rPr>
        <w:t>• Example: They immediately impressed the judge.</w:t>
      </w:r>
    </w:p>
    <w:p>
      <w:pPr>
        <w:spacing w:before="0"/>
      </w:pPr>
      <w:r>
        <w:rPr>
          <w:b w:val="0"/>
        </w:rPr>
      </w:r>
    </w:p>
    <w:p>
      <w:pPr>
        <w:spacing w:after="100" w:line="360" w:lineRule="auto" w:before="0"/>
      </w:pPr>
      <w:r>
        <w:rPr>
          <w:b w:val="0"/>
        </w:rPr>
        <w:t>25. Select the most appropriate antonym of the given word. REAR</w:t>
      </w:r>
    </w:p>
    <w:p>
      <w:pPr>
        <w:spacing w:before="0"/>
      </w:pPr>
      <w:r>
        <w:rPr>
          <w:b w:val="0"/>
        </w:rPr>
      </w:r>
    </w:p>
    <w:p>
      <w:pPr>
        <w:spacing w:after="100" w:before="0"/>
      </w:pPr>
      <w:r>
        <w:rPr>
          <w:b w:val="0"/>
        </w:rPr>
        <w:t>A. Back</w:t>
      </w:r>
    </w:p>
    <w:p>
      <w:pPr>
        <w:spacing w:after="100" w:before="0"/>
      </w:pPr>
      <w:r>
        <w:rPr>
          <w:b w:val="0"/>
        </w:rPr>
        <w:t>B. Hind</w:t>
      </w:r>
    </w:p>
    <w:p>
      <w:pPr>
        <w:spacing w:after="100" w:before="0"/>
      </w:pPr>
      <w:r>
        <w:rPr>
          <w:b w:val="0"/>
        </w:rPr>
        <w:t>C. Lower</w:t>
      </w:r>
    </w:p>
    <w:p>
      <w:pPr>
        <w:spacing w:after="100" w:before="0"/>
      </w:pPr>
      <w:r>
        <w:rPr>
          <w:b w:val="0"/>
        </w:rPr>
        <w:t>D. Front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antonym to the word 'Rear' is 'Front' Key Points'Rear' is 'The back part of something' (View, building, Vehicle)</w:t>
      </w:r>
    </w:p>
    <w:p>
      <w:pPr>
        <w:spacing w:before="0"/>
      </w:pPr>
      <w:r>
        <w:rPr>
          <w:b w:val="0"/>
        </w:rPr>
        <w:t>• 'Front' is 'The side or part that itself presents the view'. (Antonym to 'Rear')</w:t>
      </w:r>
    </w:p>
    <w:p>
      <w:pPr>
        <w:spacing w:before="0"/>
      </w:pPr>
      <w:r>
        <w:rPr>
          <w:b w:val="0"/>
        </w:rPr>
        <w:t>• 'Back' is 'The rear surface of a structure'.</w:t>
      </w:r>
    </w:p>
    <w:p>
      <w:pPr>
        <w:spacing w:before="0"/>
      </w:pPr>
      <w:r>
        <w:rPr>
          <w:b w:val="0"/>
        </w:rPr>
        <w:t>• 'Lower' is 'Less high in position'.</w:t>
      </w:r>
    </w:p>
    <w:p>
      <w:pPr>
        <w:spacing w:before="0"/>
      </w:pPr>
      <w:r>
        <w:rPr>
          <w:b w:val="0"/>
        </w:rPr>
        <w:t>• For example: 'The house looks beautiful' when seen through the rear-view mirror. (In the picture given)</w:t>
      </w:r>
    </w:p>
    <w:p>
      <w:pPr>
        <w:spacing w:before="0"/>
      </w:pPr>
      <w:r>
        <w:rPr>
          <w:b w:val="0"/>
        </w:rPr>
      </w:r>
    </w:p>
    <w:p>
      <w:pPr>
        <w:spacing w:after="100" w:line="360" w:lineRule="auto" w:before="0"/>
      </w:pPr>
      <w:r>
        <w:rPr>
          <w:b w:val="0"/>
        </w:rPr>
        <w:t>26. Select the most appropriate ANTONYM of the given word. Emerge</w:t>
      </w:r>
    </w:p>
    <w:p>
      <w:pPr>
        <w:spacing w:before="0"/>
      </w:pPr>
      <w:r>
        <w:rPr>
          <w:b w:val="0"/>
        </w:rPr>
      </w:r>
    </w:p>
    <w:p>
      <w:pPr>
        <w:spacing w:after="100" w:before="0"/>
      </w:pPr>
      <w:r>
        <w:rPr>
          <w:b w:val="0"/>
        </w:rPr>
        <w:t>A. Surface</w:t>
      </w:r>
    </w:p>
    <w:p>
      <w:pPr>
        <w:spacing w:after="100" w:before="0"/>
      </w:pPr>
      <w:r>
        <w:rPr>
          <w:b w:val="0"/>
        </w:rPr>
        <w:t>B. Appear</w:t>
      </w:r>
    </w:p>
    <w:p>
      <w:pPr>
        <w:spacing w:after="100" w:before="0"/>
      </w:pPr>
      <w:r>
        <w:rPr>
          <w:b w:val="0"/>
        </w:rPr>
        <w:t>C. Disappear</w:t>
      </w:r>
    </w:p>
    <w:p>
      <w:pPr>
        <w:spacing w:after="100" w:before="0"/>
      </w:pPr>
      <w:r>
        <w:rPr>
          <w:b w:val="0"/>
        </w:rPr>
        <w:t>D. Announce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disappear. Meanings of the given options are- Clearly, 'disappear' is the antonym.</w:t>
      </w:r>
    </w:p>
    <w:p>
      <w:pPr>
        <w:spacing w:before="0"/>
      </w:pPr>
      <w:r>
        <w:rPr>
          <w:b w:val="0"/>
        </w:rPr>
        <w:t>• Emerge means move out of or away from something and become visible.</w:t>
      </w:r>
    </w:p>
    <w:p>
      <w:pPr>
        <w:spacing w:before="0"/>
      </w:pPr>
      <w:r>
        <w:rPr>
          <w:b w:val="0"/>
        </w:rPr>
        <w:t>• Eg- The birds emerged from the fog.</w:t>
      </w:r>
    </w:p>
    <w:p>
      <w:pPr>
        <w:spacing w:before="0"/>
      </w:pPr>
      <w:r>
        <w:rPr>
          <w:b w:val="0"/>
        </w:rPr>
        <w:t>• Surface means the outside part or uppermost layer of something.</w:t>
      </w:r>
    </w:p>
    <w:p>
      <w:pPr>
        <w:spacing w:before="0"/>
      </w:pPr>
      <w:r>
        <w:rPr>
          <w:b w:val="0"/>
        </w:rPr>
        <w:t>• Appear means come into sight; become visible or noticeable, especially without apparent cause.</w:t>
      </w:r>
    </w:p>
    <w:p>
      <w:pPr>
        <w:spacing w:before="0"/>
      </w:pPr>
      <w:r>
        <w:rPr>
          <w:b w:val="0"/>
        </w:rPr>
        <w:t>• Disappear means cease to be visible.</w:t>
      </w:r>
    </w:p>
    <w:p>
      <w:pPr>
        <w:spacing w:before="0"/>
      </w:pPr>
      <w:r>
        <w:rPr>
          <w:b w:val="0"/>
        </w:rPr>
        <w:t>• Eg- He disappeared into the jungle.</w:t>
      </w:r>
    </w:p>
    <w:p>
      <w:pPr>
        <w:spacing w:before="0"/>
      </w:pPr>
      <w:r>
        <w:rPr>
          <w:b w:val="0"/>
        </w:rPr>
        <w:t>• Announce means make a formal public statement about a fact, occurrence, or intention.</w:t>
      </w:r>
    </w:p>
    <w:p>
      <w:pPr>
        <w:spacing w:before="0"/>
      </w:pPr>
      <w:r>
        <w:rPr>
          <w:b w:val="0"/>
        </w:rPr>
      </w:r>
    </w:p>
    <w:p>
      <w:pPr>
        <w:spacing w:after="100" w:line="360" w:lineRule="auto" w:before="0"/>
      </w:pPr>
      <w:r>
        <w:rPr>
          <w:b w:val="0"/>
        </w:rPr>
        <w:t>27. Select the most appropriate ANTONYM of the given word. Mellow</w:t>
      </w:r>
    </w:p>
    <w:p>
      <w:pPr>
        <w:spacing w:before="0"/>
      </w:pPr>
      <w:r>
        <w:rPr>
          <w:b w:val="0"/>
        </w:rPr>
      </w:r>
    </w:p>
    <w:p>
      <w:pPr>
        <w:spacing w:after="100" w:before="0"/>
      </w:pPr>
      <w:r>
        <w:rPr>
          <w:b w:val="0"/>
        </w:rPr>
        <w:t>A. Hard</w:t>
      </w:r>
    </w:p>
    <w:p>
      <w:pPr>
        <w:spacing w:after="100" w:before="0"/>
      </w:pPr>
      <w:r>
        <w:rPr>
          <w:b w:val="0"/>
        </w:rPr>
        <w:t>B. Soft</w:t>
      </w:r>
    </w:p>
    <w:p>
      <w:pPr>
        <w:spacing w:after="100" w:before="0"/>
      </w:pPr>
      <w:r>
        <w:rPr>
          <w:b w:val="0"/>
        </w:rPr>
        <w:t>C. Shiny</w:t>
      </w:r>
    </w:p>
    <w:p>
      <w:pPr>
        <w:spacing w:after="100" w:before="0"/>
      </w:pPr>
      <w:r>
        <w:rPr>
          <w:b w:val="0"/>
        </w:rPr>
        <w:t>D. Medium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hard. Meanings of the given options are- Clearly, 'hard' is the antonym.</w:t>
      </w:r>
    </w:p>
    <w:p>
      <w:pPr>
        <w:spacing w:before="0"/>
      </w:pPr>
      <w:r>
        <w:rPr>
          <w:b w:val="0"/>
        </w:rPr>
        <w:t>• Mellow means pleasantly smooth or soft; free from harshness.</w:t>
      </w:r>
    </w:p>
    <w:p>
      <w:pPr>
        <w:spacing w:before="0"/>
      </w:pPr>
      <w:r>
        <w:rPr>
          <w:b w:val="0"/>
        </w:rPr>
        <w:t>• Eg- I was amazed by the mellow tone of his voice.</w:t>
      </w:r>
    </w:p>
    <w:p>
      <w:pPr>
        <w:spacing w:before="0"/>
      </w:pPr>
      <w:r>
        <w:rPr>
          <w:b w:val="0"/>
        </w:rPr>
        <w:t>• Hard means harsh or unpleasant to the senses.</w:t>
      </w:r>
    </w:p>
    <w:p>
      <w:pPr>
        <w:spacing w:before="0"/>
      </w:pPr>
      <w:r>
        <w:rPr>
          <w:b w:val="0"/>
        </w:rPr>
        <w:t>• Eg- I cannot bear his hard voice.</w:t>
      </w:r>
    </w:p>
    <w:p>
      <w:pPr>
        <w:spacing w:before="0"/>
      </w:pPr>
      <w:r>
        <w:rPr>
          <w:b w:val="0"/>
        </w:rPr>
        <w:t>• Soft means having a pleasing quality involving a subtle effect or contrast rather than sharp definition.</w:t>
      </w:r>
    </w:p>
    <w:p>
      <w:pPr>
        <w:spacing w:before="0"/>
      </w:pPr>
      <w:r>
        <w:rPr>
          <w:b w:val="0"/>
        </w:rPr>
        <w:t>• Shiny means reflecting light, typically because very clean or polished.</w:t>
      </w:r>
    </w:p>
    <w:p>
      <w:pPr>
        <w:spacing w:before="0"/>
      </w:pPr>
      <w:r>
        <w:rPr>
          <w:b w:val="0"/>
        </w:rPr>
        <w:t>• Medium means about halfway between two extremes of size or another quality; average.</w:t>
      </w:r>
    </w:p>
    <w:p>
      <w:pPr>
        <w:spacing w:before="0"/>
      </w:pPr>
      <w:r>
        <w:rPr>
          <w:b w:val="0"/>
        </w:rPr>
      </w:r>
    </w:p>
    <w:p>
      <w:pPr>
        <w:spacing w:after="100" w:line="360" w:lineRule="auto" w:before="0"/>
      </w:pPr>
      <w:r>
        <w:rPr>
          <w:b w:val="0"/>
        </w:rPr>
        <w:t>28. Select the most appropriate antonym of the given word. Humane</w:t>
      </w:r>
    </w:p>
    <w:p>
      <w:pPr>
        <w:spacing w:before="0"/>
      </w:pPr>
      <w:r>
        <w:rPr>
          <w:b w:val="0"/>
        </w:rPr>
      </w:r>
    </w:p>
    <w:p>
      <w:pPr>
        <w:spacing w:after="100" w:before="0"/>
      </w:pPr>
      <w:r>
        <w:rPr>
          <w:b w:val="0"/>
        </w:rPr>
        <w:t>A. Sympathetic</w:t>
      </w:r>
    </w:p>
    <w:p>
      <w:pPr>
        <w:spacing w:after="100" w:before="0"/>
      </w:pPr>
      <w:r>
        <w:rPr>
          <w:b w:val="0"/>
        </w:rPr>
        <w:t>B. Cruel</w:t>
      </w:r>
    </w:p>
    <w:p>
      <w:pPr>
        <w:spacing w:after="100" w:before="0"/>
      </w:pPr>
      <w:r>
        <w:rPr>
          <w:b w:val="0"/>
        </w:rPr>
        <w:t>C. Living</w:t>
      </w:r>
    </w:p>
    <w:p>
      <w:pPr>
        <w:spacing w:after="100" w:before="0"/>
      </w:pPr>
      <w:r>
        <w:rPr>
          <w:b w:val="0"/>
        </w:rPr>
        <w:t>D. Kind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Cruel. Key Points Additional Information Meanings of the given words: Out of these options, only Cruel is an appropriate antonym for Human.</w:t>
      </w:r>
    </w:p>
    <w:p>
      <w:pPr>
        <w:spacing w:before="0"/>
      </w:pPr>
      <w:r>
        <w:rPr>
          <w:b w:val="0"/>
        </w:rPr>
        <w:t>• "Humane" refers to being compassionate, kind, and considerate towards others. Its antonym, "cruel," represents the opposite behavior of being unkind, harsh, and lacking compassion.</w:t>
      </w:r>
    </w:p>
    <w:p>
      <w:pPr>
        <w:spacing w:before="0"/>
      </w:pPr>
      <w:r>
        <w:rPr>
          <w:b w:val="0"/>
        </w:rPr>
        <w:t>• Therefore, option 2, "cruel," is the correct antonym in this context.</w:t>
      </w:r>
    </w:p>
    <w:p>
      <w:pPr>
        <w:spacing w:before="0"/>
      </w:pPr>
      <w:r>
        <w:rPr>
          <w:b w:val="0"/>
        </w:rPr>
        <w:t>• So, its opposite must mean something that is unkind or cruel.</w:t>
      </w:r>
    </w:p>
    <w:p>
      <w:pPr>
        <w:spacing w:before="0"/>
      </w:pPr>
      <w:r>
        <w:rPr>
          <w:b w:val="0"/>
        </w:rPr>
        <w:t>• Sympathetic- feeling, showing, or expressing sympathy.</w:t>
      </w:r>
    </w:p>
    <w:p>
      <w:pPr>
        <w:spacing w:before="0"/>
      </w:pPr>
      <w:r>
        <w:rPr>
          <w:b w:val="0"/>
        </w:rPr>
        <w:t>• Cruel- wilfully causing pain or suffering to others, or feeling no concern about it.</w:t>
      </w:r>
    </w:p>
    <w:p>
      <w:pPr>
        <w:spacing w:before="0"/>
      </w:pPr>
      <w:r>
        <w:rPr>
          <w:b w:val="0"/>
        </w:rPr>
        <w:t>• Living- the pursuit of a lifestyle of the specified type.</w:t>
      </w:r>
    </w:p>
    <w:p>
      <w:pPr>
        <w:spacing w:before="0"/>
      </w:pPr>
      <w:r>
        <w:rPr>
          <w:b w:val="0"/>
        </w:rPr>
        <w:t>• Kind- a group of people or things having similar characteristics.</w:t>
      </w:r>
    </w:p>
    <w:p>
      <w:pPr>
        <w:spacing w:before="0"/>
      </w:pPr>
      <w:r>
        <w:rPr>
          <w:b w:val="0"/>
        </w:rPr>
      </w:r>
    </w:p>
    <w:p>
      <w:pPr>
        <w:spacing w:after="100" w:line="360" w:lineRule="auto" w:before="0"/>
      </w:pPr>
      <w:r>
        <w:rPr>
          <w:b w:val="0"/>
        </w:rPr>
        <w:t>29. Directions: Select the most appropriate ANTONYM of the given word. DEMOLISH</w:t>
      </w:r>
    </w:p>
    <w:p>
      <w:pPr>
        <w:spacing w:before="0"/>
      </w:pPr>
      <w:r>
        <w:rPr>
          <w:b w:val="0"/>
        </w:rPr>
      </w:r>
    </w:p>
    <w:p>
      <w:pPr>
        <w:spacing w:after="100" w:before="0"/>
      </w:pPr>
      <w:r>
        <w:rPr>
          <w:b w:val="0"/>
        </w:rPr>
        <w:t>A. Cherish</w:t>
      </w:r>
    </w:p>
    <w:p>
      <w:pPr>
        <w:spacing w:after="100" w:before="0"/>
      </w:pPr>
      <w:r>
        <w:rPr>
          <w:b w:val="0"/>
        </w:rPr>
        <w:t>B. Abolish</w:t>
      </w:r>
    </w:p>
    <w:p>
      <w:pPr>
        <w:spacing w:after="100" w:before="0"/>
      </w:pPr>
      <w:r>
        <w:rPr>
          <w:b w:val="0"/>
        </w:rPr>
        <w:t>C. Construct</w:t>
      </w:r>
    </w:p>
    <w:p>
      <w:pPr>
        <w:spacing w:after="100" w:before="0"/>
      </w:pPr>
      <w:r>
        <w:rPr>
          <w:b w:val="0"/>
        </w:rPr>
        <w:t>D. Obstruct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Construct. Hence, the correct answer is option 3.</w:t>
      </w:r>
    </w:p>
    <w:p>
      <w:pPr>
        <w:spacing w:before="0"/>
      </w:pPr>
      <w:r>
        <w:rPr>
          <w:b w:val="0"/>
        </w:rPr>
        <w:t>• The word 'Demolish' means to destroy (as a building) completely by knocking down or breaking to pieces. ('demolish' शब्द का अर्थ है पूरी तरह से नष्ट करना या टुकड़े-टुकड़े करना।) Example: Some wanted to demolish the building and construct a new one on its site.</w:t>
      </w:r>
    </w:p>
    <w:p>
      <w:pPr>
        <w:spacing w:before="0"/>
      </w:pPr>
      <w:r>
        <w:rPr>
          <w:b w:val="0"/>
        </w:rPr>
        <w:t>• The word 'Construct' means to build or make (something, typically a building, road, or machine). ('construsct' शब्द का अर्थ है निर्माण करना या बनाना (आमतौर पर एक इमारत, सड़क या मशीन))</w:t>
      </w:r>
    </w:p>
    <w:p>
      <w:pPr>
        <w:spacing w:before="0"/>
      </w:pPr>
      <w:r>
        <w:rPr>
          <w:b w:val="0"/>
        </w:rPr>
        <w:t>• From the above information, we can say that the word 'construct' is the opposite word for 'demolish.'</w:t>
      </w:r>
    </w:p>
    <w:p>
      <w:pPr>
        <w:spacing w:before="0"/>
      </w:pPr>
      <w:r>
        <w:rPr>
          <w:b w:val="0"/>
        </w:rPr>
      </w:r>
    </w:p>
    <w:p>
      <w:pPr>
        <w:spacing w:after="100" w:line="360" w:lineRule="auto" w:before="0"/>
      </w:pPr>
      <w:r>
        <w:rPr>
          <w:b w:val="0"/>
        </w:rPr>
        <w:t>30. Select the most appropriate ANTONYM of the given word. SURVEILLANCE</w:t>
      </w:r>
    </w:p>
    <w:p>
      <w:pPr>
        <w:spacing w:before="0"/>
      </w:pPr>
      <w:r>
        <w:rPr>
          <w:b w:val="0"/>
        </w:rPr>
      </w:r>
    </w:p>
    <w:p>
      <w:pPr>
        <w:spacing w:after="100" w:before="0"/>
      </w:pPr>
      <w:r>
        <w:rPr>
          <w:b w:val="0"/>
        </w:rPr>
        <w:t>A. Attack</w:t>
      </w:r>
    </w:p>
    <w:p>
      <w:pPr>
        <w:spacing w:after="100" w:before="0"/>
      </w:pPr>
      <w:r>
        <w:rPr>
          <w:b w:val="0"/>
        </w:rPr>
        <w:t>B. Neglect</w:t>
      </w:r>
    </w:p>
    <w:p>
      <w:pPr>
        <w:spacing w:after="100" w:before="0"/>
      </w:pPr>
      <w:r>
        <w:rPr>
          <w:b w:val="0"/>
        </w:rPr>
        <w:t>C. Endurance</w:t>
      </w:r>
    </w:p>
    <w:p>
      <w:pPr>
        <w:spacing w:after="100" w:before="0"/>
      </w:pPr>
      <w:r>
        <w:rPr>
          <w:b w:val="0"/>
        </w:rPr>
        <w:t>D. Vigilance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"Neglect". Hence, the correct answer is option 2. Let's see the meaning of other given options- WORDS MEANING Attack act against (someone or something) aggressively in an attempt to injure or kill Endurance the capacity of something to last or to withstand wear and tear Vigilance the action or state of keeping careful watch for possible danger or difficulties</w:t>
      </w:r>
    </w:p>
    <w:p>
      <w:pPr>
        <w:spacing w:before="0"/>
      </w:pPr>
      <w:r>
        <w:rPr>
          <w:b w:val="0"/>
        </w:rPr>
        <w:t>• The word 'Surveillance' means close observation, especially of a suspected spy or criminal.</w:t>
      </w:r>
    </w:p>
    <w:p>
      <w:pPr>
        <w:spacing w:before="0"/>
      </w:pPr>
      <w:r>
        <w:rPr>
          <w:b w:val="0"/>
        </w:rPr>
        <w:t>• The antonyms of the word 'Surveillance' are "neglect, carelessness, ignorance".</w:t>
      </w:r>
    </w:p>
    <w:p>
      <w:pPr>
        <w:spacing w:before="0"/>
      </w:pPr>
      <w:r>
        <w:rPr>
          <w:b w:val="0"/>
        </w:rPr>
        <w:t>• From the antonym of the given word, we can say that the word 'Neglect' is opposite in meaning.</w:t>
      </w:r>
    </w:p>
    <w:p>
      <w:pPr>
        <w:spacing w:before="0"/>
      </w:pPr>
      <w:r>
        <w:rPr>
          <w:b w:val="0"/>
        </w:rPr>
        <w:t>• The word 'Neglect' means not to pay proper attention to; disregard.</w:t>
      </w:r>
    </w:p>
    <w:p>
      <w:pPr>
        <w:spacing w:before="0"/>
      </w:pPr>
      <w:r>
        <w:rPr>
          <w:b w:val="0"/>
        </w:rPr>
      </w:r>
    </w:p>
    <w:p>
      <w:pPr>
        <w:spacing w:after="100" w:line="360" w:lineRule="auto" w:before="0"/>
      </w:pPr>
      <w:r>
        <w:rPr>
          <w:b w:val="0"/>
        </w:rPr>
        <w:t>31. Select the most appropriate ANTONYM of the given word. ASCEND</w:t>
      </w:r>
    </w:p>
    <w:p>
      <w:pPr>
        <w:spacing w:before="0"/>
      </w:pPr>
      <w:r>
        <w:rPr>
          <w:b w:val="0"/>
        </w:rPr>
      </w:r>
    </w:p>
    <w:p>
      <w:pPr>
        <w:spacing w:after="100" w:before="0"/>
      </w:pPr>
      <w:r>
        <w:rPr>
          <w:b w:val="0"/>
        </w:rPr>
        <w:t>A. Decent</w:t>
      </w:r>
    </w:p>
    <w:p>
      <w:pPr>
        <w:spacing w:after="100" w:before="0"/>
      </w:pPr>
      <w:r>
        <w:rPr>
          <w:b w:val="0"/>
        </w:rPr>
        <w:t>B. Rise</w:t>
      </w:r>
    </w:p>
    <w:p>
      <w:pPr>
        <w:spacing w:after="100" w:before="0"/>
      </w:pPr>
      <w:r>
        <w:rPr>
          <w:b w:val="0"/>
        </w:rPr>
        <w:t>C. Descend</w:t>
      </w:r>
    </w:p>
    <w:p>
      <w:pPr>
        <w:spacing w:after="100" w:before="0"/>
      </w:pPr>
      <w:r>
        <w:rPr>
          <w:b w:val="0"/>
        </w:rPr>
        <w:t>D. Climb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DescendKey Points Additional Information</w:t>
      </w:r>
    </w:p>
    <w:p>
      <w:pPr>
        <w:spacing w:before="0"/>
      </w:pPr>
      <w:r>
        <w:rPr>
          <w:b w:val="0"/>
        </w:rPr>
        <w:t>• Let's look at the meanings of the given word and marked option: Ascend- climb to the summit of (a mountain or hill) ((पहाड़ या पहाड़ी) के शिखर पर चढ़ना)</w:t>
      </w:r>
    </w:p>
    <w:p>
      <w:pPr>
        <w:spacing w:before="0"/>
      </w:pPr>
      <w:r>
        <w:rPr>
          <w:b w:val="0"/>
        </w:rPr>
        <w:t>• Descend- move or fall downward (नीचे की ओर बढ़ना या गिरना)</w:t>
      </w:r>
    </w:p>
    <w:p>
      <w:pPr>
        <w:spacing w:before="0"/>
      </w:pPr>
      <w:r>
        <w:rPr>
          <w:b w:val="0"/>
        </w:rPr>
        <w:t>• Let's look at the meanings of the other given options: Decent- conforming with generally accepted standards of respectable or moral behavior.</w:t>
      </w:r>
    </w:p>
    <w:p>
      <w:pPr>
        <w:spacing w:before="0"/>
      </w:pPr>
      <w:r>
        <w:rPr>
          <w:b w:val="0"/>
        </w:rPr>
        <w:t>• Rise- move from a lower position to a higher one; come or go up (निम्न स्थिति से उच्चतर की ओर बढ़ना; ऊपर आना या जाना)</w:t>
      </w:r>
    </w:p>
    <w:p>
      <w:pPr>
        <w:spacing w:before="0"/>
      </w:pPr>
      <w:r>
        <w:rPr>
          <w:b w:val="0"/>
        </w:rPr>
        <w:t>• Climb- go or come up (a slope, incline, or staircase), especially by using the feet and sometimes the hands; ascend (जाना या ऊपर आना (ढलान, झुकना, या सीढ़ी), विशेष रूप से पैरों और कभी-कभी हाथों का उपयोग करके)</w:t>
      </w:r>
    </w:p>
    <w:p>
      <w:pPr>
        <w:spacing w:before="0"/>
      </w:pPr>
      <w:r>
        <w:rPr>
          <w:b w:val="0"/>
        </w:rPr>
        <w:t>• Hence from the given meanings, we find that Ascend and Descend are antonyms.</w:t>
      </w:r>
    </w:p>
    <w:p>
      <w:pPr>
        <w:spacing w:before="0"/>
      </w:pPr>
      <w:r>
        <w:rPr>
          <w:b w:val="0"/>
        </w:rPr>
        <w:t>• Let's look at the antonyms for the given word: Antonyms- nosedive, pitch, tumble, slump</w:t>
      </w:r>
    </w:p>
    <w:p>
      <w:pPr>
        <w:spacing w:before="0"/>
      </w:pPr>
      <w:r>
        <w:rPr>
          <w:b w:val="0"/>
        </w:rPr>
      </w:r>
    </w:p>
    <w:p>
      <w:pPr>
        <w:spacing w:after="100" w:line="360" w:lineRule="auto" w:before="0"/>
      </w:pPr>
      <w:r>
        <w:rPr>
          <w:b w:val="0"/>
        </w:rPr>
        <w:t>32. Select the most appropriate ANTONYM of the given word. RESOLVE</w:t>
      </w:r>
    </w:p>
    <w:p>
      <w:pPr>
        <w:spacing w:before="0"/>
      </w:pPr>
      <w:r>
        <w:rPr>
          <w:b w:val="0"/>
        </w:rPr>
      </w:r>
    </w:p>
    <w:p>
      <w:pPr>
        <w:spacing w:after="100" w:before="0"/>
      </w:pPr>
      <w:r>
        <w:rPr>
          <w:b w:val="0"/>
        </w:rPr>
        <w:t>A. Analyse</w:t>
      </w:r>
    </w:p>
    <w:p>
      <w:pPr>
        <w:spacing w:after="100" w:before="0"/>
      </w:pPr>
      <w:r>
        <w:rPr>
          <w:b w:val="0"/>
        </w:rPr>
        <w:t>B. Agree</w:t>
      </w:r>
    </w:p>
    <w:p>
      <w:pPr>
        <w:spacing w:after="100" w:before="0"/>
      </w:pPr>
      <w:r>
        <w:rPr>
          <w:b w:val="0"/>
        </w:rPr>
        <w:t>C. Refuse</w:t>
      </w:r>
    </w:p>
    <w:p>
      <w:pPr>
        <w:spacing w:after="100" w:before="0"/>
      </w:pPr>
      <w:r>
        <w:rPr>
          <w:b w:val="0"/>
        </w:rPr>
        <w:t>D. Decide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'Refuse.' Key Points Hence, the correct answer is option 3. Additional Information</w:t>
      </w:r>
    </w:p>
    <w:p>
      <w:pPr>
        <w:spacing w:before="0"/>
      </w:pPr>
      <w:r>
        <w:rPr>
          <w:b w:val="0"/>
        </w:rPr>
        <w:t>• The given word 'Resolve' means to decide something and be determined not to change your mind. (कोई निर्णय करना और उस पर डटे रहना; कृतसंकल् प)</w:t>
      </w:r>
    </w:p>
    <w:p>
      <w:pPr>
        <w:spacing w:before="0"/>
      </w:pPr>
      <w:r>
        <w:rPr>
          <w:b w:val="0"/>
        </w:rPr>
        <w:t>• Let's see the meaning of other given options:- 'Analyse' means to look at or think about the different parts or details of something carefully in order to understand or explain it. (विश् लेषण करना; किसी तत् व के विभिन् न पक्षों का अध्ययन एवं परीक्षण करना)</w:t>
      </w:r>
    </w:p>
    <w:p>
      <w:pPr>
        <w:spacing w:before="0"/>
      </w:pPr>
      <w:r>
        <w:rPr>
          <w:b w:val="0"/>
        </w:rPr>
        <w:t>• 'Agree' means to have the same opinion as somebody or something. (किसी बात या व् यक्ति से सहमत होना; एकमत होना)</w:t>
      </w:r>
    </w:p>
    <w:p>
      <w:pPr>
        <w:spacing w:before="0"/>
      </w:pPr>
      <w:r>
        <w:rPr>
          <w:b w:val="0"/>
        </w:rPr>
        <w:t>• 'Refuse' means to say or show that you do not want to do, give, or accept something. (किसी बात को मानने, काम को करने से इनकार करना या बात नामंज़ूर होना)</w:t>
      </w:r>
    </w:p>
    <w:p>
      <w:pPr>
        <w:spacing w:before="0"/>
      </w:pPr>
      <w:r>
        <w:rPr>
          <w:b w:val="0"/>
        </w:rPr>
        <w:t>• 'Decide' means to cause somebody to make a decision. (निश् चय पर पहुँचना)</w:t>
      </w:r>
    </w:p>
    <w:p>
      <w:pPr>
        <w:spacing w:before="0"/>
      </w:pPr>
      <w:r>
        <w:rPr>
          <w:b w:val="0"/>
        </w:rPr>
        <w:t>• The antonyms of the word 'Resolve' are "refuse, decline, reject".</w:t>
      </w:r>
    </w:p>
    <w:p>
      <w:pPr>
        <w:spacing w:before="0"/>
      </w:pPr>
      <w:r>
        <w:rPr>
          <w:b w:val="0"/>
        </w:rPr>
        <w:t>• The synonyms of the word 'Resolve' are "conclude, decide, determine".</w:t>
      </w:r>
    </w:p>
    <w:p>
      <w:pPr>
        <w:spacing w:before="0"/>
      </w:pPr>
      <w:r>
        <w:rPr>
          <w:b w:val="0"/>
        </w:rPr>
      </w:r>
    </w:p>
    <w:p>
      <w:pPr>
        <w:spacing w:after="100" w:line="360" w:lineRule="auto" w:before="0"/>
      </w:pPr>
      <w:r>
        <w:rPr>
          <w:b w:val="0"/>
        </w:rPr>
        <w:t>33. Directions: Select the most appropriate antonym of the given word. PRECIOUS</w:t>
      </w:r>
    </w:p>
    <w:p>
      <w:pPr>
        <w:spacing w:before="0"/>
      </w:pPr>
      <w:r>
        <w:rPr>
          <w:b w:val="0"/>
        </w:rPr>
      </w:r>
    </w:p>
    <w:p>
      <w:pPr>
        <w:spacing w:after="100" w:before="0"/>
      </w:pPr>
      <w:r>
        <w:rPr>
          <w:b w:val="0"/>
        </w:rPr>
        <w:t>A. costly</w:t>
      </w:r>
    </w:p>
    <w:p>
      <w:pPr>
        <w:spacing w:after="100" w:before="0"/>
      </w:pPr>
      <w:r>
        <w:rPr>
          <w:b w:val="0"/>
        </w:rPr>
        <w:t>B. rare</w:t>
      </w:r>
    </w:p>
    <w:p>
      <w:pPr>
        <w:spacing w:after="100" w:before="0"/>
      </w:pPr>
      <w:r>
        <w:rPr>
          <w:b w:val="0"/>
        </w:rPr>
        <w:t>C. simple</w:t>
      </w:r>
    </w:p>
    <w:p>
      <w:pPr>
        <w:spacing w:after="100" w:before="0"/>
      </w:pPr>
      <w:r>
        <w:rPr>
          <w:b w:val="0"/>
        </w:rPr>
        <w:t>D. cheap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'cheap.' Key Points Hence, the correct answer is option 4. Additional Information</w:t>
      </w:r>
    </w:p>
    <w:p>
      <w:pPr>
        <w:spacing w:before="0"/>
      </w:pPr>
      <w:r>
        <w:rPr>
          <w:b w:val="0"/>
        </w:rPr>
        <w:t>• The given word 'Precious' means of great value (usually because it is rare or difficult to find). (क़ीमती, बहुमूल् य)</w:t>
      </w:r>
    </w:p>
    <w:p>
      <w:pPr>
        <w:spacing w:before="0"/>
      </w:pPr>
      <w:r>
        <w:rPr>
          <w:b w:val="0"/>
        </w:rPr>
        <w:t>• Let's see the meaning of other given options:- 'Costly' means costing a lot of money; expensive. (बड़ी लागत वाला; महँगा, क़ीमती)</w:t>
      </w:r>
    </w:p>
    <w:p>
      <w:pPr>
        <w:spacing w:before="0"/>
      </w:pPr>
      <w:r>
        <w:rPr>
          <w:b w:val="0"/>
        </w:rPr>
        <w:t>• 'Rare' means (of a thing) not found in large numbers and so of interest or value. (दुर्लभ, विरल, बहुत कम किया जाने, दीखने या होने वाला)</w:t>
      </w:r>
    </w:p>
    <w:p>
      <w:pPr>
        <w:spacing w:before="0"/>
      </w:pPr>
      <w:r>
        <w:rPr>
          <w:b w:val="0"/>
        </w:rPr>
        <w:t>• 'Simple' means without decoration or unnecessary extra things; plain and basic. (सादा और मामूली)</w:t>
      </w:r>
    </w:p>
    <w:p>
      <w:pPr>
        <w:spacing w:before="0"/>
      </w:pPr>
      <w:r>
        <w:rPr>
          <w:b w:val="0"/>
        </w:rPr>
        <w:t>• 'Cheap' means low in price, costing little money. (सस् ता, कम क़ीमत का)</w:t>
      </w:r>
    </w:p>
    <w:p>
      <w:pPr>
        <w:spacing w:before="0"/>
      </w:pPr>
      <w:r>
        <w:rPr>
          <w:b w:val="0"/>
        </w:rPr>
        <w:t>• The antonyms of the word 'Precious' are "cheap, inexpensive, reasonable".</w:t>
      </w:r>
    </w:p>
    <w:p>
      <w:pPr>
        <w:spacing w:before="0"/>
      </w:pPr>
      <w:r>
        <w:rPr>
          <w:b w:val="0"/>
        </w:rPr>
        <w:t>• The synonyms of the word 'Precious' are "costly, valuable, expensive".</w:t>
      </w:r>
    </w:p>
    <w:p>
      <w:pPr>
        <w:spacing w:before="0"/>
      </w:pPr>
      <w:r>
        <w:rPr>
          <w:b w:val="0"/>
        </w:rPr>
      </w:r>
    </w:p>
    <w:p>
      <w:pPr>
        <w:spacing w:after="100" w:line="360" w:lineRule="auto" w:before="0"/>
      </w:pPr>
      <w:r>
        <w:rPr>
          <w:b w:val="0"/>
        </w:rPr>
        <w:t>34. Select the most appropriate ANTONYM of the given word. AUGMENT</w:t>
      </w:r>
    </w:p>
    <w:p>
      <w:pPr>
        <w:spacing w:before="0"/>
      </w:pPr>
      <w:r>
        <w:rPr>
          <w:b w:val="0"/>
        </w:rPr>
      </w:r>
    </w:p>
    <w:p>
      <w:pPr>
        <w:spacing w:after="100" w:before="0"/>
      </w:pPr>
      <w:r>
        <w:rPr>
          <w:b w:val="0"/>
        </w:rPr>
        <w:t>A. multiply</w:t>
      </w:r>
    </w:p>
    <w:p>
      <w:pPr>
        <w:spacing w:after="100" w:before="0"/>
      </w:pPr>
      <w:r>
        <w:rPr>
          <w:b w:val="0"/>
        </w:rPr>
        <w:t>B. amplify</w:t>
      </w:r>
    </w:p>
    <w:p>
      <w:pPr>
        <w:spacing w:after="100" w:before="0"/>
      </w:pPr>
      <w:r>
        <w:rPr>
          <w:b w:val="0"/>
        </w:rPr>
        <w:t>C. decrease</w:t>
      </w:r>
    </w:p>
    <w:p>
      <w:pPr>
        <w:spacing w:after="100" w:before="0"/>
      </w:pPr>
      <w:r>
        <w:rPr>
          <w:b w:val="0"/>
        </w:rPr>
        <w:t>D. increase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'decrease'.Key Points Hence, the correct answer is option 3. Let's see the meaning of other given options:- Words Meaning Multiply to increase or make something increase by a very large amount किसी वस् तु का बहुत बढ़ना या उसे बहुत बढ़ाना Amplify to add details to something in order to explain it more fully विस् तृत व् याख् या करना; विस् तार से कहना Increase to become or to make something larger in number or amount संख् या या मात्रा में वृद्धि होना या करना, संख् या या मात्रा की दृष्टि से बढ़ना या बढ़ाना Additional Information</w:t>
      </w:r>
    </w:p>
    <w:p>
      <w:pPr>
        <w:spacing w:before="0"/>
      </w:pPr>
      <w:r>
        <w:rPr>
          <w:b w:val="0"/>
        </w:rPr>
        <w:t>• The word 'Augment' means 'to increase the amount, value, size, etc. of something (किसी वस् तु का मूल् य, संख् या आकार आदि बढ़ाना)'.</w:t>
      </w:r>
    </w:p>
    <w:p>
      <w:pPr>
        <w:spacing w:before="0"/>
      </w:pPr>
      <w:r>
        <w:rPr>
          <w:b w:val="0"/>
        </w:rPr>
        <w:t>• The antonyms of the word 'Augment' are 'abate, decrease, de-escalate, diminish, downsize, dwindle, lessen, lower, minify, reduce, subtract (from), etc.'</w:t>
      </w:r>
    </w:p>
    <w:p>
      <w:pPr>
        <w:spacing w:before="0"/>
      </w:pPr>
      <w:r>
        <w:rPr>
          <w:b w:val="0"/>
        </w:rPr>
        <w:t>• From the antonyms of the given word, we can say that the word 'decrease' is the opposite in meaning.</w:t>
      </w:r>
    </w:p>
    <w:p>
      <w:pPr>
        <w:spacing w:before="0"/>
      </w:pPr>
      <w:r>
        <w:rPr>
          <w:b w:val="0"/>
        </w:rPr>
        <w:t>• The word 'Decrease' means 'to become or to make something smaller or less (घटना या घटाना)'.</w:t>
      </w:r>
    </w:p>
    <w:p>
      <w:pPr>
        <w:spacing w:before="0"/>
      </w:pPr>
      <w:r>
        <w:rPr>
          <w:b w:val="0"/>
        </w:rPr>
        <w:t>• The synonyms of the word 'Augment' are 'accelerate, add (to), aggrandize, amplify, boost, build up, compound, enlarge, escalate, expand, extend, hype, increase, multiply, pump up, raise, stoke, supersize, swell, up.'</w:t>
      </w:r>
    </w:p>
    <w:p>
      <w:pPr>
        <w:spacing w:before="0"/>
      </w:pPr>
      <w:r>
        <w:rPr>
          <w:b w:val="0"/>
        </w:rPr>
        <w:t>• Example of 'augment' in a sentence: We need to augment the ring to five.</w:t>
      </w:r>
    </w:p>
    <w:p>
      <w:pPr>
        <w:spacing w:before="0"/>
      </w:pPr>
      <w:r>
        <w:rPr>
          <w:b w:val="0"/>
        </w:rPr>
      </w:r>
    </w:p>
    <w:p>
      <w:pPr>
        <w:spacing w:after="100" w:line="360" w:lineRule="auto" w:before="0"/>
      </w:pPr>
      <w:r>
        <w:rPr>
          <w:b w:val="0"/>
        </w:rPr>
        <w:t>35. Select the most appropriate ANTONYM of the given word. STRETCH</w:t>
      </w:r>
    </w:p>
    <w:p>
      <w:pPr>
        <w:spacing w:before="0"/>
      </w:pPr>
      <w:r>
        <w:rPr>
          <w:b w:val="0"/>
        </w:rPr>
      </w:r>
    </w:p>
    <w:p>
      <w:pPr>
        <w:spacing w:after="100" w:before="0"/>
      </w:pPr>
      <w:r>
        <w:rPr>
          <w:b w:val="0"/>
        </w:rPr>
        <w:t>A. Extend</w:t>
      </w:r>
    </w:p>
    <w:p>
      <w:pPr>
        <w:spacing w:after="100" w:before="0"/>
      </w:pPr>
      <w:r>
        <w:rPr>
          <w:b w:val="0"/>
        </w:rPr>
        <w:t>B. Elongate</w:t>
      </w:r>
    </w:p>
    <w:p>
      <w:pPr>
        <w:spacing w:after="100" w:before="0"/>
      </w:pPr>
      <w:r>
        <w:rPr>
          <w:b w:val="0"/>
        </w:rPr>
        <w:t>C. Compress</w:t>
      </w:r>
    </w:p>
    <w:p>
      <w:pPr>
        <w:spacing w:after="100" w:before="0"/>
      </w:pPr>
      <w:r>
        <w:rPr>
          <w:b w:val="0"/>
        </w:rPr>
        <w:t>D. Lengthen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antonym is 'Compress'. Key Points Hence, the correct answer is option 3. Let's see the meaning of other given options:- Words Meaning Extend to add to something in order to make it bigger or longer (किसी चीज़ को बड़ा या लंबा करने के लिए उसमें कुछ जोड़ना) Elongate to become or make something become longer, and often thinner (कुछ बनने या बनाने के लिए लंबा, और अक्सर पतला होना) Lengthen to make something longer, or to become longer (कुछ लंबा करने के लिए, या लंबा बनने के लिए) Additional Information</w:t>
      </w:r>
    </w:p>
    <w:p>
      <w:pPr>
        <w:spacing w:before="0"/>
      </w:pPr>
      <w:r>
        <w:rPr>
          <w:b w:val="0"/>
        </w:rPr>
        <w:t>• The word 'Stretch' means 'to cause something to reach, often as far as possible, in a particular direction (किसी विशेष दिशा में, जहाँ तक संभव हो, किसी चीज़ तक पहुँचने के लिए)'.</w:t>
      </w:r>
    </w:p>
    <w:p>
      <w:pPr>
        <w:spacing w:before="0"/>
      </w:pPr>
      <w:r>
        <w:rPr>
          <w:b w:val="0"/>
        </w:rPr>
        <w:t>• The antonyms of the word 'Stretch' are 'decrease, diminish, lessen, reduce, compress, thicken'.</w:t>
      </w:r>
    </w:p>
    <w:p>
      <w:pPr>
        <w:spacing w:before="0"/>
      </w:pPr>
      <w:r>
        <w:rPr>
          <w:b w:val="0"/>
        </w:rPr>
        <w:t>• From the antonyms of the given word, we can say that the word 'Compress' is the opposite in meaning.</w:t>
      </w:r>
    </w:p>
    <w:p>
      <w:pPr>
        <w:spacing w:before="0"/>
      </w:pPr>
      <w:r>
        <w:rPr>
          <w:b w:val="0"/>
        </w:rPr>
        <w:t>• The word 'Compress' means 'to press something into a smaller space (किसी चीज को छोटी जगह में दबाने के लिए)'.</w:t>
      </w:r>
    </w:p>
    <w:p>
      <w:pPr>
        <w:spacing w:before="0"/>
      </w:pPr>
      <w:r>
        <w:rPr>
          <w:b w:val="0"/>
        </w:rPr>
        <w:t>• The synonyms of the word 'Stretch' are 'drag (out), draw out, elongate, extend, lengthen, outstretch, prolong, protract'.</w:t>
      </w:r>
    </w:p>
    <w:p>
      <w:pPr>
        <w:spacing w:before="0"/>
      </w:pPr>
      <w:r>
        <w:rPr>
          <w:b w:val="0"/>
        </w:rPr>
        <w:t>• Example of 'Stretch' in a sentence: She stretched out her hand and helped him from his chair.</w:t>
      </w:r>
    </w:p>
    <w:p>
      <w:pPr>
        <w:spacing w:before="0"/>
      </w:pPr>
      <w:r>
        <w:rPr>
          <w:b w:val="0"/>
        </w:rPr>
      </w:r>
    </w:p>
    <w:p>
      <w:pPr>
        <w:spacing w:after="100" w:line="360" w:lineRule="auto" w:before="0"/>
      </w:pPr>
      <w:r>
        <w:rPr>
          <w:b w:val="0"/>
        </w:rPr>
        <w:t>36. Select the most appropriate ANTONYM of the given word. INNOCUOUS</w:t>
      </w:r>
    </w:p>
    <w:p>
      <w:pPr>
        <w:spacing w:before="0"/>
      </w:pPr>
      <w:r>
        <w:rPr>
          <w:b w:val="0"/>
        </w:rPr>
      </w:r>
    </w:p>
    <w:p>
      <w:pPr>
        <w:spacing w:after="100" w:before="0"/>
      </w:pPr>
      <w:r>
        <w:rPr>
          <w:b w:val="0"/>
        </w:rPr>
        <w:t>A. Innocent</w:t>
      </w:r>
    </w:p>
    <w:p>
      <w:pPr>
        <w:spacing w:after="100" w:before="0"/>
      </w:pPr>
      <w:r>
        <w:rPr>
          <w:b w:val="0"/>
        </w:rPr>
        <w:t>B. Harmless</w:t>
      </w:r>
    </w:p>
    <w:p>
      <w:pPr>
        <w:spacing w:after="100" w:before="0"/>
      </w:pPr>
      <w:r>
        <w:rPr>
          <w:b w:val="0"/>
        </w:rPr>
        <w:t>C. Harmful</w:t>
      </w:r>
    </w:p>
    <w:p>
      <w:pPr>
        <w:spacing w:after="100" w:before="0"/>
      </w:pPr>
      <w:r>
        <w:rPr>
          <w:b w:val="0"/>
        </w:rPr>
        <w:t>D. Indifferent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'Harmful'. Key Points</w:t>
      </w:r>
    </w:p>
    <w:p>
      <w:pPr>
        <w:spacing w:before="0"/>
      </w:pPr>
      <w:r>
        <w:rPr>
          <w:b w:val="0"/>
        </w:rPr>
        <w:t>• Let's look into the meaning of the given word and the marked option: Innocuous: Completely harmless (= causing no harm). Example: Some mushrooms look innocuous but are in fact poisonous.</w:t>
      </w:r>
    </w:p>
    <w:p>
      <w:pPr>
        <w:spacing w:before="0"/>
      </w:pPr>
      <w:r>
        <w:rPr>
          <w:b w:val="0"/>
        </w:rPr>
        <w:t>• Harmful: Causing harm. Example: This group of chemicals is known to be harmful to people with asthma.</w:t>
      </w:r>
    </w:p>
    <w:p>
      <w:pPr>
        <w:spacing w:before="0"/>
      </w:pPr>
      <w:r>
        <w:rPr>
          <w:b w:val="0"/>
        </w:rPr>
        <w:t>• Hence from the given meanings, we can understand that 'Innocuous' and 'harmful' are antonymous words.</w:t>
      </w:r>
    </w:p>
    <w:p>
      <w:pPr>
        <w:spacing w:before="0"/>
      </w:pPr>
      <w:r>
        <w:rPr>
          <w:b w:val="0"/>
        </w:rPr>
      </w:r>
    </w:p>
    <w:p>
      <w:pPr>
        <w:spacing w:after="100" w:line="360" w:lineRule="auto" w:before="0"/>
      </w:pPr>
      <w:r>
        <w:rPr>
          <w:b w:val="0"/>
        </w:rPr>
        <w:t>37. Select the most appropriate ANTONYM of the given word. SEVERE</w:t>
      </w:r>
    </w:p>
    <w:p>
      <w:pPr>
        <w:spacing w:before="0"/>
      </w:pPr>
      <w:r>
        <w:rPr>
          <w:b w:val="0"/>
        </w:rPr>
      </w:r>
    </w:p>
    <w:p>
      <w:pPr>
        <w:spacing w:after="100" w:before="0"/>
      </w:pPr>
      <w:r>
        <w:rPr>
          <w:b w:val="0"/>
        </w:rPr>
        <w:t>A. Mild</w:t>
      </w:r>
    </w:p>
    <w:p>
      <w:pPr>
        <w:spacing w:after="100" w:before="0"/>
      </w:pPr>
      <w:r>
        <w:rPr>
          <w:b w:val="0"/>
        </w:rPr>
        <w:t>B. Harsh</w:t>
      </w:r>
    </w:p>
    <w:p>
      <w:pPr>
        <w:spacing w:after="100" w:before="0"/>
      </w:pPr>
      <w:r>
        <w:rPr>
          <w:b w:val="0"/>
        </w:rPr>
        <w:t>C. Cruel</w:t>
      </w:r>
    </w:p>
    <w:p>
      <w:pPr>
        <w:spacing w:after="100" w:before="0"/>
      </w:pPr>
      <w:r>
        <w:rPr>
          <w:b w:val="0"/>
        </w:rPr>
        <w:t>D. Strict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'Mild'. Key Points</w:t>
      </w:r>
    </w:p>
    <w:p>
      <w:pPr>
        <w:spacing w:before="0"/>
      </w:pPr>
      <w:r>
        <w:rPr>
          <w:b w:val="0"/>
        </w:rPr>
        <w:t>• Let's look into the meaning of the given word and the selected option: Severe: Extreme or very difficult. (अत्यधिक या बहुत कठिन) Example: This will be a severe test of our strength.</w:t>
      </w:r>
    </w:p>
    <w:p>
      <w:pPr>
        <w:spacing w:before="0"/>
      </w:pPr>
      <w:r>
        <w:rPr>
          <w:b w:val="0"/>
        </w:rPr>
        <w:t>• Mild: Not violent, severe, or extreme. (हिंसक, गंभीर या अतिवादी नहीं) Example: He has suffered a mild heart attack - nothing too serious.</w:t>
      </w:r>
    </w:p>
    <w:p>
      <w:pPr>
        <w:spacing w:before="0"/>
      </w:pPr>
      <w:r>
        <w:rPr>
          <w:b w:val="0"/>
        </w:rPr>
        <w:t>• Hence from the given meanings, we can understand that the words 'Severe' and 'Mild' are antonyms of each other.</w:t>
      </w:r>
    </w:p>
    <w:p>
      <w:pPr>
        <w:spacing w:before="0"/>
      </w:pPr>
      <w:r>
        <w:rPr>
          <w:b w:val="0"/>
        </w:rPr>
      </w:r>
    </w:p>
    <w:p>
      <w:pPr>
        <w:spacing w:after="100" w:line="360" w:lineRule="auto" w:before="0"/>
      </w:pPr>
      <w:r>
        <w:rPr>
          <w:b w:val="0"/>
        </w:rPr>
        <w:t>38. Select the most appropriate ANTONYM of the given word. CORROBORATE</w:t>
      </w:r>
    </w:p>
    <w:p>
      <w:pPr>
        <w:spacing w:before="0"/>
      </w:pPr>
      <w:r>
        <w:rPr>
          <w:b w:val="0"/>
        </w:rPr>
      </w:r>
    </w:p>
    <w:p>
      <w:pPr>
        <w:spacing w:after="100" w:before="0"/>
      </w:pPr>
      <w:r>
        <w:rPr>
          <w:b w:val="0"/>
        </w:rPr>
        <w:t>A. verify</w:t>
      </w:r>
    </w:p>
    <w:p>
      <w:pPr>
        <w:spacing w:after="100" w:before="0"/>
      </w:pPr>
      <w:r>
        <w:rPr>
          <w:b w:val="0"/>
        </w:rPr>
        <w:t>B. oppose</w:t>
      </w:r>
    </w:p>
    <w:p>
      <w:pPr>
        <w:spacing w:after="100" w:before="0"/>
      </w:pPr>
      <w:r>
        <w:rPr>
          <w:b w:val="0"/>
        </w:rPr>
        <w:t>C. confirm</w:t>
      </w:r>
    </w:p>
    <w:p>
      <w:pPr>
        <w:spacing w:after="100" w:before="0"/>
      </w:pPr>
      <w:r>
        <w:rPr>
          <w:b w:val="0"/>
        </w:rPr>
        <w:t>D. validate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'oppose'. Key Points Hence, the correct answer is option 2. Let's see the meaning of other given options:- Words Meaning Verify to check or state that something is true किसी बात की सत् यता को जाँच कर प्रमाणित करना Confirm to say or show that something is true or correct, especially by giving evidence विशेषतः प्रमाण देकर किसी बात की पुष्टि करना Validate to show that something is true किसी बात को सत् य सिद्घ करना Additional Information</w:t>
      </w:r>
    </w:p>
    <w:p>
      <w:pPr>
        <w:spacing w:before="0"/>
      </w:pPr>
      <w:r>
        <w:rPr>
          <w:b w:val="0"/>
        </w:rPr>
        <w:t>• The word 'Corroborate' means 'to support a statement, idea, etc. by providing new evidence नए प्रमाण द्वारा किसी विचार, कथन आदि की संपुष्टि या समर्थन करना'.</w:t>
      </w:r>
    </w:p>
    <w:p>
      <w:pPr>
        <w:spacing w:before="0"/>
      </w:pPr>
      <w:r>
        <w:rPr>
          <w:b w:val="0"/>
        </w:rPr>
        <w:t>• The antonyms of the word 'Corroborate' are 'disprove, rebut, refute, oppose, etc'.</w:t>
      </w:r>
    </w:p>
    <w:p>
      <w:pPr>
        <w:spacing w:before="0"/>
      </w:pPr>
      <w:r>
        <w:rPr>
          <w:b w:val="0"/>
        </w:rPr>
        <w:t>• From the antonyms of the given word, we can say that the word 'Oppose' is the opposite in meaning.</w:t>
      </w:r>
    </w:p>
    <w:p>
      <w:pPr>
        <w:spacing w:before="0"/>
      </w:pPr>
      <w:r>
        <w:rPr>
          <w:b w:val="0"/>
        </w:rPr>
        <w:t>• The word 'Oppose' means 'to disagree with somebody’s beliefs, actions or plans and to try to change or stop them किसी का विरोध करना (उसके विचारों, कार्यों या योजनाओं से सहमत न होना और उन् हें बदलने या अवरुद्घ करने का प्रयास करना)'.</w:t>
      </w:r>
    </w:p>
    <w:p>
      <w:pPr>
        <w:spacing w:before="0"/>
      </w:pPr>
      <w:r>
        <w:rPr>
          <w:b w:val="0"/>
        </w:rPr>
        <w:t>• The synonyms of the word 'Corroborate' are 'argue, attest, authenticate, bear out, certify, confirm, substantiate, support, validate, verify, vindicate'.</w:t>
      </w:r>
    </w:p>
    <w:p>
      <w:pPr>
        <w:spacing w:before="0"/>
      </w:pPr>
      <w:r>
        <w:rPr>
          <w:b w:val="0"/>
        </w:rPr>
        <w:t>• Example of 'Corroborate' in a sentence: The data corroborated Mr. Prasad’s claim about the company doing well.</w:t>
      </w:r>
    </w:p>
    <w:p>
      <w:pPr>
        <w:spacing w:before="0"/>
      </w:pPr>
      <w:r>
        <w:rPr>
          <w:b w:val="0"/>
        </w:rPr>
      </w:r>
    </w:p>
    <w:p>
      <w:pPr>
        <w:spacing w:after="100" w:line="360" w:lineRule="auto" w:before="0"/>
      </w:pPr>
      <w:r>
        <w:rPr>
          <w:b w:val="0"/>
        </w:rPr>
        <w:t>39. Select the most appropriate ANTONYM of the given word. BLUNT</w:t>
      </w:r>
    </w:p>
    <w:p>
      <w:pPr>
        <w:spacing w:before="0"/>
      </w:pPr>
      <w:r>
        <w:rPr>
          <w:b w:val="0"/>
        </w:rPr>
      </w:r>
    </w:p>
    <w:p>
      <w:pPr>
        <w:spacing w:after="100" w:before="0"/>
      </w:pPr>
      <w:r>
        <w:rPr>
          <w:b w:val="0"/>
        </w:rPr>
        <w:t>A. sharp</w:t>
      </w:r>
    </w:p>
    <w:p>
      <w:pPr>
        <w:spacing w:after="100" w:before="0"/>
      </w:pPr>
      <w:r>
        <w:rPr>
          <w:b w:val="0"/>
        </w:rPr>
        <w:t>B. pointless</w:t>
      </w:r>
    </w:p>
    <w:p>
      <w:pPr>
        <w:spacing w:after="100" w:before="0"/>
      </w:pPr>
      <w:r>
        <w:rPr>
          <w:b w:val="0"/>
        </w:rPr>
        <w:t>C. dull</w:t>
      </w:r>
    </w:p>
    <w:p>
      <w:pPr>
        <w:spacing w:after="100" w:before="0"/>
      </w:pPr>
      <w:r>
        <w:rPr>
          <w:b w:val="0"/>
        </w:rPr>
        <w:t>D. round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'sharp'. Key Points</w:t>
      </w:r>
    </w:p>
    <w:p>
      <w:pPr>
        <w:spacing w:before="0"/>
      </w:pPr>
      <w:r>
        <w:rPr>
          <w:b w:val="0"/>
        </w:rPr>
        <w:t>• The meaning of the word 'blunt' is '(of a cutting implement) not having a sharp edge or point.' (काटने के उपकरण का) जिसकी धार या नुकीला न हो।</w:t>
      </w:r>
    </w:p>
    <w:p>
      <w:pPr>
        <w:spacing w:before="0"/>
      </w:pPr>
      <w:r>
        <w:rPr>
          <w:b w:val="0"/>
        </w:rPr>
        <w:t>• For example, "a blunt knife".</w:t>
      </w:r>
    </w:p>
    <w:p>
      <w:pPr>
        <w:spacing w:before="0"/>
      </w:pPr>
      <w:r>
        <w:rPr>
          <w:b w:val="0"/>
        </w:rPr>
        <w:t>• The meaning of the word 'sharp' is '(of an object) having an edge or point that is able to cut or pierce something.'</w:t>
      </w:r>
    </w:p>
    <w:p>
      <w:pPr>
        <w:spacing w:before="0"/>
      </w:pPr>
      <w:r>
        <w:rPr>
          <w:b w:val="0"/>
        </w:rPr>
        <w:t>• For example, "Cut the cake with a very sharp knife".</w:t>
      </w:r>
    </w:p>
    <w:p>
      <w:pPr>
        <w:spacing w:before="0"/>
      </w:pPr>
      <w:r>
        <w:rPr>
          <w:b w:val="0"/>
        </w:rPr>
        <w:t>• From the given meanings and examples, we can understand that 'sharp' is the antonym of the given word.</w:t>
      </w:r>
    </w:p>
    <w:p>
      <w:pPr>
        <w:spacing w:before="0"/>
      </w:pPr>
      <w:r>
        <w:rPr>
          <w:b w:val="0"/>
        </w:rPr>
        <w:t>• Therefore, option 1 is the correct answer.</w:t>
      </w:r>
    </w:p>
    <w:p>
      <w:pPr>
        <w:spacing w:before="0"/>
      </w:pPr>
      <w:r>
        <w:rPr>
          <w:b w:val="0"/>
        </w:rPr>
      </w:r>
    </w:p>
    <w:p>
      <w:pPr>
        <w:spacing w:after="100" w:line="360" w:lineRule="auto" w:before="0"/>
      </w:pPr>
      <w:r>
        <w:rPr>
          <w:b w:val="0"/>
        </w:rPr>
        <w:t>40. Directions: Select the most appropriate ANTONYM of the given word. MEAGRE</w:t>
      </w:r>
    </w:p>
    <w:p>
      <w:pPr>
        <w:spacing w:before="0"/>
      </w:pPr>
      <w:r>
        <w:rPr>
          <w:b w:val="0"/>
        </w:rPr>
      </w:r>
    </w:p>
    <w:p>
      <w:pPr>
        <w:spacing w:after="100" w:before="0"/>
      </w:pPr>
      <w:r>
        <w:rPr>
          <w:b w:val="0"/>
        </w:rPr>
        <w:t>A. sufficient</w:t>
      </w:r>
    </w:p>
    <w:p>
      <w:pPr>
        <w:spacing w:after="100" w:before="0"/>
      </w:pPr>
      <w:r>
        <w:rPr>
          <w:b w:val="0"/>
        </w:rPr>
        <w:t>B. deficient</w:t>
      </w:r>
    </w:p>
    <w:p>
      <w:pPr>
        <w:spacing w:after="100" w:before="0"/>
      </w:pPr>
      <w:r>
        <w:rPr>
          <w:b w:val="0"/>
        </w:rPr>
        <w:t>C. scares</w:t>
      </w:r>
    </w:p>
    <w:p>
      <w:pPr>
        <w:spacing w:after="100" w:before="0"/>
      </w:pPr>
      <w:r>
        <w:rPr>
          <w:b w:val="0"/>
        </w:rPr>
        <w:t>D. scanty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'sufficient.' Key Points Hence, the correct answer is option 1. Additional Information</w:t>
      </w:r>
    </w:p>
    <w:p>
      <w:pPr>
        <w:spacing w:before="0"/>
      </w:pPr>
      <w:r>
        <w:rPr>
          <w:b w:val="0"/>
        </w:rPr>
        <w:t>• The given word 'Meagre' means too small in amount. (बहुत कम, स् वल् प) Example: She supplements her meagre income by cleaning at night.</w:t>
      </w:r>
    </w:p>
    <w:p>
      <w:pPr>
        <w:spacing w:before="0"/>
      </w:pPr>
      <w:r>
        <w:rPr>
          <w:b w:val="0"/>
        </w:rPr>
        <w:t>• Let's see the meaning of other given options:- 'Sufficient' means as much as is necessary; enough. (जितना आवश् यक हो उतना; पर्याप्त) Example: We find one car is sufficient for our needs now.</w:t>
      </w:r>
    </w:p>
    <w:p>
      <w:pPr>
        <w:spacing w:before="0"/>
      </w:pPr>
      <w:r>
        <w:rPr>
          <w:b w:val="0"/>
        </w:rPr>
        <w:t>• 'Deficient' means not having enough of something. (हीन, किसी वस् तु का अभाव होना) Example: Sadly, her eyesight was very deficient.</w:t>
      </w:r>
    </w:p>
    <w:p>
      <w:pPr>
        <w:spacing w:before="0"/>
      </w:pPr>
      <w:r>
        <w:rPr>
          <w:b w:val="0"/>
        </w:rPr>
        <w:t>• 'Scares' means to become frightened. (डर जाना) Example: Damn! All this weaponry scares me.</w:t>
      </w:r>
    </w:p>
    <w:p>
      <w:pPr>
        <w:spacing w:before="0"/>
      </w:pPr>
      <w:r>
        <w:rPr>
          <w:b w:val="0"/>
        </w:rPr>
        <w:t>• 'Scanty' means too small in size or amount. (संख् या या मात्रा में बहुत कम; अत् यल् प) Example: They earn but a very scanty.</w:t>
      </w:r>
    </w:p>
    <w:p>
      <w:pPr>
        <w:spacing w:before="0"/>
      </w:pPr>
      <w:r>
        <w:rPr>
          <w:b w:val="0"/>
        </w:rPr>
        <w:t>• The antonyms of the word 'Meagre' are "sufficient, enough, adequate".</w:t>
      </w:r>
    </w:p>
    <w:p>
      <w:pPr>
        <w:spacing w:before="0"/>
      </w:pPr>
      <w:r>
        <w:rPr>
          <w:b w:val="0"/>
        </w:rPr>
        <w:t>• The synonyms of the word 'Meagre' are "deficient, inadequate, insufficient".</w:t>
      </w:r>
    </w:p>
    <w:p>
      <w:pPr>
        <w:spacing w:before="0"/>
      </w:pPr>
      <w:r>
        <w:rPr>
          <w:b w:val="0"/>
        </w:rPr>
      </w:r>
    </w:p>
    <w:p>
      <w:pPr>
        <w:spacing w:after="100" w:line="360" w:lineRule="auto" w:before="0"/>
      </w:pPr>
      <w:r>
        <w:rPr>
          <w:b w:val="0"/>
        </w:rPr>
        <w:t>41. Directions: Select the most appropriate ANTONYM of the given word. HORRENDOUS</w:t>
      </w:r>
    </w:p>
    <w:p>
      <w:pPr>
        <w:spacing w:before="0"/>
      </w:pPr>
      <w:r>
        <w:rPr>
          <w:b w:val="0"/>
        </w:rPr>
      </w:r>
    </w:p>
    <w:p>
      <w:pPr>
        <w:spacing w:after="100" w:before="0"/>
      </w:pPr>
      <w:r>
        <w:rPr>
          <w:b w:val="0"/>
        </w:rPr>
        <w:t>A. frightening</w:t>
      </w:r>
    </w:p>
    <w:p>
      <w:pPr>
        <w:spacing w:after="100" w:before="0"/>
      </w:pPr>
      <w:r>
        <w:rPr>
          <w:b w:val="0"/>
        </w:rPr>
        <w:t>B. dreary</w:t>
      </w:r>
    </w:p>
    <w:p>
      <w:pPr>
        <w:spacing w:after="100" w:before="0"/>
      </w:pPr>
      <w:r>
        <w:rPr>
          <w:b w:val="0"/>
        </w:rPr>
        <w:t>C. watchful</w:t>
      </w:r>
    </w:p>
    <w:p>
      <w:pPr>
        <w:spacing w:after="100" w:before="0"/>
      </w:pPr>
      <w:r>
        <w:rPr>
          <w:b w:val="0"/>
        </w:rPr>
        <w:t>D. pleasant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'pleasant.' Key Points Hence, the correct answer is option 4. Additional Information</w:t>
      </w:r>
    </w:p>
    <w:p>
      <w:pPr>
        <w:spacing w:before="0"/>
      </w:pPr>
      <w:r>
        <w:rPr>
          <w:b w:val="0"/>
        </w:rPr>
        <w:t>• The given word 'Horrendous' means very bad or unpleasant. (बहुत बुरा या अप्रिय) Example: The horrendous pain stopped and it was all over.</w:t>
      </w:r>
    </w:p>
    <w:p>
      <w:pPr>
        <w:spacing w:before="0"/>
      </w:pPr>
      <w:r>
        <w:rPr>
          <w:b w:val="0"/>
        </w:rPr>
        <w:t>• Let's see the meaning of other given options:- 'Frightening' means making you feel afraid or shocked. (डराने या सदमा पहुँचाने वाला) Example: His face under the moonlight was frightening.</w:t>
      </w:r>
    </w:p>
    <w:p>
      <w:pPr>
        <w:spacing w:before="0"/>
      </w:pPr>
      <w:r>
        <w:rPr>
          <w:b w:val="0"/>
        </w:rPr>
        <w:t>• 'Dreary' means not at all interesting or attractive; boring. (नीरस या अनाकर्षक; उबाऊ) Example: Life has become so dreary and exhausting.</w:t>
      </w:r>
    </w:p>
    <w:p>
      <w:pPr>
        <w:spacing w:before="0"/>
      </w:pPr>
      <w:r>
        <w:rPr>
          <w:b w:val="0"/>
        </w:rPr>
        <w:t>• 'Watchful' means being careful to notice things. (जागरूक, सतर्क) Example: His mother kept a watchful eye on him.</w:t>
      </w:r>
    </w:p>
    <w:p>
      <w:pPr>
        <w:spacing w:before="0"/>
      </w:pPr>
      <w:r>
        <w:rPr>
          <w:b w:val="0"/>
        </w:rPr>
        <w:t>• 'Pleasant' means nice, enjoyable, or friendly. (सुहाना, आनंददायक या अनुकूल) Example: Our room is pleasant and comfortable.</w:t>
      </w:r>
    </w:p>
    <w:p>
      <w:pPr>
        <w:spacing w:before="0"/>
      </w:pPr>
      <w:r>
        <w:rPr>
          <w:b w:val="0"/>
        </w:rPr>
        <w:t>• The antonyms of the word 'Horrendous' are "pleasant, nice, alluring".</w:t>
      </w:r>
    </w:p>
    <w:p>
      <w:pPr>
        <w:spacing w:before="0"/>
      </w:pPr>
      <w:r>
        <w:rPr>
          <w:b w:val="0"/>
        </w:rPr>
        <w:t>• The synonyms of the word 'Horrendous' are "frightening, horrible, disgusting".</w:t>
      </w:r>
    </w:p>
    <w:p>
      <w:pPr>
        <w:spacing w:before="0"/>
      </w:pPr>
      <w:r>
        <w:rPr>
          <w:b w:val="0"/>
        </w:rPr>
      </w:r>
    </w:p>
    <w:p>
      <w:pPr>
        <w:spacing w:after="100" w:line="360" w:lineRule="auto" w:before="0"/>
      </w:pPr>
      <w:r>
        <w:rPr>
          <w:b w:val="0"/>
        </w:rPr>
        <w:t>42. Direction: Select the most appropriate ANTONYM of the given word. CONTAMINATE</w:t>
      </w:r>
    </w:p>
    <w:p>
      <w:pPr>
        <w:spacing w:before="0"/>
      </w:pPr>
      <w:r>
        <w:rPr>
          <w:b w:val="0"/>
        </w:rPr>
      </w:r>
    </w:p>
    <w:p>
      <w:pPr>
        <w:spacing w:after="100" w:before="0"/>
      </w:pPr>
      <w:r>
        <w:rPr>
          <w:b w:val="0"/>
        </w:rPr>
        <w:t>A. cleanse</w:t>
      </w:r>
    </w:p>
    <w:p>
      <w:pPr>
        <w:spacing w:after="100" w:before="0"/>
      </w:pPr>
      <w:r>
        <w:rPr>
          <w:b w:val="0"/>
        </w:rPr>
        <w:t>B. convert</w:t>
      </w:r>
    </w:p>
    <w:p>
      <w:pPr>
        <w:spacing w:after="100" w:before="0"/>
      </w:pPr>
      <w:r>
        <w:rPr>
          <w:b w:val="0"/>
        </w:rPr>
        <w:t>C. disturb</w:t>
      </w:r>
    </w:p>
    <w:p>
      <w:pPr>
        <w:spacing w:after="100" w:before="0"/>
      </w:pPr>
      <w:r>
        <w:rPr>
          <w:b w:val="0"/>
        </w:rPr>
        <w:t>D. pollute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'cleanse'. Key Points Hinglish</w:t>
      </w:r>
    </w:p>
    <w:p>
      <w:pPr>
        <w:spacing w:before="0"/>
      </w:pPr>
      <w:r>
        <w:rPr>
          <w:b w:val="0"/>
        </w:rPr>
        <w:t>• The word 'contaminate' means to make (something) impure by exposure to or addition of a poisonous or polluting substance.</w:t>
      </w:r>
    </w:p>
    <w:p>
      <w:pPr>
        <w:spacing w:before="0"/>
      </w:pPr>
      <w:r>
        <w:rPr>
          <w:b w:val="0"/>
        </w:rPr>
        <w:t>• Now let's look into the meanings of the given words: Cleanse: To make something completely clean.</w:t>
      </w:r>
    </w:p>
    <w:p>
      <w:pPr>
        <w:spacing w:before="0"/>
      </w:pPr>
      <w:r>
        <w:rPr>
          <w:b w:val="0"/>
        </w:rPr>
        <w:t>• Convert: To (cause something or someone to) change in form or character.</w:t>
      </w:r>
    </w:p>
    <w:p>
      <w:pPr>
        <w:spacing w:before="0"/>
      </w:pPr>
      <w:r>
        <w:rPr>
          <w:b w:val="0"/>
        </w:rPr>
        <w:t>• Disturb: To interrupt what someone is doing.</w:t>
      </w:r>
    </w:p>
    <w:p>
      <w:pPr>
        <w:spacing w:before="0"/>
      </w:pPr>
      <w:r>
        <w:rPr>
          <w:b w:val="0"/>
        </w:rPr>
        <w:t>• Pollute: To make an area or substance, usually air, water, or soil, dirty or harmful to people, animals, and plants, especially by adding harmful chemicals.</w:t>
      </w:r>
    </w:p>
    <w:p>
      <w:pPr>
        <w:spacing w:before="0"/>
      </w:pPr>
      <w:r>
        <w:rPr>
          <w:b w:val="0"/>
        </w:rPr>
        <w:t>• Therefore, by reading the meanings of the given words we can say that the word 'cleanse' is the antonym of 'contaminate'.</w:t>
      </w:r>
    </w:p>
    <w:p>
      <w:pPr>
        <w:spacing w:before="0"/>
      </w:pPr>
      <w:r>
        <w:rPr>
          <w:b w:val="0"/>
        </w:rPr>
        <w:t>• Hence, the correct answer is option 1.</w:t>
      </w:r>
    </w:p>
    <w:p>
      <w:pPr>
        <w:spacing w:before="0"/>
      </w:pPr>
      <w:r>
        <w:rPr>
          <w:b w:val="0"/>
        </w:rPr>
        <w:t>• 'Contaminate' शब्द का अर्थ किसी जहरीले या प्रदूषणकारी पदार्थ के संपर्क में आने या मिलाने से (कुछ) अशुद्ध करना है।</w:t>
      </w:r>
    </w:p>
    <w:p>
      <w:pPr>
        <w:spacing w:before="0"/>
      </w:pPr>
      <w:r>
        <w:rPr>
          <w:b w:val="0"/>
        </w:rPr>
        <w:t>• आइए अब दिए गए शब्दों के अर्थ देखें: Cleanse: किसी चीज को पूरी तरह से साफ करना।</w:t>
      </w:r>
    </w:p>
    <w:p>
      <w:pPr>
        <w:spacing w:before="0"/>
      </w:pPr>
      <w:r>
        <w:rPr>
          <w:b w:val="0"/>
        </w:rPr>
        <w:t>• Convert: (किसी चीज या किसी के कारण) रूप या चरित्र में परिवर्तन।</w:t>
      </w:r>
    </w:p>
    <w:p>
      <w:pPr>
        <w:spacing w:before="0"/>
      </w:pPr>
      <w:r>
        <w:rPr>
          <w:b w:val="0"/>
        </w:rPr>
        <w:t>• Disturb: कोई जो कर रहा है उसे बाधित करना।</w:t>
      </w:r>
    </w:p>
    <w:p>
      <w:pPr>
        <w:spacing w:before="0"/>
      </w:pPr>
      <w:r>
        <w:rPr>
          <w:b w:val="0"/>
        </w:rPr>
        <w:t>• Pollute: एक क्षेत्र या पदार्थ बनाने के लिए, आमतौर पर हवा, पानी या मिट्टी, लोगों, जानवरों और पौधों के लिए गंदा या हानिकारक, विशेष रूप से हानिकारक रसायनों को जोड़कर।</w:t>
      </w:r>
    </w:p>
    <w:p>
      <w:pPr>
        <w:spacing w:before="0"/>
      </w:pPr>
      <w:r>
        <w:rPr>
          <w:b w:val="0"/>
        </w:rPr>
        <w:t>• अतः दिए गए शब्दों के अर्थ को पढ़कर हम कह सकते हैं कि 'cleanse' शब्द 'contaminate' का antonym (विलोम) है।</w:t>
      </w:r>
    </w:p>
    <w:p>
      <w:pPr>
        <w:spacing w:before="0"/>
      </w:pPr>
      <w:r>
        <w:rPr>
          <w:b w:val="0"/>
        </w:rPr>
        <w:t>• अतः सही उत्तर option 1 है।</w:t>
      </w:r>
    </w:p>
    <w:p>
      <w:pPr>
        <w:spacing w:before="0"/>
      </w:pPr>
      <w:r>
        <w:rPr>
          <w:b w:val="0"/>
        </w:rPr>
      </w:r>
    </w:p>
    <w:p>
      <w:pPr>
        <w:spacing w:after="100" w:line="360" w:lineRule="auto" w:before="0"/>
      </w:pPr>
      <w:r>
        <w:rPr>
          <w:b w:val="0"/>
        </w:rPr>
        <w:t>43. Select the most appropriate ANTONYM of the given word. PUNGENT</w:t>
      </w:r>
    </w:p>
    <w:p>
      <w:pPr>
        <w:spacing w:before="0"/>
      </w:pPr>
      <w:r>
        <w:rPr>
          <w:b w:val="0"/>
        </w:rPr>
      </w:r>
    </w:p>
    <w:p>
      <w:pPr>
        <w:spacing w:after="100" w:before="0"/>
      </w:pPr>
      <w:r>
        <w:rPr>
          <w:b w:val="0"/>
        </w:rPr>
        <w:t>A. biting</w:t>
      </w:r>
    </w:p>
    <w:p>
      <w:pPr>
        <w:spacing w:after="100" w:before="0"/>
      </w:pPr>
      <w:r>
        <w:rPr>
          <w:b w:val="0"/>
        </w:rPr>
        <w:t>B. sharp</w:t>
      </w:r>
    </w:p>
    <w:p>
      <w:pPr>
        <w:spacing w:after="100" w:before="0"/>
      </w:pPr>
      <w:r>
        <w:rPr>
          <w:b w:val="0"/>
        </w:rPr>
        <w:t>C. mild</w:t>
      </w:r>
    </w:p>
    <w:p>
      <w:pPr>
        <w:spacing w:after="100" w:before="0"/>
      </w:pPr>
      <w:r>
        <w:rPr>
          <w:b w:val="0"/>
        </w:rPr>
        <w:t>D. sour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'mild'. Key Points Hence, the correct answer is Option 3. Let's see the meaning of other given options:- Words Meaning Biting to cut or attack somebody/something with your teeth. (दाँतों से काटना; दाँतों से काटकर हमला करना) Sharp having a very thin but strong edge or point; that can cut or make a hole in something easily. (तेज़ धार या नोंक वाला, धारदार या नोकदार; जो आसानी से किसी वस् तु को काट दे या उसमें छेद कर दे, पैना, तीक्ष् ण) Sour having a sharp taste like that of a lemon. (नींबू के जैसे तीखे स् वाद वाला; खट्टा, अम् ल) Additional Information</w:t>
      </w:r>
    </w:p>
    <w:p>
      <w:pPr>
        <w:spacing w:before="0"/>
      </w:pPr>
      <w:r>
        <w:rPr>
          <w:b w:val="0"/>
        </w:rPr>
        <w:t>• The word 'Pungent' means '(used about a smell) very strong.' ((गंध) बहुत तीखी)</w:t>
      </w:r>
    </w:p>
    <w:p>
      <w:pPr>
        <w:spacing w:before="0"/>
      </w:pPr>
      <w:r>
        <w:rPr>
          <w:b w:val="0"/>
        </w:rPr>
        <w:t>• The antonyms of the word 'Pungent' are 'bland, mild'.</w:t>
      </w:r>
    </w:p>
    <w:p>
      <w:pPr>
        <w:spacing w:before="0"/>
      </w:pPr>
      <w:r>
        <w:rPr>
          <w:b w:val="0"/>
        </w:rPr>
        <w:t>• From the antonyms of the given word, we can say that the word 'Mild' is the opposite in meaning.</w:t>
      </w:r>
    </w:p>
    <w:p>
      <w:pPr>
        <w:spacing w:before="0"/>
      </w:pPr>
      <w:r>
        <w:rPr>
          <w:b w:val="0"/>
        </w:rPr>
        <w:t>• The word 'Mild' means 'not strong; not very bad.' (नरम; हलका)</w:t>
      </w:r>
    </w:p>
    <w:p>
      <w:pPr>
        <w:spacing w:before="0"/>
      </w:pPr>
      <w:r>
        <w:rPr>
          <w:b w:val="0"/>
        </w:rPr>
        <w:t>• The synonyms of the word 'Pungent' are 'strong, powerful, pervasive, penetrating, suffocating, stifling, sharp, acrid, acid, sour, biting. stinging, burning, smarting, irritating'.</w:t>
      </w:r>
    </w:p>
    <w:p>
      <w:pPr>
        <w:spacing w:before="0"/>
      </w:pPr>
      <w:r>
        <w:rPr>
          <w:b w:val="0"/>
        </w:rPr>
        <w:t>• Example of 'Pungent' in a sentence: He put a tray of garlic bread into the oven and the pungent smell of warming cheese filled the room.</w:t>
      </w:r>
    </w:p>
    <w:p>
      <w:pPr>
        <w:spacing w:before="0"/>
      </w:pPr>
      <w:r>
        <w:rPr>
          <w:b w:val="0"/>
        </w:rPr>
      </w:r>
    </w:p>
    <w:p>
      <w:pPr>
        <w:spacing w:after="100" w:line="360" w:lineRule="auto" w:before="0"/>
      </w:pPr>
      <w:r>
        <w:rPr>
          <w:b w:val="0"/>
        </w:rPr>
        <w:t>44. Select the most appropriate ANTONYM of the given word. INORDINATE</w:t>
      </w:r>
    </w:p>
    <w:p>
      <w:pPr>
        <w:spacing w:before="0"/>
      </w:pPr>
      <w:r>
        <w:rPr>
          <w:b w:val="0"/>
        </w:rPr>
      </w:r>
    </w:p>
    <w:p>
      <w:pPr>
        <w:spacing w:after="100" w:before="0"/>
      </w:pPr>
      <w:r>
        <w:rPr>
          <w:b w:val="0"/>
        </w:rPr>
        <w:t>A. disproportionate</w:t>
      </w:r>
    </w:p>
    <w:p>
      <w:pPr>
        <w:spacing w:after="100" w:before="0"/>
      </w:pPr>
      <w:r>
        <w:rPr>
          <w:b w:val="0"/>
        </w:rPr>
        <w:t>B. reasonable</w:t>
      </w:r>
    </w:p>
    <w:p>
      <w:pPr>
        <w:spacing w:after="100" w:before="0"/>
      </w:pPr>
      <w:r>
        <w:rPr>
          <w:b w:val="0"/>
        </w:rPr>
        <w:t>C. exorbitant</w:t>
      </w:r>
    </w:p>
    <w:p>
      <w:pPr>
        <w:spacing w:after="100" w:before="0"/>
      </w:pPr>
      <w:r>
        <w:rPr>
          <w:b w:val="0"/>
        </w:rPr>
        <w:t>D. irrational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'reasonable'. Key Points Hence, the correct answer is option 2. Let's see the meaning of other given options:- Words Meaning Disproportionate too large or too small when compared to something else. (अन् य वस् तु की तुलना में बहुत बड़ा या बहुत छोटा; असंगत, अनुपातहीन, बेमेल) Exorbitant (used about the cost of something) much more expensive than it should be. (असाधारण रूप से महँगा) Irrational not based on reason or clear thought. (जो तर्क या स् पष् ट चिंतन पर आधारित न हो; तर्कहीन, विवेकहीन, अतार्किक) Additional Information</w:t>
      </w:r>
    </w:p>
    <w:p>
      <w:pPr>
        <w:spacing w:before="0"/>
      </w:pPr>
      <w:r>
        <w:rPr>
          <w:b w:val="0"/>
        </w:rPr>
        <w:t>• The word 'Inordinate' means 'much greater than usual or expected; excessive.' (सामान् य या प्रत् याशित से बहुत अधिक, अत् यधिक; अमर्यादित)</w:t>
      </w:r>
    </w:p>
    <w:p>
      <w:pPr>
        <w:spacing w:before="0"/>
      </w:pPr>
      <w:r>
        <w:rPr>
          <w:b w:val="0"/>
        </w:rPr>
        <w:t>• The antonyms of the word 'Inordinate' are 'middling, moderate, modest, reasonable, temperate'.</w:t>
      </w:r>
    </w:p>
    <w:p>
      <w:pPr>
        <w:spacing w:before="0"/>
      </w:pPr>
      <w:r>
        <w:rPr>
          <w:b w:val="0"/>
        </w:rPr>
        <w:t>• From the antonyms of the given word, we can say that the word 'Reasonable' is the opposite in meaning.</w:t>
      </w:r>
    </w:p>
    <w:p>
      <w:pPr>
        <w:spacing w:before="0"/>
      </w:pPr>
      <w:r>
        <w:rPr>
          <w:b w:val="0"/>
        </w:rPr>
        <w:t>• The word 'Reasonable' means '(used about prices) not too expensive; as much as is appropriate or fair; moderate. (यथोचित; जितना उचित हो; उदारवादी)</w:t>
      </w:r>
    </w:p>
    <w:p>
      <w:pPr>
        <w:spacing w:before="0"/>
      </w:pPr>
      <w:r>
        <w:rPr>
          <w:b w:val="0"/>
        </w:rPr>
        <w:t>• The synonyms of the word 'Inordinate' are 'baroque, devilish, excessive, exorbitant, extravagant, extreme, fancy, immoderate, insane, intolerable, lavish, overdue, overextravagant, overmuch, overweening, plethoric, steep, stiff, towering, unconscionable, undue, unmerciful'.</w:t>
      </w:r>
    </w:p>
    <w:p>
      <w:pPr>
        <w:spacing w:before="0"/>
      </w:pPr>
      <w:r>
        <w:rPr>
          <w:b w:val="0"/>
        </w:rPr>
        <w:t>• Example of 'Inordinate' in a sentence: They spent an inordinate amount of time and money on production.</w:t>
      </w:r>
    </w:p>
    <w:p>
      <w:pPr>
        <w:spacing w:before="0"/>
      </w:pPr>
      <w:r>
        <w:rPr>
          <w:b w:val="0"/>
        </w:rPr>
      </w:r>
    </w:p>
    <w:p>
      <w:pPr>
        <w:spacing w:after="100" w:line="360" w:lineRule="auto" w:before="0"/>
      </w:pPr>
      <w:r>
        <w:rPr>
          <w:b w:val="0"/>
        </w:rPr>
        <w:t>45. Select the most appropriate ANTONYM of the given word. Bland</w:t>
      </w:r>
    </w:p>
    <w:p>
      <w:pPr>
        <w:spacing w:before="0"/>
      </w:pPr>
      <w:r>
        <w:rPr>
          <w:b w:val="0"/>
        </w:rPr>
      </w:r>
    </w:p>
    <w:p>
      <w:pPr>
        <w:spacing w:after="100" w:before="0"/>
      </w:pPr>
      <w:r>
        <w:rPr>
          <w:b w:val="0"/>
        </w:rPr>
        <w:t>A. Boring</w:t>
      </w:r>
    </w:p>
    <w:p>
      <w:pPr>
        <w:spacing w:after="100" w:before="0"/>
      </w:pPr>
      <w:r>
        <w:rPr>
          <w:b w:val="0"/>
        </w:rPr>
        <w:t>B. Flimsy</w:t>
      </w:r>
    </w:p>
    <w:p>
      <w:pPr>
        <w:spacing w:after="100" w:before="0"/>
      </w:pPr>
      <w:r>
        <w:rPr>
          <w:b w:val="0"/>
        </w:rPr>
        <w:t>C. Weak</w:t>
      </w:r>
    </w:p>
    <w:p>
      <w:pPr>
        <w:spacing w:after="100" w:before="0"/>
      </w:pPr>
      <w:r>
        <w:rPr>
          <w:b w:val="0"/>
        </w:rPr>
        <w:t>D. Exciting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'Exciting '. Key Points Therefore, the correct answer is option 4). Additional Information</w:t>
      </w:r>
    </w:p>
    <w:p>
      <w:pPr>
        <w:spacing w:before="0"/>
      </w:pPr>
      <w:r>
        <w:rPr>
          <w:b w:val="0"/>
        </w:rPr>
        <w:t>• Bland means 'not having a strong taste or character or not showing any interest or energy. ' (एक मजबूत स्वाद या चरित्र नहीं है या कोई दिलचस्पी या ऊर्जा नहीं दिखा रहा है) Ex: Pop music these days is so bland.</w:t>
      </w:r>
    </w:p>
    <w:p>
      <w:pPr>
        <w:spacing w:before="0"/>
      </w:pPr>
      <w:r>
        <w:rPr>
          <w:b w:val="0"/>
        </w:rPr>
        <w:t>• Marked option 'Exciting' means 'to make someone have strong feelings of happiness and enthusiasm '. (किसी को खुशी और उत्साह की मजबूत भावनाओं को बनाने के लिए Ex: Nothing about my life excites me at present.</w:t>
      </w:r>
    </w:p>
    <w:p>
      <w:pPr>
        <w:spacing w:before="0"/>
      </w:pPr>
      <w:r>
        <w:rPr>
          <w:b w:val="0"/>
        </w:rPr>
        <w:t>• It's clear that 'Bland' and 'Exciting' are opposite in meaning.</w:t>
      </w:r>
    </w:p>
    <w:p>
      <w:pPr>
        <w:spacing w:before="0"/>
      </w:pPr>
      <w:r>
        <w:rPr>
          <w:b w:val="0"/>
        </w:rPr>
        <w:t>• Boring: not interesting or exciting (दिलचस्प या रोमांचक नहीं)</w:t>
      </w:r>
    </w:p>
    <w:p>
      <w:pPr>
        <w:spacing w:before="0"/>
      </w:pPr>
      <w:r>
        <w:rPr>
          <w:b w:val="0"/>
        </w:rPr>
        <w:t>• Flimsy: very thin, or easily broken or destroyed (बहुत पतला, या आसानी से टूटा या नष्ट हो गया)</w:t>
      </w:r>
    </w:p>
    <w:p>
      <w:pPr>
        <w:spacing w:before="0"/>
      </w:pPr>
      <w:r>
        <w:rPr>
          <w:b w:val="0"/>
        </w:rPr>
        <w:t>• Weak: not physically strong (शारीरिक रूप से मजबूत नहीं)</w:t>
      </w:r>
    </w:p>
    <w:p>
      <w:pPr>
        <w:spacing w:before="0"/>
      </w:pPr>
      <w:r>
        <w:rPr>
          <w:b w:val="0"/>
        </w:rPr>
      </w:r>
    </w:p>
    <w:p>
      <w:pPr>
        <w:spacing w:after="100" w:line="360" w:lineRule="auto" w:before="0"/>
      </w:pPr>
      <w:r>
        <w:rPr>
          <w:b w:val="0"/>
        </w:rPr>
        <w:t>46. Select the most appropriate ANTONYM of the given word. Pernicious</w:t>
      </w:r>
    </w:p>
    <w:p>
      <w:pPr>
        <w:spacing w:before="0"/>
      </w:pPr>
      <w:r>
        <w:rPr>
          <w:b w:val="0"/>
        </w:rPr>
      </w:r>
    </w:p>
    <w:p>
      <w:pPr>
        <w:spacing w:after="100" w:before="0"/>
      </w:pPr>
      <w:r>
        <w:rPr>
          <w:b w:val="0"/>
        </w:rPr>
        <w:t>A. Nefarious</w:t>
      </w:r>
    </w:p>
    <w:p>
      <w:pPr>
        <w:spacing w:after="100" w:before="0"/>
      </w:pPr>
      <w:r>
        <w:rPr>
          <w:b w:val="0"/>
        </w:rPr>
        <w:t>B. Malicious</w:t>
      </w:r>
    </w:p>
    <w:p>
      <w:pPr>
        <w:spacing w:after="100" w:before="0"/>
      </w:pPr>
      <w:r>
        <w:rPr>
          <w:b w:val="0"/>
        </w:rPr>
        <w:t>C. Malcontent</w:t>
      </w:r>
    </w:p>
    <w:p>
      <w:pPr>
        <w:spacing w:after="100" w:before="0"/>
      </w:pPr>
      <w:r>
        <w:rPr>
          <w:b w:val="0"/>
        </w:rPr>
        <w:t>D. Beneficial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'Beneficial '. Key Points Therefore, the correct answer is option 4). Additional Information</w:t>
      </w:r>
    </w:p>
    <w:p>
      <w:pPr>
        <w:spacing w:before="0"/>
      </w:pPr>
      <w:r>
        <w:rPr>
          <w:b w:val="0"/>
        </w:rPr>
        <w:t>• Pernicious (हानिकारक) means 'having a very harmful effect or influence ' (बहुत हानिकारक प्रभाव या प्रभाव होना) Ex: The cuts in government funding have had a pernicious effect on local health services.</w:t>
      </w:r>
    </w:p>
    <w:p>
      <w:pPr>
        <w:spacing w:before="0"/>
      </w:pPr>
      <w:r>
        <w:rPr>
          <w:b w:val="0"/>
        </w:rPr>
        <w:t>• Marked option 'Beneficial ' (फायदेमंद) means 'helpful, useful, or good '. (उपयोगी या अच्छा) Ex: A stay in the country will be beneficial to his health.</w:t>
      </w:r>
    </w:p>
    <w:p>
      <w:pPr>
        <w:spacing w:before="0"/>
      </w:pPr>
      <w:r>
        <w:rPr>
          <w:b w:val="0"/>
        </w:rPr>
        <w:t>• It's clear that 'Pernicious' and 'Beneficial' are opposite in meaning.</w:t>
      </w:r>
    </w:p>
    <w:p>
      <w:pPr>
        <w:spacing w:before="0"/>
      </w:pPr>
      <w:r>
        <w:rPr>
          <w:b w:val="0"/>
        </w:rPr>
        <w:t>• Nefarious (कुटिल): (especially of activities) morally bad (विशेषकर गतिविधियों का) नैतिक रूप से बुरा)</w:t>
      </w:r>
    </w:p>
    <w:p>
      <w:pPr>
        <w:spacing w:before="0"/>
      </w:pPr>
      <w:r>
        <w:rPr>
          <w:b w:val="0"/>
        </w:rPr>
        <w:t>• Malicious (दुर्भावनापूर्ण): intended to harm or upset other people (अन्य लोगों को नुकसान पहुंचाने या परेशान करने का इरादा है)</w:t>
      </w:r>
    </w:p>
    <w:p>
      <w:pPr>
        <w:spacing w:before="0"/>
      </w:pPr>
      <w:r>
        <w:rPr>
          <w:b w:val="0"/>
        </w:rPr>
        <w:t>• Malcontent (बाग़ी): a person who is not satisfied with the way things are, and who complains a lot and is unreasonable and difficult to deal with (एक व्यक्ति जो चीजों के तरीके से संतुष्ट नहीं है, और जो बहुत शिकायत करता है और अनुचित और मुश्किल से निपटता है)</w:t>
      </w:r>
    </w:p>
    <w:p>
      <w:pPr>
        <w:spacing w:before="0"/>
      </w:pPr>
      <w:r>
        <w:rPr>
          <w:b w:val="0"/>
        </w:rPr>
      </w:r>
    </w:p>
    <w:p>
      <w:pPr>
        <w:spacing w:after="100" w:line="360" w:lineRule="auto" w:before="0"/>
      </w:pPr>
      <w:r>
        <w:rPr>
          <w:b w:val="0"/>
        </w:rPr>
        <w:t>47. Select the most appropriate antonym of the given word. Hazy</w:t>
      </w:r>
    </w:p>
    <w:p>
      <w:pPr>
        <w:spacing w:before="0"/>
      </w:pPr>
      <w:r>
        <w:rPr>
          <w:b w:val="0"/>
        </w:rPr>
      </w:r>
    </w:p>
    <w:p>
      <w:pPr>
        <w:spacing w:after="100" w:before="0"/>
      </w:pPr>
      <w:r>
        <w:rPr>
          <w:b w:val="0"/>
        </w:rPr>
        <w:t>A. Faint</w:t>
      </w:r>
    </w:p>
    <w:p>
      <w:pPr>
        <w:spacing w:after="100" w:before="0"/>
      </w:pPr>
      <w:r>
        <w:rPr>
          <w:b w:val="0"/>
        </w:rPr>
        <w:t>B. Clear</w:t>
      </w:r>
    </w:p>
    <w:p>
      <w:pPr>
        <w:spacing w:after="100" w:before="0"/>
      </w:pPr>
      <w:r>
        <w:rPr>
          <w:b w:val="0"/>
        </w:rPr>
        <w:t>C. Soft</w:t>
      </w:r>
    </w:p>
    <w:p>
      <w:pPr>
        <w:spacing w:after="100" w:before="0"/>
      </w:pPr>
      <w:r>
        <w:rPr>
          <w:b w:val="0"/>
        </w:rPr>
        <w:t>D. Dim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"clear" Key Points That's why the antonym of 'Hazy' is 'Clear'. Additional Information Hence, the correct antonym of 'Hazy' is 'Clear'.</w:t>
      </w:r>
    </w:p>
    <w:p>
      <w:pPr>
        <w:spacing w:before="0"/>
      </w:pPr>
      <w:r>
        <w:rPr>
          <w:b w:val="0"/>
        </w:rPr>
        <w:t>• Hazy (adjective) means</w:t>
      </w:r>
    </w:p>
    <w:p>
      <w:pPr>
        <w:spacing w:before="0"/>
      </w:pPr>
      <w:r>
        <w:rPr>
          <w:b w:val="0"/>
        </w:rPr>
        <w:t>• "Due to light mist or dust, things are hard to see in hazy weather". (हल्की धुंध या धूल के कारण धुंध के मौसम में चीजें देखना मुश्किल है) For example, it was a hazy day yesterday.</w:t>
      </w:r>
    </w:p>
    <w:p>
      <w:pPr>
        <w:spacing w:before="0"/>
      </w:pPr>
      <w:r>
        <w:rPr>
          <w:b w:val="0"/>
        </w:rPr>
        <w:t>• "Uncertain or confused about something". (किसी बात को लेकर अनिश्चित या भ्रमित होना) For example, I have a hazy idea of competitive exams.</w:t>
      </w:r>
    </w:p>
    <w:p>
      <w:pPr>
        <w:spacing w:before="0"/>
      </w:pPr>
      <w:r>
        <w:rPr>
          <w:b w:val="0"/>
        </w:rPr>
        <w:t>• "Not remembering things clearly". (चीजों को स्पष्ट रूप से याद नहीं रखना) For example, they were some hazy memories of my childhood.</w:t>
      </w:r>
    </w:p>
    <w:p>
      <w:pPr>
        <w:spacing w:before="0"/>
      </w:pPr>
      <w:r>
        <w:rPr>
          <w:b w:val="0"/>
        </w:rPr>
        <w:t>• Faint (adjective) means 'feeling weak and getting unconscious'. (कमजोर महसूस करना और बेहोश हो जाना)</w:t>
      </w:r>
    </w:p>
    <w:p>
      <w:pPr>
        <w:spacing w:before="0"/>
      </w:pPr>
      <w:r>
        <w:rPr>
          <w:b w:val="0"/>
        </w:rPr>
        <w:t>• Soft (adjective) means 'not being hard or firm' (कठोर या दृढ़ नहीं होना)</w:t>
      </w:r>
    </w:p>
    <w:p>
      <w:pPr>
        <w:spacing w:before="0"/>
      </w:pPr>
      <w:r>
        <w:rPr>
          <w:b w:val="0"/>
        </w:rPr>
        <w:t>• Dim (adjective) means 'not having much light' (ज्यादा रोशनी नहीं होना)</w:t>
      </w:r>
    </w:p>
    <w:p>
      <w:pPr>
        <w:spacing w:before="0"/>
      </w:pPr>
      <w:r>
        <w:rPr>
          <w:b w:val="0"/>
        </w:rPr>
      </w:r>
    </w:p>
    <w:p>
      <w:pPr>
        <w:spacing w:after="100" w:line="360" w:lineRule="auto" w:before="0"/>
      </w:pPr>
      <w:r>
        <w:rPr>
          <w:b w:val="0"/>
        </w:rPr>
        <w:t>48. Select the most appropriate ANTONYM of the given word. HASTE</w:t>
      </w:r>
    </w:p>
    <w:p>
      <w:pPr>
        <w:spacing w:before="0"/>
      </w:pPr>
      <w:r>
        <w:rPr>
          <w:b w:val="0"/>
        </w:rPr>
      </w:r>
    </w:p>
    <w:p>
      <w:pPr>
        <w:spacing w:after="100" w:before="0"/>
      </w:pPr>
      <w:r>
        <w:rPr>
          <w:b w:val="0"/>
        </w:rPr>
        <w:t>A. urgency</w:t>
      </w:r>
    </w:p>
    <w:p>
      <w:pPr>
        <w:spacing w:after="100" w:before="0"/>
      </w:pPr>
      <w:r>
        <w:rPr>
          <w:b w:val="0"/>
        </w:rPr>
        <w:t>B. drive</w:t>
      </w:r>
    </w:p>
    <w:p>
      <w:pPr>
        <w:spacing w:after="100" w:before="0"/>
      </w:pPr>
      <w:r>
        <w:rPr>
          <w:b w:val="0"/>
        </w:rPr>
        <w:t>C. delay</w:t>
      </w:r>
    </w:p>
    <w:p>
      <w:pPr>
        <w:spacing w:after="100" w:before="0"/>
      </w:pPr>
      <w:r>
        <w:rPr>
          <w:b w:val="0"/>
        </w:rPr>
        <w:t>D. inspire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Delay. Key Points Additional Information</w:t>
      </w:r>
    </w:p>
    <w:p>
      <w:pPr>
        <w:spacing w:before="0"/>
      </w:pPr>
      <w:r>
        <w:rPr>
          <w:b w:val="0"/>
        </w:rPr>
        <w:t>• Let's look at the meaning of the given word:- Haste - excessive speed or urgency of movement or action; hurry. (जल्दी करना; अत्यधिक गति या कार्रवाई की तात्कालिकता)</w:t>
      </w:r>
    </w:p>
    <w:p>
      <w:pPr>
        <w:spacing w:before="0"/>
      </w:pPr>
      <w:r>
        <w:rPr>
          <w:b w:val="0"/>
        </w:rPr>
        <w:t>• Let's look at the meaning of the correct answer:- Delay - be late or slow; loiter; postpone or defer (an action). (विलंब)</w:t>
      </w:r>
    </w:p>
    <w:p>
      <w:pPr>
        <w:spacing w:before="0"/>
      </w:pPr>
      <w:r>
        <w:rPr>
          <w:b w:val="0"/>
        </w:rPr>
        <w:t>• Thus, it is clear that the correct antonym of the word 'haste' is 'delay.'</w:t>
      </w:r>
    </w:p>
    <w:p>
      <w:pPr>
        <w:spacing w:before="0"/>
      </w:pPr>
      <w:r>
        <w:rPr>
          <w:b w:val="0"/>
        </w:rPr>
        <w:t>• Therefore, the correct answer is Option 3.</w:t>
      </w:r>
    </w:p>
    <w:p>
      <w:pPr>
        <w:spacing w:before="0"/>
      </w:pPr>
      <w:r>
        <w:rPr>
          <w:b w:val="0"/>
        </w:rPr>
        <w:t>• Let's look at the meaning of the other words given in options:- Urgency - importance requiring swift action. (तात्कालिकता)</w:t>
      </w:r>
    </w:p>
    <w:p>
      <w:pPr>
        <w:spacing w:before="0"/>
      </w:pPr>
      <w:r>
        <w:rPr>
          <w:b w:val="0"/>
        </w:rPr>
        <w:t>• Drive - operate and control the direction and speed of a motor vehicle. (चलाना)</w:t>
      </w:r>
    </w:p>
    <w:p>
      <w:pPr>
        <w:spacing w:before="0"/>
      </w:pPr>
      <w:r>
        <w:rPr>
          <w:b w:val="0"/>
        </w:rPr>
        <w:t>• Inspire - fill (someone) with the urge or ability to do or feel something, especially to do something creative. (प्रेरित करना)</w:t>
      </w:r>
    </w:p>
    <w:p>
      <w:pPr>
        <w:spacing w:before="0"/>
      </w:pPr>
      <w:r>
        <w:rPr>
          <w:b w:val="0"/>
        </w:rPr>
      </w:r>
    </w:p>
    <w:p>
      <w:pPr>
        <w:spacing w:after="100" w:line="360" w:lineRule="auto" w:before="0"/>
      </w:pPr>
      <w:r>
        <w:rPr>
          <w:b w:val="0"/>
        </w:rPr>
        <w:t>49. Select the most appropriate antonym of the given word. GRACEFUL</w:t>
      </w:r>
    </w:p>
    <w:p>
      <w:pPr>
        <w:spacing w:before="0"/>
      </w:pPr>
      <w:r>
        <w:rPr>
          <w:b w:val="0"/>
        </w:rPr>
      </w:r>
    </w:p>
    <w:p>
      <w:pPr>
        <w:spacing w:after="100" w:before="0"/>
      </w:pPr>
      <w:r>
        <w:rPr>
          <w:b w:val="0"/>
        </w:rPr>
        <w:t>A. attractive</w:t>
      </w:r>
    </w:p>
    <w:p>
      <w:pPr>
        <w:spacing w:after="100" w:before="0"/>
      </w:pPr>
      <w:r>
        <w:rPr>
          <w:b w:val="0"/>
        </w:rPr>
        <w:t>B. dangerous</w:t>
      </w:r>
    </w:p>
    <w:p>
      <w:pPr>
        <w:spacing w:after="100" w:before="0"/>
      </w:pPr>
      <w:r>
        <w:rPr>
          <w:b w:val="0"/>
        </w:rPr>
        <w:t>C. pretty</w:t>
      </w:r>
    </w:p>
    <w:p>
      <w:pPr>
        <w:spacing w:after="100" w:before="0"/>
      </w:pPr>
      <w:r>
        <w:rPr>
          <w:b w:val="0"/>
        </w:rPr>
        <w:t>D. awkward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'awkward'. Key Points Additional Information Let's understand the meaning of other words.</w:t>
      </w:r>
    </w:p>
    <w:p>
      <w:pPr>
        <w:spacing w:before="0"/>
      </w:pPr>
      <w:r>
        <w:rPr>
          <w:b w:val="0"/>
        </w:rPr>
        <w:t>• Graceful means moving in a smooth, relaxed, attractive way, or having a smooth, attractive shape. She presented herself in a graceful manner.</w:t>
      </w:r>
    </w:p>
    <w:p>
      <w:pPr>
        <w:spacing w:before="0"/>
      </w:pPr>
      <w:r>
        <w:rPr>
          <w:b w:val="0"/>
        </w:rPr>
        <w:t>• The opposite of this term is awkward which means embarrassed or nervous; moving in a way that is not natural or attractive. No one was expecting such an awkward performance of the singer.</w:t>
      </w:r>
    </w:p>
    <w:p>
      <w:pPr>
        <w:spacing w:before="0"/>
      </w:pPr>
      <w:r>
        <w:rPr>
          <w:b w:val="0"/>
        </w:rPr>
        <w:t>• Hence, the correct answer is option 4.</w:t>
      </w:r>
    </w:p>
    <w:p>
      <w:pPr>
        <w:spacing w:before="0"/>
      </w:pPr>
      <w:r>
        <w:rPr>
          <w:b w:val="0"/>
        </w:rPr>
        <w:t>• Attractive - very pleasing in appearance and sound - I still remember one of my classmates who was very attractive.</w:t>
      </w:r>
    </w:p>
    <w:p>
      <w:pPr>
        <w:spacing w:before="0"/>
      </w:pPr>
      <w:r>
        <w:rPr>
          <w:b w:val="0"/>
        </w:rPr>
        <w:t>• Dangerous - able or likely to cause harm - It is really dangerous to be here at night.</w:t>
      </w:r>
    </w:p>
    <w:p>
      <w:pPr>
        <w:spacing w:before="0"/>
      </w:pPr>
      <w:r>
        <w:rPr>
          <w:b w:val="0"/>
        </w:rPr>
        <w:t>• Pretty - quite, but not extremely; pleasant to look at - I have got such a pretty daughter.</w:t>
      </w:r>
    </w:p>
    <w:p>
      <w:pPr>
        <w:spacing w:before="0"/>
      </w:pPr>
      <w:r>
        <w:rPr>
          <w:b w:val="0"/>
        </w:rPr>
      </w:r>
    </w:p>
    <w:p>
      <w:pPr>
        <w:spacing w:after="100" w:line="360" w:lineRule="auto" w:before="0"/>
      </w:pPr>
      <w:r>
        <w:rPr>
          <w:b w:val="0"/>
        </w:rPr>
        <w:t>50. Select the most appropriate ANTONYM of the given word. Constant</w:t>
      </w:r>
    </w:p>
    <w:p>
      <w:pPr>
        <w:spacing w:before="0"/>
      </w:pPr>
      <w:r>
        <w:rPr>
          <w:b w:val="0"/>
        </w:rPr>
      </w:r>
    </w:p>
    <w:p>
      <w:pPr>
        <w:spacing w:after="100" w:before="0"/>
      </w:pPr>
      <w:r>
        <w:rPr>
          <w:b w:val="0"/>
        </w:rPr>
        <w:t>A. Competent</w:t>
      </w:r>
    </w:p>
    <w:p>
      <w:pPr>
        <w:spacing w:after="100" w:before="0"/>
      </w:pPr>
      <w:r>
        <w:rPr>
          <w:b w:val="0"/>
        </w:rPr>
        <w:t>B. Static</w:t>
      </w:r>
    </w:p>
    <w:p>
      <w:pPr>
        <w:spacing w:after="100" w:before="0"/>
      </w:pPr>
      <w:r>
        <w:rPr>
          <w:b w:val="0"/>
        </w:rPr>
        <w:t>C. Unchanging</w:t>
      </w:r>
    </w:p>
    <w:p>
      <w:pPr>
        <w:spacing w:after="100" w:before="0"/>
      </w:pPr>
      <w:r>
        <w:rPr>
          <w:b w:val="0"/>
        </w:rPr>
        <w:t>D. Fluctuating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'Fluctuating'. Key Points Hence, the correct answer is option 4. Additional Information Let's understand the meaning of other words.</w:t>
      </w:r>
    </w:p>
    <w:p>
      <w:pPr>
        <w:spacing w:before="0"/>
      </w:pPr>
      <w:r>
        <w:rPr>
          <w:b w:val="0"/>
        </w:rPr>
        <w:t>• Constant (adjective) means: Happening a lot or all the time. John was in constant trouble with his neighbor.</w:t>
      </w:r>
    </w:p>
    <w:p>
      <w:pPr>
        <w:spacing w:before="0"/>
      </w:pPr>
      <w:r>
        <w:rPr>
          <w:b w:val="0"/>
        </w:rPr>
        <w:t>• Staying the same, not getting less or more. The demand for homemade food will always remain constant.</w:t>
      </w:r>
    </w:p>
    <w:p>
      <w:pPr>
        <w:spacing w:before="0"/>
      </w:pPr>
      <w:r>
        <w:rPr>
          <w:b w:val="0"/>
        </w:rPr>
        <w:t>• The opposite of this term is Fluctuate which means to change or vary frequently between one level or thing and another.</w:t>
      </w:r>
    </w:p>
    <w:p>
      <w:pPr>
        <w:spacing w:before="0"/>
      </w:pPr>
      <w:r>
        <w:rPr>
          <w:b w:val="0"/>
        </w:rPr>
        <w:t>• Competent (adjective) - able to do something well - John is competent at his work.</w:t>
      </w:r>
    </w:p>
    <w:p>
      <w:pPr>
        <w:spacing w:before="0"/>
      </w:pPr>
      <w:r>
        <w:rPr>
          <w:b w:val="0"/>
        </w:rPr>
        <w:t>• Static - staying in one place without moving - Fuel prices have remained static for the last few weeks.</w:t>
      </w:r>
    </w:p>
    <w:p>
      <w:pPr>
        <w:spacing w:before="0"/>
      </w:pPr>
      <w:r>
        <w:rPr>
          <w:b w:val="0"/>
        </w:rPr>
        <w:t>• Unchanging - not changing, not being different - Some people always say that the habit of drunkards is unchanging.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