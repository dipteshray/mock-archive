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correctly spelt word.</w:t>
      </w:r>
    </w:p>
    <w:p>
      <w:pPr>
        <w:spacing w:before="0"/>
      </w:pPr>
      <w:r>
        <w:rPr>
          <w:b w:val="0"/>
        </w:rPr>
      </w:r>
    </w:p>
    <w:p>
      <w:pPr>
        <w:spacing w:after="100" w:before="0"/>
      </w:pPr>
      <w:r>
        <w:rPr>
          <w:b w:val="0"/>
        </w:rPr>
        <w:t>A. exhail</w:t>
      </w:r>
    </w:p>
    <w:p>
      <w:pPr>
        <w:spacing w:after="100" w:before="0"/>
      </w:pPr>
      <w:r>
        <w:rPr>
          <w:b w:val="0"/>
        </w:rPr>
        <w:t>B. exhoust</w:t>
      </w:r>
    </w:p>
    <w:p>
      <w:pPr>
        <w:spacing w:after="100" w:before="0"/>
      </w:pPr>
      <w:r>
        <w:rPr>
          <w:b w:val="0"/>
        </w:rPr>
        <w:t>C. exteract</w:t>
      </w:r>
    </w:p>
    <w:p>
      <w:pPr>
        <w:spacing w:after="100" w:before="0"/>
      </w:pPr>
      <w:r>
        <w:rPr>
          <w:b w:val="0"/>
        </w:rPr>
        <w:t>D. exhibit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exhibit Key Points Additional Information</w:t>
      </w:r>
    </w:p>
    <w:p>
      <w:pPr>
        <w:spacing w:before="0"/>
      </w:pPr>
      <w:r>
        <w:rPr>
          <w:b w:val="0"/>
        </w:rPr>
        <w:t>• Exhibit- publicly display (a work of art or item of interest) in an art gallery or museum or at a trade fair. (किसी आर्ट गैलरी या संग्रहालय या व्यापार मेले में सार्वजनिक रूप से प्रदर्शित (कला का एक काम या रुचि की वस्तु)।) For e.g.- The gallery is exhibiting his paintings and watercolors.</w:t>
      </w:r>
    </w:p>
    <w:p>
      <w:pPr>
        <w:spacing w:before="0"/>
      </w:pPr>
      <w:r>
        <w:rPr>
          <w:b w:val="0"/>
        </w:rPr>
        <w:t>• Exhale- to breathe out; emit (साँस छोड़ना)</w:t>
      </w:r>
    </w:p>
    <w:p>
      <w:pPr>
        <w:spacing w:before="0"/>
      </w:pPr>
      <w:r>
        <w:rPr>
          <w:b w:val="0"/>
        </w:rPr>
        <w:t>• Exhaust- fatigue greatly (अत्यधिक थकान होना)</w:t>
      </w:r>
    </w:p>
    <w:p>
      <w:pPr>
        <w:spacing w:before="0"/>
      </w:pPr>
      <w:r>
        <w:rPr>
          <w:b w:val="0"/>
        </w:rPr>
        <w:t>• Extract- to remove or take out something (किसी चीज़ को निकालना)</w:t>
      </w:r>
    </w:p>
    <w:p>
      <w:pPr>
        <w:spacing w:before="0"/>
      </w:pPr>
      <w:r>
        <w:rPr>
          <w:b w:val="0"/>
        </w:rPr>
      </w:r>
    </w:p>
    <w:p>
      <w:pPr>
        <w:spacing w:after="100" w:line="360" w:lineRule="auto" w:before="0"/>
      </w:pPr>
      <w:r>
        <w:rPr>
          <w:b w:val="0"/>
        </w:rPr>
        <w:t>2. Select the misspelt word.</w:t>
      </w:r>
    </w:p>
    <w:p>
      <w:pPr>
        <w:spacing w:before="0"/>
      </w:pPr>
      <w:r>
        <w:rPr>
          <w:b w:val="0"/>
        </w:rPr>
      </w:r>
    </w:p>
    <w:p>
      <w:pPr>
        <w:spacing w:after="100" w:before="0"/>
      </w:pPr>
      <w:r>
        <w:rPr>
          <w:b w:val="0"/>
        </w:rPr>
        <w:t>A. arrivel</w:t>
      </w:r>
    </w:p>
    <w:p>
      <w:pPr>
        <w:spacing w:after="100" w:before="0"/>
      </w:pPr>
      <w:r>
        <w:rPr>
          <w:b w:val="0"/>
        </w:rPr>
        <w:t>B. modern</w:t>
      </w:r>
    </w:p>
    <w:p>
      <w:pPr>
        <w:spacing w:after="100" w:before="0"/>
      </w:pPr>
      <w:r>
        <w:rPr>
          <w:b w:val="0"/>
        </w:rPr>
        <w:t>C. applause</w:t>
      </w:r>
    </w:p>
    <w:p>
      <w:pPr>
        <w:spacing w:after="100" w:before="0"/>
      </w:pPr>
      <w:r>
        <w:rPr>
          <w:b w:val="0"/>
        </w:rPr>
        <w:t>D. serious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spelling is 'arrivel'. Key Points Additional Information</w:t>
      </w:r>
    </w:p>
    <w:p>
      <w:pPr>
        <w:spacing w:before="0"/>
      </w:pPr>
      <w:r>
        <w:rPr>
          <w:b w:val="0"/>
        </w:rPr>
        <w:t>• Arrivel is the word that is misspelt.</w:t>
      </w:r>
    </w:p>
    <w:p>
      <w:pPr>
        <w:spacing w:before="0"/>
      </w:pPr>
      <w:r>
        <w:rPr>
          <w:b w:val="0"/>
        </w:rPr>
        <w:t>• The accurate spelling is 'arrival'.</w:t>
      </w:r>
    </w:p>
    <w:p>
      <w:pPr>
        <w:spacing w:before="0"/>
      </w:pPr>
      <w:r>
        <w:rPr>
          <w:b w:val="0"/>
        </w:rPr>
        <w:t>• It means the action, process, or fact of arriving somewhere. On the arrival of a famous cricketer, many people were gathered.</w:t>
      </w:r>
    </w:p>
    <w:p>
      <w:pPr>
        <w:spacing w:before="0"/>
      </w:pPr>
      <w:r>
        <w:rPr>
          <w:b w:val="0"/>
        </w:rPr>
        <w:t>• There was no one present on my arrival.</w:t>
      </w:r>
    </w:p>
    <w:p>
      <w:pPr>
        <w:spacing w:before="0"/>
      </w:pPr>
      <w:r>
        <w:rPr>
          <w:b w:val="0"/>
        </w:rPr>
        <w:t>• Hence, the correct answer is option 1.</w:t>
      </w:r>
    </w:p>
    <w:p>
      <w:pPr>
        <w:spacing w:before="0"/>
      </w:pPr>
      <w:r>
        <w:rPr>
          <w:b w:val="0"/>
        </w:rPr>
        <w:t>• Let's understand the meaning of other words. Modern - designed or made using the most recent ideas and methods.</w:t>
      </w:r>
    </w:p>
    <w:p>
      <w:pPr>
        <w:spacing w:before="0"/>
      </w:pPr>
      <w:r>
        <w:rPr>
          <w:b w:val="0"/>
        </w:rPr>
        <w:t>• Applause - the action or sound made by people clapping their hands repeatedly.</w:t>
      </w:r>
    </w:p>
    <w:p>
      <w:pPr>
        <w:spacing w:before="0"/>
      </w:pPr>
      <w:r>
        <w:rPr>
          <w:b w:val="0"/>
        </w:rPr>
        <w:t>• Serious - severe in effect, not joking.</w:t>
      </w:r>
    </w:p>
    <w:p>
      <w:pPr>
        <w:spacing w:before="0"/>
      </w:pPr>
      <w:r>
        <w:rPr>
          <w:b w:val="0"/>
        </w:rPr>
      </w:r>
    </w:p>
    <w:p>
      <w:pPr>
        <w:spacing w:after="100" w:line="360" w:lineRule="auto" w:before="0"/>
      </w:pPr>
      <w:r>
        <w:rPr>
          <w:b w:val="0"/>
        </w:rPr>
        <w:t>3. Select the INCORRECTLY spelt word.</w:t>
      </w:r>
    </w:p>
    <w:p>
      <w:pPr>
        <w:spacing w:before="0"/>
      </w:pPr>
      <w:r>
        <w:rPr>
          <w:b w:val="0"/>
        </w:rPr>
      </w:r>
    </w:p>
    <w:p>
      <w:pPr>
        <w:spacing w:after="100" w:before="0"/>
      </w:pPr>
      <w:r>
        <w:rPr>
          <w:b w:val="0"/>
        </w:rPr>
        <w:t>A. Custard</w:t>
      </w:r>
    </w:p>
    <w:p>
      <w:pPr>
        <w:spacing w:after="100" w:before="0"/>
      </w:pPr>
      <w:r>
        <w:rPr>
          <w:b w:val="0"/>
        </w:rPr>
        <w:t>B. Comedian</w:t>
      </w:r>
    </w:p>
    <w:p>
      <w:pPr>
        <w:spacing w:after="100" w:before="0"/>
      </w:pPr>
      <w:r>
        <w:rPr>
          <w:b w:val="0"/>
        </w:rPr>
        <w:t>C. Caravan</w:t>
      </w:r>
    </w:p>
    <w:p>
      <w:pPr>
        <w:spacing w:after="100" w:before="0"/>
      </w:pPr>
      <w:r>
        <w:rPr>
          <w:b w:val="0"/>
        </w:rPr>
        <w:t>D. Camoflage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'Camoflage '. Key Points Hence, the correct answer is option 4.</w:t>
      </w:r>
    </w:p>
    <w:p>
      <w:pPr>
        <w:spacing w:before="0"/>
      </w:pPr>
      <w:r>
        <w:rPr>
          <w:b w:val="0"/>
        </w:rPr>
        <w:t>• Let us explore the options:- 'Custard' means a sweet sauce made from eggs, milk, and sugar and poured over sweet dishes (अंडे, दूध और चीनी से बनी मीठी चटनी और मीठे व्यंजन पर डाला जाता है)</w:t>
      </w:r>
    </w:p>
    <w:p>
      <w:pPr>
        <w:spacing w:before="0"/>
      </w:pPr>
      <w:r>
        <w:rPr>
          <w:b w:val="0"/>
        </w:rPr>
        <w:t>• 'Comedian' means a person whose job is to make people laugh by telling jokes and funny stories or by copying the behaviour or speech of famous people (एक व्यक्ति जिसका काम चुटकुले और मजेदार कहानियां सुनाकर या प्रसिद्ध लोगों के व्यवहार या भाषण की नकल करके लोगों को हंसाना है)</w:t>
      </w:r>
    </w:p>
    <w:p>
      <w:pPr>
        <w:spacing w:before="0"/>
      </w:pPr>
      <w:r>
        <w:rPr>
          <w:b w:val="0"/>
        </w:rPr>
        <w:t>• 'Caravan' means a wheeled vehicle for living or travelling in, especially for holidays, that contains beds and cooking equipment and can be pulled by a car (रहने या यात्रा करने के लिए एक पहिया वाहन, विशेष रूप से छुट्टियों के लिए, जिसमें बिस्तर और खाना पकाने के उपकरण होते हैं और एक कार द्वारा खींचा जा सकता है)</w:t>
      </w:r>
    </w:p>
    <w:p>
      <w:pPr>
        <w:spacing w:before="0"/>
      </w:pPr>
      <w:r>
        <w:rPr>
          <w:b w:val="0"/>
        </w:rPr>
        <w:t>• 'Camoflage' means There is no such word in English or we can say that there is some spelling mistake in this word. The correct spelling is 'Camouflage' and it means the use of leaves, branches, paints, and clothes for hiding soldiers or military equipment so that they cannot be seen against the area around them (सैनिकों या सैन्य उपकरणों को छिपाने के लिए पत्तियों, शाखाओं, पेंट और कपड़ों का उपयोग ताकि वे अपने आस-पास के क्षेत्र के सामने न दिखें)</w:t>
      </w:r>
    </w:p>
    <w:p>
      <w:pPr>
        <w:spacing w:before="0"/>
      </w:pPr>
      <w:r>
        <w:rPr>
          <w:b w:val="0"/>
        </w:rPr>
      </w:r>
    </w:p>
    <w:p>
      <w:pPr>
        <w:spacing w:after="100" w:line="360" w:lineRule="auto" w:before="0"/>
      </w:pPr>
      <w:r>
        <w:rPr>
          <w:b w:val="0"/>
        </w:rPr>
        <w:t>4. Select the INCORRECTLY spelt word in the following sentence. The outcome of the survey was a critical intervention to the questionaire prepared by Suraj and his committee.</w:t>
      </w:r>
    </w:p>
    <w:p>
      <w:pPr>
        <w:spacing w:before="0"/>
      </w:pPr>
      <w:r>
        <w:rPr>
          <w:b w:val="0"/>
        </w:rPr>
      </w:r>
    </w:p>
    <w:p>
      <w:pPr>
        <w:spacing w:after="100" w:before="0"/>
      </w:pPr>
      <w:r>
        <w:rPr>
          <w:b w:val="0"/>
        </w:rPr>
        <w:t>A. questionaire</w:t>
      </w:r>
    </w:p>
    <w:p>
      <w:pPr>
        <w:spacing w:after="100" w:before="0"/>
      </w:pPr>
      <w:r>
        <w:rPr>
          <w:b w:val="0"/>
        </w:rPr>
        <w:t>B. committee</w:t>
      </w:r>
    </w:p>
    <w:p>
      <w:pPr>
        <w:spacing w:after="100" w:before="0"/>
      </w:pPr>
      <w:r>
        <w:rPr>
          <w:b w:val="0"/>
        </w:rPr>
        <w:t>C. intervention</w:t>
      </w:r>
    </w:p>
    <w:p>
      <w:pPr>
        <w:spacing w:after="100" w:before="0"/>
      </w:pPr>
      <w:r>
        <w:rPr>
          <w:b w:val="0"/>
        </w:rPr>
        <w:t>D. outcome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misspelled word in the above statement is ''questionaire''. The correct spelling is Questionnaire means a list of questions that are answered by many people. Example: I have surveyed this area with very detailed questions.</w:t>
      </w:r>
    </w:p>
    <w:p>
      <w:pPr>
        <w:spacing w:before="0"/>
      </w:pPr>
      <w:r>
        <w:rPr>
          <w:b w:val="0"/>
        </w:rPr>
      </w:r>
    </w:p>
    <w:p>
      <w:pPr>
        <w:spacing w:after="100" w:line="360" w:lineRule="auto" w:before="0"/>
      </w:pPr>
      <w:r>
        <w:rPr>
          <w:b w:val="0"/>
        </w:rPr>
        <w:t>5. Choose the incorrectly spelt word.</w:t>
      </w:r>
    </w:p>
    <w:p>
      <w:pPr>
        <w:spacing w:before="0"/>
      </w:pPr>
      <w:r>
        <w:rPr>
          <w:b w:val="0"/>
        </w:rPr>
      </w:r>
    </w:p>
    <w:p>
      <w:pPr>
        <w:spacing w:after="100" w:before="0"/>
      </w:pPr>
      <w:r>
        <w:rPr>
          <w:b w:val="0"/>
        </w:rPr>
        <w:t>A. Streamlining</w:t>
      </w:r>
    </w:p>
    <w:p>
      <w:pPr>
        <w:spacing w:after="100" w:before="0"/>
      </w:pPr>
      <w:r>
        <w:rPr>
          <w:b w:val="0"/>
        </w:rPr>
        <w:t>B. Construction</w:t>
      </w:r>
    </w:p>
    <w:p>
      <w:pPr>
        <w:spacing w:after="100" w:before="0"/>
      </w:pPr>
      <w:r>
        <w:rPr>
          <w:b w:val="0"/>
        </w:rPr>
        <w:t>C. Barbaric</w:t>
      </w:r>
    </w:p>
    <w:p>
      <w:pPr>
        <w:spacing w:after="100" w:before="0"/>
      </w:pPr>
      <w:r>
        <w:rPr>
          <w:b w:val="0"/>
        </w:rPr>
        <w:t>D. Evolutoin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word is "Evolutoin". Key Points Additional Information</w:t>
      </w:r>
    </w:p>
    <w:p>
      <w:pPr>
        <w:spacing w:before="0"/>
      </w:pPr>
      <w:r>
        <w:rPr>
          <w:b w:val="0"/>
        </w:rPr>
        <w:t>• The word "Evolutoin" is incorrectly spelt among the given options.</w:t>
      </w:r>
    </w:p>
    <w:p>
      <w:pPr>
        <w:spacing w:before="0"/>
      </w:pPr>
      <w:r>
        <w:rPr>
          <w:b w:val="0"/>
        </w:rPr>
        <w:t>• The correct word should be "Evolution".</w:t>
      </w:r>
    </w:p>
    <w:p>
      <w:pPr>
        <w:spacing w:before="0"/>
      </w:pPr>
      <w:r>
        <w:rPr>
          <w:b w:val="0"/>
        </w:rPr>
        <w:t>• Evolution is the process of growing through slow, steady change.</w:t>
      </w:r>
    </w:p>
    <w:p>
      <w:pPr>
        <w:spacing w:before="0"/>
      </w:pPr>
      <w:r>
        <w:rPr>
          <w:b w:val="0"/>
        </w:rPr>
        <w:t>• Let's discuss the other options.</w:t>
      </w:r>
    </w:p>
    <w:p>
      <w:pPr>
        <w:spacing w:before="0"/>
      </w:pPr>
      <w:r>
        <w:rPr>
          <w:b w:val="0"/>
        </w:rPr>
        <w:t>• Streamlining: The path of a particle in a fluid relative to a solid body that the fluid is going past in a smooth, turbulence-free flow is what is meant by the term "streamline."</w:t>
      </w:r>
    </w:p>
    <w:p>
      <w:pPr>
        <w:spacing w:before="0"/>
      </w:pPr>
      <w:r>
        <w:rPr>
          <w:b w:val="0"/>
        </w:rPr>
        <w:t>• Construction: Construction is the act of erecting something, usually a substantial building.</w:t>
      </w:r>
    </w:p>
    <w:p>
      <w:pPr>
        <w:spacing w:before="0"/>
      </w:pPr>
      <w:r>
        <w:rPr>
          <w:b w:val="0"/>
        </w:rPr>
        <w:t>• Barbaric: Barbaric is an incredibly nasty and offensive term.</w:t>
      </w:r>
    </w:p>
    <w:p>
      <w:pPr>
        <w:spacing w:before="0"/>
      </w:pPr>
      <w:r>
        <w:rPr>
          <w:b w:val="0"/>
        </w:rPr>
      </w:r>
    </w:p>
    <w:p>
      <w:pPr>
        <w:spacing w:after="100" w:line="360" w:lineRule="auto" w:before="0"/>
      </w:pPr>
      <w:r>
        <w:rPr>
          <w:b w:val="0"/>
        </w:rPr>
        <w:t>6. Select the INCORRECTLY spelt word.</w:t>
      </w:r>
    </w:p>
    <w:p>
      <w:pPr>
        <w:spacing w:before="0"/>
      </w:pPr>
      <w:r>
        <w:rPr>
          <w:b w:val="0"/>
        </w:rPr>
      </w:r>
    </w:p>
    <w:p>
      <w:pPr>
        <w:spacing w:after="100" w:before="0"/>
      </w:pPr>
      <w:r>
        <w:rPr>
          <w:b w:val="0"/>
        </w:rPr>
        <w:t>A. Encourage</w:t>
      </w:r>
    </w:p>
    <w:p>
      <w:pPr>
        <w:spacing w:after="100" w:before="0"/>
      </w:pPr>
      <w:r>
        <w:rPr>
          <w:b w:val="0"/>
        </w:rPr>
        <w:t>B. Stimulate</w:t>
      </w:r>
    </w:p>
    <w:p>
      <w:pPr>
        <w:spacing w:after="100" w:before="0"/>
      </w:pPr>
      <w:r>
        <w:rPr>
          <w:b w:val="0"/>
        </w:rPr>
        <w:t>C. Creditable</w:t>
      </w:r>
    </w:p>
    <w:p>
      <w:pPr>
        <w:spacing w:after="100" w:before="0"/>
      </w:pPr>
      <w:r>
        <w:rPr>
          <w:b w:val="0"/>
        </w:rPr>
        <w:t>D. Manepulation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'Manepulation'. Key Points Correct Answer: Manepulation. Additional Information Words Meaning Encourage to give hope, support, or confidence to somebody (किसी को) प्रोत् साहित करना; (किसी की) हिम् मत बढ़ाना Stimulate to make something active or more active अधिक स् फूर्त या सक्रिय करना Creditable of a quite good standard that cannot be criticized, though not excellent अनिंदनीय गुणवत्ता का (हालाँकि श्रेष् ठ नहीं); प्रशंसनीय, श्रेयस् कर</w:t>
      </w:r>
    </w:p>
    <w:p>
      <w:pPr>
        <w:spacing w:before="0"/>
      </w:pPr>
      <w:r>
        <w:rPr>
          <w:b w:val="0"/>
        </w:rPr>
        <w:t>• In the given options 'Manepulation' is an incorrectly spelt word. Its correct spelling is 'Manipulation'.</w:t>
      </w:r>
    </w:p>
    <w:p>
      <w:pPr>
        <w:spacing w:before="0"/>
      </w:pPr>
      <w:r>
        <w:rPr>
          <w:b w:val="0"/>
        </w:rPr>
        <w:t>• Let's look at its meaning:</w:t>
      </w:r>
    </w:p>
    <w:p>
      <w:pPr>
        <w:spacing w:before="0"/>
      </w:pPr>
      <w:r>
        <w:rPr>
          <w:b w:val="0"/>
        </w:rPr>
        <w:t>• Manipulation: the action of manipulating someone in a clever or unscrupulous way (कुशलतापूर्वक कार्य-संचालन, हस् तकौशल, व् यवहार-कौशल) Example: Surely Alex wasn't blind to the manipulation going on with intent to keep him in Texas.</w:t>
      </w:r>
    </w:p>
    <w:p>
      <w:pPr>
        <w:spacing w:before="0"/>
      </w:pPr>
      <w:r>
        <w:rPr>
          <w:b w:val="0"/>
        </w:rPr>
        <w:t>• Therefore, as per the points mentioned above, we find that the correct answer is Option 4.</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7. Select the INCORRECTLY spelt word.</w:t>
      </w:r>
    </w:p>
    <w:p>
      <w:pPr>
        <w:spacing w:before="0"/>
      </w:pPr>
      <w:r>
        <w:rPr>
          <w:b w:val="0"/>
        </w:rPr>
      </w:r>
    </w:p>
    <w:p>
      <w:pPr>
        <w:spacing w:after="100" w:before="0"/>
      </w:pPr>
      <w:r>
        <w:rPr>
          <w:b w:val="0"/>
        </w:rPr>
        <w:t>A. Statutory</w:t>
      </w:r>
    </w:p>
    <w:p>
      <w:pPr>
        <w:spacing w:after="100" w:before="0"/>
      </w:pPr>
      <w:r>
        <w:rPr>
          <w:b w:val="0"/>
        </w:rPr>
        <w:t>B. Stratagy</w:t>
      </w:r>
    </w:p>
    <w:p>
      <w:pPr>
        <w:spacing w:after="100" w:before="0"/>
      </w:pPr>
      <w:r>
        <w:rPr>
          <w:b w:val="0"/>
        </w:rPr>
        <w:t>C. Stationary</w:t>
      </w:r>
    </w:p>
    <w:p>
      <w:pPr>
        <w:spacing w:after="100" w:before="0"/>
      </w:pPr>
      <w:r>
        <w:rPr>
          <w:b w:val="0"/>
        </w:rPr>
        <w:t>D. Stationery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'Stratagy'. Its correct spelling is 'Strategy'. It means 'a plan that you use in order to achieve something'. Example: This strategy was at first triumphant.</w:t>
      </w:r>
    </w:p>
    <w:p>
      <w:pPr>
        <w:spacing w:before="0"/>
      </w:pPr>
      <w:r>
        <w:rPr>
          <w:b w:val="0"/>
        </w:rPr>
      </w:r>
    </w:p>
    <w:p>
      <w:pPr>
        <w:spacing w:after="100" w:line="360" w:lineRule="auto" w:before="0"/>
      </w:pPr>
      <w:r>
        <w:rPr>
          <w:b w:val="0"/>
        </w:rPr>
        <w:t>8. Select the INCORRECTLY spelt word.</w:t>
      </w:r>
    </w:p>
    <w:p>
      <w:pPr>
        <w:spacing w:before="0"/>
      </w:pPr>
      <w:r>
        <w:rPr>
          <w:b w:val="0"/>
        </w:rPr>
      </w:r>
    </w:p>
    <w:p>
      <w:pPr>
        <w:spacing w:after="100" w:before="0"/>
      </w:pPr>
      <w:r>
        <w:rPr>
          <w:b w:val="0"/>
        </w:rPr>
        <w:t>A. Disturbence</w:t>
      </w:r>
    </w:p>
    <w:p>
      <w:pPr>
        <w:spacing w:after="100" w:before="0"/>
      </w:pPr>
      <w:r>
        <w:rPr>
          <w:b w:val="0"/>
        </w:rPr>
        <w:t>B. Genius</w:t>
      </w:r>
    </w:p>
    <w:p>
      <w:pPr>
        <w:spacing w:after="100" w:before="0"/>
      </w:pPr>
      <w:r>
        <w:rPr>
          <w:b w:val="0"/>
        </w:rPr>
        <w:t>C. Opportunity</w:t>
      </w:r>
    </w:p>
    <w:p>
      <w:pPr>
        <w:spacing w:after="100" w:before="0"/>
      </w:pPr>
      <w:r>
        <w:rPr>
          <w:b w:val="0"/>
        </w:rPr>
        <w:t>D. Conscious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'Disturbence'. Its correct spelling is 'Disturbance'. It means 'something that makes you stop what you are doing, or that upsets the normal condition of something'. Eg: They were arrested for causing a disturbance [fighting] in the town centre.</w:t>
      </w:r>
    </w:p>
    <w:p>
      <w:pPr>
        <w:spacing w:before="0"/>
      </w:pPr>
      <w:r>
        <w:rPr>
          <w:b w:val="0"/>
        </w:rPr>
      </w:r>
    </w:p>
    <w:p>
      <w:pPr>
        <w:spacing w:after="100" w:line="360" w:lineRule="auto" w:before="0"/>
      </w:pPr>
      <w:r>
        <w:rPr>
          <w:b w:val="0"/>
        </w:rPr>
        <w:t>9. Directions: Select the INCORRECTLY spelt word.</w:t>
      </w:r>
    </w:p>
    <w:p>
      <w:pPr>
        <w:spacing w:before="0"/>
      </w:pPr>
      <w:r>
        <w:rPr>
          <w:b w:val="0"/>
        </w:rPr>
      </w:r>
    </w:p>
    <w:p>
      <w:pPr>
        <w:spacing w:after="100" w:before="0"/>
      </w:pPr>
      <w:r>
        <w:rPr>
          <w:b w:val="0"/>
        </w:rPr>
        <w:t>A. Dental</w:t>
      </w:r>
    </w:p>
    <w:p>
      <w:pPr>
        <w:spacing w:after="100" w:before="0"/>
      </w:pPr>
      <w:r>
        <w:rPr>
          <w:b w:val="0"/>
        </w:rPr>
        <w:t>B. Doubt</w:t>
      </w:r>
    </w:p>
    <w:p>
      <w:pPr>
        <w:spacing w:after="100" w:before="0"/>
      </w:pPr>
      <w:r>
        <w:rPr>
          <w:b w:val="0"/>
        </w:rPr>
        <w:t>C. Dictonary</w:t>
      </w:r>
    </w:p>
    <w:p>
      <w:pPr>
        <w:spacing w:after="100" w:before="0"/>
      </w:pPr>
      <w:r>
        <w:rPr>
          <w:b w:val="0"/>
        </w:rPr>
        <w:t>D. Drought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spelling is 'Dictonary.' Key Points Hence, the correct answer is option 3. Additional Information</w:t>
      </w:r>
    </w:p>
    <w:p>
      <w:pPr>
        <w:spacing w:before="0"/>
      </w:pPr>
      <w:r>
        <w:rPr>
          <w:b w:val="0"/>
        </w:rPr>
        <w:t>• Let us explore the options:- 'Dental' means connected with teeth. (दाँतों का, दाँत-संबंधी, दंत् य)</w:t>
      </w:r>
    </w:p>
    <w:p>
      <w:pPr>
        <w:spacing w:before="0"/>
      </w:pPr>
      <w:r>
        <w:rPr>
          <w:b w:val="0"/>
        </w:rPr>
        <w:t>• 'Doubt' means a feeling of uncertainty. (संदेह का भाव, अनिश् चय)</w:t>
      </w:r>
    </w:p>
    <w:p>
      <w:pPr>
        <w:spacing w:before="0"/>
      </w:pPr>
      <w:r>
        <w:rPr>
          <w:b w:val="0"/>
        </w:rPr>
        <w:t>• 'Dictonary': There is no such word in English or we can say that there is some spelling mistake in this word. The correct spelling is 'Dictionary' and it is a book that contains a list of the words in a language in the order of the alphabet and that tells you what they mean, in the same or another language. (शब् दकोश)</w:t>
      </w:r>
    </w:p>
    <w:p>
      <w:pPr>
        <w:spacing w:before="0"/>
      </w:pPr>
      <w:r>
        <w:rPr>
          <w:b w:val="0"/>
        </w:rPr>
        <w:t>• 'Drought' means a long period without rain. (लम्बी अवधि तक वर्षा न होना, सूखा, अनावृष्टि)</w:t>
      </w:r>
    </w:p>
    <w:p>
      <w:pPr>
        <w:spacing w:before="0"/>
      </w:pPr>
      <w:r>
        <w:rPr>
          <w:b w:val="0"/>
        </w:rPr>
        <w:t>• Example of 'Dictionary' in a sentence: A dictionary tells you what words mean.</w:t>
      </w:r>
    </w:p>
    <w:p>
      <w:pPr>
        <w:spacing w:before="0"/>
      </w:pPr>
      <w:r>
        <w:rPr>
          <w:b w:val="0"/>
        </w:rPr>
      </w:r>
    </w:p>
    <w:p>
      <w:pPr>
        <w:spacing w:after="100" w:line="360" w:lineRule="auto" w:before="0"/>
      </w:pPr>
      <w:r>
        <w:rPr>
          <w:b w:val="0"/>
        </w:rPr>
        <w:t>10. Select the INCORRECTLY spelt word.</w:t>
      </w:r>
    </w:p>
    <w:p>
      <w:pPr>
        <w:spacing w:before="0"/>
      </w:pPr>
      <w:r>
        <w:rPr>
          <w:b w:val="0"/>
        </w:rPr>
      </w:r>
    </w:p>
    <w:p>
      <w:pPr>
        <w:spacing w:after="100" w:before="0"/>
      </w:pPr>
      <w:r>
        <w:rPr>
          <w:b w:val="0"/>
        </w:rPr>
        <w:t>A. Felicitate</w:t>
      </w:r>
    </w:p>
    <w:p>
      <w:pPr>
        <w:spacing w:after="100" w:before="0"/>
      </w:pPr>
      <w:r>
        <w:rPr>
          <w:b w:val="0"/>
        </w:rPr>
        <w:t>B. Cotarminous</w:t>
      </w:r>
    </w:p>
    <w:p>
      <w:pPr>
        <w:spacing w:after="100" w:before="0"/>
      </w:pPr>
      <w:r>
        <w:rPr>
          <w:b w:val="0"/>
        </w:rPr>
        <w:t>C. Ambient</w:t>
      </w:r>
    </w:p>
    <w:p>
      <w:pPr>
        <w:spacing w:after="100" w:before="0"/>
      </w:pPr>
      <w:r>
        <w:rPr>
          <w:b w:val="0"/>
        </w:rPr>
        <w:t>D. Announce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is "coterminous". Which means having the same boundaries or extent in space, time, or meaning.</w:t>
      </w:r>
    </w:p>
    <w:p>
      <w:pPr>
        <w:spacing w:before="0"/>
      </w:pPr>
      <w:r>
        <w:rPr>
          <w:b w:val="0"/>
        </w:rPr>
      </w:r>
    </w:p>
    <w:p>
      <w:pPr>
        <w:spacing w:after="100" w:line="360" w:lineRule="auto" w:before="0"/>
      </w:pPr>
      <w:r>
        <w:rPr>
          <w:b w:val="0"/>
        </w:rPr>
        <w:t>11. Select the INCORRECTLY spelt word.</w:t>
      </w:r>
    </w:p>
    <w:p>
      <w:pPr>
        <w:spacing w:before="0"/>
      </w:pPr>
      <w:r>
        <w:rPr>
          <w:b w:val="0"/>
        </w:rPr>
      </w:r>
    </w:p>
    <w:p>
      <w:pPr>
        <w:spacing w:after="100" w:before="0"/>
      </w:pPr>
      <w:r>
        <w:rPr>
          <w:b w:val="0"/>
        </w:rPr>
        <w:t>A. Infection</w:t>
      </w:r>
    </w:p>
    <w:p>
      <w:pPr>
        <w:spacing w:after="100" w:before="0"/>
      </w:pPr>
      <w:r>
        <w:rPr>
          <w:b w:val="0"/>
        </w:rPr>
        <w:t>B. Barricade</w:t>
      </w:r>
    </w:p>
    <w:p>
      <w:pPr>
        <w:spacing w:after="100" w:before="0"/>
      </w:pPr>
      <w:r>
        <w:rPr>
          <w:b w:val="0"/>
        </w:rPr>
        <w:t>C. Innovation</w:t>
      </w:r>
    </w:p>
    <w:p>
      <w:pPr>
        <w:spacing w:after="100" w:before="0"/>
      </w:pPr>
      <w:r>
        <w:rPr>
          <w:b w:val="0"/>
        </w:rPr>
        <w:t>D. Preshious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option 4) i.e., 'Preshious'. Key Points Additional Information</w:t>
      </w:r>
    </w:p>
    <w:p>
      <w:pPr>
        <w:spacing w:before="0"/>
      </w:pPr>
      <w:r>
        <w:rPr>
          <w:b w:val="0"/>
        </w:rPr>
        <w:t>• Let us explore the meaning of the given options Infection - the process of infecting or the state of being infected.(संक्रमित होने की प्रक्रिया या संक्रमित होने की अवस्था।)</w:t>
      </w:r>
    </w:p>
    <w:p>
      <w:pPr>
        <w:spacing w:before="0"/>
      </w:pPr>
      <w:r>
        <w:rPr>
          <w:b w:val="0"/>
        </w:rPr>
        <w:t>• Barricade - an improvised barrier erected across a street or other thoroughfare to prevent or delay the movement of opposing forces. (विरोधी ताकतों की आवाजाही को रोकने या देरी करने के लिए एक सड़क या अन्य रास्ते पर एक तात्कालिक अवरोध खड़ा किया गया।)</w:t>
      </w:r>
    </w:p>
    <w:p>
      <w:pPr>
        <w:spacing w:before="0"/>
      </w:pPr>
      <w:r>
        <w:rPr>
          <w:b w:val="0"/>
        </w:rPr>
        <w:t>• Innovation - the action or process of innovating.(नवाचार करने की क्रिया या प्रक्रिया।)</w:t>
      </w:r>
    </w:p>
    <w:p>
      <w:pPr>
        <w:spacing w:before="0"/>
      </w:pPr>
      <w:r>
        <w:rPr>
          <w:b w:val="0"/>
        </w:rPr>
        <w:t>• Preshious - There is no such word in English or we can say that there is a spelling mistake in the word.</w:t>
      </w:r>
    </w:p>
    <w:p>
      <w:pPr>
        <w:spacing w:before="0"/>
      </w:pPr>
      <w:r>
        <w:rPr>
          <w:b w:val="0"/>
        </w:rPr>
        <w:t>• Hence, the correct answer is option 4.</w:t>
      </w:r>
    </w:p>
    <w:p>
      <w:pPr>
        <w:spacing w:before="0"/>
      </w:pPr>
      <w:r>
        <w:rPr>
          <w:b w:val="0"/>
        </w:rPr>
        <w:t>• If we change the letter s to c and exclude the letter h in the word preshious, we get the word precious.</w:t>
      </w:r>
    </w:p>
    <w:p>
      <w:pPr>
        <w:spacing w:before="0"/>
      </w:pPr>
      <w:r>
        <w:rPr>
          <w:b w:val="0"/>
        </w:rPr>
        <w:t>• Precious is a proper English word and it means of great value; not to be wasted or treated carelessly. (महान मूल्य का; बर्बाद या लापरवाही से इलाज नहीं किया जाना चाहिए।)</w:t>
      </w:r>
    </w:p>
    <w:p>
      <w:pPr>
        <w:spacing w:before="0"/>
      </w:pPr>
      <w:r>
        <w:rPr>
          <w:b w:val="0"/>
        </w:rPr>
      </w:r>
    </w:p>
    <w:p>
      <w:pPr>
        <w:spacing w:after="100" w:line="360" w:lineRule="auto" w:before="0"/>
      </w:pPr>
      <w:r>
        <w:rPr>
          <w:b w:val="0"/>
        </w:rPr>
        <w:t>12. Select the INCORRECTLY spelt word.</w:t>
      </w:r>
    </w:p>
    <w:p>
      <w:pPr>
        <w:spacing w:before="0"/>
      </w:pPr>
      <w:r>
        <w:rPr>
          <w:b w:val="0"/>
        </w:rPr>
      </w:r>
    </w:p>
    <w:p>
      <w:pPr>
        <w:spacing w:after="100" w:before="0"/>
      </w:pPr>
      <w:r>
        <w:rPr>
          <w:b w:val="0"/>
        </w:rPr>
        <w:t>A. Pessymist</w:t>
      </w:r>
    </w:p>
    <w:p>
      <w:pPr>
        <w:spacing w:after="100" w:before="0"/>
      </w:pPr>
      <w:r>
        <w:rPr>
          <w:b w:val="0"/>
        </w:rPr>
        <w:t>B. Optimist</w:t>
      </w:r>
    </w:p>
    <w:p>
      <w:pPr>
        <w:spacing w:after="100" w:before="0"/>
      </w:pPr>
      <w:r>
        <w:rPr>
          <w:b w:val="0"/>
        </w:rPr>
        <w:t>C. Perfectionist</w:t>
      </w:r>
    </w:p>
    <w:p>
      <w:pPr>
        <w:spacing w:after="100" w:before="0"/>
      </w:pPr>
      <w:r>
        <w:rPr>
          <w:b w:val="0"/>
        </w:rPr>
        <w:t>D. Fatalist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'Pessymist'. Key Points</w:t>
      </w:r>
    </w:p>
    <w:p>
      <w:pPr>
        <w:spacing w:before="0"/>
      </w:pPr>
      <w:r>
        <w:rPr>
          <w:b w:val="0"/>
        </w:rPr>
        <w:t>• The correct spelling is Pessimist.</w:t>
      </w:r>
    </w:p>
    <w:p>
      <w:pPr>
        <w:spacing w:before="0"/>
      </w:pPr>
      <w:r>
        <w:rPr>
          <w:b w:val="0"/>
        </w:rPr>
        <w:t>• Pessimist means a person who always thinks that bad things will happen or that something will not be successful (निराशावादी व् यक्ति)</w:t>
      </w:r>
    </w:p>
    <w:p>
      <w:pPr>
        <w:spacing w:before="0"/>
      </w:pPr>
      <w:r>
        <w:rPr>
          <w:b w:val="0"/>
        </w:rPr>
        <w:t>• Optimist: An optimist is someone who always sees the bright side of any situation — a trait that can be either encouraging or annoying, depending on your frame of mind. (आशावादी व्यक्ति)</w:t>
      </w:r>
    </w:p>
    <w:p>
      <w:pPr>
        <w:spacing w:before="0"/>
      </w:pPr>
      <w:r>
        <w:rPr>
          <w:b w:val="0"/>
        </w:rPr>
        <w:t>• Perfectionist: a person who always does things as well as he/she possibly can and who expects others to do the same (ऐसा व् यक्ति जो अपना काम उत्तम रीति से करे तथा दूसरों से भी वैसी ही आशा करे; पूर्णतावादी)</w:t>
      </w:r>
    </w:p>
    <w:p>
      <w:pPr>
        <w:spacing w:before="0"/>
      </w:pPr>
      <w:r>
        <w:rPr>
          <w:b w:val="0"/>
        </w:rPr>
        <w:t>• Fatalist: A fatalist is someone who feels that no matter what he or she does, the outcome will be the same because it's predetermined. Fatalists share a sense of being powerless to change the world. (भाग्यवादी)</w:t>
      </w:r>
    </w:p>
    <w:p>
      <w:pPr>
        <w:spacing w:before="0"/>
      </w:pPr>
      <w:r>
        <w:rPr>
          <w:b w:val="0"/>
        </w:rPr>
        <w:t>• Hence, the correct answer is option 1.</w:t>
      </w:r>
    </w:p>
    <w:p>
      <w:pPr>
        <w:spacing w:before="0"/>
      </w:pPr>
      <w:r>
        <w:rPr>
          <w:b w:val="0"/>
        </w:rPr>
      </w:r>
    </w:p>
    <w:p>
      <w:pPr>
        <w:spacing w:after="100" w:line="360" w:lineRule="auto" w:before="0"/>
      </w:pPr>
      <w:r>
        <w:rPr>
          <w:b w:val="0"/>
        </w:rPr>
        <w:t>13. Select the INCORRECTLY spelt word.</w:t>
      </w:r>
    </w:p>
    <w:p>
      <w:pPr>
        <w:spacing w:before="0"/>
      </w:pPr>
      <w:r>
        <w:rPr>
          <w:b w:val="0"/>
        </w:rPr>
      </w:r>
    </w:p>
    <w:p>
      <w:pPr>
        <w:spacing w:after="100" w:before="0"/>
      </w:pPr>
      <w:r>
        <w:rPr>
          <w:b w:val="0"/>
        </w:rPr>
        <w:t>A. Centenary</w:t>
      </w:r>
    </w:p>
    <w:p>
      <w:pPr>
        <w:spacing w:after="100" w:before="0"/>
      </w:pPr>
      <w:r>
        <w:rPr>
          <w:b w:val="0"/>
        </w:rPr>
        <w:t>B. Consumerist</w:t>
      </w:r>
    </w:p>
    <w:p>
      <w:pPr>
        <w:spacing w:after="100" w:before="0"/>
      </w:pPr>
      <w:r>
        <w:rPr>
          <w:b w:val="0"/>
        </w:rPr>
        <w:t>C. Capitalist</w:t>
      </w:r>
    </w:p>
    <w:p>
      <w:pPr>
        <w:spacing w:after="100" w:before="0"/>
      </w:pPr>
      <w:r>
        <w:rPr>
          <w:b w:val="0"/>
        </w:rPr>
        <w:t>D. Countemptible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'Countemptible'. Additional Information Let's understand the meanings of the other marked words -</w:t>
      </w:r>
    </w:p>
    <w:p>
      <w:pPr>
        <w:spacing w:before="0"/>
      </w:pPr>
      <w:r>
        <w:rPr>
          <w:b w:val="0"/>
        </w:rPr>
        <w:t>• The correct spelling would be 'Contemptible'.</w:t>
      </w:r>
    </w:p>
    <w:p>
      <w:pPr>
        <w:spacing w:before="0"/>
      </w:pPr>
      <w:r>
        <w:rPr>
          <w:b w:val="0"/>
        </w:rPr>
        <w:t>• The word 'Contemptible' is an adjective which means 'deserving contempt; despicable'. (घृणित) For Example : His actions were so selfish that they were considered contemptible by everyone.</w:t>
      </w:r>
    </w:p>
    <w:p>
      <w:pPr>
        <w:spacing w:before="0"/>
      </w:pPr>
      <w:r>
        <w:rPr>
          <w:b w:val="0"/>
        </w:rPr>
        <w:t>• Therefore, the correct answer would be 'Countemptible'.</w:t>
      </w:r>
    </w:p>
    <w:p>
      <w:pPr>
        <w:spacing w:before="0"/>
      </w:pPr>
      <w:r>
        <w:rPr>
          <w:b w:val="0"/>
        </w:rPr>
        <w:t>• Centenary - relating to a hundredth anniversary (शताब्दी)</w:t>
      </w:r>
    </w:p>
    <w:p>
      <w:pPr>
        <w:spacing w:before="0"/>
      </w:pPr>
      <w:r>
        <w:rPr>
          <w:b w:val="0"/>
        </w:rPr>
        <w:t>• Consumerist - a person who is preoccupied with the acquisition of consumer goods (उपभोक्तावादी)</w:t>
      </w:r>
    </w:p>
    <w:p>
      <w:pPr>
        <w:spacing w:before="0"/>
      </w:pPr>
      <w:r>
        <w:rPr>
          <w:b w:val="0"/>
        </w:rPr>
        <w:t>• Capitalist - a person who uses their wealth to invest in trade and industry for profit (पूंजीपति)</w:t>
      </w:r>
    </w:p>
    <w:p>
      <w:pPr>
        <w:spacing w:before="0"/>
      </w:pPr>
      <w:r>
        <w:rPr>
          <w:b w:val="0"/>
        </w:rPr>
      </w:r>
    </w:p>
    <w:p>
      <w:pPr>
        <w:spacing w:after="100" w:line="360" w:lineRule="auto" w:before="0"/>
      </w:pPr>
      <w:r>
        <w:rPr>
          <w:b w:val="0"/>
        </w:rPr>
        <w:t>14. Select the correctly spelt word to fill in the blank. The people from sub-continent are very _____________.</w:t>
      </w:r>
    </w:p>
    <w:p>
      <w:pPr>
        <w:spacing w:before="0"/>
      </w:pPr>
      <w:r>
        <w:rPr>
          <w:b w:val="0"/>
        </w:rPr>
      </w:r>
    </w:p>
    <w:p>
      <w:pPr>
        <w:spacing w:after="100" w:before="0"/>
      </w:pPr>
      <w:r>
        <w:rPr>
          <w:b w:val="0"/>
        </w:rPr>
        <w:t>A. superstitios</w:t>
      </w:r>
    </w:p>
    <w:p>
      <w:pPr>
        <w:spacing w:after="100" w:before="0"/>
      </w:pPr>
      <w:r>
        <w:rPr>
          <w:b w:val="0"/>
        </w:rPr>
        <w:t>B. superstitious</w:t>
      </w:r>
    </w:p>
    <w:p>
      <w:pPr>
        <w:spacing w:after="100" w:before="0"/>
      </w:pPr>
      <w:r>
        <w:rPr>
          <w:b w:val="0"/>
        </w:rPr>
        <w:t>C. supersticious</w:t>
      </w:r>
    </w:p>
    <w:p>
      <w:pPr>
        <w:spacing w:after="100" w:before="0"/>
      </w:pPr>
      <w:r>
        <w:rPr>
          <w:b w:val="0"/>
        </w:rPr>
        <w:t>D. supersctitious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'superstitious'. Key Points Correct sentence - The people from the sub-continent are very superstitious.</w:t>
      </w:r>
    </w:p>
    <w:p>
      <w:pPr>
        <w:spacing w:before="0"/>
      </w:pPr>
      <w:r>
        <w:rPr>
          <w:b w:val="0"/>
        </w:rPr>
        <w:t>• The correct spelling is - superstitious.</w:t>
      </w:r>
    </w:p>
    <w:p>
      <w:pPr>
        <w:spacing w:before="0"/>
      </w:pPr>
      <w:r>
        <w:rPr>
          <w:b w:val="0"/>
        </w:rPr>
        <w:t>• Superstitious is an adjective which means having or showing a belief in superstitions.</w:t>
      </w:r>
    </w:p>
    <w:p>
      <w:pPr>
        <w:spacing w:before="0"/>
      </w:pPr>
      <w:r>
        <w:rPr>
          <w:b w:val="0"/>
        </w:rPr>
        <w:t>• All the other given options have incorrect spelling.</w:t>
      </w:r>
    </w:p>
    <w:p>
      <w:pPr>
        <w:spacing w:before="0"/>
      </w:pPr>
      <w:r>
        <w:rPr>
          <w:b w:val="0"/>
        </w:rPr>
        <w:t>• Hence, option 2 is the correct answer.</w:t>
      </w:r>
    </w:p>
    <w:p>
      <w:pPr>
        <w:spacing w:before="0"/>
      </w:pPr>
      <w:r>
        <w:rPr>
          <w:b w:val="0"/>
        </w:rPr>
      </w:r>
    </w:p>
    <w:p>
      <w:pPr>
        <w:spacing w:after="100" w:line="360" w:lineRule="auto" w:before="0"/>
      </w:pPr>
      <w:r>
        <w:rPr>
          <w:b w:val="0"/>
        </w:rPr>
        <w:t>15. Select the INCORRECTLY spelt word.</w:t>
      </w:r>
    </w:p>
    <w:p>
      <w:pPr>
        <w:spacing w:before="0"/>
      </w:pPr>
      <w:r>
        <w:rPr>
          <w:b w:val="0"/>
        </w:rPr>
      </w:r>
    </w:p>
    <w:p>
      <w:pPr>
        <w:spacing w:after="100" w:before="0"/>
      </w:pPr>
      <w:r>
        <w:rPr>
          <w:b w:val="0"/>
        </w:rPr>
        <w:t>A. Sincere</w:t>
      </w:r>
    </w:p>
    <w:p>
      <w:pPr>
        <w:spacing w:after="100" w:before="0"/>
      </w:pPr>
      <w:r>
        <w:rPr>
          <w:b w:val="0"/>
        </w:rPr>
        <w:t>B. Grievance</w:t>
      </w:r>
    </w:p>
    <w:p>
      <w:pPr>
        <w:spacing w:after="100" w:before="0"/>
      </w:pPr>
      <w:r>
        <w:rPr>
          <w:b w:val="0"/>
        </w:rPr>
        <w:t>C. Liesure</w:t>
      </w:r>
    </w:p>
    <w:p>
      <w:pPr>
        <w:spacing w:after="100" w:before="0"/>
      </w:pPr>
      <w:r>
        <w:rPr>
          <w:b w:val="0"/>
        </w:rPr>
        <w:t>D. Seize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'Liesure'. Key Points Additional Information</w:t>
      </w:r>
    </w:p>
    <w:p>
      <w:pPr>
        <w:spacing w:before="0"/>
      </w:pPr>
      <w:r>
        <w:rPr>
          <w:b w:val="0"/>
        </w:rPr>
        <w:t>• The correct spelling of the selected word is 'Leisure'.</w:t>
      </w:r>
    </w:p>
    <w:p>
      <w:pPr>
        <w:spacing w:before="0"/>
      </w:pPr>
      <w:r>
        <w:rPr>
          <w:b w:val="0"/>
        </w:rPr>
        <w:t>• The word 'Leisure' (noun) refers to the time when you are free from work or other duties and can relax. (उस समय को संदर्भित करता है जब आप काम या अन्य कर्तव्यों से मुक्त होते हैं और आराम कर सकते हैं) Example: She has a limited amount of leisure time.</w:t>
      </w:r>
    </w:p>
    <w:p>
      <w:pPr>
        <w:spacing w:before="0"/>
      </w:pPr>
      <w:r>
        <w:rPr>
          <w:b w:val="0"/>
        </w:rPr>
        <w:t>• The town lacks leisure facilities such as a swimming pool or squash courts.</w:t>
      </w:r>
    </w:p>
    <w:p>
      <w:pPr>
        <w:spacing w:before="0"/>
      </w:pPr>
      <w:r>
        <w:rPr>
          <w:b w:val="0"/>
        </w:rPr>
        <w:t>• Hence, option 3 is the correct answer.</w:t>
      </w:r>
    </w:p>
    <w:p>
      <w:pPr>
        <w:spacing w:before="0"/>
      </w:pPr>
      <w:r>
        <w:rPr>
          <w:b w:val="0"/>
        </w:rPr>
        <w:t>• Sincere:- free from pretense or deceit; proceeding from genuine feelings. (ढोंग या छल से मुक्त; वास्तविक भावनाओं से आगे बढ़ना)</w:t>
      </w:r>
    </w:p>
    <w:p>
      <w:pPr>
        <w:spacing w:before="0"/>
      </w:pPr>
      <w:r>
        <w:rPr>
          <w:b w:val="0"/>
        </w:rPr>
        <w:t>• Grievance:- a real or imagined wrong or other cause for complaint or protest, especially unfair treatment. (शिकायत या विरोध का एक वास्तविक या काल्पनिक गलत या अन्य कारण, विशेष रूप से अनुचित व्यवहार।)</w:t>
      </w:r>
    </w:p>
    <w:p>
      <w:pPr>
        <w:spacing w:before="0"/>
      </w:pPr>
      <w:r>
        <w:rPr>
          <w:b w:val="0"/>
        </w:rPr>
        <w:t>• Seize:- take hold of suddenly and forcibly. (अचानक और जबरन पकड़ना।)</w:t>
      </w:r>
    </w:p>
    <w:p>
      <w:pPr>
        <w:spacing w:before="0"/>
      </w:pPr>
      <w:r>
        <w:rPr>
          <w:b w:val="0"/>
        </w:rPr>
      </w:r>
    </w:p>
    <w:p>
      <w:pPr>
        <w:spacing w:after="100" w:line="360" w:lineRule="auto" w:before="0"/>
      </w:pPr>
      <w:r>
        <w:rPr>
          <w:b w:val="0"/>
        </w:rPr>
        <w:t>16. Select the INCORRECTLY spelt word.</w:t>
      </w:r>
    </w:p>
    <w:p>
      <w:pPr>
        <w:spacing w:before="0"/>
      </w:pPr>
      <w:r>
        <w:rPr>
          <w:b w:val="0"/>
        </w:rPr>
      </w:r>
    </w:p>
    <w:p>
      <w:pPr>
        <w:spacing w:after="100" w:before="0"/>
      </w:pPr>
      <w:r>
        <w:rPr>
          <w:b w:val="0"/>
        </w:rPr>
        <w:t>A. Secrete</w:t>
      </w:r>
    </w:p>
    <w:p>
      <w:pPr>
        <w:spacing w:after="100" w:before="0"/>
      </w:pPr>
      <w:r>
        <w:rPr>
          <w:b w:val="0"/>
        </w:rPr>
        <w:t>B. Petete</w:t>
      </w:r>
    </w:p>
    <w:p>
      <w:pPr>
        <w:spacing w:after="100" w:before="0"/>
      </w:pPr>
      <w:r>
        <w:rPr>
          <w:b w:val="0"/>
        </w:rPr>
        <w:t>C. Elite</w:t>
      </w:r>
    </w:p>
    <w:p>
      <w:pPr>
        <w:spacing w:after="100" w:before="0"/>
      </w:pPr>
      <w:r>
        <w:rPr>
          <w:b w:val="0"/>
        </w:rPr>
        <w:t>D. Concrete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option 2) i.e., 'Petete'. Key Points Additional Information</w:t>
      </w:r>
    </w:p>
    <w:p>
      <w:pPr>
        <w:spacing w:before="0"/>
      </w:pPr>
      <w:r>
        <w:rPr>
          <w:b w:val="0"/>
        </w:rPr>
        <w:t>• L et us explore the meaning of the given options Petete - There is no such word in English or we can say that there is a spelling mistake in the word.</w:t>
      </w:r>
    </w:p>
    <w:p>
      <w:pPr>
        <w:spacing w:before="0"/>
      </w:pPr>
      <w:r>
        <w:rPr>
          <w:b w:val="0"/>
        </w:rPr>
        <w:t>• If we change the second letter e to i in the word petete, we get the word petite. Petite is a proper English word and it means attractively small and dainty (used of a woman). (आकर्षक रूप से छोटा और प्यारा (एक महिला का प्रयुक्त)।)</w:t>
      </w:r>
    </w:p>
    <w:p>
      <w:pPr>
        <w:spacing w:before="0"/>
      </w:pPr>
      <w:r>
        <w:rPr>
          <w:b w:val="0"/>
        </w:rPr>
        <w:t>• Hence, the correct answer is option 2.</w:t>
      </w:r>
    </w:p>
    <w:p>
      <w:pPr>
        <w:spacing w:before="0"/>
      </w:pPr>
      <w:r>
        <w:rPr>
          <w:b w:val="0"/>
        </w:rPr>
        <w:t>• Secrete - (of a cell, gland, or organ) produce and discharge (a substance). ((एक कोशिका, ग्रंथि या अंग का) उत्पादन और निर्वहन (एक पदार्थ)।)</w:t>
      </w:r>
    </w:p>
    <w:p>
      <w:pPr>
        <w:spacing w:before="0"/>
      </w:pPr>
      <w:r>
        <w:rPr>
          <w:b w:val="0"/>
        </w:rPr>
        <w:t>• Elite - a select group that is superior in terms of ability or qualities to the rest of a group or society.(एक चुनिंदा समूह जो किसी समूह या समाज के बाकी हिस्सों की क्षमता या गुणों के मामले में श्रेष्ठ है।)</w:t>
      </w:r>
    </w:p>
    <w:p>
      <w:pPr>
        <w:spacing w:before="0"/>
      </w:pPr>
      <w:r>
        <w:rPr>
          <w:b w:val="0"/>
        </w:rPr>
        <w:t>• Concrete - existing in a material or physical form; not abstract. (एक सामग्री या भौतिक रूप में विद्यमान; सार नहीं।)</w:t>
      </w:r>
    </w:p>
    <w:p>
      <w:pPr>
        <w:spacing w:before="0"/>
      </w:pPr>
      <w:r>
        <w:rPr>
          <w:b w:val="0"/>
        </w:rPr>
      </w:r>
    </w:p>
    <w:p>
      <w:pPr>
        <w:spacing w:after="100" w:line="360" w:lineRule="auto" w:before="0"/>
      </w:pPr>
      <w:r>
        <w:rPr>
          <w:b w:val="0"/>
        </w:rPr>
        <w:t>17. Select the INCORRECTLY spelt word.</w:t>
      </w:r>
    </w:p>
    <w:p>
      <w:pPr>
        <w:spacing w:before="0"/>
      </w:pPr>
      <w:r>
        <w:rPr>
          <w:b w:val="0"/>
        </w:rPr>
      </w:r>
    </w:p>
    <w:p>
      <w:pPr>
        <w:spacing w:after="100" w:before="0"/>
      </w:pPr>
      <w:r>
        <w:rPr>
          <w:b w:val="0"/>
        </w:rPr>
        <w:t>A. Inherit</w:t>
      </w:r>
    </w:p>
    <w:p>
      <w:pPr>
        <w:spacing w:after="100" w:before="0"/>
      </w:pPr>
      <w:r>
        <w:rPr>
          <w:b w:val="0"/>
        </w:rPr>
        <w:t>B. Suceed</w:t>
      </w:r>
    </w:p>
    <w:p>
      <w:pPr>
        <w:spacing w:after="100" w:before="0"/>
      </w:pPr>
      <w:r>
        <w:rPr>
          <w:b w:val="0"/>
        </w:rPr>
        <w:t>C. Accede</w:t>
      </w:r>
    </w:p>
    <w:p>
      <w:pPr>
        <w:spacing w:after="100" w:before="0"/>
      </w:pPr>
      <w:r>
        <w:rPr>
          <w:b w:val="0"/>
        </w:rPr>
        <w:t>D. Implant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"Suceed" is incorrectly spelt. The correct spelling is "Succeed". (सफल होना)</w:t>
      </w:r>
    </w:p>
    <w:p>
      <w:pPr>
        <w:spacing w:before="0"/>
      </w:pPr>
      <w:r>
        <w:rPr>
          <w:b w:val="0"/>
        </w:rPr>
        <w:t>• Example: If you work hard, you will succeed in your endeavors.</w:t>
      </w:r>
    </w:p>
    <w:p>
      <w:pPr>
        <w:spacing w:before="0"/>
      </w:pPr>
      <w:r>
        <w:rPr>
          <w:b w:val="0"/>
        </w:rPr>
        <w:t>• "Succeed" means to achieve the desired aim or result. (सफल होना)</w:t>
      </w:r>
    </w:p>
    <w:p>
      <w:pPr>
        <w:spacing w:before="0"/>
      </w:pPr>
      <w:r>
        <w:rPr>
          <w:b w:val="0"/>
        </w:rPr>
        <w:t>• Example: She managed to succeed in her business venture despite numerous challenges.</w:t>
      </w:r>
    </w:p>
    <w:p>
      <w:pPr>
        <w:spacing w:before="0"/>
      </w:pPr>
      <w:r>
        <w:rPr>
          <w:b w:val="0"/>
        </w:rPr>
        <w:t>• Inherit (विरासत में पाना): To receive (money, property, or a title) as an heir at the death of the previous holder. Example: He will inherit the family estate after his grandfather's passing.</w:t>
      </w:r>
    </w:p>
    <w:p>
      <w:pPr>
        <w:spacing w:before="0"/>
      </w:pPr>
      <w:r>
        <w:rPr>
          <w:b w:val="0"/>
        </w:rPr>
        <w:t>• Accede (सहमति देना): To agree to a demand, request, or treaty. Example: The government acceded to the public's demands for better healthcare.</w:t>
      </w:r>
    </w:p>
    <w:p>
      <w:pPr>
        <w:spacing w:before="0"/>
      </w:pPr>
      <w:r>
        <w:rPr>
          <w:b w:val="0"/>
        </w:rPr>
        <w:t>• Implant (प्रतिरोपण करना): To insert or fix (tissue or an artificial object) in a person's body, especially by surgery. Example: The surgeon will implant a pacemaker to regulate his heartbeat.</w:t>
      </w:r>
    </w:p>
    <w:p>
      <w:pPr>
        <w:spacing w:before="0"/>
      </w:pPr>
      <w:r>
        <w:rPr>
          <w:b w:val="0"/>
        </w:rPr>
      </w:r>
    </w:p>
    <w:p>
      <w:pPr>
        <w:spacing w:after="100" w:line="360" w:lineRule="auto" w:before="0"/>
      </w:pPr>
      <w:r>
        <w:rPr>
          <w:b w:val="0"/>
        </w:rPr>
        <w:t>18. Select the correctly spelt word.</w:t>
      </w:r>
    </w:p>
    <w:p>
      <w:pPr>
        <w:spacing w:before="0"/>
      </w:pPr>
      <w:r>
        <w:rPr>
          <w:b w:val="0"/>
        </w:rPr>
      </w:r>
    </w:p>
    <w:p>
      <w:pPr>
        <w:spacing w:after="100" w:before="0"/>
      </w:pPr>
      <w:r>
        <w:rPr>
          <w:b w:val="0"/>
        </w:rPr>
        <w:t>A. Exhilaration</w:t>
      </w:r>
    </w:p>
    <w:p>
      <w:pPr>
        <w:spacing w:after="100" w:before="0"/>
      </w:pPr>
      <w:r>
        <w:rPr>
          <w:b w:val="0"/>
        </w:rPr>
        <w:t>B. Exilaration</w:t>
      </w:r>
    </w:p>
    <w:p>
      <w:pPr>
        <w:spacing w:after="100" w:before="0"/>
      </w:pPr>
      <w:r>
        <w:rPr>
          <w:b w:val="0"/>
        </w:rPr>
        <w:t>C. Exhillaration</w:t>
      </w:r>
    </w:p>
    <w:p>
      <w:pPr>
        <w:spacing w:after="100" w:before="0"/>
      </w:pPr>
      <w:r>
        <w:rPr>
          <w:b w:val="0"/>
        </w:rPr>
        <w:t>D. Exhilleration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"Exhilaration" means a feeling of great happiness and excitement. (उत्साह) Example: The exhilaration of riding a roller coaster is unmatched.</w:t>
      </w:r>
    </w:p>
    <w:p>
      <w:pPr>
        <w:spacing w:before="0"/>
      </w:pPr>
      <w:r>
        <w:rPr>
          <w:b w:val="0"/>
        </w:rPr>
        <w:t>• "Exhilaration" refers to a state of being cheerful and full of energy. (उत्साह) Example: She felt a sense of exhilaration after completing the marathon.</w:t>
      </w:r>
    </w:p>
    <w:p>
      <w:pPr>
        <w:spacing w:before="0"/>
      </w:pPr>
      <w:r>
        <w:rPr>
          <w:b w:val="0"/>
        </w:rPr>
        <w:t>• Hence, we can infer that the correct spelling is 'Exhilaration'.</w:t>
      </w:r>
    </w:p>
    <w:p>
      <w:pPr>
        <w:spacing w:before="0"/>
      </w:pPr>
      <w:r>
        <w:rPr>
          <w:b w:val="0"/>
        </w:rPr>
        <w:t>• Exilaration (गलत वर्तनी): This is an incorrect spelling and does not have a recognized meaning in English.</w:t>
      </w:r>
    </w:p>
    <w:p>
      <w:pPr>
        <w:spacing w:before="0"/>
      </w:pPr>
      <w:r>
        <w:rPr>
          <w:b w:val="0"/>
        </w:rPr>
        <w:t>• Exhillaration (गलत वर्तनी): This is an incorrect spelling and does not have a recognized meaning in English.</w:t>
      </w:r>
    </w:p>
    <w:p>
      <w:pPr>
        <w:spacing w:before="0"/>
      </w:pPr>
      <w:r>
        <w:rPr>
          <w:b w:val="0"/>
        </w:rPr>
        <w:t>• Exhilleration (गलत वर्तनी): This is an incorrect spelling and does not have a recognized meaning in English.</w:t>
      </w:r>
    </w:p>
    <w:p>
      <w:pPr>
        <w:spacing w:before="0"/>
      </w:pPr>
      <w:r>
        <w:rPr>
          <w:b w:val="0"/>
        </w:rPr>
      </w:r>
    </w:p>
    <w:p>
      <w:pPr>
        <w:spacing w:after="100" w:line="360" w:lineRule="auto" w:before="0"/>
      </w:pPr>
      <w:r>
        <w:rPr>
          <w:b w:val="0"/>
        </w:rPr>
        <w:t>19. Directions: Select the INCORRECTLY spelt word.</w:t>
      </w:r>
    </w:p>
    <w:p>
      <w:pPr>
        <w:spacing w:before="0"/>
      </w:pPr>
      <w:r>
        <w:rPr>
          <w:b w:val="0"/>
        </w:rPr>
      </w:r>
    </w:p>
    <w:p>
      <w:pPr>
        <w:spacing w:after="100" w:before="0"/>
      </w:pPr>
      <w:r>
        <w:rPr>
          <w:b w:val="0"/>
        </w:rPr>
        <w:t>A. Carnivorous</w:t>
      </w:r>
    </w:p>
    <w:p>
      <w:pPr>
        <w:spacing w:after="100" w:before="0"/>
      </w:pPr>
      <w:r>
        <w:rPr>
          <w:b w:val="0"/>
        </w:rPr>
        <w:t>B. Calandar</w:t>
      </w:r>
    </w:p>
    <w:p>
      <w:pPr>
        <w:spacing w:after="100" w:before="0"/>
      </w:pPr>
      <w:r>
        <w:rPr>
          <w:b w:val="0"/>
        </w:rPr>
        <w:t>C. Cadre</w:t>
      </w:r>
    </w:p>
    <w:p>
      <w:pPr>
        <w:spacing w:after="100" w:before="0"/>
      </w:pPr>
      <w:r>
        <w:rPr>
          <w:b w:val="0"/>
        </w:rPr>
        <w:t>D. Commit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'Calandar' Key Points Hence, the correct answer is option 2. Additional Information</w:t>
      </w:r>
    </w:p>
    <w:p>
      <w:pPr>
        <w:spacing w:before="0"/>
      </w:pPr>
      <w:r>
        <w:rPr>
          <w:b w:val="0"/>
        </w:rPr>
        <w:t>• Let us explore the options:- 'Carnivorous' means (of an animal) feeding on other animals. (मांसभक्षी, मांसभक्षण विषयक)</w:t>
      </w:r>
    </w:p>
    <w:p>
      <w:pPr>
        <w:spacing w:before="0"/>
      </w:pPr>
      <w:r>
        <w:rPr>
          <w:b w:val="0"/>
        </w:rPr>
        <w:t>• 'Calandar': There is no such word in English or we can say that there is some spelling mistake in this word. The correct spelling is 'Calendar' and it means a list that shows the days, weeks, and months of a particular year. (वर्ष विशेष के महीनों, सप्ताहों एवं दिनों को दर्शानेवाली सूची, कालदर्शक पंचांग; कैलेंडर)</w:t>
      </w:r>
    </w:p>
    <w:p>
      <w:pPr>
        <w:spacing w:before="0"/>
      </w:pPr>
      <w:r>
        <w:rPr>
          <w:b w:val="0"/>
        </w:rPr>
        <w:t>• 'Cadre' means a small group of people who are specially chosen and trained for a particular purpose. (किसी संगठन के कुछ सदस् य जो किसी विशेष उद्देश् य के लिए चुने एवं प्रशिक्षित किए जाते हैं)</w:t>
      </w:r>
    </w:p>
    <w:p>
      <w:pPr>
        <w:spacing w:before="0"/>
      </w:pPr>
      <w:r>
        <w:rPr>
          <w:b w:val="0"/>
        </w:rPr>
        <w:t>• 'Commit' means to make a definite agreement or promise to do something. (निश्चित और सुस् पष् ट समझौता करना या वचन देना)</w:t>
      </w:r>
    </w:p>
    <w:p>
      <w:pPr>
        <w:spacing w:before="0"/>
      </w:pPr>
      <w:r>
        <w:rPr>
          <w:b w:val="0"/>
        </w:rPr>
        <w:t>• Example of 'Calendar' in a sentence: I put a red mark on the calendar for my birthday.</w:t>
      </w:r>
    </w:p>
    <w:p>
      <w:pPr>
        <w:spacing w:before="0"/>
      </w:pPr>
      <w:r>
        <w:rPr>
          <w:b w:val="0"/>
        </w:rPr>
      </w:r>
    </w:p>
    <w:p>
      <w:pPr>
        <w:spacing w:after="100" w:line="360" w:lineRule="auto" w:before="0"/>
      </w:pPr>
      <w:r>
        <w:rPr>
          <w:b w:val="0"/>
        </w:rPr>
        <w:t>20. Select the INCORRECTLY spelt word in the given sentence. Educational technology has become a necesity if one desires excellent output.</w:t>
      </w:r>
    </w:p>
    <w:p>
      <w:pPr>
        <w:spacing w:before="0"/>
      </w:pPr>
      <w:r>
        <w:rPr>
          <w:b w:val="0"/>
        </w:rPr>
      </w:r>
    </w:p>
    <w:p>
      <w:pPr>
        <w:spacing w:after="100" w:before="0"/>
      </w:pPr>
      <w:r>
        <w:rPr>
          <w:b w:val="0"/>
        </w:rPr>
        <w:t>A. necesity</w:t>
      </w:r>
    </w:p>
    <w:p>
      <w:pPr>
        <w:spacing w:after="100" w:before="0"/>
      </w:pPr>
      <w:r>
        <w:rPr>
          <w:b w:val="0"/>
        </w:rPr>
        <w:t>B. excellent</w:t>
      </w:r>
    </w:p>
    <w:p>
      <w:pPr>
        <w:spacing w:after="100" w:before="0"/>
      </w:pPr>
      <w:r>
        <w:rPr>
          <w:b w:val="0"/>
        </w:rPr>
        <w:t>C. Educational</w:t>
      </w:r>
    </w:p>
    <w:p>
      <w:pPr>
        <w:spacing w:after="100" w:before="0"/>
      </w:pPr>
      <w:r>
        <w:rPr>
          <w:b w:val="0"/>
        </w:rPr>
        <w:t>D. technology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'necesity'. Additional Information Let's understand the meanings of the other marked words -</w:t>
      </w:r>
    </w:p>
    <w:p>
      <w:pPr>
        <w:spacing w:before="0"/>
      </w:pPr>
      <w:r>
        <w:rPr>
          <w:b w:val="0"/>
        </w:rPr>
        <w:t>• The correct spelling would be 'necessity'.</w:t>
      </w:r>
    </w:p>
    <w:p>
      <w:pPr>
        <w:spacing w:before="0"/>
      </w:pPr>
      <w:r>
        <w:rPr>
          <w:b w:val="0"/>
        </w:rPr>
        <w:t>• The word 'necessity' is a noun which means 'the fact of being required or indispensable'. (आवश्यकता) For Example -</w:t>
      </w:r>
    </w:p>
    <w:p>
      <w:pPr>
        <w:spacing w:before="0"/>
      </w:pPr>
      <w:r>
        <w:rPr>
          <w:b w:val="0"/>
        </w:rPr>
        <w:t>• Food and water are basic necessities for human survival.</w:t>
      </w:r>
    </w:p>
    <w:p>
      <w:pPr>
        <w:spacing w:before="0"/>
      </w:pPr>
      <w:r>
        <w:rPr>
          <w:b w:val="0"/>
        </w:rPr>
        <w:t>• Therefore, the correct answer would be 'necesity'.</w:t>
      </w:r>
    </w:p>
    <w:p>
      <w:pPr>
        <w:spacing w:before="0"/>
      </w:pPr>
      <w:r>
        <w:rPr>
          <w:b w:val="0"/>
        </w:rPr>
        <w:t>• Educational - relating to the provision of education (शैक्षिक)</w:t>
      </w:r>
    </w:p>
    <w:p>
      <w:pPr>
        <w:spacing w:before="0"/>
      </w:pPr>
      <w:r>
        <w:rPr>
          <w:b w:val="0"/>
        </w:rPr>
        <w:t>• Excellent - (उत्कृष्ट)</w:t>
      </w:r>
    </w:p>
    <w:p>
      <w:pPr>
        <w:spacing w:before="0"/>
      </w:pPr>
      <w:r>
        <w:rPr>
          <w:b w:val="0"/>
        </w:rPr>
        <w:t>• Technology - the application of scientific knowledge for practical purposes (प्रौद्योगिकी)</w:t>
      </w:r>
    </w:p>
    <w:p>
      <w:pPr>
        <w:spacing w:before="0"/>
      </w:pPr>
      <w:r>
        <w:rPr>
          <w:b w:val="0"/>
        </w:rPr>
      </w:r>
    </w:p>
    <w:p>
      <w:pPr>
        <w:spacing w:after="100" w:line="360" w:lineRule="auto" w:before="0"/>
      </w:pPr>
      <w:r>
        <w:rPr>
          <w:b w:val="0"/>
        </w:rPr>
        <w:t>21. Select the INCORRECTLY spelt word.</w:t>
      </w:r>
    </w:p>
    <w:p>
      <w:pPr>
        <w:spacing w:before="0"/>
      </w:pPr>
      <w:r>
        <w:rPr>
          <w:b w:val="0"/>
        </w:rPr>
      </w:r>
    </w:p>
    <w:p>
      <w:pPr>
        <w:spacing w:after="100" w:before="0"/>
      </w:pPr>
      <w:r>
        <w:rPr>
          <w:b w:val="0"/>
        </w:rPr>
        <w:t>A. Cerebral</w:t>
      </w:r>
    </w:p>
    <w:p>
      <w:pPr>
        <w:spacing w:after="100" w:before="0"/>
      </w:pPr>
      <w:r>
        <w:rPr>
          <w:b w:val="0"/>
        </w:rPr>
        <w:t>B. Arbitrary</w:t>
      </w:r>
    </w:p>
    <w:p>
      <w:pPr>
        <w:spacing w:after="100" w:before="0"/>
      </w:pPr>
      <w:r>
        <w:rPr>
          <w:b w:val="0"/>
        </w:rPr>
        <w:t>C. Scrutinize</w:t>
      </w:r>
    </w:p>
    <w:p>
      <w:pPr>
        <w:spacing w:after="100" w:before="0"/>
      </w:pPr>
      <w:r>
        <w:rPr>
          <w:b w:val="0"/>
        </w:rPr>
        <w:t>D. Witdrawl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'Witdrawl'. Key Points Additional InformationLet's learn about other given options:</w:t>
      </w:r>
    </w:p>
    <w:p>
      <w:pPr>
        <w:spacing w:before="0"/>
      </w:pPr>
      <w:r>
        <w:rPr>
          <w:b w:val="0"/>
        </w:rPr>
        <w:t>• The correct spelling is 'withdrawal'.</w:t>
      </w:r>
    </w:p>
    <w:p>
      <w:pPr>
        <w:spacing w:before="0"/>
      </w:pPr>
      <w:r>
        <w:rPr>
          <w:b w:val="0"/>
        </w:rPr>
        <w:t>• 'Withdrawal' means an act of taking money out of an account; the action of withdrawing something. (खाते से पैसे निकालने की क्रिया; किसी चीज को वापस लेने की क्रिया) Example: Doctors demanded the withdrawal of the drug after several cases of dangerous side-effects were reported.</w:t>
      </w:r>
    </w:p>
    <w:p>
      <w:pPr>
        <w:spacing w:before="0"/>
      </w:pPr>
      <w:r>
        <w:rPr>
          <w:b w:val="0"/>
        </w:rPr>
        <w:t>• Some synonyms of 'withdrawal' are removal, cancellation, stopping, termination, elimination.</w:t>
      </w:r>
    </w:p>
    <w:p>
      <w:pPr>
        <w:spacing w:before="0"/>
      </w:pPr>
      <w:r>
        <w:rPr>
          <w:b w:val="0"/>
        </w:rPr>
        <w:t>• Therefore, the correct answer is option 4.</w:t>
      </w:r>
    </w:p>
    <w:p>
      <w:pPr>
        <w:spacing w:before="0"/>
      </w:pPr>
      <w:r>
        <w:rPr>
          <w:b w:val="0"/>
        </w:rPr>
        <w:t>• 'Cerebral' means demanding or involving careful thinking and mental effort rather than feelings. (भावनाओं के बजाय सावधानीपूर्वक सोच और मानसिक प्रयास की मांग करना या शामिल करना) Example: She makes cerebral films that deal with important social issues.</w:t>
      </w:r>
    </w:p>
    <w:p>
      <w:pPr>
        <w:spacing w:before="0"/>
      </w:pPr>
      <w:r>
        <w:rPr>
          <w:b w:val="0"/>
        </w:rPr>
        <w:t>• 'Arbitrary' means based on chance rather than being planned or based on reason. (मनमाना) Example: His mealtimes were entirely arbitrary.</w:t>
      </w:r>
    </w:p>
    <w:p>
      <w:pPr>
        <w:spacing w:before="0"/>
      </w:pPr>
      <w:r>
        <w:rPr>
          <w:b w:val="0"/>
        </w:rPr>
        <w:t>• 'Scrutinize' means to examine or inspect closely and thoroughly. (जाँचना) Example: Customers were warned to scrutinize the small print.</w:t>
      </w:r>
    </w:p>
    <w:p>
      <w:pPr>
        <w:spacing w:before="0"/>
      </w:pPr>
      <w:r>
        <w:rPr>
          <w:b w:val="0"/>
        </w:rPr>
      </w:r>
    </w:p>
    <w:p>
      <w:pPr>
        <w:spacing w:after="100" w:line="360" w:lineRule="auto" w:before="0"/>
      </w:pPr>
      <w:r>
        <w:rPr>
          <w:b w:val="0"/>
        </w:rPr>
        <w:t>22. Select the correctly spelt word</w:t>
      </w:r>
    </w:p>
    <w:p>
      <w:pPr>
        <w:spacing w:before="0"/>
      </w:pPr>
      <w:r>
        <w:rPr>
          <w:b w:val="0"/>
        </w:rPr>
      </w:r>
    </w:p>
    <w:p>
      <w:pPr>
        <w:spacing w:after="100" w:before="0"/>
      </w:pPr>
      <w:r>
        <w:rPr>
          <w:b w:val="0"/>
        </w:rPr>
        <w:t>A. Changeable</w:t>
      </w:r>
    </w:p>
    <w:p>
      <w:pPr>
        <w:spacing w:after="100" w:before="0"/>
      </w:pPr>
      <w:r>
        <w:rPr>
          <w:b w:val="0"/>
        </w:rPr>
        <w:t>B. Immpending</w:t>
      </w:r>
    </w:p>
    <w:p>
      <w:pPr>
        <w:spacing w:after="100" w:before="0"/>
      </w:pPr>
      <w:r>
        <w:rPr>
          <w:b w:val="0"/>
        </w:rPr>
        <w:t>C. Unsustanable</w:t>
      </w:r>
    </w:p>
    <w:p>
      <w:pPr>
        <w:spacing w:after="100" w:before="0"/>
      </w:pPr>
      <w:r>
        <w:rPr>
          <w:b w:val="0"/>
        </w:rPr>
        <w:t>D. Insigneﬁcant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'Changeable'. Key Points Correct Answer: Changeable. Additional Information</w:t>
      </w:r>
    </w:p>
    <w:p>
      <w:pPr>
        <w:spacing w:before="0"/>
      </w:pPr>
      <w:r>
        <w:rPr>
          <w:b w:val="0"/>
        </w:rPr>
        <w:t>• In the given question 'Changeable' is correctly spelt.</w:t>
      </w:r>
    </w:p>
    <w:p>
      <w:pPr>
        <w:spacing w:before="0"/>
      </w:pPr>
      <w:r>
        <w:rPr>
          <w:b w:val="0"/>
        </w:rPr>
        <w:t>• Changeable: often changing. Example: The weather in Britain is notoriously changeable.</w:t>
      </w:r>
    </w:p>
    <w:p>
      <w:pPr>
        <w:spacing w:before="0"/>
      </w:pPr>
      <w:r>
        <w:rPr>
          <w:b w:val="0"/>
        </w:rPr>
        <w:t>• The correct spelling and meanings of the other words given in the option as follows: Impending: used to refer to an event, usually something unpleasant or unwanted, that is going to happen soon.</w:t>
      </w:r>
    </w:p>
    <w:p>
      <w:pPr>
        <w:spacing w:before="0"/>
      </w:pPr>
      <w:r>
        <w:rPr>
          <w:b w:val="0"/>
        </w:rPr>
        <w:t>• Unsustainable: something that is unsustainable cannot continue at the same rate.</w:t>
      </w:r>
    </w:p>
    <w:p>
      <w:pPr>
        <w:spacing w:before="0"/>
      </w:pPr>
      <w:r>
        <w:rPr>
          <w:b w:val="0"/>
        </w:rPr>
        <w:t>• Insignificant: small or not noticeable, and therefore not considered important.</w:t>
      </w:r>
    </w:p>
    <w:p>
      <w:pPr>
        <w:spacing w:before="0"/>
      </w:pPr>
      <w:r>
        <w:rPr>
          <w:b w:val="0"/>
        </w:rPr>
      </w:r>
    </w:p>
    <w:p>
      <w:pPr>
        <w:spacing w:after="100" w:line="360" w:lineRule="auto" w:before="0"/>
      </w:pPr>
      <w:r>
        <w:rPr>
          <w:b w:val="0"/>
        </w:rPr>
        <w:t>23. Select the INCORRECTLY spelt word.</w:t>
      </w:r>
    </w:p>
    <w:p>
      <w:pPr>
        <w:spacing w:before="0"/>
      </w:pPr>
      <w:r>
        <w:rPr>
          <w:b w:val="0"/>
        </w:rPr>
      </w:r>
    </w:p>
    <w:p>
      <w:pPr>
        <w:spacing w:after="100" w:before="0"/>
      </w:pPr>
      <w:r>
        <w:rPr>
          <w:b w:val="0"/>
        </w:rPr>
        <w:t>A. Refusal</w:t>
      </w:r>
    </w:p>
    <w:p>
      <w:pPr>
        <w:spacing w:after="100" w:before="0"/>
      </w:pPr>
      <w:r>
        <w:rPr>
          <w:b w:val="0"/>
        </w:rPr>
        <w:t>B. Wajes</w:t>
      </w:r>
    </w:p>
    <w:p>
      <w:pPr>
        <w:spacing w:after="100" w:before="0"/>
      </w:pPr>
      <w:r>
        <w:rPr>
          <w:b w:val="0"/>
        </w:rPr>
        <w:t>C. Stretch</w:t>
      </w:r>
    </w:p>
    <w:p>
      <w:pPr>
        <w:spacing w:after="100" w:before="0"/>
      </w:pPr>
      <w:r>
        <w:rPr>
          <w:b w:val="0"/>
        </w:rPr>
        <w:t>D. Wearily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'wajes'. Key Points Correct Answer: wajes. Additional Information</w:t>
      </w:r>
    </w:p>
    <w:p>
      <w:pPr>
        <w:spacing w:before="0"/>
      </w:pPr>
      <w:r>
        <w:rPr>
          <w:b w:val="0"/>
        </w:rPr>
        <w:t>• Among the given options the incorrectly spelt word is 'wajes'. Its correct spelling is 'wages'.</w:t>
      </w:r>
    </w:p>
    <w:p>
      <w:pPr>
        <w:spacing w:before="0"/>
      </w:pPr>
      <w:r>
        <w:rPr>
          <w:b w:val="0"/>
        </w:rPr>
        <w:t>• Wages: the regular amount of money that you earn for a week’s work. [वेतन, मज़दूरी (काम करने के लिए प्राप् त नियमित धनराशि)] Example: minimum wage [the lowest wage that an employer is allowed to pay by law]...</w:t>
      </w:r>
    </w:p>
    <w:p>
      <w:pPr>
        <w:spacing w:before="0"/>
      </w:pPr>
      <w:r>
        <w:rPr>
          <w:b w:val="0"/>
        </w:rPr>
        <w:t>• Let's look at the meaning of other words: Refusal: saying or showing that you will not do, give or accept something. [(किसी बात को मानने, काम को करने से) इनकार करने की क्रिया; इनकार]</w:t>
      </w:r>
    </w:p>
    <w:p>
      <w:pPr>
        <w:spacing w:before="0"/>
      </w:pPr>
      <w:r>
        <w:rPr>
          <w:b w:val="0"/>
        </w:rPr>
        <w:t>• Stretch: to pull something so that it becomes longer or wider; to become longer or wider in this way. (किसी वस् तु को अधिक लंबा या चौड़ा करने के लिए खींचना; (किसी वस् तु का) खिंच कर अधिक लंबा या चौड़ा हो जाना, बढ़ जाना, तनन)</w:t>
      </w:r>
    </w:p>
    <w:p>
      <w:pPr>
        <w:spacing w:before="0"/>
      </w:pPr>
      <w:r>
        <w:rPr>
          <w:b w:val="0"/>
        </w:rPr>
        <w:t>• Wearily: with extreme tiredness. (बहुत थक कर)</w:t>
      </w:r>
    </w:p>
    <w:p>
      <w:pPr>
        <w:spacing w:before="0"/>
      </w:pPr>
      <w:r>
        <w:rPr>
          <w:b w:val="0"/>
        </w:rPr>
      </w:r>
    </w:p>
    <w:p>
      <w:pPr>
        <w:spacing w:after="100" w:line="360" w:lineRule="auto" w:before="0"/>
      </w:pPr>
      <w:r>
        <w:rPr>
          <w:b w:val="0"/>
        </w:rPr>
        <w:t>24. Choose the incorrectly spelt word.</w:t>
      </w:r>
    </w:p>
    <w:p>
      <w:pPr>
        <w:spacing w:before="0"/>
      </w:pPr>
      <w:r>
        <w:rPr>
          <w:b w:val="0"/>
        </w:rPr>
      </w:r>
    </w:p>
    <w:p>
      <w:pPr>
        <w:spacing w:after="100" w:before="0"/>
      </w:pPr>
      <w:r>
        <w:rPr>
          <w:b w:val="0"/>
        </w:rPr>
        <w:t>A. Innocense</w:t>
      </w:r>
    </w:p>
    <w:p>
      <w:pPr>
        <w:spacing w:after="100" w:before="0"/>
      </w:pPr>
      <w:r>
        <w:rPr>
          <w:b w:val="0"/>
        </w:rPr>
        <w:t>B. Governance</w:t>
      </w:r>
    </w:p>
    <w:p>
      <w:pPr>
        <w:spacing w:after="100" w:before="0"/>
      </w:pPr>
      <w:r>
        <w:rPr>
          <w:b w:val="0"/>
        </w:rPr>
        <w:t>C. Enforcement</w:t>
      </w:r>
    </w:p>
    <w:p>
      <w:pPr>
        <w:spacing w:after="100" w:before="0"/>
      </w:pPr>
      <w:r>
        <w:rPr>
          <w:b w:val="0"/>
        </w:rPr>
        <w:t>D. Insufficient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spelt word is: Innocense. The correct spelling should be Innocence which means the quality or state of being innocent; freedom from sin or moral wrong. Example: The child's innocence was evident in the way they looked at the world with wonder and trust.</w:t>
      </w:r>
    </w:p>
    <w:p>
      <w:pPr>
        <w:spacing w:before="0"/>
      </w:pPr>
      <w:r>
        <w:rPr>
          <w:b w:val="0"/>
        </w:rPr>
      </w:r>
    </w:p>
    <w:p>
      <w:pPr>
        <w:spacing w:after="100" w:line="360" w:lineRule="auto" w:before="0"/>
      </w:pPr>
      <w:r>
        <w:rPr>
          <w:b w:val="0"/>
        </w:rPr>
        <w:t>25. Select the INCORRECTLY spelt word from the given sentence.She recieved an award for her outstanding performance.</w:t>
      </w:r>
    </w:p>
    <w:p>
      <w:pPr>
        <w:spacing w:before="0"/>
      </w:pPr>
      <w:r>
        <w:rPr>
          <w:b w:val="0"/>
        </w:rPr>
      </w:r>
    </w:p>
    <w:p>
      <w:pPr>
        <w:spacing w:after="100" w:before="0"/>
      </w:pPr>
      <w:r>
        <w:rPr>
          <w:b w:val="0"/>
        </w:rPr>
        <w:t>A. recieved</w:t>
      </w:r>
    </w:p>
    <w:p>
      <w:pPr>
        <w:spacing w:after="100" w:before="0"/>
      </w:pPr>
      <w:r>
        <w:rPr>
          <w:b w:val="0"/>
        </w:rPr>
        <w:t>B. award</w:t>
      </w:r>
    </w:p>
    <w:p>
      <w:pPr>
        <w:spacing w:after="100" w:before="0"/>
      </w:pPr>
      <w:r>
        <w:rPr>
          <w:b w:val="0"/>
        </w:rPr>
        <w:t>C. performance</w:t>
      </w:r>
    </w:p>
    <w:p>
      <w:pPr>
        <w:spacing w:after="100" w:before="0"/>
      </w:pPr>
      <w:r>
        <w:rPr>
          <w:b w:val="0"/>
        </w:rPr>
        <w:t>D. outstanding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correct spelling is "received" Meaning: to be given or presented with something.</w:t>
      </w:r>
    </w:p>
    <w:p>
      <w:pPr>
        <w:spacing w:before="0"/>
      </w:pPr>
      <w:r>
        <w:rPr>
          <w:b w:val="0"/>
        </w:rPr>
      </w:r>
    </w:p>
    <w:p>
      <w:pPr>
        <w:spacing w:after="100" w:line="360" w:lineRule="auto" w:before="0"/>
      </w:pPr>
      <w:r>
        <w:rPr>
          <w:b w:val="0"/>
        </w:rPr>
        <w:t>26. Direction: Sentences with spelling errors are given. Select the sentence with NO error.</w:t>
      </w:r>
    </w:p>
    <w:p>
      <w:pPr>
        <w:spacing w:before="0"/>
      </w:pPr>
      <w:r>
        <w:rPr>
          <w:b w:val="0"/>
        </w:rPr>
      </w:r>
    </w:p>
    <w:p>
      <w:pPr>
        <w:spacing w:after="100" w:before="0"/>
      </w:pPr>
      <w:r>
        <w:rPr>
          <w:b w:val="0"/>
        </w:rPr>
        <w:t>A. The psycologists who are a major part of the investigasion interviewed the witnesses.</w:t>
      </w:r>
    </w:p>
    <w:p>
      <w:pPr>
        <w:spacing w:after="100" w:before="0"/>
      </w:pPr>
      <w:r>
        <w:rPr>
          <w:b w:val="0"/>
        </w:rPr>
        <w:t>B. The psychologists who are a major part of the investigasion interviewed the witneses.</w:t>
      </w:r>
    </w:p>
    <w:p>
      <w:pPr>
        <w:spacing w:after="100" w:before="0"/>
      </w:pPr>
      <w:r>
        <w:rPr>
          <w:b w:val="0"/>
        </w:rPr>
        <w:t>C. The psycologists who are a major part of the investigation interviewed the witneses.</w:t>
      </w:r>
    </w:p>
    <w:p>
      <w:pPr>
        <w:spacing w:after="100" w:before="0"/>
      </w:pPr>
      <w:r>
        <w:rPr>
          <w:b w:val="0"/>
        </w:rPr>
        <w:t>D. The psychologists who are a major part of the investigation interviewed the witnesses.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"The psychologists who are a major part of the investigation interviewed the witnesses" is correct because it has proper spelling and grammar. There are no spelling errors in the words "psychologists," "investigation," or "witnesses," and the sentence is grammatically sound. In contrast, the other sentences contain various spelling errors, such as "psycologists," "investigasion," and "witneses."</w:t>
      </w:r>
    </w:p>
    <w:p>
      <w:pPr>
        <w:spacing w:before="0"/>
      </w:pPr>
      <w:r>
        <w:rPr>
          <w:b w:val="0"/>
        </w:rPr>
      </w:r>
    </w:p>
    <w:p>
      <w:pPr>
        <w:spacing w:after="100" w:line="360" w:lineRule="auto" w:before="0"/>
      </w:pPr>
      <w:r>
        <w:rPr>
          <w:b w:val="0"/>
        </w:rPr>
        <w:t>27. Select the INCORRECTLY spelt word.</w:t>
      </w:r>
    </w:p>
    <w:p>
      <w:pPr>
        <w:spacing w:before="0"/>
      </w:pPr>
      <w:r>
        <w:rPr>
          <w:b w:val="0"/>
        </w:rPr>
      </w:r>
    </w:p>
    <w:p>
      <w:pPr>
        <w:spacing w:after="100" w:before="0"/>
      </w:pPr>
      <w:r>
        <w:rPr>
          <w:b w:val="0"/>
        </w:rPr>
        <w:t>A. Referred</w:t>
      </w:r>
    </w:p>
    <w:p>
      <w:pPr>
        <w:spacing w:after="100" w:before="0"/>
      </w:pPr>
      <w:r>
        <w:rPr>
          <w:b w:val="0"/>
        </w:rPr>
        <w:t>B. Rhyme</w:t>
      </w:r>
    </w:p>
    <w:p>
      <w:pPr>
        <w:spacing w:after="100" w:before="0"/>
      </w:pPr>
      <w:r>
        <w:rPr>
          <w:b w:val="0"/>
        </w:rPr>
        <w:t>C. Reciept</w:t>
      </w:r>
    </w:p>
    <w:p>
      <w:pPr>
        <w:spacing w:after="100" w:before="0"/>
      </w:pPr>
      <w:r>
        <w:rPr>
          <w:b w:val="0"/>
        </w:rPr>
        <w:t>D. Restaurant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'Reciept'. Key Points Additional Information</w:t>
      </w:r>
    </w:p>
    <w:p>
      <w:pPr>
        <w:spacing w:before="0"/>
      </w:pPr>
      <w:r>
        <w:rPr>
          <w:b w:val="0"/>
        </w:rPr>
        <w:t>• Let us explore the meaning of the given options:- Referred - mention or allude to. (उल्लेख या संकेत करना)</w:t>
      </w:r>
    </w:p>
    <w:p>
      <w:pPr>
        <w:spacing w:before="0"/>
      </w:pPr>
      <w:r>
        <w:rPr>
          <w:b w:val="0"/>
        </w:rPr>
        <w:t>• Rhyme - correspondence of sound between words or the endings of words, especially when these are used at the ends of lines of poetry. (तुक; शब्दों या शब्दों के अंत के बीच ध्वनि का पत्राचार, खासकर जब इनका उपयोग कविता की पंक्तियों के अंत में किया जाता है)</w:t>
      </w:r>
    </w:p>
    <w:p>
      <w:pPr>
        <w:spacing w:before="0"/>
      </w:pPr>
      <w:r>
        <w:rPr>
          <w:b w:val="0"/>
        </w:rPr>
        <w:t>• Reciept - There is no such word in English or we can say that there is a spelling mistake in the word. The correct spelling is 'receipt.'(अंग्रेजी में ऐसा कोई शब्द नहीं है या हम कह सकते हैं कि शब्द में वर्तनी की गलती है)</w:t>
      </w:r>
    </w:p>
    <w:p>
      <w:pPr>
        <w:spacing w:before="0"/>
      </w:pPr>
      <w:r>
        <w:rPr>
          <w:b w:val="0"/>
        </w:rPr>
        <w:t>• Restaurant - a place where people pay to sit and eat meals that are cooked and served on the premises. (एक जगह जहां लोग बैठने और खाने के लिए भुगतान करते हैं जो परिसर में पकाया और परोसा जाता है)</w:t>
      </w:r>
    </w:p>
    <w:p>
      <w:pPr>
        <w:spacing w:before="0"/>
      </w:pPr>
      <w:r>
        <w:rPr>
          <w:b w:val="0"/>
        </w:rPr>
        <w:t>• Hence, the correct answer is option 3.</w:t>
      </w:r>
    </w:p>
    <w:p>
      <w:pPr>
        <w:spacing w:before="0"/>
      </w:pPr>
      <w:r>
        <w:rPr>
          <w:b w:val="0"/>
        </w:rPr>
        <w:t>• If we interchange the corresponding letters i and e in the word reciept, we get the correct word i.e. 'receipt.'</w:t>
      </w:r>
    </w:p>
    <w:p>
      <w:pPr>
        <w:spacing w:before="0"/>
      </w:pPr>
      <w:r>
        <w:rPr>
          <w:b w:val="0"/>
        </w:rPr>
        <w:t>• A receipt is a proper English word and it means a written or printed statement acknowledging that something has been paid for or that goods have been received.</w:t>
      </w:r>
    </w:p>
    <w:p>
      <w:pPr>
        <w:spacing w:before="0"/>
      </w:pPr>
      <w:r>
        <w:rPr>
          <w:b w:val="0"/>
        </w:rPr>
      </w:r>
    </w:p>
    <w:p>
      <w:pPr>
        <w:spacing w:after="100" w:line="360" w:lineRule="auto" w:before="0"/>
      </w:pPr>
      <w:r>
        <w:rPr>
          <w:b w:val="0"/>
        </w:rPr>
        <w:t>28. Select the wrongly spelt word.</w:t>
      </w:r>
    </w:p>
    <w:p>
      <w:pPr>
        <w:spacing w:before="0"/>
      </w:pPr>
      <w:r>
        <w:rPr>
          <w:b w:val="0"/>
        </w:rPr>
      </w:r>
    </w:p>
    <w:p>
      <w:pPr>
        <w:spacing w:after="100" w:before="0"/>
      </w:pPr>
      <w:r>
        <w:rPr>
          <w:b w:val="0"/>
        </w:rPr>
        <w:t>A. Truthful</w:t>
      </w:r>
    </w:p>
    <w:p>
      <w:pPr>
        <w:spacing w:after="100" w:before="0"/>
      </w:pPr>
      <w:r>
        <w:rPr>
          <w:b w:val="0"/>
        </w:rPr>
        <w:t>B. Turmoil</w:t>
      </w:r>
    </w:p>
    <w:p>
      <w:pPr>
        <w:spacing w:after="100" w:before="0"/>
      </w:pPr>
      <w:r>
        <w:rPr>
          <w:b w:val="0"/>
        </w:rPr>
        <w:t>C. Tresure</w:t>
      </w:r>
    </w:p>
    <w:p>
      <w:pPr>
        <w:spacing w:after="100" w:before="0"/>
      </w:pPr>
      <w:r>
        <w:rPr>
          <w:b w:val="0"/>
        </w:rPr>
        <w:t>D. Tamarind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correct answer is Tresure.</w:t>
      </w:r>
    </w:p>
    <w:p>
      <w:pPr>
        <w:spacing w:before="0"/>
      </w:pPr>
      <w:r>
        <w:rPr>
          <w:b w:val="0"/>
        </w:rPr>
        <w:t>• Treasure is wrongly spelled as Tresure.</w:t>
      </w:r>
    </w:p>
    <w:p>
      <w:pPr>
        <w:spacing w:before="0"/>
      </w:pPr>
      <w:r>
        <w:rPr>
          <w:b w:val="0"/>
        </w:rPr>
        <w:t>• Treasure: a number of precious metals, gems, or other valuable objects; keep carefully (a valuable or valued item). (कीमती धातुओं, रत्नों या अन्य मूल्यवान वस्तुओं की एक संख्या; ध्यान से रखें (एक मूल्यवान या मूल्यवान वस्तु))</w:t>
      </w:r>
    </w:p>
    <w:p>
      <w:pPr>
        <w:spacing w:before="0"/>
      </w:pPr>
      <w:r>
        <w:rPr>
          <w:b w:val="0"/>
        </w:rPr>
      </w:r>
    </w:p>
    <w:p>
      <w:pPr>
        <w:spacing w:after="100" w:line="360" w:lineRule="auto" w:before="0"/>
      </w:pPr>
      <w:r>
        <w:rPr>
          <w:b w:val="0"/>
        </w:rPr>
        <w:t>29. Select the correct spelling to fill in the blank. The thought of eating half-cooked food under compulsion fills me with _____.</w:t>
      </w:r>
    </w:p>
    <w:p>
      <w:pPr>
        <w:spacing w:before="0"/>
      </w:pPr>
      <w:r>
        <w:rPr>
          <w:b w:val="0"/>
        </w:rPr>
      </w:r>
    </w:p>
    <w:p>
      <w:pPr>
        <w:spacing w:after="100" w:before="0"/>
      </w:pPr>
      <w:r>
        <w:rPr>
          <w:b w:val="0"/>
        </w:rPr>
        <w:t>A. ripugnance</w:t>
      </w:r>
    </w:p>
    <w:p>
      <w:pPr>
        <w:spacing w:after="100" w:before="0"/>
      </w:pPr>
      <w:r>
        <w:rPr>
          <w:b w:val="0"/>
        </w:rPr>
        <w:t>B. repegnance</w:t>
      </w:r>
    </w:p>
    <w:p>
      <w:pPr>
        <w:spacing w:after="100" w:before="0"/>
      </w:pPr>
      <w:r>
        <w:rPr>
          <w:b w:val="0"/>
        </w:rPr>
        <w:t>C. repugnance</w:t>
      </w:r>
    </w:p>
    <w:p>
      <w:pPr>
        <w:spacing w:after="100" w:before="0"/>
      </w:pPr>
      <w:r>
        <w:rPr>
          <w:b w:val="0"/>
        </w:rPr>
        <w:t>D. repugence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'repugnance'. Key Points Therefore, the correct answer is 'Option 3'. Complete Sentence: The thought of eating half-cooked food under compulsion fills me with repugnance.</w:t>
      </w:r>
    </w:p>
    <w:p>
      <w:pPr>
        <w:spacing w:before="0"/>
      </w:pPr>
      <w:r>
        <w:rPr>
          <w:b w:val="0"/>
        </w:rPr>
        <w:t>• The word "repugnance" means intense disgust or aversion. (घृणा)</w:t>
      </w:r>
    </w:p>
    <w:p>
      <w:pPr>
        <w:spacing w:before="0"/>
      </w:pPr>
      <w:r>
        <w:rPr>
          <w:b w:val="0"/>
        </w:rPr>
        <w:t>• Eating half-cooked food under compulsion can induce a strong feeling of repugnance.</w:t>
      </w:r>
    </w:p>
    <w:p>
      <w:pPr>
        <w:spacing w:before="0"/>
      </w:pPr>
      <w:r>
        <w:rPr>
          <w:b w:val="0"/>
        </w:rPr>
        <w:t>• The other options: "ripugnance," "repegnance," and "repugence" are misspellings and do not fit the context.</w:t>
      </w:r>
    </w:p>
    <w:p>
      <w:pPr>
        <w:spacing w:before="0"/>
      </w:pPr>
      <w:r>
        <w:rPr>
          <w:b w:val="0"/>
        </w:rPr>
      </w:r>
    </w:p>
    <w:p>
      <w:pPr>
        <w:spacing w:after="100" w:line="360" w:lineRule="auto" w:before="0"/>
      </w:pPr>
      <w:r>
        <w:rPr>
          <w:b w:val="0"/>
        </w:rPr>
        <w:t>30. Select the INCORRECTLY spelt word.</w:t>
      </w:r>
    </w:p>
    <w:p>
      <w:pPr>
        <w:spacing w:before="0"/>
      </w:pPr>
      <w:r>
        <w:rPr>
          <w:b w:val="0"/>
        </w:rPr>
      </w:r>
    </w:p>
    <w:p>
      <w:pPr>
        <w:spacing w:after="100" w:before="0"/>
      </w:pPr>
      <w:r>
        <w:rPr>
          <w:b w:val="0"/>
        </w:rPr>
        <w:t>A. Audience</w:t>
      </w:r>
    </w:p>
    <w:p>
      <w:pPr>
        <w:spacing w:after="100" w:before="0"/>
      </w:pPr>
      <w:r>
        <w:rPr>
          <w:b w:val="0"/>
        </w:rPr>
        <w:t>B. Comprehension</w:t>
      </w:r>
    </w:p>
    <w:p>
      <w:pPr>
        <w:spacing w:after="100" w:before="0"/>
      </w:pPr>
      <w:r>
        <w:rPr>
          <w:b w:val="0"/>
        </w:rPr>
        <w:t>C. Competence</w:t>
      </w:r>
    </w:p>
    <w:p>
      <w:pPr>
        <w:spacing w:after="100" w:before="0"/>
      </w:pPr>
      <w:r>
        <w:rPr>
          <w:b w:val="0"/>
        </w:rPr>
        <w:t>D. Attendence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spelling is: Attendence Key Points Therefore, the correct answer is option 4 which is incorrectly spelt. Additional Information</w:t>
      </w:r>
    </w:p>
    <w:p>
      <w:pPr>
        <w:spacing w:before="0"/>
      </w:pPr>
      <w:r>
        <w:rPr>
          <w:b w:val="0"/>
        </w:rPr>
        <w:t>• The correct spelling should be 'Attendance'.</w:t>
      </w:r>
    </w:p>
    <w:p>
      <w:pPr>
        <w:spacing w:before="0"/>
      </w:pPr>
      <w:r>
        <w:rPr>
          <w:b w:val="0"/>
        </w:rPr>
        <w:t>• 'Attendance' means the action or state of going regularly to or being present at a place or event. Example - Her attendance at school was sporadic.</w:t>
      </w:r>
    </w:p>
    <w:p>
      <w:pPr>
        <w:spacing w:before="0"/>
      </w:pPr>
      <w:r>
        <w:rPr>
          <w:b w:val="0"/>
        </w:rPr>
        <w:t>• Audience means the assembled spectators or listeners at a public event such as a play, film, concert, or meeting.</w:t>
      </w:r>
    </w:p>
    <w:p>
      <w:pPr>
        <w:spacing w:before="0"/>
      </w:pPr>
      <w:r>
        <w:rPr>
          <w:b w:val="0"/>
        </w:rPr>
        <w:t>• Comprehension means the ability to understand completely and be familiar with a situation, facts, etc.</w:t>
      </w:r>
    </w:p>
    <w:p>
      <w:pPr>
        <w:spacing w:before="0"/>
      </w:pPr>
      <w:r>
        <w:rPr>
          <w:b w:val="0"/>
        </w:rPr>
        <w:t>• Competence means the ability to do something successfully or efficiently.</w:t>
      </w:r>
    </w:p>
    <w:p>
      <w:pPr>
        <w:spacing w:before="0"/>
      </w:pPr>
      <w:r>
        <w:rPr>
          <w:b w:val="0"/>
        </w:rPr>
      </w:r>
    </w:p>
    <w:p>
      <w:pPr>
        <w:spacing w:after="100" w:line="360" w:lineRule="auto" w:before="0"/>
      </w:pPr>
      <w:r>
        <w:rPr>
          <w:b w:val="0"/>
        </w:rPr>
        <w:t>31. Select the INCORRECTLY spelt word..</w:t>
      </w:r>
    </w:p>
    <w:p>
      <w:pPr>
        <w:spacing w:before="0"/>
      </w:pPr>
      <w:r>
        <w:rPr>
          <w:b w:val="0"/>
        </w:rPr>
      </w:r>
    </w:p>
    <w:p>
      <w:pPr>
        <w:spacing w:after="100" w:before="0"/>
      </w:pPr>
      <w:r>
        <w:rPr>
          <w:b w:val="0"/>
        </w:rPr>
        <w:t>A. Measurement</w:t>
      </w:r>
    </w:p>
    <w:p>
      <w:pPr>
        <w:spacing w:after="100" w:before="0"/>
      </w:pPr>
      <w:r>
        <w:rPr>
          <w:b w:val="0"/>
        </w:rPr>
        <w:t>B. Region</w:t>
      </w:r>
    </w:p>
    <w:p>
      <w:pPr>
        <w:spacing w:after="100" w:before="0"/>
      </w:pPr>
      <w:r>
        <w:rPr>
          <w:b w:val="0"/>
        </w:rPr>
        <w:t>C. Confidental</w:t>
      </w:r>
    </w:p>
    <w:p>
      <w:pPr>
        <w:spacing w:after="100" w:before="0"/>
      </w:pPr>
      <w:r>
        <w:rPr>
          <w:b w:val="0"/>
        </w:rPr>
        <w:t>D. Strengths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"Confidental" is incorrectly spelt. The correct spelling is "Confidential" which means intended to be kept secret. (गोपनीय) Example: The document contains confidential information that must not be shared.</w:t>
      </w:r>
    </w:p>
    <w:p>
      <w:pPr>
        <w:spacing w:before="0"/>
      </w:pPr>
      <w:r>
        <w:rPr>
          <w:b w:val="0"/>
        </w:rPr>
        <w:t>• "Confidential" refers to something that is meant to be kept secret or private. (गोपनीय) Example: The company's financial records are confidential and not available to the public.</w:t>
      </w:r>
    </w:p>
    <w:p>
      <w:pPr>
        <w:spacing w:before="0"/>
      </w:pPr>
      <w:r>
        <w:rPr>
          <w:b w:val="0"/>
        </w:rPr>
        <w:t>• Measurement (मापन): The act or process of measuring something. Example: Accurate measurement is crucial in scientific experiments.</w:t>
      </w:r>
    </w:p>
    <w:p>
      <w:pPr>
        <w:spacing w:before="0"/>
      </w:pPr>
      <w:r>
        <w:rPr>
          <w:b w:val="0"/>
        </w:rPr>
        <w:t>• Region (क्षेत्र): A specific area or part of the world, country, etc. Example: The Amazon rainforest is a vast and diverse region.</w:t>
      </w:r>
    </w:p>
    <w:p>
      <w:pPr>
        <w:spacing w:before="0"/>
      </w:pPr>
      <w:r>
        <w:rPr>
          <w:b w:val="0"/>
        </w:rPr>
        <w:t>• Strengths (ताकतें): This is the incorrect spelling; the correct spelling is "Strengths" which means qualities or abilities that someone or something has that gives it an advantage. (ताकतें) Example: One of her strengths is her ability to stay calm under pressure.</w:t>
      </w:r>
    </w:p>
    <w:p>
      <w:pPr>
        <w:spacing w:before="0"/>
      </w:pPr>
      <w:r>
        <w:rPr>
          <w:b w:val="0"/>
        </w:rPr>
      </w:r>
    </w:p>
    <w:p>
      <w:pPr>
        <w:spacing w:after="100" w:line="360" w:lineRule="auto" w:before="0"/>
      </w:pPr>
      <w:r>
        <w:rPr>
          <w:b w:val="0"/>
        </w:rPr>
        <w:t>32. Sentences with spelling errors are given. Select the sentence with NO error.</w:t>
      </w:r>
    </w:p>
    <w:p>
      <w:pPr>
        <w:spacing w:before="0"/>
      </w:pPr>
      <w:r>
        <w:rPr>
          <w:b w:val="0"/>
        </w:rPr>
      </w:r>
    </w:p>
    <w:p>
      <w:pPr>
        <w:spacing w:after="100" w:before="0"/>
      </w:pPr>
      <w:r>
        <w:rPr>
          <w:b w:val="0"/>
        </w:rPr>
        <w:t>A. Making healtcare more affordable is something I would do as Prescident.</w:t>
      </w:r>
    </w:p>
    <w:p>
      <w:pPr>
        <w:spacing w:after="100" w:before="0"/>
      </w:pPr>
      <w:r>
        <w:rPr>
          <w:b w:val="0"/>
        </w:rPr>
        <w:t>B. Making healtcare more afordable is something I would do as President.</w:t>
      </w:r>
    </w:p>
    <w:p>
      <w:pPr>
        <w:spacing w:after="100" w:before="0"/>
      </w:pPr>
      <w:r>
        <w:rPr>
          <w:b w:val="0"/>
        </w:rPr>
        <w:t>C. Making healthcare more affordable is something I would do as President.</w:t>
      </w:r>
    </w:p>
    <w:p>
      <w:pPr>
        <w:spacing w:after="100" w:before="0"/>
      </w:pPr>
      <w:r>
        <w:rPr>
          <w:b w:val="0"/>
        </w:rPr>
        <w:t>D. Making healthcare more afordable is something I would do as Prescident.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of "healthcare" is with two "e's" and not "ea". The correct spelling of "President" is with a capital "P" and not "p". "Affordable" is spelled correctly in all options. The sentence is grammatically correct with no other errors.</w:t>
      </w:r>
    </w:p>
    <w:p>
      <w:pPr>
        <w:spacing w:before="0"/>
      </w:pPr>
      <w:r>
        <w:rPr>
          <w:b w:val="0"/>
        </w:rPr>
      </w:r>
    </w:p>
    <w:p>
      <w:pPr>
        <w:spacing w:after="100" w:line="360" w:lineRule="auto" w:before="0"/>
      </w:pPr>
      <w:r>
        <w:rPr>
          <w:b w:val="0"/>
        </w:rPr>
        <w:t>33. Select the INCORRECTLY spelt word.</w:t>
      </w:r>
    </w:p>
    <w:p>
      <w:pPr>
        <w:spacing w:before="0"/>
      </w:pPr>
      <w:r>
        <w:rPr>
          <w:b w:val="0"/>
        </w:rPr>
      </w:r>
    </w:p>
    <w:p>
      <w:pPr>
        <w:spacing w:after="100" w:before="0"/>
      </w:pPr>
      <w:r>
        <w:rPr>
          <w:b w:val="0"/>
        </w:rPr>
        <w:t>A. Principle</w:t>
      </w:r>
    </w:p>
    <w:p>
      <w:pPr>
        <w:spacing w:after="100" w:before="0"/>
      </w:pPr>
      <w:r>
        <w:rPr>
          <w:b w:val="0"/>
        </w:rPr>
        <w:t>B. Fraksion</w:t>
      </w:r>
    </w:p>
    <w:p>
      <w:pPr>
        <w:spacing w:after="100" w:before="0"/>
      </w:pPr>
      <w:r>
        <w:rPr>
          <w:b w:val="0"/>
        </w:rPr>
        <w:t>C. Haunting</w:t>
      </w:r>
    </w:p>
    <w:p>
      <w:pPr>
        <w:spacing w:after="100" w:before="0"/>
      </w:pPr>
      <w:r>
        <w:rPr>
          <w:b w:val="0"/>
        </w:rPr>
        <w:t>D. Freshen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'Fraksion'. Key Points Hence, the correct answer is option 2.</w:t>
      </w:r>
    </w:p>
    <w:p>
      <w:pPr>
        <w:spacing w:before="0"/>
      </w:pPr>
      <w:r>
        <w:rPr>
          <w:b w:val="0"/>
        </w:rPr>
        <w:t>• Let us explore the options:- 'Principle' means a basic idea or rule that explains or controls how something happens or works (एक बुनियादी विचार या नियम जो बताता है या नियंत्रित करता है कि कुछ कैसे होता है या काम करता है</w:t>
      </w:r>
    </w:p>
    <w:p>
      <w:pPr>
        <w:spacing w:before="0"/>
      </w:pPr>
      <w:r>
        <w:rPr>
          <w:b w:val="0"/>
        </w:rPr>
        <w:t>• 'Haunting' means beautiful, but in a sad way and often in a way that cannot be forgotten (सुंदर, लेकिन एक दुखद तरीके से और अक्सर एक तरह से जिसे भुलाया नहीं जा सकता)</w:t>
      </w:r>
    </w:p>
    <w:p>
      <w:pPr>
        <w:spacing w:before="0"/>
      </w:pPr>
      <w:r>
        <w:rPr>
          <w:b w:val="0"/>
        </w:rPr>
        <w:t>• 'Freshen' means to make something cleaner and/or cooler (मतलब कुछ साफ और/या कूलर बनाना)</w:t>
      </w:r>
    </w:p>
    <w:p>
      <w:pPr>
        <w:spacing w:before="0"/>
      </w:pPr>
      <w:r>
        <w:rPr>
          <w:b w:val="0"/>
        </w:rPr>
        <w:t>• 'Fraksion': There is no such word in English, or we can say that there is some spelling mistake in this word. The correct spelling is 'Fraction' and it means a number that results from dividing one whole number by another. (एक संख्या जो एक पूर्ण संख्या को दूसरे से विभाजित करने के परिणामस्वरूप होती है)</w:t>
      </w:r>
    </w:p>
    <w:p>
      <w:pPr>
        <w:spacing w:before="0"/>
      </w:pPr>
      <w:r>
        <w:rPr>
          <w:b w:val="0"/>
        </w:rPr>
      </w:r>
    </w:p>
    <w:p>
      <w:pPr>
        <w:spacing w:after="100" w:line="360" w:lineRule="auto" w:before="0"/>
      </w:pPr>
      <w:r>
        <w:rPr>
          <w:b w:val="0"/>
        </w:rPr>
        <w:t>34. Select the INCORRECTLY spelt word.</w:t>
      </w:r>
    </w:p>
    <w:p>
      <w:pPr>
        <w:spacing w:before="0"/>
      </w:pPr>
      <w:r>
        <w:rPr>
          <w:b w:val="0"/>
        </w:rPr>
      </w:r>
    </w:p>
    <w:p>
      <w:pPr>
        <w:spacing w:after="100" w:before="0"/>
      </w:pPr>
      <w:r>
        <w:rPr>
          <w:b w:val="0"/>
        </w:rPr>
        <w:t>A. Denial</w:t>
      </w:r>
    </w:p>
    <w:p>
      <w:pPr>
        <w:spacing w:after="100" w:before="0"/>
      </w:pPr>
      <w:r>
        <w:rPr>
          <w:b w:val="0"/>
        </w:rPr>
        <w:t>B. Diliver</w:t>
      </w:r>
    </w:p>
    <w:p>
      <w:pPr>
        <w:spacing w:after="100" w:before="0"/>
      </w:pPr>
      <w:r>
        <w:rPr>
          <w:b w:val="0"/>
        </w:rPr>
        <w:t>C. Deter</w:t>
      </w:r>
    </w:p>
    <w:p>
      <w:pPr>
        <w:spacing w:after="100" w:before="0"/>
      </w:pPr>
      <w:r>
        <w:rPr>
          <w:b w:val="0"/>
        </w:rPr>
        <w:t>D. Decision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Deliver is wrongly spelled as diliver. It means to bring and hand over (a letter, parcel, or goods) to the proper recipient or address. The other words are spelled correctly and its meanings are:</w:t>
      </w:r>
    </w:p>
    <w:p>
      <w:pPr>
        <w:spacing w:before="0"/>
      </w:pPr>
      <w:r>
        <w:rPr>
          <w:b w:val="0"/>
        </w:rPr>
        <w:t>• Denial: the action of denying something; a statement that something is not true</w:t>
      </w:r>
    </w:p>
    <w:p>
      <w:pPr>
        <w:spacing w:before="0"/>
      </w:pPr>
      <w:r>
        <w:rPr>
          <w:b w:val="0"/>
        </w:rPr>
        <w:t>• Deter: discourage (someone) from doing something by instilling doubt or fear of the consequences.</w:t>
      </w:r>
    </w:p>
    <w:p>
      <w:pPr>
        <w:spacing w:before="0"/>
      </w:pPr>
      <w:r>
        <w:rPr>
          <w:b w:val="0"/>
        </w:rPr>
        <w:t>• Decision: a conclusion or resolution reached after consideration.</w:t>
      </w:r>
    </w:p>
    <w:p>
      <w:pPr>
        <w:spacing w:before="0"/>
      </w:pPr>
      <w:r>
        <w:rPr>
          <w:b w:val="0"/>
        </w:rPr>
      </w:r>
    </w:p>
    <w:p>
      <w:pPr>
        <w:spacing w:after="100" w:line="360" w:lineRule="auto" w:before="0"/>
      </w:pPr>
      <w:r>
        <w:rPr>
          <w:b w:val="0"/>
        </w:rPr>
        <w:t>35. Select the INCORRECTLY spelt word.</w:t>
      </w:r>
    </w:p>
    <w:p>
      <w:pPr>
        <w:spacing w:before="0"/>
      </w:pPr>
      <w:r>
        <w:rPr>
          <w:b w:val="0"/>
        </w:rPr>
      </w:r>
    </w:p>
    <w:p>
      <w:pPr>
        <w:spacing w:after="100" w:before="0"/>
      </w:pPr>
      <w:r>
        <w:rPr>
          <w:b w:val="0"/>
        </w:rPr>
        <w:t>A. Science</w:t>
      </w:r>
    </w:p>
    <w:p>
      <w:pPr>
        <w:spacing w:after="100" w:before="0"/>
      </w:pPr>
      <w:r>
        <w:rPr>
          <w:b w:val="0"/>
        </w:rPr>
        <w:t>B. Physics</w:t>
      </w:r>
    </w:p>
    <w:p>
      <w:pPr>
        <w:spacing w:after="100" w:before="0"/>
      </w:pPr>
      <w:r>
        <w:rPr>
          <w:b w:val="0"/>
        </w:rPr>
        <w:t>C. Seenary</w:t>
      </w:r>
    </w:p>
    <w:p>
      <w:pPr>
        <w:spacing w:after="100" w:before="0"/>
      </w:pPr>
      <w:r>
        <w:rPr>
          <w:b w:val="0"/>
        </w:rPr>
        <w:t>D. Technology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36. Directions: Select the INCORRECTLY spelt word.</w:t>
      </w:r>
    </w:p>
    <w:p>
      <w:pPr>
        <w:spacing w:before="0"/>
      </w:pPr>
      <w:r>
        <w:rPr>
          <w:b w:val="0"/>
        </w:rPr>
      </w:r>
    </w:p>
    <w:p>
      <w:pPr>
        <w:spacing w:after="100" w:before="0"/>
      </w:pPr>
      <w:r>
        <w:rPr>
          <w:b w:val="0"/>
        </w:rPr>
        <w:t>A. Ambush</w:t>
      </w:r>
    </w:p>
    <w:p>
      <w:pPr>
        <w:spacing w:after="100" w:before="0"/>
      </w:pPr>
      <w:r>
        <w:rPr>
          <w:b w:val="0"/>
        </w:rPr>
        <w:t>B. Disastrous</w:t>
      </w:r>
    </w:p>
    <w:p>
      <w:pPr>
        <w:spacing w:after="100" w:before="0"/>
      </w:pPr>
      <w:r>
        <w:rPr>
          <w:b w:val="0"/>
        </w:rPr>
        <w:t>C. Canfidents</w:t>
      </w:r>
    </w:p>
    <w:p>
      <w:pPr>
        <w:spacing w:after="100" w:before="0"/>
      </w:pPr>
      <w:r>
        <w:rPr>
          <w:b w:val="0"/>
        </w:rPr>
        <w:t>D. Provoke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'Canfidents'. Key Points Hence, the correct answer is option 3. Additional Information</w:t>
      </w:r>
    </w:p>
    <w:p>
      <w:pPr>
        <w:spacing w:before="0"/>
      </w:pPr>
      <w:r>
        <w:rPr>
          <w:b w:val="0"/>
        </w:rPr>
        <w:t>• Let us explore the options:- 'Ambush' means a surprise attack from a hidden position. (घात लगाकर किया गया हमला) Example: He was killed in an enemy ambush.</w:t>
      </w:r>
    </w:p>
    <w:p>
      <w:pPr>
        <w:spacing w:before="0"/>
      </w:pPr>
      <w:r>
        <w:rPr>
          <w:b w:val="0"/>
        </w:rPr>
        <w:t>• 'Disastrous' means terrible, harmful, or failing completely. (अनर्थकारी; दु:खद, विनाशकारी) Example: Our mistake had disastrous results.</w:t>
      </w:r>
    </w:p>
    <w:p>
      <w:pPr>
        <w:spacing w:before="0"/>
      </w:pPr>
      <w:r>
        <w:rPr>
          <w:b w:val="0"/>
        </w:rPr>
        <w:t>• 'Canfidents': There is no such word in English or we can say that there is some spelling mistake in this word. The correct spelling is 'Confidence' means trust or strong belief in somebody or something. (किसी पर भरोसा या पक् का विश् वास)</w:t>
      </w:r>
    </w:p>
    <w:p>
      <w:pPr>
        <w:spacing w:before="0"/>
      </w:pPr>
      <w:r>
        <w:rPr>
          <w:b w:val="0"/>
        </w:rPr>
        <w:t>• 'Provoke' means to cause a particular feeling or reaction. (विशेष भाव या प्रतिक्रिया उत् पन् न करना; उकसाना) Example: An article intended to provoke discussion.</w:t>
      </w:r>
    </w:p>
    <w:p>
      <w:pPr>
        <w:spacing w:before="0"/>
      </w:pPr>
      <w:r>
        <w:rPr>
          <w:b w:val="0"/>
        </w:rPr>
        <w:t>• Example of 'Confidence' in a sentence: The public is losing confidence in the present government.</w:t>
      </w:r>
    </w:p>
    <w:p>
      <w:pPr>
        <w:spacing w:before="0"/>
      </w:pPr>
      <w:r>
        <w:rPr>
          <w:b w:val="0"/>
        </w:rPr>
      </w:r>
    </w:p>
    <w:p>
      <w:pPr>
        <w:spacing w:after="100" w:line="360" w:lineRule="auto" w:before="0"/>
      </w:pPr>
      <w:r>
        <w:rPr>
          <w:b w:val="0"/>
        </w:rPr>
        <w:t>37. Rectify the sentence by selecting the correct spelling of the underlined word. She is a nuisanse to her family.</w:t>
      </w:r>
    </w:p>
    <w:p>
      <w:pPr>
        <w:spacing w:before="0"/>
      </w:pPr>
      <w:r>
        <w:rPr>
          <w:b w:val="0"/>
        </w:rPr>
      </w:r>
    </w:p>
    <w:p>
      <w:pPr>
        <w:spacing w:after="100" w:before="0"/>
      </w:pPr>
      <w:r>
        <w:rPr>
          <w:b w:val="0"/>
        </w:rPr>
        <w:t>A. nuisince</w:t>
      </w:r>
    </w:p>
    <w:p>
      <w:pPr>
        <w:spacing w:after="100" w:before="0"/>
      </w:pPr>
      <w:r>
        <w:rPr>
          <w:b w:val="0"/>
        </w:rPr>
        <w:t>B. niusance</w:t>
      </w:r>
    </w:p>
    <w:p>
      <w:pPr>
        <w:spacing w:after="100" w:before="0"/>
      </w:pPr>
      <w:r>
        <w:rPr>
          <w:b w:val="0"/>
        </w:rPr>
        <w:t>C. newsance</w:t>
      </w:r>
    </w:p>
    <w:p>
      <w:pPr>
        <w:spacing w:after="100" w:before="0"/>
      </w:pPr>
      <w:r>
        <w:rPr>
          <w:b w:val="0"/>
        </w:rPr>
        <w:t>D. nuisance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nuisance. Key Points Additional Information</w:t>
      </w:r>
    </w:p>
    <w:p>
      <w:pPr>
        <w:spacing w:before="0"/>
      </w:pPr>
      <w:r>
        <w:rPr>
          <w:b w:val="0"/>
        </w:rPr>
        <w:t>• The correct spelling of the underlined word is nuisance.</w:t>
      </w:r>
    </w:p>
    <w:p>
      <w:pPr>
        <w:spacing w:before="0"/>
      </w:pPr>
      <w:r>
        <w:rPr>
          <w:b w:val="0"/>
        </w:rPr>
        <w:t>• She is a nuisance to her family.</w:t>
      </w:r>
    </w:p>
    <w:p>
      <w:pPr>
        <w:spacing w:before="0"/>
      </w:pPr>
      <w:r>
        <w:rPr>
          <w:b w:val="0"/>
        </w:rPr>
        <w:t>• Nuisance - A person or thing causing trouble or annoyance. For example: " She is a nuisance to her family."</w:t>
      </w:r>
    </w:p>
    <w:p>
      <w:pPr>
        <w:spacing w:before="0"/>
      </w:pPr>
      <w:r>
        <w:rPr>
          <w:b w:val="0"/>
        </w:rPr>
        <w:t>• Therefore, option 4 is the correct option.</w:t>
      </w:r>
    </w:p>
    <w:p>
      <w:pPr>
        <w:spacing w:before="0"/>
      </w:pPr>
      <w:r>
        <w:rPr>
          <w:b w:val="0"/>
        </w:rPr>
        <w:t>• The correct spelling of the underlined word is nuisance.</w:t>
      </w:r>
    </w:p>
    <w:p>
      <w:pPr>
        <w:spacing w:before="0"/>
      </w:pPr>
      <w:r>
        <w:rPr>
          <w:b w:val="0"/>
        </w:rPr>
        <w:t>• Other options contain incorrect spellings.</w:t>
      </w:r>
    </w:p>
    <w:p>
      <w:pPr>
        <w:spacing w:before="0"/>
      </w:pPr>
      <w:r>
        <w:rPr>
          <w:b w:val="0"/>
        </w:rPr>
      </w:r>
    </w:p>
    <w:p>
      <w:pPr>
        <w:spacing w:after="100" w:line="360" w:lineRule="auto" w:before="0"/>
      </w:pPr>
      <w:r>
        <w:rPr>
          <w:b w:val="0"/>
        </w:rPr>
        <w:t>38. Select the INCORRECTLY spelt word</w:t>
      </w:r>
    </w:p>
    <w:p>
      <w:pPr>
        <w:spacing w:before="0"/>
      </w:pPr>
      <w:r>
        <w:rPr>
          <w:b w:val="0"/>
        </w:rPr>
      </w:r>
    </w:p>
    <w:p>
      <w:pPr>
        <w:spacing w:after="100" w:before="0"/>
      </w:pPr>
      <w:r>
        <w:rPr>
          <w:b w:val="0"/>
        </w:rPr>
        <w:t>A. Wit</w:t>
      </w:r>
    </w:p>
    <w:p>
      <w:pPr>
        <w:spacing w:after="100" w:before="0"/>
      </w:pPr>
      <w:r>
        <w:rPr>
          <w:b w:val="0"/>
        </w:rPr>
        <w:t>B. Witch</w:t>
      </w:r>
    </w:p>
    <w:p>
      <w:pPr>
        <w:spacing w:after="100" w:before="0"/>
      </w:pPr>
      <w:r>
        <w:rPr>
          <w:b w:val="0"/>
        </w:rPr>
        <w:t>C. Wish</w:t>
      </w:r>
    </w:p>
    <w:p>
      <w:pPr>
        <w:spacing w:after="100" w:before="0"/>
      </w:pPr>
      <w:r>
        <w:rPr>
          <w:b w:val="0"/>
        </w:rPr>
        <w:t>D. Whipe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Among the given options the incorrectly spelt word is 'Whipe'. Its correct spelling is 'Wipe'. It means 'to clean or dry something by rubbing it with a cloth, etc.' Example: She stopped crying and wiped her eyes with a tissue.</w:t>
      </w:r>
    </w:p>
    <w:p>
      <w:pPr>
        <w:spacing w:before="0"/>
      </w:pPr>
      <w:r>
        <w:rPr>
          <w:b w:val="0"/>
        </w:rPr>
      </w:r>
    </w:p>
    <w:p>
      <w:pPr>
        <w:spacing w:after="100" w:line="360" w:lineRule="auto" w:before="0"/>
      </w:pPr>
      <w:r>
        <w:rPr>
          <w:b w:val="0"/>
        </w:rPr>
        <w:t>39. Select the sentences that contains no spelling errors.</w:t>
      </w:r>
    </w:p>
    <w:p>
      <w:pPr>
        <w:spacing w:before="0"/>
      </w:pPr>
      <w:r>
        <w:rPr>
          <w:b w:val="0"/>
        </w:rPr>
      </w:r>
    </w:p>
    <w:p>
      <w:pPr>
        <w:spacing w:after="100" w:before="0"/>
      </w:pPr>
      <w:r>
        <w:rPr>
          <w:b w:val="0"/>
        </w:rPr>
        <w:t>A. The mall road of our city is always teyming with street vendors.</w:t>
      </w:r>
    </w:p>
    <w:p>
      <w:pPr>
        <w:spacing w:after="100" w:before="0"/>
      </w:pPr>
      <w:r>
        <w:rPr>
          <w:b w:val="0"/>
        </w:rPr>
        <w:t>B. The mall road of our city is always tiiming with street vendors.</w:t>
      </w:r>
    </w:p>
    <w:p>
      <w:pPr>
        <w:spacing w:after="100" w:before="0"/>
      </w:pPr>
      <w:r>
        <w:rPr>
          <w:b w:val="0"/>
        </w:rPr>
        <w:t>C. The mall road of our city is always tyming with street vendors.</w:t>
      </w:r>
    </w:p>
    <w:p>
      <w:pPr>
        <w:spacing w:after="100" w:before="0"/>
      </w:pPr>
      <w:r>
        <w:rPr>
          <w:b w:val="0"/>
        </w:rPr>
        <w:t>D. The mall road of our city is always teeming with street vendors.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"The mall road of our city is always teeming with street vendors." appears to be free of spelling errors. It effectively conveys the idea that the city's mall road is consistently crowded with street vendors.</w:t>
      </w:r>
    </w:p>
    <w:p>
      <w:pPr>
        <w:spacing w:before="0"/>
      </w:pPr>
      <w:r>
        <w:rPr>
          <w:b w:val="0"/>
        </w:rPr>
      </w:r>
    </w:p>
    <w:p>
      <w:pPr>
        <w:spacing w:after="100" w:line="360" w:lineRule="auto" w:before="0"/>
      </w:pPr>
      <w:r>
        <w:rPr>
          <w:b w:val="0"/>
        </w:rPr>
        <w:t>40. Select the INCORRECTLY spelt word.</w:t>
      </w:r>
    </w:p>
    <w:p>
      <w:pPr>
        <w:spacing w:before="0"/>
      </w:pPr>
      <w:r>
        <w:rPr>
          <w:b w:val="0"/>
        </w:rPr>
      </w:r>
    </w:p>
    <w:p>
      <w:pPr>
        <w:spacing w:after="100" w:before="0"/>
      </w:pPr>
      <w:r>
        <w:rPr>
          <w:b w:val="0"/>
        </w:rPr>
        <w:t>A. Pageant</w:t>
      </w:r>
    </w:p>
    <w:p>
      <w:pPr>
        <w:spacing w:after="100" w:before="0"/>
      </w:pPr>
      <w:r>
        <w:rPr>
          <w:b w:val="0"/>
        </w:rPr>
        <w:t>B. Pamphlet</w:t>
      </w:r>
    </w:p>
    <w:p>
      <w:pPr>
        <w:spacing w:after="100" w:before="0"/>
      </w:pPr>
      <w:r>
        <w:rPr>
          <w:b w:val="0"/>
        </w:rPr>
        <w:t>C. Persevere</w:t>
      </w:r>
    </w:p>
    <w:p>
      <w:pPr>
        <w:spacing w:after="100" w:before="0"/>
      </w:pPr>
      <w:r>
        <w:rPr>
          <w:b w:val="0"/>
        </w:rPr>
        <w:t>D. Potraite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 ```</w:t>
      </w:r>
    </w:p>
    <w:p>
      <w:pPr>
        <w:spacing w:before="0"/>
      </w:pPr>
      <w:r>
        <w:rPr>
          <w:b w:val="0"/>
        </w:rPr>
        <w:t>• The word "Potraite" is incorrectly spelt and should be "Portrait".</w:t>
      </w:r>
    </w:p>
    <w:p>
      <w:pPr>
        <w:spacing w:before="0"/>
      </w:pPr>
      <w:r>
        <w:rPr>
          <w:b w:val="0"/>
        </w:rPr>
        <w:t>• "Portrait" means a painting, drawing, photograph, or engraving of a person, especially one depicting only the face or head and shoulders. (चित्र) Example: The artist painted a beautiful portrait of the young woman.</w:t>
      </w:r>
    </w:p>
    <w:p>
      <w:pPr>
        <w:spacing w:before="0"/>
      </w:pPr>
      <w:r>
        <w:rPr>
          <w:b w:val="0"/>
        </w:rPr>
        <w:t>• "Potraite" is not a recognized English word and is a misspelling. Example: There was a spelling error in the document; it said "potraite" instead of "portrait".</w:t>
      </w:r>
    </w:p>
    <w:p>
      <w:pPr>
        <w:spacing w:before="0"/>
      </w:pPr>
      <w:r>
        <w:rPr>
          <w:b w:val="0"/>
        </w:rPr>
        <w:t>• Pageant (शोभायात्रा): A public entertainment consisting of a procession of people in elaborate, colorful costumes, or an outdoor performance of a historical scene. Example: The town's annual pageant attracts visitors from all over the country.</w:t>
      </w:r>
    </w:p>
    <w:p>
      <w:pPr>
        <w:spacing w:before="0"/>
      </w:pPr>
      <w:r>
        <w:rPr>
          <w:b w:val="0"/>
        </w:rPr>
        <w:t>• Pamphlet (पुस्तिका): A small booklet or leaflet containing information or arguments about a single subject. Example: She distributed pamphlets about the new recycling program.</w:t>
      </w:r>
    </w:p>
    <w:p>
      <w:pPr>
        <w:spacing w:before="0"/>
      </w:pPr>
      <w:r>
        <w:rPr>
          <w:b w:val="0"/>
        </w:rPr>
        <w:t>• Persevere (दृढ़ रहना): Continue in a course of action even in the face of difficulty or with little or no indication of success. Example: Despite the challenges, he decided to persevere with his studies.</w:t>
      </w:r>
    </w:p>
    <w:p>
      <w:pPr>
        <w:spacing w:before="0"/>
      </w:pPr>
      <w:r>
        <w:rPr>
          <w:b w:val="0"/>
        </w:rPr>
      </w:r>
    </w:p>
    <w:p>
      <w:pPr>
        <w:spacing w:after="100" w:line="360" w:lineRule="auto" w:before="0"/>
      </w:pPr>
      <w:r>
        <w:rPr>
          <w:b w:val="0"/>
        </w:rPr>
        <w:t>41. Choose the incorrectly spelt word.</w:t>
      </w:r>
    </w:p>
    <w:p>
      <w:pPr>
        <w:spacing w:before="0"/>
      </w:pPr>
      <w:r>
        <w:rPr>
          <w:b w:val="0"/>
        </w:rPr>
      </w:r>
    </w:p>
    <w:p>
      <w:pPr>
        <w:spacing w:after="100" w:before="0"/>
      </w:pPr>
      <w:r>
        <w:rPr>
          <w:b w:val="0"/>
        </w:rPr>
        <w:t>A. Cateogry</w:t>
      </w:r>
    </w:p>
    <w:p>
      <w:pPr>
        <w:spacing w:after="100" w:before="0"/>
      </w:pPr>
      <w:r>
        <w:rPr>
          <w:b w:val="0"/>
        </w:rPr>
        <w:t>B. Heap</w:t>
      </w:r>
    </w:p>
    <w:p>
      <w:pPr>
        <w:spacing w:after="100" w:before="0"/>
      </w:pPr>
      <w:r>
        <w:rPr>
          <w:b w:val="0"/>
        </w:rPr>
        <w:t>C. Circle</w:t>
      </w:r>
    </w:p>
    <w:p>
      <w:pPr>
        <w:spacing w:after="100" w:before="0"/>
      </w:pPr>
      <w:r>
        <w:rPr>
          <w:b w:val="0"/>
        </w:rPr>
        <w:t>D. Greed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'Cateogry'. Key Points Therefore, the correct answer is: 'Cateogry'. Additional InformationHindi and English meanings of the options: Heap: A pile or collection of things (ढेर) Circle: A round or curved shape (वृत्त ) ,or a group of people or things with a shared interest or purpose. Greed: An intense desire for wealth, possessions, or power(लोभ)</w:t>
      </w:r>
    </w:p>
    <w:p>
      <w:pPr>
        <w:spacing w:before="0"/>
      </w:pPr>
      <w:r>
        <w:rPr>
          <w:b w:val="0"/>
        </w:rPr>
        <w:t>• The incorrectly spelled word is 'Cateogry'.</w:t>
      </w:r>
    </w:p>
    <w:p>
      <w:pPr>
        <w:spacing w:before="0"/>
      </w:pPr>
      <w:r>
        <w:rPr>
          <w:b w:val="0"/>
        </w:rPr>
        <w:t>• The correct spelling is "Category."</w:t>
      </w:r>
    </w:p>
    <w:p>
      <w:pPr>
        <w:spacing w:before="0"/>
      </w:pPr>
      <w:r>
        <w:rPr>
          <w:b w:val="0"/>
        </w:rPr>
        <w:t>• Category means a class or division of things that share common characteristics.(श्रेणी)</w:t>
      </w:r>
    </w:p>
    <w:p>
      <w:pPr>
        <w:spacing w:before="0"/>
      </w:pPr>
      <w:r>
        <w:rPr>
          <w:b w:val="0"/>
        </w:rPr>
      </w:r>
    </w:p>
    <w:p>
      <w:pPr>
        <w:spacing w:after="100" w:line="360" w:lineRule="auto" w:before="0"/>
      </w:pPr>
      <w:r>
        <w:rPr>
          <w:b w:val="0"/>
        </w:rPr>
        <w:t>42. Select the option that substitutes the INCORRECTLY spelt word in the given sentence. In any time of crisis, there is always one munent that stands out from all the others.</w:t>
      </w:r>
    </w:p>
    <w:p>
      <w:pPr>
        <w:spacing w:before="0"/>
      </w:pPr>
      <w:r>
        <w:rPr>
          <w:b w:val="0"/>
        </w:rPr>
      </w:r>
    </w:p>
    <w:p>
      <w:pPr>
        <w:spacing w:after="100" w:before="0"/>
      </w:pPr>
      <w:r>
        <w:rPr>
          <w:b w:val="0"/>
        </w:rPr>
        <w:t>A. mumunt</w:t>
      </w:r>
    </w:p>
    <w:p>
      <w:pPr>
        <w:spacing w:after="100" w:before="0"/>
      </w:pPr>
      <w:r>
        <w:rPr>
          <w:b w:val="0"/>
        </w:rPr>
        <w:t>B. mumont</w:t>
      </w:r>
    </w:p>
    <w:p>
      <w:pPr>
        <w:spacing w:after="100" w:before="0"/>
      </w:pPr>
      <w:r>
        <w:rPr>
          <w:b w:val="0"/>
        </w:rPr>
        <w:t>C. momont</w:t>
      </w:r>
    </w:p>
    <w:p>
      <w:pPr>
        <w:spacing w:after="100" w:before="0"/>
      </w:pPr>
      <w:r>
        <w:rPr>
          <w:b w:val="0"/>
        </w:rPr>
        <w:t>D. moment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"munent" is incorrectly spelt. The correct spelling is "moment". (क्षण) Example: There was a moment of silence before the applause erupted.</w:t>
      </w:r>
    </w:p>
    <w:p>
      <w:pPr>
        <w:spacing w:before="0"/>
      </w:pPr>
      <w:r>
        <w:rPr>
          <w:b w:val="0"/>
        </w:rPr>
        <w:t>• "Moment" refers to a very brief period of time. (क्षण) Example: She paused for a moment to gather her thoughts before speaking.</w:t>
      </w:r>
    </w:p>
    <w:p>
      <w:pPr>
        <w:spacing w:before="0"/>
      </w:pPr>
      <w:r>
        <w:rPr>
          <w:b w:val="0"/>
        </w:rPr>
        <w:t>• Mumunt (मुमुंट): This is an incorrect spelling and does not have a meaning. Example: This word is not found in the dictionary.</w:t>
      </w:r>
    </w:p>
    <w:p>
      <w:pPr>
        <w:spacing w:before="0"/>
      </w:pPr>
      <w:r>
        <w:rPr>
          <w:b w:val="0"/>
        </w:rPr>
        <w:t>• Mumont (मुमोंट): This is an incorrect spelling and does not have a meaning. Example: This word is not found in the dictionary.</w:t>
      </w:r>
    </w:p>
    <w:p>
      <w:pPr>
        <w:spacing w:before="0"/>
      </w:pPr>
      <w:r>
        <w:rPr>
          <w:b w:val="0"/>
        </w:rPr>
        <w:t>• Momont (मोमोंट): This is an incorrect spelling and does not have a meaning. Example: This word is not found in the dictionary.</w:t>
      </w:r>
    </w:p>
    <w:p>
      <w:pPr>
        <w:spacing w:before="0"/>
      </w:pPr>
      <w:r>
        <w:rPr>
          <w:b w:val="0"/>
        </w:rPr>
      </w:r>
    </w:p>
    <w:p>
      <w:pPr>
        <w:spacing w:after="100" w:line="360" w:lineRule="auto" w:before="0"/>
      </w:pPr>
      <w:r>
        <w:rPr>
          <w:b w:val="0"/>
        </w:rPr>
        <w:t>43. Select the most appropriate spelling that can substitute the underlined word in the given sentence. We love to play with our neighboar’s children</w:t>
      </w:r>
    </w:p>
    <w:p>
      <w:pPr>
        <w:spacing w:before="0"/>
      </w:pPr>
      <w:r>
        <w:rPr>
          <w:b w:val="0"/>
        </w:rPr>
      </w:r>
    </w:p>
    <w:p>
      <w:pPr>
        <w:spacing w:after="100" w:before="0"/>
      </w:pPr>
      <w:r>
        <w:rPr>
          <w:b w:val="0"/>
        </w:rPr>
        <w:t>A. neighbours</w:t>
      </w:r>
    </w:p>
    <w:p>
      <w:pPr>
        <w:spacing w:after="100" w:before="0"/>
      </w:pPr>
      <w:r>
        <w:rPr>
          <w:b w:val="0"/>
        </w:rPr>
        <w:t>B. naighbour’s</w:t>
      </w:r>
    </w:p>
    <w:p>
      <w:pPr>
        <w:spacing w:after="100" w:before="0"/>
      </w:pPr>
      <w:r>
        <w:rPr>
          <w:b w:val="0"/>
        </w:rPr>
        <w:t>C. neighboars</w:t>
      </w:r>
    </w:p>
    <w:p>
      <w:pPr>
        <w:spacing w:after="100" w:before="0"/>
      </w:pPr>
      <w:r>
        <w:rPr>
          <w:b w:val="0"/>
        </w:rPr>
        <w:t>D. neighbour’s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'Neighbour's'. Key Points Therefore, the correct answer is Option 4.</w:t>
      </w:r>
    </w:p>
    <w:p>
      <w:pPr>
        <w:spacing w:before="0"/>
      </w:pPr>
      <w:r>
        <w:rPr>
          <w:b w:val="0"/>
        </w:rPr>
        <w:t>• The correct spelling is 'Neighbour's' which refers to a person who lives near you. Ex - I got chatting with my neighbour in the garden.</w:t>
      </w:r>
    </w:p>
    <w:p>
      <w:pPr>
        <w:spacing w:before="0"/>
      </w:pPr>
      <w:r>
        <w:rPr>
          <w:b w:val="0"/>
        </w:rPr>
      </w:r>
    </w:p>
    <w:p>
      <w:pPr>
        <w:spacing w:after="100" w:line="360" w:lineRule="auto" w:before="0"/>
      </w:pPr>
      <w:r>
        <w:rPr>
          <w:b w:val="0"/>
        </w:rPr>
        <w:t>44. Select the INCORRECTLY spelt word.</w:t>
      </w:r>
    </w:p>
    <w:p>
      <w:pPr>
        <w:spacing w:before="0"/>
      </w:pPr>
      <w:r>
        <w:rPr>
          <w:b w:val="0"/>
        </w:rPr>
      </w:r>
    </w:p>
    <w:p>
      <w:pPr>
        <w:spacing w:after="100" w:before="0"/>
      </w:pPr>
      <w:r>
        <w:rPr>
          <w:b w:val="0"/>
        </w:rPr>
        <w:t>A. Vicious</w:t>
      </w:r>
    </w:p>
    <w:p>
      <w:pPr>
        <w:spacing w:after="100" w:before="0"/>
      </w:pPr>
      <w:r>
        <w:rPr>
          <w:b w:val="0"/>
        </w:rPr>
        <w:t>B. Callous</w:t>
      </w:r>
    </w:p>
    <w:p>
      <w:pPr>
        <w:spacing w:after="100" w:before="0"/>
      </w:pPr>
      <w:r>
        <w:rPr>
          <w:b w:val="0"/>
        </w:rPr>
        <w:t>C. Hienous</w:t>
      </w:r>
    </w:p>
    <w:p>
      <w:pPr>
        <w:spacing w:after="100" w:before="0"/>
      </w:pPr>
      <w:r>
        <w:rPr>
          <w:b w:val="0"/>
        </w:rPr>
        <w:t>D. Vicarious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'Hienous'. Key Points Additional Information</w:t>
      </w:r>
    </w:p>
    <w:p>
      <w:pPr>
        <w:spacing w:before="0"/>
      </w:pPr>
      <w:r>
        <w:rPr>
          <w:b w:val="0"/>
        </w:rPr>
        <w:t>• Among the given options, the incorrectly spelt word is 'Hienous'.</w:t>
      </w:r>
    </w:p>
    <w:p>
      <w:pPr>
        <w:spacing w:before="0"/>
      </w:pPr>
      <w:r>
        <w:rPr>
          <w:b w:val="0"/>
        </w:rPr>
        <w:t>• Its correct spelling is 'Heinous'.</w:t>
      </w:r>
    </w:p>
    <w:p>
      <w:pPr>
        <w:spacing w:before="0"/>
      </w:pPr>
      <w:r>
        <w:rPr>
          <w:b w:val="0"/>
        </w:rPr>
        <w:t>• It means '(of a person or wrongful act, especially a crime) utterly odious or wicked'. ((किसी व्यक्ति या गलत कार्य, विशेष रूप से एक अपराध) पूरी तरह से घिनौना या दुष्ट) Example: But it did not stop the heinous acts he's committing.</w:t>
      </w:r>
    </w:p>
    <w:p>
      <w:pPr>
        <w:spacing w:before="0"/>
      </w:pPr>
      <w:r>
        <w:rPr>
          <w:b w:val="0"/>
        </w:rPr>
        <w:t>• Let's look at the meaning of other words: Vicious: cruel; done in order to hurt somebody/something. [निर्मम; कटु, द्वेषपूर्ण (व् यक्ति या वस् तु को चोट पहुँचाने के लिए किया गया)]</w:t>
      </w:r>
    </w:p>
    <w:p>
      <w:pPr>
        <w:spacing w:before="0"/>
      </w:pPr>
      <w:r>
        <w:rPr>
          <w:b w:val="0"/>
        </w:rPr>
        <w:t>• Callous: not caring about the feelings or suffering of other people. (दूसरों की भावनाओं या पीड़ा की उपेक्षा करते हुए; कठोर हृदय, बेदर्द, निष्ठुर, संवेदनाहीन)</w:t>
      </w:r>
    </w:p>
    <w:p>
      <w:pPr>
        <w:spacing w:before="0"/>
      </w:pPr>
      <w:r>
        <w:rPr>
          <w:b w:val="0"/>
        </w:rPr>
        <w:t>• Vicarious: felt or experienced by watching or reading about somebody else doing something, rather than by doing it yourself. [दूसरे व् यक्ति की (न कि अपनी) उपलब्धि से प्रभावित (उसे उपलब्धि करता देखकर या उसके विषय में पढ़कर)]</w:t>
      </w:r>
    </w:p>
    <w:p>
      <w:pPr>
        <w:spacing w:before="0"/>
      </w:pPr>
      <w:r>
        <w:rPr>
          <w:b w:val="0"/>
        </w:rPr>
      </w:r>
    </w:p>
    <w:p>
      <w:pPr>
        <w:spacing w:after="100" w:line="360" w:lineRule="auto" w:before="0"/>
      </w:pPr>
      <w:r>
        <w:rPr>
          <w:b w:val="0"/>
        </w:rPr>
        <w:t>45. Select the INCORRECTLY spelt word.</w:t>
      </w:r>
    </w:p>
    <w:p>
      <w:pPr>
        <w:spacing w:before="0"/>
      </w:pPr>
      <w:r>
        <w:rPr>
          <w:b w:val="0"/>
        </w:rPr>
      </w:r>
    </w:p>
    <w:p>
      <w:pPr>
        <w:spacing w:after="100" w:before="0"/>
      </w:pPr>
      <w:r>
        <w:rPr>
          <w:b w:val="0"/>
        </w:rPr>
        <w:t>A. aggravate</w:t>
      </w:r>
    </w:p>
    <w:p>
      <w:pPr>
        <w:spacing w:after="100" w:before="0"/>
      </w:pPr>
      <w:r>
        <w:rPr>
          <w:b w:val="0"/>
        </w:rPr>
        <w:t>B. initiate</w:t>
      </w:r>
    </w:p>
    <w:p>
      <w:pPr>
        <w:spacing w:after="100" w:before="0"/>
      </w:pPr>
      <w:r>
        <w:rPr>
          <w:b w:val="0"/>
        </w:rPr>
        <w:t>C. titilate</w:t>
      </w:r>
    </w:p>
    <w:p>
      <w:pPr>
        <w:spacing w:after="100" w:before="0"/>
      </w:pPr>
      <w:r>
        <w:rPr>
          <w:b w:val="0"/>
        </w:rPr>
        <w:t>D. mediate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spelling is 'titilate', Key Points Additional Information</w:t>
      </w:r>
    </w:p>
    <w:p>
      <w:pPr>
        <w:spacing w:before="0"/>
      </w:pPr>
      <w:r>
        <w:rPr>
          <w:b w:val="0"/>
        </w:rPr>
        <w:t>• If we observe the options, we find that:</w:t>
      </w:r>
    </w:p>
    <w:p>
      <w:pPr>
        <w:spacing w:before="0"/>
      </w:pPr>
      <w:r>
        <w:rPr>
          <w:b w:val="0"/>
        </w:rPr>
        <w:t>• Option 3 'titilate' is wrongly spelled, the accurate spelling is 'titillate'.</w:t>
      </w:r>
    </w:p>
    <w:p>
      <w:pPr>
        <w:spacing w:before="0"/>
      </w:pPr>
      <w:r>
        <w:rPr>
          <w:b w:val="0"/>
        </w:rPr>
        <w:t>• Titillate (verb) - to make someone excited intentionally but only a little, usually with sexual images and descriptions. Many advertisements are intentionally designed to titillate.</w:t>
      </w:r>
    </w:p>
    <w:p>
      <w:pPr>
        <w:spacing w:before="0"/>
      </w:pPr>
      <w:r>
        <w:rPr>
          <w:b w:val="0"/>
        </w:rPr>
        <w:t>• Hence, the correct answer is option 3.</w:t>
      </w:r>
    </w:p>
    <w:p>
      <w:pPr>
        <w:spacing w:before="0"/>
      </w:pPr>
      <w:r>
        <w:rPr>
          <w:b w:val="0"/>
        </w:rPr>
        <w:t>• Let's understand the meaning of other words. Aggravate (verb) - to make a bad situation worse - Barricading the routes just aggravates the problem of traffic jams.</w:t>
      </w:r>
    </w:p>
    <w:p>
      <w:pPr>
        <w:spacing w:before="0"/>
      </w:pPr>
      <w:r>
        <w:rPr>
          <w:b w:val="0"/>
        </w:rPr>
        <w:t>• Initiate (verb) - to begin something - I was the one who initiated the group discussion.</w:t>
      </w:r>
    </w:p>
    <w:p>
      <w:pPr>
        <w:spacing w:before="0"/>
      </w:pPr>
      <w:r>
        <w:rPr>
          <w:b w:val="0"/>
        </w:rPr>
        <w:t>• Mediate (verb) - to intervene in a dispute to bring about an agreement - We have an experienced manager to mediate between the client and the salesman.</w:t>
      </w:r>
    </w:p>
    <w:p>
      <w:pPr>
        <w:spacing w:before="0"/>
      </w:pPr>
      <w:r>
        <w:rPr>
          <w:b w:val="0"/>
        </w:rPr>
      </w:r>
    </w:p>
    <w:p>
      <w:pPr>
        <w:spacing w:after="100" w:line="360" w:lineRule="auto" w:before="0"/>
      </w:pPr>
      <w:r>
        <w:rPr>
          <w:b w:val="0"/>
        </w:rPr>
        <w:t>46. Select the correct spelling of the underline word. They denied having any associasion with the terrorists.</w:t>
      </w:r>
    </w:p>
    <w:p>
      <w:pPr>
        <w:spacing w:before="0"/>
      </w:pPr>
      <w:r>
        <w:rPr>
          <w:b w:val="0"/>
        </w:rPr>
      </w:r>
    </w:p>
    <w:p>
      <w:pPr>
        <w:spacing w:after="100" w:before="0"/>
      </w:pPr>
      <w:r>
        <w:rPr>
          <w:b w:val="0"/>
        </w:rPr>
        <w:t>A. asociation</w:t>
      </w:r>
    </w:p>
    <w:p>
      <w:pPr>
        <w:spacing w:after="100" w:before="0"/>
      </w:pPr>
      <w:r>
        <w:rPr>
          <w:b w:val="0"/>
        </w:rPr>
        <w:t>B. asocciation</w:t>
      </w:r>
    </w:p>
    <w:p>
      <w:pPr>
        <w:spacing w:after="100" w:before="0"/>
      </w:pPr>
      <w:r>
        <w:rPr>
          <w:b w:val="0"/>
        </w:rPr>
        <w:t>C. assosiation</w:t>
      </w:r>
    </w:p>
    <w:p>
      <w:pPr>
        <w:spacing w:after="100" w:before="0"/>
      </w:pPr>
      <w:r>
        <w:rPr>
          <w:b w:val="0"/>
        </w:rPr>
        <w:t>D. association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correct spelling of the underlined word is "association" which means a group of people or an organization that has a common purpose or interest. Thus, option 4 can substitute the underlined word.</w:t>
      </w:r>
    </w:p>
    <w:p>
      <w:pPr>
        <w:spacing w:before="0"/>
      </w:pPr>
      <w:r>
        <w:rPr>
          <w:b w:val="0"/>
        </w:rPr>
      </w:r>
    </w:p>
    <w:p>
      <w:pPr>
        <w:spacing w:after="100" w:line="360" w:lineRule="auto" w:before="0"/>
      </w:pPr>
      <w:r>
        <w:rPr>
          <w:b w:val="0"/>
        </w:rPr>
        <w:t>47. Parts of the following sentence have been underlined and given as options. Select the option that contains a spelling error. If more is desired than the instantanious impact on the mind, the advertising value of the poster falls sharply, within limits of outdoor publicity, however it is at present unchallenged.</w:t>
      </w:r>
    </w:p>
    <w:p>
      <w:pPr>
        <w:spacing w:before="0"/>
      </w:pPr>
      <w:r>
        <w:rPr>
          <w:b w:val="0"/>
        </w:rPr>
      </w:r>
    </w:p>
    <w:p>
      <w:pPr>
        <w:spacing w:after="100" w:before="0"/>
      </w:pPr>
      <w:r>
        <w:rPr>
          <w:b w:val="0"/>
        </w:rPr>
        <w:t>A. unchallenged</w:t>
      </w:r>
    </w:p>
    <w:p>
      <w:pPr>
        <w:spacing w:after="100" w:before="0"/>
      </w:pPr>
      <w:r>
        <w:rPr>
          <w:b w:val="0"/>
        </w:rPr>
        <w:t>B. instantanious</w:t>
      </w:r>
    </w:p>
    <w:p>
      <w:pPr>
        <w:spacing w:after="100" w:before="0"/>
      </w:pPr>
      <w:r>
        <w:rPr>
          <w:b w:val="0"/>
        </w:rPr>
        <w:t>C. desired</w:t>
      </w:r>
    </w:p>
    <w:p>
      <w:pPr>
        <w:spacing w:after="100" w:before="0"/>
      </w:pPr>
      <w:r>
        <w:rPr>
          <w:b w:val="0"/>
        </w:rPr>
        <w:t>D. advertising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word "instantanious" is spelled incorrectly. The correct spelling is "instantaneous" which means something occurring or done in an instant or immediately. . Also, the words in options 2, 3 and 4 are spelled correctly.</w:t>
      </w:r>
    </w:p>
    <w:p>
      <w:pPr>
        <w:spacing w:before="0"/>
      </w:pPr>
      <w:r>
        <w:rPr>
          <w:b w:val="0"/>
        </w:rPr>
      </w:r>
    </w:p>
    <w:p>
      <w:pPr>
        <w:spacing w:after="100" w:line="360" w:lineRule="auto" w:before="0"/>
      </w:pPr>
      <w:r>
        <w:rPr>
          <w:b w:val="0"/>
        </w:rPr>
        <w:t>48. Select the INCORRECTLY spelt word.</w:t>
      </w:r>
    </w:p>
    <w:p>
      <w:pPr>
        <w:spacing w:before="0"/>
      </w:pPr>
      <w:r>
        <w:rPr>
          <w:b w:val="0"/>
        </w:rPr>
      </w:r>
    </w:p>
    <w:p>
      <w:pPr>
        <w:spacing w:after="100" w:before="0"/>
      </w:pPr>
      <w:r>
        <w:rPr>
          <w:b w:val="0"/>
        </w:rPr>
        <w:t>A. Amount</w:t>
      </w:r>
    </w:p>
    <w:p>
      <w:pPr>
        <w:spacing w:after="100" w:before="0"/>
      </w:pPr>
      <w:r>
        <w:rPr>
          <w:b w:val="0"/>
        </w:rPr>
        <w:t>B. Adress</w:t>
      </w:r>
    </w:p>
    <w:p>
      <w:pPr>
        <w:spacing w:after="100" w:before="0"/>
      </w:pPr>
      <w:r>
        <w:rPr>
          <w:b w:val="0"/>
        </w:rPr>
        <w:t>C. Astound</w:t>
      </w:r>
    </w:p>
    <w:p>
      <w:pPr>
        <w:spacing w:after="100" w:before="0"/>
      </w:pPr>
      <w:r>
        <w:rPr>
          <w:b w:val="0"/>
        </w:rPr>
        <w:t>D. Advice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'Adress '. Key Points Hence, the correct answer is option 2.</w:t>
      </w:r>
    </w:p>
    <w:p>
      <w:pPr>
        <w:spacing w:before="0"/>
      </w:pPr>
      <w:r>
        <w:rPr>
          <w:b w:val="0"/>
        </w:rPr>
        <w:t>• Let us explore the options:- 'Amount' means a collection or mass, especially of something that cannot be counted (एक संग्रह या द्रव्यमान, विशेष रूप से किसी ऐसी चीज का जिसे गिना नहीं जा सकता)</w:t>
      </w:r>
    </w:p>
    <w:p>
      <w:pPr>
        <w:spacing w:before="0"/>
      </w:pPr>
      <w:r>
        <w:rPr>
          <w:b w:val="0"/>
        </w:rPr>
        <w:t>• 'Astound' means to surprise or shock someone very much (किसी को बहुत आश्चर्य या झटका देना)</w:t>
      </w:r>
    </w:p>
    <w:p>
      <w:pPr>
        <w:spacing w:before="0"/>
      </w:pPr>
      <w:r>
        <w:rPr>
          <w:b w:val="0"/>
        </w:rPr>
        <w:t>• 'Advice' means an opinion that someone offers you about what you should do or how you should act in a particular situation (एक राय है कि कोई आपको इस बारे में प्रस्ताव देता है कि आपको क्या करना चाहिए या किसी विशेष स्थिति में आपको कैसे कार्य करना चाहिए)</w:t>
      </w:r>
    </w:p>
    <w:p>
      <w:pPr>
        <w:spacing w:before="0"/>
      </w:pPr>
      <w:r>
        <w:rPr>
          <w:b w:val="0"/>
        </w:rPr>
        <w:t>• 'Adress' means There is no such word in English or we can say that there is some spelling mistake in this word. The correct spelling is 'Address' and it means the number of the house, name of the road, and name of the town where a person lives or works, and where letters can be sent (घर का नंबर, सड़क का नाम, और उस शहर का नाम जहां कोई व्यक्ति रहता है या काम करता है, और जहां पत्र भेजे जा सकते हैं)</w:t>
      </w:r>
    </w:p>
    <w:p>
      <w:pPr>
        <w:spacing w:before="0"/>
      </w:pPr>
      <w:r>
        <w:rPr>
          <w:b w:val="0"/>
        </w:rPr>
      </w:r>
    </w:p>
    <w:p>
      <w:pPr>
        <w:spacing w:after="100" w:line="360" w:lineRule="auto" w:before="0"/>
      </w:pPr>
      <w:r>
        <w:rPr>
          <w:b w:val="0"/>
        </w:rPr>
        <w:t>49. Select the INCORRECTLY spelt word in the following sentence. The problematic and convoluted situation concerning Rakhtim’s job is likely to exhilarate in the forseeable future.</w:t>
      </w:r>
    </w:p>
    <w:p>
      <w:pPr>
        <w:spacing w:before="0"/>
      </w:pPr>
      <w:r>
        <w:rPr>
          <w:b w:val="0"/>
        </w:rPr>
      </w:r>
    </w:p>
    <w:p>
      <w:pPr>
        <w:spacing w:after="100" w:before="0"/>
      </w:pPr>
      <w:r>
        <w:rPr>
          <w:b w:val="0"/>
        </w:rPr>
        <w:t>A. convoluted</w:t>
      </w:r>
    </w:p>
    <w:p>
      <w:pPr>
        <w:spacing w:after="100" w:before="0"/>
      </w:pPr>
      <w:r>
        <w:rPr>
          <w:b w:val="0"/>
        </w:rPr>
        <w:t>B. forseeable</w:t>
      </w:r>
    </w:p>
    <w:p>
      <w:pPr>
        <w:spacing w:after="100" w:before="0"/>
      </w:pPr>
      <w:r>
        <w:rPr>
          <w:b w:val="0"/>
        </w:rPr>
        <w:t>C. problematic</w:t>
      </w:r>
    </w:p>
    <w:p>
      <w:pPr>
        <w:spacing w:after="100" w:before="0"/>
      </w:pPr>
      <w:r>
        <w:rPr>
          <w:b w:val="0"/>
        </w:rPr>
        <w:t>D. exhilarate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"forseeable" is misspelled. The correct spelling is "foreseeable" which means something that can be anticipated or predicted. For example, it is foreseeable that the demand for renewable energy will increase in the coming years.</w:t>
      </w:r>
    </w:p>
    <w:p>
      <w:pPr>
        <w:spacing w:before="0"/>
      </w:pPr>
      <w:r>
        <w:rPr>
          <w:b w:val="0"/>
        </w:rPr>
      </w:r>
    </w:p>
    <w:p>
      <w:pPr>
        <w:spacing w:after="100" w:line="360" w:lineRule="auto" w:before="0"/>
      </w:pPr>
      <w:r>
        <w:rPr>
          <w:b w:val="0"/>
        </w:rPr>
        <w:t>50. Direction: Select the correct spelling for the INCORRECTLY spelt word in the given sentence. Education plays a crucal role in breaking the cycle of poverty and child labour.</w:t>
      </w:r>
    </w:p>
    <w:p>
      <w:pPr>
        <w:spacing w:before="0"/>
      </w:pPr>
      <w:r>
        <w:rPr>
          <w:b w:val="0"/>
        </w:rPr>
      </w:r>
    </w:p>
    <w:p>
      <w:pPr>
        <w:spacing w:after="100" w:before="0"/>
      </w:pPr>
      <w:r>
        <w:rPr>
          <w:b w:val="0"/>
        </w:rPr>
        <w:t>A. proverty</w:t>
      </w:r>
    </w:p>
    <w:p>
      <w:pPr>
        <w:spacing w:after="100" w:before="0"/>
      </w:pPr>
      <w:r>
        <w:rPr>
          <w:b w:val="0"/>
        </w:rPr>
        <w:t>B. crucial</w:t>
      </w:r>
    </w:p>
    <w:p>
      <w:pPr>
        <w:spacing w:after="100" w:before="0"/>
      </w:pPr>
      <w:r>
        <w:rPr>
          <w:b w:val="0"/>
        </w:rPr>
        <w:t>C. braking</w:t>
      </w:r>
    </w:p>
    <w:p>
      <w:pPr>
        <w:spacing w:after="100" w:before="0"/>
      </w:pPr>
      <w:r>
        <w:rPr>
          <w:b w:val="0"/>
        </w:rPr>
        <w:t>D. education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"crucal" is misspelt. The correctly spelt word is "Crucial." The word "crucial" means extremely important. Example: Early diagnosis of the illness is crucial for successful treatment. Rest of the words are spelled correctly in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