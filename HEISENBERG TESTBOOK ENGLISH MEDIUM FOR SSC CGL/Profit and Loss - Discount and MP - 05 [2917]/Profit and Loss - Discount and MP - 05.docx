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Piyush marks the price of his article 30 percent more than its cost price. If he sells the article for Rs. 5720 after allowing a discount of 20 percent, then what will be the cost price of the article?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5000</w:t>
      </w:r>
    </w:p>
    <w:p>
      <w:pPr>
        <w:spacing w:after="100" w:before="0"/>
      </w:pPr>
      <w:r>
        <w:rPr>
          <w:b w:val="0"/>
        </w:rPr>
        <w:t>B. Rs. 5350</w:t>
      </w:r>
    </w:p>
    <w:p>
      <w:pPr>
        <w:spacing w:after="100" w:before="0"/>
      </w:pPr>
      <w:r>
        <w:rPr>
          <w:b w:val="0"/>
        </w:rPr>
        <w:t>C. Rs. 5200</w:t>
      </w:r>
    </w:p>
    <w:p>
      <w:pPr>
        <w:spacing w:after="100" w:before="0"/>
      </w:pPr>
      <w:r>
        <w:rPr>
          <w:b w:val="0"/>
        </w:rPr>
        <w:t>D. Rs. 5500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MP of the article = 5720 × 100/80 ∴ Cost price of the article = 5720 × 100/80 × 100/130 = Rs. 5500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Determine the list price of an item if a 20% discount on the item amounts to Rs. 50.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200</w:t>
      </w:r>
    </w:p>
    <w:p>
      <w:pPr>
        <w:spacing w:after="100" w:before="0"/>
      </w:pPr>
      <w:r>
        <w:rPr>
          <w:b w:val="0"/>
        </w:rPr>
        <w:t>B. Rs. 210</w:t>
      </w:r>
    </w:p>
    <w:p>
      <w:pPr>
        <w:spacing w:after="100" w:before="0"/>
      </w:pPr>
      <w:r>
        <w:rPr>
          <w:b w:val="0"/>
        </w:rPr>
        <w:t>C. Rs. 250</w:t>
      </w:r>
    </w:p>
    <w:p>
      <w:pPr>
        <w:spacing w:after="100" w:before="0"/>
      </w:pPr>
      <w:r>
        <w:rPr>
          <w:b w:val="0"/>
        </w:rPr>
        <w:t>D. Rs. 260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Discount% = 20 Discount = Rs50 FORMULA USED: Discount% = (Discount/M.P.) × 100 Where, M.P. = Marked Price or list price CALCULATION: Here, we have discount = Rs50 and discount% = 20 ⇒ Discount% = ( Discount/M.P.) × 100 ⇒ 20 = ( 50/M.P.) × 100 ⇒ M.P. = 250. Hence, list price of an item is Rs250.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An article costs ₹1,000 for a salesman. He fixes its marked price as ₹1,500. He sells it to a customer at a discount of 20%. He gives a further discount of 10% for each cash payment. Find the percentage of loss or gain that the salesman makes on sale.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gain 8%</w:t>
      </w:r>
    </w:p>
    <w:p>
      <w:pPr>
        <w:spacing w:after="100" w:before="0"/>
      </w:pPr>
      <w:r>
        <w:rPr>
          <w:b w:val="0"/>
        </w:rPr>
        <w:t>B. gain 10%</w:t>
      </w:r>
    </w:p>
    <w:p>
      <w:pPr>
        <w:spacing w:after="100" w:before="0"/>
      </w:pPr>
      <w:r>
        <w:rPr>
          <w:b w:val="0"/>
        </w:rPr>
        <w:t>C. loss 8%</w:t>
      </w:r>
    </w:p>
    <w:p>
      <w:pPr>
        <w:spacing w:after="100" w:before="0"/>
      </w:pPr>
      <w:r>
        <w:rPr>
          <w:b w:val="0"/>
        </w:rPr>
        <w:t>D. loss 10%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 after 20% discount: ₹1,500 - (0.20 × 1,500) = ₹1,200 SP after 10% cash discount: ₹1,200 - (0.10 × 1,200) = ₹1,080 Gain = ₹1,080 - ₹1,000 = ₹80 ⇒ Gain% = (80/1,000) × 100 = 8%.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The marked price of an item is 25% above its cost price. A shopkeeper sells it, allowing a discount of x% on the marked price. If he incurs a loss of 8%, then the value of x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26.4%</w:t>
      </w:r>
    </w:p>
    <w:p>
      <w:pPr>
        <w:spacing w:after="100" w:before="0"/>
      </w:pPr>
      <w:r>
        <w:rPr>
          <w:b w:val="0"/>
        </w:rPr>
        <w:t>B. 26.8%</w:t>
      </w:r>
    </w:p>
    <w:p>
      <w:pPr>
        <w:spacing w:after="100" w:before="0"/>
      </w:pPr>
      <w:r>
        <w:rPr>
          <w:b w:val="0"/>
        </w:rPr>
        <w:t>C. 25.6%</w:t>
      </w:r>
    </w:p>
    <w:p>
      <w:pPr>
        <w:spacing w:after="100" w:before="0"/>
      </w:pPr>
      <w:r>
        <w:rPr>
          <w:b w:val="0"/>
        </w:rPr>
        <w:t>D. 25.2%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CP of the article be Rs. 100 MP of the article = 100 × (125/100) = Rs. 125 SP of the article = 100 × (92/100) = Rs. 92 Discount = 125 – 92 = 33 Discount percentage = 33/125 × 100 = 26.4% Short Trick: -8 = 25 – x – (25x/100) -8 = 25 – x – x/4 5x/4 = 33 x = 132/5 = 26.4%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washing machine is sold at a discount of 10% on its marked price. A further discount of 5% on the initial selling price is offered if a person makes the payment in cash. If the marked price of the machine is ₹54,000, how much will a customer paying in cash have to pay for purchasing 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₹46,200</w:t>
      </w:r>
    </w:p>
    <w:p>
      <w:pPr>
        <w:spacing w:after="100" w:before="0"/>
      </w:pPr>
      <w:r>
        <w:rPr>
          <w:b w:val="0"/>
        </w:rPr>
        <w:t>B. ₹45,800</w:t>
      </w:r>
    </w:p>
    <w:p>
      <w:pPr>
        <w:spacing w:after="100" w:before="0"/>
      </w:pPr>
      <w:r>
        <w:rPr>
          <w:b w:val="0"/>
        </w:rPr>
        <w:t>C. ₹46,170</w:t>
      </w:r>
    </w:p>
    <w:p>
      <w:pPr>
        <w:spacing w:after="100" w:before="0"/>
      </w:pPr>
      <w:r>
        <w:rPr>
          <w:b w:val="0"/>
        </w:rPr>
        <w:t>D. ₹46,000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S.P = 54000 × 90% × 95% ⇒ S.P = Rs.46,170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A shopkeeper offers the following three schemes: I. Buy 9 get 1 free II. Buy 7 get 8 III. Two successive discounts of 20% and 15% Which scheme has the lowest discount percentage (all articles have the same marked price)?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Scheme I</w:t>
      </w:r>
    </w:p>
    <w:p>
      <w:pPr>
        <w:spacing w:after="100" w:before="0"/>
      </w:pPr>
      <w:r>
        <w:rPr>
          <w:b w:val="0"/>
        </w:rPr>
        <w:t>B. All are equal</w:t>
      </w:r>
    </w:p>
    <w:p>
      <w:pPr>
        <w:spacing w:after="100" w:before="0"/>
      </w:pPr>
      <w:r>
        <w:rPr>
          <w:b w:val="0"/>
        </w:rPr>
        <w:t>C. Scheme III</w:t>
      </w:r>
    </w:p>
    <w:p>
      <w:pPr>
        <w:spacing w:after="100" w:before="0"/>
      </w:pPr>
      <w:r>
        <w:rPr>
          <w:b w:val="0"/>
        </w:rPr>
        <w:t>D. Scheme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Scheme I: Discount = (1/10) × 100, Discount = 10% Scheme II: Discount = (1/8) × 100, Discount = 12.5% Scheme III: Price after 20% discount = 100 - 20 = 80, Price after 15% discount = 80 - 12 = 68 Overall discount = 100 - 68 = 32%, Discount = 32% The scheme with the lowest discount percentage is Scheme I.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marked price of a frock is Rs. 4,500. It is to be sold at Rs. 2,400 at two successive discounts. If the first discount is 20%, then the second discount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40%</w:t>
      </w:r>
    </w:p>
    <w:p>
      <w:pPr>
        <w:spacing w:after="100" w:before="0"/>
      </w:pPr>
      <w:r>
        <w:rPr>
          <w:b w:val="0"/>
        </w:rPr>
        <w:t>B. 30%</w:t>
      </w:r>
    </w:p>
    <w:p>
      <w:pPr>
        <w:spacing w:after="100" w:before="0"/>
      </w:pPr>
      <w:r>
        <w:rPr>
          <w:b w:val="0"/>
        </w:rPr>
        <w:t>C. 66(1/3)\%</w:t>
      </w:r>
    </w:p>
    <w:p>
      <w:pPr>
        <w:spacing w:after="100" w:before="0"/>
      </w:pPr>
      <w:r>
        <w:rPr>
          <w:b w:val="0"/>
        </w:rPr>
        <w:t>D. 33(1/3)\%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MP of the article = Rs. 4500 SP of the article after getting 20% discount = 4500 × (80/100) = 3600 Second SP of the article = Rs. 2400 Second discount = 3600 – 2400 = 1200 ∴ Discount percentage = 1200/3600 × 100 = 100/3%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mobile cover costing Rs. 264 is available at a discount of 12% What would be the selling price of 4 such mobile covers?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936.72</w:t>
      </w:r>
    </w:p>
    <w:p>
      <w:pPr>
        <w:spacing w:after="100" w:before="0"/>
      </w:pPr>
      <w:r>
        <w:rPr>
          <w:b w:val="0"/>
        </w:rPr>
        <w:t>B. Rs. 929.28</w:t>
      </w:r>
    </w:p>
    <w:p>
      <w:pPr>
        <w:spacing w:after="100" w:before="0"/>
      </w:pPr>
      <w:r>
        <w:rPr>
          <w:b w:val="0"/>
        </w:rPr>
        <w:t>C. Rs. 940.46</w:t>
      </w:r>
    </w:p>
    <w:p>
      <w:pPr>
        <w:spacing w:after="100" w:before="0"/>
      </w:pPr>
      <w:r>
        <w:rPr>
          <w:b w:val="0"/>
        </w:rPr>
        <w:t>D. Rs. 934.04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Price of mobile cover after 12% discount = 264 × (88/100) = 232.32 Total price of 4 mobile cover = 232.32 × 4 = 929.28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single discount equivalent to three successive discounts of 8%, 15% and 12%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68.816%</w:t>
      </w:r>
    </w:p>
    <w:p>
      <w:pPr>
        <w:spacing w:after="100" w:before="0"/>
      </w:pPr>
      <w:r>
        <w:rPr>
          <w:b w:val="0"/>
        </w:rPr>
        <w:t>B. 31.184%</w:t>
      </w:r>
    </w:p>
    <w:p>
      <w:pPr>
        <w:spacing w:after="100" w:before="0"/>
      </w:pPr>
      <w:r>
        <w:rPr>
          <w:b w:val="0"/>
        </w:rPr>
        <w:t>C. 17.5%</w:t>
      </w:r>
    </w:p>
    <w:p>
      <w:pPr>
        <w:spacing w:after="100" w:before="0"/>
      </w:pPr>
      <w:r>
        <w:rPr>
          <w:b w:val="0"/>
        </w:rPr>
        <w:t>D. 35%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successive discounts are 8%, 15% and 12%. Concept used: Using the concept of percentage. Calculation: Let the initial value be 100. Discounted value = (100 – 8)% of (100 – 15)% of (100 – 12)% of 100 ⇒ Discounted value = 92% of 85% of 88% of 100 ⇒ Discounted value = 92/100 × 85/100 × 88/100 × 100 ⇒ Discounted value = 68.816 Equivalent discount = (100 – Discounted value)/Initial value × 100 ⇒ Equivalent discount = (100 – 68.816)/100 × 100 ⇒ Equivalent discount = 31.184% ∴ A single discount equivalent to three successive discounts is 31.184%. Alternate Method 8% = 8/100 = 2/25 15% = 15/100 = 3/20 12% = 12/100 = 3/25 8% 25 23 15% 20 17 12% 25 22 25 × 20 × 25 23 × 17 × 22 25 × 20 × 25 = 12500 23 × 17 × 22 = 8602 Discount % = (12500-8602/12500) × 100 = 389800/12500 = 31.184 % ∴ A single discount equivalent to three successive discounts is 31.184%. Shortcut Trick x + y -(x × y/100) 8 + 15 - (8 × 15/100)= 23 - 1.2 = 21.8 21.8 + 12 -(21.8 × 12/100)= 33.8 - 2.616 = 31.184 %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On the marked price of Rs. 1,250 of an article, three successive discounts of 5%, 15% and 20% are offered. What will be the selling price (in Rs.) after all discounts?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807.50</w:t>
      </w:r>
    </w:p>
    <w:p>
      <w:pPr>
        <w:spacing w:after="100" w:before="0"/>
      </w:pPr>
      <w:r>
        <w:rPr>
          <w:b w:val="0"/>
        </w:rPr>
        <w:t>B. 975.75</w:t>
      </w:r>
    </w:p>
    <w:p>
      <w:pPr>
        <w:spacing w:after="100" w:before="0"/>
      </w:pPr>
      <w:r>
        <w:rPr>
          <w:b w:val="0"/>
        </w:rPr>
        <w:t>C. 1,000</w:t>
      </w:r>
    </w:p>
    <w:p>
      <w:pPr>
        <w:spacing w:after="100" w:before="0"/>
      </w:pPr>
      <w:r>
        <w:rPr>
          <w:b w:val="0"/>
        </w:rPr>
        <w:t>D. 950.25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Marked price: Rs. 1,250 Discount offered 5%, 15% and 20% Formula used: S.P= M.P × {(100 - d1)/100} × {(100 - d2)/100} × ......× {(100 - dn)/100} M.P = Marked price S.P = Selling price d1,d2....dn = discount% Calculation: We need to find S.P S.P = M.P × {(100 - d1)/100} × {(100 - d2)/100} × ......× {(100 - dn)/100} ⇒ S.P = 1250 × {(100 - 5)/100} × {(100 - 15)/100} × {(100 - 20)/100} ⇒ S.P = 1250 × (95/100) × (85/100) × (80/100) ⇒ S.P = 807.50 ∴ The selling price is Rs. 807.50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The marked price on a book is ₹1,000. In a book fair, it is available for sale with a discount scheme offering two successive discounts of 12% and 8%. What is the final selling price (in ₹) of the book for a customer (rounded off to the nearest integer)?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810</w:t>
      </w:r>
    </w:p>
    <w:p>
      <w:pPr>
        <w:spacing w:after="100" w:before="0"/>
      </w:pPr>
      <w:r>
        <w:rPr>
          <w:b w:val="0"/>
        </w:rPr>
        <w:t>B. 790</w:t>
      </w:r>
    </w:p>
    <w:p>
      <w:pPr>
        <w:spacing w:after="100" w:before="0"/>
      </w:pPr>
      <w:r>
        <w:rPr>
          <w:b w:val="0"/>
        </w:rPr>
        <w:t>C. 825</w:t>
      </w:r>
    </w:p>
    <w:p>
      <w:pPr>
        <w:spacing w:after="100" w:before="0"/>
      </w:pPr>
      <w:r>
        <w:rPr>
          <w:b w:val="0"/>
        </w:rPr>
        <w:t>D. 800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So, the single discount = (12 + 8 - (12 × 8/100)) % ⇒ (20 - .96) % ⇒ 19.04 % Selling price after getting 19% discount, ⇒ 1000 × 81 /100 = Rs 810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To clear the old stock. Arshad offers a discount scheme to his customers - on buying 24 glass tumblers get 12 glass tumblers free. What is the effective percentage discount given by Arshad to his customers?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33(1/3)%</w:t>
      </w:r>
    </w:p>
    <w:p>
      <w:pPr>
        <w:spacing w:after="100" w:before="0"/>
      </w:pPr>
      <w:r>
        <w:rPr>
          <w:b w:val="0"/>
        </w:rPr>
        <w:t>B. 34(2/3)%</w:t>
      </w:r>
    </w:p>
    <w:p>
      <w:pPr>
        <w:spacing w:after="100" w:before="0"/>
      </w:pPr>
      <w:r>
        <w:rPr>
          <w:b w:val="0"/>
        </w:rPr>
        <w:t>C. 30(1/3)%</w:t>
      </w:r>
    </w:p>
    <w:p>
      <w:pPr>
        <w:spacing w:after="100" w:before="0"/>
      </w:pPr>
      <w:r>
        <w:rPr>
          <w:b w:val="0"/>
        </w:rPr>
        <w:t>D. 32(2/3)%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On buying 24 glass tumblers, get 12 glass tumblers free. Total Items = 24 + 12 = 36, Free Items = 12 Effective Discount Percentage = (12 / 36) × 100 = 331/3%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price of a cell phone is ₹20,000. On Sundays, the shopkeeper offers a cash discount of ₹1,000 on the purchase of the cell phone. Further, if someone purchases it through a credit card, he gives 5% additional discount. If someone is purchasing the cell phone on a Sunday through a credit card, then how much does he/she have to pay?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₹18,350</w:t>
      </w:r>
    </w:p>
    <w:p>
      <w:pPr>
        <w:spacing w:after="100" w:before="0"/>
      </w:pPr>
      <w:r>
        <w:rPr>
          <w:b w:val="0"/>
        </w:rPr>
        <w:t>B. ₹18,900</w:t>
      </w:r>
    </w:p>
    <w:p>
      <w:pPr>
        <w:spacing w:after="100" w:before="0"/>
      </w:pPr>
      <w:r>
        <w:rPr>
          <w:b w:val="0"/>
        </w:rPr>
        <w:t>C. ₹18,050</w:t>
      </w:r>
    </w:p>
    <w:p>
      <w:pPr>
        <w:spacing w:after="100" w:before="0"/>
      </w:pPr>
      <w:r>
        <w:rPr>
          <w:b w:val="0"/>
        </w:rPr>
        <w:t>D. ₹18,500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Price of Phone on sunday = Actual Price - Sunday discount = 20000 - 1000 = 19000 Price of Phone on Sunday with credit card = Price (1 - Discount%) = 19000 (1 - 0.05) = Rs. 18050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A shopkeeper offers a cash discount of Rs. 85 first and then two successive discounts of 10% and 2% on the marked price of a fan. If the marked price of the fan is Rs. 1,285, what is its selling price (in Rs 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1058.4</w:t>
      </w:r>
    </w:p>
    <w:p>
      <w:pPr>
        <w:spacing w:after="100" w:before="0"/>
      </w:pPr>
      <w:r>
        <w:rPr>
          <w:b w:val="0"/>
        </w:rPr>
        <w:t>B. 1000.4</w:t>
      </w:r>
    </w:p>
    <w:p>
      <w:pPr>
        <w:spacing w:after="100" w:before="0"/>
      </w:pPr>
      <w:r>
        <w:rPr>
          <w:b w:val="0"/>
        </w:rPr>
        <w:t>C. 958.4</w:t>
      </w:r>
    </w:p>
    <w:p>
      <w:pPr>
        <w:spacing w:after="100" w:before="0"/>
      </w:pPr>
      <w:r>
        <w:rPr>
          <w:b w:val="0"/>
        </w:rPr>
        <w:t>D. 1100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Price of the Fan after 1st discount = Rs. 1285 - Rs. 85 ⇒ Rs. 1200 Further two successive discounts of 10% and 2% is equivalent to (10 +2) - 20/100 = 12 - 0.2 = 11.8% So, the selling price of the fan is 1200 × 88.2/100 = Rs.1058.4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A person offers a 15% discount on his garments, and he offers a further discount of 10% on the reduced price to those customers who pay cash. What will a customer have to pay in cash for a jacket of Rs. 3,600?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 3,240</w:t>
      </w:r>
    </w:p>
    <w:p>
      <w:pPr>
        <w:spacing w:after="100" w:before="0"/>
      </w:pPr>
      <w:r>
        <w:rPr>
          <w:b w:val="0"/>
        </w:rPr>
        <w:t>B. Rs 3,366</w:t>
      </w:r>
    </w:p>
    <w:p>
      <w:pPr>
        <w:spacing w:after="100" w:before="0"/>
      </w:pPr>
      <w:r>
        <w:rPr>
          <w:b w:val="0"/>
        </w:rPr>
        <w:t>C. Rs 2,754</w:t>
      </w:r>
    </w:p>
    <w:p>
      <w:pPr>
        <w:spacing w:after="100" w:before="0"/>
      </w:pPr>
      <w:r>
        <w:rPr>
          <w:b w:val="0"/>
        </w:rPr>
        <w:t>D. Rs 3,060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total discount is given to someone who pays cash, D = (15 + 10) - (15 × 10)/100 = 23.5% SP = 3600(1 - 23.5%) = Rs. 2754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marked price of an article is Rs. 660. A shopkeeper allows a discount of 20% and still gets a profit of 10%. If he sells it for Rs. 470, his profit or loss per cent, correct to two decimal places will be: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Loss 5.43%</w:t>
      </w:r>
    </w:p>
    <w:p>
      <w:pPr>
        <w:spacing w:after="100" w:before="0"/>
      </w:pPr>
      <w:r>
        <w:rPr>
          <w:b w:val="0"/>
        </w:rPr>
        <w:t>B. Profit 7.59%</w:t>
      </w:r>
    </w:p>
    <w:p>
      <w:pPr>
        <w:spacing w:after="100" w:before="0"/>
      </w:pPr>
      <w:r>
        <w:rPr>
          <w:b w:val="0"/>
        </w:rPr>
        <w:t>C. Profit 3.06%</w:t>
      </w:r>
    </w:p>
    <w:p>
      <w:pPr>
        <w:spacing w:after="100" w:before="0"/>
      </w:pPr>
      <w:r>
        <w:rPr>
          <w:b w:val="0"/>
        </w:rPr>
        <w:t>D. Loss 2.08%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marked price of an article is Rs. 660. A shopkeeper allows a discount of 20% and still gets a profit of 10%. Formula used: CP : MP = (100 - discount%) : (100 + profit%) loss% = [CP - SP]/CP × 100 Calculation: CP : MP = 80 : 110 ⇒ CP/660 = 8/11 ⇒ CP = Rs. 480 ∴ If he sells it for Rs. 470 ⇒ SP = Rs. 470 ⇒ loss% = [480 - 470]/480 × 100 = (100/48)% = 2.08%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A shopkeeper offers the following two discount schemes. A) Two successive discounts of 10% and 15% B) Buy 5 get 2 free. Which scheme has the maximum discount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B does not give any discount</w:t>
      </w:r>
    </w:p>
    <w:p>
      <w:pPr>
        <w:spacing w:after="100" w:before="0"/>
      </w:pPr>
      <w:r>
        <w:rPr>
          <w:b w:val="0"/>
        </w:rPr>
        <w:t>B. B</w:t>
      </w:r>
    </w:p>
    <w:p>
      <w:pPr>
        <w:spacing w:after="100" w:before="0"/>
      </w:pPr>
      <w:r>
        <w:rPr>
          <w:b w:val="0"/>
        </w:rPr>
        <w:t>C. A and B both have the same discount percentage</w:t>
      </w:r>
    </w:p>
    <w:p>
      <w:pPr>
        <w:spacing w:after="100" w:before="0"/>
      </w:pPr>
      <w:r>
        <w:rPr>
          <w:b w:val="0"/>
        </w:rPr>
        <w:t>D.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case A : Effective discount = 10 + 15 - (10 × 15)/100 = 25 - 1.5 ⇒ 23.5% For case B: Total discount = (2 × 100)/7 = 28.56%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shopkeeper allows a discount of 10% on the printed price of his goods and thus gains 20%. What is the ratio between the cost price and the printed price of the item?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∶ 4</w:t>
      </w:r>
    </w:p>
    <w:p>
      <w:pPr>
        <w:spacing w:after="100" w:before="0"/>
      </w:pPr>
      <w:r>
        <w:rPr>
          <w:b w:val="0"/>
        </w:rPr>
        <w:t>B. 2 ∶ 3</w:t>
      </w:r>
    </w:p>
    <w:p>
      <w:pPr>
        <w:spacing w:after="100" w:before="0"/>
      </w:pPr>
      <w:r>
        <w:rPr>
          <w:b w:val="0"/>
        </w:rPr>
        <w:t>C. 4 ∶ 5</w:t>
      </w:r>
    </w:p>
    <w:p>
      <w:pPr>
        <w:spacing w:after="100" w:before="0"/>
      </w:pPr>
      <w:r>
        <w:rPr>
          <w:b w:val="0"/>
        </w:rPr>
        <w:t>D. 1 ∶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Shortcut Trick Use the direct ratio relation between Cost Price (CP) and Printed Price (MP): CP : MP = (100 − Discount%) : (100 + Profit%) Given Discount = 10% and Profit = 20% ⇒ CP : MP = (100 − 10) : (100 + 20) ⇒ CP : MP = 90 : 120 = 3 : 4 ∴ The correct answer is 3 : 4. Alternate Method Given: Discount allowed = 10% | Profit earned = 20% Formula Used: Selling Price (SP) = CP × (100 + Profit%)/100 = MP × (100 − Discount%)/100 ⇒ Let the Printed Price (MP) of the item be ₹100. ⇒ Selling Price (SP) after 10% discount = 100 − 10 = ₹90. ⇒ Since there is a 20% Profit, SP = CP × (120/100). ⇒ 90 = CP × (6/5) ⇒ Cost Price (CP) = (90 × 5) ÷ 6 = 15 × 5 = ₹75. ⇒ Ratio of CP to MP = 75 : 100 ⇒ Ratio = 3 : 4 ∴ The correct answer is 3 : 4. Additional Information Direct CP and MP Relation The relationship is derived as CP/MP = (100 − Discount%)/(100 + Profit%). This is the fastest way to solve mark-up and discount problems. Mark-up Percentage Mark-up % = [(MP − CP) ÷ CP] × 100. It can also be calculated as [(Profit% + Discount%) ÷ (100 − Discount%)] × 100. Successive Discounts If two successive discounts d1 and d2 are given, the single equivalent discount is (d1 + d2 − d1×d2/100)%.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Sunil purchased a fan at a 10% discount on the labelled price. If he had purchased it at a 15% discount, he would have saved ₹400. Find the labelled price of the fan.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₹8,400</w:t>
      </w:r>
    </w:p>
    <w:p>
      <w:pPr>
        <w:spacing w:after="100" w:before="0"/>
      </w:pPr>
      <w:r>
        <w:rPr>
          <w:b w:val="0"/>
        </w:rPr>
        <w:t>B. ₹7,500</w:t>
      </w:r>
    </w:p>
    <w:p>
      <w:pPr>
        <w:spacing w:after="100" w:before="0"/>
      </w:pPr>
      <w:r>
        <w:rPr>
          <w:b w:val="0"/>
        </w:rPr>
        <w:t>C. ₹800</w:t>
      </w:r>
    </w:p>
    <w:p>
      <w:pPr>
        <w:spacing w:after="100" w:before="0"/>
      </w:pPr>
      <w:r>
        <w:rPr>
          <w:b w:val="0"/>
        </w:rPr>
        <w:t>D. ₹8,000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difference of 5% discount saved Rs.400 Then 100% → 400/5 × 100 = 8000 (Marked Price)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A single discount equivalent to three successive discounts of 6%, 15% and 14%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34.357%</w:t>
      </w:r>
    </w:p>
    <w:p>
      <w:pPr>
        <w:spacing w:after="100" w:before="0"/>
      </w:pPr>
      <w:r>
        <w:rPr>
          <w:b w:val="0"/>
        </w:rPr>
        <w:t>B. 17.5%</w:t>
      </w:r>
    </w:p>
    <w:p>
      <w:pPr>
        <w:spacing w:after="100" w:before="0"/>
      </w:pPr>
      <w:r>
        <w:rPr>
          <w:b w:val="0"/>
        </w:rPr>
        <w:t>C. 68.714%</w:t>
      </w:r>
    </w:p>
    <w:p>
      <w:pPr>
        <w:spacing w:after="100" w:before="0"/>
      </w:pPr>
      <w:r>
        <w:rPr>
          <w:b w:val="0"/>
        </w:rPr>
        <w:t>D. 31.286%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Successive discount = 6%, 15% and 14% Concept used: S.P = M.P × (100 – D1)/100 × (100 – D2)/100 × (100 – D3)/100 Discount = M.P – S.P Discount% = ((Discount)/(M.P)) × 100 Calcualtions: Let MP be 100x ⇒ S.P = 100x × (100 – 6)/100 × (100 – 15)/100 × (100 – 14)/100 ⇒ (100x × 94 × 85 × 86)/100 × 100 × 100) ⇒ 68.714x Discount = 100x – 68.714x = 31.286x Discount% = (31.286x/100x) × 100 = 31.286% ∴ The equivalent discount% is 31.286% Alternate Method Let MP be 100x ⇒ S.P = 100x × (100 – 6)/100 × (100 – 15)/100 × (100 – 14)/100 ⇒ (100x × 94 × 85 × 86)/100 × 100 × 100) ⇒ 68.714x Discount = 100x – 68.714x = 31.286x Discount% = (31.286x/100x) × 100 = 31.286%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A retailer gets a discount of 40% on the printed price of an article. If the retailer sells it at the printed price, then his gain percentage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37 (2/3) \%</w:t>
      </w:r>
    </w:p>
    <w:p>
      <w:pPr>
        <w:spacing w:after="100" w:before="0"/>
      </w:pPr>
      <w:r>
        <w:rPr>
          <w:b w:val="0"/>
        </w:rPr>
        <w:t>B. 66 (2/3) \%</w:t>
      </w:r>
    </w:p>
    <w:p>
      <w:pPr>
        <w:spacing w:after="100" w:before="0"/>
      </w:pPr>
      <w:r>
        <w:rPr>
          <w:b w:val="0"/>
        </w:rPr>
        <w:t>C. 66 (1/3) \%</w:t>
      </w:r>
    </w:p>
    <w:p>
      <w:pPr>
        <w:spacing w:after="100" w:before="0"/>
      </w:pPr>
      <w:r>
        <w:rPr>
          <w:b w:val="0"/>
        </w:rPr>
        <w:t>D. 33 (1/3) \%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marked price = 100,After 40% discount, cost price = 60, Profit percentage = [(100 - 60) / 60] × 100,= (40 / 60) × 100,= 66 2/3 %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A manufacturer marked an item at ₹75 and sold it allowing a 14% discount. If his profit was 29%, then the cost price (in ₹) of the item was: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64</w:t>
      </w:r>
    </w:p>
    <w:p>
      <w:pPr>
        <w:spacing w:after="100" w:before="0"/>
      </w:pPr>
      <w:r>
        <w:rPr>
          <w:b w:val="0"/>
        </w:rPr>
        <w:t>B. 57</w:t>
      </w:r>
    </w:p>
    <w:p>
      <w:pPr>
        <w:spacing w:after="100" w:before="0"/>
      </w:pPr>
      <w:r>
        <w:rPr>
          <w:b w:val="0"/>
        </w:rPr>
        <w:t>C. 45</w:t>
      </w:r>
    </w:p>
    <w:p>
      <w:pPr>
        <w:spacing w:after="100" w:before="0"/>
      </w:pPr>
      <w:r>
        <w:rPr>
          <w:b w:val="0"/>
        </w:rPr>
        <w:t>D. 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Cost price (C.P) = (75 × 86)/129 ⇒ C.P = 2 × 25 = 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price of an article is first increased by 40% and then decreased by 45%, due to reduction in sales. Find the net percentage change in the final price of the article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−13%</w:t>
      </w:r>
    </w:p>
    <w:p>
      <w:pPr>
        <w:spacing w:after="100" w:before="0"/>
      </w:pPr>
      <w:r>
        <w:rPr>
          <w:b w:val="0"/>
        </w:rPr>
        <w:t>B. −23%</w:t>
      </w:r>
    </w:p>
    <w:p>
      <w:pPr>
        <w:spacing w:after="100" w:before="0"/>
      </w:pPr>
      <w:r>
        <w:rPr>
          <w:b w:val="0"/>
        </w:rPr>
        <w:t>C. 13%</w:t>
      </w:r>
    </w:p>
    <w:p>
      <w:pPr>
        <w:spacing w:after="100" w:before="0"/>
      </w:pPr>
      <w:r>
        <w:rPr>
          <w:b w:val="0"/>
        </w:rPr>
        <w:t>D. 23%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Initial increase = 40%, Subsequent decrease = 45% Net Percentage Change = (40 - 45 + (40 × (-45))/100) Net Percentage Change = -5 - 18 Net Percentage Change = -23%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A shopkeeper offers three types of discount schemes for buyers. Which of them has the maximum discount percentage? I. Two successive discounts of 10% each. II. Successive discounts of 15% and 5%. III. 20% discount.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discount scheme I</w:t>
      </w:r>
    </w:p>
    <w:p>
      <w:pPr>
        <w:spacing w:after="100" w:before="0"/>
      </w:pPr>
      <w:r>
        <w:rPr>
          <w:b w:val="0"/>
        </w:rPr>
        <w:t>B. Only discount scheme II</w:t>
      </w:r>
    </w:p>
    <w:p>
      <w:pPr>
        <w:spacing w:after="100" w:before="0"/>
      </w:pPr>
      <w:r>
        <w:rPr>
          <w:b w:val="0"/>
        </w:rPr>
        <w:t>C. Only discount scheme III</w:t>
      </w:r>
    </w:p>
    <w:p>
      <w:pPr>
        <w:spacing w:after="100" w:before="0"/>
      </w:pPr>
      <w:r>
        <w:rPr>
          <w:b w:val="0"/>
        </w:rPr>
        <w:t>D. All provide equal discount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Statement III: 20% discount So, from these three third discount scheme is the best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A trader buys an article at 80% of its marked price and sells it at a 10% discount on its marked price. His percentage profit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12(1/2)</w:t>
      </w:r>
    </w:p>
    <w:p>
      <w:pPr>
        <w:spacing w:after="100" w:before="0"/>
      </w:pPr>
      <w:r>
        <w:rPr>
          <w:b w:val="0"/>
        </w:rPr>
        <w:t>B. 10(1/2)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CP for trader = 80% of MP Discount = 10% on MP Formula used: Profit = [(SP - CP)/CP] × 100 Calculation: Let MP of the article be Rs 100 CP of the article for trader = 100 × 80/100 = 80 SP of the article = 100 × 90/100 = 90 Required percentage = (90 – 80)/80 × 100 = 12(1/2)\% ∴ The correct answer is 12.5%.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26. A merchant advertise 10% off on the items bought from his store. Find the discount got by a customer who bought a bag worth ₹560, an exercise book worth ₹90 and a pen worth ₹45.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₹59</w:t>
      </w:r>
    </w:p>
    <w:p>
      <w:pPr>
        <w:spacing w:after="100" w:before="0"/>
      </w:pPr>
      <w:r>
        <w:rPr>
          <w:b w:val="0"/>
        </w:rPr>
        <w:t>B. ₹69.50</w:t>
      </w:r>
    </w:p>
    <w:p>
      <w:pPr>
        <w:spacing w:after="100" w:before="0"/>
      </w:pPr>
      <w:r>
        <w:rPr>
          <w:b w:val="0"/>
        </w:rPr>
        <w:t>C. ₹65</w:t>
      </w:r>
    </w:p>
    <w:p>
      <w:pPr>
        <w:spacing w:after="100" w:before="0"/>
      </w:pPr>
      <w:r>
        <w:rPr>
          <w:b w:val="0"/>
        </w:rPr>
        <w:t>D. ₹67.50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discount wil be, ⇒ 560 × 10/100 + 90 × 10/100 + 45 × 10/100 ⇒ 56 + 9 + 4.5 = Rs 69.50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27. If 3 coconuts are offered free on purchase of 12 coconuts, priced ₹25 each, what is the effective discount on each coconut?.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20%</w:t>
      </w:r>
    </w:p>
    <w:p>
      <w:pPr>
        <w:spacing w:after="100" w:before="0"/>
      </w:pPr>
      <w:r>
        <w:rPr>
          <w:b w:val="0"/>
        </w:rPr>
        <w:t>B. 24%</w:t>
      </w:r>
    </w:p>
    <w:p>
      <w:pPr>
        <w:spacing w:after="100" w:before="0"/>
      </w:pPr>
      <w:r>
        <w:rPr>
          <w:b w:val="0"/>
        </w:rPr>
        <w:t>C. 20.83%</w:t>
      </w:r>
    </w:p>
    <w:p>
      <w:pPr>
        <w:spacing w:after="100" w:before="0"/>
      </w:pPr>
      <w:r>
        <w:rPr>
          <w:b w:val="0"/>
        </w:rPr>
        <w:t>D. 15%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coconut coconuts purchased = 12 + 3 = 15 Now, profit% = (3 × 25/15 × 25) × 100\%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28. A furniture shopkeeper allows a discount of 16% on the marked price on the goods to his customers and still gains 20%. What is the marked price of a dining table, which costs the shopkeeper Rs. 11, 900?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12,376</w:t>
      </w:r>
    </w:p>
    <w:p>
      <w:pPr>
        <w:spacing w:after="100" w:before="0"/>
      </w:pPr>
      <w:r>
        <w:rPr>
          <w:b w:val="0"/>
        </w:rPr>
        <w:t>B. Rs. 15, 000</w:t>
      </w:r>
    </w:p>
    <w:p>
      <w:pPr>
        <w:spacing w:after="100" w:before="0"/>
      </w:pPr>
      <w:r>
        <w:rPr>
          <w:b w:val="0"/>
        </w:rPr>
        <w:t>C. Rs. 17, 000</w:t>
      </w:r>
    </w:p>
    <w:p>
      <w:pPr>
        <w:spacing w:after="100" w:before="0"/>
      </w:pPr>
      <w:r>
        <w:rPr>
          <w:b w:val="0"/>
        </w:rPr>
        <w:t>D. Rs. 16, 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Cost price of the dining table = Rs. 11900 SP of the dining table = 11900 × (120/100) = 14280 ∴ MP of the dining table = 14280 × (100/84) = 17000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29. The marked price of a chair is ₹2,400, which is 20% above the cost price. If the chair is sold at a discount of 10% on marked price, what is the profit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8%</w:t>
      </w:r>
    </w:p>
    <w:p>
      <w:pPr>
        <w:spacing w:after="100" w:before="0"/>
      </w:pPr>
      <w:r>
        <w:rPr>
          <w:b w:val="0"/>
        </w:rPr>
        <w:t>C. 9%</w:t>
      </w:r>
    </w:p>
    <w:p>
      <w:pPr>
        <w:spacing w:after="100" w:before="0"/>
      </w:pPr>
      <w:r>
        <w:rPr>
          <w:b w:val="0"/>
        </w:rPr>
        <w:t>D. 26.2%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MP is 20% above CP then CP : MP = 5 : 6 After 10% discount MP : SP = 10 : 9 Then, CP : SP = 50 : 54 so profit% = 4/50 × 100 = 8%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30. The marked price of an electronic watch in a store is ₹15,620 and it is available at a discount of 27%. What is the price (in ₹, to the nearest tens) that a customer pays if he buys from the store?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12,500</w:t>
      </w:r>
    </w:p>
    <w:p>
      <w:pPr>
        <w:spacing w:after="100" w:before="0"/>
      </w:pPr>
      <w:r>
        <w:rPr>
          <w:b w:val="0"/>
        </w:rPr>
        <w:t>B. 11,400</w:t>
      </w:r>
    </w:p>
    <w:p>
      <w:pPr>
        <w:spacing w:after="100" w:before="0"/>
      </w:pPr>
      <w:r>
        <w:rPr>
          <w:b w:val="0"/>
        </w:rPr>
        <w:t>C. 9,880</w:t>
      </w:r>
    </w:p>
    <w:p>
      <w:pPr>
        <w:spacing w:after="100" w:before="0"/>
      </w:pPr>
      <w:r>
        <w:rPr>
          <w:b w:val="0"/>
        </w:rPr>
        <w:t>D. 10,800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 amount = 0.27 × 15,620 = ₹4,217.4 Price after discount = 15,620 - 4,217.4 = ₹11,402.6 ≈ ₹11,400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31. The marked price of an article is Rs. 600. A shopkeeper purchased it on two successive discounts of 10% and 20%. He spent Rs. 68 on transportation and sold the article for Rs. 600. Find his gain or loss percentage.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18% Loss</w:t>
      </w:r>
    </w:p>
    <w:p>
      <w:pPr>
        <w:spacing w:after="100" w:before="0"/>
      </w:pPr>
      <w:r>
        <w:rPr>
          <w:b w:val="0"/>
        </w:rPr>
        <w:t>B. 20% Profit</w:t>
      </w:r>
    </w:p>
    <w:p>
      <w:pPr>
        <w:spacing w:after="100" w:before="0"/>
      </w:pPr>
      <w:r>
        <w:rPr>
          <w:b w:val="0"/>
        </w:rPr>
        <w:t>C. 15% Profit</w:t>
      </w:r>
    </w:p>
    <w:p>
      <w:pPr>
        <w:spacing w:after="100" w:before="0"/>
      </w:pPr>
      <w:r>
        <w:rPr>
          <w:b w:val="0"/>
        </w:rPr>
        <w:t>D. 25% Loss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MP = Rs. 600, Successive Discounts = 10% and 20% Transportation = Rs. 68, SP = Rs. 600 Effective Discount = 10% + 20% - (10% × 20%) / 100 = 28% CP after discount = MP - (28 / 100) × 600 = 600 - 168 = 432 Total CP = 432 + 68 = 500 Gain = SP - Total CP = 600 - 500 = 100 Gain% = (100 / 500) × 100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32. Surbhi sold an article for Rs. 176 after giving 12% discount on its marked price. Had she not given any discount; she would have earned a profit of 25%. What is the cost price (in Rs.) of the article?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160</w:t>
      </w:r>
    </w:p>
    <w:p>
      <w:pPr>
        <w:spacing w:after="100" w:before="0"/>
      </w:pPr>
      <w:r>
        <w:rPr>
          <w:b w:val="0"/>
        </w:rPr>
        <w:t>B. 165</w:t>
      </w:r>
    </w:p>
    <w:p>
      <w:pPr>
        <w:spacing w:after="100" w:before="0"/>
      </w:pPr>
      <w:r>
        <w:rPr>
          <w:b w:val="0"/>
        </w:rPr>
        <w:t>C. 150</w:t>
      </w:r>
    </w:p>
    <w:p>
      <w:pPr>
        <w:spacing w:after="100" w:before="0"/>
      </w:pPr>
      <w:r>
        <w:rPr>
          <w:b w:val="0"/>
        </w:rPr>
        <w:t>D. 145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Selling price = Rs. 176 Discount = 12% Gain = 25% Formula used: Marked price = Selling price/(100 – D%) Cost price : Marked price = (100 – discount%) : (100 + profit%) Calculation: Marked price = 176/[(100 – 12)/100] ⇒ Rs. 200 According to question New discount = 0% Cost price : 200 = (100 – 0) : (100 + 25) ⇒ 200 × 100/125 ⇒ Rs. 160 ∴ Cost price of the article is 160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33. An article is sold at a discount of 25% and an additional discount of 28% is allowed on cash payment. If Ramendra purchased the article by paying Rs. 10,800 in cash, then what was the marked price of the article?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19,800</w:t>
      </w:r>
    </w:p>
    <w:p>
      <w:pPr>
        <w:spacing w:after="100" w:before="0"/>
      </w:pPr>
      <w:r>
        <w:rPr>
          <w:b w:val="0"/>
        </w:rPr>
        <w:t>B. Rs. 20,800</w:t>
      </w:r>
    </w:p>
    <w:p>
      <w:pPr>
        <w:spacing w:after="100" w:before="0"/>
      </w:pPr>
      <w:r>
        <w:rPr>
          <w:b w:val="0"/>
        </w:rPr>
        <w:t>C. Rs. 20,000</w:t>
      </w:r>
    </w:p>
    <w:p>
      <w:pPr>
        <w:spacing w:after="100" w:before="0"/>
      </w:pPr>
      <w:r>
        <w:rPr>
          <w:b w:val="0"/>
        </w:rPr>
        <w:t>D. Rs. 18,000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10800=MP×(100-25/100)×(100-28/100) 10800=MP×(3/4)×(18/25) ⇒ MP = (10800 × 4 × 25)/ (3 × 18) ⇒ Rs. 20000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34. The marked price of a juicer mixer is Rs. 5,500 and three successive discounts of 40%, 30% and 20% are given on this marked price. The selling price of the juicer mixer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1,835</w:t>
      </w:r>
    </w:p>
    <w:p>
      <w:pPr>
        <w:spacing w:after="100" w:before="0"/>
      </w:pPr>
      <w:r>
        <w:rPr>
          <w:b w:val="0"/>
        </w:rPr>
        <w:t>B. Rs. 1,848</w:t>
      </w:r>
    </w:p>
    <w:p>
      <w:pPr>
        <w:spacing w:after="100" w:before="0"/>
      </w:pPr>
      <w:r>
        <w:rPr>
          <w:b w:val="0"/>
        </w:rPr>
        <w:t>C. Rs. 1,858</w:t>
      </w:r>
    </w:p>
    <w:p>
      <w:pPr>
        <w:spacing w:after="100" w:before="0"/>
      </w:pPr>
      <w:r>
        <w:rPr>
          <w:b w:val="0"/>
        </w:rPr>
        <w:t>D. Rs. 1,868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marked price of a juicer mixer = Rs. 5,500 The three successive discounts = 40%, 30% and 20% respectively Formula used: SP = MP × (100 – Discount%)/100 Calculation: The marked price of a juicer mixer = Rs. 5,500 The Selling price = Rs. 5,500 × (100 – 40)/100 × (100 – 30)/100 × (100 – 20)/100 ⇒ Rs. (5,500 × 60/100 × 70/100 × 80/100) ⇒ Rs. (5,500 × 3/5 × 7/10 × 4/5) ⇒ Rs. (22 × 3 × 7 × 4) ⇒ Rs. 1,848 ∴ The selling price of the juicer mixer is Rs. 1,848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35. A trade marks the products 25% above the cost price and allows a discount of 15%. If the cost price is Rs. 2,080, then the selling price is∶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2,210</w:t>
      </w:r>
    </w:p>
    <w:p>
      <w:pPr>
        <w:spacing w:after="100" w:before="0"/>
      </w:pPr>
      <w:r>
        <w:rPr>
          <w:b w:val="0"/>
        </w:rPr>
        <w:t>B. Rs. 1,809</w:t>
      </w:r>
    </w:p>
    <w:p>
      <w:pPr>
        <w:spacing w:after="100" w:before="0"/>
      </w:pPr>
      <w:r>
        <w:rPr>
          <w:b w:val="0"/>
        </w:rPr>
        <w:t>C. Rs. 2,392</w:t>
      </w:r>
    </w:p>
    <w:p>
      <w:pPr>
        <w:spacing w:after="100" w:before="0"/>
      </w:pPr>
      <w:r>
        <w:rPr>
          <w:b w:val="0"/>
        </w:rPr>
        <w:t>D. Rs. 2,600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Cost price of the product = Rs. 2080 MP of the product = 2080 × (125/100) = Rs. 2600 SP of the product = 2600 × (85/100) = Rs. 2210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36. If a shopkeeper allows a discount of 10% to his customers and still gains 30%, then the marked price of an article which costs Rs. 450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700</w:t>
      </w:r>
    </w:p>
    <w:p>
      <w:pPr>
        <w:spacing w:after="100" w:before="0"/>
      </w:pPr>
      <w:r>
        <w:rPr>
          <w:b w:val="0"/>
        </w:rPr>
        <w:t>B. Rs. 650</w:t>
      </w:r>
    </w:p>
    <w:p>
      <w:pPr>
        <w:spacing w:after="100" w:before="0"/>
      </w:pPr>
      <w:r>
        <w:rPr>
          <w:b w:val="0"/>
        </w:rPr>
        <w:t>C. Rs. 500</w:t>
      </w:r>
    </w:p>
    <w:p>
      <w:pPr>
        <w:spacing w:after="100" w:before="0"/>
      </w:pPr>
      <w:r>
        <w:rPr>
          <w:b w:val="0"/>
        </w:rPr>
        <w:t>D. Rs. 750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SP = 450 × (1 + 30/100) = 450 × 1.3 = Rs. 585 ⇒ MP = 585 / (1 - 10/100) = 585 / 0.9 = Rs. 650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37. The single discount equivalent to a series discount of 60%, 70% and 80%.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97.6%</w:t>
      </w:r>
    </w:p>
    <w:p>
      <w:pPr>
        <w:spacing w:after="100" w:before="0"/>
      </w:pPr>
      <w:r>
        <w:rPr>
          <w:b w:val="0"/>
        </w:rPr>
        <w:t>B. 70%</w:t>
      </w:r>
    </w:p>
    <w:p>
      <w:pPr>
        <w:spacing w:after="100" w:before="0"/>
      </w:pPr>
      <w:r>
        <w:rPr>
          <w:b w:val="0"/>
        </w:rPr>
        <w:t>C. 85%</w:t>
      </w:r>
    </w:p>
    <w:p>
      <w:pPr>
        <w:spacing w:after="100" w:before="0"/>
      </w:pPr>
      <w:r>
        <w:rPr>
          <w:b w:val="0"/>
        </w:rPr>
        <w:t>D. 95.5%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 = 1 - (1 - d1) × (1 - d2) × (1 - d3) D = 1 - (0.40) × (0.30) × (0.20) = 1 - 0.024 = 0.976 0.976 × 100 = 97.6%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38. The difference between a discount of 35% on ₹8,000 and two successive discounts of 20% and 15% on the same amount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₹240</w:t>
      </w:r>
    </w:p>
    <w:p>
      <w:pPr>
        <w:spacing w:after="100" w:before="0"/>
      </w:pPr>
      <w:r>
        <w:rPr>
          <w:b w:val="0"/>
        </w:rPr>
        <w:t>B. ₹320</w:t>
      </w:r>
    </w:p>
    <w:p>
      <w:pPr>
        <w:spacing w:after="100" w:before="0"/>
      </w:pPr>
      <w:r>
        <w:rPr>
          <w:b w:val="0"/>
        </w:rPr>
        <w:t>C. ₹540</w:t>
      </w:r>
    </w:p>
    <w:p>
      <w:pPr>
        <w:spacing w:after="100" w:before="0"/>
      </w:pPr>
      <w:r>
        <w:rPr>
          <w:b w:val="0"/>
        </w:rPr>
        <w:t>D. ₹800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S.P1 = [(100 - 35)/100] × 8000 = Rs. 5200 Equivalent discount = 20 + 15 - (20 × 15/100) = 32 % ⇒ S.P2 = [(100 - 32)/100] × 8000 = Rs. 5440 Now the difference between the First condition and second condition = Rs. 5440 - Rs. 5200 = Rs. 240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39. A shopkeeper offers 25% discount on all table lamps. He offers a further discount of 8% on the reduced price to those customers who pay cash. What does a customer have to pay in cash for a table lamp of ₹2,500?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₹1,725</w:t>
      </w:r>
    </w:p>
    <w:p>
      <w:pPr>
        <w:spacing w:after="100" w:before="0"/>
      </w:pPr>
      <w:r>
        <w:rPr>
          <w:b w:val="0"/>
        </w:rPr>
        <w:t>B. ₹1,865</w:t>
      </w:r>
    </w:p>
    <w:p>
      <w:pPr>
        <w:spacing w:after="100" w:before="0"/>
      </w:pPr>
      <w:r>
        <w:rPr>
          <w:b w:val="0"/>
        </w:rPr>
        <w:t>C. ₹2,220</w:t>
      </w:r>
    </w:p>
    <w:p>
      <w:pPr>
        <w:spacing w:after="100" w:before="0"/>
      </w:pPr>
      <w:r>
        <w:rPr>
          <w:b w:val="0"/>
        </w:rPr>
        <w:t>D. ₹1,780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Final Discount% = (A + B) - (AB/100) = (25 + 8) - [(25 × 8)/100] = 31% Selling Price = MP(1 - D%) = 2500(1 - 31%) = Rs. 1725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40. A mobile is marked at a price 25% above its cost price. At what discount percentage should it be sold to make a 10% profit?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11%</w:t>
      </w:r>
    </w:p>
    <w:p>
      <w:pPr>
        <w:spacing w:after="100" w:before="0"/>
      </w:pPr>
      <w:r>
        <w:rPr>
          <w:b w:val="0"/>
        </w:rPr>
        <w:t>C. 12%</w:t>
      </w:r>
    </w:p>
    <w:p>
      <w:pPr>
        <w:spacing w:after="100" w:before="0"/>
      </w:pPr>
      <w:r>
        <w:rPr>
          <w:b w:val="0"/>
        </w:rPr>
        <w:t>D. 13%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 = 25 – x – (25x/100) 10 = 25 – x – x/4 5x/4 = -15 x = - 12%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41. A merchant allows a discount of 20 percent on marked price. If he wants to earn a profit of 20 percent, then marked price will be how much percentage more than the cost price?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 percent</w:t>
      </w:r>
    </w:p>
    <w:p>
      <w:pPr>
        <w:spacing w:after="100" w:before="0"/>
      </w:pPr>
      <w:r>
        <w:rPr>
          <w:b w:val="0"/>
        </w:rPr>
        <w:t>B. 37.5 percent</w:t>
      </w:r>
    </w:p>
    <w:p>
      <w:pPr>
        <w:spacing w:after="100" w:before="0"/>
      </w:pPr>
      <w:r>
        <w:rPr>
          <w:b w:val="0"/>
        </w:rPr>
        <w:t>C. 45 percent</w:t>
      </w:r>
    </w:p>
    <w:p>
      <w:pPr>
        <w:spacing w:after="100" w:before="0"/>
      </w:pPr>
      <w:r>
        <w:rPr>
          <w:b w:val="0"/>
        </w:rPr>
        <w:t>D. 50 percent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SP = CP + Profit = 100 + 20% of 100 = 120 SP after discount = 80 % of MP 120 = 80 % of the MP MP = 120/0.8 = 150 MP more than CP = (150 - 100)/100 × 100 = 50%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42. The marked price of a toy car is Rs. 600. The shopkeeper gives a discount of 4% and still makes a profit of 28%. Find the cost price.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460</w:t>
      </w:r>
    </w:p>
    <w:p>
      <w:pPr>
        <w:spacing w:after="100" w:before="0"/>
      </w:pPr>
      <w:r>
        <w:rPr>
          <w:b w:val="0"/>
        </w:rPr>
        <w:t>B. Rs. 420</w:t>
      </w:r>
    </w:p>
    <w:p>
      <w:pPr>
        <w:spacing w:after="100" w:before="0"/>
      </w:pPr>
      <w:r>
        <w:rPr>
          <w:b w:val="0"/>
        </w:rPr>
        <w:t>C. Rs. 480</w:t>
      </w:r>
    </w:p>
    <w:p>
      <w:pPr>
        <w:spacing w:after="100" w:before="0"/>
      </w:pPr>
      <w:r>
        <w:rPr>
          <w:b w:val="0"/>
        </w:rPr>
        <w:t>D. Rs. 450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discount the selling price is, ⇒ 600 × 96/100 = Rs 576 The cost price will be ⇒ 576 × 100/128 = Rs. 450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43. An item with a marked price of ₹z was sold for ₹6,622, after a discount of 12% was offered. What was the value of z?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₹7,425</w:t>
      </w:r>
    </w:p>
    <w:p>
      <w:pPr>
        <w:spacing w:after="100" w:before="0"/>
      </w:pPr>
      <w:r>
        <w:rPr>
          <w:b w:val="0"/>
        </w:rPr>
        <w:t>B. ₹7,500</w:t>
      </w:r>
    </w:p>
    <w:p>
      <w:pPr>
        <w:spacing w:after="100" w:before="0"/>
      </w:pPr>
      <w:r>
        <w:rPr>
          <w:b w:val="0"/>
        </w:rPr>
        <w:t>C. ₹7,525</w:t>
      </w:r>
    </w:p>
    <w:p>
      <w:pPr>
        <w:spacing w:after="100" w:before="0"/>
      </w:pPr>
      <w:r>
        <w:rPr>
          <w:b w:val="0"/>
        </w:rPr>
        <w:t>D. ₹7,575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Selling Price = Marked Price (1 - (D/100) ) ⇒ 6622 = z ( 1 - (12/100) ) ⇒ 6622 = z (88/100) ⇒ z = (6622 x 100/ 88) ⇒ z = ₹ 7,525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44. In a grocery store, an item with an MRP of Rs 1,000 is on a discount counter with a special prices of Rs 979. What is the percentage of discount given for that item?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2.1%</w:t>
      </w:r>
    </w:p>
    <w:p>
      <w:pPr>
        <w:spacing w:after="100" w:before="0"/>
      </w:pPr>
      <w:r>
        <w:rPr>
          <w:b w:val="0"/>
        </w:rPr>
        <w:t>B. 0.9%</w:t>
      </w:r>
    </w:p>
    <w:p>
      <w:pPr>
        <w:spacing w:after="100" w:before="0"/>
      </w:pPr>
      <w:r>
        <w:rPr>
          <w:b w:val="0"/>
        </w:rPr>
        <w:t>C. 1.2%</w:t>
      </w:r>
    </w:p>
    <w:p>
      <w:pPr>
        <w:spacing w:after="100" w:before="0"/>
      </w:pPr>
      <w:r>
        <w:rPr>
          <w:b w:val="0"/>
        </w:rPr>
        <w:t>D. 1.1%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Formula Used- Discount % = (MRP - Discounted Price)/MRP × 100 Calculation- Discount % = (1000 - 979)/1000 × 100 ⇒ 2.1 ∴ Percentage of discount given for that item = 2.1%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45. At a factory outlet of a footwear company, every item is available at a discount of 10%. Charu selected footwear marked for Rs. 900. While paying the bill, it was found that the footwear was slightly damaged for which she got another discount of 10%. How much did she pay for the footwear?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729</w:t>
      </w:r>
    </w:p>
    <w:p>
      <w:pPr>
        <w:spacing w:after="100" w:before="0"/>
      </w:pPr>
      <w:r>
        <w:rPr>
          <w:b w:val="0"/>
        </w:rPr>
        <w:t>B. Rs. 801</w:t>
      </w:r>
    </w:p>
    <w:p>
      <w:pPr>
        <w:spacing w:after="100" w:before="0"/>
      </w:pPr>
      <w:r>
        <w:rPr>
          <w:b w:val="0"/>
        </w:rPr>
        <w:t>C. Rs. 720</w:t>
      </w:r>
    </w:p>
    <w:p>
      <w:pPr>
        <w:spacing w:after="100" w:before="0"/>
      </w:pPr>
      <w:r>
        <w:rPr>
          <w:b w:val="0"/>
        </w:rPr>
        <w:t>D. Rs. 810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Marked price of footwear = Rs. 900 Concept used: Successive discount Calculation: According to the question, CP of footwear at which Charu brought that = 900 × 9/10 × 9/10 ⇒ 9 × 9 × 9 ⇒ Rs. 729 ∴ She paid Rs. 729 for the footwear. Alternate Method-10% -10% + (-10 × -10)/100 ⇒ - 20% + 1% ⇒ - 19% ⇒ Actual discount = - 19% So, CP = 900 × 81/100 ⇒ Rs. 729 ∴ She paid Rs. 729 for the footwear.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46. What is the effective discount percentage if a shopkeeper offers a scheme discount buy five and get one free'?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15.67%</w:t>
      </w:r>
    </w:p>
    <w:p>
      <w:pPr>
        <w:spacing w:after="100" w:before="0"/>
      </w:pPr>
      <w:r>
        <w:rPr>
          <w:b w:val="0"/>
        </w:rPr>
        <w:t>B. 16.67%</w:t>
      </w:r>
    </w:p>
    <w:p>
      <w:pPr>
        <w:spacing w:after="100" w:before="0"/>
      </w:pPr>
      <w:r>
        <w:rPr>
          <w:b w:val="0"/>
        </w:rPr>
        <w:t>C. 15.33%</w:t>
      </w:r>
    </w:p>
    <w:p>
      <w:pPr>
        <w:spacing w:after="100" w:before="0"/>
      </w:pPr>
      <w:r>
        <w:rPr>
          <w:b w:val="0"/>
        </w:rPr>
        <w:t>D. 16.33%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buy 5, get 1 free Total m.p = 6, d = 1 d% = (1/6) × 100 d% = 16.67%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47. Rakhi purchased a basket, a wallet and a belt. She got discounts of 5%, 8% and 10% on the basket, the wallet and the belt, respectively, on their respective marked prices of ₹80, ₹150 and ₹350. How much amount (in ₹) did she pay in total?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529</w:t>
      </w:r>
    </w:p>
    <w:p>
      <w:pPr>
        <w:spacing w:after="100" w:before="0"/>
      </w:pPr>
      <w:r>
        <w:rPr>
          <w:b w:val="0"/>
        </w:rPr>
        <w:t>B. 51</w:t>
      </w:r>
    </w:p>
    <w:p>
      <w:pPr>
        <w:spacing w:after="100" w:before="0"/>
      </w:pPr>
      <w:r>
        <w:rPr>
          <w:b w:val="0"/>
        </w:rPr>
        <w:t>C. 580</w:t>
      </w:r>
    </w:p>
    <w:p>
      <w:pPr>
        <w:spacing w:after="100" w:before="0"/>
      </w:pPr>
      <w:r>
        <w:rPr>
          <w:b w:val="0"/>
        </w:rPr>
        <w:t>D. 519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the basket: Discount amount = (80 × 5/100 = ₹4) ⇒ Discounted price = (80 - 4 = ₹76) For the wallet: Discount amount = (150 × 8/100 = ₹12) ⇒ Discounted price = (150 - 12 = ₹138) For the belt: Discount amount = (350 × 10/100 = ₹35) ⇒ Discounted price = (350 - 35 = ₹315) ⇒ Total = (76 + 138 + 315 = ₹529)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48. Nikhil buys a diamond ring for his wife. Diamond ring is marked at Rs. 20,000 and two successive discounts of 25% and x% respectively are given. After getting two successive discounts, he paid Rs. 12,000. Find the value of 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40%</w:t>
      </w:r>
    </w:p>
    <w:p>
      <w:pPr>
        <w:spacing w:after="100" w:before="0"/>
      </w:pPr>
      <w:r>
        <w:rPr>
          <w:b w:val="0"/>
        </w:rPr>
        <w:t>B. 10%</w:t>
      </w:r>
    </w:p>
    <w:p>
      <w:pPr>
        <w:spacing w:after="100" w:before="0"/>
      </w:pPr>
      <w:r>
        <w:rPr>
          <w:b w:val="0"/>
        </w:rPr>
        <w:t>C. 20%</w:t>
      </w:r>
    </w:p>
    <w:p>
      <w:pPr>
        <w:spacing w:after="100" w:before="0"/>
      </w:pPr>
      <w:r>
        <w:rPr>
          <w:b w:val="0"/>
        </w:rPr>
        <w:t>D. 35%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Now, A/Q, 20000 × 75% = Rs. 15,000. 15000 × (100% - x%) = 12000 ⇒ x = 20.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49. The marked price of a microwave oven is ₹15,990 and it is sold for ₹12,792. What is the rate of discount offered?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21%</w:t>
      </w:r>
    </w:p>
    <w:p>
      <w:pPr>
        <w:spacing w:after="100" w:before="0"/>
      </w:pPr>
      <w:r>
        <w:rPr>
          <w:b w:val="0"/>
        </w:rPr>
        <w:t>D. 24%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Discount% = {(15990 - 12792) × 100}/15990 ⇒ (3198 × 100)/15990 ⇒ 2 × 10 = 20%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50. Sujatha sold 75% of her goods at a profit of 24% and the remaining at a loss of 40%. What is her gain/loss percentage on the whole transaction?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7.5% loss</w:t>
      </w:r>
    </w:p>
    <w:p>
      <w:pPr>
        <w:spacing w:after="100" w:before="0"/>
      </w:pPr>
      <w:r>
        <w:rPr>
          <w:b w:val="0"/>
        </w:rPr>
        <w:t>B. 8% gain</w:t>
      </w:r>
    </w:p>
    <w:p>
      <w:pPr>
        <w:spacing w:after="100" w:before="0"/>
      </w:pPr>
      <w:r>
        <w:rPr>
          <w:b w:val="0"/>
        </w:rPr>
        <w:t>C. 9% loss</w:t>
      </w:r>
    </w:p>
    <w:p>
      <w:pPr>
        <w:spacing w:after="100" w:before="0"/>
      </w:pPr>
      <w:r>
        <w:rPr>
          <w:b w:val="0"/>
        </w:rPr>
        <w:t>D. 10% gain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As we know, 75% = 3/4 Let total goods be 400 and their cost price also be 400. SP of the 300 goods = 300 × (124/100) = 372 SP of the 100 goods = 100 × (60/100) = 60 Total SP of the goods = 372 + 60 = 432 Profit percentage = [(432 – 400)/400] × 100 = 8%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