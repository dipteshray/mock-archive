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NEBULOUS</w:t>
      </w:r>
    </w:p>
    <w:p>
      <w:pPr>
        <w:spacing w:before="0"/>
      </w:pPr>
      <w:r>
        <w:rPr>
          <w:b w:val="0"/>
        </w:rPr>
      </w:r>
    </w:p>
    <w:p>
      <w:pPr>
        <w:spacing w:after="100" w:before="0"/>
      </w:pPr>
      <w:r>
        <w:rPr>
          <w:b w:val="0"/>
        </w:rPr>
        <w:t>A. Vague</w:t>
      </w:r>
    </w:p>
    <w:p>
      <w:pPr>
        <w:spacing w:after="100" w:before="0"/>
      </w:pPr>
      <w:r>
        <w:rPr>
          <w:b w:val="0"/>
        </w:rPr>
        <w:t>B. Precise</w:t>
      </w:r>
    </w:p>
    <w:p>
      <w:pPr>
        <w:spacing w:after="100" w:before="0"/>
      </w:pPr>
      <w:r>
        <w:rPr>
          <w:b w:val="0"/>
        </w:rPr>
        <w:t>C. Obvious</w:t>
      </w:r>
    </w:p>
    <w:p>
      <w:pPr>
        <w:spacing w:after="100" w:before="0"/>
      </w:pPr>
      <w:r>
        <w:rPr>
          <w:b w:val="0"/>
        </w:rPr>
        <w:t>D. 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Vague. The word "Nebulous" refers to something that is unclear, hazy, or ill-defined. The meanings of the other words are: Precise: Exact and accurate; Obvious: Easily perceived or understood; Clear: Easy to perceive or interpret.</w:t>
      </w:r>
    </w:p>
    <w:p>
      <w:pPr>
        <w:spacing w:before="0"/>
      </w:pPr>
      <w:r>
        <w:rPr>
          <w:b w:val="0"/>
        </w:rPr>
      </w:r>
    </w:p>
    <w:p>
      <w:pPr>
        <w:spacing w:after="100" w:line="360" w:lineRule="auto" w:before="0"/>
      </w:pPr>
      <w:r>
        <w:rPr>
          <w:b w:val="0"/>
        </w:rPr>
        <w:t>2. Select the most appropriate antonym of the given word. Erudite</w:t>
      </w:r>
    </w:p>
    <w:p>
      <w:pPr>
        <w:spacing w:before="0"/>
      </w:pPr>
      <w:r>
        <w:rPr>
          <w:b w:val="0"/>
        </w:rPr>
      </w:r>
    </w:p>
    <w:p>
      <w:pPr>
        <w:spacing w:after="100" w:before="0"/>
      </w:pPr>
      <w:r>
        <w:rPr>
          <w:b w:val="0"/>
        </w:rPr>
        <w:t>A. Scholarly</w:t>
      </w:r>
    </w:p>
    <w:p>
      <w:pPr>
        <w:spacing w:after="100" w:before="0"/>
      </w:pPr>
      <w:r>
        <w:rPr>
          <w:b w:val="0"/>
        </w:rPr>
        <w:t>B. Uninformed</w:t>
      </w:r>
    </w:p>
    <w:p>
      <w:pPr>
        <w:spacing w:after="100" w:before="0"/>
      </w:pPr>
      <w:r>
        <w:rPr>
          <w:b w:val="0"/>
        </w:rPr>
        <w:t>C. Learned</w:t>
      </w:r>
    </w:p>
    <w:p>
      <w:pPr>
        <w:spacing w:after="100" w:before="0"/>
      </w:pPr>
      <w:r>
        <w:rPr>
          <w:b w:val="0"/>
        </w:rPr>
        <w:t>D. Intellectual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Uninformed. "Erudite" refers to having great knowledge or learning, whereas "Uninformed" refers to a lack of knowledge. The meanings of the other words are: Scholarly: Having great knowledge; Learned: Well-educated; Intellectual: Relating to the intellect.</w:t>
      </w:r>
    </w:p>
    <w:p>
      <w:pPr>
        <w:spacing w:before="0"/>
      </w:pPr>
      <w:r>
        <w:rPr>
          <w:b w:val="0"/>
        </w:rPr>
      </w:r>
    </w:p>
    <w:p>
      <w:pPr>
        <w:spacing w:after="100" w:line="360" w:lineRule="auto" w:before="0"/>
      </w:pPr>
      <w:r>
        <w:rPr>
          <w:b w:val="0"/>
        </w:rPr>
        <w:t>3. Choose the correct meaning of idiom: Fly off the handle</w:t>
      </w:r>
    </w:p>
    <w:p>
      <w:pPr>
        <w:spacing w:before="0"/>
      </w:pPr>
      <w:r>
        <w:rPr>
          <w:b w:val="0"/>
        </w:rPr>
      </w:r>
    </w:p>
    <w:p>
      <w:pPr>
        <w:spacing w:after="100" w:before="0"/>
      </w:pPr>
      <w:r>
        <w:rPr>
          <w:b w:val="0"/>
        </w:rPr>
        <w:t>A. To escape quietly</w:t>
      </w:r>
    </w:p>
    <w:p>
      <w:pPr>
        <w:spacing w:after="100" w:before="0"/>
      </w:pPr>
      <w:r>
        <w:rPr>
          <w:b w:val="0"/>
        </w:rPr>
        <w:t>B. To disappear quickly</w:t>
      </w:r>
    </w:p>
    <w:p>
      <w:pPr>
        <w:spacing w:after="100" w:before="0"/>
      </w:pPr>
      <w:r>
        <w:rPr>
          <w:b w:val="0"/>
        </w:rPr>
        <w:t>C. To become suddenly angry</w:t>
      </w:r>
    </w:p>
    <w:p>
      <w:pPr>
        <w:spacing w:after="100" w:before="0"/>
      </w:pPr>
      <w:r>
        <w:rPr>
          <w:b w:val="0"/>
        </w:rPr>
        <w:t>D. To handle a situation smartly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To become suddenly angry. Meaning: "Fly off the handle" is an idiom used to describe someone who loses their temper unexpectedly and loses self-control.</w:t>
      </w:r>
    </w:p>
    <w:p>
      <w:pPr>
        <w:spacing w:before="0"/>
      </w:pPr>
      <w:r>
        <w:rPr>
          <w:b w:val="0"/>
        </w:rPr>
      </w:r>
    </w:p>
    <w:p>
      <w:pPr>
        <w:spacing w:after="100" w:line="360" w:lineRule="auto" w:before="0"/>
      </w:pPr>
      <w:r>
        <w:rPr>
          <w:b w:val="0"/>
        </w:rPr>
        <w:t>4. Select the most appropriate antonym of the given word. Encomium</w:t>
      </w:r>
    </w:p>
    <w:p>
      <w:pPr>
        <w:spacing w:before="0"/>
      </w:pPr>
      <w:r>
        <w:rPr>
          <w:b w:val="0"/>
        </w:rPr>
      </w:r>
    </w:p>
    <w:p>
      <w:pPr>
        <w:spacing w:after="100" w:before="0"/>
      </w:pPr>
      <w:r>
        <w:rPr>
          <w:b w:val="0"/>
        </w:rPr>
        <w:t>A. Panegyric</w:t>
      </w:r>
    </w:p>
    <w:p>
      <w:pPr>
        <w:spacing w:after="100" w:before="0"/>
      </w:pPr>
      <w:r>
        <w:rPr>
          <w:b w:val="0"/>
        </w:rPr>
        <w:t>B. Praise</w:t>
      </w:r>
    </w:p>
    <w:p>
      <w:pPr>
        <w:spacing w:after="100" w:before="0"/>
      </w:pPr>
      <w:r>
        <w:rPr>
          <w:b w:val="0"/>
        </w:rPr>
        <w:t>C. Castigation</w:t>
      </w:r>
    </w:p>
    <w:p>
      <w:pPr>
        <w:spacing w:after="100" w:before="0"/>
      </w:pPr>
      <w:r>
        <w:rPr>
          <w:b w:val="0"/>
        </w:rPr>
        <w:t>D. 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Castigation. "Encomium" refers to high praise, whereas "Castigation" refers to severe criticism or punishment. The meanings of the other words are: Panegyric: A speech of high praise; Praise: Expression of approval; Tribute: An act showing respect or admiration.</w:t>
      </w:r>
    </w:p>
    <w:p>
      <w:pPr>
        <w:spacing w:before="0"/>
      </w:pPr>
      <w:r>
        <w:rPr>
          <w:b w:val="0"/>
        </w:rPr>
      </w:r>
    </w:p>
    <w:p>
      <w:pPr>
        <w:spacing w:after="100" w:line="360" w:lineRule="auto" w:before="0"/>
      </w:pPr>
      <w:r>
        <w:rPr>
          <w:b w:val="0"/>
        </w:rPr>
        <w:t>5. Spot the correct spelling of a chromosomal "three copies" term.</w:t>
      </w:r>
    </w:p>
    <w:p>
      <w:pPr>
        <w:spacing w:before="0"/>
      </w:pPr>
      <w:r>
        <w:rPr>
          <w:b w:val="0"/>
        </w:rPr>
      </w:r>
    </w:p>
    <w:p>
      <w:pPr>
        <w:spacing w:after="100" w:before="0"/>
      </w:pPr>
      <w:r>
        <w:rPr>
          <w:b w:val="0"/>
        </w:rPr>
        <w:t>A. Trisomie</w:t>
      </w:r>
    </w:p>
    <w:p>
      <w:pPr>
        <w:spacing w:after="100" w:before="0"/>
      </w:pPr>
      <w:r>
        <w:rPr>
          <w:b w:val="0"/>
        </w:rPr>
        <w:t>B. Trissomy</w:t>
      </w:r>
    </w:p>
    <w:p>
      <w:pPr>
        <w:spacing w:after="100" w:before="0"/>
      </w:pPr>
      <w:r>
        <w:rPr>
          <w:b w:val="0"/>
        </w:rPr>
        <w:t>C. Trisomy</w:t>
      </w:r>
    </w:p>
    <w:p>
      <w:pPr>
        <w:spacing w:after="100" w:before="0"/>
      </w:pPr>
      <w:r>
        <w:rPr>
          <w:b w:val="0"/>
        </w:rPr>
        <w:t>D. Trissomie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Trisomy. Meaning: A genetic condition where there are three copies of a particular chromosome instead of the usual two. The other options (Trisomie, Trissomy, Trissomie) are incorrect spellings of the term.</w:t>
      </w:r>
    </w:p>
    <w:p>
      <w:pPr>
        <w:spacing w:before="0"/>
      </w:pPr>
      <w:r>
        <w:rPr>
          <w:b w:val="0"/>
        </w:rPr>
      </w:r>
    </w:p>
    <w:p>
      <w:pPr>
        <w:spacing w:after="100" w:line="360" w:lineRule="auto" w:before="0"/>
      </w:pPr>
      <w:r>
        <w:rPr>
          <w:b w:val="0"/>
        </w:rPr>
        <w:t>6. Choose the correct one-word substitute for: 'A state of disuse or inactivity'.</w:t>
      </w:r>
    </w:p>
    <w:p>
      <w:pPr>
        <w:spacing w:before="0"/>
      </w:pPr>
      <w:r>
        <w:rPr>
          <w:b w:val="0"/>
        </w:rPr>
      </w:r>
    </w:p>
    <w:p>
      <w:pPr>
        <w:spacing w:after="100" w:before="0"/>
      </w:pPr>
      <w:r>
        <w:rPr>
          <w:b w:val="0"/>
        </w:rPr>
        <w:t>A. Hiatus</w:t>
      </w:r>
    </w:p>
    <w:p>
      <w:pPr>
        <w:spacing w:after="100" w:before="0"/>
      </w:pPr>
      <w:r>
        <w:rPr>
          <w:b w:val="0"/>
        </w:rPr>
        <w:t>B. Oblivion</w:t>
      </w:r>
    </w:p>
    <w:p>
      <w:pPr>
        <w:spacing w:after="100" w:before="0"/>
      </w:pPr>
      <w:r>
        <w:rPr>
          <w:b w:val="0"/>
        </w:rPr>
        <w:t>C. Interregnum</w:t>
      </w:r>
    </w:p>
    <w:p>
      <w:pPr>
        <w:spacing w:after="100" w:before="0"/>
      </w:pPr>
      <w:r>
        <w:rPr>
          <w:b w:val="0"/>
        </w:rPr>
        <w:t>D. Desuetude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Desuetude. It refers to a state of disuse or being no longer practiced. The meanings of the rest of the words are: Hiatus: A pause or gap; Oblivion: State of being forgotten; Interregnum: Period between regimes.</w:t>
      </w:r>
    </w:p>
    <w:p>
      <w:pPr>
        <w:spacing w:before="0"/>
      </w:pPr>
      <w:r>
        <w:rPr>
          <w:b w:val="0"/>
        </w:rPr>
      </w:r>
    </w:p>
    <w:p>
      <w:pPr>
        <w:spacing w:after="100" w:line="360" w:lineRule="auto" w:before="0"/>
      </w:pPr>
      <w:r>
        <w:rPr>
          <w:b w:val="0"/>
        </w:rPr>
        <w:t>7. Select the correct option: So delicate _________ the negotiations yesterday that a single leak could derail them.</w:t>
      </w:r>
    </w:p>
    <w:p>
      <w:pPr>
        <w:spacing w:before="0"/>
      </w:pPr>
      <w:r>
        <w:rPr>
          <w:b w:val="0"/>
        </w:rPr>
      </w:r>
    </w:p>
    <w:p>
      <w:pPr>
        <w:spacing w:after="100" w:before="0"/>
      </w:pPr>
      <w:r>
        <w:rPr>
          <w:b w:val="0"/>
        </w:rPr>
        <w:t>A. are</w:t>
      </w:r>
    </w:p>
    <w:p>
      <w:pPr>
        <w:spacing w:after="100" w:before="0"/>
      </w:pPr>
      <w:r>
        <w:rPr>
          <w:b w:val="0"/>
        </w:rPr>
        <w:t>B. were</w:t>
      </w:r>
    </w:p>
    <w:p>
      <w:pPr>
        <w:spacing w:after="100" w:before="0"/>
      </w:pPr>
      <w:r>
        <w:rPr>
          <w:b w:val="0"/>
        </w:rPr>
        <w:t>C. is</w:t>
      </w:r>
    </w:p>
    <w:p>
      <w:pPr>
        <w:spacing w:after="100" w:before="0"/>
      </w:pPr>
      <w:r>
        <w:rPr>
          <w:b w:val="0"/>
        </w:rPr>
        <w:t>D. was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word "delicate" suggests past tense, and "negotiations" are plural, so "were" aligns grammatically with the subject and tense of the sentence.</w:t>
      </w:r>
    </w:p>
    <w:p>
      <w:pPr>
        <w:spacing w:before="0"/>
      </w:pPr>
      <w:r>
        <w:rPr>
          <w:b w:val="0"/>
        </w:rPr>
      </w:r>
    </w:p>
    <w:p>
      <w:pPr>
        <w:spacing w:after="100" w:line="360" w:lineRule="auto" w:before="0"/>
      </w:pPr>
      <w:r>
        <w:rPr>
          <w:b w:val="0"/>
        </w:rPr>
        <w:t>8. Select the correct option: Her interpretation was ___ than insightful; it bordered on the revelatory.</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other</w:t>
      </w:r>
    </w:p>
    <w:p>
      <w:pPr>
        <w:spacing w:after="100" w:before="0"/>
      </w:pPr>
      <w:r>
        <w:rPr>
          <w:b w:val="0"/>
        </w:rPr>
        <w:t>D. rather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"More" is correct because the sentence contrasts "insightful" with "revelatory," suggesting her interpretation surpassed mere insightfulness and approached revelation. "More" establishes this comparative relationship grammatically.</w:t>
      </w:r>
    </w:p>
    <w:p>
      <w:pPr>
        <w:spacing w:before="0"/>
      </w:pPr>
      <w:r>
        <w:rPr>
          <w:b w:val="0"/>
        </w:rPr>
      </w:r>
    </w:p>
    <w:p>
      <w:pPr>
        <w:spacing w:after="100" w:line="360" w:lineRule="auto" w:before="0"/>
      </w:pPr>
      <w:r>
        <w:rPr>
          <w:b w:val="0"/>
        </w:rPr>
        <w:t>9. Select the correct option: The reforms, while ostensibly motivated by economic exigencies, were in effect a veiled attempt to ____ dissent under the guise of austerity.</w:t>
      </w:r>
    </w:p>
    <w:p>
      <w:pPr>
        <w:spacing w:before="0"/>
      </w:pPr>
      <w:r>
        <w:rPr>
          <w:b w:val="0"/>
        </w:rPr>
      </w:r>
    </w:p>
    <w:p>
      <w:pPr>
        <w:spacing w:after="100" w:before="0"/>
      </w:pPr>
      <w:r>
        <w:rPr>
          <w:b w:val="0"/>
        </w:rPr>
        <w:t>A. quell</w:t>
      </w:r>
    </w:p>
    <w:p>
      <w:pPr>
        <w:spacing w:after="100" w:before="0"/>
      </w:pPr>
      <w:r>
        <w:rPr>
          <w:b w:val="0"/>
        </w:rPr>
        <w:t>B. swell</w:t>
      </w:r>
    </w:p>
    <w:p>
      <w:pPr>
        <w:spacing w:after="100" w:before="0"/>
      </w:pPr>
      <w:r>
        <w:rPr>
          <w:b w:val="0"/>
        </w:rPr>
        <w:t>C. rebut</w:t>
      </w:r>
    </w:p>
    <w:p>
      <w:pPr>
        <w:spacing w:after="100" w:before="0"/>
      </w:pPr>
      <w:r>
        <w:rPr>
          <w:b w:val="0"/>
        </w:rPr>
        <w:t>D. impugn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quell. The meaning of "quell" is to suppress or subdue something, often forcefully or decisively. Contextually, "quell" fits the sentence because it implies the reforms were meant to suppress dissent discreetly under the pretense of economic austerity.</w:t>
      </w:r>
    </w:p>
    <w:p>
      <w:pPr>
        <w:spacing w:before="0"/>
      </w:pPr>
      <w:r>
        <w:rPr>
          <w:b w:val="0"/>
        </w:rPr>
      </w:r>
    </w:p>
    <w:p>
      <w:pPr>
        <w:spacing w:after="100" w:line="360" w:lineRule="auto" w:before="0"/>
      </w:pPr>
      <w:r>
        <w:rPr>
          <w:b w:val="0"/>
        </w:rPr>
        <w:t>10. Find the part of the sentence that contains an error: The more senior the position was (1)/ the more urgent became the need for (2)/discretion, decorum, and (3)/ refraining from premature disclosure.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Option 2 is correct because it breaks the parallel structure established by the double comparative ("The + comparative... the + comparative"). While the first part of the sentence uses a standard subject-verb order ("The more senior the position was"), the second part unnecessarily inverts the word order ("became the need"). To maintain a balanced and rhythmic flow, the second clause should follow the same pattern as the first.</w:t>
      </w:r>
    </w:p>
    <w:p>
      <w:pPr>
        <w:spacing w:before="0"/>
      </w:pPr>
      <w:r>
        <w:rPr>
          <w:b w:val="0"/>
        </w:rPr>
      </w:r>
    </w:p>
    <w:p>
      <w:pPr>
        <w:spacing w:after="100" w:line="360" w:lineRule="auto" w:before="0"/>
      </w:pPr>
      <w:r>
        <w:rPr>
          <w:b w:val="0"/>
        </w:rPr>
        <w:t>11. Find the part of the sentence that contains an error: The report's emphasis on techno-optimism, while commendable, (1)/ overlook the structural inequities (2)/ that persist in data accessibility and digital literacy (3)/ across demographic and regional divides.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"overlook" in Option 2 should be "overlooks" to maintain subject-verb agreement, as "The report's emphasis" is a singular subject.</w:t>
      </w:r>
    </w:p>
    <w:p>
      <w:pPr>
        <w:spacing w:before="0"/>
      </w:pPr>
      <w:r>
        <w:rPr>
          <w:b w:val="0"/>
        </w:rPr>
      </w:r>
    </w:p>
    <w:p>
      <w:pPr>
        <w:spacing w:after="100" w:line="360" w:lineRule="auto" w:before="0"/>
      </w:pPr>
      <w:r>
        <w:rPr>
          <w:b w:val="0"/>
        </w:rPr>
        <w:t>12. Change the following from active to passive: Why did the editor overlook the substantial stylistic anomalies?</w:t>
      </w:r>
    </w:p>
    <w:p>
      <w:pPr>
        <w:spacing w:before="0"/>
      </w:pPr>
      <w:r>
        <w:rPr>
          <w:b w:val="0"/>
        </w:rPr>
      </w:r>
    </w:p>
    <w:p>
      <w:pPr>
        <w:spacing w:after="100" w:before="0"/>
      </w:pPr>
      <w:r>
        <w:rPr>
          <w:b w:val="0"/>
        </w:rPr>
        <w:t>A. Why have the substantial stylistic anomalies been overlooked by the editor?</w:t>
      </w:r>
    </w:p>
    <w:p>
      <w:pPr>
        <w:spacing w:after="100" w:before="0"/>
      </w:pPr>
      <w:r>
        <w:rPr>
          <w:b w:val="0"/>
        </w:rPr>
        <w:t>B. Why are the substantial stylistic anomalies being overlooked by the editor?</w:t>
      </w:r>
    </w:p>
    <w:p>
      <w:pPr>
        <w:spacing w:after="100" w:before="0"/>
      </w:pPr>
      <w:r>
        <w:rPr>
          <w:b w:val="0"/>
        </w:rPr>
        <w:t>C. Why did the substantial stylistic anomalies be overlooked by the editor?</w:t>
      </w:r>
    </w:p>
    <w:p>
      <w:pPr>
        <w:spacing w:after="100" w:before="0"/>
      </w:pPr>
      <w:r>
        <w:rPr>
          <w:b w:val="0"/>
        </w:rPr>
        <w:t>D. Why were the substantial stylistic anomalies overlooked by the editor?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(Why were the substantial stylistic anomalies overlooked by the editor?). The conversion is from Active to Passive. Explanation: The active voice in the question is in Past Indefinite tense (Subject + V2 + Object). Thus, the passive voice will also be in Past Indefinite tense (Object of the active voice (Subjective case) + was/were + V3 + by + Subject of the active voice (Objective case)). Here, "The editor overlooked the substantial stylistic anomalies" becomes "The substantial stylistic anomalies were overlooked by the editor," and the question format is retained with "Why."</w:t>
      </w:r>
    </w:p>
    <w:p>
      <w:pPr>
        <w:spacing w:before="0"/>
      </w:pPr>
      <w:r>
        <w:rPr>
          <w:b w:val="0"/>
        </w:rPr>
      </w:r>
    </w:p>
    <w:p>
      <w:pPr>
        <w:spacing w:after="100" w:line="360" w:lineRule="auto" w:before="0"/>
      </w:pPr>
      <w:r>
        <w:rPr>
          <w:b w:val="0"/>
        </w:rPr>
        <w:t>13. Select the sentence containing the homonym of the highlighted word: The author used a pen to sign the new book.</w:t>
      </w:r>
    </w:p>
    <w:p>
      <w:pPr>
        <w:spacing w:before="0"/>
      </w:pPr>
      <w:r>
        <w:rPr>
          <w:b w:val="0"/>
        </w:rPr>
      </w:r>
    </w:p>
    <w:p>
      <w:pPr>
        <w:spacing w:after="100" w:before="0"/>
      </w:pPr>
      <w:r>
        <w:rPr>
          <w:b w:val="0"/>
        </w:rPr>
        <w:t>A. The farmer kept the sheep in a small pen.</w:t>
      </w:r>
    </w:p>
    <w:p>
      <w:pPr>
        <w:spacing w:after="100" w:before="0"/>
      </w:pPr>
      <w:r>
        <w:rPr>
          <w:b w:val="0"/>
        </w:rPr>
        <w:t>B. She misplaced her favorite fountain pen.</w:t>
      </w:r>
    </w:p>
    <w:p>
      <w:pPr>
        <w:spacing w:after="100" w:before="0"/>
      </w:pPr>
      <w:r>
        <w:rPr>
          <w:b w:val="0"/>
        </w:rPr>
        <w:t>C. Please use a blue pen to sign the document.</w:t>
      </w:r>
    </w:p>
    <w:p>
      <w:pPr>
        <w:spacing w:after="100" w:before="0"/>
      </w:pPr>
      <w:r>
        <w:rPr>
          <w:b w:val="0"/>
        </w:rPr>
        <w:t>D. The ink in the pen had completely dried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farmer kept the sheep in a small pen. Meaning: In the original sentence, "pen" refers to a writing instrument. In option A, "pen" refers to an enclosure for animals. Options B, C, and D use "pen" in the same sense as the original sentence (a writing tool).</w:t>
      </w:r>
    </w:p>
    <w:p>
      <w:pPr>
        <w:spacing w:before="0"/>
      </w:pPr>
      <w:r>
        <w:rPr>
          <w:b w:val="0"/>
        </w:rPr>
      </w:r>
    </w:p>
    <w:p>
      <w:pPr>
        <w:spacing w:after="100" w:line="360" w:lineRule="auto" w:before="0"/>
      </w:pPr>
      <w:r>
        <w:rPr>
          <w:b w:val="0"/>
        </w:rPr>
        <w:t>14. Convert the sentence provided below from its passive voice structure to an active voice structure: It has been alleged that confidential data was being leaked by insiders within the firm.</w:t>
      </w:r>
    </w:p>
    <w:p>
      <w:pPr>
        <w:spacing w:before="0"/>
      </w:pPr>
      <w:r>
        <w:rPr>
          <w:b w:val="0"/>
        </w:rPr>
      </w:r>
    </w:p>
    <w:p>
      <w:pPr>
        <w:spacing w:after="100" w:before="0"/>
      </w:pPr>
      <w:r>
        <w:rPr>
          <w:b w:val="0"/>
        </w:rPr>
        <w:t>A. Insiders were leaking confidential data within the firm.</w:t>
      </w:r>
    </w:p>
    <w:p>
      <w:pPr>
        <w:spacing w:after="100" w:before="0"/>
      </w:pPr>
      <w:r>
        <w:rPr>
          <w:b w:val="0"/>
        </w:rPr>
        <w:t>B. Confidential data had been leaked by insiders, it is alleged.</w:t>
      </w:r>
    </w:p>
    <w:p>
      <w:pPr>
        <w:spacing w:after="100" w:before="0"/>
      </w:pPr>
      <w:r>
        <w:rPr>
          <w:b w:val="0"/>
        </w:rPr>
        <w:t>C. Insiders were allegedly leaking confidential data within the firm.</w:t>
      </w:r>
    </w:p>
    <w:p>
      <w:pPr>
        <w:spacing w:after="100" w:before="0"/>
      </w:pPr>
      <w:r>
        <w:rPr>
          <w:b w:val="0"/>
        </w:rPr>
        <w:t>D. The firm was allegedly leaking insider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Insiders were allegedly leaking confidential data within the firm. The conversion is Passive to Active. Explanation: The original sentence in passive voice states, "Confidential data was being leaked by insiders." In the active voice, the subject ("insiders") takes the focus and directly performs the action ("were allegedly leaking confidential data"). The passive structure ("was being leaked") shifts to the active tense "were leaking," aligning the sentence with a past continuous tense. This change emphasizes the action and the doer (insiders) rather than the object (confidential data).</w:t>
      </w:r>
    </w:p>
    <w:p>
      <w:pPr>
        <w:spacing w:before="0"/>
      </w:pPr>
      <w:r>
        <w:rPr>
          <w:b w:val="0"/>
        </w:rPr>
      </w:r>
    </w:p>
    <w:p>
      <w:pPr>
        <w:spacing w:after="100" w:line="360" w:lineRule="auto" w:before="0"/>
      </w:pPr>
      <w:r>
        <w:rPr>
          <w:b w:val="0"/>
        </w:rPr>
        <w:t>15. What is the central idea of groupthink as discussed in the passage?</w:t>
      </w:r>
    </w:p>
    <w:p>
      <w:pPr>
        <w:spacing w:before="0"/>
      </w:pPr>
      <w:r>
        <w:rPr>
          <w:b w:val="0"/>
        </w:rPr>
      </w:r>
    </w:p>
    <w:p>
      <w:pPr>
        <w:spacing w:after="100" w:before="0"/>
      </w:pPr>
      <w:r>
        <w:rPr>
          <w:b w:val="0"/>
        </w:rPr>
        <w:t>A. Collaborative brainstorming</w:t>
      </w:r>
    </w:p>
    <w:p>
      <w:pPr>
        <w:spacing w:after="100" w:before="0"/>
      </w:pPr>
      <w:r>
        <w:rPr>
          <w:b w:val="0"/>
        </w:rPr>
        <w:t>B. Valuing consensus over critique</w:t>
      </w:r>
    </w:p>
    <w:p>
      <w:pPr>
        <w:spacing w:after="100" w:before="0"/>
      </w:pPr>
      <w:r>
        <w:rPr>
          <w:b w:val="0"/>
        </w:rPr>
        <w:t>C. Trusting only experts</w:t>
      </w:r>
    </w:p>
    <w:p>
      <w:pPr>
        <w:spacing w:after="100" w:before="0"/>
      </w:pPr>
      <w:r>
        <w:rPr>
          <w:b w:val="0"/>
        </w:rPr>
        <w:t>D. Promoting decentralization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Valuing consensus over critique. This is correct because groupthink emphasizes prioritizing harmony and agreement within a group, often at the expense of critical evaluation or questioning of ideas.</w:t>
      </w:r>
    </w:p>
    <w:p>
      <w:pPr>
        <w:spacing w:before="0"/>
      </w:pPr>
      <w:r>
        <w:rPr>
          <w:b w:val="0"/>
        </w:rPr>
      </w:r>
    </w:p>
    <w:p>
      <w:pPr>
        <w:spacing w:after="100" w:line="360" w:lineRule="auto" w:before="0"/>
      </w:pPr>
      <w:r>
        <w:rPr>
          <w:b w:val="0"/>
        </w:rPr>
        <w:t>16. According to the passage, what evolutionary trait contributes to social conformity?</w:t>
      </w:r>
    </w:p>
    <w:p>
      <w:pPr>
        <w:spacing w:before="0"/>
      </w:pPr>
      <w:r>
        <w:rPr>
          <w:b w:val="0"/>
        </w:rPr>
      </w:r>
    </w:p>
    <w:p>
      <w:pPr>
        <w:spacing w:after="100" w:before="0"/>
      </w:pPr>
      <w:r>
        <w:rPr>
          <w:b w:val="0"/>
        </w:rPr>
        <w:t>A. Hunger for dominance</w:t>
      </w:r>
    </w:p>
    <w:p>
      <w:pPr>
        <w:spacing w:after="100" w:before="0"/>
      </w:pPr>
      <w:r>
        <w:rPr>
          <w:b w:val="0"/>
        </w:rPr>
        <w:t>B. Need for speed</w:t>
      </w:r>
    </w:p>
    <w:p>
      <w:pPr>
        <w:spacing w:after="100" w:before="0"/>
      </w:pPr>
      <w:r>
        <w:rPr>
          <w:b w:val="0"/>
        </w:rPr>
        <w:t>C. Instinct for tribal survival</w:t>
      </w:r>
    </w:p>
    <w:p>
      <w:pPr>
        <w:spacing w:after="100" w:before="0"/>
      </w:pPr>
      <w:r>
        <w:rPr>
          <w:b w:val="0"/>
        </w:rPr>
        <w:t>D. Desire for luxury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Instinct for tribal survival. This option is correct because the passage highlights social conformity as an evolutionary trait rooted in the instinct for group cohesion and survival within tribes.</w:t>
      </w:r>
    </w:p>
    <w:p>
      <w:pPr>
        <w:spacing w:before="0"/>
      </w:pPr>
      <w:r>
        <w:rPr>
          <w:b w:val="0"/>
        </w:rPr>
      </w:r>
    </w:p>
    <w:p>
      <w:pPr>
        <w:spacing w:after="100" w:line="360" w:lineRule="auto" w:before="0"/>
      </w:pPr>
      <w:r>
        <w:rPr>
          <w:b w:val="0"/>
        </w:rPr>
        <w:t>17. Which event is cited as a real-world consequence of groupthink?</w:t>
      </w:r>
    </w:p>
    <w:p>
      <w:pPr>
        <w:spacing w:before="0"/>
      </w:pPr>
      <w:r>
        <w:rPr>
          <w:b w:val="0"/>
        </w:rPr>
      </w:r>
    </w:p>
    <w:p>
      <w:pPr>
        <w:spacing w:after="100" w:before="0"/>
      </w:pPr>
      <w:r>
        <w:rPr>
          <w:b w:val="0"/>
        </w:rPr>
        <w:t>A. Cold War treaty signing</w:t>
      </w:r>
    </w:p>
    <w:p>
      <w:pPr>
        <w:spacing w:after="100" w:before="0"/>
      </w:pPr>
      <w:r>
        <w:rPr>
          <w:b w:val="0"/>
        </w:rPr>
        <w:t>B. Challenger disaster</w:t>
      </w:r>
    </w:p>
    <w:p>
      <w:pPr>
        <w:spacing w:after="100" w:before="0"/>
      </w:pPr>
      <w:r>
        <w:rPr>
          <w:b w:val="0"/>
        </w:rPr>
        <w:t>C. Brexit vote</w:t>
      </w:r>
    </w:p>
    <w:p>
      <w:pPr>
        <w:spacing w:after="100" w:before="0"/>
      </w:pPr>
      <w:r>
        <w:rPr>
          <w:b w:val="0"/>
        </w:rPr>
        <w:t>D. The Dot-com crash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Challenger disaster. This is cited as a real-world consequence of groupthink because poor decision-making occurred due to pressure to conform within NASA’s team, leading to the tragedy.</w:t>
      </w:r>
    </w:p>
    <w:p>
      <w:pPr>
        <w:spacing w:before="0"/>
      </w:pPr>
      <w:r>
        <w:rPr>
          <w:b w:val="0"/>
        </w:rPr>
      </w:r>
    </w:p>
    <w:p>
      <w:pPr>
        <w:spacing w:after="100" w:line="360" w:lineRule="auto" w:before="0"/>
      </w:pPr>
      <w:r>
        <w:rPr>
          <w:b w:val="0"/>
        </w:rPr>
        <w:t>18. How does digital media reinforce conformity, according to the passage?</w:t>
      </w:r>
    </w:p>
    <w:p>
      <w:pPr>
        <w:spacing w:before="0"/>
      </w:pPr>
      <w:r>
        <w:rPr>
          <w:b w:val="0"/>
        </w:rPr>
      </w:r>
    </w:p>
    <w:p>
      <w:pPr>
        <w:spacing w:after="100" w:before="0"/>
      </w:pPr>
      <w:r>
        <w:rPr>
          <w:b w:val="0"/>
        </w:rPr>
        <w:t>A. By removing controversial content</w:t>
      </w:r>
    </w:p>
    <w:p>
      <w:pPr>
        <w:spacing w:after="100" w:before="0"/>
      </w:pPr>
      <w:r>
        <w:rPr>
          <w:b w:val="0"/>
        </w:rPr>
        <w:t>B. By presenting data in charts</w:t>
      </w:r>
    </w:p>
    <w:p>
      <w:pPr>
        <w:spacing w:after="100" w:before="0"/>
      </w:pPr>
      <w:r>
        <w:rPr>
          <w:b w:val="0"/>
        </w:rPr>
        <w:t>C. Through curated echo chambers</w:t>
      </w:r>
    </w:p>
    <w:p>
      <w:pPr>
        <w:spacing w:after="100" w:before="0"/>
      </w:pPr>
      <w:r>
        <w:rPr>
          <w:b w:val="0"/>
        </w:rPr>
        <w:t>D. By enabling anonymous posts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Through curated echo chambers. Curated echo chambers in digital media reinforce conformity by filtering content to align with users' preferences, limiting exposure to diverse perspectives and encouraging uniformity in opinions.</w:t>
      </w:r>
    </w:p>
    <w:p>
      <w:pPr>
        <w:spacing w:before="0"/>
      </w:pPr>
      <w:r>
        <w:rPr>
          <w:b w:val="0"/>
        </w:rPr>
      </w:r>
    </w:p>
    <w:p>
      <w:pPr>
        <w:spacing w:after="100" w:line="360" w:lineRule="auto" w:before="0"/>
      </w:pPr>
      <w:r>
        <w:rPr>
          <w:b w:val="0"/>
        </w:rPr>
        <w:t>19. What is suggested as a solution to groupthink and conformity?</w:t>
      </w:r>
    </w:p>
    <w:p>
      <w:pPr>
        <w:spacing w:before="0"/>
      </w:pPr>
      <w:r>
        <w:rPr>
          <w:b w:val="0"/>
        </w:rPr>
      </w:r>
    </w:p>
    <w:p>
      <w:pPr>
        <w:spacing w:after="100" w:before="0"/>
      </w:pPr>
      <w:r>
        <w:rPr>
          <w:b w:val="0"/>
        </w:rPr>
        <w:t>A. Hiring more senior leaders</w:t>
      </w:r>
    </w:p>
    <w:p>
      <w:pPr>
        <w:spacing w:after="100" w:before="0"/>
      </w:pPr>
      <w:r>
        <w:rPr>
          <w:b w:val="0"/>
        </w:rPr>
        <w:t>B. Mandating compliance</w:t>
      </w:r>
    </w:p>
    <w:p>
      <w:pPr>
        <w:spacing w:after="100" w:before="0"/>
      </w:pPr>
      <w:r>
        <w:rPr>
          <w:b w:val="0"/>
        </w:rPr>
        <w:t>C. Encouraging constructive dissent</w:t>
      </w:r>
    </w:p>
    <w:p>
      <w:pPr>
        <w:spacing w:after="100" w:before="0"/>
      </w:pPr>
      <w:r>
        <w:rPr>
          <w:b w:val="0"/>
        </w:rPr>
        <w:t>D. Expanding digital networks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Encouraging constructive dissent. This is because constructive dissent fosters diverse perspectives and open dialogue, which counteract groupthink and conformity, enabling better decision-making and innovation within teams or organizations.</w:t>
      </w:r>
    </w:p>
    <w:p>
      <w:pPr>
        <w:spacing w:before="0"/>
      </w:pPr>
      <w:r>
        <w:rPr>
          <w:b w:val="0"/>
        </w:rPr>
      </w:r>
    </w:p>
    <w:p>
      <w:pPr>
        <w:spacing w:after="100" w:line="360" w:lineRule="auto" w:before="0"/>
      </w:pPr>
      <w:r>
        <w:rPr>
          <w:b w:val="0"/>
        </w:rPr>
        <w:t>20. Choose the most suitable option to replace the highlighted part of the sentence: She insisted me to take the medicine.</w:t>
      </w:r>
    </w:p>
    <w:p>
      <w:pPr>
        <w:spacing w:before="0"/>
      </w:pPr>
      <w:r>
        <w:rPr>
          <w:b w:val="0"/>
        </w:rPr>
      </w:r>
    </w:p>
    <w:p>
      <w:pPr>
        <w:spacing w:after="100" w:before="0"/>
      </w:pPr>
      <w:r>
        <w:rPr>
          <w:b w:val="0"/>
        </w:rPr>
        <w:t>A. that I take the medicine</w:t>
      </w:r>
    </w:p>
    <w:p>
      <w:pPr>
        <w:spacing w:after="100" w:before="0"/>
      </w:pPr>
      <w:r>
        <w:rPr>
          <w:b w:val="0"/>
        </w:rPr>
        <w:t>B. me that I take medicine</w:t>
      </w:r>
    </w:p>
    <w:p>
      <w:pPr>
        <w:spacing w:after="100" w:before="0"/>
      </w:pPr>
      <w:r>
        <w:rPr>
          <w:b w:val="0"/>
        </w:rPr>
        <w:t>C. me taking the medicine</w:t>
      </w:r>
    </w:p>
    <w:p>
      <w:pPr>
        <w:spacing w:after="100" w:before="0"/>
      </w:pPr>
      <w:r>
        <w:rPr>
          <w:b w:val="0"/>
        </w:rPr>
        <w:t>D. to take medicine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I take the medicine. Reason: "Insist" is followed by "that" + subject + base verb. This structure is grammatically correct to convey a firm suggestion or demand.</w:t>
      </w:r>
    </w:p>
    <w:p>
      <w:pPr>
        <w:spacing w:before="0"/>
      </w:pPr>
      <w:r>
        <w:rPr>
          <w:b w:val="0"/>
        </w:rPr>
      </w:r>
    </w:p>
    <w:p>
      <w:pPr>
        <w:spacing w:after="100" w:line="360" w:lineRule="auto" w:before="0"/>
      </w:pPr>
      <w:r>
        <w:rPr>
          <w:b w:val="0"/>
        </w:rPr>
        <w:t>21. Choose the most suitable option to replace the highlighted part of the sentence: No one knows where is he hiding.</w:t>
      </w:r>
    </w:p>
    <w:p>
      <w:pPr>
        <w:spacing w:before="0"/>
      </w:pPr>
      <w:r>
        <w:rPr>
          <w:b w:val="0"/>
        </w:rPr>
      </w:r>
    </w:p>
    <w:p>
      <w:pPr>
        <w:spacing w:after="100" w:before="0"/>
      </w:pPr>
      <w:r>
        <w:rPr>
          <w:b w:val="0"/>
        </w:rPr>
        <w:t>A. where is he hide</w:t>
      </w:r>
    </w:p>
    <w:p>
      <w:pPr>
        <w:spacing w:after="100" w:before="0"/>
      </w:pPr>
      <w:r>
        <w:rPr>
          <w:b w:val="0"/>
        </w:rPr>
        <w:t>B. where he is hiding at</w:t>
      </w:r>
    </w:p>
    <w:p>
      <w:pPr>
        <w:spacing w:after="100" w:before="0"/>
      </w:pPr>
      <w:r>
        <w:rPr>
          <w:b w:val="0"/>
        </w:rPr>
        <w:t>C. where he is hiding</w:t>
      </w:r>
    </w:p>
    <w:p>
      <w:pPr>
        <w:spacing w:after="100" w:before="0"/>
      </w:pPr>
      <w:r>
        <w:rPr>
          <w:b w:val="0"/>
        </w:rPr>
        <w:t>D. where he has hidden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he is hiding. This option is grammatically correct because the subject-verb order follows proper syntax for indirect questions, ensuring clarity and correctness in sentence structure.</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He said, "I am not feeling well."</w:t>
      </w:r>
    </w:p>
    <w:p>
      <w:pPr>
        <w:spacing w:before="0"/>
      </w:pPr>
      <w:r>
        <w:rPr>
          <w:b w:val="0"/>
        </w:rPr>
      </w:r>
    </w:p>
    <w:p>
      <w:pPr>
        <w:spacing w:after="100" w:before="0"/>
      </w:pPr>
      <w:r>
        <w:rPr>
          <w:b w:val="0"/>
        </w:rPr>
        <w:t>A. He said that he is not feeling well.</w:t>
      </w:r>
    </w:p>
    <w:p>
      <w:pPr>
        <w:spacing w:after="100" w:before="0"/>
      </w:pPr>
      <w:r>
        <w:rPr>
          <w:b w:val="0"/>
        </w:rPr>
        <w:t>B. He said that he was not feeling well.</w:t>
      </w:r>
    </w:p>
    <w:p>
      <w:pPr>
        <w:spacing w:after="100" w:before="0"/>
      </w:pPr>
      <w:r>
        <w:rPr>
          <w:b w:val="0"/>
        </w:rPr>
        <w:t>C. He said that he didn't felt well.</w:t>
      </w:r>
    </w:p>
    <w:p>
      <w:pPr>
        <w:spacing w:after="100" w:before="0"/>
      </w:pPr>
      <w:r>
        <w:rPr>
          <w:b w:val="0"/>
        </w:rPr>
        <w:t>D. He said he not feeling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said that he was not feeling well.) is correct because it follows the fundamental rules of tense backshifting and pronoun change required when converting direct speech into indirect (reported) speech. When the reporting verb is in the past tense ("said"), the verb in the quotation marks must move one step back into the past. In this case, the Present Continuous ("am not feeling") becomes the Past Continuous ("was not feeling").</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manager told the staff that deadlines must be followed strictly.</w:t>
      </w:r>
    </w:p>
    <w:p>
      <w:pPr>
        <w:spacing w:before="0"/>
      </w:pPr>
      <w:r>
        <w:rPr>
          <w:b w:val="0"/>
        </w:rPr>
      </w:r>
    </w:p>
    <w:p>
      <w:pPr>
        <w:spacing w:after="100" w:before="0"/>
      </w:pPr>
      <w:r>
        <w:rPr>
          <w:b w:val="0"/>
        </w:rPr>
        <w:t>A. "Deadlines must be followed strictly," said the manager.</w:t>
      </w:r>
    </w:p>
    <w:p>
      <w:pPr>
        <w:spacing w:after="100" w:before="0"/>
      </w:pPr>
      <w:r>
        <w:rPr>
          <w:b w:val="0"/>
        </w:rPr>
        <w:t>B. "You should follow deadlines strictly," said the manager.</w:t>
      </w:r>
    </w:p>
    <w:p>
      <w:pPr>
        <w:spacing w:after="100" w:before="0"/>
      </w:pPr>
      <w:r>
        <w:rPr>
          <w:b w:val="0"/>
        </w:rPr>
        <w:t>C. "Follow deadlines strictly," the manager said.</w:t>
      </w:r>
    </w:p>
    <w:p>
      <w:pPr>
        <w:spacing w:after="100" w:before="0"/>
      </w:pPr>
      <w:r>
        <w:rPr>
          <w:b w:val="0"/>
        </w:rPr>
        <w:t>D. "Deadlines are to be followed," said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"Deadlines must be followed strictly," said the manager. The change in tense: Indirect speech (Simple Present Modal "must" + be + V3) is converted into Direct speech (Simple Present Modal "must" + be + V3).</w:t>
      </w:r>
    </w:p>
    <w:p>
      <w:pPr>
        <w:spacing w:before="0"/>
      </w:pPr>
      <w:r>
        <w:rPr>
          <w:b w:val="0"/>
        </w:rPr>
      </w:r>
    </w:p>
    <w:p>
      <w:pPr>
        <w:spacing w:after="100" w:line="360" w:lineRule="auto" w:before="0"/>
      </w:pPr>
      <w:r>
        <w:rPr>
          <w:b w:val="0"/>
        </w:rPr>
        <w:t>24. Rearrange the following sentences in correct order to make a logical passage: 1. The team analyzed the survey data. 2. Insights were used to improve the customer experience. 3. A targeted marketing campaign was created. 4. The data was collected through various channels.</w:t>
      </w:r>
    </w:p>
    <w:p>
      <w:pPr>
        <w:spacing w:before="0"/>
      </w:pPr>
      <w:r>
        <w:rPr>
          <w:b w:val="0"/>
        </w:rPr>
      </w:r>
    </w:p>
    <w:p>
      <w:pPr>
        <w:spacing w:after="100" w:before="0"/>
      </w:pPr>
      <w:r>
        <w:rPr>
          <w:b w:val="0"/>
        </w:rPr>
        <w:t>A. 1-4-3-2</w:t>
      </w:r>
    </w:p>
    <w:p>
      <w:pPr>
        <w:spacing w:after="100" w:before="0"/>
      </w:pPr>
      <w:r>
        <w:rPr>
          <w:b w:val="0"/>
        </w:rPr>
        <w:t>B. 3-1-2-4</w:t>
      </w:r>
    </w:p>
    <w:p>
      <w:pPr>
        <w:spacing w:after="100" w:before="0"/>
      </w:pPr>
      <w:r>
        <w:rPr>
          <w:b w:val="0"/>
        </w:rPr>
        <w:t>C. 4-3-1-2</w:t>
      </w:r>
    </w:p>
    <w:p>
      <w:pPr>
        <w:spacing w:after="100" w:before="0"/>
      </w:pPr>
      <w:r>
        <w:rPr>
          <w:b w:val="0"/>
        </w:rPr>
        <w:t>D. 4-1-3-2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4-1-3-2. The chronology follows this logical order: - Sentence 4: Data collection is the first step in the process, as it provides the raw information needed. - Sentence 1: Analyzing the collected data comes next to derive useful insights. - Sentence 3: Based on the analysis, a targeted marketing campaign is created. - Sentence 2: Finally, the insights and campaign are used to enhance the customer experience. The correct answer’s position (4-1-3-2) is correct because it begins with data collection (Sentence 4), which is foundational, followed by analysis (Sentence 1), leading to actionable strategies (Sentence 3), and culminating in the application of improvements (Sentence 2). This sequence reflects a logical progression from data gathering to actionable outcomes.</w:t>
      </w:r>
    </w:p>
    <w:p>
      <w:pPr>
        <w:spacing w:before="0"/>
      </w:pPr>
      <w:r>
        <w:rPr>
          <w:b w:val="0"/>
        </w:rPr>
      </w:r>
    </w:p>
    <w:p>
      <w:pPr>
        <w:spacing w:after="100" w:line="360" w:lineRule="auto" w:before="0"/>
      </w:pPr>
      <w:r>
        <w:rPr>
          <w:b w:val="0"/>
        </w:rPr>
        <w:t>25.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4, 3. The chronology follows: - Sentence 2 introduces the main idea, highlighting both natural and anthropogenic factors affecting Earth's climate. - Sentence 1 specifies natural factors like sunlight, atmosphere, and orbit. - Sentence 4 ties these elements together, explaining their impact on energy balance and temperature. - Sentence 3 concludes by emphasizing the key anthropogenic factor—greenhouse gas emissions. Each position is precise because Sentence 2 sets the broader context, Sentence 1 narrows it to natural factors, Sentence 4 connects these factors to their impact, and Sentence 3 concludes with the anthropogenic aspect, making the paragraph coherent.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