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segment that contains a grammatical error. If there is no error, select 'No error'. Hearing those words / from his mouth, was / hard than I thought.</w:t>
      </w:r>
    </w:p>
    <w:p>
      <w:pPr>
        <w:spacing w:before="0"/>
      </w:pPr>
      <w:r>
        <w:rPr>
          <w:b w:val="0"/>
        </w:rPr>
      </w:r>
    </w:p>
    <w:p>
      <w:pPr>
        <w:spacing w:after="100" w:before="0"/>
      </w:pPr>
      <w:r>
        <w:rPr>
          <w:b w:val="0"/>
        </w:rPr>
        <w:t>A. hard than I thought.</w:t>
      </w:r>
    </w:p>
    <w:p>
      <w:pPr>
        <w:spacing w:after="100" w:before="0"/>
      </w:pPr>
      <w:r>
        <w:rPr>
          <w:b w:val="0"/>
        </w:rPr>
        <w:t>B. No error</w:t>
      </w:r>
    </w:p>
    <w:p>
      <w:pPr>
        <w:spacing w:after="100" w:before="0"/>
      </w:pPr>
      <w:r>
        <w:rPr>
          <w:b w:val="0"/>
        </w:rPr>
        <w:t>C. Hearing those words</w:t>
      </w:r>
    </w:p>
    <w:p>
      <w:pPr>
        <w:spacing w:after="100" w:before="0"/>
      </w:pPr>
      <w:r>
        <w:rPr>
          <w:b w:val="0"/>
        </w:rPr>
        <w:t>D. from his mouth,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error is in the usage of the word "hard" which distorts the meaning of the sentence. The correct phrase to use is "harder than I thought," with the comparative form of the adjective "hard."</w:t>
      </w:r>
    </w:p>
    <w:p>
      <w:pPr>
        <w:spacing w:before="0"/>
      </w:pPr>
      <w:r>
        <w:rPr>
          <w:b w:val="0"/>
        </w:rPr>
      </w:r>
    </w:p>
    <w:p>
      <w:pPr>
        <w:spacing w:after="100" w:line="360" w:lineRule="auto" w:before="0"/>
      </w:pPr>
      <w:r>
        <w:rPr>
          <w:b w:val="0"/>
        </w:rPr>
        <w:t>2. Select the most appropriate option to substitute the underlined segment in the given sentence. Shakuntala was very amazed to see her name on the list.</w:t>
      </w:r>
    </w:p>
    <w:p>
      <w:pPr>
        <w:spacing w:before="0"/>
      </w:pPr>
      <w:r>
        <w:rPr>
          <w:b w:val="0"/>
        </w:rPr>
      </w:r>
    </w:p>
    <w:p>
      <w:pPr>
        <w:spacing w:after="100" w:before="0"/>
      </w:pPr>
      <w:r>
        <w:rPr>
          <w:b w:val="0"/>
        </w:rPr>
        <w:t>A. astonished</w:t>
      </w:r>
    </w:p>
    <w:p>
      <w:pPr>
        <w:spacing w:after="100" w:before="0"/>
      </w:pPr>
      <w:r>
        <w:rPr>
          <w:b w:val="0"/>
        </w:rPr>
        <w:t>B. worried</w:t>
      </w:r>
    </w:p>
    <w:p>
      <w:pPr>
        <w:spacing w:after="100" w:before="0"/>
      </w:pPr>
      <w:r>
        <w:rPr>
          <w:b w:val="0"/>
        </w:rPr>
        <w:t>C. accurate</w:t>
      </w:r>
    </w:p>
    <w:p>
      <w:pPr>
        <w:spacing w:after="100" w:before="0"/>
      </w:pPr>
      <w:r>
        <w:rPr>
          <w:b w:val="0"/>
        </w:rPr>
        <w:t>D. swamped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astonished. Meaning of "amazed": Feeling great surprise or wonder. Meaning of "astonished": Feeling extremely surprised or shocked. Relation: "Astonished" closely matches the sense of intense surprise conveyed by "amazed," making it a suitable substitute in the sentence.</w:t>
      </w:r>
    </w:p>
    <w:p>
      <w:pPr>
        <w:spacing w:before="0"/>
      </w:pPr>
      <w:r>
        <w:rPr>
          <w:b w:val="0"/>
        </w:rPr>
      </w:r>
    </w:p>
    <w:p>
      <w:pPr>
        <w:spacing w:after="100" w:line="360" w:lineRule="auto" w:before="0"/>
      </w:pPr>
      <w:r>
        <w:rPr>
          <w:b w:val="0"/>
        </w:rPr>
        <w:t>3. Select the most appropriate option to substitute the underlined segment in the given sentence. If there Is no need to substitute It, select ‘No substitution’. We were quite impressed with the enthusiasm that she work for.</w:t>
      </w:r>
    </w:p>
    <w:p>
      <w:pPr>
        <w:spacing w:before="0"/>
      </w:pPr>
      <w:r>
        <w:rPr>
          <w:b w:val="0"/>
        </w:rPr>
      </w:r>
    </w:p>
    <w:p>
      <w:pPr>
        <w:spacing w:after="100" w:before="0"/>
      </w:pPr>
      <w:r>
        <w:rPr>
          <w:b w:val="0"/>
        </w:rPr>
        <w:t>A. No substitution</w:t>
      </w:r>
    </w:p>
    <w:p>
      <w:pPr>
        <w:spacing w:after="100" w:before="0"/>
      </w:pPr>
      <w:r>
        <w:rPr>
          <w:b w:val="0"/>
        </w:rPr>
        <w:t>B. that she is working on</w:t>
      </w:r>
    </w:p>
    <w:p>
      <w:pPr>
        <w:spacing w:after="100" w:before="0"/>
      </w:pPr>
      <w:r>
        <w:rPr>
          <w:b w:val="0"/>
        </w:rPr>
        <w:t>C. which she works for</w:t>
      </w:r>
    </w:p>
    <w:p>
      <w:pPr>
        <w:spacing w:after="100" w:before="0"/>
      </w:pPr>
      <w:r>
        <w:rPr>
          <w:b w:val="0"/>
        </w:rPr>
        <w:t>D. that she worked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'that she worked with'. Key Points Correct Sentence: We were quite impressed with the enthusiasm that she worked with. Hinglish</w:t>
      </w:r>
    </w:p>
    <w:p>
      <w:pPr>
        <w:spacing w:before="0"/>
      </w:pPr>
      <w:r>
        <w:rPr>
          <w:b w:val="0"/>
        </w:rPr>
        <w:t>• The underlined part in the given sentence is grammatically incorrect.</w:t>
      </w:r>
    </w:p>
    <w:p>
      <w:pPr>
        <w:spacing w:before="0"/>
      </w:pPr>
      <w:r>
        <w:rPr>
          <w:b w:val="0"/>
        </w:rPr>
        <w:t>• Here, 'that she worked with' should be used instead of 'that she work for'.</w:t>
      </w:r>
    </w:p>
    <w:p>
      <w:pPr>
        <w:spacing w:before="0"/>
      </w:pPr>
      <w:r>
        <w:rPr>
          <w:b w:val="0"/>
        </w:rPr>
        <w:t>• The phrasal verb 'worked for' means 'To be an employee of some person, group, or organization'. Example: I worked for my father for three years before I had enough money to go to college.</w:t>
      </w:r>
    </w:p>
    <w:p>
      <w:pPr>
        <w:spacing w:before="0"/>
      </w:pPr>
      <w:r>
        <w:rPr>
          <w:b w:val="0"/>
        </w:rPr>
        <w:t>• In the given context, 'worked with' should be used.</w:t>
      </w:r>
    </w:p>
    <w:p>
      <w:pPr>
        <w:spacing w:before="0"/>
      </w:pPr>
      <w:r>
        <w:rPr>
          <w:b w:val="0"/>
        </w:rPr>
        <w:t>• As the given sentence is in the past tense the verb 'work' will be changed into 'worked'.</w:t>
      </w:r>
    </w:p>
    <w:p>
      <w:pPr>
        <w:spacing w:before="0"/>
      </w:pPr>
      <w:r>
        <w:rPr>
          <w:b w:val="0"/>
        </w:rPr>
        <w:t>• The phrasal verb 'work with' means 'To cooperate with someone in order to perform some task, activity, responsibility, etc.' Example: You'll be working with Karen on this project.</w:t>
      </w:r>
    </w:p>
    <w:p>
      <w:pPr>
        <w:spacing w:before="0"/>
      </w:pPr>
      <w:r>
        <w:rPr>
          <w:b w:val="0"/>
        </w:rPr>
        <w:t>• Therefore, as per the points mentioned above, we find that the correct answer is Option 4.</w:t>
      </w:r>
    </w:p>
    <w:p>
      <w:pPr>
        <w:spacing w:before="0"/>
      </w:pPr>
      <w:r>
        <w:rPr>
          <w:b w:val="0"/>
        </w:rPr>
        <w:t>• दिए गए वाक्य में रेखांकित भाग व्याकरण की दृष्टि से गलत है।</w:t>
      </w:r>
    </w:p>
    <w:p>
      <w:pPr>
        <w:spacing w:before="0"/>
      </w:pPr>
      <w:r>
        <w:rPr>
          <w:b w:val="0"/>
        </w:rPr>
        <w:t>• यहां, 'that she work for' के बजाय 'that she worked with' का इस्तेमाल किया जाना चाहिए।</w:t>
      </w:r>
    </w:p>
    <w:p>
      <w:pPr>
        <w:spacing w:before="0"/>
      </w:pPr>
      <w:r>
        <w:rPr>
          <w:b w:val="0"/>
        </w:rPr>
        <w:t>• Phrasal Verb 'worked for' का अर्थ है 'किसी व्यक्ति, समूह या संगठन का कर्मचारी होना'। Example: I worked for my father for three years before I had enough money to go to college.</w:t>
      </w:r>
    </w:p>
    <w:p>
      <w:pPr>
        <w:spacing w:before="0"/>
      </w:pPr>
      <w:r>
        <w:rPr>
          <w:b w:val="0"/>
        </w:rPr>
        <w:t>• दिए गए संदर्भ में 'worked with' का प्रयोग किया जाना चाहिए।</w:t>
      </w:r>
    </w:p>
    <w:p>
      <w:pPr>
        <w:spacing w:before="0"/>
      </w:pPr>
      <w:r>
        <w:rPr>
          <w:b w:val="0"/>
        </w:rPr>
        <w:t>• जैसा कि दिया गया वाक्य भूतकाल में है, क्रिया 'work' को 'worked' में बदल दिया जाएगा।</w:t>
      </w:r>
    </w:p>
    <w:p>
      <w:pPr>
        <w:spacing w:before="0"/>
      </w:pPr>
      <w:r>
        <w:rPr>
          <w:b w:val="0"/>
        </w:rPr>
        <w:t>• Phrasal Verb 'work with' का अर्थ है 'किसी कार्य, गतिविधि, जिम्मेदारी, आदि को करने के लिए किसी के साथ सहयोग करना'। Example: You'll be working with Karen on this project.</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4. Select the option that will most suitably substitute the underlined part of the given sentence. I gave my best dress to her on condition that she return it the very next day in a clean condition.</w:t>
      </w:r>
    </w:p>
    <w:p>
      <w:pPr>
        <w:spacing w:before="0"/>
      </w:pPr>
      <w:r>
        <w:rPr>
          <w:b w:val="0"/>
        </w:rPr>
      </w:r>
    </w:p>
    <w:p>
      <w:pPr>
        <w:spacing w:after="100" w:before="0"/>
      </w:pPr>
      <w:r>
        <w:rPr>
          <w:b w:val="0"/>
        </w:rPr>
        <w:t>A. on the condition that she return</w:t>
      </w:r>
    </w:p>
    <w:p>
      <w:pPr>
        <w:spacing w:after="100" w:before="0"/>
      </w:pPr>
      <w:r>
        <w:rPr>
          <w:b w:val="0"/>
        </w:rPr>
        <w:t>B. on the conditions that she had return</w:t>
      </w:r>
    </w:p>
    <w:p>
      <w:pPr>
        <w:spacing w:after="100" w:before="0"/>
      </w:pPr>
      <w:r>
        <w:rPr>
          <w:b w:val="0"/>
        </w:rPr>
        <w:t>C. on the condition that she would return</w:t>
      </w:r>
    </w:p>
    <w:p>
      <w:pPr>
        <w:spacing w:after="100" w:before="0"/>
      </w:pPr>
      <w:r>
        <w:rPr>
          <w:b w:val="0"/>
        </w:rPr>
        <w:t>D. on condition that she returned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Here are the other options explained along with their Hindi meanings and example sentences:</w:t>
      </w:r>
    </w:p>
    <w:p>
      <w:pPr>
        <w:spacing w:before="0"/>
      </w:pPr>
      <w:r>
        <w:rPr>
          <w:b w:val="0"/>
        </w:rPr>
        <w:t>• The word "condition" means a requirement that must be fulfilled before something else can happen. (शर्त) Example: She agreed to the job offer on the condition that she would receive regular promotions.</w:t>
      </w:r>
    </w:p>
    <w:p>
      <w:pPr>
        <w:spacing w:before="0"/>
      </w:pPr>
      <w:r>
        <w:rPr>
          <w:b w:val="0"/>
        </w:rPr>
        <w:t>• "Would" is used to indicate a future action or state that is dependent on a condition. (करेंगे/होगा) Example: He said he would help me if I needed it.</w:t>
      </w:r>
    </w:p>
    <w:p>
      <w:pPr>
        <w:spacing w:before="0"/>
      </w:pPr>
      <w:r>
        <w:rPr>
          <w:b w:val="0"/>
        </w:rPr>
        <w:t>• Hence, the correct substitution is 'on the condition that she would return'.</w:t>
      </w:r>
    </w:p>
    <w:p>
      <w:pPr>
        <w:spacing w:before="0"/>
      </w:pPr>
      <w:r>
        <w:rPr>
          <w:b w:val="0"/>
        </w:rPr>
        <w:t>• Option 1: on the condition that she return (शर्त पर कि वह लौट आए): This option is grammatically incorrect because the verb form is not in the correct tense. Example: She agreed on the condition that she return the book.</w:t>
      </w:r>
    </w:p>
    <w:p>
      <w:pPr>
        <w:spacing w:before="0"/>
      </w:pPr>
      <w:r>
        <w:rPr>
          <w:b w:val="0"/>
        </w:rPr>
        <w:t>• Option 2: on the conditions that she had return (शर्तों पर कि उसने वापसी की थी): This option is incorrect due to the misuse of "conditions" and wrong verb tense. Example: He accepted on the conditions that she had return the favor earlier.</w:t>
      </w:r>
    </w:p>
    <w:p>
      <w:pPr>
        <w:spacing w:before="0"/>
      </w:pPr>
      <w:r>
        <w:rPr>
          <w:b w:val="0"/>
        </w:rPr>
        <w:t>• Option 4: on condition that she returned (शर्त पर कि वह लौट आई): Although this option is grammatically correct, it changes the tense of the original sentence. Example: She agreed on condition that she returned the money.</w:t>
      </w:r>
    </w:p>
    <w:p>
      <w:pPr>
        <w:spacing w:before="0"/>
      </w:pPr>
      <w:r>
        <w:rPr>
          <w:b w:val="0"/>
        </w:rPr>
      </w:r>
    </w:p>
    <w:p>
      <w:pPr>
        <w:spacing w:after="100" w:line="360" w:lineRule="auto" w:before="0"/>
      </w:pPr>
      <w:r>
        <w:rPr>
          <w:b w:val="0"/>
        </w:rPr>
        <w:t>5. Select the most appropriate option that can replace the bracketed word segment in the following sentence. Classical buildings in ancient Greek and Roman times were (characteristically built) from marble or some other attractive, durable stone.</w:t>
      </w:r>
    </w:p>
    <w:p>
      <w:pPr>
        <w:spacing w:before="0"/>
      </w:pPr>
      <w:r>
        <w:rPr>
          <w:b w:val="0"/>
        </w:rPr>
      </w:r>
    </w:p>
    <w:p>
      <w:pPr>
        <w:spacing w:after="100" w:before="0"/>
      </w:pPr>
      <w:r>
        <w:rPr>
          <w:b w:val="0"/>
        </w:rPr>
        <w:t>A. typically built</w:t>
      </w:r>
    </w:p>
    <w:p>
      <w:pPr>
        <w:spacing w:after="100" w:before="0"/>
      </w:pPr>
      <w:r>
        <w:rPr>
          <w:b w:val="0"/>
        </w:rPr>
        <w:t>B. fascinating to build</w:t>
      </w:r>
    </w:p>
    <w:p>
      <w:pPr>
        <w:spacing w:after="100" w:before="0"/>
      </w:pPr>
      <w:r>
        <w:rPr>
          <w:b w:val="0"/>
        </w:rPr>
        <w:t>C. strange build</w:t>
      </w:r>
    </w:p>
    <w:p>
      <w:pPr>
        <w:spacing w:after="100" w:before="0"/>
      </w:pPr>
      <w:r>
        <w:rPr>
          <w:b w:val="0"/>
        </w:rPr>
        <w:t>D. mainly having been built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"characteristically built" means something that is typically constructed in a particular way, often reflecting the defining qualities or features of the time period or style. (विशिष्ट रूप से निर्मित) Example: The houses in this region are characteristically built with sloping roofs to withstand heavy snowfall.</w:t>
      </w:r>
    </w:p>
    <w:p>
      <w:pPr>
        <w:spacing w:before="0"/>
      </w:pPr>
      <w:r>
        <w:rPr>
          <w:b w:val="0"/>
        </w:rPr>
        <w:t>• "Typically built" refers to the common or usual method of construction, implying that it follows a standard or common pattern. (आम तौर पर निर्मित) Example: Modern skyscrapers are typically built with steel and glass for both strength and aesthetic appeal.</w:t>
      </w:r>
    </w:p>
    <w:p>
      <w:pPr>
        <w:spacing w:before="0"/>
      </w:pPr>
      <w:r>
        <w:rPr>
          <w:b w:val="0"/>
        </w:rPr>
        <w:t>• Hence, we can infer that "characteristically built" and "typically built" are synonymous in the context of the given sentence.</w:t>
      </w:r>
    </w:p>
    <w:p>
      <w:pPr>
        <w:spacing w:before="0"/>
      </w:pPr>
      <w:r>
        <w:rPr>
          <w:b w:val="0"/>
        </w:rPr>
        <w:t>• Fascinating to build (आकर्षक बनाने के लिए): Refers to something that is extremely interesting or delightful to construct. Example: The ancient pyramids would have been fascinating to build with the technology available at the time.</w:t>
      </w:r>
    </w:p>
    <w:p>
      <w:pPr>
        <w:spacing w:before="0"/>
      </w:pPr>
      <w:r>
        <w:rPr>
          <w:b w:val="0"/>
        </w:rPr>
        <w:t>• Strange build (अजीब निर्माण): Refers to something constructed in an unusual or peculiar manner. Example: The artist's house has a strange build with odd angles and unexpected shapes.</w:t>
      </w:r>
    </w:p>
    <w:p>
      <w:pPr>
        <w:spacing w:before="0"/>
      </w:pPr>
      <w:r>
        <w:rPr>
          <w:b w:val="0"/>
        </w:rPr>
        <w:t>• Mainly having been built (मुख्य रूप से बनाया गया): Refers to something that was constructed primarily or mostly in a particular way. Example: The ancient city was mainly having been built with mud bricks due to the lack of stone.</w:t>
      </w:r>
    </w:p>
    <w:p>
      <w:pPr>
        <w:spacing w:before="0"/>
      </w:pPr>
      <w:r>
        <w:rPr>
          <w:b w:val="0"/>
        </w:rPr>
      </w:r>
    </w:p>
    <w:p>
      <w:pPr>
        <w:spacing w:after="100" w:line="360" w:lineRule="auto" w:before="0"/>
      </w:pPr>
      <w:r>
        <w:rPr>
          <w:b w:val="0"/>
        </w:rPr>
        <w:t>6. Select the most appropriate option that can substitute the underlined segment in the following sentence. Play cards is not allowed here</w:t>
      </w:r>
    </w:p>
    <w:p>
      <w:pPr>
        <w:spacing w:before="0"/>
      </w:pPr>
      <w:r>
        <w:rPr>
          <w:b w:val="0"/>
        </w:rPr>
      </w:r>
    </w:p>
    <w:p>
      <w:pPr>
        <w:spacing w:after="100" w:before="0"/>
      </w:pPr>
      <w:r>
        <w:rPr>
          <w:b w:val="0"/>
        </w:rPr>
        <w:t>A. Playing card</w:t>
      </w:r>
    </w:p>
    <w:p>
      <w:pPr>
        <w:spacing w:after="100" w:before="0"/>
      </w:pPr>
      <w:r>
        <w:rPr>
          <w:b w:val="0"/>
        </w:rPr>
        <w:t>B. Playing cards</w:t>
      </w:r>
    </w:p>
    <w:p>
      <w:pPr>
        <w:spacing w:after="100" w:before="0"/>
      </w:pPr>
      <w:r>
        <w:rPr>
          <w:b w:val="0"/>
        </w:rPr>
        <w:t>C. Play card</w:t>
      </w:r>
    </w:p>
    <w:p>
      <w:pPr>
        <w:spacing w:after="100" w:before="0"/>
      </w:pPr>
      <w:r>
        <w:rPr>
          <w:b w:val="0"/>
        </w:rPr>
        <w:t>D. Played cards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phrase 'Playing cards' correctly substitutes the underlined segment in the sentence. Additional Information Here are the other options explained along with their Hindi meanings and example sentences:</w:t>
      </w:r>
    </w:p>
    <w:p>
      <w:pPr>
        <w:spacing w:before="0"/>
      </w:pPr>
      <w:r>
        <w:rPr>
          <w:b w:val="0"/>
        </w:rPr>
        <w:t>• The word "play" means to engage in an activity for enjoyment and recreation rather than a serious or practical purpose. (खेलना) Example: Children love to play in the park.</w:t>
      </w:r>
    </w:p>
    <w:p>
      <w:pPr>
        <w:spacing w:before="0"/>
      </w:pPr>
      <w:r>
        <w:rPr>
          <w:b w:val="0"/>
        </w:rPr>
        <w:t>• "Playing cards" refers to the activity of using a set of cards for games, gambling, or magic tricks. (ताश खेलना) Example: Playing cards is a common pastime during family gatherings.</w:t>
      </w:r>
    </w:p>
    <w:p>
      <w:pPr>
        <w:spacing w:before="0"/>
      </w:pPr>
      <w:r>
        <w:rPr>
          <w:b w:val="0"/>
        </w:rPr>
        <w:t>• Playing card (ताश का पत्ता): Refers to a single card from a deck used for playing games. Example: He picked a playing card from the deck.</w:t>
      </w:r>
    </w:p>
    <w:p>
      <w:pPr>
        <w:spacing w:before="0"/>
      </w:pPr>
      <w:r>
        <w:rPr>
          <w:b w:val="0"/>
        </w:rPr>
        <w:t>• Play card (ताश खेलना): Incorrect form for the context of the sentence. Example: Incorrect usage: Play card is not allowed here.</w:t>
      </w:r>
    </w:p>
    <w:p>
      <w:pPr>
        <w:spacing w:before="0"/>
      </w:pPr>
      <w:r>
        <w:rPr>
          <w:b w:val="0"/>
        </w:rPr>
        <w:t>• Played cards (ताश खेली): Refers to the past action of playing cards. Example: They played cards all night.</w:t>
      </w:r>
    </w:p>
    <w:p>
      <w:pPr>
        <w:spacing w:before="0"/>
      </w:pPr>
      <w:r>
        <w:rPr>
          <w:b w:val="0"/>
        </w:rPr>
      </w:r>
    </w:p>
    <w:p>
      <w:pPr>
        <w:spacing w:after="100" w:line="360" w:lineRule="auto" w:before="0"/>
      </w:pPr>
      <w:r>
        <w:rPr>
          <w:b w:val="0"/>
        </w:rPr>
        <w:t>7. Select the most appropriate segment to substitute the underlined words in the given sentence. You have tears, prepare to shed them now.</w:t>
      </w:r>
    </w:p>
    <w:p>
      <w:pPr>
        <w:spacing w:before="0"/>
      </w:pPr>
      <w:r>
        <w:rPr>
          <w:b w:val="0"/>
        </w:rPr>
      </w:r>
    </w:p>
    <w:p>
      <w:pPr>
        <w:spacing w:after="100" w:before="0"/>
      </w:pPr>
      <w:r>
        <w:rPr>
          <w:b w:val="0"/>
        </w:rPr>
        <w:t>A. If you have tears,</w:t>
      </w:r>
    </w:p>
    <w:p>
      <w:pPr>
        <w:spacing w:after="100" w:before="0"/>
      </w:pPr>
      <w:r>
        <w:rPr>
          <w:b w:val="0"/>
        </w:rPr>
        <w:t>B. Yet you have tears,</w:t>
      </w:r>
    </w:p>
    <w:p>
      <w:pPr>
        <w:spacing w:after="100" w:before="0"/>
      </w:pPr>
      <w:r>
        <w:rPr>
          <w:b w:val="0"/>
        </w:rPr>
        <w:t>C. Until you have tears</w:t>
      </w:r>
    </w:p>
    <w:p>
      <w:pPr>
        <w:spacing w:after="100" w:before="0"/>
      </w:pPr>
      <w:r>
        <w:rPr>
          <w:b w:val="0"/>
        </w:rPr>
        <w:t>D. Unless you have tears,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we can infer that the correct phrase is "If you have tears" as it logically fits the context of the sentence. Additional Information Here are the other options explained along with their Hindi meanings and example sentences:</w:t>
      </w:r>
    </w:p>
    <w:p>
      <w:pPr>
        <w:spacing w:before="0"/>
      </w:pPr>
      <w:r>
        <w:rPr>
          <w:b w:val="0"/>
        </w:rPr>
        <w:t>• The phrase "If you have tears" is used to indicate a conditional situation where someone is expected to have tears. (यदि आपके पास आँसू हैं) Example: If you have tears, let them flow now.</w:t>
      </w:r>
    </w:p>
    <w:p>
      <w:pPr>
        <w:spacing w:before="0"/>
      </w:pPr>
      <w:r>
        <w:rPr>
          <w:b w:val="0"/>
        </w:rPr>
        <w:t>• "Prepare to shed them now" means to get ready to cry or show emotions immediately. (अब उन्हें बहाने के लिए तैयार हो जाओ) Example: The heartbreaking news made everyone prepare to shed their tears.</w:t>
      </w:r>
    </w:p>
    <w:p>
      <w:pPr>
        <w:spacing w:before="0"/>
      </w:pPr>
      <w:r>
        <w:rPr>
          <w:b w:val="0"/>
        </w:rPr>
        <w:t>• Yet you have tears (फिर भी आपके पास आँसू हैं): This suggests a contrast or contradiction that is not suitable for the given sentence. Example: Yet you have tears, even though you said you wouldn't cry.</w:t>
      </w:r>
    </w:p>
    <w:p>
      <w:pPr>
        <w:spacing w:before="0"/>
      </w:pPr>
      <w:r>
        <w:rPr>
          <w:b w:val="0"/>
        </w:rPr>
        <w:t>• Until you have tears (जब तक आपके पास आँसू नहीं आते): This indicates a time condition that doesn't fit the context. Example: Wait here until you have tears in your eyes.</w:t>
      </w:r>
    </w:p>
    <w:p>
      <w:pPr>
        <w:spacing w:before="0"/>
      </w:pPr>
      <w:r>
        <w:rPr>
          <w:b w:val="0"/>
        </w:rPr>
        <w:t>• Unless you have tears (जब तक आपके पास आँसू नहीं हैं): This implies a condition that must not be met, which is incorrect for the given sentence. Example: You won't understand the pain unless you have tears in your eyes.</w:t>
      </w:r>
    </w:p>
    <w:p>
      <w:pPr>
        <w:spacing w:before="0"/>
      </w:pPr>
      <w:r>
        <w:rPr>
          <w:b w:val="0"/>
        </w:rPr>
      </w:r>
    </w:p>
    <w:p>
      <w:pPr>
        <w:spacing w:after="100" w:line="360" w:lineRule="auto" w:before="0"/>
      </w:pPr>
      <w:r>
        <w:rPr>
          <w:b w:val="0"/>
        </w:rPr>
        <w:t>8. Select the most appropriate segment to substitute the underlined words in the given sentence. He always used to say that he was not a beggar by choice and if someone could employ him, he would like to eat.</w:t>
      </w:r>
    </w:p>
    <w:p>
      <w:pPr>
        <w:spacing w:before="0"/>
      </w:pPr>
      <w:r>
        <w:rPr>
          <w:b w:val="0"/>
        </w:rPr>
      </w:r>
    </w:p>
    <w:p>
      <w:pPr>
        <w:spacing w:after="100" w:before="0"/>
      </w:pPr>
      <w:r>
        <w:rPr>
          <w:b w:val="0"/>
        </w:rPr>
        <w:t>A. love to work</w:t>
      </w:r>
    </w:p>
    <w:p>
      <w:pPr>
        <w:spacing w:after="100" w:before="0"/>
      </w:pPr>
      <w:r>
        <w:rPr>
          <w:b w:val="0"/>
        </w:rPr>
        <w:t>B. listen to me</w:t>
      </w:r>
    </w:p>
    <w:p>
      <w:pPr>
        <w:spacing w:after="100" w:before="0"/>
      </w:pPr>
      <w:r>
        <w:rPr>
          <w:b w:val="0"/>
        </w:rPr>
        <w:t>C. linger at work</w:t>
      </w:r>
    </w:p>
    <w:p>
      <w:pPr>
        <w:spacing w:after="100" w:before="0"/>
      </w:pPr>
      <w:r>
        <w:rPr>
          <w:b w:val="0"/>
        </w:rPr>
        <w:t>D. live to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substitution for "he would like to eat" is "love to work". Additional Information Here are the other options explained along with their Hindi meanings and example sentences:</w:t>
      </w:r>
    </w:p>
    <w:p>
      <w:pPr>
        <w:spacing w:before="0"/>
      </w:pPr>
      <w:r>
        <w:rPr>
          <w:b w:val="0"/>
        </w:rPr>
        <w:t>• The phrase "employ him, he would like to eat" in the context means he would prefer to work rather than beg for food. (उसे नौकरी मिलेगी, तो वह खाना पसंद करेगा।) Example: If given a chance, he would like to eat what he earns through work.</w:t>
      </w:r>
    </w:p>
    <w:p>
      <w:pPr>
        <w:spacing w:before="0"/>
      </w:pPr>
      <w:r>
        <w:rPr>
          <w:b w:val="0"/>
        </w:rPr>
        <w:t>• "Love to work" means having a strong liking or enthusiasm for working. (काम करना पसंद करना) Example: She loves to work on challenging projects that push her limits.</w:t>
      </w:r>
    </w:p>
    <w:p>
      <w:pPr>
        <w:spacing w:before="0"/>
      </w:pPr>
      <w:r>
        <w:rPr>
          <w:b w:val="0"/>
        </w:rPr>
        <w:t>• Listen to me (मुझे सुनो): To pay attention to what someone is saying. Example: Please listen to me carefully before you make a decision.</w:t>
      </w:r>
    </w:p>
    <w:p>
      <w:pPr>
        <w:spacing w:before="0"/>
      </w:pPr>
      <w:r>
        <w:rPr>
          <w:b w:val="0"/>
        </w:rPr>
        <w:t>• linger at work (काम पर देर तक रुकना): To stay in a place longer than necessary. Example: He tends to linger at work even after his shift ends.</w:t>
      </w:r>
    </w:p>
    <w:p>
      <w:pPr>
        <w:spacing w:before="0"/>
      </w:pPr>
      <w:r>
        <w:rPr>
          <w:b w:val="0"/>
        </w:rPr>
        <w:t>• live to work (काम के लिए जीना): To have work as the central focus of one's life. Example: He lives to work and rarely takes vacations.</w:t>
      </w:r>
    </w:p>
    <w:p>
      <w:pPr>
        <w:spacing w:before="0"/>
      </w:pPr>
      <w:r>
        <w:rPr>
          <w:b w:val="0"/>
        </w:rPr>
      </w:r>
    </w:p>
    <w:p>
      <w:pPr>
        <w:spacing w:after="100" w:line="360" w:lineRule="auto" w:before="0"/>
      </w:pPr>
      <w:r>
        <w:rPr>
          <w:b w:val="0"/>
        </w:rPr>
        <w:t>9. Select the most appropriate option that can substitute the underlined word in the given sentence. There was enough room in the spacious flat for all of our furniture.</w:t>
      </w:r>
    </w:p>
    <w:p>
      <w:pPr>
        <w:spacing w:before="0"/>
      </w:pPr>
      <w:r>
        <w:rPr>
          <w:b w:val="0"/>
        </w:rPr>
      </w:r>
    </w:p>
    <w:p>
      <w:pPr>
        <w:spacing w:after="100" w:before="0"/>
      </w:pPr>
      <w:r>
        <w:rPr>
          <w:b w:val="0"/>
        </w:rPr>
        <w:t>A. cramped</w:t>
      </w:r>
    </w:p>
    <w:p>
      <w:pPr>
        <w:spacing w:after="100" w:before="0"/>
      </w:pPr>
      <w:r>
        <w:rPr>
          <w:b w:val="0"/>
        </w:rPr>
        <w:t>B. tiny</w:t>
      </w:r>
    </w:p>
    <w:p>
      <w:pPr>
        <w:spacing w:after="100" w:before="0"/>
      </w:pPr>
      <w:r>
        <w:rPr>
          <w:b w:val="0"/>
        </w:rPr>
        <w:t>C. cozy</w:t>
      </w:r>
    </w:p>
    <w:p>
      <w:pPr>
        <w:spacing w:after="100" w:before="0"/>
      </w:pPr>
      <w:r>
        <w:rPr>
          <w:b w:val="0"/>
        </w:rPr>
        <w:t>D. roomy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roomy. Meaning of "spacious": Having plenty of space; large and open. Meaning of "roomy": Offering ample space; capacious. Relation: "Roomy" closely aligns with "spacious" as both describe an area with plenty of room, making it an appropriate substitute.</w:t>
      </w:r>
    </w:p>
    <w:p>
      <w:pPr>
        <w:spacing w:before="0"/>
      </w:pPr>
      <w:r>
        <w:rPr>
          <w:b w:val="0"/>
        </w:rPr>
      </w:r>
    </w:p>
    <w:p>
      <w:pPr>
        <w:spacing w:after="100" w:line="360" w:lineRule="auto" w:before="0"/>
      </w:pPr>
      <w:r>
        <w:rPr>
          <w:b w:val="0"/>
        </w:rPr>
        <w:t>10. Select the most appropriate option that can substitute the underlined segment in the given sentence. The manager noticed a discrepancy between the two audit reports.</w:t>
      </w:r>
    </w:p>
    <w:p>
      <w:pPr>
        <w:spacing w:before="0"/>
      </w:pPr>
      <w:r>
        <w:rPr>
          <w:b w:val="0"/>
        </w:rPr>
      </w:r>
    </w:p>
    <w:p>
      <w:pPr>
        <w:spacing w:after="100" w:before="0"/>
      </w:pPr>
      <w:r>
        <w:rPr>
          <w:b w:val="0"/>
        </w:rPr>
        <w:t>A. deliberate mistake</w:t>
      </w:r>
    </w:p>
    <w:p>
      <w:pPr>
        <w:spacing w:after="100" w:before="0"/>
      </w:pPr>
      <w:r>
        <w:rPr>
          <w:b w:val="0"/>
        </w:rPr>
        <w:t>B. selfish interest</w:t>
      </w:r>
    </w:p>
    <w:p>
      <w:pPr>
        <w:spacing w:after="100" w:before="0"/>
      </w:pPr>
      <w:r>
        <w:rPr>
          <w:b w:val="0"/>
        </w:rPr>
        <w:t>C. major difference</w:t>
      </w:r>
    </w:p>
    <w:p>
      <w:pPr>
        <w:spacing w:after="100" w:before="0"/>
      </w:pPr>
      <w:r>
        <w:rPr>
          <w:b w:val="0"/>
        </w:rPr>
        <w:t>D. great similarity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'Major difference." Key Points Therefore, the correct answer is 'Option 3'. Additional Information</w:t>
      </w:r>
    </w:p>
    <w:p>
      <w:pPr>
        <w:spacing w:before="0"/>
      </w:pPr>
      <w:r>
        <w:rPr>
          <w:b w:val="0"/>
        </w:rPr>
        <w:t>• The word 'Discrepancy' itself implies a notable of significant difference between the two audit reports. Example- Discrepancies in the firm's financial statements led to an investigations.</w:t>
      </w:r>
    </w:p>
    <w:p>
      <w:pPr>
        <w:spacing w:before="0"/>
      </w:pPr>
      <w:r>
        <w:rPr>
          <w:b w:val="0"/>
        </w:rPr>
        <w:t>• 'Major difference' it emphasizes the significance of the two variation observed by the manager, indicating that it is substantial enough to warrant attention. Example- This is the third major difference between the two sets of meetings.</w:t>
      </w:r>
    </w:p>
    <w:p>
      <w:pPr>
        <w:spacing w:before="0"/>
      </w:pPr>
      <w:r>
        <w:rPr>
          <w:b w:val="0"/>
        </w:rPr>
        <w:t>• Hence, the correct answer is 'Major difference'.</w:t>
      </w:r>
    </w:p>
    <w:p>
      <w:pPr>
        <w:spacing w:before="0"/>
      </w:pPr>
      <w:r>
        <w:rPr>
          <w:b w:val="0"/>
        </w:rPr>
        <w:t>• The rest of the options are incorrect because;</w:t>
      </w:r>
    </w:p>
    <w:p>
      <w:pPr>
        <w:spacing w:before="0"/>
      </w:pPr>
      <w:r>
        <w:rPr>
          <w:b w:val="0"/>
        </w:rPr>
        <w:t>• 'Deliberate mistake'- The sentence does not imply any intent behind the difference observed by the manager. It simply states that a difference was noticed.</w:t>
      </w:r>
    </w:p>
    <w:p>
      <w:pPr>
        <w:spacing w:before="0"/>
      </w:pPr>
      <w:r>
        <w:rPr>
          <w:b w:val="0"/>
        </w:rPr>
        <w:t>• 'Selfish interest' - The manager noticing a discrepancy between audit reports does not necessarily relate to selfish interests. it's more about identifying inconsistences or error on the reports.</w:t>
      </w:r>
    </w:p>
    <w:p>
      <w:pPr>
        <w:spacing w:before="0"/>
      </w:pPr>
      <w:r>
        <w:rPr>
          <w:b w:val="0"/>
        </w:rPr>
        <w:t>• 'Great similarity'- The sentence states that the manager noticed a discrepancy, indicating a lack of similarity or agreement between the two audit reports.</w:t>
      </w:r>
    </w:p>
    <w:p>
      <w:pPr>
        <w:spacing w:before="0"/>
      </w:pPr>
      <w:r>
        <w:rPr>
          <w:b w:val="0"/>
        </w:rPr>
      </w:r>
    </w:p>
    <w:p>
      <w:pPr>
        <w:spacing w:after="100" w:line="360" w:lineRule="auto" w:before="0"/>
      </w:pPr>
      <w:r>
        <w:rPr>
          <w:b w:val="0"/>
        </w:rPr>
        <w:t>11. Select the most appropriate idiom that can substitute the underlined segment in the given sentence. I don't know which career he will choose. He delays making strong decisions.</w:t>
      </w:r>
    </w:p>
    <w:p>
      <w:pPr>
        <w:spacing w:before="0"/>
      </w:pPr>
      <w:r>
        <w:rPr>
          <w:b w:val="0"/>
        </w:rPr>
      </w:r>
    </w:p>
    <w:p>
      <w:pPr>
        <w:spacing w:after="100" w:before="0"/>
      </w:pPr>
      <w:r>
        <w:rPr>
          <w:b w:val="0"/>
        </w:rPr>
        <w:t>A. sits on the fence</w:t>
      </w:r>
    </w:p>
    <w:p>
      <w:pPr>
        <w:spacing w:after="100" w:before="0"/>
      </w:pPr>
      <w:r>
        <w:rPr>
          <w:b w:val="0"/>
        </w:rPr>
        <w:t>B. is as clean as a whistle</w:t>
      </w:r>
    </w:p>
    <w:p>
      <w:pPr>
        <w:spacing w:after="100" w:before="0"/>
      </w:pPr>
      <w:r>
        <w:rPr>
          <w:b w:val="0"/>
        </w:rPr>
        <w:t>C. turns a blind eye</w:t>
      </w:r>
    </w:p>
    <w:p>
      <w:pPr>
        <w:spacing w:after="100" w:before="0"/>
      </w:pPr>
      <w:r>
        <w:rPr>
          <w:b w:val="0"/>
        </w:rPr>
        <w:t>D. spills the beans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statement is "I don't know which career he will choose. He sits on the fence." Additional InformationHere are the other options explained along with their Hindi meanings and example sentences:</w:t>
      </w:r>
    </w:p>
    <w:p>
      <w:pPr>
        <w:spacing w:before="0"/>
      </w:pPr>
      <w:r>
        <w:rPr>
          <w:b w:val="0"/>
        </w:rPr>
        <w:t>• The idiom "sits on the fence" means to delay making a decision when you have to choose between two sides in an argument or a competition. (निर्णय लेने में देरी करना) Example: When asked whether he supports the new policy, he just sits on the fence and avoids giving a clear answer.</w:t>
      </w:r>
    </w:p>
    <w:p>
      <w:pPr>
        <w:spacing w:before="0"/>
      </w:pPr>
      <w:r>
        <w:rPr>
          <w:b w:val="0"/>
        </w:rPr>
        <w:t>• is as clean as a whistle (बिल्कुल साफ): Used to describe something that is very clean or clear. Example: The kitchen was as clean as a whistle after the thorough cleaning.</w:t>
      </w:r>
    </w:p>
    <w:p>
      <w:pPr>
        <w:spacing w:before="0"/>
      </w:pPr>
      <w:r>
        <w:rPr>
          <w:b w:val="0"/>
        </w:rPr>
        <w:t>• turns a blind eye (अनदेखा करना): To deliberately ignore something. Example: She turns a blind eye to the mistakes of her favorite employees.</w:t>
      </w:r>
    </w:p>
    <w:p>
      <w:pPr>
        <w:spacing w:before="0"/>
      </w:pPr>
      <w:r>
        <w:rPr>
          <w:b w:val="0"/>
        </w:rPr>
        <w:t>• spills the beans (रहस्य खोल देना): To reveal secret information. Example: He spilled the beans about the new project ahead of the official announcement.</w:t>
      </w:r>
    </w:p>
    <w:p>
      <w:pPr>
        <w:spacing w:before="0"/>
      </w:pPr>
      <w:r>
        <w:rPr>
          <w:b w:val="0"/>
        </w:rPr>
      </w:r>
    </w:p>
    <w:p>
      <w:pPr>
        <w:spacing w:after="100" w:line="360" w:lineRule="auto" w:before="0"/>
      </w:pPr>
      <w:r>
        <w:rPr>
          <w:b w:val="0"/>
        </w:rPr>
        <w:t>12. Below are three alternatives which may be used to improve the sentence by replacing the words given in the brackets. You may choose option 1, 2 or 3. In case no improvement is needed, choose 4. One must (be in the company) a doctor during sickness.</w:t>
      </w:r>
    </w:p>
    <w:p>
      <w:pPr>
        <w:spacing w:before="0"/>
      </w:pPr>
      <w:r>
        <w:rPr>
          <w:b w:val="0"/>
        </w:rPr>
      </w:r>
    </w:p>
    <w:p>
      <w:pPr>
        <w:spacing w:after="100" w:before="0"/>
      </w:pPr>
      <w:r>
        <w:rPr>
          <w:b w:val="0"/>
        </w:rPr>
        <w:t>A. visit</w:t>
      </w:r>
    </w:p>
    <w:p>
      <w:pPr>
        <w:spacing w:after="100" w:before="0"/>
      </w:pPr>
      <w:r>
        <w:rPr>
          <w:b w:val="0"/>
        </w:rPr>
        <w:t>B. accompany</w:t>
      </w:r>
    </w:p>
    <w:p>
      <w:pPr>
        <w:spacing w:after="100" w:before="0"/>
      </w:pPr>
      <w:r>
        <w:rPr>
          <w:b w:val="0"/>
        </w:rPr>
        <w:t>C. charge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You go to a doctor when you are sick, i.e., you ‘visit’ her. ‘Accompany’ means to go somewhere along with someone. Thus, option 1 is the best fit answer.</w:t>
      </w:r>
    </w:p>
    <w:p>
      <w:pPr>
        <w:spacing w:before="0"/>
      </w:pPr>
      <w:r>
        <w:rPr>
          <w:b w:val="0"/>
        </w:rPr>
      </w:r>
    </w:p>
    <w:p>
      <w:pPr>
        <w:spacing w:after="100" w:line="360" w:lineRule="auto" w:before="0"/>
      </w:pPr>
      <w:r>
        <w:rPr>
          <w:b w:val="0"/>
        </w:rPr>
        <w:t>13. Select the option that can substitute the bracketed word segment meaningfully. Writing can instil a number of emotions (as in a reader).</w:t>
      </w:r>
    </w:p>
    <w:p>
      <w:pPr>
        <w:spacing w:before="0"/>
      </w:pPr>
      <w:r>
        <w:rPr>
          <w:b w:val="0"/>
        </w:rPr>
      </w:r>
    </w:p>
    <w:p>
      <w:pPr>
        <w:spacing w:after="100" w:before="0"/>
      </w:pPr>
      <w:r>
        <w:rPr>
          <w:b w:val="0"/>
        </w:rPr>
        <w:t>A. within a reader</w:t>
      </w:r>
    </w:p>
    <w:p>
      <w:pPr>
        <w:spacing w:after="100" w:before="0"/>
      </w:pPr>
      <w:r>
        <w:rPr>
          <w:b w:val="0"/>
        </w:rPr>
        <w:t>B. instead a reader</w:t>
      </w:r>
    </w:p>
    <w:p>
      <w:pPr>
        <w:spacing w:after="100" w:before="0"/>
      </w:pPr>
      <w:r>
        <w:rPr>
          <w:b w:val="0"/>
        </w:rPr>
        <w:t>C. until a reader</w:t>
      </w:r>
    </w:p>
    <w:p>
      <w:pPr>
        <w:spacing w:after="100" w:before="0"/>
      </w:pPr>
      <w:r>
        <w:rPr>
          <w:b w:val="0"/>
        </w:rPr>
        <w:t>D. among a reader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"within" means inside or enclosed in something; it denotes being in the interior of something. (के भीतर) Example: She felt a sense of peace within her heart.</w:t>
      </w:r>
    </w:p>
    <w:p>
      <w:pPr>
        <w:spacing w:before="0"/>
      </w:pPr>
      <w:r>
        <w:rPr>
          <w:b w:val="0"/>
        </w:rPr>
        <w:t>• "Within a reader" refers to the internal emotional or mental state of a reader, suggesting that writing can evoke emotions inside a reader. (पाठक के भीतर) Example: The story stirred deep emotions within a reader, making them reflect on their own life experiences.</w:t>
      </w:r>
    </w:p>
    <w:p>
      <w:pPr>
        <w:spacing w:before="0"/>
      </w:pPr>
      <w:r>
        <w:rPr>
          <w:b w:val="0"/>
        </w:rPr>
        <w:t>• Instead a reader (इसके बजाय एक पाठक): This phrase is grammatically incorrect and does not convey any meaningful sense. Example: Incorrect usage: Writing can instil a number of emotions instead a reader.</w:t>
      </w:r>
    </w:p>
    <w:p>
      <w:pPr>
        <w:spacing w:before="0"/>
      </w:pPr>
      <w:r>
        <w:rPr>
          <w:b w:val="0"/>
        </w:rPr>
        <w:t>• Until a reader (जब तक एक पाठक): This phrase suggests a condition or a point in time, which is not applicable in the context of the sentence. Example: Incorrect usage: Writing can instil a number of emotions until a reader.</w:t>
      </w:r>
    </w:p>
    <w:p>
      <w:pPr>
        <w:spacing w:before="0"/>
      </w:pPr>
      <w:r>
        <w:rPr>
          <w:b w:val="0"/>
        </w:rPr>
        <w:t>• Among a reader (एक पाठक के बीच): This phrase is incorrect as "among" is used for more than one person or thing. Example: Incorrect usage: Writing can instil a number of emotions among a reader.</w:t>
      </w:r>
    </w:p>
    <w:p>
      <w:pPr>
        <w:spacing w:before="0"/>
      </w:pPr>
      <w:r>
        <w:rPr>
          <w:b w:val="0"/>
        </w:rPr>
      </w:r>
    </w:p>
    <w:p>
      <w:pPr>
        <w:spacing w:after="100" w:line="360" w:lineRule="auto" w:before="0"/>
      </w:pPr>
      <w:r>
        <w:rPr>
          <w:b w:val="0"/>
        </w:rPr>
        <w:t>14. Select the most appropriate option to replace the underlined segment in the given sentence. Old people acquire experience through age.</w:t>
      </w:r>
    </w:p>
    <w:p>
      <w:pPr>
        <w:spacing w:before="0"/>
      </w:pPr>
      <w:r>
        <w:rPr>
          <w:b w:val="0"/>
        </w:rPr>
      </w:r>
    </w:p>
    <w:p>
      <w:pPr>
        <w:spacing w:after="100" w:before="0"/>
      </w:pPr>
      <w:r>
        <w:rPr>
          <w:b w:val="0"/>
        </w:rPr>
        <w:t>A. got experience</w:t>
      </w:r>
    </w:p>
    <w:p>
      <w:pPr>
        <w:spacing w:after="100" w:before="0"/>
      </w:pPr>
      <w:r>
        <w:rPr>
          <w:b w:val="0"/>
        </w:rPr>
        <w:t>B. developed experience</w:t>
      </w:r>
    </w:p>
    <w:p>
      <w:pPr>
        <w:spacing w:after="100" w:before="0"/>
      </w:pPr>
      <w:r>
        <w:rPr>
          <w:b w:val="0"/>
        </w:rPr>
        <w:t>C. experienced</w:t>
      </w:r>
    </w:p>
    <w:p>
      <w:pPr>
        <w:spacing w:after="100" w:before="0"/>
      </w:pPr>
      <w:r>
        <w:rPr>
          <w:b w:val="0"/>
        </w:rPr>
        <w:t>D. gain experience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"gain experience". Gain refers to acquiring or winning anything, especially something you need or want. We can write "gain experience" instead of "acquire experience". Therefore, the sentence will be "Old people gain experience through age".</w:t>
      </w:r>
    </w:p>
    <w:p>
      <w:pPr>
        <w:spacing w:before="0"/>
      </w:pPr>
      <w:r>
        <w:rPr>
          <w:b w:val="0"/>
        </w:rPr>
      </w:r>
    </w:p>
    <w:p>
      <w:pPr>
        <w:spacing w:after="100" w:line="360" w:lineRule="auto" w:before="0"/>
      </w:pPr>
      <w:r>
        <w:rPr>
          <w:b w:val="0"/>
        </w:rPr>
        <w:t>15. Select the most appropriate option that can substitute the underlined segment in the given sentence. Her hopes for building her own house were beaten when she lost her jewellery box.</w:t>
      </w:r>
    </w:p>
    <w:p>
      <w:pPr>
        <w:spacing w:before="0"/>
      </w:pPr>
      <w:r>
        <w:rPr>
          <w:b w:val="0"/>
        </w:rPr>
      </w:r>
    </w:p>
    <w:p>
      <w:pPr>
        <w:spacing w:after="100" w:before="0"/>
      </w:pPr>
      <w:r>
        <w:rPr>
          <w:b w:val="0"/>
        </w:rPr>
        <w:t>A. house were defeated when</w:t>
      </w:r>
    </w:p>
    <w:p>
      <w:pPr>
        <w:spacing w:after="100" w:before="0"/>
      </w:pPr>
      <w:r>
        <w:rPr>
          <w:b w:val="0"/>
        </w:rPr>
        <w:t>B. house were frustrated when</w:t>
      </w:r>
    </w:p>
    <w:p>
      <w:pPr>
        <w:spacing w:after="100" w:before="0"/>
      </w:pPr>
      <w:r>
        <w:rPr>
          <w:b w:val="0"/>
        </w:rPr>
        <w:t>C. house were relieved when</w:t>
      </w:r>
    </w:p>
    <w:p>
      <w:pPr>
        <w:spacing w:after="100" w:before="0"/>
      </w:pPr>
      <w:r>
        <w:rPr>
          <w:b w:val="0"/>
        </w:rPr>
        <w:t>D. house were dashed when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"Beaten" in this context indicates "defeated" or "crushed". "Dashed" is slang for "ruined" or "destroyed". The woman's plans to construct her own home were dashed, according to the sentencing, when she misplaced her jewellery box. Option 4 is, thus, the right response.</w:t>
      </w:r>
    </w:p>
    <w:p>
      <w:pPr>
        <w:spacing w:before="0"/>
      </w:pPr>
      <w:r>
        <w:rPr>
          <w:b w:val="0"/>
        </w:rPr>
      </w:r>
    </w:p>
    <w:p>
      <w:pPr>
        <w:spacing w:after="100" w:line="360" w:lineRule="auto" w:before="0"/>
      </w:pPr>
      <w:r>
        <w:rPr>
          <w:b w:val="0"/>
        </w:rPr>
        <w:t>16. Select the option that will improve the underlined part of the given sentence. Shrija enquired about his daughter’s reputation.</w:t>
      </w:r>
    </w:p>
    <w:p>
      <w:pPr>
        <w:spacing w:before="0"/>
      </w:pPr>
      <w:r>
        <w:rPr>
          <w:b w:val="0"/>
        </w:rPr>
      </w:r>
    </w:p>
    <w:p>
      <w:pPr>
        <w:spacing w:after="100" w:before="0"/>
      </w:pPr>
      <w:r>
        <w:rPr>
          <w:b w:val="0"/>
        </w:rPr>
        <w:t>A. assessed about his daughter’s strength</w:t>
      </w:r>
    </w:p>
    <w:p>
      <w:pPr>
        <w:spacing w:after="100" w:before="0"/>
      </w:pPr>
      <w:r>
        <w:rPr>
          <w:b w:val="0"/>
        </w:rPr>
        <w:t>B. condemned about his daughter’s well-being</w:t>
      </w:r>
    </w:p>
    <w:p>
      <w:pPr>
        <w:spacing w:after="100" w:before="0"/>
      </w:pPr>
      <w:r>
        <w:rPr>
          <w:b w:val="0"/>
        </w:rPr>
        <w:t>C. poked about his daughter’s role</w:t>
      </w:r>
    </w:p>
    <w:p>
      <w:pPr>
        <w:spacing w:after="100" w:before="0"/>
      </w:pPr>
      <w:r>
        <w:rPr>
          <w:b w:val="0"/>
        </w:rPr>
        <w:t>D. asked about his daughter’s character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"asked about his daughter’s character. " Key Points The correct sentence is: Shrija asked about his daughter’s character. Hence, the correct answer is option 4.</w:t>
      </w:r>
    </w:p>
    <w:p>
      <w:pPr>
        <w:spacing w:before="0"/>
      </w:pPr>
      <w:r>
        <w:rPr>
          <w:b w:val="0"/>
        </w:rPr>
        <w:t>• Let's look at the meaning of the given words. assessed: evaluate or estimate the nature, ability, or quality of.</w:t>
      </w:r>
    </w:p>
    <w:p>
      <w:pPr>
        <w:spacing w:before="0"/>
      </w:pPr>
      <w:r>
        <w:rPr>
          <w:b w:val="0"/>
        </w:rPr>
        <w:t>• condemned: sentenced to a particular punishment, especially death.</w:t>
      </w:r>
    </w:p>
    <w:p>
      <w:pPr>
        <w:spacing w:before="0"/>
      </w:pPr>
      <w:r>
        <w:rPr>
          <w:b w:val="0"/>
        </w:rPr>
        <w:t>• poked: jab or prod (someone or something) with one's finger or a sharp object.</w:t>
      </w:r>
    </w:p>
    <w:p>
      <w:pPr>
        <w:spacing w:before="0"/>
      </w:pPr>
      <w:r>
        <w:rPr>
          <w:b w:val="0"/>
        </w:rPr>
        <w:t>• asked: say something in order to obtain an answer or some information.</w:t>
      </w:r>
    </w:p>
    <w:p>
      <w:pPr>
        <w:spacing w:before="0"/>
      </w:pPr>
      <w:r>
        <w:rPr>
          <w:b w:val="0"/>
        </w:rPr>
        <w:t>• As per the meaning of the words, "asked" is the appropriate word for the underlined part of the given sentence.</w:t>
      </w:r>
    </w:p>
    <w:p>
      <w:pPr>
        <w:spacing w:before="0"/>
      </w:pPr>
      <w:r>
        <w:rPr>
          <w:b w:val="0"/>
        </w:rPr>
        <w:t>• Options 1, 2, and 3 have different meanings from the given sentence.</w:t>
      </w:r>
    </w:p>
    <w:p>
      <w:pPr>
        <w:spacing w:before="0"/>
      </w:pPr>
      <w:r>
        <w:rPr>
          <w:b w:val="0"/>
        </w:rPr>
        <w:t>• Option 4 has the same meaning as the given sentence.</w:t>
      </w:r>
    </w:p>
    <w:p>
      <w:pPr>
        <w:spacing w:before="0"/>
      </w:pPr>
      <w:r>
        <w:rPr>
          <w:b w:val="0"/>
        </w:rPr>
      </w:r>
    </w:p>
    <w:p>
      <w:pPr>
        <w:spacing w:after="100" w:line="360" w:lineRule="auto" w:before="0"/>
      </w:pPr>
      <w:r>
        <w:rPr>
          <w:b w:val="0"/>
        </w:rPr>
        <w:t>17. Select the most appropriate option to substitute the underlined segment in the given sentence. If there is no need to substitute it, select No Improvement. Friends stand by each other on time of need.</w:t>
      </w:r>
    </w:p>
    <w:p>
      <w:pPr>
        <w:spacing w:before="0"/>
      </w:pPr>
      <w:r>
        <w:rPr>
          <w:b w:val="0"/>
        </w:rPr>
      </w:r>
    </w:p>
    <w:p>
      <w:pPr>
        <w:spacing w:after="100" w:before="0"/>
      </w:pPr>
      <w:r>
        <w:rPr>
          <w:b w:val="0"/>
        </w:rPr>
        <w:t>A. in time</w:t>
      </w:r>
    </w:p>
    <w:p>
      <w:pPr>
        <w:spacing w:after="100" w:before="0"/>
      </w:pPr>
      <w:r>
        <w:rPr>
          <w:b w:val="0"/>
        </w:rPr>
        <w:t>B. No Improvement</w:t>
      </w:r>
    </w:p>
    <w:p>
      <w:pPr>
        <w:spacing w:after="100" w:before="0"/>
      </w:pPr>
      <w:r>
        <w:rPr>
          <w:b w:val="0"/>
        </w:rPr>
        <w:t>C. of times</w:t>
      </w:r>
    </w:p>
    <w:p>
      <w:pPr>
        <w:spacing w:after="100" w:before="0"/>
      </w:pPr>
      <w:r>
        <w:rPr>
          <w:b w:val="0"/>
        </w:rPr>
        <w:t>D. for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substitute. The given sentence is about 'in time of need', which is a general statement. The correct sentence is--Friends stand by each other in time of need.</w:t>
      </w:r>
    </w:p>
    <w:p>
      <w:pPr>
        <w:spacing w:before="0"/>
      </w:pPr>
      <w:r>
        <w:rPr>
          <w:b w:val="0"/>
        </w:rPr>
        <w:t>• On time means at a particular time. For example: The train arrived on time at 1:30 p.m.</w:t>
      </w:r>
    </w:p>
    <w:p>
      <w:pPr>
        <w:spacing w:before="0"/>
      </w:pPr>
      <w:r>
        <w:rPr>
          <w:b w:val="0"/>
        </w:rPr>
        <w:t>• In time means before the deadline.For example: We made it to the meeting in time before it started.</w:t>
      </w:r>
    </w:p>
    <w:p>
      <w:pPr>
        <w:spacing w:before="0"/>
      </w:pPr>
      <w:r>
        <w:rPr>
          <w:b w:val="0"/>
        </w:rPr>
      </w:r>
    </w:p>
    <w:p>
      <w:pPr>
        <w:spacing w:after="100" w:line="360" w:lineRule="auto" w:before="0"/>
      </w:pPr>
      <w:r>
        <w:rPr>
          <w:b w:val="0"/>
        </w:rPr>
        <w:t>18. Select the most appropriate option that can substitute the underlined segment in the given sentence. He has recovered now and is feeling too strong to walk.</w:t>
      </w:r>
    </w:p>
    <w:p>
      <w:pPr>
        <w:spacing w:before="0"/>
      </w:pPr>
      <w:r>
        <w:rPr>
          <w:b w:val="0"/>
        </w:rPr>
      </w:r>
    </w:p>
    <w:p>
      <w:pPr>
        <w:spacing w:after="100" w:before="0"/>
      </w:pPr>
      <w:r>
        <w:rPr>
          <w:b w:val="0"/>
        </w:rPr>
        <w:t>A. too weak to walk</w:t>
      </w:r>
    </w:p>
    <w:p>
      <w:pPr>
        <w:spacing w:after="100" w:before="0"/>
      </w:pPr>
      <w:r>
        <w:rPr>
          <w:b w:val="0"/>
        </w:rPr>
        <w:t>B. weak enough to walk</w:t>
      </w:r>
    </w:p>
    <w:p>
      <w:pPr>
        <w:spacing w:after="100" w:before="0"/>
      </w:pPr>
      <w:r>
        <w:rPr>
          <w:b w:val="0"/>
        </w:rPr>
        <w:t>C. strong enough to walk</w:t>
      </w:r>
    </w:p>
    <w:p>
      <w:pPr>
        <w:spacing w:after="100" w:before="0"/>
      </w:pPr>
      <w:r>
        <w:rPr>
          <w:b w:val="0"/>
        </w:rPr>
        <w:t>D. strong to walk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phrase should be "strong enough to walk" instead of "too strong to walk". Additional Information Here are the other options explained along with their Hindi meanings and example sentences:</w:t>
      </w:r>
    </w:p>
    <w:p>
      <w:pPr>
        <w:spacing w:before="0"/>
      </w:pPr>
      <w:r>
        <w:rPr>
          <w:b w:val="0"/>
        </w:rPr>
        <w:t>• The word "too" means to a higher degree than is desirable, permissible, or possible; excessively. (बहुत) Example: He was too tired to continue the journey.</w:t>
      </w:r>
    </w:p>
    <w:p>
      <w:pPr>
        <w:spacing w:before="0"/>
      </w:pPr>
      <w:r>
        <w:rPr>
          <w:b w:val="0"/>
        </w:rPr>
        <w:t>• "Strong enough" means having sufficient strength to perform an action. (पर्याप्त मजबूत) Example: She is strong enough to lift the heavy box.</w:t>
      </w:r>
    </w:p>
    <w:p>
      <w:pPr>
        <w:spacing w:before="0"/>
      </w:pPr>
      <w:r>
        <w:rPr>
          <w:b w:val="0"/>
        </w:rPr>
        <w:t>• Option 1: too weak to walk (चलने के लिए बहुत कमजोर): This means not having enough strength to walk. Example: After the illness, he was too weak to walk.</w:t>
      </w:r>
    </w:p>
    <w:p>
      <w:pPr>
        <w:spacing w:before="0"/>
      </w:pPr>
      <w:r>
        <w:rPr>
          <w:b w:val="0"/>
        </w:rPr>
        <w:t>• Option 2: weak enough to walk (चलने के लिए पर्याप्त कमजोर): This phrase is incorrect as it contradicts itself. Example: This option does not make logical sense.</w:t>
      </w:r>
    </w:p>
    <w:p>
      <w:pPr>
        <w:spacing w:before="0"/>
      </w:pPr>
      <w:r>
        <w:rPr>
          <w:b w:val="0"/>
        </w:rPr>
        <w:t>• Option 4: strong to walk (चलने के लिए मजबूत): This phrase is grammatically incorrect. Example: He is strong enough to walk.</w:t>
      </w:r>
    </w:p>
    <w:p>
      <w:pPr>
        <w:spacing w:before="0"/>
      </w:pPr>
      <w:r>
        <w:rPr>
          <w:b w:val="0"/>
        </w:rPr>
      </w:r>
    </w:p>
    <w:p>
      <w:pPr>
        <w:spacing w:after="100" w:line="360" w:lineRule="auto" w:before="0"/>
      </w:pPr>
      <w:r>
        <w:rPr>
          <w:b w:val="0"/>
        </w:rPr>
        <w:t>19. Select the most appropriate option that can substitute the underlined segment in the given sentence. Had I known that you were planning to visit me, I should have done all the necessary arrangements.</w:t>
      </w:r>
    </w:p>
    <w:p>
      <w:pPr>
        <w:spacing w:before="0"/>
      </w:pPr>
      <w:r>
        <w:rPr>
          <w:b w:val="0"/>
        </w:rPr>
      </w:r>
    </w:p>
    <w:p>
      <w:pPr>
        <w:spacing w:after="100" w:before="0"/>
      </w:pPr>
      <w:r>
        <w:rPr>
          <w:b w:val="0"/>
        </w:rPr>
        <w:t>A. I would have made</w:t>
      </w:r>
    </w:p>
    <w:p>
      <w:pPr>
        <w:spacing w:after="100" w:before="0"/>
      </w:pPr>
      <w:r>
        <w:rPr>
          <w:b w:val="0"/>
        </w:rPr>
        <w:t>B. I should have made</w:t>
      </w:r>
    </w:p>
    <w:p>
      <w:pPr>
        <w:spacing w:after="100" w:before="0"/>
      </w:pPr>
      <w:r>
        <w:rPr>
          <w:b w:val="0"/>
        </w:rPr>
        <w:t>C. I would have do</w:t>
      </w:r>
    </w:p>
    <w:p>
      <w:pPr>
        <w:spacing w:after="100" w:before="0"/>
      </w:pPr>
      <w:r>
        <w:rPr>
          <w:b w:val="0"/>
        </w:rPr>
        <w:t>D. I must have made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"I should have made" is grammatically incorrect in this context. (मुझे बनाना चाहिए था) Example: I should have made a reservation earlier.</w:t>
      </w:r>
    </w:p>
    <w:p>
      <w:pPr>
        <w:spacing w:before="0"/>
      </w:pPr>
      <w:r>
        <w:rPr>
          <w:b w:val="0"/>
        </w:rPr>
        <w:t>• "I would have made" is the correct form here, indicating a conditional past action that did not happen. (मैंने बनाया होता) Example: Had I known about the meeting, I would have made arrangements to attend it.</w:t>
      </w:r>
    </w:p>
    <w:p>
      <w:pPr>
        <w:spacing w:before="0"/>
      </w:pPr>
      <w:r>
        <w:rPr>
          <w:b w:val="0"/>
        </w:rPr>
        <w:t>• Hence, the correct phrase to use is 'I would have made' instead of 'I should have made'.</w:t>
      </w:r>
    </w:p>
    <w:p>
      <w:pPr>
        <w:spacing w:before="0"/>
      </w:pPr>
      <w:r>
        <w:rPr>
          <w:b w:val="0"/>
        </w:rPr>
        <w:t>• I should have made (मुझे बनाना चाहिए था): This phrase implies a sense of obligation or duty that was not fulfilled. Example: I should have made a cake for the party.</w:t>
      </w:r>
    </w:p>
    <w:p>
      <w:pPr>
        <w:spacing w:before="0"/>
      </w:pPr>
      <w:r>
        <w:rPr>
          <w:b w:val="0"/>
        </w:rPr>
        <w:t>• I would have do (मैंने किया होता): This is grammatically incorrect as "do" should be "done." Example: Incorrect: I would have do it if I had time. Correct: I would have done it if I had time.</w:t>
      </w:r>
    </w:p>
    <w:p>
      <w:pPr>
        <w:spacing w:before="0"/>
      </w:pPr>
      <w:r>
        <w:rPr>
          <w:b w:val="0"/>
        </w:rPr>
        <w:t>• I must have made (मुझे बनाया होगा): This implies a high degree of certainty about a past action. Example: I must have made a mistake in the calculations.</w:t>
      </w:r>
    </w:p>
    <w:p>
      <w:pPr>
        <w:spacing w:before="0"/>
      </w:pPr>
      <w:r>
        <w:rPr>
          <w:b w:val="0"/>
        </w:rPr>
      </w:r>
    </w:p>
    <w:p>
      <w:pPr>
        <w:spacing w:after="100" w:line="360" w:lineRule="auto" w:before="0"/>
      </w:pPr>
      <w:r>
        <w:rPr>
          <w:b w:val="0"/>
        </w:rPr>
        <w:t>20. Select the most appropriate option that can substitute the underlined segment in the given sentence. Many a women work for the betterment of their family.</w:t>
      </w:r>
    </w:p>
    <w:p>
      <w:pPr>
        <w:spacing w:before="0"/>
      </w:pPr>
      <w:r>
        <w:rPr>
          <w:b w:val="0"/>
        </w:rPr>
      </w:r>
    </w:p>
    <w:p>
      <w:pPr>
        <w:spacing w:after="100" w:before="0"/>
      </w:pPr>
      <w:r>
        <w:rPr>
          <w:b w:val="0"/>
        </w:rPr>
        <w:t>A. Many a woman works for</w:t>
      </w:r>
    </w:p>
    <w:p>
      <w:pPr>
        <w:spacing w:after="100" w:before="0"/>
      </w:pPr>
      <w:r>
        <w:rPr>
          <w:b w:val="0"/>
        </w:rPr>
        <w:t>B. Many a women works for</w:t>
      </w:r>
    </w:p>
    <w:p>
      <w:pPr>
        <w:spacing w:after="100" w:before="0"/>
      </w:pPr>
      <w:r>
        <w:rPr>
          <w:b w:val="0"/>
        </w:rPr>
        <w:t>C. Many a women working for</w:t>
      </w:r>
    </w:p>
    <w:p>
      <w:pPr>
        <w:spacing w:after="100" w:before="0"/>
      </w:pPr>
      <w:r>
        <w:rPr>
          <w:b w:val="0"/>
        </w:rPr>
        <w:t>D. Many a woman worked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"Many a woman works for". Additional Information Here are the other options explained along with their Hindi meanings and example sentences:</w:t>
      </w:r>
    </w:p>
    <w:p>
      <w:pPr>
        <w:spacing w:before="0"/>
      </w:pPr>
      <w:r>
        <w:rPr>
          <w:b w:val="0"/>
        </w:rPr>
        <w:t>• The phrase "Many a" is used with a singular noun and a singular verb to emphasize the large number of something. (अनेक) Example: Many a student has benefited from this scholarship program.</w:t>
      </w:r>
    </w:p>
    <w:p>
      <w:pPr>
        <w:spacing w:before="0"/>
      </w:pPr>
      <w:r>
        <w:rPr>
          <w:b w:val="0"/>
        </w:rPr>
        <w:t>• "Woman" refers to an adult female human. (महिला) Example: The woman at the counter was very helpful.</w:t>
      </w:r>
    </w:p>
    <w:p>
      <w:pPr>
        <w:spacing w:before="0"/>
      </w:pPr>
      <w:r>
        <w:rPr>
          <w:b w:val="0"/>
        </w:rPr>
        <w:t>• Hence, "Many a woman" is the correct phrase to use, and it should be followed by the singular verb "works".</w:t>
      </w:r>
    </w:p>
    <w:p>
      <w:pPr>
        <w:spacing w:before="0"/>
      </w:pPr>
      <w:r>
        <w:rPr>
          <w:b w:val="0"/>
        </w:rPr>
        <w:t>• Option 2: Many a women works for (अनेक महिलाएं काम करती हैं): This is incorrect because "Many a" should be followed by a singular noun and verb. Example: Many a women works for the betterment of their family. (Incorrect)</w:t>
      </w:r>
    </w:p>
    <w:p>
      <w:pPr>
        <w:spacing w:before="0"/>
      </w:pPr>
      <w:r>
        <w:rPr>
          <w:b w:val="0"/>
        </w:rPr>
        <w:t>• Option 3: Many a women working for (अनेक महिलाएं काम कर रही हैं): This is incorrect because it uses the plural noun "women" and changes the verb form. Example: Many a women working for the betterment of their family. (Incorrect)</w:t>
      </w:r>
    </w:p>
    <w:p>
      <w:pPr>
        <w:spacing w:before="0"/>
      </w:pPr>
      <w:r>
        <w:rPr>
          <w:b w:val="0"/>
        </w:rPr>
        <w:t>• Option 4: Many a woman worked for (अनेक महिलाओं ने काम किया): This is incorrect because it uses the past tense "worked". Example: Many a woman worked for the betterment of their family. (Incorrect)</w:t>
      </w:r>
    </w:p>
    <w:p>
      <w:pPr>
        <w:spacing w:before="0"/>
      </w:pPr>
      <w:r>
        <w:rPr>
          <w:b w:val="0"/>
        </w:rPr>
      </w:r>
    </w:p>
    <w:p>
      <w:pPr>
        <w:spacing w:after="100" w:line="360" w:lineRule="auto" w:before="0"/>
      </w:pPr>
      <w:r>
        <w:rPr>
          <w:b w:val="0"/>
        </w:rPr>
        <w:t>21. Select the most appropriate option that can substitute the underlined segment in the given sentence. If there is no need to substitute it, select ‘No substitution required’. The small size of his store makes it impossible for him to stock all the items.</w:t>
      </w:r>
    </w:p>
    <w:p>
      <w:pPr>
        <w:spacing w:before="0"/>
      </w:pPr>
      <w:r>
        <w:rPr>
          <w:b w:val="0"/>
        </w:rPr>
      </w:r>
    </w:p>
    <w:p>
      <w:pPr>
        <w:spacing w:after="100" w:before="0"/>
      </w:pPr>
      <w:r>
        <w:rPr>
          <w:b w:val="0"/>
        </w:rPr>
        <w:t>A. made them impossible</w:t>
      </w:r>
    </w:p>
    <w:p>
      <w:pPr>
        <w:spacing w:after="100" w:before="0"/>
      </w:pPr>
      <w:r>
        <w:rPr>
          <w:b w:val="0"/>
        </w:rPr>
        <w:t>B. making it impossible</w:t>
      </w:r>
    </w:p>
    <w:p>
      <w:pPr>
        <w:spacing w:after="100" w:before="0"/>
      </w:pPr>
      <w:r>
        <w:rPr>
          <w:b w:val="0"/>
        </w:rPr>
        <w:t>C. No substitution required</w:t>
      </w:r>
    </w:p>
    <w:p>
      <w:pPr>
        <w:spacing w:after="100" w:before="0"/>
      </w:pPr>
      <w:r>
        <w:rPr>
          <w:b w:val="0"/>
        </w:rPr>
        <w:t>D. is made it impossible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No substitution required. Explanation: The original sentence is grammatically correct and clearly conveys the intended meaning without any errors.</w:t>
      </w:r>
    </w:p>
    <w:p>
      <w:pPr>
        <w:spacing w:before="0"/>
      </w:pPr>
      <w:r>
        <w:rPr>
          <w:b w:val="0"/>
        </w:rPr>
      </w:r>
    </w:p>
    <w:p>
      <w:pPr>
        <w:spacing w:after="100" w:line="360" w:lineRule="auto" w:before="0"/>
      </w:pPr>
      <w:r>
        <w:rPr>
          <w:b w:val="0"/>
        </w:rPr>
        <w:t>22. Improve the underlined part of the sentence. Choose 'No improvement' as an answer if the sentence is grammatically correct. There's no waters in the swimming pool.</w:t>
      </w:r>
    </w:p>
    <w:p>
      <w:pPr>
        <w:spacing w:before="0"/>
      </w:pPr>
      <w:r>
        <w:rPr>
          <w:b w:val="0"/>
        </w:rPr>
      </w:r>
    </w:p>
    <w:p>
      <w:pPr>
        <w:spacing w:after="100" w:before="0"/>
      </w:pPr>
      <w:r>
        <w:rPr>
          <w:b w:val="0"/>
        </w:rPr>
        <w:t>A. no water</w:t>
      </w:r>
    </w:p>
    <w:p>
      <w:pPr>
        <w:spacing w:after="100" w:before="0"/>
      </w:pPr>
      <w:r>
        <w:rPr>
          <w:b w:val="0"/>
        </w:rPr>
        <w:t>B. No improvement</w:t>
      </w:r>
    </w:p>
    <w:p>
      <w:pPr>
        <w:spacing w:after="100" w:before="0"/>
      </w:pPr>
      <w:r>
        <w:rPr>
          <w:b w:val="0"/>
        </w:rPr>
        <w:t>C. no watering</w:t>
      </w:r>
    </w:p>
    <w:p>
      <w:pPr>
        <w:spacing w:after="100" w:before="0"/>
      </w:pPr>
      <w:r>
        <w:rPr>
          <w:b w:val="0"/>
        </w:rPr>
        <w:t>D. none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No water. Explanation: The phrase "no waters" is incorrect because "water" is an uncountable noun and should not be pluralized. The correct form is "no water."</w:t>
      </w:r>
    </w:p>
    <w:p>
      <w:pPr>
        <w:spacing w:before="0"/>
      </w:pPr>
      <w:r>
        <w:rPr>
          <w:b w:val="0"/>
        </w:rPr>
      </w:r>
    </w:p>
    <w:p>
      <w:pPr>
        <w:spacing w:after="100" w:line="360" w:lineRule="auto" w:before="0"/>
      </w:pPr>
      <w:r>
        <w:rPr>
          <w:b w:val="0"/>
        </w:rPr>
        <w:t>23. Select the most appropriate option that can substitute the underlined segment in the given sentence. There is no place on the bench.</w:t>
      </w:r>
    </w:p>
    <w:p>
      <w:pPr>
        <w:spacing w:before="0"/>
      </w:pPr>
      <w:r>
        <w:rPr>
          <w:b w:val="0"/>
        </w:rPr>
      </w:r>
    </w:p>
    <w:p>
      <w:pPr>
        <w:spacing w:after="100" w:before="0"/>
      </w:pPr>
      <w:r>
        <w:rPr>
          <w:b w:val="0"/>
        </w:rPr>
        <w:t>A. no life</w:t>
      </w:r>
    </w:p>
    <w:p>
      <w:pPr>
        <w:spacing w:after="100" w:before="0"/>
      </w:pPr>
      <w:r>
        <w:rPr>
          <w:b w:val="0"/>
        </w:rPr>
        <w:t>B. no room</w:t>
      </w:r>
    </w:p>
    <w:p>
      <w:pPr>
        <w:spacing w:after="100" w:before="0"/>
      </w:pPr>
      <w:r>
        <w:rPr>
          <w:b w:val="0"/>
        </w:rPr>
        <w:t>C. more space</w:t>
      </w:r>
    </w:p>
    <w:p>
      <w:pPr>
        <w:spacing w:after="100" w:before="0"/>
      </w:pPr>
      <w:r>
        <w:rPr>
          <w:b w:val="0"/>
        </w:rPr>
        <w:t>D. more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phrase 'no room' is the most appropriate substitution for 'no place' in the given sentence. Additional Information Here are the other options explained along with their Hindi meanings and example sentences:</w:t>
      </w:r>
    </w:p>
    <w:p>
      <w:pPr>
        <w:spacing w:before="0"/>
      </w:pPr>
      <w:r>
        <w:rPr>
          <w:b w:val="0"/>
        </w:rPr>
        <w:t>• The word "room" means space that can be occupied or where something can be done. (जगह) Example: There is no room for error in this critical project.</w:t>
      </w:r>
    </w:p>
    <w:p>
      <w:pPr>
        <w:spacing w:before="0"/>
      </w:pPr>
      <w:r>
        <w:rPr>
          <w:b w:val="0"/>
        </w:rPr>
        <w:t>• "no room" refers to the absence of space or capacity. (कोई जगह नहीं) Example: There is no room on the shelf for more books.</w:t>
      </w:r>
    </w:p>
    <w:p>
      <w:pPr>
        <w:spacing w:before="0"/>
      </w:pPr>
      <w:r>
        <w:rPr>
          <w:b w:val="0"/>
        </w:rPr>
        <w:t>• no life (कोई जीवन नहीं): Absence of living beings or activity. Example: The desert showed no signs of life.</w:t>
      </w:r>
    </w:p>
    <w:p>
      <w:pPr>
        <w:spacing w:before="0"/>
      </w:pPr>
      <w:r>
        <w:rPr>
          <w:b w:val="0"/>
        </w:rPr>
        <w:t>• more space (अधिक स्थान): Additional area or capacity. Example: We need more space to accommodate all the guests.</w:t>
      </w:r>
    </w:p>
    <w:p>
      <w:pPr>
        <w:spacing w:before="0"/>
      </w:pPr>
      <w:r>
        <w:rPr>
          <w:b w:val="0"/>
        </w:rPr>
        <w:t>• more place (अधिक जगह): Additional location or area. Example: We need more place to store our belongings.</w:t>
      </w:r>
    </w:p>
    <w:p>
      <w:pPr>
        <w:spacing w:before="0"/>
      </w:pPr>
      <w:r>
        <w:rPr>
          <w:b w:val="0"/>
        </w:rPr>
      </w:r>
    </w:p>
    <w:p>
      <w:pPr>
        <w:spacing w:after="100" w:line="360" w:lineRule="auto" w:before="0"/>
      </w:pPr>
      <w:r>
        <w:rPr>
          <w:b w:val="0"/>
        </w:rPr>
        <w:t>24. Select the most appropriate option that can substitute the underlined segment in the given sentence. If there is no need to substitute it, select 'No substitution required'. Srinu had to take a break from his training for the marathon during the lockdown so he decided to go to his hometown.</w:t>
      </w:r>
    </w:p>
    <w:p>
      <w:pPr>
        <w:spacing w:before="0"/>
      </w:pPr>
      <w:r>
        <w:rPr>
          <w:b w:val="0"/>
        </w:rPr>
      </w:r>
    </w:p>
    <w:p>
      <w:pPr>
        <w:spacing w:after="100" w:before="0"/>
      </w:pPr>
      <w:r>
        <w:rPr>
          <w:b w:val="0"/>
        </w:rPr>
        <w:t>A. take a break on</w:t>
      </w:r>
    </w:p>
    <w:p>
      <w:pPr>
        <w:spacing w:after="100" w:before="0"/>
      </w:pPr>
      <w:r>
        <w:rPr>
          <w:b w:val="0"/>
        </w:rPr>
        <w:t>B. took a break in</w:t>
      </w:r>
    </w:p>
    <w:p>
      <w:pPr>
        <w:spacing w:after="100" w:before="0"/>
      </w:pPr>
      <w:r>
        <w:rPr>
          <w:b w:val="0"/>
        </w:rPr>
        <w:t>C. take break for</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correct. The underlined part in the given sentence is 'take a break from'. In the given sentence 'take a break' is a phrasal verb. It is always followed by the 'from' preposition. Thus, the correct answer is Option 4.</w:t>
      </w:r>
    </w:p>
    <w:p>
      <w:pPr>
        <w:spacing w:before="0"/>
      </w:pPr>
      <w:r>
        <w:rPr>
          <w:b w:val="0"/>
        </w:rPr>
      </w:r>
    </w:p>
    <w:p>
      <w:pPr>
        <w:spacing w:after="100" w:line="360" w:lineRule="auto" w:before="0"/>
      </w:pPr>
      <w:r>
        <w:rPr>
          <w:b w:val="0"/>
        </w:rPr>
        <w:t>25. Select the most appropriate option that can substitute the underlined segment in the given sentence. The old man now cherishes only broken memories.</w:t>
      </w:r>
    </w:p>
    <w:p>
      <w:pPr>
        <w:spacing w:before="0"/>
      </w:pPr>
      <w:r>
        <w:rPr>
          <w:b w:val="0"/>
        </w:rPr>
      </w:r>
    </w:p>
    <w:p>
      <w:pPr>
        <w:spacing w:after="100" w:before="0"/>
      </w:pPr>
      <w:r>
        <w:rPr>
          <w:b w:val="0"/>
        </w:rPr>
        <w:t>A. unified</w:t>
      </w:r>
    </w:p>
    <w:p>
      <w:pPr>
        <w:spacing w:after="100" w:before="0"/>
      </w:pPr>
      <w:r>
        <w:rPr>
          <w:b w:val="0"/>
        </w:rPr>
        <w:t>B. compact</w:t>
      </w:r>
    </w:p>
    <w:p>
      <w:pPr>
        <w:spacing w:after="100" w:before="0"/>
      </w:pPr>
      <w:r>
        <w:rPr>
          <w:b w:val="0"/>
        </w:rPr>
        <w:t>C. rectified</w:t>
      </w:r>
    </w:p>
    <w:p>
      <w:pPr>
        <w:spacing w:after="100" w:before="0"/>
      </w:pPr>
      <w:r>
        <w:rPr>
          <w:b w:val="0"/>
        </w:rPr>
        <w:t>D. fragmented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fragmented. The word "broken" means damaged or in pieces. The word "fragmented" means divided into smaller parts or pieces. The word "fragmented" appropriately replaces "broken" as both suggest something that is divided or incomplete, maintaining the intended meaning of the sentence.</w:t>
      </w:r>
    </w:p>
    <w:p>
      <w:pPr>
        <w:spacing w:before="0"/>
      </w:pPr>
      <w:r>
        <w:rPr>
          <w:b w:val="0"/>
        </w:rPr>
      </w:r>
    </w:p>
    <w:p>
      <w:pPr>
        <w:spacing w:after="100" w:line="360" w:lineRule="auto" w:before="0"/>
      </w:pPr>
      <w:r>
        <w:rPr>
          <w:b w:val="0"/>
        </w:rPr>
        <w:t>26. Select the most appropriate option that can substitute the underlined segment in the given sentence. He is almost quiet well.</w:t>
      </w:r>
    </w:p>
    <w:p>
      <w:pPr>
        <w:spacing w:before="0"/>
      </w:pPr>
      <w:r>
        <w:rPr>
          <w:b w:val="0"/>
        </w:rPr>
      </w:r>
    </w:p>
    <w:p>
      <w:pPr>
        <w:spacing w:after="100" w:before="0"/>
      </w:pPr>
      <w:r>
        <w:rPr>
          <w:b w:val="0"/>
        </w:rPr>
        <w:t>A. almost quietly</w:t>
      </w:r>
    </w:p>
    <w:p>
      <w:pPr>
        <w:spacing w:after="100" w:before="0"/>
      </w:pPr>
      <w:r>
        <w:rPr>
          <w:b w:val="0"/>
        </w:rPr>
        <w:t>B. very quite</w:t>
      </w:r>
    </w:p>
    <w:p>
      <w:pPr>
        <w:spacing w:after="100" w:before="0"/>
      </w:pPr>
      <w:r>
        <w:rPr>
          <w:b w:val="0"/>
        </w:rPr>
        <w:t>C. quite</w:t>
      </w:r>
    </w:p>
    <w:p>
      <w:pPr>
        <w:spacing w:after="100" w:before="0"/>
      </w:pPr>
      <w:r>
        <w:rPr>
          <w:b w:val="0"/>
        </w:rPr>
        <w:t>D. quiet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Here are the other options explained along with their Hindi meanings and example sentences:</w:t>
      </w:r>
    </w:p>
    <w:p>
      <w:pPr>
        <w:spacing w:before="0"/>
      </w:pPr>
      <w:r>
        <w:rPr>
          <w:b w:val="0"/>
        </w:rPr>
        <w:t>• The word "quiet" means making little or no noise; being calm and silent. (शांत) Example: The library is a quiet place for reading and studying.</w:t>
      </w:r>
    </w:p>
    <w:p>
      <w:pPr>
        <w:spacing w:before="0"/>
      </w:pPr>
      <w:r>
        <w:rPr>
          <w:b w:val="0"/>
        </w:rPr>
        <w:t>• "Quite" is an adverb that means completely or to a certain degree; it is used for emphasis. (काफी) Example: She was quite happy with the results of her exam.</w:t>
      </w:r>
    </w:p>
    <w:p>
      <w:pPr>
        <w:spacing w:before="0"/>
      </w:pPr>
      <w:r>
        <w:rPr>
          <w:b w:val="0"/>
        </w:rPr>
        <w:t>• Hence, in the sentence "He is almost quiet well," the correct word to use is 'quite' to indicate the degree of wellness.</w:t>
      </w:r>
    </w:p>
    <w:p>
      <w:pPr>
        <w:spacing w:before="0"/>
      </w:pPr>
      <w:r>
        <w:rPr>
          <w:b w:val="0"/>
        </w:rPr>
        <w:t>• Option 1: almost quietly (लगभग चुपचाप): This phrase is incorrect in the given context. Example: He almost quietly left the room without anyone noticing.</w:t>
      </w:r>
    </w:p>
    <w:p>
      <w:pPr>
        <w:spacing w:before="0"/>
      </w:pPr>
      <w:r>
        <w:rPr>
          <w:b w:val="0"/>
        </w:rPr>
        <w:t>• Option 2: very quite (बहुत शांत): This phrase is grammatically incorrect as "quite" and "very" should not be used together in this context. Example: The phrase "very quite" is not grammatically correct.</w:t>
      </w:r>
    </w:p>
    <w:p>
      <w:pPr>
        <w:spacing w:before="0"/>
      </w:pPr>
      <w:r>
        <w:rPr>
          <w:b w:val="0"/>
        </w:rPr>
        <w:t>• Option 4: quiet (शांत): This word means "silent" and does not fit the context of the sentence properly. Example: The room was very quiet after everyone left.</w:t>
      </w:r>
    </w:p>
    <w:p>
      <w:pPr>
        <w:spacing w:before="0"/>
      </w:pPr>
      <w:r>
        <w:rPr>
          <w:b w:val="0"/>
        </w:rPr>
      </w:r>
    </w:p>
    <w:p>
      <w:pPr>
        <w:spacing w:after="100" w:line="360" w:lineRule="auto" w:before="0"/>
      </w:pPr>
      <w:r>
        <w:rPr>
          <w:b w:val="0"/>
        </w:rPr>
        <w:t>27. Select the most appropriate option to substitute the underlined segment in the given sentence. He is in debt due to his judicious tastes and habits.</w:t>
      </w:r>
    </w:p>
    <w:p>
      <w:pPr>
        <w:spacing w:before="0"/>
      </w:pPr>
      <w:r>
        <w:rPr>
          <w:b w:val="0"/>
        </w:rPr>
      </w:r>
    </w:p>
    <w:p>
      <w:pPr>
        <w:spacing w:after="100" w:before="0"/>
      </w:pPr>
      <w:r>
        <w:rPr>
          <w:b w:val="0"/>
        </w:rPr>
        <w:t>A. affluent</w:t>
      </w:r>
    </w:p>
    <w:p>
      <w:pPr>
        <w:spacing w:after="100" w:before="0"/>
      </w:pPr>
      <w:r>
        <w:rPr>
          <w:b w:val="0"/>
        </w:rPr>
        <w:t>B. frugal</w:t>
      </w:r>
    </w:p>
    <w:p>
      <w:pPr>
        <w:spacing w:after="100" w:before="0"/>
      </w:pPr>
      <w:r>
        <w:rPr>
          <w:b w:val="0"/>
        </w:rPr>
        <w:t>C. extravagant</w:t>
      </w:r>
    </w:p>
    <w:p>
      <w:pPr>
        <w:spacing w:after="100" w:before="0"/>
      </w:pPr>
      <w:r>
        <w:rPr>
          <w:b w:val="0"/>
        </w:rPr>
        <w:t>D. moderate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extravagant. The word in the question, "judicious," means showing good judgment or being prudent. The word "extravagant" means spending excessively or wastefully. The relation is that "judicious" does not align with the context of being in debt, but "extravagant" accurately reflects habits that lead to financial trouble.</w:t>
      </w:r>
    </w:p>
    <w:p>
      <w:pPr>
        <w:spacing w:before="0"/>
      </w:pPr>
      <w:r>
        <w:rPr>
          <w:b w:val="0"/>
        </w:rPr>
      </w:r>
    </w:p>
    <w:p>
      <w:pPr>
        <w:spacing w:after="100" w:line="360" w:lineRule="auto" w:before="0"/>
      </w:pPr>
      <w:r>
        <w:rPr>
          <w:b w:val="0"/>
        </w:rPr>
        <w:t>28. Select the most appropriate option that can substitute the underlined segment in the given sentence. What exactly have the teachers being doing wrong?</w:t>
      </w:r>
    </w:p>
    <w:p>
      <w:pPr>
        <w:spacing w:before="0"/>
      </w:pPr>
      <w:r>
        <w:rPr>
          <w:b w:val="0"/>
        </w:rPr>
      </w:r>
    </w:p>
    <w:p>
      <w:pPr>
        <w:spacing w:after="100" w:before="0"/>
      </w:pPr>
      <w:r>
        <w:rPr>
          <w:b w:val="0"/>
        </w:rPr>
        <w:t>A. teachers been doing</w:t>
      </w:r>
    </w:p>
    <w:p>
      <w:pPr>
        <w:spacing w:after="100" w:before="0"/>
      </w:pPr>
      <w:r>
        <w:rPr>
          <w:b w:val="0"/>
        </w:rPr>
        <w:t>B. teachers being done</w:t>
      </w:r>
    </w:p>
    <w:p>
      <w:pPr>
        <w:spacing w:after="100" w:before="0"/>
      </w:pPr>
      <w:r>
        <w:rPr>
          <w:b w:val="0"/>
        </w:rPr>
        <w:t>C. teachers are doing</w:t>
      </w:r>
    </w:p>
    <w:p>
      <w:pPr>
        <w:spacing w:after="100" w:before="0"/>
      </w:pPr>
      <w:r>
        <w:rPr>
          <w:b w:val="0"/>
        </w:rPr>
        <w:t>D. teachers have been doing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teachers been doing. Meaning of "being": Refers to the state or existence of someone or something. Meaning of "been": Refers to the past participle of "be," indicating completed action or state. Relation: "Being" is incorrect in the context as it indicates an ongoing state, while "been" correctly fits the past perfect continuous tense required in the sentence.</w:t>
      </w:r>
    </w:p>
    <w:p>
      <w:pPr>
        <w:spacing w:before="0"/>
      </w:pPr>
      <w:r>
        <w:rPr>
          <w:b w:val="0"/>
        </w:rPr>
      </w:r>
    </w:p>
    <w:p>
      <w:pPr>
        <w:spacing w:after="100" w:line="360" w:lineRule="auto" w:before="0"/>
      </w:pPr>
      <w:r>
        <w:rPr>
          <w:b w:val="0"/>
        </w:rPr>
        <w:t>29. Select the most appropriate option to substitute the underlined segment in the given sentence. If there is no need to substitute it, select No improvement. His uncle advised Naveen to keep away from involving himself in the controversy.</w:t>
      </w:r>
    </w:p>
    <w:p>
      <w:pPr>
        <w:spacing w:before="0"/>
      </w:pPr>
      <w:r>
        <w:rPr>
          <w:b w:val="0"/>
        </w:rPr>
      </w:r>
    </w:p>
    <w:p>
      <w:pPr>
        <w:spacing w:after="100" w:before="0"/>
      </w:pPr>
      <w:r>
        <w:rPr>
          <w:b w:val="0"/>
        </w:rPr>
        <w:t>A. for keep away from</w:t>
      </w:r>
    </w:p>
    <w:p>
      <w:pPr>
        <w:spacing w:after="100" w:before="0"/>
      </w:pPr>
      <w:r>
        <w:rPr>
          <w:b w:val="0"/>
        </w:rPr>
        <w:t>B. No improvement</w:t>
      </w:r>
    </w:p>
    <w:p>
      <w:pPr>
        <w:spacing w:after="100" w:before="0"/>
      </w:pPr>
      <w:r>
        <w:rPr>
          <w:b w:val="0"/>
        </w:rPr>
        <w:t>C. that he keeps away for</w:t>
      </w:r>
    </w:p>
    <w:p>
      <w:pPr>
        <w:spacing w:after="100" w:before="0"/>
      </w:pPr>
      <w:r>
        <w:rPr>
          <w:b w:val="0"/>
        </w:rPr>
        <w:t>D. from keep away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Key Points Correct Answer: No improvement.</w:t>
      </w:r>
    </w:p>
    <w:p>
      <w:pPr>
        <w:spacing w:before="0"/>
      </w:pPr>
      <w:r>
        <w:rPr>
          <w:b w:val="0"/>
        </w:rPr>
        <w:t>• The given sentence does not require any improvement.</w:t>
      </w:r>
    </w:p>
    <w:p>
      <w:pPr>
        <w:spacing w:before="0"/>
      </w:pPr>
      <w:r>
        <w:rPr>
          <w:b w:val="0"/>
        </w:rPr>
        <w:t>• Because Keep away from is a Phrase.</w:t>
      </w:r>
    </w:p>
    <w:p>
      <w:pPr>
        <w:spacing w:before="0"/>
      </w:pPr>
      <w:r>
        <w:rPr>
          <w:b w:val="0"/>
        </w:rPr>
        <w:t>• Keep away: stay away, or a situation in which someone tries to avoid answering questions or revealing information. Example: How long has this illegal game of keep away been going on?</w:t>
      </w:r>
    </w:p>
    <w:p>
      <w:pPr>
        <w:spacing w:before="0"/>
      </w:pPr>
      <w:r>
        <w:rPr>
          <w:b w:val="0"/>
        </w:rPr>
        <w:t>• By reading the above definition we can infer that the correct answer is Option 2.</w:t>
      </w:r>
    </w:p>
    <w:p>
      <w:pPr>
        <w:spacing w:before="0"/>
      </w:pPr>
      <w:r>
        <w:rPr>
          <w:b w:val="0"/>
        </w:rPr>
      </w:r>
    </w:p>
    <w:p>
      <w:pPr>
        <w:spacing w:after="100" w:line="360" w:lineRule="auto" w:before="0"/>
      </w:pPr>
      <w:r>
        <w:rPr>
          <w:b w:val="0"/>
        </w:rPr>
        <w:t>30. Select the most appropriate option that can substitute the underlined word segment in the following sentence. It is a high-pay job.</w:t>
      </w:r>
    </w:p>
    <w:p>
      <w:pPr>
        <w:spacing w:before="0"/>
      </w:pPr>
      <w:r>
        <w:rPr>
          <w:b w:val="0"/>
        </w:rPr>
      </w:r>
    </w:p>
    <w:p>
      <w:pPr>
        <w:spacing w:after="100" w:before="0"/>
      </w:pPr>
      <w:r>
        <w:rPr>
          <w:b w:val="0"/>
        </w:rPr>
        <w:t>A. low-paid</w:t>
      </w:r>
    </w:p>
    <w:p>
      <w:pPr>
        <w:spacing w:after="100" w:before="0"/>
      </w:pPr>
      <w:r>
        <w:rPr>
          <w:b w:val="0"/>
        </w:rPr>
        <w:t>B. low-pay</w:t>
      </w:r>
    </w:p>
    <w:p>
      <w:pPr>
        <w:spacing w:after="100" w:before="0"/>
      </w:pPr>
      <w:r>
        <w:rPr>
          <w:b w:val="0"/>
        </w:rPr>
        <w:t>C. high-paying</w:t>
      </w:r>
    </w:p>
    <w:p>
      <w:pPr>
        <w:spacing w:after="100" w:before="0"/>
      </w:pPr>
      <w:r>
        <w:rPr>
          <w:b w:val="0"/>
        </w:rPr>
        <w:t>D. high-paid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i.e. 'high-paying'. Additional Information Here are the other options explained along with their Hindi meanings and example sentences:</w:t>
      </w:r>
    </w:p>
    <w:p>
      <w:pPr>
        <w:spacing w:before="0"/>
      </w:pPr>
      <w:r>
        <w:rPr>
          <w:b w:val="0"/>
        </w:rPr>
        <w:t>• The word "high-pay" is not commonly used in English to describe a job with a high salary. (उच्च वेतन) Example: Incorrect: It is a high-pay job.</w:t>
      </w:r>
    </w:p>
    <w:p>
      <w:pPr>
        <w:spacing w:before="0"/>
      </w:pPr>
      <w:r>
        <w:rPr>
          <w:b w:val="0"/>
        </w:rPr>
        <w:t>• "High-paying" is the correct term to describe a job that offers a high salary. (उच्च वेतन वाली) Example: She has a high-paying job at a multinational company.</w:t>
      </w:r>
    </w:p>
    <w:p>
      <w:pPr>
        <w:spacing w:before="0"/>
      </w:pPr>
      <w:r>
        <w:rPr>
          <w:b w:val="0"/>
        </w:rPr>
        <w:t>• Low-paid (कम वेतन वाली): Describes a job that offers a low salary. Example: He is struggling with his low-paid job.</w:t>
      </w:r>
    </w:p>
    <w:p>
      <w:pPr>
        <w:spacing w:before="0"/>
      </w:pPr>
      <w:r>
        <w:rPr>
          <w:b w:val="0"/>
        </w:rPr>
        <w:t>• Low-pay (कम वेतन): Not a commonly used term in English. Example: Incorrect: It is a low-pay job.</w:t>
      </w:r>
    </w:p>
    <w:p>
      <w:pPr>
        <w:spacing w:before="0"/>
      </w:pPr>
      <w:r>
        <w:rPr>
          <w:b w:val="0"/>
        </w:rPr>
        <w:t>• High-paid (उच्च वेतन वाली): Grammatically incorrect when describing a job. Example: Incorrect: It is a high-paid job.</w:t>
      </w:r>
    </w:p>
    <w:p>
      <w:pPr>
        <w:spacing w:before="0"/>
      </w:pPr>
      <w:r>
        <w:rPr>
          <w:b w:val="0"/>
        </w:rPr>
      </w:r>
    </w:p>
    <w:p>
      <w:pPr>
        <w:spacing w:after="100" w:line="360" w:lineRule="auto" w:before="0"/>
      </w:pPr>
      <w:r>
        <w:rPr>
          <w:b w:val="0"/>
        </w:rPr>
        <w:t>31. Select the appropriate option that can substitute the underlined phrase in the following sentence. Even though she’s a celebrity, she doesn’t draw any attention towards herself.</w:t>
      </w:r>
    </w:p>
    <w:p>
      <w:pPr>
        <w:spacing w:before="0"/>
      </w:pPr>
      <w:r>
        <w:rPr>
          <w:b w:val="0"/>
        </w:rPr>
      </w:r>
    </w:p>
    <w:p>
      <w:pPr>
        <w:spacing w:after="100" w:before="0"/>
      </w:pPr>
      <w:r>
        <w:rPr>
          <w:b w:val="0"/>
        </w:rPr>
        <w:t>A. keeps hot under the collar</w:t>
      </w:r>
    </w:p>
    <w:p>
      <w:pPr>
        <w:spacing w:after="100" w:before="0"/>
      </w:pPr>
      <w:r>
        <w:rPr>
          <w:b w:val="0"/>
        </w:rPr>
        <w:t>B. keeps a low profile</w:t>
      </w:r>
    </w:p>
    <w:p>
      <w:pPr>
        <w:spacing w:after="100" w:before="0"/>
      </w:pPr>
      <w:r>
        <w:rPr>
          <w:b w:val="0"/>
        </w:rPr>
        <w:t>C. keeps up with the Joneses</w:t>
      </w:r>
    </w:p>
    <w:p>
      <w:pPr>
        <w:spacing w:after="100" w:before="0"/>
      </w:pPr>
      <w:r>
        <w:rPr>
          <w:b w:val="0"/>
        </w:rPr>
        <w:t>D. is hard to come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'keeps a low profile'. Additional Information Here are the other options explained along with their Hindi meanings and example sentences:</w:t>
      </w:r>
    </w:p>
    <w:p>
      <w:pPr>
        <w:spacing w:before="0"/>
      </w:pPr>
      <w:r>
        <w:rPr>
          <w:b w:val="0"/>
        </w:rPr>
        <w:t>• The phrase "keeps a low profile" means to avoid attracting attention or publicity. (ध्यान आकर्षित करने से बचना) Example: Despite his fame, the actor keeps a low profile and rarely appears in public.</w:t>
      </w:r>
    </w:p>
    <w:p>
      <w:pPr>
        <w:spacing w:before="0"/>
      </w:pPr>
      <w:r>
        <w:rPr>
          <w:b w:val="0"/>
        </w:rPr>
        <w:t>• "Even though she’s a celebrity, she doesn’t draw any attention towards herself." implies that she avoids the limelight and public attention. (वह खुद पर ध्यान आकर्षित करने से बचती है) Example: Even though she’s a celebrity, she keeps a low profile and doesn’t draw any attention towards herself.</w:t>
      </w:r>
    </w:p>
    <w:p>
      <w:pPr>
        <w:spacing w:before="0"/>
      </w:pPr>
      <w:r>
        <w:rPr>
          <w:b w:val="0"/>
        </w:rPr>
        <w:t>• Keeps hot under the collar (गुस्से में रहना): To be angry or agitated. Example: He keeps hot under the collar whenever someone criticizes his work.</w:t>
      </w:r>
    </w:p>
    <w:p>
      <w:pPr>
        <w:spacing w:before="0"/>
      </w:pPr>
      <w:r>
        <w:rPr>
          <w:b w:val="0"/>
        </w:rPr>
        <w:t>• Keeps up with the Joneses (दूसरों की बराबरी करना): To try to match the lifestyle of one's neighbors or peers. Example: She buys new gadgets just to keep up with the Joneses.</w:t>
      </w:r>
    </w:p>
    <w:p>
      <w:pPr>
        <w:spacing w:before="0"/>
      </w:pPr>
      <w:r>
        <w:rPr>
          <w:b w:val="0"/>
        </w:rPr>
        <w:t>• Is hard to come by (दुर्लभ होना): To be rare or difficult to obtain. Example: In this remote area, fresh vegetables are hard to come by.</w:t>
      </w:r>
    </w:p>
    <w:p>
      <w:pPr>
        <w:spacing w:before="0"/>
      </w:pPr>
      <w:r>
        <w:rPr>
          <w:b w:val="0"/>
        </w:rPr>
      </w:r>
    </w:p>
    <w:p>
      <w:pPr>
        <w:spacing w:after="100" w:line="360" w:lineRule="auto" w:before="0"/>
      </w:pPr>
      <w:r>
        <w:rPr>
          <w:b w:val="0"/>
        </w:rPr>
        <w:t>32. Improve the bracketed part of the sentence. There was also a (signal fall) in Bandra following the heavy rains.</w:t>
      </w:r>
    </w:p>
    <w:p>
      <w:pPr>
        <w:spacing w:before="0"/>
      </w:pPr>
      <w:r>
        <w:rPr>
          <w:b w:val="0"/>
        </w:rPr>
      </w:r>
    </w:p>
    <w:p>
      <w:pPr>
        <w:spacing w:after="100" w:before="0"/>
      </w:pPr>
      <w:r>
        <w:rPr>
          <w:b w:val="0"/>
        </w:rPr>
        <w:t>A. signal failing</w:t>
      </w:r>
    </w:p>
    <w:p>
      <w:pPr>
        <w:spacing w:after="100" w:before="0"/>
      </w:pPr>
      <w:r>
        <w:rPr>
          <w:b w:val="0"/>
        </w:rPr>
        <w:t>B. signal failed</w:t>
      </w:r>
    </w:p>
    <w:p>
      <w:pPr>
        <w:spacing w:after="100" w:before="0"/>
      </w:pPr>
      <w:r>
        <w:rPr>
          <w:b w:val="0"/>
        </w:rPr>
        <w:t>C. signal failure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signal failure. Key Points Therefore, the correct answer is: signal failure.</w:t>
      </w:r>
    </w:p>
    <w:p>
      <w:pPr>
        <w:spacing w:before="0"/>
      </w:pPr>
      <w:r>
        <w:rPr>
          <w:b w:val="0"/>
        </w:rPr>
        <w:t>• The original phrase "signal fall" is not a common or standard expression in English.</w:t>
      </w:r>
    </w:p>
    <w:p>
      <w:pPr>
        <w:spacing w:before="0"/>
      </w:pPr>
      <w:r>
        <w:rPr>
          <w:b w:val="0"/>
        </w:rPr>
        <w:t>• The term "signal failure" is widely used and understood, particularly in the context of infrastructure issues such as those caused by heavy rains disrupting signal systems.</w:t>
      </w:r>
    </w:p>
    <w:p>
      <w:pPr>
        <w:spacing w:before="0"/>
      </w:pPr>
      <w:r>
        <w:rPr>
          <w:b w:val="0"/>
        </w:rPr>
        <w:t>• "Signal fall" could confuse the reader as it might imply a physical falling of a signal structure, which is not typically what happens during heavy rain. Instead, the issue is a malfunction or disruption.</w:t>
      </w:r>
    </w:p>
    <w:p>
      <w:pPr>
        <w:spacing w:before="0"/>
      </w:pPr>
      <w:r>
        <w:rPr>
          <w:b w:val="0"/>
        </w:rPr>
        <w:t>• "Signal failure" correctly captures the idea of a disruption in the signal system due to external factors like weather conditions.</w:t>
      </w:r>
    </w:p>
    <w:p>
      <w:pPr>
        <w:spacing w:before="0"/>
      </w:pPr>
      <w:r>
        <w:rPr>
          <w:b w:val="0"/>
        </w:rPr>
      </w:r>
    </w:p>
    <w:p>
      <w:pPr>
        <w:spacing w:after="100" w:line="360" w:lineRule="auto" w:before="0"/>
      </w:pPr>
      <w:r>
        <w:rPr>
          <w:b w:val="0"/>
        </w:rPr>
        <w:t>33. Select the most appropriate option that can substitute the underlined word in the given sentence. The professor did an objective evaluation.</w:t>
      </w:r>
    </w:p>
    <w:p>
      <w:pPr>
        <w:spacing w:before="0"/>
      </w:pPr>
      <w:r>
        <w:rPr>
          <w:b w:val="0"/>
        </w:rPr>
      </w:r>
    </w:p>
    <w:p>
      <w:pPr>
        <w:spacing w:after="100" w:before="0"/>
      </w:pPr>
      <w:r>
        <w:rPr>
          <w:b w:val="0"/>
        </w:rPr>
        <w:t>A. unbiased</w:t>
      </w:r>
    </w:p>
    <w:p>
      <w:pPr>
        <w:spacing w:after="100" w:before="0"/>
      </w:pPr>
      <w:r>
        <w:rPr>
          <w:b w:val="0"/>
        </w:rPr>
        <w:t>B. unfair</w:t>
      </w:r>
    </w:p>
    <w:p>
      <w:pPr>
        <w:spacing w:after="100" w:before="0"/>
      </w:pPr>
      <w:r>
        <w:rPr>
          <w:b w:val="0"/>
        </w:rPr>
        <w:t>C. unjust</w:t>
      </w:r>
    </w:p>
    <w:p>
      <w:pPr>
        <w:spacing w:after="100" w:before="0"/>
      </w:pPr>
      <w:r>
        <w:rPr>
          <w:b w:val="0"/>
        </w:rPr>
        <w:t>D. prejudiced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we can infer that the correct substitution for 'objective' is 'unbiased'. Additional Information Here are the other options explained along with their Hindi meanings and example sentences:</w:t>
      </w:r>
    </w:p>
    <w:p>
      <w:pPr>
        <w:spacing w:before="0"/>
      </w:pPr>
      <w:r>
        <w:rPr>
          <w:b w:val="0"/>
        </w:rPr>
        <w:t>• The word "objective" means not influenced by personal feelings or opinions in considering and representing facts. (वस्तुनिष्ठ) Example: The judge gave an objective assessment of the case based solely on the evidence presented.</w:t>
      </w:r>
    </w:p>
    <w:p>
      <w:pPr>
        <w:spacing w:before="0"/>
      </w:pPr>
      <w:r>
        <w:rPr>
          <w:b w:val="0"/>
        </w:rPr>
        <w:t>• "Unbiased" means showing no prejudice for or against something; impartial. (निष्पक्ष) Example: The committee's decision was unbiased and based on merit.</w:t>
      </w:r>
    </w:p>
    <w:p>
      <w:pPr>
        <w:spacing w:before="0"/>
      </w:pPr>
      <w:r>
        <w:rPr>
          <w:b w:val="0"/>
        </w:rPr>
        <w:t>• Unfair (अनुचित): Not based on or behaving according to the principles of equality and justice. Example: It was unfair to blame him for something he didn't do.</w:t>
      </w:r>
    </w:p>
    <w:p>
      <w:pPr>
        <w:spacing w:before="0"/>
      </w:pPr>
      <w:r>
        <w:rPr>
          <w:b w:val="0"/>
        </w:rPr>
        <w:t>• Unjust (अन्यायपूर्ण): Not based on or behaving according to what is morally right and fair. Example: The unjust treatment of the workers led to a strike.</w:t>
      </w:r>
    </w:p>
    <w:p>
      <w:pPr>
        <w:spacing w:before="0"/>
      </w:pPr>
      <w:r>
        <w:rPr>
          <w:b w:val="0"/>
        </w:rPr>
        <w:t>• Prejudiced (पक्षपाती): Having or showing a dislike or distrust that is derived from prejudice; bigoted. Example: The prejudiced remarks made by the official were condemned by all.</w:t>
      </w:r>
    </w:p>
    <w:p>
      <w:pPr>
        <w:spacing w:before="0"/>
      </w:pPr>
      <w:r>
        <w:rPr>
          <w:b w:val="0"/>
        </w:rPr>
      </w:r>
    </w:p>
    <w:p>
      <w:pPr>
        <w:spacing w:after="100" w:line="360" w:lineRule="auto" w:before="0"/>
      </w:pPr>
      <w:r>
        <w:rPr>
          <w:b w:val="0"/>
        </w:rPr>
        <w:t>34. Select the most appropriate option to correct the sentence by using the proper meaning of the underlined word. He scores good marks in exams as he is quite meticulous.</w:t>
      </w:r>
    </w:p>
    <w:p>
      <w:pPr>
        <w:spacing w:before="0"/>
      </w:pPr>
      <w:r>
        <w:rPr>
          <w:b w:val="0"/>
        </w:rPr>
      </w:r>
    </w:p>
    <w:p>
      <w:pPr>
        <w:spacing w:after="100" w:before="0"/>
      </w:pPr>
      <w:r>
        <w:rPr>
          <w:b w:val="0"/>
        </w:rPr>
        <w:t>A. Careful</w:t>
      </w:r>
    </w:p>
    <w:p>
      <w:pPr>
        <w:spacing w:after="100" w:before="0"/>
      </w:pPr>
      <w:r>
        <w:rPr>
          <w:b w:val="0"/>
        </w:rPr>
        <w:t>B. Lazy</w:t>
      </w:r>
    </w:p>
    <w:p>
      <w:pPr>
        <w:spacing w:after="100" w:before="0"/>
      </w:pPr>
      <w:r>
        <w:rPr>
          <w:b w:val="0"/>
        </w:rPr>
        <w:t>C. Intelligent</w:t>
      </w:r>
    </w:p>
    <w:p>
      <w:pPr>
        <w:spacing w:after="100" w:before="0"/>
      </w:pPr>
      <w:r>
        <w:rPr>
          <w:b w:val="0"/>
        </w:rPr>
        <w:t>D. Selective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Careful. The meaning of "meticulous" is showing great attention to detail and being very precise or thorough. The meaning of "careful" is taking pains to avoid errors or mistakes and being cautious. The word "careful" aligns with "meticulous" because both describe an approach that involves thoroughness and precision, making it a suitable replacement.</w:t>
      </w:r>
    </w:p>
    <w:p>
      <w:pPr>
        <w:spacing w:before="0"/>
      </w:pPr>
      <w:r>
        <w:rPr>
          <w:b w:val="0"/>
        </w:rPr>
      </w:r>
    </w:p>
    <w:p>
      <w:pPr>
        <w:spacing w:after="100" w:line="360" w:lineRule="auto" w:before="0"/>
      </w:pPr>
      <w:r>
        <w:rPr>
          <w:b w:val="0"/>
        </w:rPr>
        <w:t>35. Select the most appropriate option to substitute the underlined segment in the given sentence. If there is no need to substitute it, select ‘No substitution required’. Every year the family goes for a pilgrim to the temple at Tirupathi.</w:t>
      </w:r>
    </w:p>
    <w:p>
      <w:pPr>
        <w:spacing w:before="0"/>
      </w:pPr>
      <w:r>
        <w:rPr>
          <w:b w:val="0"/>
        </w:rPr>
      </w:r>
    </w:p>
    <w:p>
      <w:pPr>
        <w:spacing w:after="100" w:before="0"/>
      </w:pPr>
      <w:r>
        <w:rPr>
          <w:b w:val="0"/>
        </w:rPr>
        <w:t>A. at the pilgrim</w:t>
      </w:r>
    </w:p>
    <w:p>
      <w:pPr>
        <w:spacing w:after="100" w:before="0"/>
      </w:pPr>
      <w:r>
        <w:rPr>
          <w:b w:val="0"/>
        </w:rPr>
        <w:t>B. from the pilgrimage</w:t>
      </w:r>
    </w:p>
    <w:p>
      <w:pPr>
        <w:spacing w:after="100" w:before="0"/>
      </w:pPr>
      <w:r>
        <w:rPr>
          <w:b w:val="0"/>
        </w:rPr>
        <w:t>C. on a pilgrimage</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 a pilgrimage . Key Points Correct Sentence: Every year the family goes on a pilgrimage to the temple at Tirupathi.</w:t>
      </w:r>
    </w:p>
    <w:p>
      <w:pPr>
        <w:spacing w:before="0"/>
      </w:pPr>
      <w:r>
        <w:rPr>
          <w:b w:val="0"/>
        </w:rPr>
        <w:t>• Let's understand the difference between the adverbs given below: pilgrim- a person who journeys to a sacred place for religious reasons</w:t>
      </w:r>
    </w:p>
    <w:p>
      <w:pPr>
        <w:spacing w:before="0"/>
      </w:pPr>
      <w:r>
        <w:rPr>
          <w:b w:val="0"/>
        </w:rPr>
        <w:t>• pilgrimage- a journey to a place associated with someone or something well known or respected</w:t>
      </w:r>
    </w:p>
    <w:p>
      <w:pPr>
        <w:spacing w:before="0"/>
      </w:pPr>
      <w:r>
        <w:rPr>
          <w:b w:val="0"/>
        </w:rPr>
        <w:t>• For example: He went on a pilgrim to Varanasi last year.</w:t>
      </w:r>
    </w:p>
    <w:p>
      <w:pPr>
        <w:spacing w:before="0"/>
      </w:pPr>
      <w:r>
        <w:rPr>
          <w:b w:val="0"/>
        </w:rPr>
        <w:t>• He went on a pilgrimage to Varanasi last year.</w:t>
      </w:r>
    </w:p>
    <w:p>
      <w:pPr>
        <w:spacing w:before="0"/>
      </w:pPr>
      <w:r>
        <w:rPr>
          <w:b w:val="0"/>
        </w:rPr>
        <w:t>• As per the context of the sentence, the above-mentioned family goes on a religious visit to Tirupathi every year.</w:t>
      </w:r>
    </w:p>
    <w:p>
      <w:pPr>
        <w:spacing w:before="0"/>
      </w:pPr>
      <w:r>
        <w:rPr>
          <w:b w:val="0"/>
        </w:rPr>
        <w:t>• Hence in the underlined part of the given question, 'on a pilgrimage' will be the correct choice.</w:t>
      </w:r>
    </w:p>
    <w:p>
      <w:pPr>
        <w:spacing w:before="0"/>
      </w:pPr>
      <w:r>
        <w:rPr>
          <w:b w:val="0"/>
        </w:rPr>
      </w:r>
    </w:p>
    <w:p>
      <w:pPr>
        <w:spacing w:after="100" w:line="360" w:lineRule="auto" w:before="0"/>
      </w:pPr>
      <w:r>
        <w:rPr>
          <w:b w:val="0"/>
        </w:rPr>
        <w:t>36. Select the most appropriate option that can substitute the underlined segment in the given sentence. Pooja could feel the anger building off inside her.</w:t>
      </w:r>
    </w:p>
    <w:p>
      <w:pPr>
        <w:spacing w:before="0"/>
      </w:pPr>
      <w:r>
        <w:rPr>
          <w:b w:val="0"/>
        </w:rPr>
      </w:r>
    </w:p>
    <w:p>
      <w:pPr>
        <w:spacing w:after="100" w:before="0"/>
      </w:pPr>
      <w:r>
        <w:rPr>
          <w:b w:val="0"/>
        </w:rPr>
        <w:t>A. building upon inside her</w:t>
      </w:r>
    </w:p>
    <w:p>
      <w:pPr>
        <w:spacing w:after="100" w:before="0"/>
      </w:pPr>
      <w:r>
        <w:rPr>
          <w:b w:val="0"/>
        </w:rPr>
        <w:t>B. building of inside her</w:t>
      </w:r>
    </w:p>
    <w:p>
      <w:pPr>
        <w:spacing w:after="100" w:before="0"/>
      </w:pPr>
      <w:r>
        <w:rPr>
          <w:b w:val="0"/>
        </w:rPr>
        <w:t>C. building on inside her</w:t>
      </w:r>
    </w:p>
    <w:p>
      <w:pPr>
        <w:spacing w:after="100" w:before="0"/>
      </w:pPr>
      <w:r>
        <w:rPr>
          <w:b w:val="0"/>
        </w:rPr>
        <w:t>D. building up inside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'building up inside her'. Key Points Correct Sentence: Pooja could feel the anger building up inside her.</w:t>
      </w:r>
    </w:p>
    <w:p>
      <w:pPr>
        <w:spacing w:before="0"/>
      </w:pPr>
      <w:r>
        <w:rPr>
          <w:b w:val="0"/>
        </w:rPr>
        <w:t>• The most appropriate option to substitute the underlined segment in the given sentence is: building up inside her.</w:t>
      </w:r>
    </w:p>
    <w:p>
      <w:pPr>
        <w:spacing w:before="0"/>
      </w:pPr>
      <w:r>
        <w:rPr>
          <w:b w:val="0"/>
        </w:rPr>
        <w:t>• This phrase "building up" means that the anger is increasing or intensifying within Pooja.</w:t>
      </w:r>
    </w:p>
    <w:p>
      <w:pPr>
        <w:spacing w:before="0"/>
      </w:pPr>
      <w:r>
        <w:rPr>
          <w:b w:val="0"/>
        </w:rPr>
        <w:t>• It effectively communicates the idea that her anger is growing stronger gradually. The phrase "building up" indicates a gradual accumulation or increase in intensity, which fits the context of the sentence describing the growing anger inside Pooja.</w:t>
      </w:r>
    </w:p>
    <w:p>
      <w:pPr>
        <w:spacing w:before="0"/>
      </w:pPr>
      <w:r>
        <w:rPr>
          <w:b w:val="0"/>
        </w:rPr>
      </w:r>
    </w:p>
    <w:p>
      <w:pPr>
        <w:spacing w:after="100" w:line="360" w:lineRule="auto" w:before="0"/>
      </w:pPr>
      <w:r>
        <w:rPr>
          <w:b w:val="0"/>
        </w:rPr>
        <w:t>37. Select the most appropriate option that can substitute the underlined segment in the given sentence. If there is no need to substitute it, select ‘No substitution’. In yesterday’s fire accident, her feets are burnt badly.</w:t>
      </w:r>
    </w:p>
    <w:p>
      <w:pPr>
        <w:spacing w:before="0"/>
      </w:pPr>
      <w:r>
        <w:rPr>
          <w:b w:val="0"/>
        </w:rPr>
      </w:r>
    </w:p>
    <w:p>
      <w:pPr>
        <w:spacing w:after="100" w:before="0"/>
      </w:pPr>
      <w:r>
        <w:rPr>
          <w:b w:val="0"/>
        </w:rPr>
        <w:t>A. her feet was</w:t>
      </w:r>
    </w:p>
    <w:p>
      <w:pPr>
        <w:spacing w:after="100" w:before="0"/>
      </w:pPr>
      <w:r>
        <w:rPr>
          <w:b w:val="0"/>
        </w:rPr>
        <w:t>B. her foots were</w:t>
      </w:r>
    </w:p>
    <w:p>
      <w:pPr>
        <w:spacing w:after="100" w:before="0"/>
      </w:pPr>
      <w:r>
        <w:rPr>
          <w:b w:val="0"/>
        </w:rPr>
        <w:t>C. her feet were</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"In yesterday’s fire accident, her feet were burnt badly." Additional Information Here are the other options explained along with their Hindi meanings and example sentences:</w:t>
      </w:r>
    </w:p>
    <w:p>
      <w:pPr>
        <w:spacing w:before="0"/>
      </w:pPr>
      <w:r>
        <w:rPr>
          <w:b w:val="0"/>
        </w:rPr>
        <w:t>• The word "feet" is the plural form of "foot," which refers to the lower extremity of the leg below the ankle, on which a person stands or walks. (पैर) Example: She dipped her feet in the cool water to relax.</w:t>
      </w:r>
    </w:p>
    <w:p>
      <w:pPr>
        <w:spacing w:before="0"/>
      </w:pPr>
      <w:r>
        <w:rPr>
          <w:b w:val="0"/>
        </w:rPr>
        <w:t>• "Were" is the past tense plural form of the verb "to be," used with plural subjects. (थे) Example: They were happy with their results.</w:t>
      </w:r>
    </w:p>
    <w:p>
      <w:pPr>
        <w:spacing w:before="0"/>
      </w:pPr>
      <w:r>
        <w:rPr>
          <w:b w:val="0"/>
        </w:rPr>
        <w:t>• Hence, the correct phrase is "her feet were" to indicate that both feet were affected in the past incident.</w:t>
      </w:r>
    </w:p>
    <w:p>
      <w:pPr>
        <w:spacing w:before="0"/>
      </w:pPr>
      <w:r>
        <w:rPr>
          <w:b w:val="0"/>
        </w:rPr>
        <w:t>• Option 1: her feet was (उसके पैर था): Incorrect because "was" is singular and "feet" is plural. Example: Incorrect: Her feet was cold. Correct: Her feet were cold.</w:t>
      </w:r>
    </w:p>
    <w:p>
      <w:pPr>
        <w:spacing w:before="0"/>
      </w:pPr>
      <w:r>
        <w:rPr>
          <w:b w:val="0"/>
        </w:rPr>
        <w:t>• Option 2: her foots were (उसके पांव थे): Incorrect because "foots" is not the correct plural form of "foot." Example: Incorrect: Her foots were aching. Correct: Her feet were aching.</w:t>
      </w:r>
    </w:p>
    <w:p>
      <w:pPr>
        <w:spacing w:before="0"/>
      </w:pPr>
      <w:r>
        <w:rPr>
          <w:b w:val="0"/>
        </w:rPr>
        <w:t>• Option 4: No substitution (कोई प्रतिस्थापन नहीं): Incorrect because the original phrase "her feets are" is grammatically incorrect. Example: Incorrect: Her feets are cold. Correct: Her feet were cold.</w:t>
      </w:r>
    </w:p>
    <w:p>
      <w:pPr>
        <w:spacing w:before="0"/>
      </w:pPr>
      <w:r>
        <w:rPr>
          <w:b w:val="0"/>
        </w:rPr>
      </w:r>
    </w:p>
    <w:p>
      <w:pPr>
        <w:spacing w:after="100" w:line="360" w:lineRule="auto" w:before="0"/>
      </w:pPr>
      <w:r>
        <w:rPr>
          <w:b w:val="0"/>
        </w:rPr>
        <w:t>38. Select the most appropriate option that can replace the bracketed word segment in the following sentence. Children should avoid giving out personal details online (which will) identify them or their location.</w:t>
      </w:r>
    </w:p>
    <w:p>
      <w:pPr>
        <w:spacing w:before="0"/>
      </w:pPr>
      <w:r>
        <w:rPr>
          <w:b w:val="0"/>
        </w:rPr>
      </w:r>
    </w:p>
    <w:p>
      <w:pPr>
        <w:spacing w:after="100" w:before="0"/>
      </w:pPr>
      <w:r>
        <w:rPr>
          <w:b w:val="0"/>
        </w:rPr>
        <w:t>A. whichever can</w:t>
      </w:r>
    </w:p>
    <w:p>
      <w:pPr>
        <w:spacing w:after="100" w:before="0"/>
      </w:pPr>
      <w:r>
        <w:rPr>
          <w:b w:val="0"/>
        </w:rPr>
        <w:t>B. that could</w:t>
      </w:r>
    </w:p>
    <w:p>
      <w:pPr>
        <w:spacing w:after="100" w:before="0"/>
      </w:pPr>
      <w:r>
        <w:rPr>
          <w:b w:val="0"/>
        </w:rPr>
        <w:t>C. which might lead</w:t>
      </w:r>
    </w:p>
    <w:p>
      <w:pPr>
        <w:spacing w:after="100" w:before="0"/>
      </w:pPr>
      <w:r>
        <w:rPr>
          <w:b w:val="0"/>
        </w:rPr>
        <w:t>D. what will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that could. Key Points Hence, the correct answer is option 2. Correct sentence: Children should avoid giving out personal details online that could identify them or their location. Additional Information</w:t>
      </w:r>
    </w:p>
    <w:p>
      <w:pPr>
        <w:spacing w:before="0"/>
      </w:pPr>
      <w:r>
        <w:rPr>
          <w:b w:val="0"/>
        </w:rPr>
        <w:t>• The phrase 'that could' is appropriate as it indicates the possibility or potential of identifying them or their location.</w:t>
      </w:r>
    </w:p>
    <w:p>
      <w:pPr>
        <w:spacing w:before="0"/>
      </w:pPr>
      <w:r>
        <w:rPr>
          <w:b w:val="0"/>
        </w:rPr>
        <w:t>• Other options do not fit the context as well as 'that could'. ‘whichever can’ is incorrect as it does not imply possibility effectively in this context.</w:t>
      </w:r>
    </w:p>
    <w:p>
      <w:pPr>
        <w:spacing w:before="0"/>
      </w:pPr>
      <w:r>
        <w:rPr>
          <w:b w:val="0"/>
        </w:rPr>
        <w:t>• ‘which might lead’ changes the meaning and indicates a consequence rather than the direct action of identification.</w:t>
      </w:r>
    </w:p>
    <w:p>
      <w:pPr>
        <w:spacing w:before="0"/>
      </w:pPr>
      <w:r>
        <w:rPr>
          <w:b w:val="0"/>
        </w:rPr>
        <w:t>• ‘what will’ is grammatically incorrect and does not fit the sentence properly.</w:t>
      </w:r>
    </w:p>
    <w:p>
      <w:pPr>
        <w:spacing w:before="0"/>
      </w:pPr>
      <w:r>
        <w:rPr>
          <w:b w:val="0"/>
        </w:rPr>
        <w:t>• In sentences that discuss possibilities or potential outcomes, 'could' often fits well to express these conditions. Example: Actions that could harm the environment should be avoided.</w:t>
      </w:r>
    </w:p>
    <w:p>
      <w:pPr>
        <w:spacing w:before="0"/>
      </w:pPr>
      <w:r>
        <w:rPr>
          <w:b w:val="0"/>
        </w:rPr>
      </w:r>
    </w:p>
    <w:p>
      <w:pPr>
        <w:spacing w:after="100" w:line="360" w:lineRule="auto" w:before="0"/>
      </w:pPr>
      <w:r>
        <w:rPr>
          <w:b w:val="0"/>
        </w:rPr>
        <w:t>39. Select the most appropriate option that can substitute the underlined segment in the given sentence. The library is the right place to write an article from a journal.</w:t>
      </w:r>
    </w:p>
    <w:p>
      <w:pPr>
        <w:spacing w:before="0"/>
      </w:pPr>
      <w:r>
        <w:rPr>
          <w:b w:val="0"/>
        </w:rPr>
      </w:r>
    </w:p>
    <w:p>
      <w:pPr>
        <w:spacing w:after="100" w:before="0"/>
      </w:pPr>
      <w:r>
        <w:rPr>
          <w:b w:val="0"/>
        </w:rPr>
        <w:t>A. to fill an article</w:t>
      </w:r>
    </w:p>
    <w:p>
      <w:pPr>
        <w:spacing w:after="100" w:before="0"/>
      </w:pPr>
      <w:r>
        <w:rPr>
          <w:b w:val="0"/>
        </w:rPr>
        <w:t>B. to correct an article</w:t>
      </w:r>
    </w:p>
    <w:p>
      <w:pPr>
        <w:spacing w:after="100" w:before="0"/>
      </w:pPr>
      <w:r>
        <w:rPr>
          <w:b w:val="0"/>
        </w:rPr>
        <w:t>C. to read an article</w:t>
      </w:r>
    </w:p>
    <w:p>
      <w:pPr>
        <w:spacing w:after="100" w:before="0"/>
      </w:pPr>
      <w:r>
        <w:rPr>
          <w:b w:val="0"/>
        </w:rPr>
        <w:t>D. to find the 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read an article." Key Points Therefore, the correct answer is- The library is the right place to read an article from a journal.</w:t>
      </w:r>
    </w:p>
    <w:p>
      <w:pPr>
        <w:spacing w:before="0"/>
      </w:pPr>
      <w:r>
        <w:rPr>
          <w:b w:val="0"/>
        </w:rPr>
        <w:t>• The original phrase in the question, "to write an article", suggests the action of creating or drafting an article.</w:t>
      </w:r>
    </w:p>
    <w:p>
      <w:pPr>
        <w:spacing w:before="0"/>
      </w:pPr>
      <w:r>
        <w:rPr>
          <w:b w:val="0"/>
        </w:rPr>
        <w:t>• The phrase "from a journal" is referring to a source, in this case, a journal. The actions that likely regard a source, in the context of a library, would be to read, research, or cite.</w:t>
      </w:r>
    </w:p>
    <w:p>
      <w:pPr>
        <w:spacing w:before="0"/>
      </w:pPr>
      <w:r>
        <w:rPr>
          <w:b w:val="0"/>
        </w:rPr>
        <w:t>• Therefore, considering a library and its primary purpose being a place where individuals read, research, and study, the phrase "to write an article" does not fit logically, as one does not typically write an article from a journal.</w:t>
      </w:r>
    </w:p>
    <w:p>
      <w:pPr>
        <w:spacing w:before="0"/>
      </w:pPr>
      <w:r>
        <w:rPr>
          <w:b w:val="0"/>
        </w:rPr>
        <w:t>• The most fitting substitution in this context would be 'to read an article' because this is a typical activity that a person would execute in a library using a journal.</w:t>
      </w:r>
    </w:p>
    <w:p>
      <w:pPr>
        <w:spacing w:before="0"/>
      </w:pPr>
      <w:r>
        <w:rPr>
          <w:b w:val="0"/>
        </w:rPr>
      </w:r>
    </w:p>
    <w:p>
      <w:pPr>
        <w:spacing w:after="100" w:line="360" w:lineRule="auto" w:before="0"/>
      </w:pPr>
      <w:r>
        <w:rPr>
          <w:b w:val="0"/>
        </w:rPr>
        <w:t>40. Direction: Select the most appropriate option to substitute the underlined segment in the given sentence. Water pollution not only endangers human health but also our environment.</w:t>
      </w:r>
    </w:p>
    <w:p>
      <w:pPr>
        <w:spacing w:before="0"/>
      </w:pPr>
      <w:r>
        <w:rPr>
          <w:b w:val="0"/>
        </w:rPr>
      </w:r>
    </w:p>
    <w:p>
      <w:pPr>
        <w:spacing w:after="100" w:before="0"/>
      </w:pPr>
      <w:r>
        <w:rPr>
          <w:b w:val="0"/>
        </w:rPr>
        <w:t>A. only causes</w:t>
      </w:r>
    </w:p>
    <w:p>
      <w:pPr>
        <w:spacing w:after="100" w:before="0"/>
      </w:pPr>
      <w:r>
        <w:rPr>
          <w:b w:val="0"/>
        </w:rPr>
        <w:t>B. only harms</w:t>
      </w:r>
    </w:p>
    <w:p>
      <w:pPr>
        <w:spacing w:after="100" w:before="0"/>
      </w:pPr>
      <w:r>
        <w:rPr>
          <w:b w:val="0"/>
        </w:rPr>
        <w:t>C. only shatters</w:t>
      </w:r>
    </w:p>
    <w:p>
      <w:pPr>
        <w:spacing w:after="100" w:before="0"/>
      </w:pPr>
      <w:r>
        <w:rPr>
          <w:b w:val="0"/>
        </w:rPr>
        <w:t>D. only clashes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"endangers" means to cause danger to somebody/something. Example: Smoking endangers your health. The word that can replace "endangers" is "harms." The word "harms" means to cause injury or damage; hurt. Example: Too much sunshine can harm your skin.</w:t>
      </w:r>
    </w:p>
    <w:p>
      <w:pPr>
        <w:spacing w:before="0"/>
      </w:pPr>
      <w:r>
        <w:rPr>
          <w:b w:val="0"/>
        </w:rPr>
      </w:r>
    </w:p>
    <w:p>
      <w:pPr>
        <w:spacing w:after="100" w:line="360" w:lineRule="auto" w:before="0"/>
      </w:pPr>
      <w:r>
        <w:rPr>
          <w:b w:val="0"/>
        </w:rPr>
        <w:t>41. Select the most appropriate option to substitute the underlined segment in the following sentence. All colleagues of Rohit except Joseph have commemorated the elective courses they are planning to offer.</w:t>
      </w:r>
    </w:p>
    <w:p>
      <w:pPr>
        <w:spacing w:before="0"/>
      </w:pPr>
      <w:r>
        <w:rPr>
          <w:b w:val="0"/>
        </w:rPr>
      </w:r>
    </w:p>
    <w:p>
      <w:pPr>
        <w:spacing w:after="100" w:before="0"/>
      </w:pPr>
      <w:r>
        <w:rPr>
          <w:b w:val="0"/>
        </w:rPr>
        <w:t>A. have considered the elective courses</w:t>
      </w:r>
    </w:p>
    <w:p>
      <w:pPr>
        <w:spacing w:after="100" w:before="0"/>
      </w:pPr>
      <w:r>
        <w:rPr>
          <w:b w:val="0"/>
        </w:rPr>
        <w:t>B. have castigated the elective courses</w:t>
      </w:r>
    </w:p>
    <w:p>
      <w:pPr>
        <w:spacing w:after="100" w:before="0"/>
      </w:pPr>
      <w:r>
        <w:rPr>
          <w:b w:val="0"/>
        </w:rPr>
        <w:t>C. have constipated the elective courses</w:t>
      </w:r>
    </w:p>
    <w:p>
      <w:pPr>
        <w:spacing w:after="100" w:before="0"/>
      </w:pPr>
      <w:r>
        <w:rPr>
          <w:b w:val="0"/>
        </w:rPr>
        <w:t>D. have commiserated the elective courses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considered the elective courses Key Points Therefore, the correct answer is option 1. Additional Information</w:t>
      </w:r>
    </w:p>
    <w:p>
      <w:pPr>
        <w:spacing w:before="0"/>
      </w:pPr>
      <w:r>
        <w:rPr>
          <w:b w:val="0"/>
        </w:rPr>
        <w:t>• Commemorated means to honour the memory of someone or something, typically through a ceremony, monument, or other symbolic gesture. (स्मरणोत्सव) Example: The city commemorated the anniversary of the war with a solemn ceremony at the memorial site.</w:t>
      </w:r>
    </w:p>
    <w:p>
      <w:pPr>
        <w:spacing w:before="0"/>
      </w:pPr>
      <w:r>
        <w:rPr>
          <w:b w:val="0"/>
        </w:rPr>
        <w:t>• Considered means to think about carefully or to regard something in a particular way. (विचार करना) Example: After much deliberation, the committee considered all the options and decided to proceed with the plan.</w:t>
      </w:r>
    </w:p>
    <w:p>
      <w:pPr>
        <w:spacing w:before="0"/>
      </w:pPr>
      <w:r>
        <w:rPr>
          <w:b w:val="0"/>
        </w:rPr>
        <w:t>• Castigated means to criticize or reprimand someone severely. (आलोचना)</w:t>
      </w:r>
    </w:p>
    <w:p>
      <w:pPr>
        <w:spacing w:before="0"/>
      </w:pPr>
      <w:r>
        <w:rPr>
          <w:b w:val="0"/>
        </w:rPr>
        <w:t>• Constipated refers to the condition of having difficulty in emptying the bowels, often resulting in infrequent or difficult bowel movements. (क़ब्ज़ियत करना)</w:t>
      </w:r>
    </w:p>
    <w:p>
      <w:pPr>
        <w:spacing w:before="0"/>
      </w:pPr>
      <w:r>
        <w:rPr>
          <w:b w:val="0"/>
        </w:rPr>
        <w:t>• Commiserated means to express sympathy or sorrow for someone's misfortune. (हमदर्दी रखना)</w:t>
      </w:r>
    </w:p>
    <w:p>
      <w:pPr>
        <w:spacing w:before="0"/>
      </w:pPr>
      <w:r>
        <w:rPr>
          <w:b w:val="0"/>
        </w:rPr>
      </w:r>
    </w:p>
    <w:p>
      <w:pPr>
        <w:spacing w:after="100" w:line="360" w:lineRule="auto" w:before="0"/>
      </w:pPr>
      <w:r>
        <w:rPr>
          <w:b w:val="0"/>
        </w:rPr>
        <w:t>42. Direction: Select the word segment that substitutes (replaces) the bracketed word segment correctly and completes the sentence meaningfully. Select the option 'no correction required' if the sentence is correct as given. It was a (easement to be far away) from that malicious old labyrinth with its stares and gossip.</w:t>
      </w:r>
    </w:p>
    <w:p>
      <w:pPr>
        <w:spacing w:before="0"/>
      </w:pPr>
      <w:r>
        <w:rPr>
          <w:b w:val="0"/>
        </w:rPr>
      </w:r>
    </w:p>
    <w:p>
      <w:pPr>
        <w:spacing w:after="100" w:before="0"/>
      </w:pPr>
      <w:r>
        <w:rPr>
          <w:b w:val="0"/>
        </w:rPr>
        <w:t>A. help to be away</w:t>
      </w:r>
    </w:p>
    <w:p>
      <w:pPr>
        <w:spacing w:after="100" w:before="0"/>
      </w:pPr>
      <w:r>
        <w:rPr>
          <w:b w:val="0"/>
        </w:rPr>
        <w:t>B. relief to be away</w:t>
      </w:r>
    </w:p>
    <w:p>
      <w:pPr>
        <w:spacing w:after="100" w:before="0"/>
      </w:pPr>
      <w:r>
        <w:rPr>
          <w:b w:val="0"/>
        </w:rPr>
        <w:t>C. No correction required</w:t>
      </w:r>
    </w:p>
    <w:p>
      <w:pPr>
        <w:spacing w:after="100" w:before="0"/>
      </w:pPr>
      <w:r>
        <w:rPr>
          <w:b w:val="0"/>
        </w:rPr>
        <w:t>D. rest to be far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"Easement" means a reduction or easing of something unpleasant, so it doesn't fit in the context of wanting to be far away from the old labyrinth. Example: I don't promise you any real easement for some time to come. "Relief" means a feeling of reassurance and relaxation, which fits perfectly in the context of wanting to be far away from the old labyrinth.</w:t>
      </w:r>
    </w:p>
    <w:p>
      <w:pPr>
        <w:spacing w:before="0"/>
      </w:pPr>
      <w:r>
        <w:rPr>
          <w:b w:val="0"/>
        </w:rPr>
      </w:r>
    </w:p>
    <w:p>
      <w:pPr>
        <w:spacing w:after="100" w:line="360" w:lineRule="auto" w:before="0"/>
      </w:pPr>
      <w:r>
        <w:rPr>
          <w:b w:val="0"/>
        </w:rPr>
        <w:t>43. Select the most appropriate option to substitute the underlined segment in the given sentence. If there is no need to substitute it, select ‘No improvement’. India has lost a veteran actor with the deceased of Shriram Lagoo.</w:t>
      </w:r>
    </w:p>
    <w:p>
      <w:pPr>
        <w:spacing w:before="0"/>
      </w:pPr>
      <w:r>
        <w:rPr>
          <w:b w:val="0"/>
        </w:rPr>
      </w:r>
    </w:p>
    <w:p>
      <w:pPr>
        <w:spacing w:after="100" w:before="0"/>
      </w:pPr>
      <w:r>
        <w:rPr>
          <w:b w:val="0"/>
        </w:rPr>
        <w:t>A. bereavement</w:t>
      </w:r>
    </w:p>
    <w:p>
      <w:pPr>
        <w:spacing w:after="100" w:before="0"/>
      </w:pPr>
      <w:r>
        <w:rPr>
          <w:b w:val="0"/>
        </w:rPr>
        <w:t>B. No improvement</w:t>
      </w:r>
    </w:p>
    <w:p>
      <w:pPr>
        <w:spacing w:after="100" w:before="0"/>
      </w:pPr>
      <w:r>
        <w:rPr>
          <w:b w:val="0"/>
        </w:rPr>
        <w:t>C. demise</w:t>
      </w:r>
    </w:p>
    <w:p>
      <w:pPr>
        <w:spacing w:after="100" w:before="0"/>
      </w:pPr>
      <w:r>
        <w:rPr>
          <w:b w:val="0"/>
        </w:rPr>
        <w:t>D. expired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demise. Key Points Correct Sentence: India has lost a veteran actor with the demise of Shriram Lagoo.</w:t>
      </w:r>
    </w:p>
    <w:p>
      <w:pPr>
        <w:spacing w:before="0"/>
      </w:pPr>
      <w:r>
        <w:rPr>
          <w:b w:val="0"/>
        </w:rPr>
        <w:t>• Let's look at the meanings of the given words: Deceased - no longer living. (मृतक)</w:t>
      </w:r>
    </w:p>
    <w:p>
      <w:pPr>
        <w:spacing w:before="0"/>
      </w:pPr>
      <w:r>
        <w:rPr>
          <w:b w:val="0"/>
        </w:rPr>
        <w:t>• Bereavement - the state or fact of being bereaved or deprived of something or someone. (वियोग)</w:t>
      </w:r>
    </w:p>
    <w:p>
      <w:pPr>
        <w:spacing w:before="0"/>
      </w:pPr>
      <w:r>
        <w:rPr>
          <w:b w:val="0"/>
        </w:rPr>
        <w:t>• Demise - a cessation of existence or activity. (मृत्यु)</w:t>
      </w:r>
    </w:p>
    <w:p>
      <w:pPr>
        <w:spacing w:before="0"/>
      </w:pPr>
      <w:r>
        <w:rPr>
          <w:b w:val="0"/>
        </w:rPr>
        <w:t>• Expired - to come to an end. (समाप्त होना)</w:t>
      </w:r>
    </w:p>
    <w:p>
      <w:pPr>
        <w:spacing w:before="0"/>
      </w:pPr>
      <w:r>
        <w:rPr>
          <w:b w:val="0"/>
        </w:rPr>
        <w:t>• As per the context of the sentence, the death of a veteran actor has been talked about.</w:t>
      </w:r>
    </w:p>
    <w:p>
      <w:pPr>
        <w:spacing w:before="0"/>
      </w:pPr>
      <w:r>
        <w:rPr>
          <w:b w:val="0"/>
        </w:rPr>
        <w:t>• In the current scenario, the noun 'demise' is the correct choice in the given blank.</w:t>
      </w:r>
    </w:p>
    <w:p>
      <w:pPr>
        <w:spacing w:before="0"/>
      </w:pPr>
      <w:r>
        <w:rPr>
          <w:b w:val="0"/>
        </w:rPr>
      </w:r>
    </w:p>
    <w:p>
      <w:pPr>
        <w:spacing w:after="100" w:line="360" w:lineRule="auto" w:before="0"/>
      </w:pPr>
      <w:r>
        <w:rPr>
          <w:b w:val="0"/>
        </w:rPr>
        <w:t>44. Select the most appropriate word to substitute the underlined word of the given sentence. If substitution is not required select ‘No improvement’. To fight on the battlefield for the sake of one's country needs a great strongness.</w:t>
      </w:r>
    </w:p>
    <w:p>
      <w:pPr>
        <w:spacing w:before="0"/>
      </w:pPr>
      <w:r>
        <w:rPr>
          <w:b w:val="0"/>
        </w:rPr>
      </w:r>
    </w:p>
    <w:p>
      <w:pPr>
        <w:spacing w:after="100" w:before="0"/>
      </w:pPr>
      <w:r>
        <w:rPr>
          <w:b w:val="0"/>
        </w:rPr>
        <w:t>A. the greatest strongness</w:t>
      </w:r>
    </w:p>
    <w:p>
      <w:pPr>
        <w:spacing w:after="100" w:before="0"/>
      </w:pPr>
      <w:r>
        <w:rPr>
          <w:b w:val="0"/>
        </w:rPr>
        <w:t>B. great courage</w:t>
      </w:r>
    </w:p>
    <w:p>
      <w:pPr>
        <w:spacing w:after="100" w:before="0"/>
      </w:pPr>
      <w:r>
        <w:rPr>
          <w:b w:val="0"/>
        </w:rPr>
        <w:t>C. No improvement</w:t>
      </w:r>
    </w:p>
    <w:p>
      <w:pPr>
        <w:spacing w:after="100" w:before="0"/>
      </w:pPr>
      <w:r>
        <w:rPr>
          <w:b w:val="0"/>
        </w:rPr>
        <w:t>D. a lots of strength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great strongness is an incorrect phrase. It must be replaced with great courage. When one fights for the country, one shows courage, not strength. Thus the correct sentence will be: To fight on the battlefield for the sake of one's country needs great courage.</w:t>
      </w:r>
    </w:p>
    <w:p>
      <w:pPr>
        <w:spacing w:before="0"/>
      </w:pPr>
      <w:r>
        <w:rPr>
          <w:b w:val="0"/>
        </w:rPr>
        <w:t>• Strong: having the power to move heavy weights or perform other physically demanding tasks; powerful, muscular</w:t>
      </w:r>
    </w:p>
    <w:p>
      <w:pPr>
        <w:spacing w:before="0"/>
      </w:pPr>
      <w:r>
        <w:rPr>
          <w:b w:val="0"/>
        </w:rPr>
        <w:t>• Courage: the ability to do something that frightens one; bravery.</w:t>
      </w:r>
    </w:p>
    <w:p>
      <w:pPr>
        <w:spacing w:before="0"/>
      </w:pPr>
      <w:r>
        <w:rPr>
          <w:b w:val="0"/>
        </w:rPr>
      </w:r>
    </w:p>
    <w:p>
      <w:pPr>
        <w:spacing w:after="100" w:line="360" w:lineRule="auto" w:before="0"/>
      </w:pPr>
      <w:r>
        <w:rPr>
          <w:b w:val="0"/>
        </w:rPr>
        <w:t>45. Select the most appropriate option that can substitute the underlined segment in the given sentence. Fifty rupees feels too much for such a pen.</w:t>
      </w:r>
    </w:p>
    <w:p>
      <w:pPr>
        <w:spacing w:before="0"/>
      </w:pPr>
      <w:r>
        <w:rPr>
          <w:b w:val="0"/>
        </w:rPr>
      </w:r>
    </w:p>
    <w:p>
      <w:pPr>
        <w:spacing w:after="100" w:before="0"/>
      </w:pPr>
      <w:r>
        <w:rPr>
          <w:b w:val="0"/>
        </w:rPr>
        <w:t>A. looks</w:t>
      </w:r>
    </w:p>
    <w:p>
      <w:pPr>
        <w:spacing w:after="100" w:before="0"/>
      </w:pPr>
      <w:r>
        <w:rPr>
          <w:b w:val="0"/>
        </w:rPr>
        <w:t>B. minds</w:t>
      </w:r>
    </w:p>
    <w:p>
      <w:pPr>
        <w:spacing w:after="100" w:before="0"/>
      </w:pPr>
      <w:r>
        <w:rPr>
          <w:b w:val="0"/>
        </w:rPr>
        <w:t>C. price</w:t>
      </w:r>
    </w:p>
    <w:p>
      <w:pPr>
        <w:spacing w:after="100" w:before="0"/>
      </w:pPr>
      <w:r>
        <w:rPr>
          <w:b w:val="0"/>
        </w:rPr>
        <w:t>D. seems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seems. Meaning of "feels": To perceive or experience something emotionally or physically. Meaning of "seems": To appear or give the impression of being. Relation: "Feels" implies emotional perception, while "seems" is more appropriate here to indicate an impression of cost or value, aligning better with the context of the sentence.</w:t>
      </w:r>
    </w:p>
    <w:p>
      <w:pPr>
        <w:spacing w:before="0"/>
      </w:pPr>
      <w:r>
        <w:rPr>
          <w:b w:val="0"/>
        </w:rPr>
      </w:r>
    </w:p>
    <w:p>
      <w:pPr>
        <w:spacing w:after="100" w:line="360" w:lineRule="auto" w:before="0"/>
      </w:pPr>
      <w:r>
        <w:rPr>
          <w:b w:val="0"/>
        </w:rPr>
        <w:t>46. Select the most appropriate option to substitute the underlined word segment in the given sentence. Sanat has just arrived in Mysore on transfer; he requests his friend Raghu to help him find an appropriate location.</w:t>
      </w:r>
    </w:p>
    <w:p>
      <w:pPr>
        <w:spacing w:before="0"/>
      </w:pPr>
      <w:r>
        <w:rPr>
          <w:b w:val="0"/>
        </w:rPr>
      </w:r>
    </w:p>
    <w:p>
      <w:pPr>
        <w:spacing w:after="100" w:before="0"/>
      </w:pPr>
      <w:r>
        <w:rPr>
          <w:b w:val="0"/>
        </w:rPr>
        <w:t>A. an allocation recommendation</w:t>
      </w:r>
    </w:p>
    <w:p>
      <w:pPr>
        <w:spacing w:after="100" w:before="0"/>
      </w:pPr>
      <w:r>
        <w:rPr>
          <w:b w:val="0"/>
        </w:rPr>
        <w:t>B. a rented accommodation</w:t>
      </w:r>
    </w:p>
    <w:p>
      <w:pPr>
        <w:spacing w:after="100" w:before="0"/>
      </w:pPr>
      <w:r>
        <w:rPr>
          <w:b w:val="0"/>
        </w:rPr>
        <w:t>C. a proper junction</w:t>
      </w:r>
    </w:p>
    <w:p>
      <w:pPr>
        <w:spacing w:after="100" w:before="0"/>
      </w:pPr>
      <w:r>
        <w:rPr>
          <w:b w:val="0"/>
        </w:rPr>
        <w:t>D. a suitable elevation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corrected sentence should be "Sanat has just arrived in Mysore on transfer; he requests his friend Raghu to help him find a rented accommodation." Correct Sentence: "Sanat has just arrived in Mysore on transfer; he requests his friend Raghu to help him find a rented accommodation." Additional Information</w:t>
      </w:r>
    </w:p>
    <w:p>
      <w:pPr>
        <w:spacing w:before="0"/>
      </w:pPr>
      <w:r>
        <w:rPr>
          <w:b w:val="0"/>
        </w:rPr>
        <w:t>• The underlined word segment "appropriate location" suggests that Sanat is looking for a place to stay, and the term "rented accommodation" fits this context perfectly.</w:t>
      </w:r>
    </w:p>
    <w:p>
      <w:pPr>
        <w:spacing w:before="0"/>
      </w:pPr>
      <w:r>
        <w:rPr>
          <w:b w:val="0"/>
        </w:rPr>
        <w:t>• Option 1: "an allocation recommendation" – This does not fit the context of finding a place to stay.</w:t>
      </w:r>
    </w:p>
    <w:p>
      <w:pPr>
        <w:spacing w:before="0"/>
      </w:pPr>
      <w:r>
        <w:rPr>
          <w:b w:val="0"/>
        </w:rPr>
        <w:t>• Option 3: "a proper junction" – This refers to a meeting point and is not relevant here.</w:t>
      </w:r>
    </w:p>
    <w:p>
      <w:pPr>
        <w:spacing w:before="0"/>
      </w:pPr>
      <w:r>
        <w:rPr>
          <w:b w:val="0"/>
        </w:rPr>
        <w:t>• Option 4: "a suitable elevation" – This refers to a proper level or height and is inappropriate in this context.</w:t>
      </w:r>
    </w:p>
    <w:p>
      <w:pPr>
        <w:spacing w:before="0"/>
      </w:pPr>
      <w:r>
        <w:rPr>
          <w:b w:val="0"/>
        </w:rPr>
      </w:r>
    </w:p>
    <w:p>
      <w:pPr>
        <w:spacing w:after="100" w:line="360" w:lineRule="auto" w:before="0"/>
      </w:pPr>
      <w:r>
        <w:rPr>
          <w:b w:val="0"/>
        </w:rPr>
        <w:t>47. Select the most appropriate idiom for the underlined part in the given sentence: Amar was left in a difficult situation by his business partners.</w:t>
      </w:r>
    </w:p>
    <w:p>
      <w:pPr>
        <w:spacing w:before="0"/>
      </w:pPr>
      <w:r>
        <w:rPr>
          <w:b w:val="0"/>
        </w:rPr>
      </w:r>
    </w:p>
    <w:p>
      <w:pPr>
        <w:spacing w:after="100" w:before="0"/>
      </w:pPr>
      <w:r>
        <w:rPr>
          <w:b w:val="0"/>
        </w:rPr>
        <w:t>A. High and dry</w:t>
      </w:r>
    </w:p>
    <w:p>
      <w:pPr>
        <w:spacing w:after="100" w:before="0"/>
      </w:pPr>
      <w:r>
        <w:rPr>
          <w:b w:val="0"/>
        </w:rPr>
        <w:t>B. Hard and fast</w:t>
      </w:r>
    </w:p>
    <w:p>
      <w:pPr>
        <w:spacing w:after="100" w:before="0"/>
      </w:pPr>
      <w:r>
        <w:rPr>
          <w:b w:val="0"/>
        </w:rPr>
        <w:t>C. Head and shoulders above</w:t>
      </w:r>
    </w:p>
    <w:p>
      <w:pPr>
        <w:spacing w:after="100" w:before="0"/>
      </w:pPr>
      <w:r>
        <w:rPr>
          <w:b w:val="0"/>
        </w:rPr>
        <w:t>D. Heart and soul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one word substitution is 'High and dry'. Additional Information Here are the other options explained along with their Hindi meanings and example sentences:</w:t>
      </w:r>
    </w:p>
    <w:p>
      <w:pPr>
        <w:spacing w:before="0"/>
      </w:pPr>
      <w:r>
        <w:rPr>
          <w:b w:val="0"/>
        </w:rPr>
        <w:t>• The idiom "High and dry" means to be left in a difficult or stranded situation without help or resources. (मुश्किल स्थिति में छोड़ देना) Example: When the company went bankrupt, many employees were left high and dry without any severance pay.</w:t>
      </w:r>
    </w:p>
    <w:p>
      <w:pPr>
        <w:spacing w:before="0"/>
      </w:pPr>
      <w:r>
        <w:rPr>
          <w:b w:val="0"/>
        </w:rPr>
        <w:t>• Hard and fast (कठोर और निश्चित): Rules or standards that are fixed and not easily changed. Example: There are no hard and fast rules for success; it varies from person to person.</w:t>
      </w:r>
    </w:p>
    <w:p>
      <w:pPr>
        <w:spacing w:before="0"/>
      </w:pPr>
      <w:r>
        <w:rPr>
          <w:b w:val="0"/>
        </w:rPr>
        <w:t>• Head and shoulders above (काफी बेहतर होना): Significantly better than others. Example: Her performance was head and shoulders above the rest of the candidates.</w:t>
      </w:r>
    </w:p>
    <w:p>
      <w:pPr>
        <w:spacing w:before="0"/>
      </w:pPr>
      <w:r>
        <w:rPr>
          <w:b w:val="0"/>
        </w:rPr>
        <w:t>• Heart and soul (पूरे दिल से): With great energy and enthusiasm. Example: She put her heart and soul into the project to ensure its success.</w:t>
      </w:r>
    </w:p>
    <w:p>
      <w:pPr>
        <w:spacing w:before="0"/>
      </w:pPr>
      <w:r>
        <w:rPr>
          <w:b w:val="0"/>
        </w:rPr>
      </w:r>
    </w:p>
    <w:p>
      <w:pPr>
        <w:spacing w:after="100" w:line="360" w:lineRule="auto" w:before="0"/>
      </w:pPr>
      <w:r>
        <w:rPr>
          <w:b w:val="0"/>
        </w:rPr>
        <w:t>48. Read the sentence carefully and select the most appropriate option to substitute the underlined part. The crux of the study has been delineated by the researcher.</w:t>
      </w:r>
    </w:p>
    <w:p>
      <w:pPr>
        <w:spacing w:before="0"/>
      </w:pPr>
      <w:r>
        <w:rPr>
          <w:b w:val="0"/>
        </w:rPr>
      </w:r>
    </w:p>
    <w:p>
      <w:pPr>
        <w:spacing w:after="100" w:before="0"/>
      </w:pPr>
      <w:r>
        <w:rPr>
          <w:b w:val="0"/>
        </w:rPr>
        <w:t>A. collected data</w:t>
      </w:r>
    </w:p>
    <w:p>
      <w:pPr>
        <w:spacing w:after="100" w:before="0"/>
      </w:pPr>
      <w:r>
        <w:rPr>
          <w:b w:val="0"/>
        </w:rPr>
        <w:t>B. central point</w:t>
      </w:r>
    </w:p>
    <w:p>
      <w:pPr>
        <w:spacing w:after="100" w:before="0"/>
      </w:pPr>
      <w:r>
        <w:rPr>
          <w:b w:val="0"/>
        </w:rPr>
        <w:t>C. relevant part</w:t>
      </w:r>
    </w:p>
    <w:p>
      <w:pPr>
        <w:spacing w:after="100" w:before="0"/>
      </w:pPr>
      <w:r>
        <w:rPr>
          <w:b w:val="0"/>
        </w:rPr>
        <w:t>D. fixed limitation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(central point). Meaning of "crux": The most important or decisive point of something. Meaning of "central point": The main or pivotal aspect of a subject or study. Relation: "Central point" aptly replaces "crux" because both signify the core or essential aspect of the study.</w:t>
      </w:r>
    </w:p>
    <w:p>
      <w:pPr>
        <w:spacing w:before="0"/>
      </w:pPr>
      <w:r>
        <w:rPr>
          <w:b w:val="0"/>
        </w:rPr>
      </w:r>
    </w:p>
    <w:p>
      <w:pPr>
        <w:spacing w:after="100" w:line="360" w:lineRule="auto" w:before="0"/>
      </w:pPr>
      <w:r>
        <w:rPr>
          <w:b w:val="0"/>
        </w:rPr>
        <w:t>49. From among the words given in bold, select the INCORRECTLY spelt word in the following sentence. And more than the muggings, the waiting to be mugged, fearing the dark that transformed shoddy innocous side streets into giant fangs crouching, springing to demolish this one last reminder.</w:t>
      </w:r>
    </w:p>
    <w:p>
      <w:pPr>
        <w:spacing w:before="0"/>
      </w:pPr>
      <w:r>
        <w:rPr>
          <w:b w:val="0"/>
        </w:rPr>
      </w:r>
    </w:p>
    <w:p>
      <w:pPr>
        <w:spacing w:after="100" w:before="0"/>
      </w:pPr>
      <w:r>
        <w:rPr>
          <w:b w:val="0"/>
        </w:rPr>
        <w:t>A. crouching</w:t>
      </w:r>
    </w:p>
    <w:p>
      <w:pPr>
        <w:spacing w:after="100" w:before="0"/>
      </w:pPr>
      <w:r>
        <w:rPr>
          <w:b w:val="0"/>
        </w:rPr>
        <w:t>B. innocous</w:t>
      </w:r>
    </w:p>
    <w:p>
      <w:pPr>
        <w:spacing w:after="100" w:before="0"/>
      </w:pPr>
      <w:r>
        <w:rPr>
          <w:b w:val="0"/>
        </w:rPr>
        <w:t>C. demolish</w:t>
      </w:r>
    </w:p>
    <w:p>
      <w:pPr>
        <w:spacing w:after="100" w:before="0"/>
      </w:pPr>
      <w:r>
        <w:rPr>
          <w:b w:val="0"/>
        </w:rPr>
        <w:t>D. shoddy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“innocous”. Key Points Additional Information Word Meaning Crouching to bend your knees and lower yourself so that you are close to the ground and leaning forward slightly Demolish to completely destroy a building, especially in order to use the land for something else Shoddy badly and carelessly made, using low-quality materials</w:t>
      </w:r>
    </w:p>
    <w:p>
      <w:pPr>
        <w:spacing w:before="0"/>
      </w:pPr>
      <w:r>
        <w:rPr>
          <w:b w:val="0"/>
        </w:rPr>
        <w:t>• The correct spelling is ‘innocuous’.</w:t>
      </w:r>
    </w:p>
    <w:p>
      <w:pPr>
        <w:spacing w:before="0"/>
      </w:pPr>
      <w:r>
        <w:rPr>
          <w:b w:val="0"/>
        </w:rPr>
        <w:t>• ‘Innocuous’ means 'completely harmless.'</w:t>
      </w:r>
    </w:p>
    <w:p>
      <w:pPr>
        <w:spacing w:before="0"/>
      </w:pPr>
      <w:r>
        <w:rPr>
          <w:b w:val="0"/>
        </w:rPr>
        <w:t>• Example: Our pet dog Tommy is an innocuous animal.</w:t>
      </w:r>
    </w:p>
    <w:p>
      <w:pPr>
        <w:spacing w:before="0"/>
      </w:pPr>
      <w:r>
        <w:rPr>
          <w:b w:val="0"/>
        </w:rPr>
        <w:t>• Therefore, 'innocous' is incorrectly spelled among the given options.</w:t>
      </w:r>
    </w:p>
    <w:p>
      <w:pPr>
        <w:spacing w:before="0"/>
      </w:pPr>
      <w:r>
        <w:rPr>
          <w:b w:val="0"/>
        </w:rPr>
        <w:t>• Hence, option 2 is the correct answer.</w:t>
      </w:r>
    </w:p>
    <w:p>
      <w:pPr>
        <w:spacing w:before="0"/>
      </w:pPr>
      <w:r>
        <w:rPr>
          <w:b w:val="0"/>
        </w:rPr>
        <w:t>• Let's know the meaning of other options:</w:t>
      </w:r>
    </w:p>
    <w:p>
      <w:pPr>
        <w:spacing w:before="0"/>
      </w:pPr>
      <w:r>
        <w:rPr>
          <w:b w:val="0"/>
        </w:rPr>
      </w:r>
    </w:p>
    <w:p>
      <w:pPr>
        <w:spacing w:after="100" w:line="360" w:lineRule="auto" w:before="0"/>
      </w:pPr>
      <w:r>
        <w:rPr>
          <w:b w:val="0"/>
        </w:rPr>
        <w:t>50. Select the option with the correct spelling to substitute the underlined word in the given sentence. It was a priviledge to meet the finance minister of the country last week.</w:t>
      </w:r>
    </w:p>
    <w:p>
      <w:pPr>
        <w:spacing w:before="0"/>
      </w:pPr>
      <w:r>
        <w:rPr>
          <w:b w:val="0"/>
        </w:rPr>
      </w:r>
    </w:p>
    <w:p>
      <w:pPr>
        <w:spacing w:after="100" w:before="0"/>
      </w:pPr>
      <w:r>
        <w:rPr>
          <w:b w:val="0"/>
        </w:rPr>
        <w:t>A. privledge</w:t>
      </w:r>
    </w:p>
    <w:p>
      <w:pPr>
        <w:spacing w:after="100" w:before="0"/>
      </w:pPr>
      <w:r>
        <w:rPr>
          <w:b w:val="0"/>
        </w:rPr>
        <w:t>B. privilege</w:t>
      </w:r>
    </w:p>
    <w:p>
      <w:pPr>
        <w:spacing w:after="100" w:before="0"/>
      </w:pPr>
      <w:r>
        <w:rPr>
          <w:b w:val="0"/>
        </w:rPr>
        <w:t>C. previledge</w:t>
      </w:r>
    </w:p>
    <w:p>
      <w:pPr>
        <w:spacing w:after="100" w:before="0"/>
      </w:pPr>
      <w:r>
        <w:rPr>
          <w:b w:val="0"/>
        </w:rPr>
        <w:t>D. privilage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privilege. Key Points Therefore, the correct answer is: Option 2. Additional Information Here are the other options explained:</w:t>
      </w:r>
    </w:p>
    <w:p>
      <w:pPr>
        <w:spacing w:before="0"/>
      </w:pPr>
      <w:r>
        <w:rPr>
          <w:b w:val="0"/>
        </w:rPr>
        <w:t>• The word "priviledge" is incorrectly spelled.</w:t>
      </w:r>
    </w:p>
    <w:p>
      <w:pPr>
        <w:spacing w:before="0"/>
      </w:pPr>
      <w:r>
        <w:rPr>
          <w:b w:val="0"/>
        </w:rPr>
        <w:t>• "Privilege" refers to a special right, advantage, or immunity granted or available only to a particular person or group. (विशेषाधिकार) Example: It was a privilege to meet the finance minister of the country last week.</w:t>
      </w:r>
    </w:p>
    <w:p>
      <w:pPr>
        <w:spacing w:before="0"/>
      </w:pPr>
      <w:r>
        <w:rPr>
          <w:b w:val="0"/>
        </w:rPr>
        <w:t>• Privledge: This is an incorrect spelling and does not have a meaning.</w:t>
      </w:r>
    </w:p>
    <w:p>
      <w:pPr>
        <w:spacing w:before="0"/>
      </w:pPr>
      <w:r>
        <w:rPr>
          <w:b w:val="0"/>
        </w:rPr>
        <w:t>• Previledge: This is another incorrect spelling and does not have a meaning.</w:t>
      </w:r>
    </w:p>
    <w:p>
      <w:pPr>
        <w:spacing w:before="0"/>
      </w:pPr>
      <w:r>
        <w:rPr>
          <w:b w:val="0"/>
        </w:rPr>
        <w:t>• Privilage: This is also an incorrect spelling and does not have a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