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of the following numbers are alike in a certain way and one is different. Pick the odd one out.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12 – 7 – 209</w:t>
      </w:r>
    </w:p>
    <w:p>
      <w:pPr>
        <w:spacing w:after="100" w:before="0"/>
      </w:pPr>
      <w:r>
        <w:rPr>
          <w:b w:val="0"/>
        </w:rPr>
        <w:t>B. 19 – 11 – 330</w:t>
      </w:r>
    </w:p>
    <w:p>
      <w:pPr>
        <w:spacing w:after="100" w:before="0"/>
      </w:pPr>
      <w:r>
        <w:rPr>
          <w:b w:val="0"/>
        </w:rPr>
        <w:t>C. 23 – 8 – 343</w:t>
      </w:r>
    </w:p>
    <w:p>
      <w:pPr>
        <w:spacing w:after="100" w:before="0"/>
      </w:pPr>
      <w:r>
        <w:rPr>
          <w:b w:val="0"/>
        </w:rPr>
        <w:t>D. 15 – 9 – 264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+ 2nd number) × 11 = 3rd number. Option 3: 23 – 8 – 343 → (23 + 8) × 11 → 31 × 11 = 341 ≠ 343</w:t>
      </w:r>
    </w:p>
    <w:p>
      <w:pPr>
        <w:spacing w:before="0"/>
      </w:pPr>
      <w:r>
        <w:rPr>
          <w:b w:val="0"/>
        </w:rPr>
      </w:r>
    </w:p>
    <w:p>
      <w:pPr>
        <w:spacing w:after="100" w:line="360" w:lineRule="auto" w:before="0"/>
      </w:pPr>
      <w:r>
        <w:rPr>
          <w:b w:val="0"/>
        </w:rPr>
        <w:t>2. In a certain code language, 'talk to me' is coded as 'aq yt bl' and 'do not talk' is coded as 'yt me wc'. What is the code for 'talk' in that language?</w:t>
      </w:r>
    </w:p>
    <w:p>
      <w:pPr>
        <w:spacing w:before="0"/>
      </w:pPr>
      <w:r>
        <w:rPr>
          <w:b w:val="0"/>
        </w:rPr>
      </w:r>
    </w:p>
    <w:p>
      <w:pPr>
        <w:spacing w:after="100" w:before="0"/>
      </w:pPr>
      <w:r>
        <w:rPr>
          <w:b w:val="0"/>
        </w:rPr>
        <w:t>A. yt</w:t>
      </w:r>
    </w:p>
    <w:p>
      <w:pPr>
        <w:spacing w:after="100" w:before="0"/>
      </w:pPr>
      <w:r>
        <w:rPr>
          <w:b w:val="0"/>
        </w:rPr>
        <w:t>B. wc</w:t>
      </w:r>
    </w:p>
    <w:p>
      <w:pPr>
        <w:spacing w:after="100" w:before="0"/>
      </w:pPr>
      <w:r>
        <w:rPr>
          <w:b w:val="0"/>
        </w:rPr>
        <w:t>C. bl</w:t>
      </w:r>
    </w:p>
    <w:p>
      <w:pPr>
        <w:spacing w:after="100" w:before="0"/>
      </w:pPr>
      <w:r>
        <w:rPr>
          <w:b w:val="0"/>
        </w:rPr>
        <w:t>D. aq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‘NGRP’ is related to ‘JCNL’ in a certain way based on the English alphabetical order. In the same way, ‘FKLT’ is related to ‘BGHP’. To which of the following is ‘SQUO’ related, following the same logic?</w:t>
      </w:r>
    </w:p>
    <w:p>
      <w:pPr>
        <w:spacing w:before="0"/>
      </w:pPr>
      <w:r>
        <w:rPr>
          <w:b w:val="0"/>
        </w:rPr>
      </w:r>
    </w:p>
    <w:p>
      <w:pPr>
        <w:spacing w:after="100" w:before="0"/>
      </w:pPr>
      <w:r>
        <w:rPr>
          <w:b w:val="0"/>
        </w:rPr>
        <w:t>A. ONQL</w:t>
      </w:r>
    </w:p>
    <w:p>
      <w:pPr>
        <w:spacing w:after="100" w:before="0"/>
      </w:pPr>
      <w:r>
        <w:rPr>
          <w:b w:val="0"/>
        </w:rPr>
        <w:t>B. OMQK</w:t>
      </w:r>
    </w:p>
    <w:p>
      <w:pPr>
        <w:spacing w:after="100" w:before="0"/>
      </w:pPr>
      <w:r>
        <w:rPr>
          <w:b w:val="0"/>
        </w:rPr>
        <w:t>C. PNRL</w:t>
      </w:r>
    </w:p>
    <w:p>
      <w:pPr>
        <w:spacing w:after="100" w:before="0"/>
      </w:pPr>
      <w:r>
        <w:rPr>
          <w:b w:val="0"/>
        </w:rPr>
        <w:t>D. PMRK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Select the combination of letters that when sequentially placed in the blanks of the given series will complete the series. E_GHEI_GELK_ _OME</w:t>
      </w:r>
    </w:p>
    <w:p>
      <w:pPr>
        <w:spacing w:before="0"/>
      </w:pPr>
      <w:r>
        <w:rPr>
          <w:b w:val="0"/>
        </w:rPr>
      </w:r>
    </w:p>
    <w:p>
      <w:pPr>
        <w:spacing w:after="100" w:before="0"/>
      </w:pPr>
      <w:r>
        <w:rPr>
          <w:b w:val="0"/>
        </w:rPr>
        <w:t>A. IGFE</w:t>
      </w:r>
    </w:p>
    <w:p>
      <w:pPr>
        <w:spacing w:after="100" w:before="0"/>
      </w:pPr>
      <w:r>
        <w:rPr>
          <w:b w:val="0"/>
        </w:rPr>
        <w:t>B. IFGE</w:t>
      </w:r>
    </w:p>
    <w:p>
      <w:pPr>
        <w:spacing w:after="100" w:before="0"/>
      </w:pPr>
      <w:r>
        <w:rPr>
          <w:b w:val="0"/>
        </w:rPr>
        <w:t>C. FIFE</w:t>
      </w:r>
    </w:p>
    <w:p>
      <w:pPr>
        <w:spacing w:after="100" w:before="0"/>
      </w:pPr>
      <w:r>
        <w:rPr>
          <w:b w:val="0"/>
        </w:rPr>
        <w:t>D. FGEI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In a certain code language, A + B means ‘A is the son of B’, A − B means ‘A is the wife of B’, A × B means ‘A is the brother of B’ and A ÷ B means ‘A is the daughter of B’. Based on the above, how is P related to R if ‘P × S ÷ M − T + R’?</w:t>
      </w:r>
    </w:p>
    <w:p>
      <w:pPr>
        <w:spacing w:before="0"/>
      </w:pPr>
      <w:r>
        <w:rPr>
          <w:b w:val="0"/>
        </w:rPr>
      </w:r>
    </w:p>
    <w:p>
      <w:pPr>
        <w:spacing w:after="100" w:before="0"/>
      </w:pPr>
      <w:r>
        <w:rPr>
          <w:b w:val="0"/>
        </w:rPr>
        <w:t>A. Brother</w:t>
      </w:r>
    </w:p>
    <w:p>
      <w:pPr>
        <w:spacing w:after="100" w:before="0"/>
      </w:pPr>
      <w:r>
        <w:rPr>
          <w:b w:val="0"/>
        </w:rPr>
        <w:t>B. Son’s son</w:t>
      </w:r>
    </w:p>
    <w:p>
      <w:pPr>
        <w:spacing w:after="100" w:before="0"/>
      </w:pPr>
      <w:r>
        <w:rPr>
          <w:b w:val="0"/>
        </w:rPr>
        <w:t>C. Father’s mother</w:t>
      </w:r>
    </w:p>
    <w:p>
      <w:pPr>
        <w:spacing w:after="100" w:before="0"/>
      </w:pPr>
      <w:r>
        <w:rPr>
          <w:b w:val="0"/>
        </w:rPr>
        <w:t>D. Daughter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P is R's grandson or son’s son.</w:t>
      </w:r>
    </w:p>
    <w:p>
      <w:pPr>
        <w:spacing w:before="0"/>
      </w:pPr>
      <w:r>
        <w:rPr>
          <w:b w:val="0"/>
        </w:rPr>
      </w:r>
    </w:p>
    <w:p>
      <w:pPr>
        <w:spacing w:after="100" w:line="360" w:lineRule="auto" w:before="0"/>
      </w:pPr>
      <w:r>
        <w:rPr>
          <w:b w:val="0"/>
        </w:rPr>
        <w:t>6. 346 is related to 245 by certain logic. Following the same logic, 580 is related to 479. To which of the following is 613 related, following the same logic?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720</w:t>
      </w:r>
    </w:p>
    <w:p>
      <w:pPr>
        <w:spacing w:after="100" w:before="0"/>
      </w:pPr>
      <w:r>
        <w:rPr>
          <w:b w:val="0"/>
        </w:rPr>
        <w:t>B. 460</w:t>
      </w:r>
    </w:p>
    <w:p>
      <w:pPr>
        <w:spacing w:after="100" w:before="0"/>
      </w:pPr>
      <w:r>
        <w:rPr>
          <w:b w:val="0"/>
        </w:rPr>
        <w:t>C. 512</w:t>
      </w:r>
    </w:p>
    <w:p>
      <w:pPr>
        <w:spacing w:after="100" w:before="0"/>
      </w:pPr>
      <w:r>
        <w:rPr>
          <w:b w:val="0"/>
        </w:rPr>
        <w:t>D. 630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613 is related to ? 613 - ? = 101 → 613 - 101 = ? → 512 = ?</w:t>
      </w:r>
    </w:p>
    <w:p>
      <w:pPr>
        <w:spacing w:before="0"/>
      </w:pPr>
      <w:r>
        <w:rPr>
          <w:b w:val="0"/>
        </w:rPr>
      </w:r>
    </w:p>
    <w:p>
      <w:pPr>
        <w:spacing w:after="100" w:line="360" w:lineRule="auto" w:before="0"/>
      </w:pPr>
      <w:r>
        <w:rPr>
          <w:b w:val="0"/>
        </w:rPr>
        <w:t>7. Which of the following terms will replace the question mark (?) in the given series? HPL, KLQ, NHV, QDA, TZF, ?</w:t>
      </w:r>
    </w:p>
    <w:p>
      <w:pPr>
        <w:spacing w:before="0"/>
      </w:pPr>
      <w:r>
        <w:rPr>
          <w:b w:val="0"/>
        </w:rPr>
      </w:r>
    </w:p>
    <w:p>
      <w:pPr>
        <w:spacing w:after="100" w:before="0"/>
      </w:pPr>
      <w:r>
        <w:rPr>
          <w:b w:val="0"/>
        </w:rPr>
        <w:t>A. WVK</w:t>
      </w:r>
    </w:p>
    <w:p>
      <w:pPr>
        <w:spacing w:after="100" w:before="0"/>
      </w:pPr>
      <w:r>
        <w:rPr>
          <w:b w:val="0"/>
        </w:rPr>
        <w:t>B. XVK</w:t>
      </w:r>
    </w:p>
    <w:p>
      <w:pPr>
        <w:spacing w:after="100" w:before="0"/>
      </w:pPr>
      <w:r>
        <w:rPr>
          <w:b w:val="0"/>
        </w:rPr>
        <w:t>C. WDK</w:t>
      </w:r>
    </w:p>
    <w:p>
      <w:pPr>
        <w:spacing w:after="100" w:before="0"/>
      </w:pPr>
      <w:r>
        <w:rPr>
          <w:b w:val="0"/>
        </w:rPr>
        <w:t>D. XWK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Select the set in which the numbers are related in the same way as are the numbers of the following set. (11, 16.5, 22) (14.5, 20, 25.5)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(14, 18.5, 23.5)</w:t>
      </w:r>
    </w:p>
    <w:p>
      <w:pPr>
        <w:spacing w:after="100" w:before="0"/>
      </w:pPr>
      <w:r>
        <w:rPr>
          <w:b w:val="0"/>
        </w:rPr>
        <w:t>B. (21.5, 25, 31.5)</w:t>
      </w:r>
    </w:p>
    <w:p>
      <w:pPr>
        <w:spacing w:after="100" w:before="0"/>
      </w:pPr>
      <w:r>
        <w:rPr>
          <w:b w:val="0"/>
        </w:rPr>
        <w:t>C. (18, 23.5, 29)</w:t>
      </w:r>
    </w:p>
    <w:p>
      <w:pPr>
        <w:spacing w:after="100" w:before="0"/>
      </w:pPr>
      <w:r>
        <w:rPr>
          <w:b w:val="0"/>
        </w:rPr>
        <w:t>D. (24.5, 30, 36.5)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(2nd number × 2) - 1st number = 3rd number. ⇒ 18, 23.5, 29 ⇒ (23.5 × 2) - 18 ⇒ 47 - 18 = 29.</w:t>
      </w:r>
    </w:p>
    <w:p>
      <w:pPr>
        <w:spacing w:before="0"/>
      </w:pPr>
      <w:r>
        <w:rPr>
          <w:b w:val="0"/>
        </w:rPr>
      </w:r>
    </w:p>
    <w:p>
      <w:pPr>
        <w:spacing w:after="100" w:line="360" w:lineRule="auto" w:before="0"/>
      </w:pPr>
      <w:r>
        <w:rPr>
          <w:b w:val="0"/>
        </w:rPr>
        <w:t>9. Select the word-pair that best represents a similar relationship to the one expressed in the pair of words given below. (The words must be considered as meaningful English words and must NOT be related to each other based on the number of letters/number of consonants/vowels in the word) Duleep Trophy : Cricket</w:t>
      </w:r>
    </w:p>
    <w:p>
      <w:pPr>
        <w:spacing w:before="0"/>
      </w:pPr>
      <w:r>
        <w:rPr>
          <w:b w:val="0"/>
        </w:rPr>
      </w:r>
    </w:p>
    <w:p>
      <w:pPr>
        <w:spacing w:after="100" w:before="0"/>
      </w:pPr>
      <w:r>
        <w:rPr>
          <w:b w:val="0"/>
        </w:rPr>
        <w:t>A. Burdwan Trophy : Polo</w:t>
      </w:r>
    </w:p>
    <w:p>
      <w:pPr>
        <w:spacing w:after="100" w:before="0"/>
      </w:pPr>
      <w:r>
        <w:rPr>
          <w:b w:val="0"/>
        </w:rPr>
        <w:t>B. Agha Khan Cup : Hockey</w:t>
      </w:r>
    </w:p>
    <w:p>
      <w:pPr>
        <w:spacing w:after="100" w:before="0"/>
      </w:pPr>
      <w:r>
        <w:rPr>
          <w:b w:val="0"/>
        </w:rPr>
        <w:t>C. Dhyan Chand Trophy : Badminton</w:t>
      </w:r>
    </w:p>
    <w:p>
      <w:pPr>
        <w:spacing w:after="100" w:before="0"/>
      </w:pPr>
      <w:r>
        <w:rPr>
          <w:b w:val="0"/>
        </w:rPr>
        <w:t>D. Durand Cup : Cricket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Duleep Trophy : Cricket → Duleep Trophy is a trophy associated with the sport of Cricket. Similarly, Agha Khan Cup : Hockey → Agha Khan Cup is a trophy associated with the sport of Hockey.</w:t>
      </w:r>
    </w:p>
    <w:p>
      <w:pPr>
        <w:spacing w:before="0"/>
      </w:pPr>
      <w:r>
        <w:rPr>
          <w:b w:val="0"/>
        </w:rPr>
      </w:r>
    </w:p>
    <w:p>
      <w:pPr>
        <w:spacing w:after="100" w:line="360" w:lineRule="auto" w:before="0"/>
      </w:pPr>
      <w:r>
        <w:rPr>
          <w:b w:val="0"/>
        </w:rPr>
        <w:t>10. In a certain code language, 'BOOK' is written as 'ZNNI' and 'SHOP' is written as 'QFNN'. How will 'NOTES' be written in that language?</w:t>
      </w:r>
    </w:p>
    <w:p>
      <w:pPr>
        <w:spacing w:before="0"/>
      </w:pPr>
      <w:r>
        <w:rPr>
          <w:b w:val="0"/>
        </w:rPr>
      </w:r>
    </w:p>
    <w:p>
      <w:pPr>
        <w:spacing w:after="100" w:before="0"/>
      </w:pPr>
      <w:r>
        <w:rPr>
          <w:b w:val="0"/>
        </w:rPr>
        <w:t>A. LRDQN</w:t>
      </w:r>
    </w:p>
    <w:p>
      <w:pPr>
        <w:spacing w:after="100" w:before="0"/>
      </w:pPr>
      <w:r>
        <w:rPr>
          <w:b w:val="0"/>
        </w:rPr>
        <w:t>B. LNRDQ</w:t>
      </w:r>
    </w:p>
    <w:p>
      <w:pPr>
        <w:spacing w:after="100" w:before="0"/>
      </w:pPr>
      <w:r>
        <w:rPr>
          <w:b w:val="0"/>
        </w:rPr>
        <w:t>C. LDNQR</w:t>
      </w:r>
    </w:p>
    <w:p>
      <w:pPr>
        <w:spacing w:after="100" w:before="0"/>
      </w:pPr>
      <w:r>
        <w:rPr>
          <w:b w:val="0"/>
        </w:rPr>
        <w:t>D. QDRNL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Two sets of numbers are given below. In each set of numbers, certain mathematical operation(s) on the first number result(s) in the second number. Similarly, certain mathematical operation(s) on the second number result(s) in the third number and so on. Which of the given options follows the same set of operations as in the given sets?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 10 – 12 – 8 – 15; 12 – 14 – 10 – 19</w:t>
      </w:r>
    </w:p>
    <w:p>
      <w:pPr>
        <w:spacing w:before="0"/>
      </w:pPr>
      <w:r>
        <w:rPr>
          <w:b w:val="0"/>
        </w:rPr>
      </w:r>
    </w:p>
    <w:p>
      <w:pPr>
        <w:spacing w:after="100" w:before="0"/>
      </w:pPr>
      <w:r>
        <w:rPr>
          <w:b w:val="0"/>
        </w:rPr>
        <w:t>A. 11 – 13 – 9 – 17</w:t>
      </w:r>
    </w:p>
    <w:p>
      <w:pPr>
        <w:spacing w:after="100" w:before="0"/>
      </w:pPr>
      <w:r>
        <w:rPr>
          <w:b w:val="0"/>
        </w:rPr>
        <w:t>B. 8 – 6 – 10 – 18</w:t>
      </w:r>
    </w:p>
    <w:p>
      <w:pPr>
        <w:spacing w:after="100" w:before="0"/>
      </w:pPr>
      <w:r>
        <w:rPr>
          <w:b w:val="0"/>
        </w:rPr>
        <w:t>C. 6 – 8 – 12 – 16</w:t>
      </w:r>
    </w:p>
    <w:p>
      <w:pPr>
        <w:spacing w:after="100" w:before="0"/>
      </w:pPr>
      <w:r>
        <w:rPr>
          <w:b w:val="0"/>
        </w:rPr>
        <w:t>D. 15 – 13 – 9 – 19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11 – 13 – 9 – 17 11 + 2 = 13 → 13 - 4 = 9 → 9 × 2 - 1 = 17 → 18 - 1 = 17</w:t>
      </w:r>
    </w:p>
    <w:p>
      <w:pPr>
        <w:spacing w:before="0"/>
      </w:pPr>
      <w:r>
        <w:rPr>
          <w:b w:val="0"/>
        </w:rPr>
      </w:r>
    </w:p>
    <w:p>
      <w:pPr>
        <w:spacing w:after="100" w:line="360" w:lineRule="auto" w:before="0"/>
      </w:pPr>
      <w:r>
        <w:rPr>
          <w:b w:val="0"/>
        </w:rPr>
        <w:t>12. What will come in place of the question mark (?) in the following equation if ‘+’ and ‘−’ are interchanged and ‘×’ and ‘÷’ are interchanged? 16 ÷ 4 + 8 × 8 − 4 = ?</w:t>
      </w:r>
    </w:p>
    <w:p>
      <w:pPr>
        <w:spacing w:before="0"/>
      </w:pPr>
      <w:r>
        <w:rPr>
          <w:b w:val="0"/>
        </w:rPr>
      </w:r>
    </w:p>
    <w:p>
      <w:pPr>
        <w:spacing w:after="100" w:before="0"/>
      </w:pPr>
      <w:r>
        <w:rPr>
          <w:b w:val="0"/>
        </w:rPr>
        <w:t>A. 11</w:t>
      </w:r>
    </w:p>
    <w:p>
      <w:pPr>
        <w:spacing w:after="100" w:before="0"/>
      </w:pPr>
      <w:r>
        <w:rPr>
          <w:b w:val="0"/>
        </w:rPr>
        <w:t>B. 67</w:t>
      </w:r>
    </w:p>
    <w:p>
      <w:pPr>
        <w:spacing w:after="100" w:before="0"/>
      </w:pPr>
      <w:r>
        <w:rPr>
          <w:b w:val="0"/>
        </w:rPr>
        <w:t>C. 42</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equation: 16 ÷ 4 + 8 × 8 − 4 = ? Now, if ‘+’ and ‘−’ are interchanged and ‘×’ and ‘÷’ are interchanged: ⇒ 16 × 4 − 8 ÷ 8 + 4 = ? ⇒ 16 × 4 − 1 + 4 = ? ⇒ 64 − 1 + 4 = ? ⇒ 68 - 1 = 67.</w:t>
      </w:r>
    </w:p>
    <w:p>
      <w:pPr>
        <w:spacing w:before="0"/>
      </w:pPr>
      <w:r>
        <w:rPr>
          <w:b w:val="0"/>
        </w:rPr>
      </w:r>
    </w:p>
    <w:p>
      <w:pPr>
        <w:spacing w:after="100" w:line="360" w:lineRule="auto" w:before="0"/>
      </w:pPr>
      <w:r>
        <w:rPr>
          <w:b w:val="0"/>
        </w:rPr>
        <w:t>13. Which of the following operations should be interchanged to make the following equation correct? 12 + 12 − 4 × 4 ÷ 2 = 22</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 and − 12 + 12 − 4 × 4 ÷ 2 = 22 ⇒ 12 + 12 ÷ 4 × 4 - 2 = 22 ⇒ 12 + 12 ÷ 4 × 4 - 2 = 22 ⇒ 12 + 3 × 4 - 2 = 22 ⇒ 12 + 12 - 2 = 22 ⇒ 24 - 2 = 22 ⇒ 22 = 22 (LHS = RHS)</w:t>
      </w:r>
    </w:p>
    <w:p>
      <w:pPr>
        <w:spacing w:before="0"/>
      </w:pPr>
      <w:r>
        <w:rPr>
          <w:b w:val="0"/>
        </w:rPr>
      </w:r>
    </w:p>
    <w:p>
      <w:pPr>
        <w:spacing w:after="100" w:line="360" w:lineRule="auto" w:before="0"/>
      </w:pPr>
      <w:r>
        <w:rPr>
          <w:b w:val="0"/>
        </w:rPr>
        <w:t>14. Which of the following numbers will replace the question marks (?) in the given series? 16, 36, 64, ?, ?, 196, 256, 324</w:t>
      </w:r>
    </w:p>
    <w:p>
      <w:pPr>
        <w:spacing w:before="0"/>
      </w:pPr>
      <w:r>
        <w:rPr>
          <w:b w:val="0"/>
        </w:rPr>
      </w:r>
    </w:p>
    <w:p>
      <w:pPr>
        <w:spacing w:after="100" w:before="0"/>
      </w:pPr>
      <w:r>
        <w:rPr>
          <w:b w:val="0"/>
        </w:rPr>
        <w:t>A. 81, 121</w:t>
      </w:r>
    </w:p>
    <w:p>
      <w:pPr>
        <w:spacing w:after="100" w:before="0"/>
      </w:pPr>
      <w:r>
        <w:rPr>
          <w:b w:val="0"/>
        </w:rPr>
        <w:t>B. 100, 121</w:t>
      </w:r>
    </w:p>
    <w:p>
      <w:pPr>
        <w:spacing w:after="100" w:before="0"/>
      </w:pPr>
      <w:r>
        <w:rPr>
          <w:b w:val="0"/>
        </w:rPr>
        <w:t>C. 100, 144</w:t>
      </w:r>
    </w:p>
    <w:p>
      <w:pPr>
        <w:spacing w:after="100" w:before="0"/>
      </w:pPr>
      <w:r>
        <w:rPr>
          <w:b w:val="0"/>
        </w:rPr>
        <w:t>D. 81,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Three statements are given followed by three conclusions numbered I, II and III. Assuming the statements to be true, even if they seem to be at variance with commonly known facts, decide which of the conclusions logically follow(s) from the statements. Statements: All cards are postcards. Some postcards are books. All books are novels. Conclusions: I. Some postcards are novels. II. No card is a book. III. All cards are novels.</w:t>
      </w:r>
    </w:p>
    <w:p>
      <w:pPr>
        <w:spacing w:before="0"/>
      </w:pPr>
      <w:r>
        <w:rPr>
          <w:b w:val="0"/>
        </w:rPr>
      </w:r>
    </w:p>
    <w:p>
      <w:pPr>
        <w:spacing w:after="100" w:before="0"/>
      </w:pPr>
      <w:r>
        <w:rPr>
          <w:b w:val="0"/>
        </w:rPr>
        <w:t>A. Only II and III conclusion follow</w:t>
      </w:r>
    </w:p>
    <w:p>
      <w:pPr>
        <w:spacing w:after="100" w:before="0"/>
      </w:pPr>
      <w:r>
        <w:rPr>
          <w:b w:val="0"/>
        </w:rPr>
        <w:t>B. Only conclusion III follows</w:t>
      </w:r>
    </w:p>
    <w:p>
      <w:pPr>
        <w:spacing w:after="100" w:before="0"/>
      </w:pPr>
      <w:r>
        <w:rPr>
          <w:b w:val="0"/>
        </w:rPr>
        <w:t>C. Only I and II conclusion follow</w:t>
      </w:r>
    </w:p>
    <w:p>
      <w:pPr>
        <w:spacing w:after="100" w:before="0"/>
      </w:pPr>
      <w:r>
        <w:rPr>
          <w:b w:val="0"/>
        </w:rPr>
        <w:t>D. Only conclusion 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 I. Some postcards are novels → Follow (As some postcards are books and all books are novels. As some part of the postcards is common with books which whole comes in novels, therefore it is false.) II. No card is a book → Does not follow (As all cards are postcards and some postcards are books. As no direct relation is given between cards and books, therefore it is false.) III. All cards are novels → Does not follow (As all cards are postcards, some postcards are books and all books are novels. So it is possible but not definite.)</w:t>
      </w:r>
    </w:p>
    <w:p>
      <w:pPr>
        <w:spacing w:before="0"/>
      </w:pPr>
      <w:r>
        <w:rPr>
          <w:b w:val="0"/>
        </w:rPr>
      </w:r>
    </w:p>
    <w:p>
      <w:pPr>
        <w:spacing w:after="100" w:line="360" w:lineRule="auto" w:before="0"/>
      </w:pPr>
      <w:r>
        <w:rPr>
          <w:b w:val="0"/>
        </w:rPr>
        <w:t>16. In a certain code language, 'can we play' is coded as 'ae tc nx' and 'play in school' is coded as 'tc mn ef'. How is 'play' coded in that language?</w:t>
      </w:r>
    </w:p>
    <w:p>
      <w:pPr>
        <w:spacing w:before="0"/>
      </w:pPr>
      <w:r>
        <w:rPr>
          <w:b w:val="0"/>
        </w:rPr>
      </w:r>
    </w:p>
    <w:p>
      <w:pPr>
        <w:spacing w:after="100" w:before="0"/>
      </w:pPr>
      <w:r>
        <w:rPr>
          <w:b w:val="0"/>
        </w:rPr>
        <w:t>A. mn</w:t>
      </w:r>
    </w:p>
    <w:p>
      <w:pPr>
        <w:spacing w:after="100" w:before="0"/>
      </w:pPr>
      <w:r>
        <w:rPr>
          <w:b w:val="0"/>
        </w:rPr>
        <w:t>B. ef</w:t>
      </w:r>
    </w:p>
    <w:p>
      <w:pPr>
        <w:spacing w:after="100" w:before="0"/>
      </w:pPr>
      <w:r>
        <w:rPr>
          <w:b w:val="0"/>
        </w:rPr>
        <w:t>C. ae</w:t>
      </w:r>
    </w:p>
    <w:p>
      <w:pPr>
        <w:spacing w:after="100" w:before="0"/>
      </w:pPr>
      <w:r>
        <w:rPr>
          <w:b w:val="0"/>
        </w:rPr>
        <w:t>D. tc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according to the given codes 'tc' is the code for the word 'play'.</w:t>
      </w:r>
    </w:p>
    <w:p>
      <w:pPr>
        <w:spacing w:before="0"/>
      </w:pPr>
      <w:r>
        <w:rPr>
          <w:b w:val="0"/>
        </w:rPr>
      </w:r>
    </w:p>
    <w:p>
      <w:pPr>
        <w:spacing w:after="100" w:line="360" w:lineRule="auto" w:before="0"/>
      </w:pPr>
      <w:r>
        <w:rPr>
          <w:b w:val="0"/>
        </w:rPr>
        <w:t>17. Each vowel in the word 'STAMINA' is changed to the preceding letter in the English alphabetical order and each consonant is changed to the following letter in the English alphabetical order. How many letters are there in the English alphabetical order between the letter which is the third from the right and the fourth from the left in the group of letters thus formed?</w:t>
      </w:r>
    </w:p>
    <w:p>
      <w:pPr>
        <w:spacing w:before="0"/>
      </w:pPr>
      <w:r>
        <w:rPr>
          <w:b w:val="0"/>
        </w:rPr>
      </w:r>
    </w:p>
    <w:p>
      <w:pPr>
        <w:spacing w:after="100" w:before="0"/>
      </w:pPr>
      <w:r>
        <w:rPr>
          <w:b w:val="0"/>
        </w:rPr>
        <w:t>A. Five</w:t>
      </w:r>
    </w:p>
    <w:p>
      <w:pPr>
        <w:spacing w:after="100" w:before="0"/>
      </w:pPr>
      <w:r>
        <w:rPr>
          <w:b w:val="0"/>
        </w:rPr>
        <w:t>B. Seven</w:t>
      </w:r>
    </w:p>
    <w:p>
      <w:pPr>
        <w:spacing w:after="100" w:before="0"/>
      </w:pPr>
      <w:r>
        <w:rPr>
          <w:b w:val="0"/>
        </w:rPr>
        <w:t>C. Four</w:t>
      </w:r>
    </w:p>
    <w:p>
      <w:pPr>
        <w:spacing w:after="100" w:before="0"/>
      </w:pPr>
      <w:r>
        <w:rPr>
          <w:b w:val="0"/>
        </w:rPr>
        <w:t>D. Six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word S T A M I N A Vowel → (-1) Consonant → (+1) (+1) (+1) (-1) (+1) (-1) (+1) (-1) Resultant T U Z N H O Z Now, the number of letters are there in the English alphabetical order between the letter which is the third from the right and the fourth from the left in the group of letters thus formed: (Left end) T U Z N H O Z (Right end) Here, five letters i.e. I, J, K, L, and M are between H and N.</w:t>
      </w:r>
    </w:p>
    <w:p>
      <w:pPr>
        <w:spacing w:before="0"/>
      </w:pPr>
      <w:r>
        <w:rPr>
          <w:b w:val="0"/>
        </w:rPr>
      </w:r>
    </w:p>
    <w:p>
      <w:pPr>
        <w:spacing w:after="100" w:line="360" w:lineRule="auto" w:before="0"/>
      </w:pPr>
      <w:r>
        <w:rPr>
          <w:b w:val="0"/>
        </w:rPr>
        <w:t>18. Based on the English alphabetical order, three of the following four letter-clusters are alike in a certain way and thus form a group. Which is the letter-cluster that DOES NOT belong to that group? (Note: The odd man out is not based on the number of consonants/vowels or their position in the letter-cluster.)</w:t>
      </w:r>
    </w:p>
    <w:p>
      <w:pPr>
        <w:spacing w:before="0"/>
      </w:pPr>
      <w:r>
        <w:rPr>
          <w:b w:val="0"/>
        </w:rPr>
      </w:r>
    </w:p>
    <w:p>
      <w:pPr>
        <w:spacing w:after="100" w:before="0"/>
      </w:pPr>
      <w:r>
        <w:rPr>
          <w:b w:val="0"/>
        </w:rPr>
        <w:t>A. MPT</w:t>
      </w:r>
    </w:p>
    <w:p>
      <w:pPr>
        <w:spacing w:after="100" w:before="0"/>
      </w:pPr>
      <w:r>
        <w:rPr>
          <w:b w:val="0"/>
        </w:rPr>
        <w:t>B. ACG</w:t>
      </w:r>
    </w:p>
    <w:p>
      <w:pPr>
        <w:spacing w:after="100" w:before="0"/>
      </w:pPr>
      <w:r>
        <w:rPr>
          <w:b w:val="0"/>
        </w:rPr>
        <w:t>C. DGK</w:t>
      </w:r>
    </w:p>
    <w:p>
      <w:pPr>
        <w:spacing w:after="100" w:before="0"/>
      </w:pPr>
      <w:r>
        <w:rPr>
          <w:b w:val="0"/>
        </w:rPr>
        <w:t>D. HKO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ACG Thus, out of all 'ACG' is the odd one out.</w:t>
      </w:r>
    </w:p>
    <w:p>
      <w:pPr>
        <w:spacing w:before="0"/>
      </w:pPr>
      <w:r>
        <w:rPr>
          <w:b w:val="0"/>
        </w:rPr>
      </w:r>
    </w:p>
    <w:p>
      <w:pPr>
        <w:spacing w:after="100" w:line="360" w:lineRule="auto" w:before="0"/>
      </w:pPr>
      <w:r>
        <w:rPr>
          <w:b w:val="0"/>
        </w:rPr>
        <w:t>19. Which of the following is an example of public sector industry in India?</w:t>
      </w:r>
    </w:p>
    <w:p>
      <w:pPr>
        <w:spacing w:before="0"/>
      </w:pPr>
      <w:r>
        <w:rPr>
          <w:b w:val="0"/>
        </w:rPr>
      </w:r>
    </w:p>
    <w:p>
      <w:pPr>
        <w:spacing w:after="100" w:before="0"/>
      </w:pPr>
      <w:r>
        <w:rPr>
          <w:b w:val="0"/>
        </w:rPr>
        <w:t>A. Bharat Heavy Electricals Limited</w:t>
      </w:r>
    </w:p>
    <w:p>
      <w:pPr>
        <w:spacing w:after="100" w:before="0"/>
      </w:pPr>
      <w:r>
        <w:rPr>
          <w:b w:val="0"/>
        </w:rPr>
        <w:t>B. Bajaj Auto</w:t>
      </w:r>
    </w:p>
    <w:p>
      <w:pPr>
        <w:spacing w:after="100" w:before="0"/>
      </w:pPr>
      <w:r>
        <w:rPr>
          <w:b w:val="0"/>
        </w:rPr>
        <w:t>C. Dabur</w:t>
      </w:r>
    </w:p>
    <w:p>
      <w:pPr>
        <w:spacing w:after="100" w:before="0"/>
      </w:pPr>
      <w:r>
        <w:rPr>
          <w:b w:val="0"/>
        </w:rPr>
        <w:t>D. Tata Iron Steel Company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Bharat Heavy Electricals Limited (BHEL) is a major public sector engineering and manufacturing enterprise in India, established in 1964 and owned by the Government of India. It operates in sectors such as power, transmission, industry, transportation, renewable energy, oil &amp; gas, and defense. Public Sector Undertakings (PSUs) like BHEL are government-owned entities created to undertake commercial activities and play a vital role in the country’s economic development. In contrast, companies like Bajaj Auto, Dabur, and Tata Steel are private sector enterprises.</w:t>
      </w:r>
    </w:p>
    <w:p>
      <w:pPr>
        <w:spacing w:before="0"/>
      </w:pPr>
      <w:r>
        <w:rPr>
          <w:b w:val="0"/>
        </w:rPr>
      </w:r>
    </w:p>
    <w:p>
      <w:pPr>
        <w:spacing w:after="100" w:line="360" w:lineRule="auto" w:before="0"/>
      </w:pPr>
      <w:r>
        <w:rPr>
          <w:b w:val="0"/>
        </w:rPr>
        <w:t>20. In which of the following years was Pro Kabaddi League established in India?</w:t>
      </w:r>
    </w:p>
    <w:p>
      <w:pPr>
        <w:spacing w:before="0"/>
      </w:pPr>
      <w:r>
        <w:rPr>
          <w:b w:val="0"/>
        </w:rPr>
      </w:r>
    </w:p>
    <w:p>
      <w:pPr>
        <w:spacing w:after="100" w:before="0"/>
      </w:pPr>
      <w:r>
        <w:rPr>
          <w:b w:val="0"/>
        </w:rPr>
        <w:t>A. 2015</w:t>
      </w:r>
    </w:p>
    <w:p>
      <w:pPr>
        <w:spacing w:after="100" w:before="0"/>
      </w:pPr>
      <w:r>
        <w:rPr>
          <w:b w:val="0"/>
        </w:rPr>
        <w:t>B. 2016</w:t>
      </w:r>
    </w:p>
    <w:p>
      <w:pPr>
        <w:spacing w:after="100" w:before="0"/>
      </w:pPr>
      <w:r>
        <w:rPr>
          <w:b w:val="0"/>
        </w:rPr>
        <w:t>C. 2013</w:t>
      </w:r>
    </w:p>
    <w:p>
      <w:pPr>
        <w:spacing w:after="100" w:before="0"/>
      </w:pPr>
      <w:r>
        <w:rPr>
          <w:b w:val="0"/>
        </w:rPr>
        <w:t>D. 2014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Pro Kabaddi League (PKL) was established in India in 2014, inspired by the Kabaddi tournament's popularity at the 2006 Asian Games. Launched by Mashal Sports, with key figures Charu Sharma and Anand Mahindra, PKL is modeled after the Indian Premier League (IPL) for cricket. The league has revived and boosted Kabaddi's popularity in India, featuring both domestic and international players. Kabaddi, a contact team sport originating in ancient India, involves teams alternating turns to send a "raider" into the opponent's half.</w:t>
      </w:r>
    </w:p>
    <w:p>
      <w:pPr>
        <w:spacing w:before="0"/>
      </w:pPr>
      <w:r>
        <w:rPr>
          <w:b w:val="0"/>
        </w:rPr>
      </w:r>
    </w:p>
    <w:p>
      <w:pPr>
        <w:spacing w:after="100" w:line="360" w:lineRule="auto" w:before="0"/>
      </w:pPr>
      <w:r>
        <w:rPr>
          <w:b w:val="0"/>
        </w:rPr>
        <w:t>21. The Vedangas are Hindu auxiliary disciplines that originated in ancient times and are linked to the study of the Vedas. These are _______ in number.</w:t>
      </w:r>
    </w:p>
    <w:p>
      <w:pPr>
        <w:spacing w:before="0"/>
      </w:pPr>
      <w:r>
        <w:rPr>
          <w:b w:val="0"/>
        </w:rPr>
      </w:r>
    </w:p>
    <w:p>
      <w:pPr>
        <w:spacing w:after="100" w:before="0"/>
      </w:pPr>
      <w:r>
        <w:rPr>
          <w:b w:val="0"/>
        </w:rPr>
        <w:t>A. five</w:t>
      </w:r>
    </w:p>
    <w:p>
      <w:pPr>
        <w:spacing w:after="100" w:before="0"/>
      </w:pPr>
      <w:r>
        <w:rPr>
          <w:b w:val="0"/>
        </w:rPr>
        <w:t>B. seven</w:t>
      </w:r>
    </w:p>
    <w:p>
      <w:pPr>
        <w:spacing w:after="100" w:before="0"/>
      </w:pPr>
      <w:r>
        <w:rPr>
          <w:b w:val="0"/>
        </w:rPr>
        <w:t>C. four</w:t>
      </w:r>
    </w:p>
    <w:p>
      <w:pPr>
        <w:spacing w:after="100" w:before="0"/>
      </w:pPr>
      <w:r>
        <w:rPr>
          <w:b w:val="0"/>
        </w:rPr>
        <w:t>D. six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Vedangas are six auxiliary disciplines associated with the study of the Vedas, developed in ancient India to aid in the proper understanding and interpretation of the Vedic texts. The six Vedangas are Shiksha (Phonetics), Vyakarana (Grammar), Chandas (Meter), Nirukta (Etymology), Jyotisha (Astronomy), and Kalpa (Rituals). Each discipline serves a specific purpose: Shiksha ensures accurate pronunciation, Vyakarana focuses on grammar, Chandas studies poetic meters, Nirukta explains Vedic words, Jyotisha deals with astronomy and auspicious timings, and Kalpa outlines rituals and ceremonies. These disciplines ensure the preservation and accurate recitation of the Vedas.</w:t>
      </w:r>
    </w:p>
    <w:p>
      <w:pPr>
        <w:spacing w:before="0"/>
      </w:pPr>
      <w:r>
        <w:rPr>
          <w:b w:val="0"/>
        </w:rPr>
      </w:r>
    </w:p>
    <w:p>
      <w:pPr>
        <w:spacing w:after="100" w:line="360" w:lineRule="auto" w:before="0"/>
      </w:pPr>
      <w:r>
        <w:rPr>
          <w:b w:val="0"/>
        </w:rPr>
        <w:t>22. What was the actual growth rate of the first five-year plan?</w:t>
      </w:r>
    </w:p>
    <w:p>
      <w:pPr>
        <w:spacing w:before="0"/>
      </w:pPr>
      <w:r>
        <w:rPr>
          <w:b w:val="0"/>
        </w:rPr>
      </w:r>
    </w:p>
    <w:p>
      <w:pPr>
        <w:spacing w:after="100" w:before="0"/>
      </w:pPr>
      <w:r>
        <w:rPr>
          <w:b w:val="0"/>
        </w:rPr>
        <w:t>A. 4.2%</w:t>
      </w:r>
    </w:p>
    <w:p>
      <w:pPr>
        <w:spacing w:after="100" w:before="0"/>
      </w:pPr>
      <w:r>
        <w:rPr>
          <w:b w:val="0"/>
        </w:rPr>
        <w:t>B. 2.6%</w:t>
      </w:r>
    </w:p>
    <w:p>
      <w:pPr>
        <w:spacing w:after="100" w:before="0"/>
      </w:pPr>
      <w:r>
        <w:rPr>
          <w:b w:val="0"/>
        </w:rPr>
        <w:t>C. 3.6%</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Five-Year Plan of India, launched in 1951, aimed to improve living standards by focusing on agriculture, irrigation, and energy. It achieved an actual growth rate of 3.6% (0.036), surpassing the targeted 2.1% (0.021). The Five-Year Plans, modeled after the Soviet Union's plans, sought to balance the economy and promote sectoral growth. The Planning Commission, established in 1950 and replaced by NITI Aayog in 2015, was responsible for these plans. Economic growth rate measures GDP increase and is crucial for assessing economic health, guiding policymakers in evaluating policy effectiveness.</w:t>
      </w:r>
    </w:p>
    <w:p>
      <w:pPr>
        <w:spacing w:before="0"/>
      </w:pPr>
      <w:r>
        <w:rPr>
          <w:b w:val="0"/>
        </w:rPr>
      </w:r>
    </w:p>
    <w:p>
      <w:pPr>
        <w:spacing w:after="100" w:line="360" w:lineRule="auto" w:before="0"/>
      </w:pPr>
      <w:r>
        <w:rPr>
          <w:b w:val="0"/>
        </w:rPr>
        <w:t>23. What are the five Fs of indirect transmission?</w:t>
      </w:r>
    </w:p>
    <w:p>
      <w:pPr>
        <w:spacing w:before="0"/>
      </w:pPr>
      <w:r>
        <w:rPr>
          <w:b w:val="0"/>
        </w:rPr>
      </w:r>
    </w:p>
    <w:p>
      <w:pPr>
        <w:spacing w:after="100" w:before="0"/>
      </w:pPr>
      <w:r>
        <w:rPr>
          <w:b w:val="0"/>
        </w:rPr>
        <w:t>A. Flies, fingers, fomites, food and fluid</w:t>
      </w:r>
    </w:p>
    <w:p>
      <w:pPr>
        <w:spacing w:after="100" w:before="0"/>
      </w:pPr>
      <w:r>
        <w:rPr>
          <w:b w:val="0"/>
        </w:rPr>
        <w:t>B. Fruit, fingers, flu, food and fluid</w:t>
      </w:r>
    </w:p>
    <w:p>
      <w:pPr>
        <w:spacing w:after="100" w:before="0"/>
      </w:pPr>
      <w:r>
        <w:rPr>
          <w:b w:val="0"/>
        </w:rPr>
        <w:t>C. Flies, fingers, friends, food and fruit</w:t>
      </w:r>
    </w:p>
    <w:p>
      <w:pPr>
        <w:spacing w:after="100" w:before="0"/>
      </w:pPr>
      <w:r>
        <w:rPr>
          <w:b w:val="0"/>
        </w:rPr>
        <w:t>D. Flies, fingers, fomites, food and fruit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Indirect transmission involves the spread of infectious agents through contaminated intermediate objects or organisms. The five Fs of indirect transmission are Flies, Fingers, Fomites, Food, and Fluid. Flies can carry pathogens on their bodies. Contaminated hands (Fingers) can spread infection through contact with surfaces or fluids. Fomites, such as doorknobs and utensils, can harbor pathogens.</w:t>
      </w:r>
    </w:p>
    <w:p>
      <w:pPr>
        <w:spacing w:before="0"/>
      </w:pPr>
      <w:r>
        <w:rPr>
          <w:b w:val="0"/>
        </w:rPr>
      </w:r>
    </w:p>
    <w:p>
      <w:pPr>
        <w:spacing w:after="100" w:line="360" w:lineRule="auto" w:before="0"/>
      </w:pPr>
      <w:r>
        <w:rPr>
          <w:b w:val="0"/>
        </w:rPr>
        <w:t>24. Column A Column B i. Annelida a. Tapeworm ii. Arthropoda b. Sea star iii. Echinodermata c. Ant iv. Platyhelminthes d. Earthworm Match the points under Column A with those under Column B.</w:t>
      </w:r>
    </w:p>
    <w:p>
      <w:pPr>
        <w:spacing w:before="0"/>
      </w:pPr>
      <w:r>
        <w:rPr>
          <w:b w:val="0"/>
        </w:rPr>
      </w:r>
    </w:p>
    <w:p>
      <w:pPr>
        <w:spacing w:after="100" w:before="0"/>
      </w:pPr>
      <w:r>
        <w:rPr>
          <w:b w:val="0"/>
        </w:rPr>
        <w:t>A. i-d, ii-c, iii-b, iv-a</w:t>
      </w:r>
    </w:p>
    <w:p>
      <w:pPr>
        <w:spacing w:after="100" w:before="0"/>
      </w:pPr>
      <w:r>
        <w:rPr>
          <w:b w:val="0"/>
        </w:rPr>
        <w:t>B. i-b, ii-a, iii-c, iv-d</w:t>
      </w:r>
    </w:p>
    <w:p>
      <w:pPr>
        <w:spacing w:after="100" w:before="0"/>
      </w:pPr>
      <w:r>
        <w:rPr>
          <w:b w:val="0"/>
        </w:rPr>
        <w:t>C. i-a, ii-c, iii-b, iv-d</w:t>
      </w:r>
    </w:p>
    <w:p>
      <w:pPr>
        <w:spacing w:after="100" w:before="0"/>
      </w:pPr>
      <w:r>
        <w:rPr>
          <w:b w:val="0"/>
        </w:rPr>
        <w:t>D. i-a, ii-b, iii-c, iv-d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accurately matches the classifications in Column A with the examples in Column B. Annelida includes segmented worms like earthworms, characterized by their true coelom and segmented body structure. Arthropoda comprises insects and arachnids like ants, distinguished by their exoskeleton and jointed appendages. Echinodermata features marine animals like sea stars, known for their radial symmetry and water vascular system. Platyhelminthes includes flatworms like tapeworms, recognized for their flattened bodies and the absence of a true body cavity. These matches correctly align the phyla with their representative characteristics and examples.</w:t>
      </w:r>
    </w:p>
    <w:p>
      <w:pPr>
        <w:spacing w:before="0"/>
      </w:pPr>
      <w:r>
        <w:rPr>
          <w:b w:val="0"/>
        </w:rPr>
      </w:r>
    </w:p>
    <w:p>
      <w:pPr>
        <w:spacing w:after="100" w:line="360" w:lineRule="auto" w:before="0"/>
      </w:pPr>
      <w:r>
        <w:rPr>
          <w:b w:val="0"/>
        </w:rPr>
        <w:t>25. The Election Laws Amendment Bill passed in the Parliament recently seeks to implement certain electoral reforms. One of them is the eligibility date. Till now, only one date – 1 January was considered for deciding eligibility with respect to age. What reform does the Bill seek in this regard?</w:t>
      </w:r>
    </w:p>
    <w:p>
      <w:pPr>
        <w:spacing w:before="0"/>
      </w:pPr>
      <w:r>
        <w:rPr>
          <w:b w:val="0"/>
        </w:rPr>
      </w:r>
    </w:p>
    <w:p>
      <w:pPr>
        <w:spacing w:after="100" w:before="0"/>
      </w:pPr>
      <w:r>
        <w:rPr>
          <w:b w:val="0"/>
        </w:rPr>
        <w:t>A. Introducing two dates – 1 January and 1 June</w:t>
      </w:r>
    </w:p>
    <w:p>
      <w:pPr>
        <w:spacing w:after="100" w:before="0"/>
      </w:pPr>
      <w:r>
        <w:rPr>
          <w:b w:val="0"/>
        </w:rPr>
        <w:t>B. Eliminating the idea of eligibility date – enrolment throughout the year</w:t>
      </w:r>
    </w:p>
    <w:p>
      <w:pPr>
        <w:spacing w:after="100" w:before="0"/>
      </w:pPr>
      <w:r>
        <w:rPr>
          <w:b w:val="0"/>
        </w:rPr>
        <w:t>C. Introducing four dates – 1 January, 1 April, 1 July, 1 October</w:t>
      </w:r>
    </w:p>
    <w:p>
      <w:pPr>
        <w:spacing w:after="100" w:before="0"/>
      </w:pPr>
      <w:r>
        <w:rPr>
          <w:b w:val="0"/>
        </w:rPr>
        <w:t>D. Introducing three dates – 1 January, 1 May, 1 September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Election Laws Amendment Bill seeks to introduce four cut-off dates for voter registration: 1 January, 1 April, 1 July, and 1 October. Previously, only 1 January was considered for determining age eligibility for voters. This reform will allow individuals who turn 18 by these dates to register as voters, enhancing voter inclusivity. The electoral roll, maintained by the Election Commission of India (ECI), is an official list of eligible voters. The ECI, established on 25 January 1950, ensures free and fair elections. Voter registration involves eligible citizens enrolling to vote, providing personal details and proof of eligibility.</w:t>
      </w:r>
    </w:p>
    <w:p>
      <w:pPr>
        <w:spacing w:before="0"/>
      </w:pPr>
      <w:r>
        <w:rPr>
          <w:b w:val="0"/>
        </w:rPr>
      </w:r>
    </w:p>
    <w:p>
      <w:pPr>
        <w:spacing w:after="100" w:line="360" w:lineRule="auto" w:before="0"/>
      </w:pPr>
      <w:r>
        <w:rPr>
          <w:b w:val="0"/>
        </w:rPr>
        <w:t>26. In July 2020, which state initiated the 'Ashirwad Scheme' to extend financial support for a daughter's marriage who belongs to a family earning a lower income?</w:t>
      </w:r>
    </w:p>
    <w:p>
      <w:pPr>
        <w:spacing w:before="0"/>
      </w:pPr>
      <w:r>
        <w:rPr>
          <w:b w:val="0"/>
        </w:rPr>
      </w:r>
    </w:p>
    <w:p>
      <w:pPr>
        <w:spacing w:after="100" w:before="0"/>
      </w:pPr>
      <w:r>
        <w:rPr>
          <w:b w:val="0"/>
        </w:rPr>
        <w:t>A. Uttar Pradesh</w:t>
      </w:r>
    </w:p>
    <w:p>
      <w:pPr>
        <w:spacing w:after="100" w:before="0"/>
      </w:pPr>
      <w:r>
        <w:rPr>
          <w:b w:val="0"/>
        </w:rPr>
        <w:t>B. Bihar</w:t>
      </w:r>
    </w:p>
    <w:p>
      <w:pPr>
        <w:spacing w:after="100" w:before="0"/>
      </w:pPr>
      <w:r>
        <w:rPr>
          <w:b w:val="0"/>
        </w:rPr>
        <w:t>C. Punjab</w:t>
      </w:r>
    </w:p>
    <w:p>
      <w:pPr>
        <w:spacing w:after="100" w:before="0"/>
      </w:pPr>
      <w:r>
        <w:rPr>
          <w:b w:val="0"/>
        </w:rPr>
        <w:t>D. Rajasthan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'Ashirwad Scheme' was launched by Punjab in July 2020 to provide financial support for the marriage of daughters from low-income families. This initiative reflects the Punjab government's commitment to social welfare and support for economically weaker sections. Similar schemes include Bihar's Mukhyamantri Kanya Vivah Yojana and Uttar Pradesh's Kanya Vivah Yojana, both offering financial aid for daughters' marriages. Additionally, the Balika Samridhi Yojana by the Government of India supports the education and marriage of girl children from economically weaker sections to ensure their development and well-being.</w:t>
      </w:r>
    </w:p>
    <w:p>
      <w:pPr>
        <w:spacing w:before="0"/>
      </w:pPr>
      <w:r>
        <w:rPr>
          <w:b w:val="0"/>
        </w:rPr>
      </w:r>
    </w:p>
    <w:p>
      <w:pPr>
        <w:spacing w:after="100" w:line="360" w:lineRule="auto" w:before="0"/>
      </w:pPr>
      <w:r>
        <w:rPr>
          <w:b w:val="0"/>
        </w:rPr>
        <w:t>27. In the state legislative assembly, the Money bill can be introduced with the prior permission of __________.</w:t>
      </w:r>
    </w:p>
    <w:p>
      <w:pPr>
        <w:spacing w:before="0"/>
      </w:pPr>
      <w:r>
        <w:rPr>
          <w:b w:val="0"/>
        </w:rPr>
      </w:r>
    </w:p>
    <w:p>
      <w:pPr>
        <w:spacing w:after="100" w:before="0"/>
      </w:pPr>
      <w:r>
        <w:rPr>
          <w:b w:val="0"/>
        </w:rPr>
        <w:t>A. Governor</w:t>
      </w:r>
    </w:p>
    <w:p>
      <w:pPr>
        <w:spacing w:after="100" w:before="0"/>
      </w:pPr>
      <w:r>
        <w:rPr>
          <w:b w:val="0"/>
        </w:rPr>
        <w:t>B. Auditor General</w:t>
      </w:r>
    </w:p>
    <w:p>
      <w:pPr>
        <w:spacing w:after="100" w:before="0"/>
      </w:pPr>
      <w:r>
        <w:rPr>
          <w:b w:val="0"/>
        </w:rPr>
        <w:t>C. Finance Minister</w:t>
      </w:r>
    </w:p>
    <w:p>
      <w:pPr>
        <w:spacing w:after="100" w:before="0"/>
      </w:pPr>
      <w:r>
        <w:rPr>
          <w:b w:val="0"/>
        </w:rPr>
        <w:t>D. CAG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Governor, as the head of a state in India, must give prior permission for the introduction of a Money Bill in the state legislative assembly. The Governor has the authority to recommend such bills. A Money Bill, defined under Article 110 of the Indian Constitution, deals with financial matters like taxation and government expenditures. While it can be introduced in the Lok Sabha or state Legislative Assembly, the Rajya Sabha or state Legislative Council can only suggest recommendations.</w:t>
      </w:r>
    </w:p>
    <w:p>
      <w:pPr>
        <w:spacing w:before="0"/>
      </w:pPr>
      <w:r>
        <w:rPr>
          <w:b w:val="0"/>
        </w:rPr>
      </w:r>
    </w:p>
    <w:p>
      <w:pPr>
        <w:spacing w:after="100" w:line="360" w:lineRule="auto" w:before="0"/>
      </w:pPr>
      <w:r>
        <w:rPr>
          <w:b w:val="0"/>
        </w:rPr>
        <w:t>28. According to Census of India 2011, what is the gap between male and female literacy rate in India?</w:t>
      </w:r>
    </w:p>
    <w:p>
      <w:pPr>
        <w:spacing w:before="0"/>
      </w:pPr>
      <w:r>
        <w:rPr>
          <w:b w:val="0"/>
        </w:rPr>
      </w:r>
    </w:p>
    <w:p>
      <w:pPr>
        <w:spacing w:after="100" w:before="0"/>
      </w:pPr>
      <w:r>
        <w:rPr>
          <w:b w:val="0"/>
        </w:rPr>
        <w:t>A. 21.59%</w:t>
      </w:r>
    </w:p>
    <w:p>
      <w:pPr>
        <w:spacing w:after="100" w:before="0"/>
      </w:pPr>
      <w:r>
        <w:rPr>
          <w:b w:val="0"/>
        </w:rPr>
        <w:t>B. 18.30%</w:t>
      </w:r>
    </w:p>
    <w:p>
      <w:pPr>
        <w:spacing w:after="100" w:before="0"/>
      </w:pPr>
      <w:r>
        <w:rPr>
          <w:b w:val="0"/>
        </w:rPr>
        <w:t>C. 24.84%</w:t>
      </w:r>
    </w:p>
    <w:p>
      <w:pPr>
        <w:spacing w:after="100" w:before="0"/>
      </w:pPr>
      <w:r>
        <w:rPr>
          <w:b w:val="0"/>
        </w:rPr>
        <w:t>D. 16.68%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Census of India 2011, the male literacy rate was 82.14% and the female literacy rate was 65.46%, resulting in a gap of 16.68% or 0.1668 as a decimal. The census is a systematic procedure conducted every ten years to collect population data, with the first complete census in India conducted in 1881. Literacy rate measures the percentage of people who can read and write with understanding and is a key indicator of educational and economic development. Gender disparity in literacy highlights the difference in literacy rates between males and females, often due to socio-cultural factors. Reducing this gap is essential for gender equality and women empowerment.</w:t>
      </w:r>
    </w:p>
    <w:p>
      <w:pPr>
        <w:spacing w:before="0"/>
      </w:pPr>
      <w:r>
        <w:rPr>
          <w:b w:val="0"/>
        </w:rPr>
      </w:r>
    </w:p>
    <w:p>
      <w:pPr>
        <w:spacing w:after="100" w:line="360" w:lineRule="auto" w:before="0"/>
      </w:pPr>
      <w:r>
        <w:rPr>
          <w:b w:val="0"/>
        </w:rPr>
        <w:t>29. In which year was the Digital India mission launched?</w:t>
      </w:r>
    </w:p>
    <w:p>
      <w:pPr>
        <w:spacing w:before="0"/>
      </w:pPr>
      <w:r>
        <w:rPr>
          <w:b w:val="0"/>
        </w:rPr>
      </w:r>
    </w:p>
    <w:p>
      <w:pPr>
        <w:spacing w:after="100" w:before="0"/>
      </w:pPr>
      <w:r>
        <w:rPr>
          <w:b w:val="0"/>
        </w:rPr>
        <w:t>A. 2014</w:t>
      </w:r>
    </w:p>
    <w:p>
      <w:pPr>
        <w:spacing w:after="100" w:before="0"/>
      </w:pPr>
      <w:r>
        <w:rPr>
          <w:b w:val="0"/>
        </w:rPr>
        <w:t>B. 2016</w:t>
      </w:r>
    </w:p>
    <w:p>
      <w:pPr>
        <w:spacing w:after="100" w:before="0"/>
      </w:pPr>
      <w:r>
        <w:rPr>
          <w:b w:val="0"/>
        </w:rPr>
        <w:t>C. 2015</w:t>
      </w:r>
    </w:p>
    <w:p>
      <w:pPr>
        <w:spacing w:after="100" w:before="0"/>
      </w:pPr>
      <w:r>
        <w:rPr>
          <w:b w:val="0"/>
        </w:rPr>
        <w:t>D. 2017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Digital India mission, launched on 1st July 2015, aims to make government services accessible electronically by enhancing online infrastructure and internet connectivity, particularly in rural areas. It focuses on three core components: developing secure and stable digital infrastructure, delivering government services digitally, and ensuring universal digital literacy. Initiatives include laying optical fiber cables, promoting mobile connectivity, and establishing common service centers. The mission promotes e-governance for transparent and efficient public service delivery and emphasizes digital literacy to empower citizens with necessary digital skills.</w:t>
      </w:r>
    </w:p>
    <w:p>
      <w:pPr>
        <w:spacing w:before="0"/>
      </w:pPr>
      <w:r>
        <w:rPr>
          <w:b w:val="0"/>
        </w:rPr>
      </w:r>
    </w:p>
    <w:p>
      <w:pPr>
        <w:spacing w:after="100" w:line="360" w:lineRule="auto" w:before="0"/>
      </w:pPr>
      <w:r>
        <w:rPr>
          <w:b w:val="0"/>
        </w:rPr>
        <w:t>30. Who among the following players is related to table tennis?</w:t>
      </w:r>
    </w:p>
    <w:p>
      <w:pPr>
        <w:spacing w:before="0"/>
      </w:pPr>
      <w:r>
        <w:rPr>
          <w:b w:val="0"/>
        </w:rPr>
      </w:r>
    </w:p>
    <w:p>
      <w:pPr>
        <w:spacing w:after="100" w:before="0"/>
      </w:pPr>
      <w:r>
        <w:rPr>
          <w:b w:val="0"/>
        </w:rPr>
        <w:t>A. Manish Narwal</w:t>
      </w:r>
    </w:p>
    <w:p>
      <w:pPr>
        <w:spacing w:after="100" w:before="0"/>
      </w:pPr>
      <w:r>
        <w:rPr>
          <w:b w:val="0"/>
        </w:rPr>
        <w:t>B. Manika Batra</w:t>
      </w:r>
    </w:p>
    <w:p>
      <w:pPr>
        <w:spacing w:after="100" w:before="0"/>
      </w:pPr>
      <w:r>
        <w:rPr>
          <w:b w:val="0"/>
        </w:rPr>
        <w:t>C. K Srikanth</w:t>
      </w:r>
    </w:p>
    <w:p>
      <w:pPr>
        <w:spacing w:after="100" w:before="0"/>
      </w:pPr>
      <w:r>
        <w:rPr>
          <w:b w:val="0"/>
        </w:rPr>
        <w:t>D. Pankaj Advani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Manika Batra is an acclaimed Indian table tennis player who has significantly contributed to the sport in India. She won gold in the women's singles event at the 2018 Commonwealth Games and led the Indian women's team to a historic gold medal in the team event at the same games. She has been awarded the prestigious Arjuna Award for her achievements in table tennis. Table tennis, governed by the International Table Tennis Federation (ITTF), involves players hitting a lightweight ball across a table using small bats. The objective is to score points by making the opponent fail to return the ball.</w:t>
      </w:r>
    </w:p>
    <w:p>
      <w:pPr>
        <w:spacing w:before="0"/>
      </w:pPr>
      <w:r>
        <w:rPr>
          <w:b w:val="0"/>
        </w:rPr>
      </w:r>
    </w:p>
    <w:p>
      <w:pPr>
        <w:spacing w:after="100" w:line="360" w:lineRule="auto" w:before="0"/>
      </w:pPr>
      <w:r>
        <w:rPr>
          <w:b w:val="0"/>
        </w:rPr>
        <w:t>31. Which of the following gases emits red light when electricity is passed through it?</w:t>
      </w:r>
    </w:p>
    <w:p>
      <w:pPr>
        <w:spacing w:before="0"/>
      </w:pPr>
      <w:r>
        <w:rPr>
          <w:b w:val="0"/>
        </w:rPr>
      </w:r>
    </w:p>
    <w:p>
      <w:pPr>
        <w:spacing w:after="100" w:before="0"/>
      </w:pPr>
      <w:r>
        <w:rPr>
          <w:b w:val="0"/>
        </w:rPr>
        <w:t>A. Neon</w:t>
      </w:r>
    </w:p>
    <w:p>
      <w:pPr>
        <w:spacing w:after="100" w:before="0"/>
      </w:pPr>
      <w:r>
        <w:rPr>
          <w:b w:val="0"/>
        </w:rPr>
        <w:t>B. Hydrogen</w:t>
      </w:r>
    </w:p>
    <w:p>
      <w:pPr>
        <w:spacing w:after="100" w:before="0"/>
      </w:pPr>
      <w:r>
        <w:rPr>
          <w:b w:val="0"/>
        </w:rPr>
        <w:t>C. Argon</w:t>
      </w:r>
    </w:p>
    <w:p>
      <w:pPr>
        <w:spacing w:after="100" w:before="0"/>
      </w:pPr>
      <w:r>
        <w:rPr>
          <w:b w:val="0"/>
        </w:rPr>
        <w:t>D. Helium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Neon gas emits a distinctive red-orange light when electricity is passed through it and is widely used in neon signs for advertising. As a noble gas, neon is chemically inert and safe for various applications. Discovered in 1898 by Sir William Ramsay and Morris W. Travers, neon is colorless, odorless, and has the symbol Ne with atomic number 10. It is the fifth most abundant element in the universe.</w:t>
      </w:r>
    </w:p>
    <w:p>
      <w:pPr>
        <w:spacing w:before="0"/>
      </w:pPr>
      <w:r>
        <w:rPr>
          <w:b w:val="0"/>
        </w:rPr>
      </w:r>
    </w:p>
    <w:p>
      <w:pPr>
        <w:spacing w:after="100" w:line="360" w:lineRule="auto" w:before="0"/>
      </w:pPr>
      <w:r>
        <w:rPr>
          <w:b w:val="0"/>
        </w:rPr>
        <w:t>32. Chand Bardai's famous literary work ________, mentions Prithviraj Chauhan's love story and heroic deeds.</w:t>
      </w:r>
    </w:p>
    <w:p>
      <w:pPr>
        <w:spacing w:before="0"/>
      </w:pPr>
      <w:r>
        <w:rPr>
          <w:b w:val="0"/>
        </w:rPr>
      </w:r>
    </w:p>
    <w:p>
      <w:pPr>
        <w:spacing w:after="100" w:before="0"/>
      </w:pPr>
      <w:r>
        <w:rPr>
          <w:b w:val="0"/>
        </w:rPr>
        <w:t>A. Harakeli Nataka</w:t>
      </w:r>
    </w:p>
    <w:p>
      <w:pPr>
        <w:spacing w:after="100" w:before="0"/>
      </w:pPr>
      <w:r>
        <w:rPr>
          <w:b w:val="0"/>
        </w:rPr>
        <w:t>B. Abhidhana Chintamani</w:t>
      </w:r>
    </w:p>
    <w:p>
      <w:pPr>
        <w:spacing w:after="100" w:before="0"/>
      </w:pPr>
      <w:r>
        <w:rPr>
          <w:b w:val="0"/>
        </w:rPr>
        <w:t>C. Prithviraj Raso</w:t>
      </w:r>
    </w:p>
    <w:p>
      <w:pPr>
        <w:spacing w:after="100" w:before="0"/>
      </w:pPr>
      <w:r>
        <w:rPr>
          <w:b w:val="0"/>
        </w:rPr>
        <w:t>D. Rajamartanda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Prithviraj Raso, an epic poem by Chand Bardai, narrates the life of Rajput king Prithviraj Chauhan. It details his love story with Sanyogita, his heroic deeds, battles, and his eventual capture and death. Prithviraj Chauhan, a 12th-century ruler of Ajmer and Delhi, is celebrated for his valor against Muhammad Ghori. Chand Bardai, Chauhan's court poet and close friend, wrote this poem, which is one of the earliest works in Hindi.</w:t>
      </w:r>
    </w:p>
    <w:p>
      <w:pPr>
        <w:spacing w:before="0"/>
      </w:pPr>
      <w:r>
        <w:rPr>
          <w:b w:val="0"/>
        </w:rPr>
      </w:r>
    </w:p>
    <w:p>
      <w:pPr>
        <w:spacing w:after="100" w:line="360" w:lineRule="auto" w:before="0"/>
      </w:pPr>
      <w:r>
        <w:rPr>
          <w:b w:val="0"/>
        </w:rPr>
        <w:t>33. Who among the following freedom fighters is known as 'Deshbandhu'?</w:t>
      </w:r>
    </w:p>
    <w:p>
      <w:pPr>
        <w:spacing w:before="0"/>
      </w:pPr>
      <w:r>
        <w:rPr>
          <w:b w:val="0"/>
        </w:rPr>
      </w:r>
    </w:p>
    <w:p>
      <w:pPr>
        <w:spacing w:after="100" w:before="0"/>
      </w:pPr>
      <w:r>
        <w:rPr>
          <w:b w:val="0"/>
        </w:rPr>
        <w:t>A. Gopal Krishna Gokhale</w:t>
      </w:r>
    </w:p>
    <w:p>
      <w:pPr>
        <w:spacing w:after="100" w:before="0"/>
      </w:pPr>
      <w:r>
        <w:rPr>
          <w:b w:val="0"/>
        </w:rPr>
        <w:t>B. Bhagat Singh</w:t>
      </w:r>
    </w:p>
    <w:p>
      <w:pPr>
        <w:spacing w:after="100" w:before="0"/>
      </w:pPr>
      <w:r>
        <w:rPr>
          <w:b w:val="0"/>
        </w:rPr>
        <w:t>C. Subhas Chandra Bose</w:t>
      </w:r>
    </w:p>
    <w:p>
      <w:pPr>
        <w:spacing w:after="100" w:before="0"/>
      </w:pPr>
      <w:r>
        <w:rPr>
          <w:b w:val="0"/>
        </w:rPr>
        <w:t>D. Chittaranjan Das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Chittaranjan Das, popularly known as 'Deshbandhu' or 'Friend of the Nation,' was a distinguished freedom fighter and political leader. He played a pivotal role in the Non-Cooperation Movement and co-founded the Swaraj Party with Motilal Nehru to push for self-governance within the British Empire. A celebrated lawyer, Das famously defended Aurobindo Ghosh in the Alipore Bomb Case. An influential member of the Indian National Congress, he presided over its Gaya session in 1922 and significantly contributed to the strategies and policies of India's freedom struggle.</w:t>
      </w:r>
    </w:p>
    <w:p>
      <w:pPr>
        <w:spacing w:before="0"/>
      </w:pPr>
      <w:r>
        <w:rPr>
          <w:b w:val="0"/>
        </w:rPr>
      </w:r>
    </w:p>
    <w:p>
      <w:pPr>
        <w:spacing w:after="100" w:line="360" w:lineRule="auto" w:before="0"/>
      </w:pPr>
      <w:r>
        <w:rPr>
          <w:b w:val="0"/>
        </w:rPr>
        <w:t>34. Buddhadev Dasgupta is famous for playing which of the following musical instruments?</w:t>
      </w:r>
    </w:p>
    <w:p>
      <w:pPr>
        <w:spacing w:before="0"/>
      </w:pPr>
      <w:r>
        <w:rPr>
          <w:b w:val="0"/>
        </w:rPr>
      </w:r>
    </w:p>
    <w:p>
      <w:pPr>
        <w:spacing w:after="100" w:before="0"/>
      </w:pPr>
      <w:r>
        <w:rPr>
          <w:b w:val="0"/>
        </w:rPr>
        <w:t>A. Sarod</w:t>
      </w:r>
    </w:p>
    <w:p>
      <w:pPr>
        <w:spacing w:after="100" w:before="0"/>
      </w:pPr>
      <w:r>
        <w:rPr>
          <w:b w:val="0"/>
        </w:rPr>
        <w:t>B. Sarangi</w:t>
      </w:r>
    </w:p>
    <w:p>
      <w:pPr>
        <w:spacing w:after="100" w:before="0"/>
      </w:pPr>
      <w:r>
        <w:rPr>
          <w:b w:val="0"/>
        </w:rPr>
        <w:t>C. Bansuri</w:t>
      </w:r>
    </w:p>
    <w:p>
      <w:pPr>
        <w:spacing w:after="100" w:before="0"/>
      </w:pPr>
      <w:r>
        <w:rPr>
          <w:b w:val="0"/>
        </w:rPr>
        <w:t>D. Mridangam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Buddhadev Dasgupta was a renowned Indian classical musician celebrated for his mastery of the Sarod. Born on February 1, 1933, he was a disciple of the eminent Sarod player Radhika Mohan Maitra. Dasgupta played a significant role in popularizing Sarod music globally, noted for his unique style and innovation. He received prestigious accolades, including the Sangeet Natak Akademi Award and the Padma Bhushan.</w:t>
      </w:r>
    </w:p>
    <w:p>
      <w:pPr>
        <w:spacing w:before="0"/>
      </w:pPr>
      <w:r>
        <w:rPr>
          <w:b w:val="0"/>
        </w:rPr>
      </w:r>
    </w:p>
    <w:p>
      <w:pPr>
        <w:spacing w:after="100" w:line="360" w:lineRule="auto" w:before="0"/>
      </w:pPr>
      <w:r>
        <w:rPr>
          <w:b w:val="0"/>
        </w:rPr>
        <w:t>35. Which of the following is NOT a Fundamental Duty of the Indian citizens?</w:t>
      </w:r>
    </w:p>
    <w:p>
      <w:pPr>
        <w:spacing w:before="0"/>
      </w:pPr>
      <w:r>
        <w:rPr>
          <w:b w:val="0"/>
        </w:rPr>
      </w:r>
    </w:p>
    <w:p>
      <w:pPr>
        <w:spacing w:after="100" w:before="0"/>
      </w:pPr>
      <w:r>
        <w:rPr>
          <w:b w:val="0"/>
        </w:rPr>
        <w:t>A. To develop scientific temper, humanism and the spirit of inquiry and reform.</w:t>
      </w:r>
    </w:p>
    <w:p>
      <w:pPr>
        <w:spacing w:after="100" w:before="0"/>
      </w:pPr>
      <w:r>
        <w:rPr>
          <w:b w:val="0"/>
        </w:rPr>
        <w:t>B. To safeguard public property and to abjure violence.</w:t>
      </w:r>
    </w:p>
    <w:p>
      <w:pPr>
        <w:spacing w:after="100" w:before="0"/>
      </w:pPr>
      <w:r>
        <w:rPr>
          <w:b w:val="0"/>
        </w:rPr>
        <w:t>C. To cherish and follow the noble ideas that inspired our national struggle for freedom.</w:t>
      </w:r>
    </w:p>
    <w:p>
      <w:pPr>
        <w:spacing w:after="100" w:before="0"/>
      </w:pPr>
      <w:r>
        <w:rPr>
          <w:b w:val="0"/>
        </w:rPr>
        <w:t>D. Mandatory national service of 5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Fundamental Duties, incorporated in the Indian Constitution by the 42nd Amendment Act, 1976, are specified in Part IVA (Article 51A). There are 11 duties that promote discipline, patriotism, and unity among citizens, such as respecting the Constitution, promoting harmony, and safeguarding public property. These duties, modeled on the Soviet Constitution, are moral obligations rather than enforceable laws. The 42nd Amendment, known as the "Mini-Constitution," also introduced significant changes like adding "Socialist" and "Secular" to the Preamble and extending the legislative term. Mandatory national service of 5 years is not a Fundamental Duty.</w:t>
      </w:r>
    </w:p>
    <w:p>
      <w:pPr>
        <w:spacing w:before="0"/>
      </w:pPr>
      <w:r>
        <w:rPr>
          <w:b w:val="0"/>
        </w:rPr>
      </w:r>
    </w:p>
    <w:p>
      <w:pPr>
        <w:spacing w:after="100" w:line="360" w:lineRule="auto" w:before="0"/>
      </w:pPr>
      <w:r>
        <w:rPr>
          <w:b w:val="0"/>
        </w:rPr>
        <w:t>36. What is the product formed when zinc and sulphuric acid react?</w:t>
      </w:r>
    </w:p>
    <w:p>
      <w:pPr>
        <w:spacing w:before="0"/>
      </w:pPr>
      <w:r>
        <w:rPr>
          <w:b w:val="0"/>
        </w:rPr>
      </w:r>
    </w:p>
    <w:p>
      <w:pPr>
        <w:spacing w:after="100" w:before="0"/>
      </w:pPr>
      <w:r>
        <w:rPr>
          <w:b w:val="0"/>
        </w:rPr>
        <w:t>A. Zinc sulphate</w:t>
      </w:r>
    </w:p>
    <w:p>
      <w:pPr>
        <w:spacing w:after="100" w:before="0"/>
      </w:pPr>
      <w:r>
        <w:rPr>
          <w:b w:val="0"/>
        </w:rPr>
        <w:t>B. Zinc hydroxide</w:t>
      </w:r>
    </w:p>
    <w:p>
      <w:pPr>
        <w:spacing w:after="100" w:before="0"/>
      </w:pPr>
      <w:r>
        <w:rPr>
          <w:b w:val="0"/>
        </w:rPr>
        <w:t>C. Zinc sulphide</w:t>
      </w:r>
    </w:p>
    <w:p>
      <w:pPr>
        <w:spacing w:after="100" w:before="0"/>
      </w:pPr>
      <w:r>
        <w:rPr>
          <w:b w:val="0"/>
        </w:rPr>
        <w:t>D. Zinc oxide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zinc reacts with sulphuric acid, zinc sulphate and hydrogen gas are formed. The reaction is represented by the balanced chemical equation: Zn + H2SO4 → ZnSO4 + H2. Zinc sulphate (ZnSO4) is an inorganic compound. Zinc is a transition metal with atomic number 30, commonly used in galvanizing. Sulphuric acid (H2SO4) is a strong, corrosive acid used in various industrial processes. Chemical reactions transform reactants into products and can release or absorb energy.</w:t>
      </w:r>
    </w:p>
    <w:p>
      <w:pPr>
        <w:spacing w:before="0"/>
      </w:pPr>
      <w:r>
        <w:rPr>
          <w:b w:val="0"/>
        </w:rPr>
      </w:r>
    </w:p>
    <w:p>
      <w:pPr>
        <w:spacing w:after="100" w:line="360" w:lineRule="auto" w:before="0"/>
      </w:pPr>
      <w:r>
        <w:rPr>
          <w:b w:val="0"/>
        </w:rPr>
        <w:t>37. Hindustani singer Pandit Venkatesh Kumar was honoured with 'Kalidas Samman-2022' by which state government?</w:t>
      </w:r>
    </w:p>
    <w:p>
      <w:pPr>
        <w:spacing w:before="0"/>
      </w:pPr>
      <w:r>
        <w:rPr>
          <w:b w:val="0"/>
        </w:rPr>
      </w:r>
    </w:p>
    <w:p>
      <w:pPr>
        <w:spacing w:after="100" w:before="0"/>
      </w:pPr>
      <w:r>
        <w:rPr>
          <w:b w:val="0"/>
        </w:rPr>
        <w:t>A. Madhya Pradesh</w:t>
      </w:r>
    </w:p>
    <w:p>
      <w:pPr>
        <w:spacing w:after="100" w:before="0"/>
      </w:pPr>
      <w:r>
        <w:rPr>
          <w:b w:val="0"/>
        </w:rPr>
        <w:t>B. Maharashtra</w:t>
      </w:r>
    </w:p>
    <w:p>
      <w:pPr>
        <w:spacing w:after="100" w:before="0"/>
      </w:pPr>
      <w:r>
        <w:rPr>
          <w:b w:val="0"/>
        </w:rPr>
        <w:t>C. Uttar Pradesh</w:t>
      </w:r>
    </w:p>
    <w:p>
      <w:pPr>
        <w:spacing w:after="100" w:before="0"/>
      </w:pPr>
      <w:r>
        <w:rPr>
          <w:b w:val="0"/>
        </w:rPr>
        <w:t>D. Gujarat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Pandit Venkatesh Kumar, an eminent Hindustani classical singer renowned for his expertise in the Khayal form, was awarded the 'Kalidas Samman-2022' by the Madhya Pradesh government. The Kalidas Samman, named after the classical Sanskrit writer Kalidasa, has been awarded annually since 1980 to individuals for their outstanding achievements in classical music, dance, theatre, and visual arts.</w:t>
      </w:r>
    </w:p>
    <w:p>
      <w:pPr>
        <w:spacing w:before="0"/>
      </w:pPr>
      <w:r>
        <w:rPr>
          <w:b w:val="0"/>
        </w:rPr>
      </w:r>
    </w:p>
    <w:p>
      <w:pPr>
        <w:spacing w:after="100" w:line="360" w:lineRule="auto" w:before="0"/>
      </w:pPr>
      <w:r>
        <w:rPr>
          <w:b w:val="0"/>
        </w:rPr>
        <w:t>38. In which form of exchange are goods used as medium of exchange?</w:t>
      </w:r>
    </w:p>
    <w:p>
      <w:pPr>
        <w:spacing w:before="0"/>
      </w:pPr>
      <w:r>
        <w:rPr>
          <w:b w:val="0"/>
        </w:rPr>
      </w:r>
    </w:p>
    <w:p>
      <w:pPr>
        <w:spacing w:after="100" w:before="0"/>
      </w:pPr>
      <w:r>
        <w:rPr>
          <w:b w:val="0"/>
        </w:rPr>
        <w:t>A. Online exchange</w:t>
      </w:r>
    </w:p>
    <w:p>
      <w:pPr>
        <w:spacing w:after="100" w:before="0"/>
      </w:pPr>
      <w:r>
        <w:rPr>
          <w:b w:val="0"/>
        </w:rPr>
        <w:t>B. Credit exchange</w:t>
      </w:r>
    </w:p>
    <w:p>
      <w:pPr>
        <w:spacing w:after="100" w:before="0"/>
      </w:pPr>
      <w:r>
        <w:rPr>
          <w:b w:val="0"/>
        </w:rPr>
        <w:t>C. Currency exchange</w:t>
      </w:r>
    </w:p>
    <w:p>
      <w:pPr>
        <w:spacing w:after="100" w:before="0"/>
      </w:pPr>
      <w:r>
        <w:rPr>
          <w:b w:val="0"/>
        </w:rPr>
        <w:t>D. Barter exchange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a barter exchange, goods or services are directly exchanged without using money. It is one of the oldest trade forms, predating money. Barter relies on mutual needs, requiring each party to have something the other wants. Barter systems can be simple or facilitated through networks, enabling multi-party trades. Unlike online, credit, or currency exchanges, which use digital platforms, credit, or currency conversion, barter exchanges involve direct trade of goods and services. Modern barter exchanges may use units of account for easier trading among members.</w:t>
      </w:r>
    </w:p>
    <w:p>
      <w:pPr>
        <w:spacing w:before="0"/>
      </w:pPr>
      <w:r>
        <w:rPr>
          <w:b w:val="0"/>
        </w:rPr>
      </w:r>
    </w:p>
    <w:p>
      <w:pPr>
        <w:spacing w:after="100" w:line="360" w:lineRule="auto" w:before="0"/>
      </w:pPr>
      <w:r>
        <w:rPr>
          <w:b w:val="0"/>
        </w:rPr>
        <w:t>39. Gangaur Festival, Pushkar Fair, Nagaur Fair and Urs Fair are the popular fairs and festivals of which state?</w:t>
      </w:r>
    </w:p>
    <w:p>
      <w:pPr>
        <w:spacing w:before="0"/>
      </w:pPr>
      <w:r>
        <w:rPr>
          <w:b w:val="0"/>
        </w:rPr>
      </w:r>
    </w:p>
    <w:p>
      <w:pPr>
        <w:spacing w:after="100" w:before="0"/>
      </w:pPr>
      <w:r>
        <w:rPr>
          <w:b w:val="0"/>
        </w:rPr>
        <w:t>A. Rajasthan</w:t>
      </w:r>
    </w:p>
    <w:p>
      <w:pPr>
        <w:spacing w:after="100" w:before="0"/>
      </w:pPr>
      <w:r>
        <w:rPr>
          <w:b w:val="0"/>
        </w:rPr>
        <w:t>B. Tripura</w:t>
      </w:r>
    </w:p>
    <w:p>
      <w:pPr>
        <w:spacing w:after="100" w:before="0"/>
      </w:pPr>
      <w:r>
        <w:rPr>
          <w:b w:val="0"/>
        </w:rPr>
        <w:t>C. Punjab</w:t>
      </w:r>
    </w:p>
    <w:p>
      <w:pPr>
        <w:spacing w:after="100" w:before="0"/>
      </w:pPr>
      <w:r>
        <w:rPr>
          <w:b w:val="0"/>
        </w:rPr>
        <w:t>D. Maharashtra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Rajasthan is known for its vibrant cultural heritage and hosts numerous traditional fairs and festivals. The Gangaur Festival honors the goddess Gauri and is celebrated with elaborate processions. The Pushkar Fair is one of the largest camel and livestock fairs in the world, featuring various competitions and cultural performances. The Nagaur Fair is the second-largest cattle fair in India, known for its folk music and dance. The Urs Fair at Ajmer commemorates the death anniversary of Sufi saint Moinuddin Chishti, attracting devotees for Sufi music and ceremonies.</w:t>
      </w:r>
    </w:p>
    <w:p>
      <w:pPr>
        <w:spacing w:before="0"/>
      </w:pPr>
      <w:r>
        <w:rPr>
          <w:b w:val="0"/>
        </w:rPr>
      </w:r>
    </w:p>
    <w:p>
      <w:pPr>
        <w:spacing w:after="100" w:line="360" w:lineRule="auto" w:before="0"/>
      </w:pPr>
      <w:r>
        <w:rPr>
          <w:b w:val="0"/>
        </w:rPr>
        <w:t>40. ______ leaves are used to make bidis.</w:t>
      </w:r>
    </w:p>
    <w:p>
      <w:pPr>
        <w:spacing w:before="0"/>
      </w:pPr>
      <w:r>
        <w:rPr>
          <w:b w:val="0"/>
        </w:rPr>
      </w:r>
    </w:p>
    <w:p>
      <w:pPr>
        <w:spacing w:after="100" w:before="0"/>
      </w:pPr>
      <w:r>
        <w:rPr>
          <w:b w:val="0"/>
        </w:rPr>
        <w:t>A. Neem</w:t>
      </w:r>
    </w:p>
    <w:p>
      <w:pPr>
        <w:spacing w:after="100" w:before="0"/>
      </w:pPr>
      <w:r>
        <w:rPr>
          <w:b w:val="0"/>
        </w:rPr>
        <w:t>B. Champa</w:t>
      </w:r>
    </w:p>
    <w:p>
      <w:pPr>
        <w:spacing w:after="100" w:before="0"/>
      </w:pPr>
      <w:r>
        <w:rPr>
          <w:b w:val="0"/>
        </w:rPr>
        <w:t>C. Betel</w:t>
      </w:r>
    </w:p>
    <w:p>
      <w:pPr>
        <w:spacing w:after="100" w:before="0"/>
      </w:pPr>
      <w:r>
        <w:rPr>
          <w:b w:val="0"/>
        </w:rPr>
        <w:t>D. Tendu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Tendu leaves, from the tree Diospyros melanoxylon, are primarily used to make bidis, traditional Indian hand-rolled cigarettes. These leaves are preferred due to their strength and elasticity. The collection of tendu leaves is a significant income source for forest-dwelling communities in India. Bidis are small, inexpensive cigarettes rolled in tendu leaves and tied with a thread, delivering higher nicotine, tar, and carbon monoxide than regular cigarettes.</w:t>
      </w:r>
    </w:p>
    <w:p>
      <w:pPr>
        <w:spacing w:before="0"/>
      </w:pPr>
      <w:r>
        <w:rPr>
          <w:b w:val="0"/>
        </w:rPr>
      </w:r>
    </w:p>
    <w:p>
      <w:pPr>
        <w:spacing w:after="100" w:line="360" w:lineRule="auto" w:before="0"/>
      </w:pPr>
      <w:r>
        <w:rPr>
          <w:b w:val="0"/>
        </w:rPr>
        <w:t>41. Which of the following hills is located in the Eastern Ghats?</w:t>
      </w:r>
    </w:p>
    <w:p>
      <w:pPr>
        <w:spacing w:before="0"/>
      </w:pPr>
      <w:r>
        <w:rPr>
          <w:b w:val="0"/>
        </w:rPr>
      </w:r>
    </w:p>
    <w:p>
      <w:pPr>
        <w:spacing w:after="100" w:before="0"/>
      </w:pPr>
      <w:r>
        <w:rPr>
          <w:b w:val="0"/>
        </w:rPr>
        <w:t>A. Naga hills</w:t>
      </w:r>
    </w:p>
    <w:p>
      <w:pPr>
        <w:spacing w:after="100" w:before="0"/>
      </w:pPr>
      <w:r>
        <w:rPr>
          <w:b w:val="0"/>
        </w:rPr>
        <w:t>B. Khasi hills</w:t>
      </w:r>
    </w:p>
    <w:p>
      <w:pPr>
        <w:spacing w:after="100" w:before="0"/>
      </w:pPr>
      <w:r>
        <w:rPr>
          <w:b w:val="0"/>
        </w:rPr>
        <w:t>C. Shevaroy hills</w:t>
      </w:r>
    </w:p>
    <w:p>
      <w:pPr>
        <w:spacing w:after="100" w:before="0"/>
      </w:pPr>
      <w:r>
        <w:rPr>
          <w:b w:val="0"/>
        </w:rPr>
        <w:t>D. Anamudi hills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Shevaroy hills, located in Tamil Nadu, India, are part of the Eastern Ghats and near the town of Yercaud, which is famous for its scenic beauty and pleasant climate. The highest peak in the Shevaroy hills is Solaikaradu at an elevation of 1,620 meters. In contrast, the Naga hills are in northeastern India and Myanmar, the Khasi hills in Meghalaya, and Anamudi in the Western Ghats, Kerala. These regions are known for their unique geographic and cultural features but are not part of the Eastern Ghats.</w:t>
      </w:r>
    </w:p>
    <w:p>
      <w:pPr>
        <w:spacing w:before="0"/>
      </w:pPr>
      <w:r>
        <w:rPr>
          <w:b w:val="0"/>
        </w:rPr>
      </w:r>
    </w:p>
    <w:p>
      <w:pPr>
        <w:spacing w:after="100" w:line="360" w:lineRule="auto" w:before="0"/>
      </w:pPr>
      <w:r>
        <w:rPr>
          <w:b w:val="0"/>
        </w:rPr>
        <w:t>42. Who established Shantiniketan and when?</w:t>
      </w:r>
    </w:p>
    <w:p>
      <w:pPr>
        <w:spacing w:before="0"/>
      </w:pPr>
      <w:r>
        <w:rPr>
          <w:b w:val="0"/>
        </w:rPr>
      </w:r>
    </w:p>
    <w:p>
      <w:pPr>
        <w:spacing w:after="100" w:before="0"/>
      </w:pPr>
      <w:r>
        <w:rPr>
          <w:b w:val="0"/>
        </w:rPr>
        <w:t>A. Mahatma Gandhi, 1910</w:t>
      </w:r>
    </w:p>
    <w:p>
      <w:pPr>
        <w:spacing w:after="100" w:before="0"/>
      </w:pPr>
      <w:r>
        <w:rPr>
          <w:b w:val="0"/>
        </w:rPr>
        <w:t>B. Ravindranath Tagore, 1901</w:t>
      </w:r>
    </w:p>
    <w:p>
      <w:pPr>
        <w:spacing w:after="100" w:before="0"/>
      </w:pPr>
      <w:r>
        <w:rPr>
          <w:b w:val="0"/>
        </w:rPr>
        <w:t>C. Ravindranath Tagore, 1905</w:t>
      </w:r>
    </w:p>
    <w:p>
      <w:pPr>
        <w:spacing w:after="100" w:before="0"/>
      </w:pPr>
      <w:r>
        <w:rPr>
          <w:b w:val="0"/>
        </w:rPr>
        <w:t>D. Devendranath Tagore, 1915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Rabindranath Tagore established Shantiniketan in 1901 in the Birbhum district of West Bengal, India, as an experimental school blending Western and Indian educational systems. It later developed into Visva-Bharati University in 1921, becoming a center for cultural, artistic, and educational activities. Tagore, a Nobel laureate in Literature, aimed for a holistic education emphasizing creativity and harmony with nature.</w:t>
      </w:r>
    </w:p>
    <w:p>
      <w:pPr>
        <w:spacing w:before="0"/>
      </w:pPr>
      <w:r>
        <w:rPr>
          <w:b w:val="0"/>
        </w:rPr>
      </w:r>
    </w:p>
    <w:p>
      <w:pPr>
        <w:spacing w:after="100" w:line="360" w:lineRule="auto" w:before="0"/>
      </w:pPr>
      <w:r>
        <w:rPr>
          <w:b w:val="0"/>
        </w:rPr>
        <w:t>43. Which of the following institutes was founded by Mrinalini Sarabhai who was a Bharatanatyam and Kathakali dancer?</w:t>
      </w:r>
    </w:p>
    <w:p>
      <w:pPr>
        <w:spacing w:before="0"/>
      </w:pPr>
      <w:r>
        <w:rPr>
          <w:b w:val="0"/>
        </w:rPr>
      </w:r>
    </w:p>
    <w:p>
      <w:pPr>
        <w:spacing w:after="100" w:before="0"/>
      </w:pPr>
      <w:r>
        <w:rPr>
          <w:b w:val="0"/>
        </w:rPr>
        <w:t>A. Sri Thyagaraja College of Music and Dance</w:t>
      </w:r>
    </w:p>
    <w:p>
      <w:pPr>
        <w:spacing w:after="100" w:before="0"/>
      </w:pPr>
      <w:r>
        <w:rPr>
          <w:b w:val="0"/>
        </w:rPr>
        <w:t>B. Nrityanjali Institute of Performing Arts</w:t>
      </w:r>
    </w:p>
    <w:p>
      <w:pPr>
        <w:spacing w:after="100" w:before="0"/>
      </w:pPr>
      <w:r>
        <w:rPr>
          <w:b w:val="0"/>
        </w:rPr>
        <w:t>C. Darpana Academy of Performing Arts</w:t>
      </w:r>
    </w:p>
    <w:p>
      <w:pPr>
        <w:spacing w:after="100" w:before="0"/>
      </w:pPr>
      <w:r>
        <w:rPr>
          <w:b w:val="0"/>
        </w:rPr>
        <w:t>D. Nalanda Nritya Kala Mahavidyalaya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Darpana Academy of Performing Arts was established in 1949 by the renowned Bharatanatyam and Kathakali dancer Mrinalini Sarabhai in Ahmedabad, Gujarat, India. The academy aims to preserve and promote Indian classical dance forms, including Bharatanatyam and Kathakali and has expanded into a multidisciplinary arts center offering training in various performing arts.</w:t>
      </w:r>
    </w:p>
    <w:p>
      <w:pPr>
        <w:spacing w:before="0"/>
      </w:pPr>
      <w:r>
        <w:rPr>
          <w:b w:val="0"/>
        </w:rPr>
      </w:r>
    </w:p>
    <w:p>
      <w:pPr>
        <w:spacing w:after="100" w:line="360" w:lineRule="auto" w:before="0"/>
      </w:pPr>
      <w:r>
        <w:rPr>
          <w:b w:val="0"/>
        </w:rPr>
        <w:t>44. A person borrowed some money on simple interest. After 4 years, he returned (9/5) of the money to lender. What was the rate of interest?</w:t>
      </w:r>
    </w:p>
    <w:p>
      <w:pPr>
        <w:spacing w:before="0"/>
      </w:pPr>
      <w:r>
        <w:rPr>
          <w:b w:val="0"/>
        </w:rPr>
      </w:r>
    </w:p>
    <w:p>
      <w:pPr>
        <w:spacing w:after="100" w:before="0"/>
      </w:pPr>
      <w:r>
        <w:rPr>
          <w:b w:val="0"/>
        </w:rPr>
        <w:t>A. 20% p.a.</w:t>
      </w:r>
    </w:p>
    <w:p>
      <w:pPr>
        <w:spacing w:after="100" w:before="0"/>
      </w:pPr>
      <w:r>
        <w:rPr>
          <w:b w:val="0"/>
        </w:rPr>
        <w:t>B. 18% p.a.</w:t>
      </w:r>
    </w:p>
    <w:p>
      <w:pPr>
        <w:spacing w:after="100" w:before="0"/>
      </w:pPr>
      <w:r>
        <w:rPr>
          <w:b w:val="0"/>
        </w:rPr>
        <w:t>C. 17% p.a.</w:t>
      </w:r>
    </w:p>
    <w:p>
      <w:pPr>
        <w:spacing w:after="100" w:before="0"/>
      </w:pPr>
      <w:r>
        <w:rPr>
          <w:b w:val="0"/>
        </w:rPr>
        <w:t>D. 19% p.a.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principal amount be P (9/5)P - P = SI = 4P/5 SI = PRT/100 4P/5 = (P × R × 4)/100 4/5 = 4R/100 R = (4 × 100)/(5 × 4) = 20%.</w:t>
      </w:r>
    </w:p>
    <w:p>
      <w:pPr>
        <w:spacing w:before="0"/>
      </w:pPr>
      <w:r>
        <w:rPr>
          <w:b w:val="0"/>
        </w:rPr>
      </w:r>
    </w:p>
    <w:p>
      <w:pPr>
        <w:spacing w:after="100" w:line="360" w:lineRule="auto" w:before="0"/>
      </w:pPr>
      <w:r>
        <w:rPr>
          <w:b w:val="0"/>
        </w:rPr>
        <w:t>45. Every month, a man consumes 20 kg of rice and 8 kg of wheat. The price of rice is 20% of the price of wheat, resulting in a total expenditure of ₹300 per month for rice and wheat combined. If the price of wheat is increased by 20%, what percentage reduction in rice consumption is needed to maintain the same expenditure of ₹300? (Given that price of rice and consumption of wheat is constant.)</w:t>
      </w:r>
    </w:p>
    <w:p>
      <w:pPr>
        <w:spacing w:before="0"/>
      </w:pPr>
      <w:r>
        <w:rPr>
          <w:b w:val="0"/>
        </w:rPr>
      </w:r>
    </w:p>
    <w:p>
      <w:pPr>
        <w:spacing w:after="100" w:before="0"/>
      </w:pPr>
      <w:r>
        <w:rPr>
          <w:b w:val="0"/>
        </w:rPr>
        <w:t>A. 40%</w:t>
      </w:r>
    </w:p>
    <w:p>
      <w:pPr>
        <w:spacing w:after="100" w:before="0"/>
      </w:pPr>
      <w:r>
        <w:rPr>
          <w:b w:val="0"/>
        </w:rPr>
        <w:t>B. 38%</w:t>
      </w:r>
    </w:p>
    <w:p>
      <w:pPr>
        <w:spacing w:after="100" w:before="0"/>
      </w:pPr>
      <w:r>
        <w:rPr>
          <w:b w:val="0"/>
        </w:rPr>
        <w:t>C. 24%</w:t>
      </w:r>
    </w:p>
    <w:p>
      <w:pPr>
        <w:spacing w:after="100" w:before="0"/>
      </w:pPr>
      <w:r>
        <w:rPr>
          <w:b w:val="0"/>
        </w:rPr>
        <w:t>D. 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price of wheat be W Price of rice = 0.2W 20 × 0.2W + 8W = 300 12W = 300 W = 25 New price of wheat = 25 × 1.20 = 30 New total expenditure 20 × 5 + 8 × 30 = 340 Excess expenditure = 340 - 300 = 40 5x + 240 = 300 x = 12 Reduction in rice consumption = 8 kg Percentage reduction = (8/20) × 100 = 40%</w:t>
      </w:r>
    </w:p>
    <w:p>
      <w:pPr>
        <w:spacing w:before="0"/>
      </w:pPr>
      <w:r>
        <w:rPr>
          <w:b w:val="0"/>
        </w:rPr>
      </w:r>
    </w:p>
    <w:p>
      <w:pPr>
        <w:spacing w:after="100" w:line="360" w:lineRule="auto" w:before="0"/>
      </w:pPr>
      <w:r>
        <w:rPr>
          <w:b w:val="0"/>
        </w:rPr>
        <w:t>46. A thief pursued by a policeman was 150 m ahead at the start. If the ratio of the speed of the policeman to that of the thief was 5 : 4, then how far (distance in metres) could the thief go before he is caught by the policeman?</w:t>
      </w:r>
    </w:p>
    <w:p>
      <w:pPr>
        <w:spacing w:before="0"/>
      </w:pPr>
      <w:r>
        <w:rPr>
          <w:b w:val="0"/>
        </w:rPr>
      </w:r>
    </w:p>
    <w:p>
      <w:pPr>
        <w:spacing w:after="100" w:before="0"/>
      </w:pPr>
      <w:r>
        <w:rPr>
          <w:b w:val="0"/>
        </w:rPr>
        <w:t>A. 350</w:t>
      </w:r>
    </w:p>
    <w:p>
      <w:pPr>
        <w:spacing w:after="100" w:before="0"/>
      </w:pPr>
      <w:r>
        <w:rPr>
          <w:b w:val="0"/>
        </w:rPr>
        <w:t>B. 200</w:t>
      </w:r>
    </w:p>
    <w:p>
      <w:pPr>
        <w:spacing w:after="100" w:before="0"/>
      </w:pPr>
      <w:r>
        <w:rPr>
          <w:b w:val="0"/>
        </w:rPr>
        <w:t>C. 600</w:t>
      </w:r>
    </w:p>
    <w:p>
      <w:pPr>
        <w:spacing w:after="100" w:before="0"/>
      </w:pPr>
      <w:r>
        <w:rPr>
          <w:b w:val="0"/>
        </w:rPr>
        <w:t>D. 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speed of thief be 4x m/s and speed of policeman be 5x m/s Relative speed = x m/s Time = 150 / x sec Distance = 4x × 150 / x = 600 meters.</w:t>
      </w:r>
    </w:p>
    <w:p>
      <w:pPr>
        <w:spacing w:before="0"/>
      </w:pPr>
      <w:r>
        <w:rPr>
          <w:b w:val="0"/>
        </w:rPr>
      </w:r>
    </w:p>
    <w:p>
      <w:pPr>
        <w:spacing w:after="100" w:line="360" w:lineRule="auto" w:before="0"/>
      </w:pPr>
      <w:r>
        <w:rPr>
          <w:b w:val="0"/>
        </w:rPr>
        <w:t>47. The given table shows the production of iron rods by a company for a period of 6 months. Study the table and answer the question that follows: Month January March May July September November Production 60 75 45 85 90 108 What is the ratio of the month having the highest production to the month having the least production?</w:t>
      </w:r>
    </w:p>
    <w:p>
      <w:pPr>
        <w:spacing w:before="0"/>
      </w:pPr>
      <w:r>
        <w:rPr>
          <w:b w:val="0"/>
        </w:rPr>
      </w:r>
    </w:p>
    <w:p>
      <w:pPr>
        <w:spacing w:after="100" w:before="0"/>
      </w:pPr>
      <w:r>
        <w:rPr>
          <w:b w:val="0"/>
        </w:rPr>
        <w:t>A. 9 : 5</w:t>
      </w:r>
    </w:p>
    <w:p>
      <w:pPr>
        <w:spacing w:after="100" w:before="0"/>
      </w:pPr>
      <w:r>
        <w:rPr>
          <w:b w:val="0"/>
        </w:rPr>
        <w:t>B. 12 : 5</w:t>
      </w:r>
    </w:p>
    <w:p>
      <w:pPr>
        <w:spacing w:after="100" w:before="0"/>
      </w:pPr>
      <w:r>
        <w:rPr>
          <w:b w:val="0"/>
        </w:rPr>
        <w:t>C. 1 : 2</w:t>
      </w:r>
    </w:p>
    <w:p>
      <w:pPr>
        <w:spacing w:after="100" w:before="0"/>
      </w:pPr>
      <w:r>
        <w:rPr>
          <w:b w:val="0"/>
        </w:rPr>
        <w:t>D. 5 :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January Production = 60 March Production = 75 May Production = 45 July Production = 85 September Production = 90 November Production = 108 Formula used: Ratio = ProductionLowest Production Calculations: Highest production = 108 (November) Lowest production = 45 (May) ⇒ Ratio = 10845 ⇒ Ratio = 12:5 ∴ The ratio of the month having the highest production to the month having the least production is 12:5.</w:t>
      </w:r>
    </w:p>
    <w:p>
      <w:pPr>
        <w:spacing w:before="0"/>
      </w:pPr>
      <w:r>
        <w:rPr>
          <w:b w:val="0"/>
        </w:rPr>
      </w:r>
    </w:p>
    <w:p>
      <w:pPr>
        <w:spacing w:after="100" w:line="360" w:lineRule="auto" w:before="0"/>
      </w:pPr>
      <w:r>
        <w:rPr>
          <w:b w:val="0"/>
        </w:rPr>
        <w:t>48. Solve the following: ≤ft[ (2.5 + 1.5)^2 ÷ 4 of (1/2) × 8 - 1 ]</w:t>
      </w:r>
    </w:p>
    <w:p>
      <w:pPr>
        <w:spacing w:before="0"/>
      </w:pPr>
      <w:r>
        <w:rPr>
          <w:b w:val="0"/>
        </w:rPr>
      </w:r>
    </w:p>
    <w:p>
      <w:pPr>
        <w:spacing w:after="100" w:before="0"/>
      </w:pPr>
      <w:r>
        <w:rPr>
          <w:b w:val="0"/>
        </w:rPr>
        <w:t>A. 0</w:t>
      </w:r>
    </w:p>
    <w:p>
      <w:pPr>
        <w:spacing w:after="100" w:before="0"/>
      </w:pPr>
      <w:r>
        <w:rPr>
          <w:b w:val="0"/>
        </w:rPr>
        <w:t>B. 81</w:t>
      </w:r>
    </w:p>
    <w:p>
      <w:pPr>
        <w:spacing w:after="100" w:before="0"/>
      </w:pPr>
      <w:r>
        <w:rPr>
          <w:b w:val="0"/>
        </w:rPr>
        <w:t>C. 27.1</w:t>
      </w:r>
    </w:p>
    <w:p>
      <w:pPr>
        <w:spacing w:after="100" w:before="0"/>
      </w:pPr>
      <w:r>
        <w:rPr>
          <w:b w:val="0"/>
        </w:rPr>
        <w:t>D. 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(2.5 + 1.5)2 = 42 = 16 16 ÷ 2 = 8 8 × 8 = 64 64 - 1 = 63</w:t>
      </w:r>
    </w:p>
    <w:p>
      <w:pPr>
        <w:spacing w:before="0"/>
      </w:pPr>
      <w:r>
        <w:rPr>
          <w:b w:val="0"/>
        </w:rPr>
      </w:r>
    </w:p>
    <w:p>
      <w:pPr>
        <w:spacing w:after="100" w:line="360" w:lineRule="auto" w:before="0"/>
      </w:pPr>
      <w:r>
        <w:rPr>
          <w:b w:val="0"/>
        </w:rPr>
        <w:t>49. Find the area of a sector with an arc length of 44 cm, which subtends a central angle of 30°.</w:t>
      </w:r>
    </w:p>
    <w:p>
      <w:pPr>
        <w:spacing w:before="0"/>
      </w:pPr>
      <w:r>
        <w:rPr>
          <w:b w:val="0"/>
        </w:rPr>
      </w:r>
    </w:p>
    <w:p>
      <w:pPr>
        <w:spacing w:after="100" w:before="0"/>
      </w:pPr>
      <w:r>
        <w:rPr>
          <w:b w:val="0"/>
        </w:rPr>
        <w:t>A. 1488 cm²</w:t>
      </w:r>
    </w:p>
    <w:p>
      <w:pPr>
        <w:spacing w:after="100" w:before="0"/>
      </w:pPr>
      <w:r>
        <w:rPr>
          <w:b w:val="0"/>
        </w:rPr>
        <w:t>B. 1584 cm²</w:t>
      </w:r>
    </w:p>
    <w:p>
      <w:pPr>
        <w:spacing w:after="100" w:before="0"/>
      </w:pPr>
      <w:r>
        <w:rPr>
          <w:b w:val="0"/>
        </w:rPr>
        <w:t>C. 1848 cm²</w:t>
      </w:r>
    </w:p>
    <w:p>
      <w:pPr>
        <w:spacing w:after="100" w:before="0"/>
      </w:pPr>
      <w:r>
        <w:rPr>
          <w:b w:val="0"/>
        </w:rPr>
        <w:t>D. 1884 cm²</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 = 44 cm θ = 30º θ in radians = 30º × (π/180) = π/6, r = 44 × (6/π) ≈ 84 cm A = 0.5 × r × L A = 0.5 × 84 × 44 A = 1848 cm2</w:t>
      </w:r>
    </w:p>
    <w:p>
      <w:pPr>
        <w:spacing w:before="0"/>
      </w:pPr>
      <w:r>
        <w:rPr>
          <w:b w:val="0"/>
        </w:rPr>
      </w:r>
    </w:p>
    <w:p>
      <w:pPr>
        <w:spacing w:after="100" w:line="360" w:lineRule="auto" w:before="0"/>
      </w:pPr>
      <w:r>
        <w:rPr>
          <w:b w:val="0"/>
        </w:rPr>
        <w:t>50. Two cylinders have the radii of their bases in the ratio 4 : 5 and their heights are in the ratio 5 : 7. Find the ratio of their curved surface areas.</w:t>
      </w:r>
    </w:p>
    <w:p>
      <w:pPr>
        <w:spacing w:before="0"/>
      </w:pPr>
      <w:r>
        <w:rPr>
          <w:b w:val="0"/>
        </w:rPr>
      </w:r>
    </w:p>
    <w:p>
      <w:pPr>
        <w:spacing w:after="100" w:before="0"/>
      </w:pPr>
      <w:r>
        <w:rPr>
          <w:b w:val="0"/>
        </w:rPr>
        <w:t>A. 5 : 4</w:t>
      </w:r>
    </w:p>
    <w:p>
      <w:pPr>
        <w:spacing w:after="100" w:before="0"/>
      </w:pPr>
      <w:r>
        <w:rPr>
          <w:b w:val="0"/>
        </w:rPr>
        <w:t>B. 4 : 7</w:t>
      </w:r>
    </w:p>
    <w:p>
      <w:pPr>
        <w:spacing w:after="100" w:before="0"/>
      </w:pPr>
      <w:r>
        <w:rPr>
          <w:b w:val="0"/>
        </w:rPr>
        <w:t>C. 1 : 2</w:t>
      </w:r>
    </w:p>
    <w:p>
      <w:pPr>
        <w:spacing w:after="100" w:before="0"/>
      </w:pPr>
      <w:r>
        <w:rPr>
          <w:b w:val="0"/>
        </w:rPr>
        <w:t>D. 4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r1:r2=4:5 h1:h2=5:7 CSA1:CSA2 = (r1h1):(r2h2) (4×5):(5×7) 4:7</w:t>
      </w:r>
    </w:p>
    <w:p>
      <w:pPr>
        <w:spacing w:before="0"/>
      </w:pPr>
      <w:r>
        <w:rPr>
          <w:b w:val="0"/>
        </w:rPr>
      </w:r>
    </w:p>
    <w:p>
      <w:pPr>
        <w:spacing w:after="100" w:line="360" w:lineRule="auto" w:before="0"/>
      </w:pPr>
      <w:r>
        <w:rPr>
          <w:b w:val="0"/>
        </w:rPr>
        <w:t>51. Solve the following: (1/1 + θ) + (1/1 - θ) = ?</w:t>
      </w:r>
    </w:p>
    <w:p>
      <w:pPr>
        <w:spacing w:before="0"/>
      </w:pPr>
      <w:r>
        <w:rPr>
          <w:b w:val="0"/>
        </w:rPr>
      </w:r>
    </w:p>
    <w:p>
      <w:pPr>
        <w:spacing w:after="100" w:before="0"/>
      </w:pPr>
      <w:r>
        <w:rPr>
          <w:b w:val="0"/>
        </w:rPr>
        <w:t>A. 2cosec2θ</w:t>
      </w:r>
    </w:p>
    <w:p>
      <w:pPr>
        <w:spacing w:after="100" w:before="0"/>
      </w:pPr>
      <w:r>
        <w:rPr>
          <w:b w:val="0"/>
        </w:rPr>
        <w:t>B. 2sin2θ</w:t>
      </w:r>
    </w:p>
    <w:p>
      <w:pPr>
        <w:spacing w:after="100" w:before="0"/>
      </w:pPr>
      <w:r>
        <w:rPr>
          <w:b w:val="0"/>
        </w:rPr>
        <w:t>C. 2sec2θ</w:t>
      </w:r>
    </w:p>
    <w:p>
      <w:pPr>
        <w:spacing w:after="100" w:before="0"/>
      </w:pPr>
      <w:r>
        <w:rPr>
          <w:b w:val="0"/>
        </w:rPr>
        <w:t>D. 2tan2θ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11 + cos θ + 11 - cos θ (1 - cos θ) + (1 + cos θ)(1 + cos θ)(1 - cos θ) (1 - cos θ) + (1 + cos θ)(1 + cos θ)(1 - cos θ) 2 cosec2 θ</w:t>
      </w:r>
    </w:p>
    <w:p>
      <w:pPr>
        <w:spacing w:before="0"/>
      </w:pPr>
      <w:r>
        <w:rPr>
          <w:b w:val="0"/>
        </w:rPr>
      </w:r>
    </w:p>
    <w:p>
      <w:pPr>
        <w:spacing w:after="100" w:line="360" w:lineRule="auto" w:before="0"/>
      </w:pPr>
      <w:r>
        <w:rPr>
          <w:b w:val="0"/>
        </w:rPr>
        <w:t>52. Two pipes A and B can fill a tank in 48 minutes and 66 minutes, respectively. If both the pipes are opened simultaneously, then after how many minutes should pipe B be closed so that the tank gets filled in 32 minutes?</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22</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Pipe B be closed after x min. (32 × 1/48) + (x × 1/66) = 1 2/3 + x/66 = 1 x/66 = 1/3 x = 66 × 1/3 = 22.</w:t>
      </w:r>
    </w:p>
    <w:p>
      <w:pPr>
        <w:spacing w:before="0"/>
      </w:pPr>
      <w:r>
        <w:rPr>
          <w:b w:val="0"/>
        </w:rPr>
      </w:r>
    </w:p>
    <w:p>
      <w:pPr>
        <w:spacing w:after="100" w:line="360" w:lineRule="auto" w:before="0"/>
      </w:pPr>
      <w:r>
        <w:rPr>
          <w:b w:val="0"/>
        </w:rPr>
        <w:t>53. If 7 tan θ = 3, then (7 sin θ + 5 cos θ) / (7 sin θ - 2 cos θ) is:</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8</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7 tan θ = 3 tan θ = sin θ / cos θ sin θ / cos θ = 3 / 7 Let sin θ = 3k and cos θ = 7k (7 sin θ + 5 cos θ) / (7 sin θ - 2 cos θ) = (21k + 35k) / (21k - 14k) = 56k / 7k = 8</w:t>
      </w:r>
    </w:p>
    <w:p>
      <w:pPr>
        <w:spacing w:before="0"/>
      </w:pPr>
      <w:r>
        <w:rPr>
          <w:b w:val="0"/>
        </w:rPr>
      </w:r>
    </w:p>
    <w:p>
      <w:pPr>
        <w:spacing w:after="100" w:line="360" w:lineRule="auto" w:before="0"/>
      </w:pPr>
      <w:r>
        <w:rPr>
          <w:b w:val="0"/>
        </w:rPr>
        <w:t>54. In triangle ABC, the length of side BC is 2 cm less than twice the length of side AB. The length of side AC exceeds the length of side AB by 10 cm. The perimeter of the triangle is 40 cm. Determine the length (in cm) of the smallest side of the triangle.</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10</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length of side AB = x cm. length of side BC = 2x - 2 cm and length of side AC = x + 10 cm. perimeter = 40 cm. x + (2x - 2) + (x + 10) = 40. 4x + 8 = 40 4x = 32 x = 8. Therefore, the length of the smallest side (AB) = 8 cm.</w:t>
      </w:r>
    </w:p>
    <w:p>
      <w:pPr>
        <w:spacing w:before="0"/>
      </w:pPr>
      <w:r>
        <w:rPr>
          <w:b w:val="0"/>
        </w:rPr>
      </w:r>
    </w:p>
    <w:p>
      <w:pPr>
        <w:spacing w:after="100" w:line="360" w:lineRule="auto" w:before="0"/>
      </w:pPr>
      <w:r>
        <w:rPr>
          <w:b w:val="0"/>
        </w:rPr>
        <w:t>55. If cot4Φ − cot2Φ = 1, then the value of cos4Φ + cos2Φ is:</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1√(3)</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cot4Φ - cot2Φ = 1 cot2Φ(cot2Φ - 1) = 1 cot2Φ(cosec2Φ - 2) = 1 cot2Φ(1/sin2Φ - 2) = 1 cos2Φ/sin4Φ - 2cos2Φ/sin2Φ = 1 cos2Φ(1 - 2sin2Φ)/sin4Φ = 1 cos2Φ(1 - 2(1-cos2Φ))/(1-cos2Φ)2 = 1 cos2Φ(2cos2Φ - 1)/(1-cos2Φ)2 = 1 2cos4Φ - cos2Φ = 1 - 2cos2Φ + cos4Φ cos4Φ + cos2Φ = 1</w:t>
      </w:r>
    </w:p>
    <w:p>
      <w:pPr>
        <w:spacing w:before="0"/>
      </w:pPr>
      <w:r>
        <w:rPr>
          <w:b w:val="0"/>
        </w:rPr>
      </w:r>
    </w:p>
    <w:p>
      <w:pPr>
        <w:spacing w:after="100" w:line="360" w:lineRule="auto" w:before="0"/>
      </w:pPr>
      <w:r>
        <w:rPr>
          <w:b w:val="0"/>
        </w:rPr>
        <w:t>56. The average of the squares of the first 46 natural numbers is</w:t>
      </w:r>
    </w:p>
    <w:p>
      <w:pPr>
        <w:spacing w:before="0"/>
      </w:pPr>
      <w:r>
        <w:rPr>
          <w:b w:val="0"/>
        </w:rPr>
      </w:r>
    </w:p>
    <w:p>
      <w:pPr>
        <w:spacing w:after="100" w:before="0"/>
      </w:pPr>
      <w:r>
        <w:rPr>
          <w:b w:val="0"/>
        </w:rPr>
        <w:t>A. 729.5</w:t>
      </w:r>
    </w:p>
    <w:p>
      <w:pPr>
        <w:spacing w:after="100" w:before="0"/>
      </w:pPr>
      <w:r>
        <w:rPr>
          <w:b w:val="0"/>
        </w:rPr>
        <w:t>B. 728.5</w:t>
      </w:r>
    </w:p>
    <w:p>
      <w:pPr>
        <w:spacing w:after="100" w:before="0"/>
      </w:pPr>
      <w:r>
        <w:rPr>
          <w:b w:val="0"/>
        </w:rPr>
        <w:t>C. 727.5</w:t>
      </w:r>
    </w:p>
    <w:p>
      <w:pPr>
        <w:spacing w:after="100" w:before="0"/>
      </w:pPr>
      <w:r>
        <w:rPr>
          <w:b w:val="0"/>
        </w:rPr>
        <w:t>D. 730.5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of squares of first 46 natural numbers = (46(46+1) (2×46+1))/(6×46) = (46 × 47 × 93) / (6 × 46) = 4371 / 6 = 728.5.</w:t>
      </w:r>
    </w:p>
    <w:p>
      <w:pPr>
        <w:spacing w:before="0"/>
      </w:pPr>
      <w:r>
        <w:rPr>
          <w:b w:val="0"/>
        </w:rPr>
      </w:r>
    </w:p>
    <w:p>
      <w:pPr>
        <w:spacing w:after="100" w:line="360" w:lineRule="auto" w:before="0"/>
      </w:pPr>
      <w:r>
        <w:rPr>
          <w:b w:val="0"/>
        </w:rPr>
        <w:t>57. Find the gain percentage, given that Siddhi sold her scooter for ₹24318, gaining 1/6th of the selling price.</w:t>
      </w:r>
    </w:p>
    <w:p>
      <w:pPr>
        <w:spacing w:before="0"/>
      </w:pPr>
      <w:r>
        <w:rPr>
          <w:b w:val="0"/>
        </w:rPr>
      </w:r>
    </w:p>
    <w:p>
      <w:pPr>
        <w:spacing w:after="100" w:before="0"/>
      </w:pPr>
      <w:r>
        <w:rPr>
          <w:b w:val="0"/>
        </w:rPr>
        <w:t>A. 20%</w:t>
      </w:r>
    </w:p>
    <w:p>
      <w:pPr>
        <w:spacing w:after="100" w:before="0"/>
      </w:pPr>
      <w:r>
        <w:rPr>
          <w:b w:val="0"/>
        </w:rPr>
        <w:t>B. 35%</w:t>
      </w:r>
    </w:p>
    <w:p>
      <w:pPr>
        <w:spacing w:after="100" w:before="0"/>
      </w:pPr>
      <w:r>
        <w:rPr>
          <w:b w:val="0"/>
        </w:rPr>
        <w:t>C. 25%</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SP = ₹24318, Gain = (1/6) SP = ₹4053 CP = SP - Gain ₹24318 - ₹4053 = ₹20265 Gain % = (Gain / CP) × 100 (₹4053 / ₹20265) × 100 = 20%</w:t>
      </w:r>
    </w:p>
    <w:p>
      <w:pPr>
        <w:spacing w:before="0"/>
      </w:pPr>
      <w:r>
        <w:rPr>
          <w:b w:val="0"/>
        </w:rPr>
      </w:r>
    </w:p>
    <w:p>
      <w:pPr>
        <w:spacing w:after="100" w:line="360" w:lineRule="auto" w:before="0"/>
      </w:pPr>
      <w:r>
        <w:rPr>
          <w:b w:val="0"/>
        </w:rPr>
        <w:t>58. For the following equations, what are the values of a and b to have infinitely many solutions? ax + by = 2 3x - (5 - 2a)y = 6</w:t>
      </w:r>
    </w:p>
    <w:p>
      <w:pPr>
        <w:spacing w:before="0"/>
      </w:pPr>
      <w:r>
        <w:rPr>
          <w:b w:val="0"/>
        </w:rPr>
      </w:r>
    </w:p>
    <w:p>
      <w:pPr>
        <w:spacing w:after="100" w:before="0"/>
      </w:pPr>
      <w:r>
        <w:rPr>
          <w:b w:val="0"/>
        </w:rPr>
        <w:t>A. a = - 1,b = - 1</w:t>
      </w:r>
    </w:p>
    <w:p>
      <w:pPr>
        <w:spacing w:after="100" w:before="0"/>
      </w:pPr>
      <w:r>
        <w:rPr>
          <w:b w:val="0"/>
        </w:rPr>
        <w:t>B. a = - 1,b = 1</w:t>
      </w:r>
    </w:p>
    <w:p>
      <w:pPr>
        <w:spacing w:after="100" w:before="0"/>
      </w:pPr>
      <w:r>
        <w:rPr>
          <w:b w:val="0"/>
        </w:rPr>
        <w:t>C. a = 1,b = - 1</w:t>
      </w:r>
    </w:p>
    <w:p>
      <w:pPr>
        <w:spacing w:after="100" w:before="0"/>
      </w:pPr>
      <w:r>
        <w:rPr>
          <w:b w:val="0"/>
        </w:rPr>
        <w:t>D. a = 1,b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equations: ax + by = 2 3x - (5 - 2a)y = 6 For infinitely many solutions: 3 = 13 ⇒ a = 1 -(5 - 2a) = 13 ⇒-(5 - 2 × 1) = 13 ⇒ -3 = 13 ⇒ b = -1 a = 1,b = - 1</w:t>
      </w:r>
    </w:p>
    <w:p>
      <w:pPr>
        <w:spacing w:before="0"/>
      </w:pPr>
      <w:r>
        <w:rPr>
          <w:b w:val="0"/>
        </w:rPr>
      </w:r>
    </w:p>
    <w:p>
      <w:pPr>
        <w:spacing w:after="100" w:line="360" w:lineRule="auto" w:before="0"/>
      </w:pPr>
      <w:r>
        <w:rPr>
          <w:b w:val="0"/>
        </w:rPr>
        <w:t>59. Which of following numbers is NOT divisible by 11?</w:t>
      </w:r>
    </w:p>
    <w:p>
      <w:pPr>
        <w:spacing w:before="0"/>
      </w:pPr>
      <w:r>
        <w:rPr>
          <w:b w:val="0"/>
        </w:rPr>
      </w:r>
    </w:p>
    <w:p>
      <w:pPr>
        <w:spacing w:after="100" w:before="0"/>
      </w:pPr>
      <w:r>
        <w:rPr>
          <w:b w:val="0"/>
        </w:rPr>
        <w:t>A. 109153</w:t>
      </w:r>
    </w:p>
    <w:p>
      <w:pPr>
        <w:spacing w:after="100" w:before="0"/>
      </w:pPr>
      <w:r>
        <w:rPr>
          <w:b w:val="0"/>
        </w:rPr>
        <w:t>B. 5445</w:t>
      </w:r>
    </w:p>
    <w:p>
      <w:pPr>
        <w:spacing w:after="100" w:before="0"/>
      </w:pPr>
      <w:r>
        <w:rPr>
          <w:b w:val="0"/>
        </w:rPr>
        <w:t>C. 128041</w:t>
      </w:r>
    </w:p>
    <w:p>
      <w:pPr>
        <w:spacing w:after="100" w:before="0"/>
      </w:pPr>
      <w:r>
        <w:rPr>
          <w:b w:val="0"/>
        </w:rPr>
        <w:t>D. 80124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odd position digits: 1+8+4=13 Sum of even position digits: 2+0+1=3 Diff: 13-3=10 (not divisible by 11)</w:t>
      </w:r>
    </w:p>
    <w:p>
      <w:pPr>
        <w:spacing w:before="0"/>
      </w:pPr>
      <w:r>
        <w:rPr>
          <w:b w:val="0"/>
        </w:rPr>
      </w:r>
    </w:p>
    <w:p>
      <w:pPr>
        <w:spacing w:after="100" w:line="360" w:lineRule="auto" w:before="0"/>
      </w:pPr>
      <w:r>
        <w:rPr>
          <w:b w:val="0"/>
        </w:rPr>
        <w:t>60. If m + n = 24, then (m - 16)3 + (n - 8)3 is ___.</w:t>
      </w:r>
    </w:p>
    <w:p>
      <w:pPr>
        <w:spacing w:before="0"/>
      </w:pPr>
      <w:r>
        <w:rPr>
          <w:b w:val="0"/>
        </w:rPr>
      </w:r>
    </w:p>
    <w:p>
      <w:pPr>
        <w:spacing w:after="100" w:before="0"/>
      </w:pPr>
      <w:r>
        <w:rPr>
          <w:b w:val="0"/>
        </w:rPr>
        <w:t>A. 0</w:t>
      </w:r>
    </w:p>
    <w:p>
      <w:pPr>
        <w:spacing w:after="100" w:before="0"/>
      </w:pPr>
      <w:r>
        <w:rPr>
          <w:b w:val="0"/>
        </w:rPr>
        <w:t>B. 40</w:t>
      </w:r>
    </w:p>
    <w:p>
      <w:pPr>
        <w:spacing w:after="100" w:before="0"/>
      </w:pPr>
      <w:r>
        <w:rPr>
          <w:b w:val="0"/>
        </w:rPr>
        <w:t>C. 576</w:t>
      </w:r>
    </w:p>
    <w:p>
      <w:pPr>
        <w:spacing w:after="100" w:before="0"/>
      </w:pPr>
      <w:r>
        <w:rPr>
          <w:b w:val="0"/>
        </w:rPr>
        <w:t>D. 320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 = a + 16 n = b + 8 m + n = 24 ⇒ a + b = 0 b = -a (a - 16)3 + (n - 8)3 = a3 + (-a)3 ⇒ a3 - a3 = 0</w:t>
      </w:r>
    </w:p>
    <w:p>
      <w:pPr>
        <w:spacing w:before="0"/>
      </w:pPr>
      <w:r>
        <w:rPr>
          <w:b w:val="0"/>
        </w:rPr>
      </w:r>
    </w:p>
    <w:p>
      <w:pPr>
        <w:spacing w:after="100" w:line="360" w:lineRule="auto" w:before="0"/>
      </w:pPr>
      <w:r>
        <w:rPr>
          <w:b w:val="0"/>
        </w:rPr>
        <w:t>61. In triangle DEF, the bisector of angle D intersects side EF at point N. If DE = 36 cm, DF = 40 cm and EF = 38 cm, then the length (in cm) of NF is _____.</w:t>
      </w:r>
    </w:p>
    <w:p>
      <w:pPr>
        <w:spacing w:before="0"/>
      </w:pPr>
      <w:r>
        <w:rPr>
          <w:b w:val="0"/>
        </w:rPr>
      </w:r>
    </w:p>
    <w:p>
      <w:pPr>
        <w:spacing w:after="100" w:before="0"/>
      </w:pPr>
      <w:r>
        <w:rPr>
          <w:b w:val="0"/>
        </w:rPr>
        <w:t>A. 16</w:t>
      </w:r>
    </w:p>
    <w:p>
      <w:pPr>
        <w:spacing w:after="100" w:before="0"/>
      </w:pPr>
      <w:r>
        <w:rPr>
          <w:b w:val="0"/>
        </w:rPr>
        <w:t>B. 20</w:t>
      </w:r>
    </w:p>
    <w:p>
      <w:pPr>
        <w:spacing w:after="100" w:before="0"/>
      </w:pPr>
      <w:r>
        <w:rPr>
          <w:b w:val="0"/>
        </w:rPr>
        <w:t>C. 18</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the Angle Bisector Theorem: EN / NF = DE / DF EN / NF = 36 / 40 EN = 9x NF = 10x EN + NF = 38 ⇒ 9x + 10x = 38 ⇒ x = 2 NF = 10x = 10 × 2 = 20</w:t>
      </w:r>
    </w:p>
    <w:p>
      <w:pPr>
        <w:spacing w:before="0"/>
      </w:pPr>
      <w:r>
        <w:rPr>
          <w:b w:val="0"/>
        </w:rPr>
      </w:r>
    </w:p>
    <w:p>
      <w:pPr>
        <w:spacing w:after="100" w:line="360" w:lineRule="auto" w:before="0"/>
      </w:pPr>
      <w:r>
        <w:rPr>
          <w:b w:val="0"/>
        </w:rPr>
        <w:t>62. The ratio between male and female members in a club is 2 : 3. If the number of male members is increased by 200, the ratio becomes 5 : 6. How many female members are there in the club?</w:t>
      </w:r>
    </w:p>
    <w:p>
      <w:pPr>
        <w:spacing w:before="0"/>
      </w:pPr>
      <w:r>
        <w:rPr>
          <w:b w:val="0"/>
        </w:rPr>
      </w:r>
    </w:p>
    <w:p>
      <w:pPr>
        <w:spacing w:after="100" w:before="0"/>
      </w:pPr>
      <w:r>
        <w:rPr>
          <w:b w:val="0"/>
        </w:rPr>
        <w:t>A. 1200</w:t>
      </w:r>
    </w:p>
    <w:p>
      <w:pPr>
        <w:spacing w:after="100" w:before="0"/>
      </w:pPr>
      <w:r>
        <w:rPr>
          <w:b w:val="0"/>
        </w:rPr>
        <w:t>B. 900</w:t>
      </w:r>
    </w:p>
    <w:p>
      <w:pPr>
        <w:spacing w:after="100" w:before="0"/>
      </w:pPr>
      <w:r>
        <w:rPr>
          <w:b w:val="0"/>
        </w:rPr>
        <w:t>C. 1400</w:t>
      </w:r>
    </w:p>
    <w:p>
      <w:pPr>
        <w:spacing w:after="100" w:before="0"/>
      </w:pPr>
      <w:r>
        <w:rPr>
          <w:b w:val="0"/>
        </w:rPr>
        <w:t>D. 1000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male members be 2x and female members be 3x After increase (2x + 200)/3x = 5/6 6(2x + 200) = 5(3x) 12x + 1200 = 15x x = 400 Female members = 3x = 3 × 400 = 1200</w:t>
      </w:r>
    </w:p>
    <w:p>
      <w:pPr>
        <w:spacing w:before="0"/>
      </w:pPr>
      <w:r>
        <w:rPr>
          <w:b w:val="0"/>
        </w:rPr>
      </w:r>
    </w:p>
    <w:p>
      <w:pPr>
        <w:spacing w:after="100" w:line="360" w:lineRule="auto" w:before="0"/>
      </w:pPr>
      <w:r>
        <w:rPr>
          <w:b w:val="0"/>
        </w:rPr>
        <w:t>63. The MP of an article was Rs.180 and it was sold at a discount of 15%, the discount in Rs. is:</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27</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Discount in ₹ = MP × (Discount % / 100) Discount in ₹ = 180 × (15 / 100) Discount in ₹ = 27</w:t>
      </w:r>
    </w:p>
    <w:p>
      <w:pPr>
        <w:spacing w:before="0"/>
      </w:pPr>
      <w:r>
        <w:rPr>
          <w:b w:val="0"/>
        </w:rPr>
      </w:r>
    </w:p>
    <w:p>
      <w:pPr>
        <w:spacing w:after="100" w:line="360" w:lineRule="auto" w:before="0"/>
      </w:pPr>
      <w:r>
        <w:rPr>
          <w:b w:val="0"/>
        </w:rPr>
        <w:t>64. In a garden, there are 6 daisy plants the first year. Each year, a gardener adds 3 new daisy plants. He has 26 jasmine plants the first year and loses 2 each year. When will the number of daisy plants equal to the number of jasmine plants after the first year?</w:t>
      </w:r>
    </w:p>
    <w:p>
      <w:pPr>
        <w:spacing w:before="0"/>
      </w:pPr>
      <w:r>
        <w:rPr>
          <w:b w:val="0"/>
        </w:rPr>
      </w:r>
    </w:p>
    <w:p>
      <w:pPr>
        <w:spacing w:after="100" w:before="0"/>
      </w:pPr>
      <w:r>
        <w:rPr>
          <w:b w:val="0"/>
        </w:rPr>
        <w:t>A. 5 years</w:t>
      </w:r>
    </w:p>
    <w:p>
      <w:pPr>
        <w:spacing w:after="100" w:before="0"/>
      </w:pPr>
      <w:r>
        <w:rPr>
          <w:b w:val="0"/>
        </w:rPr>
        <w:t>B. 4 years</w:t>
      </w:r>
    </w:p>
    <w:p>
      <w:pPr>
        <w:spacing w:after="100" w:before="0"/>
      </w:pPr>
      <w:r>
        <w:rPr>
          <w:b w:val="0"/>
        </w:rPr>
        <w:t>C. 2 years</w:t>
      </w:r>
    </w:p>
    <w:p>
      <w:pPr>
        <w:spacing w:after="100" w:before="0"/>
      </w:pPr>
      <w:r>
        <w:rPr>
          <w:b w:val="0"/>
        </w:rPr>
        <w:t>D. 6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6 + 3n = 26 - 2n 3n + 2n = 26 - 6 5n = 20 n = 4</w:t>
      </w:r>
    </w:p>
    <w:p>
      <w:pPr>
        <w:spacing w:before="0"/>
      </w:pPr>
      <w:r>
        <w:rPr>
          <w:b w:val="0"/>
        </w:rPr>
      </w:r>
    </w:p>
    <w:p>
      <w:pPr>
        <w:spacing w:after="100" w:line="360" w:lineRule="auto" w:before="0"/>
      </w:pPr>
      <w:r>
        <w:rPr>
          <w:b w:val="0"/>
        </w:rPr>
        <w:t>65. From a point T, the length of the tangent to a circle is 32 cm and the distance of T from the centre is 40 cm. The diameter (in cm) of the circle is:</w:t>
      </w:r>
    </w:p>
    <w:p>
      <w:pPr>
        <w:spacing w:before="0"/>
      </w:pPr>
      <w:r>
        <w:rPr>
          <w:b w:val="0"/>
        </w:rPr>
      </w:r>
    </w:p>
    <w:p>
      <w:pPr>
        <w:spacing w:after="100" w:before="0"/>
      </w:pPr>
      <w:r>
        <w:rPr>
          <w:b w:val="0"/>
        </w:rPr>
        <w:t>A. 36</w:t>
      </w:r>
    </w:p>
    <w:p>
      <w:pPr>
        <w:spacing w:after="100" w:before="0"/>
      </w:pPr>
      <w:r>
        <w:rPr>
          <w:b w:val="0"/>
        </w:rPr>
        <w:t>B. 16</w:t>
      </w:r>
    </w:p>
    <w:p>
      <w:pPr>
        <w:spacing w:after="100" w:before="0"/>
      </w:pPr>
      <w:r>
        <w:rPr>
          <w:b w:val="0"/>
        </w:rPr>
        <w:t>C. 32</w:t>
      </w:r>
    </w:p>
    <w:p>
      <w:pPr>
        <w:spacing w:after="100" w:before="0"/>
      </w:pPr>
      <w:r>
        <w:rPr>
          <w:b w:val="0"/>
        </w:rPr>
        <w:t>D. 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OT2 = OP2 + PT2 402 = r2 + 322 1600 = r2 + 1024 r = 24 cm Diameter = 2 × 24 = 48 cm</w:t>
      </w:r>
    </w:p>
    <w:p>
      <w:pPr>
        <w:spacing w:before="0"/>
      </w:pPr>
      <w:r>
        <w:rPr>
          <w:b w:val="0"/>
        </w:rPr>
      </w:r>
    </w:p>
    <w:p>
      <w:pPr>
        <w:spacing w:after="100" w:line="360" w:lineRule="auto" w:before="0"/>
      </w:pPr>
      <w:r>
        <w:rPr>
          <w:b w:val="0"/>
        </w:rPr>
        <w:t>66. Select the most appropriate synonym of the underlined word. Many people love to visit enchanting hills.</w:t>
      </w:r>
    </w:p>
    <w:p>
      <w:pPr>
        <w:spacing w:before="0"/>
      </w:pPr>
      <w:r>
        <w:rPr>
          <w:b w:val="0"/>
        </w:rPr>
      </w:r>
    </w:p>
    <w:p>
      <w:pPr>
        <w:spacing w:after="100" w:before="0"/>
      </w:pPr>
      <w:r>
        <w:rPr>
          <w:b w:val="0"/>
        </w:rPr>
        <w:t>A. alluring</w:t>
      </w:r>
    </w:p>
    <w:p>
      <w:pPr>
        <w:spacing w:after="100" w:before="0"/>
      </w:pPr>
      <w:r>
        <w:rPr>
          <w:b w:val="0"/>
        </w:rPr>
        <w:t>B. cool</w:t>
      </w:r>
    </w:p>
    <w:p>
      <w:pPr>
        <w:spacing w:after="100" w:before="0"/>
      </w:pPr>
      <w:r>
        <w:rPr>
          <w:b w:val="0"/>
        </w:rPr>
        <w:t>C. risky</w:t>
      </w:r>
    </w:p>
    <w:p>
      <w:pPr>
        <w:spacing w:after="100" w:before="0"/>
      </w:pPr>
      <w:r>
        <w:rPr>
          <w:b w:val="0"/>
        </w:rPr>
        <w:t>D. echoing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alluring. The word "enchanting" refers to something that is delightfully charming or attractive. The meanings of the other words are: Cool: Fairly low temperature; Risky: Involving the possibility of danger; Echoing: Repeating a sound by reflection.</w:t>
      </w:r>
    </w:p>
    <w:p>
      <w:pPr>
        <w:spacing w:before="0"/>
      </w:pPr>
      <w:r>
        <w:rPr>
          <w:b w:val="0"/>
        </w:rPr>
      </w:r>
    </w:p>
    <w:p>
      <w:pPr>
        <w:spacing w:after="100" w:line="360" w:lineRule="auto" w:before="0"/>
      </w:pPr>
      <w:r>
        <w:rPr>
          <w:b w:val="0"/>
        </w:rPr>
        <w:t>67. Select the most appropriate ANTONYM of the word in brackets to fill in the blank. She has _____ (witty) remarks about everything.</w:t>
      </w:r>
    </w:p>
    <w:p>
      <w:pPr>
        <w:spacing w:before="0"/>
      </w:pPr>
      <w:r>
        <w:rPr>
          <w:b w:val="0"/>
        </w:rPr>
      </w:r>
    </w:p>
    <w:p>
      <w:pPr>
        <w:spacing w:after="100" w:before="0"/>
      </w:pPr>
      <w:r>
        <w:rPr>
          <w:b w:val="0"/>
        </w:rPr>
        <w:t>A. sorry</w:t>
      </w:r>
    </w:p>
    <w:p>
      <w:pPr>
        <w:spacing w:after="100" w:before="0"/>
      </w:pPr>
      <w:r>
        <w:rPr>
          <w:b w:val="0"/>
        </w:rPr>
        <w:t>B. whimsical</w:t>
      </w:r>
    </w:p>
    <w:p>
      <w:pPr>
        <w:spacing w:after="100" w:before="0"/>
      </w:pPr>
      <w:r>
        <w:rPr>
          <w:b w:val="0"/>
        </w:rPr>
        <w:t>C. unamusing</w:t>
      </w:r>
    </w:p>
    <w:p>
      <w:pPr>
        <w:spacing w:after="100" w:before="0"/>
      </w:pPr>
      <w:r>
        <w:rPr>
          <w:b w:val="0"/>
        </w:rPr>
        <w:t>D. woeful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unamusing. "Witty" refers to being clever and funny, whereas "unamusing" refers to being not funny or entertaining. The meanings of the other words are: Sorry: Feeling regret; Whimsical: Playfully quaint or fanciful; Woeful: Expressing sorrow or misery.</w:t>
      </w:r>
    </w:p>
    <w:p>
      <w:pPr>
        <w:spacing w:before="0"/>
      </w:pPr>
      <w:r>
        <w:rPr>
          <w:b w:val="0"/>
        </w:rPr>
      </w:r>
    </w:p>
    <w:p>
      <w:pPr>
        <w:spacing w:after="100" w:line="360" w:lineRule="auto" w:before="0"/>
      </w:pPr>
      <w:r>
        <w:rPr>
          <w:b w:val="0"/>
        </w:rPr>
        <w:t>68. Select the sentence that does NOT have a spelling error.</w:t>
      </w:r>
    </w:p>
    <w:p>
      <w:pPr>
        <w:spacing w:before="0"/>
      </w:pPr>
      <w:r>
        <w:rPr>
          <w:b w:val="0"/>
        </w:rPr>
      </w:r>
    </w:p>
    <w:p>
      <w:pPr>
        <w:spacing w:after="100" w:before="0"/>
      </w:pPr>
      <w:r>
        <w:rPr>
          <w:b w:val="0"/>
        </w:rPr>
        <w:t>A. The paintings are structured chronologically, starting from cubism to surealism.</w:t>
      </w:r>
    </w:p>
    <w:p>
      <w:pPr>
        <w:spacing w:after="100" w:before="0"/>
      </w:pPr>
      <w:r>
        <w:rPr>
          <w:b w:val="0"/>
        </w:rPr>
        <w:t>B. The artist received recognition for her impressive etchings, bucolic landscapes, and recreation of natural scenes around her.</w:t>
      </w:r>
    </w:p>
    <w:p>
      <w:pPr>
        <w:spacing w:after="100" w:before="0"/>
      </w:pPr>
      <w:r>
        <w:rPr>
          <w:b w:val="0"/>
        </w:rPr>
        <w:t>C. The insociance of the rock star, considering the importance of the occasion, came as a shock to the audience, who had expected stressful moments.</w:t>
      </w:r>
    </w:p>
    <w:p>
      <w:pPr>
        <w:spacing w:after="100" w:before="0"/>
      </w:pPr>
      <w:r>
        <w:rPr>
          <w:b w:val="0"/>
        </w:rPr>
        <w:t>D. The focus of the exibition is to reinforce versatility and creative thinking.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artist received recognition for her impressive etchings, bucolic landscapes, and recreation of natural scenes around her. Reasoning: Option B contains no spelling errors. In Option A, "surealism" is misspelled (correct: surrealism). In Option C, "insociance" is misspelled (correct: insouciance). In Option D, "exibition" is misspelled (correct: exhibition). Meanings: Bucolic: Relating to the pleasant aspects of the countryside and country life. Insouciance: A casual lack of concern; indifference.</w:t>
      </w:r>
    </w:p>
    <w:p>
      <w:pPr>
        <w:spacing w:before="0"/>
      </w:pPr>
      <w:r>
        <w:rPr>
          <w:b w:val="0"/>
        </w:rPr>
      </w:r>
    </w:p>
    <w:p>
      <w:pPr>
        <w:spacing w:after="100" w:line="360" w:lineRule="auto" w:before="0"/>
      </w:pPr>
      <w:r>
        <w:rPr>
          <w:b w:val="0"/>
        </w:rPr>
        <w:t>69. Select the most appropriate synonym of the given word. Repulse</w:t>
      </w:r>
    </w:p>
    <w:p>
      <w:pPr>
        <w:spacing w:before="0"/>
      </w:pPr>
      <w:r>
        <w:rPr>
          <w:b w:val="0"/>
        </w:rPr>
      </w:r>
    </w:p>
    <w:p>
      <w:pPr>
        <w:spacing w:after="100" w:before="0"/>
      </w:pPr>
      <w:r>
        <w:rPr>
          <w:b w:val="0"/>
        </w:rPr>
        <w:t>A. Repel</w:t>
      </w:r>
    </w:p>
    <w:p>
      <w:pPr>
        <w:spacing w:after="100" w:before="0"/>
      </w:pPr>
      <w:r>
        <w:rPr>
          <w:b w:val="0"/>
        </w:rPr>
        <w:t>B. Substitute</w:t>
      </w:r>
    </w:p>
    <w:p>
      <w:pPr>
        <w:spacing w:after="100" w:before="0"/>
      </w:pPr>
      <w:r>
        <w:rPr>
          <w:b w:val="0"/>
        </w:rPr>
        <w:t>C. Recover</w:t>
      </w:r>
    </w:p>
    <w:p>
      <w:pPr>
        <w:spacing w:after="100" w:before="0"/>
      </w:pPr>
      <w:r>
        <w:rPr>
          <w:b w:val="0"/>
        </w:rPr>
        <w:t>D. Reprove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Repel. The word "Repulse" means to drive back an attack or to cause a feeling of intense distaste, which is synonymous with "Repel." The meanings of the other words are: Substitute: A person or thing acting in place of another; Recover: To regain health or a former state; Reprove: To scold or reprimand someone.</w:t>
      </w:r>
    </w:p>
    <w:p>
      <w:pPr>
        <w:spacing w:before="0"/>
      </w:pPr>
      <w:r>
        <w:rPr>
          <w:b w:val="0"/>
        </w:rPr>
      </w:r>
    </w:p>
    <w:p>
      <w:pPr>
        <w:spacing w:after="100" w:line="360" w:lineRule="auto" w:before="0"/>
      </w:pPr>
      <w:r>
        <w:rPr>
          <w:b w:val="0"/>
        </w:rPr>
        <w:t>70. The given sentence is divided into four segments. Select the option that has the segment with a grammatical error. The employees were comfortable / with me and they talked about / their problems since / I has worked there as a manager.</w:t>
      </w:r>
    </w:p>
    <w:p>
      <w:pPr>
        <w:spacing w:before="0"/>
      </w:pPr>
      <w:r>
        <w:rPr>
          <w:b w:val="0"/>
        </w:rPr>
      </w:r>
    </w:p>
    <w:p>
      <w:pPr>
        <w:spacing w:after="100" w:before="0"/>
      </w:pPr>
      <w:r>
        <w:rPr>
          <w:b w:val="0"/>
        </w:rPr>
        <w:t>A. I has worked there as a manager.</w:t>
      </w:r>
    </w:p>
    <w:p>
      <w:pPr>
        <w:spacing w:after="100" w:before="0"/>
      </w:pPr>
      <w:r>
        <w:rPr>
          <w:b w:val="0"/>
        </w:rPr>
        <w:t>B. with me and they talked about</w:t>
      </w:r>
    </w:p>
    <w:p>
      <w:pPr>
        <w:spacing w:after="100" w:before="0"/>
      </w:pPr>
      <w:r>
        <w:rPr>
          <w:b w:val="0"/>
        </w:rPr>
        <w:t>C. their problems since</w:t>
      </w:r>
    </w:p>
    <w:p>
      <w:pPr>
        <w:spacing w:after="100" w:before="0"/>
      </w:pPr>
      <w:r>
        <w:rPr>
          <w:b w:val="0"/>
        </w:rPr>
        <w:t>D. The employees were comfortable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correct answer is option 1. The phrase "I has worked there as a manager" is grammatically incorrect because "has" should be "had." The correct phrase is "I had worked there as a manager."</w:t>
      </w:r>
    </w:p>
    <w:p>
      <w:pPr>
        <w:spacing w:before="0"/>
      </w:pPr>
      <w:r>
        <w:rPr>
          <w:b w:val="0"/>
        </w:rPr>
      </w:r>
    </w:p>
    <w:p>
      <w:pPr>
        <w:spacing w:after="100" w:line="360" w:lineRule="auto" w:before="0"/>
      </w:pPr>
      <w:r>
        <w:rPr>
          <w:b w:val="0"/>
        </w:rPr>
        <w:t>71. Parts of a sentence are given below in jumbled order. Select the option that arranges the parts in the correct sequence to form a meaningful sentence. (P) the sun (Q) to our planet, Earth (O) provides essential energy (R) sustaining life and warmth</w:t>
      </w:r>
    </w:p>
    <w:p>
      <w:pPr>
        <w:spacing w:before="0"/>
      </w:pPr>
      <w:r>
        <w:rPr>
          <w:b w:val="0"/>
        </w:rPr>
      </w:r>
    </w:p>
    <w:p>
      <w:pPr>
        <w:spacing w:after="100" w:before="0"/>
      </w:pPr>
      <w:r>
        <w:rPr>
          <w:b w:val="0"/>
        </w:rPr>
        <w:t>A. POQR</w:t>
      </w:r>
    </w:p>
    <w:p>
      <w:pPr>
        <w:spacing w:after="100" w:before="0"/>
      </w:pPr>
      <w:r>
        <w:rPr>
          <w:b w:val="0"/>
        </w:rPr>
        <w:t>B. QROP</w:t>
      </w:r>
    </w:p>
    <w:p>
      <w:pPr>
        <w:spacing w:after="100" w:before="0"/>
      </w:pPr>
      <w:r>
        <w:rPr>
          <w:b w:val="0"/>
        </w:rPr>
        <w:t>C. ROQP</w:t>
      </w:r>
    </w:p>
    <w:p>
      <w:pPr>
        <w:spacing w:after="100" w:before="0"/>
      </w:pPr>
      <w:r>
        <w:rPr>
          <w:b w:val="0"/>
        </w:rPr>
        <w:t>D. ORPQ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POQR. The sentence begins with the subject 'the sun' (P), followed by the verb phrase 'provides essential energy' (O). It then identifies the recipient 'to our planet, Earth' (Q) and ends with the participial phrase 'sustaining life and warmth' (R), which describes the function of the energy provided.</w:t>
      </w:r>
    </w:p>
    <w:p>
      <w:pPr>
        <w:spacing w:before="0"/>
      </w:pPr>
      <w:r>
        <w:rPr>
          <w:b w:val="0"/>
        </w:rPr>
      </w:r>
    </w:p>
    <w:p>
      <w:pPr>
        <w:spacing w:after="100" w:line="360" w:lineRule="auto" w:before="0"/>
      </w:pPr>
      <w:r>
        <w:rPr>
          <w:b w:val="0"/>
        </w:rPr>
        <w:t>72. Select the correct option to form a meaningful sentence. I (a) / that (b) / the chef (c) / to work (d) / in (e) / the new (f) / heard (g) / restaurant (h) / is going (i) / across the road (j).</w:t>
      </w:r>
    </w:p>
    <w:p>
      <w:pPr>
        <w:spacing w:before="0"/>
      </w:pPr>
      <w:r>
        <w:rPr>
          <w:b w:val="0"/>
        </w:rPr>
      </w:r>
    </w:p>
    <w:p>
      <w:pPr>
        <w:spacing w:after="100" w:before="0"/>
      </w:pPr>
      <w:r>
        <w:rPr>
          <w:b w:val="0"/>
        </w:rPr>
        <w:t>A. a, c, g, b, h, i, f, e, d, j</w:t>
      </w:r>
    </w:p>
    <w:p>
      <w:pPr>
        <w:spacing w:after="100" w:before="0"/>
      </w:pPr>
      <w:r>
        <w:rPr>
          <w:b w:val="0"/>
        </w:rPr>
        <w:t>B. a, b, d, c, e, f, h, g, i, j</w:t>
      </w:r>
    </w:p>
    <w:p>
      <w:pPr>
        <w:spacing w:after="100" w:before="0"/>
      </w:pPr>
      <w:r>
        <w:rPr>
          <w:b w:val="0"/>
        </w:rPr>
        <w:t>C. a, b, d, c, g, e, f, h, i, j</w:t>
      </w:r>
    </w:p>
    <w:p>
      <w:pPr>
        <w:spacing w:after="100" w:before="0"/>
      </w:pPr>
      <w:r>
        <w:rPr>
          <w:b w:val="0"/>
        </w:rPr>
        <w:t>D. a, g, b, c, i, d, e, f, h, 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g, b, c, i, d, e, f, h, j. The sentence parts follow this order: "I heard that the chef is going to work in the new restaurant across the road." This sequence forms a coherent and grammatically correct sentence. It starts with the subject "I," followed by the verb "heard," then introduces the subject "the chef" of the subordinate clause, and completes the thought with the action and location.</w:t>
      </w:r>
    </w:p>
    <w:p>
      <w:pPr>
        <w:spacing w:before="0"/>
      </w:pPr>
      <w:r>
        <w:rPr>
          <w:b w:val="0"/>
        </w:rPr>
      </w:r>
    </w:p>
    <w:p>
      <w:pPr>
        <w:spacing w:after="100" w:line="360" w:lineRule="auto" w:before="0"/>
      </w:pPr>
      <w:r>
        <w:rPr>
          <w:b w:val="0"/>
        </w:rPr>
        <w:t>73. Select the most appropriate synonym of the word in brackets to fill in the blank. Listening to the same lecture everyday appeared very _________ to him. (boring)</w:t>
      </w:r>
    </w:p>
    <w:p>
      <w:pPr>
        <w:spacing w:before="0"/>
      </w:pPr>
      <w:r>
        <w:rPr>
          <w:b w:val="0"/>
        </w:rPr>
      </w:r>
    </w:p>
    <w:p>
      <w:pPr>
        <w:spacing w:after="100" w:before="0"/>
      </w:pPr>
      <w:r>
        <w:rPr>
          <w:b w:val="0"/>
        </w:rPr>
        <w:t>A. monotonous</w:t>
      </w:r>
    </w:p>
    <w:p>
      <w:pPr>
        <w:spacing w:after="100" w:before="0"/>
      </w:pPr>
      <w:r>
        <w:rPr>
          <w:b w:val="0"/>
        </w:rPr>
        <w:t>B. furious</w:t>
      </w:r>
    </w:p>
    <w:p>
      <w:pPr>
        <w:spacing w:after="100" w:before="0"/>
      </w:pPr>
      <w:r>
        <w:rPr>
          <w:b w:val="0"/>
        </w:rPr>
        <w:t>C. nervous</w:t>
      </w:r>
    </w:p>
    <w:p>
      <w:pPr>
        <w:spacing w:after="100" w:before="0"/>
      </w:pPr>
      <w:r>
        <w:rPr>
          <w:b w:val="0"/>
        </w:rPr>
        <w:t>D. monolithic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monotonous. The word "monotonous" refers to something that is dull, tedious, and repetitious, making it a synonym for "boring." The meanings of the other words are: Furious: Extremely angry; Nervous: Anxious or apprehensive; Monolithic: Large, powerful, and uniform.</w:t>
      </w:r>
    </w:p>
    <w:p>
      <w:pPr>
        <w:spacing w:before="0"/>
      </w:pPr>
      <w:r>
        <w:rPr>
          <w:b w:val="0"/>
        </w:rPr>
      </w:r>
    </w:p>
    <w:p>
      <w:pPr>
        <w:spacing w:after="100" w:line="360" w:lineRule="auto" w:before="0"/>
      </w:pPr>
      <w:r>
        <w:rPr>
          <w:b w:val="0"/>
        </w:rPr>
        <w:t>74. Select the most appropriate option to substitute the underlined segment in the given sentence. My sisters wished me good luck before I went on the stage to sing.</w:t>
      </w:r>
    </w:p>
    <w:p>
      <w:pPr>
        <w:spacing w:before="0"/>
      </w:pPr>
      <w:r>
        <w:rPr>
          <w:b w:val="0"/>
        </w:rPr>
      </w:r>
    </w:p>
    <w:p>
      <w:pPr>
        <w:spacing w:after="100" w:before="0"/>
      </w:pPr>
      <w:r>
        <w:rPr>
          <w:b w:val="0"/>
        </w:rPr>
        <w:t>A. Told me to sit on the fence</w:t>
      </w:r>
    </w:p>
    <w:p>
      <w:pPr>
        <w:spacing w:after="100" w:before="0"/>
      </w:pPr>
      <w:r>
        <w:rPr>
          <w:b w:val="0"/>
        </w:rPr>
        <w:t>B. Told me to break a leg</w:t>
      </w:r>
    </w:p>
    <w:p>
      <w:pPr>
        <w:spacing w:after="100" w:before="0"/>
      </w:pPr>
      <w:r>
        <w:rPr>
          <w:b w:val="0"/>
        </w:rPr>
        <w:t>C. Told me to break the ice</w:t>
      </w:r>
    </w:p>
    <w:p>
      <w:pPr>
        <w:spacing w:after="100" w:before="0"/>
      </w:pPr>
      <w:r>
        <w:rPr>
          <w:b w:val="0"/>
        </w:rPr>
        <w:t>D. Told me to break an arm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Told me to break a leg. The marked option is correct because "break a leg" is a common idiom used to wish someone good luck, especially before a performance.</w:t>
      </w:r>
    </w:p>
    <w:p>
      <w:pPr>
        <w:spacing w:before="0"/>
      </w:pPr>
      <w:r>
        <w:rPr>
          <w:b w:val="0"/>
        </w:rPr>
      </w:r>
    </w:p>
    <w:p>
      <w:pPr>
        <w:spacing w:after="100" w:line="360" w:lineRule="auto" w:before="0"/>
      </w:pPr>
      <w:r>
        <w:rPr>
          <w:b w:val="0"/>
        </w:rPr>
        <w:t>75. Select the most appropriate option that can substitute the underlined segment in the given sentence. Five years later, I was eating this same dish at the same restaurant.</w:t>
      </w:r>
    </w:p>
    <w:p>
      <w:pPr>
        <w:spacing w:before="0"/>
      </w:pPr>
      <w:r>
        <w:rPr>
          <w:b w:val="0"/>
        </w:rPr>
      </w:r>
    </w:p>
    <w:p>
      <w:pPr>
        <w:spacing w:after="100" w:before="0"/>
      </w:pPr>
      <w:r>
        <w:rPr>
          <w:b w:val="0"/>
        </w:rPr>
        <w:t>A. will have be eating</w:t>
      </w:r>
    </w:p>
    <w:p>
      <w:pPr>
        <w:spacing w:after="100" w:before="0"/>
      </w:pPr>
      <w:r>
        <w:rPr>
          <w:b w:val="0"/>
        </w:rPr>
        <w:t>B. has been eating</w:t>
      </w:r>
    </w:p>
    <w:p>
      <w:pPr>
        <w:spacing w:after="100" w:before="0"/>
      </w:pPr>
      <w:r>
        <w:rPr>
          <w:b w:val="0"/>
        </w:rPr>
        <w:t>C. am eating</w:t>
      </w:r>
    </w:p>
    <w:p>
      <w:pPr>
        <w:spacing w:after="100" w:before="0"/>
      </w:pPr>
      <w:r>
        <w:rPr>
          <w:b w:val="0"/>
        </w:rPr>
        <w:t>D. had been eating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is:am eating. Option 3 is correct because the present continuous tense (am eating) is often used to describe actions happening at a specific moment in time, even in the future.</w:t>
      </w:r>
    </w:p>
    <w:p>
      <w:pPr>
        <w:spacing w:before="0"/>
      </w:pPr>
      <w:r>
        <w:rPr>
          <w:b w:val="0"/>
        </w:rPr>
      </w:r>
    </w:p>
    <w:p>
      <w:pPr>
        <w:spacing w:after="100" w:line="360" w:lineRule="auto" w:before="0"/>
      </w:pPr>
      <w:r>
        <w:rPr>
          <w:b w:val="0"/>
        </w:rPr>
        <w:t>76. Parts of a sentence are given below in jumbled order. Arrange the parts in the correct order to form a meaningful sentence. O. went P. yesterday Q. we R. to the S. park</w:t>
      </w:r>
    </w:p>
    <w:p>
      <w:pPr>
        <w:spacing w:before="0"/>
      </w:pPr>
      <w:r>
        <w:rPr>
          <w:b w:val="0"/>
        </w:rPr>
      </w:r>
    </w:p>
    <w:p>
      <w:pPr>
        <w:spacing w:after="100" w:before="0"/>
      </w:pPr>
      <w:r>
        <w:rPr>
          <w:b w:val="0"/>
        </w:rPr>
        <w:t>A. RQOSP</w:t>
      </w:r>
    </w:p>
    <w:p>
      <w:pPr>
        <w:spacing w:after="100" w:before="0"/>
      </w:pPr>
      <w:r>
        <w:rPr>
          <w:b w:val="0"/>
        </w:rPr>
        <w:t>B. OPQRS</w:t>
      </w:r>
    </w:p>
    <w:p>
      <w:pPr>
        <w:spacing w:after="100" w:before="0"/>
      </w:pPr>
      <w:r>
        <w:rPr>
          <w:b w:val="0"/>
        </w:rPr>
        <w:t>C. PSROQ</w:t>
      </w:r>
    </w:p>
    <w:p>
      <w:pPr>
        <w:spacing w:after="100" w:before="0"/>
      </w:pPr>
      <w:r>
        <w:rPr>
          <w:b w:val="0"/>
        </w:rPr>
        <w:t>D. QORSP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QORSP. The sentence follows the standard Subject-Verb-Object/Adverbial structure. It begins with the subject "we" (Q), followed by the verb "went" (O), the prepositional phrase "to the park" (RS), and ends with the time adverbial "yesterday" (P), forming the sentence: "We went to the park yesterday."</w:t>
      </w:r>
    </w:p>
    <w:p>
      <w:pPr>
        <w:spacing w:before="0"/>
      </w:pPr>
      <w:r>
        <w:rPr>
          <w:b w:val="0"/>
        </w:rPr>
      </w:r>
    </w:p>
    <w:p>
      <w:pPr>
        <w:spacing w:after="100" w:line="360" w:lineRule="auto" w:before="0"/>
      </w:pPr>
      <w:r>
        <w:rPr>
          <w:b w:val="0"/>
        </w:rPr>
        <w:t>77. Select the INCORRECTLY spelt word in the given sentence. One must be confident of winning and gaining one's goals and must face situations, disasters, trials and setbecks of life with confidence.</w:t>
      </w:r>
    </w:p>
    <w:p>
      <w:pPr>
        <w:spacing w:before="0"/>
      </w:pPr>
      <w:r>
        <w:rPr>
          <w:b w:val="0"/>
        </w:rPr>
      </w:r>
    </w:p>
    <w:p>
      <w:pPr>
        <w:spacing w:after="100" w:before="0"/>
      </w:pPr>
      <w:r>
        <w:rPr>
          <w:b w:val="0"/>
        </w:rPr>
        <w:t>A. Trials</w:t>
      </w:r>
    </w:p>
    <w:p>
      <w:pPr>
        <w:spacing w:after="100" w:before="0"/>
      </w:pPr>
      <w:r>
        <w:rPr>
          <w:b w:val="0"/>
        </w:rPr>
        <w:t>B. Disasters</w:t>
      </w:r>
    </w:p>
    <w:p>
      <w:pPr>
        <w:spacing w:after="100" w:before="0"/>
      </w:pPr>
      <w:r>
        <w:rPr>
          <w:b w:val="0"/>
        </w:rPr>
        <w:t>C. Confident</w:t>
      </w:r>
    </w:p>
    <w:p>
      <w:pPr>
        <w:spacing w:after="100" w:before="0"/>
      </w:pPr>
      <w:r>
        <w:rPr>
          <w:b w:val="0"/>
        </w:rPr>
        <w:t>D. Setbecks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Setbecks. The correct spelling is: Setbacks. Meaning: A setback is an event that delays progress or reverses some of the progress that has been made.</w:t>
      </w:r>
    </w:p>
    <w:p>
      <w:pPr>
        <w:spacing w:before="0"/>
      </w:pPr>
      <w:r>
        <w:rPr>
          <w:b w:val="0"/>
        </w:rPr>
      </w:r>
    </w:p>
    <w:p>
      <w:pPr>
        <w:spacing w:after="100" w:line="360" w:lineRule="auto" w:before="0"/>
      </w:pPr>
      <w:r>
        <w:rPr>
          <w:b w:val="0"/>
        </w:rPr>
        <w:t>78. Select the most appropriate ANTONYM of the given word. Paralysed</w:t>
      </w:r>
    </w:p>
    <w:p>
      <w:pPr>
        <w:spacing w:before="0"/>
      </w:pPr>
      <w:r>
        <w:rPr>
          <w:b w:val="0"/>
        </w:rPr>
      </w:r>
    </w:p>
    <w:p>
      <w:pPr>
        <w:spacing w:after="100" w:before="0"/>
      </w:pPr>
      <w:r>
        <w:rPr>
          <w:b w:val="0"/>
        </w:rPr>
        <w:t>A. Demure</w:t>
      </w:r>
    </w:p>
    <w:p>
      <w:pPr>
        <w:spacing w:after="100" w:before="0"/>
      </w:pPr>
      <w:r>
        <w:rPr>
          <w:b w:val="0"/>
        </w:rPr>
        <w:t>B. Stifled</w:t>
      </w:r>
    </w:p>
    <w:p>
      <w:pPr>
        <w:spacing w:after="100" w:before="0"/>
      </w:pPr>
      <w:r>
        <w:rPr>
          <w:b w:val="0"/>
        </w:rPr>
        <w:t>C. Sultry</w:t>
      </w:r>
    </w:p>
    <w:p>
      <w:pPr>
        <w:spacing w:after="100" w:before="0"/>
      </w:pPr>
      <w:r>
        <w:rPr>
          <w:b w:val="0"/>
        </w:rPr>
        <w:t>D. Healthy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Healthy The meaning of the word "Paralysed" is the loss of the ability to move in part or most of the body. The meaning of the word "Healthy" is being in good physical or mental condition; not diseased or injured. The relation between "Paralysed" and "Healthy" is that they are opposites. "Paralysed" indicates a condition of immobility and loss of function, while "Healthy" denotes a state of well-being and proper functioning.</w:t>
      </w:r>
    </w:p>
    <w:p>
      <w:pPr>
        <w:spacing w:before="0"/>
      </w:pPr>
      <w:r>
        <w:rPr>
          <w:b w:val="0"/>
        </w:rPr>
      </w:r>
    </w:p>
    <w:p>
      <w:pPr>
        <w:spacing w:after="100" w:line="360" w:lineRule="auto" w:before="0"/>
      </w:pPr>
      <w:r>
        <w:rPr>
          <w:b w:val="0"/>
        </w:rPr>
        <w:t>79. Select the option that can be used as a one-word substitute for the given group of words. The list of subjects to be discussed at a meeting</w:t>
      </w:r>
    </w:p>
    <w:p>
      <w:pPr>
        <w:spacing w:before="0"/>
      </w:pPr>
      <w:r>
        <w:rPr>
          <w:b w:val="0"/>
        </w:rPr>
      </w:r>
    </w:p>
    <w:p>
      <w:pPr>
        <w:spacing w:after="100" w:before="0"/>
      </w:pPr>
      <w:r>
        <w:rPr>
          <w:b w:val="0"/>
        </w:rPr>
        <w:t>A. Minutes</w:t>
      </w:r>
    </w:p>
    <w:p>
      <w:pPr>
        <w:spacing w:after="100" w:before="0"/>
      </w:pPr>
      <w:r>
        <w:rPr>
          <w:b w:val="0"/>
        </w:rPr>
        <w:t>B. Objectives</w:t>
      </w:r>
    </w:p>
    <w:p>
      <w:pPr>
        <w:spacing w:after="100" w:before="0"/>
      </w:pPr>
      <w:r>
        <w:rPr>
          <w:b w:val="0"/>
        </w:rPr>
        <w:t>C. Agenda</w:t>
      </w:r>
    </w:p>
    <w:p>
      <w:pPr>
        <w:spacing w:after="100" w:before="0"/>
      </w:pPr>
      <w:r>
        <w:rPr>
          <w:b w:val="0"/>
        </w:rPr>
        <w:t>D. Menu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Agenda Meaning: An agenda is a list or plan of things to be done or considered, especially a list of topics to be discussed at a meeting. Usage in a sentence: "The agenda for the meeting includes budget review and upcoming project deadlines." Here, 'agenda' is used to refer to the list of topics to be covered during the meeting.</w:t>
      </w:r>
    </w:p>
    <w:p>
      <w:pPr>
        <w:spacing w:before="0"/>
      </w:pPr>
      <w:r>
        <w:rPr>
          <w:b w:val="0"/>
        </w:rPr>
      </w:r>
    </w:p>
    <w:p>
      <w:pPr>
        <w:spacing w:after="100" w:line="360" w:lineRule="auto" w:before="0"/>
      </w:pPr>
      <w:r>
        <w:rPr>
          <w:b w:val="0"/>
        </w:rPr>
        <w:t>80. Select the option that expresses the given sentence in active voice. The drug pedlar was arrested by the narcotics team.</w:t>
      </w:r>
    </w:p>
    <w:p>
      <w:pPr>
        <w:spacing w:before="0"/>
      </w:pPr>
      <w:r>
        <w:rPr>
          <w:b w:val="0"/>
        </w:rPr>
      </w:r>
    </w:p>
    <w:p>
      <w:pPr>
        <w:spacing w:after="100" w:before="0"/>
      </w:pPr>
      <w:r>
        <w:rPr>
          <w:b w:val="0"/>
        </w:rPr>
        <w:t>A. The narcotics team was arrested the drug pedlar.</w:t>
      </w:r>
    </w:p>
    <w:p>
      <w:pPr>
        <w:spacing w:after="100" w:before="0"/>
      </w:pPr>
      <w:r>
        <w:rPr>
          <w:b w:val="0"/>
        </w:rPr>
        <w:t>B. The narcotics team arrest the drug pedlar.</w:t>
      </w:r>
    </w:p>
    <w:p>
      <w:pPr>
        <w:spacing w:after="100" w:before="0"/>
      </w:pPr>
      <w:r>
        <w:rPr>
          <w:b w:val="0"/>
        </w:rPr>
        <w:t>C. The narcotics team arrested the drug pedlar.</w:t>
      </w:r>
    </w:p>
    <w:p>
      <w:pPr>
        <w:spacing w:after="100" w:before="0"/>
      </w:pPr>
      <w:r>
        <w:rPr>
          <w:b w:val="0"/>
        </w:rPr>
        <w:t>D. The narcotics team has arrested the drug pedlar.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narcotics team arrested the drug pedlar. The given sentence is in the Passive Voice of the Simple Past tense (Subject + was/were + V3 + by + Object). To convert it into Active Voice, the structure should be (Subject + V2 + Object). Therefore, "The narcotics team" becomes the subject, "arrested" is the V2 form, and "the drug pedlar" becomes the object.</w:t>
      </w:r>
    </w:p>
    <w:p>
      <w:pPr>
        <w:spacing w:before="0"/>
      </w:pPr>
      <w:r>
        <w:rPr>
          <w:b w:val="0"/>
        </w:rPr>
      </w:r>
    </w:p>
    <w:p>
      <w:pPr>
        <w:spacing w:after="100" w:line="360" w:lineRule="auto" w:before="0"/>
      </w:pPr>
      <w:r>
        <w:rPr>
          <w:b w:val="0"/>
        </w:rPr>
        <w:t>81. The following sentence has been divided into four segments. Identify the segment that contains an adverbial usage error. Mr. Arun / will pay dear / for his / financial mistake.</w:t>
      </w:r>
    </w:p>
    <w:p>
      <w:pPr>
        <w:spacing w:before="0"/>
      </w:pPr>
      <w:r>
        <w:rPr>
          <w:b w:val="0"/>
        </w:rPr>
      </w:r>
    </w:p>
    <w:p>
      <w:pPr>
        <w:spacing w:after="100" w:before="0"/>
      </w:pPr>
      <w:r>
        <w:rPr>
          <w:b w:val="0"/>
        </w:rPr>
        <w:t>A. will pay dear</w:t>
      </w:r>
    </w:p>
    <w:p>
      <w:pPr>
        <w:spacing w:after="100" w:before="0"/>
      </w:pPr>
      <w:r>
        <w:rPr>
          <w:b w:val="0"/>
        </w:rPr>
        <w:t>B. Mr. Arun</w:t>
      </w:r>
    </w:p>
    <w:p>
      <w:pPr>
        <w:spacing w:after="100" w:before="0"/>
      </w:pPr>
      <w:r>
        <w:rPr>
          <w:b w:val="0"/>
        </w:rPr>
        <w:t>C. for his</w:t>
      </w:r>
    </w:p>
    <w:p>
      <w:pPr>
        <w:spacing w:after="100" w:before="0"/>
      </w:pPr>
      <w:r>
        <w:rPr>
          <w:b w:val="0"/>
        </w:rPr>
        <w:t>D. financial mistake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will pay dear. The adverb 'dearly' should replace the adjective 'dear' to correctly modify the verb 'pay', indicating a high cost or heavy penalty.</w:t>
      </w:r>
    </w:p>
    <w:p>
      <w:pPr>
        <w:spacing w:before="0"/>
      </w:pPr>
      <w:r>
        <w:rPr>
          <w:b w:val="0"/>
        </w:rPr>
      </w:r>
    </w:p>
    <w:p>
      <w:pPr>
        <w:spacing w:after="100" w:line="360" w:lineRule="auto" w:before="0"/>
      </w:pPr>
      <w:r>
        <w:rPr>
          <w:b w:val="0"/>
        </w:rPr>
        <w:t>82. Select the most appropriate option to fill in the blank. We have postponed this movie outing too many times, so we are going tomorrow, come _____ or shine.</w:t>
      </w:r>
    </w:p>
    <w:p>
      <w:pPr>
        <w:spacing w:before="0"/>
      </w:pPr>
      <w:r>
        <w:rPr>
          <w:b w:val="0"/>
        </w:rPr>
      </w:r>
    </w:p>
    <w:p>
      <w:pPr>
        <w:spacing w:after="100" w:before="0"/>
      </w:pPr>
      <w:r>
        <w:rPr>
          <w:b w:val="0"/>
        </w:rPr>
        <w:t>A. rain</w:t>
      </w:r>
    </w:p>
    <w:p>
      <w:pPr>
        <w:spacing w:after="100" w:before="0"/>
      </w:pPr>
      <w:r>
        <w:rPr>
          <w:b w:val="0"/>
        </w:rPr>
        <w:t>B. mountain</w:t>
      </w:r>
    </w:p>
    <w:p>
      <w:pPr>
        <w:spacing w:after="100" w:before="0"/>
      </w:pPr>
      <w:r>
        <w:rPr>
          <w:b w:val="0"/>
        </w:rPr>
        <w:t>C. hail</w:t>
      </w:r>
    </w:p>
    <w:p>
      <w:pPr>
        <w:spacing w:after="100" w:before="0"/>
      </w:pPr>
      <w:r>
        <w:rPr>
          <w:b w:val="0"/>
        </w:rPr>
        <w:t>D. thunder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rain. It means regardless of the weather or circumstances. Contextually, it completes the common idiom 'come rain or shine,' indicating that the movie outing will proceed tomorrow despite any potential obstacles.</w:t>
      </w:r>
    </w:p>
    <w:p>
      <w:pPr>
        <w:spacing w:before="0"/>
      </w:pPr>
      <w:r>
        <w:rPr>
          <w:b w:val="0"/>
        </w:rPr>
      </w:r>
    </w:p>
    <w:p>
      <w:pPr>
        <w:spacing w:after="100" w:line="360" w:lineRule="auto" w:before="0"/>
      </w:pPr>
      <w:r>
        <w:rPr>
          <w:b w:val="0"/>
        </w:rPr>
        <w:t>83. Parts of a sentence are given below in jumbled order. Arrange the parts in the correct order to form a meaningful sentence. A. needs to be B. the shelf in C. a piece of wood D. the kitchen E. need to buy F. replaced, so I will</w:t>
      </w:r>
    </w:p>
    <w:p>
      <w:pPr>
        <w:spacing w:before="0"/>
      </w:pPr>
      <w:r>
        <w:rPr>
          <w:b w:val="0"/>
        </w:rPr>
      </w:r>
    </w:p>
    <w:p>
      <w:pPr>
        <w:spacing w:after="100" w:before="0"/>
      </w:pPr>
      <w:r>
        <w:rPr>
          <w:b w:val="0"/>
        </w:rPr>
        <w:t>A. BEFCAD</w:t>
      </w:r>
    </w:p>
    <w:p>
      <w:pPr>
        <w:spacing w:after="100" w:before="0"/>
      </w:pPr>
      <w:r>
        <w:rPr>
          <w:b w:val="0"/>
        </w:rPr>
        <w:t>B. ACDBFE</w:t>
      </w:r>
    </w:p>
    <w:p>
      <w:pPr>
        <w:spacing w:after="100" w:before="0"/>
      </w:pPr>
      <w:r>
        <w:rPr>
          <w:b w:val="0"/>
        </w:rPr>
        <w:t>C. DEBACF</w:t>
      </w:r>
    </w:p>
    <w:p>
      <w:pPr>
        <w:spacing w:after="100" w:before="0"/>
      </w:pPr>
      <w:r>
        <w:rPr>
          <w:b w:val="0"/>
        </w:rPr>
        <w:t>D. BDAFEC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BDAFEC. The sentence is constructed by identifying the subject "the shelf in the kitchen" (B+D), followed by the condition "needs to be replaced" (A+F), and the resulting action "so I will need to buy a piece of wood" (F+E+C). This forms the coherent sentence: "The shelf in the kitchen needs to be replaced, so I will need to buy a piece of wood."</w:t>
      </w:r>
    </w:p>
    <w:p>
      <w:pPr>
        <w:spacing w:before="0"/>
      </w:pPr>
      <w:r>
        <w:rPr>
          <w:b w:val="0"/>
        </w:rPr>
      </w:r>
    </w:p>
    <w:p>
      <w:pPr>
        <w:spacing w:after="100" w:line="360" w:lineRule="auto" w:before="0"/>
      </w:pPr>
      <w:r>
        <w:rPr>
          <w:b w:val="0"/>
        </w:rPr>
        <w:t>84. Select the option that expresses the given sentence in passive voice. Scientists were conducting experiments on the newly discovered species.</w:t>
      </w:r>
    </w:p>
    <w:p>
      <w:pPr>
        <w:spacing w:before="0"/>
      </w:pPr>
      <w:r>
        <w:rPr>
          <w:b w:val="0"/>
        </w:rPr>
      </w:r>
    </w:p>
    <w:p>
      <w:pPr>
        <w:spacing w:after="100" w:before="0"/>
      </w:pPr>
      <w:r>
        <w:rPr>
          <w:b w:val="0"/>
        </w:rPr>
        <w:t>A. Experiments on the newly discovered species had been conducted by the scientists.</w:t>
      </w:r>
    </w:p>
    <w:p>
      <w:pPr>
        <w:spacing w:after="100" w:before="0"/>
      </w:pPr>
      <w:r>
        <w:rPr>
          <w:b w:val="0"/>
        </w:rPr>
        <w:t>B. The newly discovered species has been conducting experiments by scientists.</w:t>
      </w:r>
    </w:p>
    <w:p>
      <w:pPr>
        <w:spacing w:after="100" w:before="0"/>
      </w:pPr>
      <w:r>
        <w:rPr>
          <w:b w:val="0"/>
        </w:rPr>
        <w:t>C. The newly discovered species has been experimented on by scientists.</w:t>
      </w:r>
    </w:p>
    <w:p>
      <w:pPr>
        <w:spacing w:after="100" w:before="0"/>
      </w:pPr>
      <w:r>
        <w:rPr>
          <w:b w:val="0"/>
        </w:rPr>
        <w:t>D. Experiments were being conducted on the newly discovered species by scientists.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Experiments were being conducted on the newly discovered species by scientists. The active voice sentence is in the Past Continuous tense (Subject + was/were + V1+ing + Object). To convert it to passive voice, the structure used is: Object + was/were + being + V3 + by + Subject. Here, "Experiments" becomes the subject, followed by "were being conducted."</w:t>
      </w:r>
    </w:p>
    <w:p>
      <w:pPr>
        <w:spacing w:before="0"/>
      </w:pPr>
      <w:r>
        <w:rPr>
          <w:b w:val="0"/>
        </w:rPr>
      </w:r>
    </w:p>
    <w:p>
      <w:pPr>
        <w:spacing w:after="100" w:line="360" w:lineRule="auto" w:before="0"/>
      </w:pPr>
      <w:r>
        <w:rPr>
          <w:b w:val="0"/>
        </w:rPr>
        <w:t>85. Select the most appropriate option to fill in the blanks. He had ________ the ________ into smaller clips.</w:t>
      </w:r>
    </w:p>
    <w:p>
      <w:pPr>
        <w:spacing w:before="0"/>
      </w:pPr>
      <w:r>
        <w:rPr>
          <w:b w:val="0"/>
        </w:rPr>
      </w:r>
    </w:p>
    <w:p>
      <w:pPr>
        <w:spacing w:after="100" w:before="0"/>
      </w:pPr>
      <w:r>
        <w:rPr>
          <w:b w:val="0"/>
        </w:rPr>
        <w:t>A. clipping, clips</w:t>
      </w:r>
    </w:p>
    <w:p>
      <w:pPr>
        <w:spacing w:after="100" w:before="0"/>
      </w:pPr>
      <w:r>
        <w:rPr>
          <w:b w:val="0"/>
        </w:rPr>
        <w:t>B. clipping, clipped</w:t>
      </w:r>
    </w:p>
    <w:p>
      <w:pPr>
        <w:spacing w:after="100" w:before="0"/>
      </w:pPr>
      <w:r>
        <w:rPr>
          <w:b w:val="0"/>
        </w:rPr>
        <w:t>C. clips, clipping</w:t>
      </w:r>
    </w:p>
    <w:p>
      <w:pPr>
        <w:spacing w:after="100" w:before="0"/>
      </w:pPr>
      <w:r>
        <w:rPr>
          <w:b w:val="0"/>
        </w:rPr>
        <w:t>D. clipped, clipping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clipped, clipping. The sentence requires the past perfect tense, which is formed using "had" followed by the past participle of the verb; therefore, "clipped" is the correct fit for the first blank. The second blank requires a noun to follow the article "the," making "clipping" (a piece cut from something) the appropriate choice. The other options are grammatically incorrect because they do not follow the "had + past participle" rule or do not provide a suitable noun for the object.</w:t>
      </w:r>
    </w:p>
    <w:p>
      <w:pPr>
        <w:spacing w:before="0"/>
      </w:pPr>
      <w:r>
        <w:rPr>
          <w:b w:val="0"/>
        </w:rPr>
      </w:r>
    </w:p>
    <w:p>
      <w:pPr>
        <w:spacing w:after="100" w:line="360" w:lineRule="auto" w:before="0"/>
      </w:pPr>
      <w:r>
        <w:rPr>
          <w:b w:val="0"/>
        </w:rPr>
        <w:t>86. Select the most appropriate option to fill in blank number 1.</w:t>
      </w:r>
    </w:p>
    <w:p>
      <w:pPr>
        <w:spacing w:before="0"/>
      </w:pPr>
      <w:r>
        <w:rPr>
          <w:b w:val="0"/>
        </w:rPr>
      </w:r>
    </w:p>
    <w:p>
      <w:pPr>
        <w:spacing w:after="100" w:before="0"/>
      </w:pPr>
      <w:r>
        <w:rPr>
          <w:b w:val="0"/>
        </w:rPr>
        <w:t>A. power</w:t>
      </w:r>
    </w:p>
    <w:p>
      <w:pPr>
        <w:spacing w:after="100" w:before="0"/>
      </w:pPr>
      <w:r>
        <w:rPr>
          <w:b w:val="0"/>
        </w:rPr>
        <w:t>B. incidents</w:t>
      </w:r>
    </w:p>
    <w:p>
      <w:pPr>
        <w:spacing w:after="100" w:before="0"/>
      </w:pPr>
      <w:r>
        <w:rPr>
          <w:b w:val="0"/>
        </w:rPr>
        <w:t>C. case</w:t>
      </w:r>
    </w:p>
    <w:p>
      <w:pPr>
        <w:spacing w:after="100" w:before="0"/>
      </w:pPr>
      <w:r>
        <w:rPr>
          <w:b w:val="0"/>
        </w:rPr>
        <w:t>D. actions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actions. 'Actions' means things done. It fits contextually as the passage emphasizes that success or failure depends on an individual's deeds rather than fate.</w:t>
      </w:r>
    </w:p>
    <w:p>
      <w:pPr>
        <w:spacing w:before="0"/>
      </w:pPr>
      <w:r>
        <w:rPr>
          <w:b w:val="0"/>
        </w:rPr>
      </w:r>
    </w:p>
    <w:p>
      <w:pPr>
        <w:spacing w:after="100" w:line="360" w:lineRule="auto" w:before="0"/>
      </w:pPr>
      <w:r>
        <w:rPr>
          <w:b w:val="0"/>
        </w:rPr>
        <w:t>87. Select the most appropriate option to fill in blank number 2.</w:t>
      </w:r>
    </w:p>
    <w:p>
      <w:pPr>
        <w:spacing w:before="0"/>
      </w:pPr>
      <w:r>
        <w:rPr>
          <w:b w:val="0"/>
        </w:rPr>
      </w:r>
    </w:p>
    <w:p>
      <w:pPr>
        <w:spacing w:after="100" w:before="0"/>
      </w:pPr>
      <w:r>
        <w:rPr>
          <w:b w:val="0"/>
        </w:rPr>
        <w:t>A. does</w:t>
      </w:r>
    </w:p>
    <w:p>
      <w:pPr>
        <w:spacing w:after="100" w:before="0"/>
      </w:pPr>
      <w:r>
        <w:rPr>
          <w:b w:val="0"/>
        </w:rPr>
        <w:t>B. have</w:t>
      </w:r>
    </w:p>
    <w:p>
      <w:pPr>
        <w:spacing w:after="100" w:before="0"/>
      </w:pPr>
      <w:r>
        <w:rPr>
          <w:b w:val="0"/>
        </w:rPr>
        <w:t>C. create</w:t>
      </w:r>
    </w:p>
    <w:p>
      <w:pPr>
        <w:spacing w:after="100" w:before="0"/>
      </w:pPr>
      <w:r>
        <w:rPr>
          <w:b w:val="0"/>
        </w:rPr>
        <w:t>D. put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does. Grammatically, 'does' is the third-person singular verb that correctly refers back to performing the action mentioned earlier in the sentence.</w:t>
      </w:r>
    </w:p>
    <w:p>
      <w:pPr>
        <w:spacing w:before="0"/>
      </w:pPr>
      <w:r>
        <w:rPr>
          <w:b w:val="0"/>
        </w:rPr>
      </w:r>
    </w:p>
    <w:p>
      <w:pPr>
        <w:spacing w:after="100" w:line="360" w:lineRule="auto" w:before="0"/>
      </w:pPr>
      <w:r>
        <w:rPr>
          <w:b w:val="0"/>
        </w:rPr>
        <w:t>88. Select the most appropriate option to fill in blank number 3.</w:t>
      </w:r>
    </w:p>
    <w:p>
      <w:pPr>
        <w:spacing w:before="0"/>
      </w:pPr>
      <w:r>
        <w:rPr>
          <w:b w:val="0"/>
        </w:rPr>
      </w:r>
    </w:p>
    <w:p>
      <w:pPr>
        <w:spacing w:after="100" w:before="0"/>
      </w:pPr>
      <w:r>
        <w:rPr>
          <w:b w:val="0"/>
        </w:rPr>
        <w:t>A. supreme</w:t>
      </w:r>
    </w:p>
    <w:p>
      <w:pPr>
        <w:spacing w:after="100" w:before="0"/>
      </w:pPr>
      <w:r>
        <w:rPr>
          <w:b w:val="0"/>
        </w:rPr>
        <w:t>B. greatest</w:t>
      </w:r>
    </w:p>
    <w:p>
      <w:pPr>
        <w:spacing w:after="100" w:before="0"/>
      </w:pPr>
      <w:r>
        <w:rPr>
          <w:b w:val="0"/>
        </w:rPr>
        <w:t>C. more</w:t>
      </w:r>
    </w:p>
    <w:p>
      <w:pPr>
        <w:spacing w:after="100" w:before="0"/>
      </w:pPr>
      <w:r>
        <w:rPr>
          <w:b w:val="0"/>
        </w:rPr>
        <w:t>D. most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supreme. Supreme means highest in authority. It fits contextually as it describes karma as the ultimate power determining destiny regardless of a person's individual effort.</w:t>
      </w:r>
    </w:p>
    <w:p>
      <w:pPr>
        <w:spacing w:before="0"/>
      </w:pPr>
      <w:r>
        <w:rPr>
          <w:b w:val="0"/>
        </w:rPr>
      </w:r>
    </w:p>
    <w:p>
      <w:pPr>
        <w:spacing w:after="100" w:line="360" w:lineRule="auto" w:before="0"/>
      </w:pPr>
      <w:r>
        <w:rPr>
          <w:b w:val="0"/>
        </w:rPr>
        <w:t>89. Select the most appropriate option to fill in blank number 4.</w:t>
      </w:r>
    </w:p>
    <w:p>
      <w:pPr>
        <w:spacing w:before="0"/>
      </w:pPr>
      <w:r>
        <w:rPr>
          <w:b w:val="0"/>
        </w:rPr>
      </w:r>
    </w:p>
    <w:p>
      <w:pPr>
        <w:spacing w:after="100" w:before="0"/>
      </w:pPr>
      <w:r>
        <w:rPr>
          <w:b w:val="0"/>
        </w:rPr>
        <w:t>A. horribly</w:t>
      </w:r>
    </w:p>
    <w:p>
      <w:pPr>
        <w:spacing w:after="100" w:before="0"/>
      </w:pPr>
      <w:r>
        <w:rPr>
          <w:b w:val="0"/>
        </w:rPr>
        <w:t>B. badly</w:t>
      </w:r>
    </w:p>
    <w:p>
      <w:pPr>
        <w:spacing w:after="100" w:before="0"/>
      </w:pPr>
      <w:r>
        <w:rPr>
          <w:b w:val="0"/>
        </w:rPr>
        <w:t>C. dishonesty</w:t>
      </w:r>
    </w:p>
    <w:p>
      <w:pPr>
        <w:spacing w:after="100" w:before="0"/>
      </w:pPr>
      <w:r>
        <w:rPr>
          <w:b w:val="0"/>
        </w:rPr>
        <w:t>D. fairness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dishonesty. Dishonesty means lack of integrity. It contextually parallels "honesty" and "evil deeds," completing the contrast between virtuous actions and negative behaviors in the passage.</w:t>
      </w:r>
    </w:p>
    <w:p>
      <w:pPr>
        <w:spacing w:before="0"/>
      </w:pPr>
      <w:r>
        <w:rPr>
          <w:b w:val="0"/>
        </w:rPr>
      </w:r>
    </w:p>
    <w:p>
      <w:pPr>
        <w:spacing w:after="100" w:line="360" w:lineRule="auto" w:before="0"/>
      </w:pPr>
      <w:r>
        <w:rPr>
          <w:b w:val="0"/>
        </w:rPr>
        <w:t>90. Select the most appropriate option to fill in blank number 5.</w:t>
      </w:r>
    </w:p>
    <w:p>
      <w:pPr>
        <w:spacing w:before="0"/>
      </w:pPr>
      <w:r>
        <w:rPr>
          <w:b w:val="0"/>
        </w:rPr>
      </w:r>
    </w:p>
    <w:p>
      <w:pPr>
        <w:spacing w:after="100" w:before="0"/>
      </w:pPr>
      <w:r>
        <w:rPr>
          <w:b w:val="0"/>
        </w:rPr>
        <w:t>A. unpunished</w:t>
      </w:r>
    </w:p>
    <w:p>
      <w:pPr>
        <w:spacing w:after="100" w:before="0"/>
      </w:pPr>
      <w:r>
        <w:rPr>
          <w:b w:val="0"/>
        </w:rPr>
        <w:t>B. vile</w:t>
      </w:r>
    </w:p>
    <w:p>
      <w:pPr>
        <w:spacing w:after="100" w:before="0"/>
      </w:pPr>
      <w:r>
        <w:rPr>
          <w:b w:val="0"/>
        </w:rPr>
        <w:t>C. punished</w:t>
      </w:r>
    </w:p>
    <w:p>
      <w:pPr>
        <w:spacing w:after="100" w:before="0"/>
      </w:pPr>
      <w:r>
        <w:rPr>
          <w:b w:val="0"/>
        </w:rPr>
        <w:t>D. waste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unpunished. It means not penalized. It fits because the passage argues that evil deeds always face consequences, mirroring how hard work is always rewarded.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