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certain code language, 'REPLACE' is coded as '67' and 'PETRIFY' is coded as '106'. How will 'CRACKED'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47</w:t>
      </w:r>
    </w:p>
    <w:p>
      <w:pPr>
        <w:spacing w:after="100" w:before="0"/>
      </w:pPr>
      <w:r>
        <w:rPr>
          <w:b w:val="0"/>
        </w:rPr>
        <w:t>D.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Number of letters within the words are added to the sum of the position values according to English alphabetic series. So,</w:t>
      </w:r>
    </w:p>
    <w:p>
      <w:pPr>
        <w:spacing w:before="0"/>
      </w:pPr>
      <w:r>
        <w:rPr>
          <w:b w:val="0"/>
        </w:rPr>
        <w:t>• 'CRACKED' will be coded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‘JUDGE’ is written as ‘47’, and ‘CROSS’ is written as ‘74’. How will ‘BRIEF’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‘BRIEF’ will be written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SIXER is coded as 75. How will COLOUR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84</w:t>
      </w:r>
    </w:p>
    <w:p>
      <w:pPr>
        <w:spacing w:after="100" w:before="0"/>
      </w:pPr>
      <w:r>
        <w:rPr>
          <w:b w:val="0"/>
        </w:rPr>
        <w:t>B. 80</w:t>
      </w:r>
    </w:p>
    <w:p>
      <w:pPr>
        <w:spacing w:after="100" w:before="0"/>
      </w:pPr>
      <w:r>
        <w:rPr>
          <w:b w:val="0"/>
        </w:rPr>
        <w:t>C. 89</w:t>
      </w:r>
    </w:p>
    <w:p>
      <w:pPr>
        <w:spacing w:after="100" w:before="0"/>
      </w:pPr>
      <w:r>
        <w:rPr>
          <w:b w:val="0"/>
        </w:rPr>
        <w:t>D. 74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Code = Sum of the positional values of the letters SIXER → Similarly, COLOUR → Hence, ‘COLOUR’ will be written as “84”.</w:t>
      </w:r>
    </w:p>
    <w:p>
      <w:pPr>
        <w:spacing w:before="0"/>
      </w:pPr>
      <w:r>
        <w:rPr>
          <w:b w:val="0"/>
        </w:rPr>
        <w:t>• S(19) + I(9) + X(24) + E(5) + R(18) = 19 + 9 + 24 + 5 + 18 = 75</w:t>
      </w:r>
    </w:p>
    <w:p>
      <w:pPr>
        <w:spacing w:before="0"/>
      </w:pPr>
      <w:r>
        <w:rPr>
          <w:b w:val="0"/>
        </w:rPr>
        <w:t>• C(3) + O(15) + L(12) + O(15) + U(21) + R(18) = 3 + 15 + 12 + 15 + 21 + 18 = 84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‘STORY’ is coded as ‘97’ and ‘PULL’ is coded as ‘61’. How will ‘INCOME’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</w:t>
      </w:r>
    </w:p>
    <w:p>
      <w:pPr>
        <w:spacing w:after="100" w:before="0"/>
      </w:pPr>
      <w:r>
        <w:rPr>
          <w:b w:val="0"/>
        </w:rPr>
        <w:t>B. 49</w:t>
      </w:r>
    </w:p>
    <w:p>
      <w:pPr>
        <w:spacing w:after="100" w:before="0"/>
      </w:pPr>
      <w:r>
        <w:rPr>
          <w:b w:val="0"/>
        </w:rPr>
        <w:t>C. 59</w:t>
      </w:r>
    </w:p>
    <w:p>
      <w:pPr>
        <w:spacing w:after="100" w:before="0"/>
      </w:pPr>
      <w:r>
        <w:rPr>
          <w:b w:val="0"/>
        </w:rPr>
        <w:t>D. 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Sum of positional value of the given word. INCOME ⇒ 9 + 14 + 3 + 15 + 13 + 5 = 59.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D = 12, AGE = 39, then ‘JADE’ will be equal to?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Sum of place value of alphabets in word × 3 = Code Number For JADE; Place value of J = 10, A = 1, D = 4 and E = 5. Sum of place value of alphabet in word = 10 + 1 + 4 + 5 = 20, 20 × 3 = 60, therefore JADE = 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certain code language, 'QUEZAL' is coded as '82' and 'LUCKY' is coded as '72'. What is the code for 'ADVERSE' in the given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</w:t>
      </w:r>
    </w:p>
    <w:p>
      <w:pPr>
        <w:spacing w:after="100" w:before="0"/>
      </w:pPr>
      <w:r>
        <w:rPr>
          <w:b w:val="0"/>
        </w:rPr>
        <w:t>B. 78</w:t>
      </w:r>
    </w:p>
    <w:p>
      <w:pPr>
        <w:spacing w:after="100" w:before="0"/>
      </w:pPr>
      <w:r>
        <w:rPr>
          <w:b w:val="0"/>
        </w:rPr>
        <w:t>C. 74</w:t>
      </w:r>
    </w:p>
    <w:p>
      <w:pPr>
        <w:spacing w:after="100" w:before="0"/>
      </w:pPr>
      <w:r>
        <w:rPr>
          <w:b w:val="0"/>
        </w:rPr>
        <w:t>D. 62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Sum of the place value of all numbers = Code of the word. 'QUEZAL' is coded as '82' ⇒ 17 + 21 + 5 + 26 + 1 + 12 = 82. 'LUCKY' is coded as '72' ⇒ 12 + 21 + 3 + 11 + 25 = 72. Similarly, for 'ADVERSE' ⇒ 1 + 4 + 22 + 5 + 18 + 19 + 5 = 74. So, 'ADVERSE' will be coded as '74'.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language, ‘JAM’ is written as ‘24’ and ‘GEL’ is written as ‘24’. How will ‘LAW’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24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28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Sum of the place value of the alphabets = Code 'JAM' is written as '24' J = 10, A = 1, M = 13 → 10 + 1 + 13 = 24 'GEL' is written as '24'. G = 7, E = 5, L = 12 → 7 + 5 + 12 = 24 Similarly, for 'LAW' L = 12, A = 1, W = 23 → 12 + 1 + 23 = 36. Hence, the correct answer is 'Option 4'.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certain code language, 'BED' is coded as 9 and 'TABLE' is coded as 25. How will 'RECLINER'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58</w:t>
      </w:r>
    </w:p>
    <w:p>
      <w:pPr>
        <w:spacing w:after="100" w:before="0"/>
      </w:pPr>
      <w:r>
        <w:rPr>
          <w:b w:val="0"/>
        </w:rPr>
        <w:t>B. 72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and positional values of English alphabets are: The logic followed here is: Square of the total number of letters in a word. Now, In BED: Number or letters in BED = 3 Square of 3 = 9 So, BED is coded as 9 Similarly, In TABLE: Number of letters in TABLE = 5 Square of 5 = 25 So, TABLE is coded as 25. For, RECLINER, Number of letters in RECLINER = 8 Square of 8 = 64 Thus, RECLINER will be coded as 64. Hence, the correct answer is 'Option 4'.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AT = 20 and BEG = 70, then BANK = _____ 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318</w:t>
      </w:r>
    </w:p>
    <w:p>
      <w:pPr>
        <w:spacing w:after="100" w:before="0"/>
      </w:pPr>
      <w:r>
        <w:rPr>
          <w:b w:val="0"/>
        </w:rPr>
        <w:t>B. 308</w:t>
      </w:r>
    </w:p>
    <w:p>
      <w:pPr>
        <w:spacing w:after="100" w:before="0"/>
      </w:pPr>
      <w:r>
        <w:rPr>
          <w:b w:val="0"/>
        </w:rPr>
        <w:t>C. 228</w:t>
      </w:r>
    </w:p>
    <w:p>
      <w:pPr>
        <w:spacing w:after="100" w:before="0"/>
      </w:pPr>
      <w:r>
        <w:rPr>
          <w:b w:val="0"/>
        </w:rPr>
        <w:t>D. 282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For AT, Place value of A is 1 Place value of T is 20 AT = A × T = 1 × 20 = 20 For BEG, Place value of B is 2 Place value of E is 5 Place value of G is 7 BEG = B × E × G = 2 × 5 × 7 = 70 Similarly, For BANK, Place value of B is 2 Place value of A is 1 Place value of N is 14 Place value of K is 11 BANK = 2 × 1 × 14 × 11 = 308 Hence, “308”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language, 'BLISS' is written as '56' and 'FORD' is written as '39'. How will 'TENT'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42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46</w:t>
      </w:r>
    </w:p>
    <w:p>
      <w:pPr>
        <w:spacing w:after="100" w:before="0"/>
      </w:pPr>
      <w:r>
        <w:rPr>
          <w:b w:val="0"/>
        </w:rPr>
        <w:t>D. 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alphabets and their positional values: The pattern followed in the given codes is: The code is equal to the sum of the positional values of alphabets - number of alphabets. Similarly, Hence the correct answer is option 2</w:t>
      </w:r>
    </w:p>
    <w:p>
      <w:pPr>
        <w:spacing w:before="0"/>
      </w:pPr>
      <w:r>
        <w:rPr>
          <w:b w:val="0"/>
        </w:rPr>
        <w:t>• 61 - 5 = 56</w:t>
      </w:r>
    </w:p>
    <w:p>
      <w:pPr>
        <w:spacing w:before="0"/>
      </w:pPr>
      <w:r>
        <w:rPr>
          <w:b w:val="0"/>
        </w:rPr>
        <w:t>• 43 - 4 = 39</w:t>
      </w:r>
    </w:p>
    <w:p>
      <w:pPr>
        <w:spacing w:before="0"/>
      </w:pPr>
      <w:r>
        <w:rPr>
          <w:b w:val="0"/>
        </w:rPr>
        <w:t>• 59 - 4 = 55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In a certain code language, ‘WBRP’ is coded as ‘59’and ‘MSAQ’ is coded as ‘50’. How will ‘FUZJ’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</w:t>
      </w:r>
    </w:p>
    <w:p>
      <w:pPr>
        <w:spacing w:after="100" w:before="0"/>
      </w:pPr>
      <w:r>
        <w:rPr>
          <w:b w:val="0"/>
        </w:rPr>
        <w:t>B. 63</w:t>
      </w:r>
    </w:p>
    <w:p>
      <w:pPr>
        <w:spacing w:after="100" w:before="0"/>
      </w:pPr>
      <w:r>
        <w:rPr>
          <w:b w:val="0"/>
        </w:rPr>
        <w:t>C. 54</w:t>
      </w:r>
    </w:p>
    <w:p>
      <w:pPr>
        <w:spacing w:after="100" w:before="0"/>
      </w:pPr>
      <w:r>
        <w:rPr>
          <w:b w:val="0"/>
        </w:rPr>
        <w:t>D. 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words are coded as the sum of the letter's positional values. 'FUZJ' can be coded as → (6 + 21 + 26 + 10) = 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In a code language, if VISION is written as 176, then how will SEEING be written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153</w:t>
      </w:r>
    </w:p>
    <w:p>
      <w:pPr>
        <w:spacing w:after="100" w:before="0"/>
      </w:pPr>
      <w:r>
        <w:rPr>
          <w:b w:val="0"/>
        </w:rPr>
        <w:t>B. 140</w:t>
      </w:r>
    </w:p>
    <w:p>
      <w:pPr>
        <w:spacing w:after="100" w:before="0"/>
      </w:pPr>
      <w:r>
        <w:rPr>
          <w:b w:val="0"/>
        </w:rPr>
        <w:t>C. 118</w:t>
      </w:r>
    </w:p>
    <w:p>
      <w:pPr>
        <w:spacing w:after="100" w:before="0"/>
      </w:pPr>
      <w:r>
        <w:rPr>
          <w:b w:val="0"/>
        </w:rPr>
        <w:t>D. 148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We add place value of all letters and then multiply by 2, we get answer:- VISION is written as 176. V(22) I(9) S(19) I(9) 0(15) N(14) Multiply by 2 = 22 + 9 + 19 + 9 + 15 + 14 = 88 × 2 = 176, and Similarly, SEEING = ? S(19) E(5) E(5) I(9) N(14) G(7) Multiply by 2 = 19 + 5 + 5 + 9 + 14 + 7 = 59 × 2 = 118. Hence, "option 3"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In a code language, if RESERVOIR is written as 9 and PRESERVING is written as 10, then how will CONGRATULATION be written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</w:t>
      </w:r>
    </w:p>
    <w:p>
      <w:pPr>
        <w:spacing w:after="100" w:before="0"/>
      </w:pPr>
      <w:r>
        <w:rPr>
          <w:b w:val="0"/>
        </w:rPr>
        <w:t>B. 13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14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1) Number of letters in RESERVOIR is 9. So, RESERVOIR is written as 9. 2) Number of letters in PRESERVING is 10. So, PRESERVING is written as 10. Similarly; 3) Number of letters in CONGRATULATION is 14. So, CONGRATULATION is written as 14. Hence, "14"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in a certain code language, 'BASE' is coded as '27', then what is the code of 'COLLECTION' in the same coded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107</w:t>
      </w:r>
    </w:p>
    <w:p>
      <w:pPr>
        <w:spacing w:after="100" w:before="0"/>
      </w:pPr>
      <w:r>
        <w:rPr>
          <w:b w:val="0"/>
        </w:rPr>
        <w:t>B. 111</w:t>
      </w:r>
    </w:p>
    <w:p>
      <w:pPr>
        <w:spacing w:after="100" w:before="0"/>
      </w:pPr>
      <w:r>
        <w:rPr>
          <w:b w:val="0"/>
        </w:rPr>
        <w:t>C. 108</w:t>
      </w:r>
    </w:p>
    <w:p>
      <w:pPr>
        <w:spacing w:after="100" w:before="0"/>
      </w:pPr>
      <w:r>
        <w:rPr>
          <w:b w:val="0"/>
        </w:rPr>
        <w:t>D. 110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words are coded as the sum of each letter's positional value. COLLECTION: → (3 + 15 + 12 + 12 + 5 + 3 + 20 + 9 + 15 + 14) = 108.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In a certain code language, 'FLOWER' is coded as '85', 'STARS' is coded as '82' and 'MOON' is coded as '61'. How will 'PACK'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32</w:t>
      </w:r>
    </w:p>
    <w:p>
      <w:pPr>
        <w:spacing w:after="100" w:before="0"/>
      </w:pPr>
      <w:r>
        <w:rPr>
          <w:b w:val="0"/>
        </w:rPr>
        <w:t>C. 36</w:t>
      </w:r>
    </w:p>
    <w:p>
      <w:pPr>
        <w:spacing w:after="100" w:before="0"/>
      </w:pPr>
      <w:r>
        <w:rPr>
          <w:b w:val="0"/>
        </w:rPr>
        <w:t>D. 35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'35'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In a certain code language, 'PRANK' is coded as ‘120’, and 'CLEAR' is coded as '78'. How will 'TRUST'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198</w:t>
      </w:r>
    </w:p>
    <w:p>
      <w:pPr>
        <w:spacing w:after="100" w:before="0"/>
      </w:pPr>
      <w:r>
        <w:rPr>
          <w:b w:val="0"/>
        </w:rPr>
        <w:t>B. 196</w:t>
      </w:r>
    </w:p>
    <w:p>
      <w:pPr>
        <w:spacing w:after="100" w:before="0"/>
      </w:pPr>
      <w:r>
        <w:rPr>
          <w:b w:val="0"/>
        </w:rPr>
        <w:t>C. 188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Addition of all letters × 2 = Code Similarly, Hence, '196'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In a certain code language, ‘CAN’ is written as ‘63’, and ‘TWO’ is written as ‘23’. How will ‘USE’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</w:t>
      </w:r>
    </w:p>
    <w:p>
      <w:pPr>
        <w:spacing w:after="100" w:before="0"/>
      </w:pPr>
      <w:r>
        <w:rPr>
          <w:b w:val="0"/>
        </w:rPr>
        <w:t>B. 43</w:t>
      </w:r>
    </w:p>
    <w:p>
      <w:pPr>
        <w:spacing w:after="100" w:before="0"/>
      </w:pPr>
      <w:r>
        <w:rPr>
          <w:b w:val="0"/>
        </w:rPr>
        <w:t>C. 51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The words are coded as the sum of the letter's opposite positional values. 'USE' can be written as → (6 + 8 + 22) =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In a certain code language, 'DIVINE' is coded as 63 and ‘FEAST’ is coded as 51. How will 'MEAGRE'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57</w:t>
      </w:r>
    </w:p>
    <w:p>
      <w:pPr>
        <w:spacing w:after="100" w:before="0"/>
      </w:pPr>
      <w:r>
        <w:rPr>
          <w:b w:val="0"/>
        </w:rPr>
        <w:t>B. 49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51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Sum of alphabet positional values of given words. 'DIVINE' is coded as 63 = 4 + 9 + 22 + 9 + 14 + 5 = 63 and ‘FEAST’ is coded as 51. = 6 + 5 + 1 + 19 + 20 = 51 Similarly, 'MEAGRE' will be coded as : = 13 + 5 + 1 + 7 + 18 + 5 = 49 Hence, the correct answer is "49".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In a certain code language, 'DO' is written as '60' and 'PIE' is written as '720'. How will 'CAT' be written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60</w:t>
      </w:r>
    </w:p>
    <w:p>
      <w:pPr>
        <w:spacing w:after="100" w:before="0"/>
      </w:pPr>
      <w:r>
        <w:rPr>
          <w:b w:val="0"/>
        </w:rPr>
        <w:t>C. 720</w:t>
      </w:r>
    </w:p>
    <w:p>
      <w:pPr>
        <w:spacing w:after="100" w:before="0"/>
      </w:pPr>
      <w:r>
        <w:rPr>
          <w:b w:val="0"/>
        </w:rPr>
        <w:t>D. 180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Product of the Place Value of the given letters. Now, 'DO' is written as '60', → D = 4, O = 15, ⇒ 4 × 15 = 60. 'PIE' is written as '720', → P = 16, I = 9, E = 5, ⇒ 16 × 9 × 5 = 720. Similarly, for 'CAT' → C = 3, A = 1, T = 20, ⇒ 3 × 1 × 20 = 60. So, 'CAT' is written as '60'. Hence, the correct answer is "60".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a certain code language, ‘FANG’ is written as ‘24’ and ‘CRAZY’ is written as ‘69’.How will ‘PLAY’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48</w:t>
      </w:r>
    </w:p>
    <w:p>
      <w:pPr>
        <w:spacing w:after="100" w:before="0"/>
      </w:pPr>
      <w:r>
        <w:rPr>
          <w:b w:val="0"/>
        </w:rPr>
        <w:t>D.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Sum of the place value of all numbers - 4 = Code of the word. For 'PLAY' ⇒ 16 + 12 + 1 + 25 - 4 = 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CAB = 13 and FEED = 41, then JADE = _______.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35</w:t>
      </w:r>
    </w:p>
    <w:p>
      <w:pPr>
        <w:spacing w:after="100" w:before="0"/>
      </w:pPr>
      <w:r>
        <w:rPr>
          <w:b w:val="0"/>
        </w:rPr>
        <w:t>D. 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CAB → 2 × (3 + 1 + 2) + 1 = 13 and FEED → 2 × (6 + 5 + 5 + 4) + 1 = 41 Similarly, JADE → 2 × (10 + 1 + 4 + 5) + 1 = 41 Hence, the correct answer is 41.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In a certain code language, 'ABCDE' is coded as '45' and 'OPQR' is coded as '198'. What will be the code for 'XYZ' in the given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215</w:t>
      </w:r>
    </w:p>
    <w:p>
      <w:pPr>
        <w:spacing w:after="100" w:before="0"/>
      </w:pPr>
      <w:r>
        <w:rPr>
          <w:b w:val="0"/>
        </w:rPr>
        <w:t>B. 239</w:t>
      </w:r>
    </w:p>
    <w:p>
      <w:pPr>
        <w:spacing w:after="100" w:before="0"/>
      </w:pPr>
      <w:r>
        <w:rPr>
          <w:b w:val="0"/>
        </w:rPr>
        <w:t>C. 219</w:t>
      </w:r>
    </w:p>
    <w:p>
      <w:pPr>
        <w:spacing w:after="100" w:before="0"/>
      </w:pPr>
      <w:r>
        <w:rPr>
          <w:b w:val="0"/>
        </w:rPr>
        <w:t>D. 225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Code = [(Addition of each letter's positional value) × 3] 'XYZ' will be coded as: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IF DIG = 41 and GOAD = 55, then FACT =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61</w:t>
      </w:r>
    </w:p>
    <w:p>
      <w:pPr>
        <w:spacing w:after="100" w:before="0"/>
      </w:pPr>
      <w:r>
        <w:rPr>
          <w:b w:val="0"/>
        </w:rPr>
        <w:t>C. 53</w:t>
      </w:r>
    </w:p>
    <w:p>
      <w:pPr>
        <w:spacing w:after="100" w:before="0"/>
      </w:pPr>
      <w:r>
        <w:rPr>
          <w:b w:val="0"/>
        </w:rPr>
        <w:t>D.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 : DIG → 2 × (4 + 9 + 7) + 1 = 41 GOAD → 2 × (7 + 15 + 1 + 4) + 1 = 55 FACT → 2 × (6 + 1 + 3 + 20) + 1 = 61 Hence, the correct answer is 61.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In a certain code language, 'PEN' is coded as 9 and 'PAPER' is coded as 25 . How will 'CHAPTER'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49</w:t>
      </w:r>
    </w:p>
    <w:p>
      <w:pPr>
        <w:spacing w:after="100" w:before="0"/>
      </w:pPr>
      <w:r>
        <w:rPr>
          <w:b w:val="0"/>
        </w:rPr>
        <w:t>C. 24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alphabets in given word2 'CHAPTER' will be coded as : Number of alphabets in word CHAPTER = 7 = 72 = 49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If AS = 19 and BAT = 40, then how will you code BREAD?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720</w:t>
      </w:r>
    </w:p>
    <w:p>
      <w:pPr>
        <w:spacing w:after="100" w:before="0"/>
      </w:pPr>
      <w:r>
        <w:rPr>
          <w:b w:val="0"/>
        </w:rPr>
        <w:t>C. 205</w:t>
      </w:r>
    </w:p>
    <w:p>
      <w:pPr>
        <w:spacing w:after="100" w:before="0"/>
      </w:pPr>
      <w:r>
        <w:rPr>
          <w:b w:val="0"/>
        </w:rPr>
        <w:t>D. 625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is: The numbers are multiplied with their place values. AS = 19 A → 1, S → 19 A × S = 1 × 19 = 19 For, BAT B → 2, A → 1, T → 20 B × A × T = 2 × 1 × 20 = 40 Similarly, BREAD B → 2, R → 18, E → 5, A → 1, D → 4 B × R × E × A × D = 2 × 18 × 5 × 1 × 4 = 720 Hence, “720”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In a certain code language, ‘BABY’ is coded as ‘29’ and ‘GENDER’ is coded as ‘52’. How will ‘CRIPPLE’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74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78</w:t>
      </w:r>
    </w:p>
    <w:p>
      <w:pPr>
        <w:spacing w:after="100" w:before="0"/>
      </w:pPr>
      <w:r>
        <w:rPr>
          <w:b w:val="0"/>
        </w:rPr>
        <w:t>D. 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AN = 14 and CAT = 60 then BEG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</w:t>
      </w:r>
    </w:p>
    <w:p>
      <w:pPr>
        <w:spacing w:after="100" w:before="0"/>
      </w:pPr>
      <w:r>
        <w:rPr>
          <w:b w:val="0"/>
        </w:rPr>
        <w:t>B. 72</w:t>
      </w:r>
    </w:p>
    <w:p>
      <w:pPr>
        <w:spacing w:after="100" w:before="0"/>
      </w:pPr>
      <w:r>
        <w:rPr>
          <w:b w:val="0"/>
        </w:rPr>
        <w:t>C. 74</w:t>
      </w:r>
    </w:p>
    <w:p>
      <w:pPr>
        <w:spacing w:after="100" w:before="0"/>
      </w:pPr>
      <w:r>
        <w:rPr>
          <w:b w:val="0"/>
        </w:rPr>
        <w:t>D. 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AN = 1 × 14 = 14 (where 1 and 14 are positional values of A and N respectively) CAT = 3 × 1 × 20 = 60 Similarly, BEG = 2 × 5 × 7 = 70. Hence, the correct answer is ‘70’.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In a certain code language, BANKER is coded as 57 and SPAN is coded as 54. How will PRANK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69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65</w:t>
      </w:r>
    </w:p>
    <w:p>
      <w:pPr>
        <w:spacing w:after="100" w:before="0"/>
      </w:pPr>
      <w:r>
        <w:rPr>
          <w:b w:val="0"/>
        </w:rPr>
        <w:t>D. 61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table is alphabets place value: The pattern followed here is: Sum of the positional values of the letters + total number of the letter = number. BANKER → Total number of latter is 6. B(2) + A(1) + N(14) + K(11) + E(5) + R(18) = 2 + 1 + 14 + 11 + 5 + 18 = 51 Sum of the positional values of the letters + total number of the letter = number 51 + 6 = 57 And, SPAN → Total number of latter is 4. S(19) + P(16) + A(1) + N(14) = 19 + 16 + 1 + 14 = 50 Sum of the positional values of the letters + total number of the letter = number 50 + 4 = 54 Similarly, PRANK → Total number of latter is 5. P(16) + R(18) + A(1) + N(14) + K(11) = 16 + 18 + 1 + 14 + 11 = 60 Sum of the positional values of the letters + total number of the letter = number 60 + 5 = 65 Hence, PRANK will be written as “65”.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In a code language, 'PEN' is coded as ‘70’ and 'NEST' is coded as ‘116’. How will 'PEON'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162</w:t>
      </w:r>
    </w:p>
    <w:p>
      <w:pPr>
        <w:spacing w:after="100" w:before="0"/>
      </w:pPr>
      <w:r>
        <w:rPr>
          <w:b w:val="0"/>
        </w:rPr>
        <w:t>B. 46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99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Logic: (Sum of the place value of the alphabets) × 2 = Code 'PEN' is coded as '70' → P = 16, E = 5, N = 14 = 16 + 5 + 14 = 35 = 35 × 2 = 70 'NEST' is coded as '116' → N = 14, E = 5, S = 19, T = 20 = 14 + 5 + 19 + 20 = 58 = 58 × 2 = 116 Similarly, for 'PEON' → P = 16, E = 5, O = 15, N = 14 = 16 + 5 + 15 + 14 = 50 = 50 × 2 = 100.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In a certain code language, 'TROUBLE' is written as '93' and 'COMMUTE' is written as '90'. How will 'FRACTION'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86</w:t>
      </w:r>
    </w:p>
    <w:p>
      <w:pPr>
        <w:spacing w:after="100" w:before="0"/>
      </w:pPr>
      <w:r>
        <w:rPr>
          <w:b w:val="0"/>
        </w:rPr>
        <w:t>B. 76</w:t>
      </w:r>
    </w:p>
    <w:p>
      <w:pPr>
        <w:spacing w:after="100" w:before="0"/>
      </w:pPr>
      <w:r>
        <w:rPr>
          <w:b w:val="0"/>
        </w:rPr>
        <w:t>C. 56</w:t>
      </w:r>
    </w:p>
    <w:p>
      <w:pPr>
        <w:spacing w:after="100" w:before="0"/>
      </w:pPr>
      <w:r>
        <w:rPr>
          <w:b w:val="0"/>
        </w:rPr>
        <w:t>D. 96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The positional value table is as follows: The pattern followed here is: Code = Sum of positional values of letters. We get '86'. Hence, "Option 1" is the correct answer.</w:t>
      </w:r>
    </w:p>
    <w:p>
      <w:pPr>
        <w:spacing w:before="0"/>
      </w:pPr>
      <w:r>
        <w:rPr>
          <w:b w:val="0"/>
        </w:rPr>
        <w:t>• In TROUBLE → 93</w:t>
      </w:r>
    </w:p>
    <w:p>
      <w:pPr>
        <w:spacing w:before="0"/>
      </w:pPr>
      <w:r>
        <w:rPr>
          <w:b w:val="0"/>
        </w:rPr>
        <w:t>• Code = Sum of positional values</w:t>
      </w:r>
    </w:p>
    <w:p>
      <w:pPr>
        <w:spacing w:before="0"/>
      </w:pPr>
      <w:r>
        <w:rPr>
          <w:b w:val="0"/>
        </w:rPr>
        <w:t>• Code = 20+18+15+21+2+12+5 = 93.</w:t>
      </w:r>
    </w:p>
    <w:p>
      <w:pPr>
        <w:spacing w:before="0"/>
      </w:pPr>
      <w:r>
        <w:rPr>
          <w:b w:val="0"/>
        </w:rPr>
        <w:t>• In COMMUTE → 90</w:t>
      </w:r>
    </w:p>
    <w:p>
      <w:pPr>
        <w:spacing w:before="0"/>
      </w:pPr>
      <w:r>
        <w:rPr>
          <w:b w:val="0"/>
        </w:rPr>
        <w:t>• Code = Sum of positional values</w:t>
      </w:r>
    </w:p>
    <w:p>
      <w:pPr>
        <w:spacing w:before="0"/>
      </w:pPr>
      <w:r>
        <w:rPr>
          <w:b w:val="0"/>
        </w:rPr>
        <w:t>• Code = 3+15+13+13+21+20+5 = 90.</w:t>
      </w:r>
    </w:p>
    <w:p>
      <w:pPr>
        <w:spacing w:before="0"/>
      </w:pPr>
      <w:r>
        <w:rPr>
          <w:b w:val="0"/>
        </w:rPr>
        <w:t>• Similarly, In FRACTION →</w:t>
      </w:r>
    </w:p>
    <w:p>
      <w:pPr>
        <w:spacing w:before="0"/>
      </w:pPr>
      <w:r>
        <w:rPr>
          <w:b w:val="0"/>
        </w:rPr>
        <w:t>• Code = Sum of positional values</w:t>
      </w:r>
    </w:p>
    <w:p>
      <w:pPr>
        <w:spacing w:before="0"/>
      </w:pPr>
      <w:r>
        <w:rPr>
          <w:b w:val="0"/>
        </w:rPr>
        <w:t>• Code = 6+18+1+3+20+9+15+14 = 86.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In a certain code language, ‘SOLID’ is coded as ‘64’ and ‘POUR’ IS coded as ‘74’ How will ‘TON’ be coded as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85</w:t>
      </w:r>
    </w:p>
    <w:p>
      <w:pPr>
        <w:spacing w:after="100" w:before="0"/>
      </w:pPr>
      <w:r>
        <w:rPr>
          <w:b w:val="0"/>
        </w:rPr>
        <w:t>C. 52</w:t>
      </w:r>
    </w:p>
    <w:p>
      <w:pPr>
        <w:spacing w:after="100" w:before="0"/>
      </w:pPr>
      <w:r>
        <w:rPr>
          <w:b w:val="0"/>
        </w:rPr>
        <w:t>D. 49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For SOLID, The place value of S is 19 The place value of O is 15 The place value of L is 12 The place value of I is 9 The place value of D is 4 SOLID → 19 + 15 + 12 + 9 + 4 = 59 59 + 5 = 64( we added 5 because there are 5 letters in SOLID) SOLID is coded as 64 For POUR, The place value of P is 16 The place value of O is 15 The place value of U is 21 The place value of R is 18 POUR → 16 + 15 + 21 + 18 = 70 70 + 4 = 74( we added 4 because there are 4 letters in POUR) POUR is coded as 74 Similarly, For TON, The place value of T is 20 The place value of O is 15 The place value of N is 14 TON → 20 + 15 + 14 = 49 49 + 3 = 52 TON is coded as 52 Hence, “52”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In a certain code language, ‘BYE’ is written as ‘32’ and ‘ANGER’ is written as ‘45’. How will ‘LOVE’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</w:t>
      </w:r>
    </w:p>
    <w:p>
      <w:pPr>
        <w:spacing w:after="100" w:before="0"/>
      </w:pPr>
      <w:r>
        <w:rPr>
          <w:b w:val="0"/>
        </w:rPr>
        <w:t>B. 39</w:t>
      </w:r>
    </w:p>
    <w:p>
      <w:pPr>
        <w:spacing w:after="100" w:before="0"/>
      </w:pPr>
      <w:r>
        <w:rPr>
          <w:b w:val="0"/>
        </w:rPr>
        <w:t>C. 46</w:t>
      </w:r>
    </w:p>
    <w:p>
      <w:pPr>
        <w:spacing w:after="100" w:before="0"/>
      </w:pPr>
      <w:r>
        <w:rPr>
          <w:b w:val="0"/>
        </w:rPr>
        <w:t>D. 37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‘LOVE’ will be written as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In a certain code language, 'MARS” is coded as “51” and "STARS" is coded as “77”. How will 'MOON'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55</w:t>
      </w:r>
    </w:p>
    <w:p>
      <w:pPr>
        <w:spacing w:after="100" w:before="0"/>
      </w:pPr>
      <w:r>
        <w:rPr>
          <w:b w:val="0"/>
        </w:rPr>
        <w:t>B. 54</w:t>
      </w:r>
    </w:p>
    <w:p>
      <w:pPr>
        <w:spacing w:after="100" w:before="0"/>
      </w:pPr>
      <w:r>
        <w:rPr>
          <w:b w:val="0"/>
        </w:rPr>
        <w:t>C. 56</w:t>
      </w:r>
    </w:p>
    <w:p>
      <w:pPr>
        <w:spacing w:after="100" w:before="0"/>
      </w:pPr>
      <w:r>
        <w:rPr>
          <w:b w:val="0"/>
        </w:rPr>
        <w:t>D. 57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Sum of alphabetical positional value of given word. 'MOON' will be coded as: = 13 + 15 + 15 + 14 = 57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In a certain code language, 'RAT' is coded as '39' and 'MICE' is coded as '30'. How will 'ZEBRA'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53</w:t>
      </w:r>
    </w:p>
    <w:p>
      <w:pPr>
        <w:spacing w:after="100" w:before="0"/>
      </w:pPr>
      <w:r>
        <w:rPr>
          <w:b w:val="0"/>
        </w:rPr>
        <w:t>B. 52</w:t>
      </w:r>
    </w:p>
    <w:p>
      <w:pPr>
        <w:spacing w:after="100" w:before="0"/>
      </w:pPr>
      <w:r>
        <w:rPr>
          <w:b w:val="0"/>
        </w:rPr>
        <w:t>C. 51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Sum of the position values according to English alphabetic series are written. So,</w:t>
      </w:r>
    </w:p>
    <w:p>
      <w:pPr>
        <w:spacing w:before="0"/>
      </w:pPr>
      <w:r>
        <w:rPr>
          <w:b w:val="0"/>
        </w:rPr>
        <w:t>• 'ZEBRA' will be coded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In a certain code language, ‘ASK’ is written as ‘62’ and ‘BYE’ is written as ‘64’. How will ‘CRY’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</w:t>
      </w:r>
    </w:p>
    <w:p>
      <w:pPr>
        <w:spacing w:after="100" w:before="0"/>
      </w:pPr>
      <w:r>
        <w:rPr>
          <w:b w:val="0"/>
        </w:rPr>
        <w:t>B. 72</w:t>
      </w:r>
    </w:p>
    <w:p>
      <w:pPr>
        <w:spacing w:after="100" w:before="0"/>
      </w:pPr>
      <w:r>
        <w:rPr>
          <w:b w:val="0"/>
        </w:rPr>
        <w:t>C. 86</w:t>
      </w:r>
    </w:p>
    <w:p>
      <w:pPr>
        <w:spacing w:after="100" w:before="0"/>
      </w:pPr>
      <w:r>
        <w:rPr>
          <w:b w:val="0"/>
        </w:rPr>
        <w:t>D. 92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Hence, '92'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In a certain code language, 'ESCAPE' is written as '49' and 'PRISON' is written as '91' How will 'FREEDOM'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66</w:t>
      </w:r>
    </w:p>
    <w:p>
      <w:pPr>
        <w:spacing w:after="100" w:before="0"/>
      </w:pPr>
      <w:r>
        <w:rPr>
          <w:b w:val="0"/>
        </w:rPr>
        <w:t>B. 59</w:t>
      </w:r>
    </w:p>
    <w:p>
      <w:pPr>
        <w:spacing w:after="100" w:before="0"/>
      </w:pPr>
      <w:r>
        <w:rPr>
          <w:b w:val="0"/>
        </w:rPr>
        <w:t>C. 64</w:t>
      </w:r>
    </w:p>
    <w:p>
      <w:pPr>
        <w:spacing w:after="100" w:before="0"/>
      </w:pPr>
      <w:r>
        <w:rPr>
          <w:b w:val="0"/>
        </w:rPr>
        <w:t>D.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the English alphabet series is given below: Logic: Addition of the place value of letters = Code 'ESCAPE' is written as '49' And, 'PRISON' is written as '91' Similarly, 'FREEDOM' be written as '?' Hence, the correct answer is "66".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In a certain code language, STEAMER is coded as 81, and CRUISE is coded as 75. How will SUBMARINE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102</w:t>
      </w:r>
    </w:p>
    <w:p>
      <w:pPr>
        <w:spacing w:after="100" w:before="0"/>
      </w:pPr>
      <w:r>
        <w:rPr>
          <w:b w:val="0"/>
        </w:rPr>
        <w:t>B. 109</w:t>
      </w:r>
    </w:p>
    <w:p>
      <w:pPr>
        <w:spacing w:after="100" w:before="0"/>
      </w:pPr>
      <w:r>
        <w:rPr>
          <w:b w:val="0"/>
        </w:rPr>
        <w:t>C. 100</w:t>
      </w:r>
    </w:p>
    <w:p>
      <w:pPr>
        <w:spacing w:after="100" w:before="0"/>
      </w:pPr>
      <w:r>
        <w:rPr>
          <w:b w:val="0"/>
        </w:rPr>
        <w:t>D. 115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Position value according to the English alphabetic series are added. So, And, Similarly, Hence, "102" is the correct answer.</w:t>
      </w:r>
    </w:p>
    <w:p>
      <w:pPr>
        <w:spacing w:before="0"/>
      </w:pPr>
      <w:r>
        <w:rPr>
          <w:b w:val="0"/>
        </w:rPr>
        <w:t>• STEAMER is coded as 81</w:t>
      </w:r>
    </w:p>
    <w:p>
      <w:pPr>
        <w:spacing w:before="0"/>
      </w:pPr>
      <w:r>
        <w:rPr>
          <w:b w:val="0"/>
        </w:rPr>
        <w:t>• CRUISE is coded as 75</w:t>
      </w:r>
    </w:p>
    <w:p>
      <w:pPr>
        <w:spacing w:before="0"/>
      </w:pPr>
      <w:r>
        <w:rPr>
          <w:b w:val="0"/>
        </w:rPr>
        <w:t>• SUBMARINE is coded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In a certain code language, 'YOU’ is written as '71' and 'TOO' is written as '60'. How will 'SIT'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90</w:t>
      </w:r>
    </w:p>
    <w:p>
      <w:pPr>
        <w:spacing w:after="100" w:before="0"/>
      </w:pPr>
      <w:r>
        <w:rPr>
          <w:b w:val="0"/>
        </w:rPr>
        <w:t>B. 96</w:t>
      </w:r>
    </w:p>
    <w:p>
      <w:pPr>
        <w:spacing w:after="100" w:before="0"/>
      </w:pPr>
      <w:r>
        <w:rPr>
          <w:b w:val="0"/>
        </w:rPr>
        <w:t>C. 58</w:t>
      </w:r>
    </w:p>
    <w:p>
      <w:pPr>
        <w:spacing w:after="100" w:before="0"/>
      </w:pPr>
      <w:r>
        <w:rPr>
          <w:b w:val="0"/>
        </w:rPr>
        <w:t>D. 94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the sum of the position value of the letters + 10 So, And, Similarly, Hence, the correct answer is "58".</w:t>
      </w:r>
    </w:p>
    <w:p>
      <w:pPr>
        <w:spacing w:before="0"/>
      </w:pPr>
      <w:r>
        <w:rPr>
          <w:b w:val="0"/>
        </w:rPr>
        <w:t>• 'YOU’ is written as '71'</w:t>
      </w:r>
    </w:p>
    <w:p>
      <w:pPr>
        <w:spacing w:before="0"/>
      </w:pPr>
      <w:r>
        <w:rPr>
          <w:b w:val="0"/>
        </w:rPr>
        <w:t>• 'TOO' is written as '60'</w:t>
      </w:r>
    </w:p>
    <w:p>
      <w:pPr>
        <w:spacing w:before="0"/>
      </w:pPr>
      <w:r>
        <w:rPr>
          <w:b w:val="0"/>
        </w:rPr>
        <w:t>• 'SIT' is written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In a certain code language, BELOVED is coded as 65, and FLOWER is coded as 79. How will QUIVER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92</w:t>
      </w:r>
    </w:p>
    <w:p>
      <w:pPr>
        <w:spacing w:after="100" w:before="0"/>
      </w:pPr>
      <w:r>
        <w:rPr>
          <w:b w:val="0"/>
        </w:rPr>
        <w:t>B. 94</w:t>
      </w:r>
    </w:p>
    <w:p>
      <w:pPr>
        <w:spacing w:after="100" w:before="0"/>
      </w:pPr>
      <w:r>
        <w:rPr>
          <w:b w:val="0"/>
        </w:rPr>
        <w:t>C. 91</w:t>
      </w:r>
    </w:p>
    <w:p>
      <w:pPr>
        <w:spacing w:after="100" w:before="0"/>
      </w:pPr>
      <w:r>
        <w:rPr>
          <w:b w:val="0"/>
        </w:rPr>
        <w:t>D. 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the English alphabet is given below: Logic: Addition of the positional place value of letters = Code BELOVED is coded as 65 And, FLOWER is coded as 79 Similarly, QUIVER be coded as '?' Hence, the correct answer is "92".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In a certain code language, 'VTPM' is coded as '37' and 'CGNK' is coded as '73'. How will 'MVLC'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81</w:t>
      </w:r>
    </w:p>
    <w:p>
      <w:pPr>
        <w:spacing w:after="100" w:before="0"/>
      </w:pPr>
      <w:r>
        <w:rPr>
          <w:b w:val="0"/>
        </w:rPr>
        <w:t>D. 72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'MVLC' will be coded as: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In a certain code language, 'ICE’ is coded as '20' and 'HOT' is coded as '46'. How will' POT'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56</w:t>
      </w:r>
    </w:p>
    <w:p>
      <w:pPr>
        <w:spacing w:after="100" w:before="0"/>
      </w:pPr>
      <w:r>
        <w:rPr>
          <w:b w:val="0"/>
        </w:rPr>
        <w:t>D. 55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In a certain code language, 'FUEL’ is coded as '50' and 'JEER' is coded as '44'. How will 'FARE'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</w:t>
      </w:r>
    </w:p>
    <w:p>
      <w:pPr>
        <w:spacing w:after="100" w:before="0"/>
      </w:pPr>
      <w:r>
        <w:rPr>
          <w:b w:val="0"/>
        </w:rPr>
        <w:t>B. 34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 of the English alphabet letters is given below: Logic: Addition of place value of letters + 6 = Code 'FUEL' is coded as '50' ⇒ F(6) + U(21) + E(5) + L(12) + 6 = 50 And, 'JEER' is coded as '44' ⇒ J(10) + E(5) + E(5) + R(18) + 6 = 44 Similarly, 'FARE' is coded as '?' ⇒ F(6) + A(1) + R(18) + E(5) + 6 = 36 Hence, the correct answer is "36".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In a certain code language, 'TOP' is coded as '102' and 'BAD' is coded as '14'. How will 'DOG'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51</w:t>
      </w:r>
    </w:p>
    <w:p>
      <w:pPr>
        <w:spacing w:after="100" w:before="0"/>
      </w:pPr>
      <w:r>
        <w:rPr>
          <w:b w:val="0"/>
        </w:rPr>
        <w:t>B. 52</w:t>
      </w:r>
    </w:p>
    <w:p>
      <w:pPr>
        <w:spacing w:after="100" w:before="0"/>
      </w:pPr>
      <w:r>
        <w:rPr>
          <w:b w:val="0"/>
        </w:rPr>
        <w:t>C. 53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(2) is multiplied by the sum of the position values of all the letters according to the English alphabetic series. So, And, Similarly, Hence, "52" is the correct answer.</w:t>
      </w:r>
    </w:p>
    <w:p>
      <w:pPr>
        <w:spacing w:before="0"/>
      </w:pPr>
      <w:r>
        <w:rPr>
          <w:b w:val="0"/>
        </w:rPr>
        <w:t>• 'TOP' is coded as '102'</w:t>
      </w:r>
    </w:p>
    <w:p>
      <w:pPr>
        <w:spacing w:before="0"/>
      </w:pPr>
      <w:r>
        <w:rPr>
          <w:b w:val="0"/>
        </w:rPr>
        <w:t>• 'BAD' is coded as '14'</w:t>
      </w:r>
    </w:p>
    <w:p>
      <w:pPr>
        <w:spacing w:before="0"/>
      </w:pPr>
      <w:r>
        <w:rPr>
          <w:b w:val="0"/>
        </w:rPr>
        <w:t>• 'DOG' is coded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In a certain code language, if 'DXF' is written as '102 and 'URO' is written as '162', how will 'LNZ' be written in the same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124</w:t>
      </w:r>
    </w:p>
    <w:p>
      <w:pPr>
        <w:spacing w:after="100" w:before="0"/>
      </w:pPr>
      <w:r>
        <w:rPr>
          <w:b w:val="0"/>
        </w:rPr>
        <w:t>B. 148</w:t>
      </w:r>
    </w:p>
    <w:p>
      <w:pPr>
        <w:spacing w:after="100" w:before="0"/>
      </w:pPr>
      <w:r>
        <w:rPr>
          <w:b w:val="0"/>
        </w:rPr>
        <w:t>C. 146</w:t>
      </w:r>
    </w:p>
    <w:p>
      <w:pPr>
        <w:spacing w:after="100" w:before="0"/>
      </w:pPr>
      <w:r>
        <w:rPr>
          <w:b w:val="0"/>
        </w:rPr>
        <w:t>D. 156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Code = [(Addition of all letter's position value) × (Number of letters)] 'LNZ' will be coded as: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In a certain code language, 'ESTATE' is written as '80', 'FAMOUS' is written as '85', how will 'FOREST'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93</w:t>
      </w:r>
    </w:p>
    <w:p>
      <w:pPr>
        <w:spacing w:after="100" w:before="0"/>
      </w:pPr>
      <w:r>
        <w:rPr>
          <w:b w:val="0"/>
        </w:rPr>
        <w:t>B. 88</w:t>
      </w:r>
    </w:p>
    <w:p>
      <w:pPr>
        <w:spacing w:after="100" w:before="0"/>
      </w:pPr>
      <w:r>
        <w:rPr>
          <w:b w:val="0"/>
        </w:rPr>
        <w:t>C. 83</w:t>
      </w:r>
    </w:p>
    <w:p>
      <w:pPr>
        <w:spacing w:after="100" w:before="0"/>
      </w:pPr>
      <w:r>
        <w:rPr>
          <w:b w:val="0"/>
        </w:rPr>
        <w:t>D. 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In a certain code language, 'DUST' is coded as 16 and 'EARTH' is coded as 25 . How will 'MAN' be coded in the same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9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alphabets in given word2. Number of alphabets in word MAN = 3 → 32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In a certain code language, 'RAT' is coded as '27' and 'ZEBRA' is coded as '125'. How will 'RABBIT'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236</w:t>
      </w:r>
    </w:p>
    <w:p>
      <w:pPr>
        <w:spacing w:after="100" w:before="0"/>
      </w:pPr>
      <w:r>
        <w:rPr>
          <w:b w:val="0"/>
        </w:rPr>
        <w:t>B. 224</w:t>
      </w:r>
    </w:p>
    <w:p>
      <w:pPr>
        <w:spacing w:after="100" w:before="0"/>
      </w:pPr>
      <w:r>
        <w:rPr>
          <w:b w:val="0"/>
        </w:rPr>
        <w:t>C. 212</w:t>
      </w:r>
    </w:p>
    <w:p>
      <w:pPr>
        <w:spacing w:after="100" w:before="0"/>
      </w:pPr>
      <w:r>
        <w:rPr>
          <w:b w:val="0"/>
        </w:rPr>
        <w:t>D. 216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(Number of letters)3 Similarly, 'RABBIT' is coded as → (6)3 = 216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In a certain code language, LUCKNOW is written as 6 and PATANA is written as 5. How will RAJASTHAN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Explanation: The positional value table is as follows: The pattern followed here is: Code = Total no. of letters - 1. Hence, "Option 1" is the correct answer.</w:t>
      </w:r>
    </w:p>
    <w:p>
      <w:pPr>
        <w:spacing w:before="0"/>
      </w:pPr>
      <w:r>
        <w:rPr>
          <w:b w:val="0"/>
        </w:rPr>
        <w:t>• LUCKNOW → 6 Code = Total no. of letters - 1</w:t>
      </w:r>
    </w:p>
    <w:p>
      <w:pPr>
        <w:spacing w:before="0"/>
      </w:pPr>
      <w:r>
        <w:rPr>
          <w:b w:val="0"/>
        </w:rPr>
        <w:t>• Code = 7 - 1 = 6</w:t>
      </w:r>
    </w:p>
    <w:p>
      <w:pPr>
        <w:spacing w:before="0"/>
      </w:pPr>
      <w:r>
        <w:rPr>
          <w:b w:val="0"/>
        </w:rPr>
        <w:t>• PATANA → 5 Code = Total no. of letters - 1</w:t>
      </w:r>
    </w:p>
    <w:p>
      <w:pPr>
        <w:spacing w:before="0"/>
      </w:pPr>
      <w:r>
        <w:rPr>
          <w:b w:val="0"/>
        </w:rPr>
        <w:t>• Code = 6 - 1 = 5</w:t>
      </w:r>
    </w:p>
    <w:p>
      <w:pPr>
        <w:spacing w:before="0"/>
      </w:pPr>
      <w:r>
        <w:rPr>
          <w:b w:val="0"/>
        </w:rPr>
        <w:t>• Similarly, RAJASTHAN → ? Code = Total no. of letters - 1</w:t>
      </w:r>
    </w:p>
    <w:p>
      <w:pPr>
        <w:spacing w:before="0"/>
      </w:pPr>
      <w:r>
        <w:rPr>
          <w:b w:val="0"/>
        </w:rPr>
        <w:t>• Code = 9 - 1 = 8 We get '8'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If DRIVER is coded as 74 and SPIRIT is coded as 89, then how will RENAME be coded as?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</w:t>
      </w:r>
    </w:p>
    <w:p>
      <w:pPr>
        <w:spacing w:after="100" w:before="0"/>
      </w:pPr>
      <w:r>
        <w:rPr>
          <w:b w:val="0"/>
        </w:rPr>
        <w:t>B. 50</w:t>
      </w:r>
    </w:p>
    <w:p>
      <w:pPr>
        <w:spacing w:after="100" w:before="0"/>
      </w:pPr>
      <w:r>
        <w:rPr>
          <w:b w:val="0"/>
        </w:rPr>
        <w:t>C. 51</w:t>
      </w:r>
    </w:p>
    <w:p>
      <w:pPr>
        <w:spacing w:after="100" w:before="0"/>
      </w:pPr>
      <w:r>
        <w:rPr>
          <w:b w:val="0"/>
        </w:rPr>
        <w:t>D. 52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know, Given, DRIVER is coded as 74 and SPIRIT is coded as 89. The pattern followed here is, DRIVER = 04 + 18 + 09 + 22 + 05 + 18 = 76 - 2 = 74 SPIRIT = 19 + 16 + 09 + 18 + 09 + 20 = 91 - 2 = 89 Similarly, RENAME = 18 + 05 + 14 + 01 + 13 + 05 = 56 - 2 = 54 Hence, the correct answer is 54.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In a certain code language, 'GOLF' is coded as '44' and 'BALL' is coded as '31'. How will 'PLAY'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60</w:t>
      </w:r>
    </w:p>
    <w:p>
      <w:pPr>
        <w:spacing w:after="100" w:before="0"/>
      </w:pPr>
      <w:r>
        <w:rPr>
          <w:b w:val="0"/>
        </w:rPr>
        <w:t>B. 58</w:t>
      </w:r>
    </w:p>
    <w:p>
      <w:pPr>
        <w:spacing w:after="100" w:before="0"/>
      </w:pPr>
      <w:r>
        <w:rPr>
          <w:b w:val="0"/>
        </w:rPr>
        <w:t>C. 62</w:t>
      </w:r>
    </w:p>
    <w:p>
      <w:pPr>
        <w:spacing w:after="100" w:before="0"/>
      </w:pPr>
      <w:r>
        <w:rPr>
          <w:b w:val="0"/>
        </w:rPr>
        <w:t>D. 56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Logic: Addition of place value of letter + 4 = Code. 3) 'PLAY' is coded as ⇒ P(16) + L(12) + A(1) + Y(25) + 4 = 58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