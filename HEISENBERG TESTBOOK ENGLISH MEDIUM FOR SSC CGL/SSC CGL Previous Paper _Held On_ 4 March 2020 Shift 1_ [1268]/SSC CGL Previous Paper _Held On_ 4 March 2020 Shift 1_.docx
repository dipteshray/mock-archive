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 have been given, out of which three are alike in some manner, while one is different. Select the odd letter-cluster.</w:t>
      </w:r>
    </w:p>
    <w:p>
      <w:pPr>
        <w:spacing w:before="0"/>
      </w:pPr>
      <w:r>
        <w:rPr>
          <w:b w:val="0"/>
        </w:rPr>
      </w:r>
    </w:p>
    <w:p>
      <w:pPr>
        <w:spacing w:after="100" w:before="0"/>
      </w:pPr>
      <w:r>
        <w:rPr>
          <w:b w:val="0"/>
        </w:rPr>
        <w:t>A. FGH</w:t>
      </w:r>
    </w:p>
    <w:p>
      <w:pPr>
        <w:spacing w:after="100" w:before="0"/>
      </w:pPr>
      <w:r>
        <w:rPr>
          <w:b w:val="0"/>
        </w:rPr>
        <w:t>B. TSR</w:t>
      </w:r>
    </w:p>
    <w:p>
      <w:pPr>
        <w:spacing w:after="100" w:before="0"/>
      </w:pPr>
      <w:r>
        <w:rPr>
          <w:b w:val="0"/>
        </w:rPr>
        <w:t>C. NML</w:t>
      </w:r>
    </w:p>
    <w:p>
      <w:pPr>
        <w:spacing w:after="100" w:before="0"/>
      </w:pPr>
      <w:r>
        <w:rPr>
          <w:b w:val="0"/>
        </w:rPr>
        <w:t>D. YXW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Option 1: Option 2: Option 3: Option 4: Hence, ‘FGH’ is odd one out.</w:t>
      </w:r>
    </w:p>
    <w:p>
      <w:pPr>
        <w:spacing w:before="0"/>
      </w:pPr>
      <w:r>
        <w:rPr>
          <w:b w:val="0"/>
        </w:rPr>
      </w:r>
    </w:p>
    <w:p>
      <w:pPr>
        <w:spacing w:after="100" w:line="360" w:lineRule="auto" w:before="0"/>
      </w:pPr>
      <w:r>
        <w:rPr>
          <w:b w:val="0"/>
        </w:rPr>
        <w:t>2. Select the letter-cluster that can replace the question mark (?) in the following series. DAC, GWH, JSM, MOR, ?</w:t>
      </w:r>
    </w:p>
    <w:p>
      <w:pPr>
        <w:spacing w:before="0"/>
      </w:pPr>
      <w:r>
        <w:rPr>
          <w:b w:val="0"/>
        </w:rPr>
      </w:r>
    </w:p>
    <w:p>
      <w:pPr>
        <w:spacing w:after="100" w:before="0"/>
      </w:pPr>
      <w:r>
        <w:rPr>
          <w:b w:val="0"/>
        </w:rPr>
        <w:t>A. PKW</w:t>
      </w:r>
    </w:p>
    <w:p>
      <w:pPr>
        <w:spacing w:after="100" w:before="0"/>
      </w:pPr>
      <w:r>
        <w:rPr>
          <w:b w:val="0"/>
        </w:rPr>
        <w:t>B. QKV</w:t>
      </w:r>
    </w:p>
    <w:p>
      <w:pPr>
        <w:spacing w:after="100" w:before="0"/>
      </w:pPr>
      <w:r>
        <w:rPr>
          <w:b w:val="0"/>
        </w:rPr>
        <w:t>C. PJV</w:t>
      </w:r>
    </w:p>
    <w:p>
      <w:pPr>
        <w:spacing w:after="100" w:before="0"/>
      </w:pPr>
      <w:r>
        <w:rPr>
          <w:b w:val="0"/>
        </w:rPr>
        <w:t>D. QJW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Hence, ‘PKW’ is the correct answer.</w:t>
      </w:r>
    </w:p>
    <w:p>
      <w:pPr>
        <w:spacing w:before="0"/>
      </w:pPr>
      <w:r>
        <w:rPr>
          <w:b w:val="0"/>
        </w:rPr>
      </w:r>
    </w:p>
    <w:p>
      <w:pPr>
        <w:spacing w:after="100" w:line="360" w:lineRule="auto" w:before="0"/>
      </w:pPr>
      <w:r>
        <w:rPr>
          <w:b w:val="0"/>
        </w:rPr>
        <w:t>3. Which two signs should be interchanged to make the given equation correct? 225 + 5 × 3 ÷ 5 -7 = 133</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Interchanging the two signs and two numbers and using BODMAS rule, Option 1: + and × 225 × 5 + 3 ÷ 5 - 7 = 133 1125 + 0.6 - 7 = 133 1118.6 ≠ 133 Option 2: + and ÷ 225 ÷ 5 × 3 + 5 - 7 = 133 45 × 3 + 5 - 7 = 133 135 + 5 - 7 = 133 = 133 Option 3: - and × 225 + 5 - 3 ÷ 5 × 7 = 133 230 - 0.6 × 7 = 133 230 - 4.2 = 133 225.8 ≠ 133 Option 4: - and ÷ 225 + 5 × 3 - 5 ÷ 7 = 133 225 + 15 - 0.71 = 133 240 - 0.71 = 133 239.29 ≠ 133 Hence, ‘+ and ÷’ is the correct answer.</w:t>
      </w:r>
    </w:p>
    <w:p>
      <w:pPr>
        <w:spacing w:before="0"/>
      </w:pPr>
      <w:r>
        <w:rPr>
          <w:b w:val="0"/>
        </w:rPr>
      </w:r>
    </w:p>
    <w:p>
      <w:pPr>
        <w:spacing w:after="100" w:line="360" w:lineRule="auto" w:before="0"/>
      </w:pPr>
      <w:r>
        <w:rPr>
          <w:b w:val="0"/>
        </w:rPr>
        <w:t>4. Select the option that is related to the third number in the same way as the second number is related to the first number and the sixth numbers is related to the fifth number. 52 : 221 :: 20 : ? :: 64 : 272</w:t>
      </w:r>
    </w:p>
    <w:p>
      <w:pPr>
        <w:spacing w:before="0"/>
      </w:pPr>
      <w:r>
        <w:rPr>
          <w:b w:val="0"/>
        </w:rPr>
      </w:r>
    </w:p>
    <w:p>
      <w:pPr>
        <w:spacing w:after="100" w:before="0"/>
      </w:pPr>
      <w:r>
        <w:rPr>
          <w:b w:val="0"/>
        </w:rPr>
        <w:t>A. 170</w:t>
      </w:r>
    </w:p>
    <w:p>
      <w:pPr>
        <w:spacing w:after="100" w:before="0"/>
      </w:pPr>
      <w:r>
        <w:rPr>
          <w:b w:val="0"/>
        </w:rPr>
        <w:t>B. 255</w:t>
      </w:r>
    </w:p>
    <w:p>
      <w:pPr>
        <w:spacing w:after="100" w:before="0"/>
      </w:pPr>
      <w:r>
        <w:rPr>
          <w:b w:val="0"/>
        </w:rPr>
        <w:t>C. 84</w:t>
      </w:r>
    </w:p>
    <w:p>
      <w:pPr>
        <w:spacing w:after="100" w:before="0"/>
      </w:pPr>
      <w:r>
        <w:rPr>
          <w:b w:val="0"/>
        </w:rPr>
        <w:t>D. 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52 × 4 = 208 524 = 13 208 + 13 = 221 Similarly, 64 × 4 = 256 644 = 16 256 + 16 = 272 Similarly, 20 × 4 = 80 204 = 5 80 + 5 = 85 Hence, ’20 : 85’ is the correct answer.</w:t>
      </w:r>
    </w:p>
    <w:p>
      <w:pPr>
        <w:spacing w:before="0"/>
      </w:pPr>
      <w:r>
        <w:rPr>
          <w:b w:val="0"/>
        </w:rPr>
      </w:r>
    </w:p>
    <w:p>
      <w:pPr>
        <w:spacing w:after="100" w:line="360" w:lineRule="auto" w:before="0"/>
      </w:pPr>
      <w:r>
        <w:rPr>
          <w:b w:val="0"/>
        </w:rPr>
        <w:t>5. Arrange the following words in the order in which they appear in an English dictionary. 1. Gemlike 2. Geminate 3. Gemmier 4. Geminal 5. Gemini</w:t>
      </w:r>
    </w:p>
    <w:p>
      <w:pPr>
        <w:spacing w:before="0"/>
      </w:pPr>
      <w:r>
        <w:rPr>
          <w:b w:val="0"/>
        </w:rPr>
      </w:r>
    </w:p>
    <w:p>
      <w:pPr>
        <w:spacing w:after="100" w:before="0"/>
      </w:pPr>
      <w:r>
        <w:rPr>
          <w:b w:val="0"/>
        </w:rPr>
        <w:t>A. 4, 3, 2, 1, 5</w:t>
      </w:r>
    </w:p>
    <w:p>
      <w:pPr>
        <w:spacing w:after="100" w:before="0"/>
      </w:pPr>
      <w:r>
        <w:rPr>
          <w:b w:val="0"/>
        </w:rPr>
        <w:t>B. 3, 5, 4, 1, 2</w:t>
      </w:r>
    </w:p>
    <w:p>
      <w:pPr>
        <w:spacing w:after="100" w:before="0"/>
      </w:pPr>
      <w:r>
        <w:rPr>
          <w:b w:val="0"/>
        </w:rPr>
        <w:t>C. 4, 2, 5, 1, 3</w:t>
      </w:r>
    </w:p>
    <w:p>
      <w:pPr>
        <w:spacing w:after="100" w:before="0"/>
      </w:pPr>
      <w:r>
        <w:rPr>
          <w:b w:val="0"/>
        </w:rPr>
        <w:t>D. 4, 5, 2, 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 2, 5, 1, 3 As per the dictionary order, Geminal (4) → Geminate (2) → Gemini (5) → Gemlike (1) → Gemmier (3) Hence, ‘4, 2, 5, 1, 3’ is the correct answer.</w:t>
      </w:r>
    </w:p>
    <w:p>
      <w:pPr>
        <w:spacing w:before="0"/>
      </w:pPr>
      <w:r>
        <w:rPr>
          <w:b w:val="0"/>
        </w:rPr>
      </w:r>
    </w:p>
    <w:p>
      <w:pPr>
        <w:spacing w:after="100" w:line="360" w:lineRule="auto" w:before="0"/>
      </w:pPr>
      <w:r>
        <w:rPr>
          <w:b w:val="0"/>
        </w:rPr>
        <w:t>6. Arsh is Shivam’s father and Dhruv is the son of Bimla. Eshwar is the father of Arsh. If Shivam is the brother of Dhruv, how is Bhimla related to Eshwar?</w:t>
      </w:r>
    </w:p>
    <w:p>
      <w:pPr>
        <w:spacing w:before="0"/>
      </w:pPr>
      <w:r>
        <w:rPr>
          <w:b w:val="0"/>
        </w:rPr>
      </w:r>
    </w:p>
    <w:p>
      <w:pPr>
        <w:spacing w:after="100" w:before="0"/>
      </w:pPr>
      <w:r>
        <w:rPr>
          <w:b w:val="0"/>
        </w:rPr>
        <w:t>A. Daughter-in-law</w:t>
      </w:r>
    </w:p>
    <w:p>
      <w:pPr>
        <w:spacing w:after="100" w:before="0"/>
      </w:pPr>
      <w:r>
        <w:rPr>
          <w:b w:val="0"/>
        </w:rPr>
        <w:t>B. Sister-in-law</w:t>
      </w:r>
    </w:p>
    <w:p>
      <w:pPr>
        <w:spacing w:after="100" w:before="0"/>
      </w:pPr>
      <w:r>
        <w:rPr>
          <w:b w:val="0"/>
        </w:rPr>
        <w:t>C. Wife</w:t>
      </w:r>
    </w:p>
    <w:p>
      <w:pPr>
        <w:spacing w:after="100" w:before="0"/>
      </w:pPr>
      <w:r>
        <w:rPr>
          <w:b w:val="0"/>
        </w:rPr>
        <w:t>D.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Accoridng to the given information, Hence, Bimla is daughter-in-law of Eshwar.</w:t>
      </w:r>
    </w:p>
    <w:p>
      <w:pPr>
        <w:spacing w:before="0"/>
      </w:pPr>
      <w:r>
        <w:rPr>
          <w:b w:val="0"/>
        </w:rPr>
      </w:r>
    </w:p>
    <w:p>
      <w:pPr>
        <w:spacing w:after="100" w:line="360" w:lineRule="auto" w:before="0"/>
      </w:pPr>
      <w:r>
        <w:rPr>
          <w:b w:val="0"/>
        </w:rPr>
        <w:t>7. Select the option in which the words share the same relationship as that shared by the given pair of words. Hive : Bee</w:t>
      </w:r>
    </w:p>
    <w:p>
      <w:pPr>
        <w:spacing w:before="0"/>
      </w:pPr>
      <w:r>
        <w:rPr>
          <w:b w:val="0"/>
        </w:rPr>
      </w:r>
    </w:p>
    <w:p>
      <w:pPr>
        <w:spacing w:after="100" w:before="0"/>
      </w:pPr>
      <w:r>
        <w:rPr>
          <w:b w:val="0"/>
        </w:rPr>
        <w:t>A. Burrow : Hare</w:t>
      </w:r>
    </w:p>
    <w:p>
      <w:pPr>
        <w:spacing w:after="100" w:before="0"/>
      </w:pPr>
      <w:r>
        <w:rPr>
          <w:b w:val="0"/>
        </w:rPr>
        <w:t>B. Sty : Dog</w:t>
      </w:r>
    </w:p>
    <w:p>
      <w:pPr>
        <w:spacing w:after="100" w:before="0"/>
      </w:pPr>
      <w:r>
        <w:rPr>
          <w:b w:val="0"/>
        </w:rPr>
        <w:t>C. Eyrie : Bear</w:t>
      </w:r>
    </w:p>
    <w:p>
      <w:pPr>
        <w:spacing w:after="100" w:before="0"/>
      </w:pPr>
      <w:r>
        <w:rPr>
          <w:b w:val="0"/>
        </w:rPr>
        <w:t>D. Stable : Cow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Hives are the structures inside which bee colonies make their home. Similarly, Burrow is a hole where hare lives. ‘Burrow : Hare’ share the same relationship as that shared by the given pair of words. Hence, ‘Burrow : Hare’ is the correct answer.</w:t>
      </w:r>
    </w:p>
    <w:p>
      <w:pPr>
        <w:spacing w:before="0"/>
      </w:pPr>
      <w:r>
        <w:rPr>
          <w:b w:val="0"/>
        </w:rPr>
      </w:r>
    </w:p>
    <w:p>
      <w:pPr>
        <w:spacing w:after="100" w:line="360" w:lineRule="auto" w:before="0"/>
      </w:pPr>
      <w:r>
        <w:rPr>
          <w:b w:val="0"/>
        </w:rPr>
        <w:t>8. Select the option that is related to the third word in the same way as the second word is related to the first word. Jackal : Howl :: Rain :?</w:t>
      </w:r>
    </w:p>
    <w:p>
      <w:pPr>
        <w:spacing w:before="0"/>
      </w:pPr>
      <w:r>
        <w:rPr>
          <w:b w:val="0"/>
        </w:rPr>
      </w:r>
    </w:p>
    <w:p>
      <w:pPr>
        <w:spacing w:after="100" w:before="0"/>
      </w:pPr>
      <w:r>
        <w:rPr>
          <w:b w:val="0"/>
        </w:rPr>
        <w:t>A. Drops</w:t>
      </w:r>
    </w:p>
    <w:p>
      <w:pPr>
        <w:spacing w:after="100" w:before="0"/>
      </w:pPr>
      <w:r>
        <w:rPr>
          <w:b w:val="0"/>
        </w:rPr>
        <w:t>B. Hustle</w:t>
      </w:r>
    </w:p>
    <w:p>
      <w:pPr>
        <w:spacing w:after="100" w:before="0"/>
      </w:pPr>
      <w:r>
        <w:rPr>
          <w:b w:val="0"/>
        </w:rPr>
        <w:t>C. Patter</w:t>
      </w:r>
    </w:p>
    <w:p>
      <w:pPr>
        <w:spacing w:after="100" w:before="0"/>
      </w:pPr>
      <w:r>
        <w:rPr>
          <w:b w:val="0"/>
        </w:rPr>
        <w:t>D. Thunder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the sound of Jackal is ‘howl’, Similarly, ‘Patter’ is the sound of Rain. Hence, ‘Patter’ is the correct answer.</w:t>
      </w:r>
    </w:p>
    <w:p>
      <w:pPr>
        <w:spacing w:before="0"/>
      </w:pPr>
      <w:r>
        <w:rPr>
          <w:b w:val="0"/>
        </w:rPr>
      </w:r>
    </w:p>
    <w:p>
      <w:pPr>
        <w:spacing w:after="100" w:line="360" w:lineRule="auto" w:before="0"/>
      </w:pPr>
      <w:r>
        <w:rPr>
          <w:b w:val="0"/>
        </w:rPr>
        <w:t>9. Select the set of letters that when sequentially placed in the blanks of the given letter series will complete the series. _SWWS_WWWS_SWWWW_SSS</w:t>
      </w:r>
    </w:p>
    <w:p>
      <w:pPr>
        <w:spacing w:before="0"/>
      </w:pPr>
      <w:r>
        <w:rPr>
          <w:b w:val="0"/>
        </w:rPr>
      </w:r>
    </w:p>
    <w:p>
      <w:pPr>
        <w:spacing w:after="100" w:before="0"/>
      </w:pPr>
      <w:r>
        <w:rPr>
          <w:b w:val="0"/>
        </w:rPr>
        <w:t>A. W, S, W, S</w:t>
      </w:r>
    </w:p>
    <w:p>
      <w:pPr>
        <w:spacing w:after="100" w:before="0"/>
      </w:pPr>
      <w:r>
        <w:rPr>
          <w:b w:val="0"/>
        </w:rPr>
        <w:t>B. W, W, S, S</w:t>
      </w:r>
    </w:p>
    <w:p>
      <w:pPr>
        <w:spacing w:after="100" w:before="0"/>
      </w:pPr>
      <w:r>
        <w:rPr>
          <w:b w:val="0"/>
        </w:rPr>
        <w:t>C. W, S, S, S</w:t>
      </w:r>
    </w:p>
    <w:p>
      <w:pPr>
        <w:spacing w:after="100" w:before="0"/>
      </w:pPr>
      <w:r>
        <w:rPr>
          <w:b w:val="0"/>
        </w:rPr>
        <w:t>D. W, S, S, 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WSWWSSWWWSWSWWWWSSSS No pattern is followed here. Option 2: WSWWSWWWWSSSWWWWSSSS No pattern is followed here. Option 3: WSWWSSWWWSSSWWWWSSSS The Pattern followed here is, WS WWSS WWWSSS WWWWSSSSxx Option 4: WSWWSSWWWSSSWWWWWSSS No pattern is followed here Hence, ‘W, S, S, S’ is the correct answer.</w:t>
      </w:r>
    </w:p>
    <w:p>
      <w:pPr>
        <w:spacing w:before="0"/>
      </w:pPr>
      <w:r>
        <w:rPr>
          <w:b w:val="0"/>
        </w:rPr>
      </w:r>
    </w:p>
    <w:p>
      <w:pPr>
        <w:spacing w:after="100" w:line="360" w:lineRule="auto" w:before="0"/>
      </w:pPr>
      <w:r>
        <w:rPr>
          <w:b w:val="0"/>
        </w:rPr>
        <w:t>10. Select the number that can replace the question mark (?) in the following series. 17, 20, 15, 22, 13, ?</w:t>
      </w:r>
    </w:p>
    <w:p>
      <w:pPr>
        <w:spacing w:before="0"/>
      </w:pPr>
      <w:r>
        <w:rPr>
          <w:b w:val="0"/>
        </w:rPr>
      </w:r>
    </w:p>
    <w:p>
      <w:pPr>
        <w:spacing w:after="100" w:before="0"/>
      </w:pPr>
      <w:r>
        <w:rPr>
          <w:b w:val="0"/>
        </w:rPr>
        <w:t>A. 24</w:t>
      </w:r>
    </w:p>
    <w:p>
      <w:pPr>
        <w:spacing w:after="100" w:before="0"/>
      </w:pPr>
      <w:r>
        <w:rPr>
          <w:b w:val="0"/>
        </w:rPr>
        <w:t>B. 2</w:t>
      </w:r>
    </w:p>
    <w:p>
      <w:pPr>
        <w:spacing w:after="100" w:before="0"/>
      </w:pPr>
      <w:r>
        <w:rPr>
          <w:b w:val="0"/>
        </w:rPr>
        <w:t>C. 4</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So, 22 + 2 = 24 Hence, ‘24’ is the correct answer.</w:t>
      </w:r>
    </w:p>
    <w:p>
      <w:pPr>
        <w:spacing w:before="0"/>
      </w:pPr>
      <w:r>
        <w:rPr>
          <w:b w:val="0"/>
        </w:rPr>
      </w:r>
    </w:p>
    <w:p>
      <w:pPr>
        <w:spacing w:after="100" w:line="360" w:lineRule="auto" w:before="0"/>
      </w:pPr>
      <w:r>
        <w:rPr>
          <w:b w:val="0"/>
        </w:rPr>
        <w:t>11. Select the option in which the numbers are related in the same way as are the numbers in the given set. (109, 114, 139)</w:t>
      </w:r>
    </w:p>
    <w:p>
      <w:pPr>
        <w:spacing w:before="0"/>
      </w:pPr>
      <w:r>
        <w:rPr>
          <w:b w:val="0"/>
        </w:rPr>
      </w:r>
    </w:p>
    <w:p>
      <w:pPr>
        <w:spacing w:after="100" w:before="0"/>
      </w:pPr>
      <w:r>
        <w:rPr>
          <w:b w:val="0"/>
        </w:rPr>
        <w:t>A. (419, 424, 439)</w:t>
      </w:r>
    </w:p>
    <w:p>
      <w:pPr>
        <w:spacing w:after="100" w:before="0"/>
      </w:pPr>
      <w:r>
        <w:rPr>
          <w:b w:val="0"/>
        </w:rPr>
        <w:t>B. (313, 318, 343)</w:t>
      </w:r>
    </w:p>
    <w:p>
      <w:pPr>
        <w:spacing w:after="100" w:before="0"/>
      </w:pPr>
      <w:r>
        <w:rPr>
          <w:b w:val="0"/>
        </w:rPr>
        <w:t>C. (268, 302, 237)</w:t>
      </w:r>
    </w:p>
    <w:p>
      <w:pPr>
        <w:spacing w:after="100" w:before="0"/>
      </w:pPr>
      <w:r>
        <w:rPr>
          <w:b w:val="0"/>
        </w:rPr>
        <w:t>D. (579, 534, 549)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Option 1: Option 2: Option 3: Option 4: The letter gap of 5 and 25 is observed only in option 2. Hence, ‘(313, 318, 343)’ is the correct answer.</w:t>
      </w:r>
    </w:p>
    <w:p>
      <w:pPr>
        <w:spacing w:before="0"/>
      </w:pPr>
      <w:r>
        <w:rPr>
          <w:b w:val="0"/>
        </w:rPr>
      </w:r>
    </w:p>
    <w:p>
      <w:pPr>
        <w:spacing w:after="100" w:line="360" w:lineRule="auto" w:before="0"/>
      </w:pPr>
      <w:r>
        <w:rPr>
          <w:b w:val="0"/>
        </w:rPr>
        <w:t>12. Four words have been given, out of which three are alike in some manner, while one is different. Select the odd word.</w:t>
      </w:r>
    </w:p>
    <w:p>
      <w:pPr>
        <w:spacing w:before="0"/>
      </w:pPr>
      <w:r>
        <w:rPr>
          <w:b w:val="0"/>
        </w:rPr>
      </w:r>
    </w:p>
    <w:p>
      <w:pPr>
        <w:spacing w:after="100" w:before="0"/>
      </w:pPr>
      <w:r>
        <w:rPr>
          <w:b w:val="0"/>
        </w:rPr>
        <w:t>A. Virtue</w:t>
      </w:r>
    </w:p>
    <w:p>
      <w:pPr>
        <w:spacing w:after="100" w:before="0"/>
      </w:pPr>
      <w:r>
        <w:rPr>
          <w:b w:val="0"/>
        </w:rPr>
        <w:t>B. Conduct</w:t>
      </w:r>
    </w:p>
    <w:p>
      <w:pPr>
        <w:spacing w:after="100" w:before="0"/>
      </w:pPr>
      <w:r>
        <w:rPr>
          <w:b w:val="0"/>
        </w:rPr>
        <w:t>C. Probity</w:t>
      </w:r>
    </w:p>
    <w:p>
      <w:pPr>
        <w:spacing w:after="100" w:before="0"/>
      </w:pPr>
      <w:r>
        <w:rPr>
          <w:b w:val="0"/>
        </w:rPr>
        <w:t>D. Righteousness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Virtue, Probity and Righteousness have same meaning which means the quality of having strong moral principles. Whereas Conduct means the manner in which a person behaves in a particular situation. Hence, ‘Conduct’ is the correct answer.</w:t>
      </w:r>
    </w:p>
    <w:p>
      <w:pPr>
        <w:spacing w:before="0"/>
      </w:pPr>
      <w:r>
        <w:rPr>
          <w:b w:val="0"/>
        </w:rPr>
      </w:r>
    </w:p>
    <w:p>
      <w:pPr>
        <w:spacing w:after="100" w:line="360" w:lineRule="auto" w:before="0"/>
      </w:pPr>
      <w:r>
        <w:rPr>
          <w:b w:val="0"/>
        </w:rPr>
        <w:t>13. A recent survey of married couples in Indian metro cities showed that 20% of the couples have only child, 45% of the remaining couples have two children, and the rest of the couples have three or more children. What is the percentage of couples with three or more children?</w:t>
      </w:r>
    </w:p>
    <w:p>
      <w:pPr>
        <w:spacing w:before="0"/>
      </w:pPr>
      <w:r>
        <w:rPr>
          <w:b w:val="0"/>
        </w:rPr>
      </w:r>
    </w:p>
    <w:p>
      <w:pPr>
        <w:spacing w:after="100" w:before="0"/>
      </w:pPr>
      <w:r>
        <w:rPr>
          <w:b w:val="0"/>
        </w:rPr>
        <w:t>A. 44%</w:t>
      </w:r>
    </w:p>
    <w:p>
      <w:pPr>
        <w:spacing w:after="100" w:before="0"/>
      </w:pPr>
      <w:r>
        <w:rPr>
          <w:b w:val="0"/>
        </w:rPr>
        <w:t>B. 42%</w:t>
      </w:r>
    </w:p>
    <w:p>
      <w:pPr>
        <w:spacing w:after="100" w:before="0"/>
      </w:pPr>
      <w:r>
        <w:rPr>
          <w:b w:val="0"/>
        </w:rPr>
        <w:t>C. 56%</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married couples be ‘100x’ Couples having only child = 20x Remaining couples = 100x - 20x = 80x Couples having two children from remaining couples = 80x × 45100 = 36x Couples having three or more children from remaining = 100 – 45 = 55% Then, 80x × 55100 = 44% So, the percentage of couples with three or more children = 44% Hence, ‘44%’ is the correct answer.</w:t>
      </w:r>
    </w:p>
    <w:p>
      <w:pPr>
        <w:spacing w:before="0"/>
      </w:pPr>
      <w:r>
        <w:rPr>
          <w:b w:val="0"/>
        </w:rPr>
      </w:r>
    </w:p>
    <w:p>
      <w:pPr>
        <w:spacing w:after="100" w:line="360" w:lineRule="auto" w:before="0"/>
      </w:pPr>
      <w:r>
        <w:rPr>
          <w:b w:val="0"/>
        </w:rPr>
        <w:t>14. In a certain code language, STRAIGHT is written as TSARGITH. How will THURSDAY be written as in that language?</w:t>
      </w:r>
    </w:p>
    <w:p>
      <w:pPr>
        <w:spacing w:before="0"/>
      </w:pPr>
      <w:r>
        <w:rPr>
          <w:b w:val="0"/>
        </w:rPr>
      </w:r>
    </w:p>
    <w:p>
      <w:pPr>
        <w:spacing w:after="100" w:before="0"/>
      </w:pPr>
      <w:r>
        <w:rPr>
          <w:b w:val="0"/>
        </w:rPr>
        <w:t>A. AYSDURTH</w:t>
      </w:r>
    </w:p>
    <w:p>
      <w:pPr>
        <w:spacing w:after="100" w:before="0"/>
      </w:pPr>
      <w:r>
        <w:rPr>
          <w:b w:val="0"/>
        </w:rPr>
        <w:t>B. UHTDRSYA</w:t>
      </w:r>
    </w:p>
    <w:p>
      <w:pPr>
        <w:spacing w:after="100" w:before="0"/>
      </w:pPr>
      <w:r>
        <w:rPr>
          <w:b w:val="0"/>
        </w:rPr>
        <w:t>C. HTRUDSYA</w:t>
      </w:r>
    </w:p>
    <w:p>
      <w:pPr>
        <w:spacing w:after="100" w:before="0"/>
      </w:pPr>
      <w:r>
        <w:rPr>
          <w:b w:val="0"/>
        </w:rPr>
        <w:t>D. HTRUDSAY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certain coding language, Similarly, Hence, ‘HTRUDSYA’ is the correct answer.</w:t>
      </w:r>
    </w:p>
    <w:p>
      <w:pPr>
        <w:spacing w:before="0"/>
      </w:pPr>
      <w:r>
        <w:rPr>
          <w:b w:val="0"/>
        </w:rPr>
      </w:r>
    </w:p>
    <w:p>
      <w:pPr>
        <w:spacing w:after="100" w:line="360" w:lineRule="auto" w:before="0"/>
      </w:pPr>
      <w:r>
        <w:rPr>
          <w:b w:val="0"/>
        </w:rPr>
        <w:t>15. Study the given pattern carefully and select the number that can replace the question mark (?) in it. 7 11 14 53 127 ? 4 6 3</w:t>
      </w:r>
    </w:p>
    <w:p>
      <w:pPr>
        <w:spacing w:before="0"/>
      </w:pPr>
      <w:r>
        <w:rPr>
          <w:b w:val="0"/>
        </w:rPr>
      </w:r>
    </w:p>
    <w:p>
      <w:pPr>
        <w:spacing w:after="100" w:before="0"/>
      </w:pPr>
      <w:r>
        <w:rPr>
          <w:b w:val="0"/>
        </w:rPr>
        <w:t>A. 200</w:t>
      </w:r>
    </w:p>
    <w:p>
      <w:pPr>
        <w:spacing w:after="100" w:before="0"/>
      </w:pPr>
      <w:r>
        <w:rPr>
          <w:b w:val="0"/>
        </w:rPr>
        <w:t>B. 199</w:t>
      </w:r>
    </w:p>
    <w:p>
      <w:pPr>
        <w:spacing w:after="100" w:before="0"/>
      </w:pPr>
      <w:r>
        <w:rPr>
          <w:b w:val="0"/>
        </w:rPr>
        <w:t>C. 196</w:t>
      </w:r>
    </w:p>
    <w:p>
      <w:pPr>
        <w:spacing w:after="100" w:before="0"/>
      </w:pPr>
      <w:r>
        <w:rPr>
          <w:b w:val="0"/>
        </w:rPr>
        <w:t>D. 169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here is Taking column wise (1st term)2 + (3rd term) = (2nd term) For column I: 72 + 4 = 53 For column II: 112 + 6 = 127 For column III: 142 + 3 = 199 Hence, ‘199’ is the correct answer.</w:t>
      </w:r>
    </w:p>
    <w:p>
      <w:pPr>
        <w:spacing w:before="0"/>
      </w:pPr>
      <w:r>
        <w:rPr>
          <w:b w:val="0"/>
        </w:rPr>
      </w:r>
    </w:p>
    <w:p>
      <w:pPr>
        <w:spacing w:after="100" w:line="360" w:lineRule="auto" w:before="0"/>
      </w:pPr>
      <w:r>
        <w:rPr>
          <w:b w:val="0"/>
        </w:rPr>
        <w:t>16. Read the given statements and conclusions carefully. Assuming that the information given in the statements is true, even if it appears to be at variance with commonly known facts, decide which of the given conclusions logically follow(s) from the statements. Statements: 1. Some cars are rockets. 2. All rockets are engines. Conclusions: I. Some engines are rockets. II. Some engines are cars.</w:t>
      </w:r>
    </w:p>
    <w:p>
      <w:pPr>
        <w:spacing w:before="0"/>
      </w:pPr>
      <w:r>
        <w:rPr>
          <w:b w:val="0"/>
        </w:rPr>
      </w:r>
    </w:p>
    <w:p>
      <w:pPr>
        <w:spacing w:after="100" w:before="0"/>
      </w:pPr>
      <w:r>
        <w:rPr>
          <w:b w:val="0"/>
        </w:rPr>
        <w:t>A. Neither conclusion I nor II follows.</w:t>
      </w:r>
    </w:p>
    <w:p>
      <w:pPr>
        <w:spacing w:after="100" w:before="0"/>
      </w:pPr>
      <w:r>
        <w:rPr>
          <w:b w:val="0"/>
        </w:rPr>
        <w:t>B. Only conclusion II follows.</w:t>
      </w:r>
    </w:p>
    <w:p>
      <w:pPr>
        <w:spacing w:after="100" w:before="0"/>
      </w:pPr>
      <w:r>
        <w:rPr>
          <w:b w:val="0"/>
        </w:rPr>
        <w:t>C. Both conclusions I and II follow.</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as follows, Conclusion I: Some engines are rockets → True (This is definitely true) Conclusion II: Some engines are cars → True (This is definitely true) Hence, ‘Both conclusions I and II follows’.</w:t>
      </w:r>
    </w:p>
    <w:p>
      <w:pPr>
        <w:spacing w:before="0"/>
      </w:pPr>
      <w:r>
        <w:rPr>
          <w:b w:val="0"/>
        </w:rPr>
      </w:r>
    </w:p>
    <w:p>
      <w:pPr>
        <w:spacing w:after="100" w:line="360" w:lineRule="auto" w:before="0"/>
      </w:pPr>
      <w:r>
        <w:rPr>
          <w:b w:val="0"/>
        </w:rPr>
        <w:t>17. Select the correct combination of mathematical signs to sequentially replace the * signs, to balance the following equation. (12*7*6)*13*6</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 By using bodmas rule : Option 1: 12 × 7 = 6 ÷ 13 – 6 84 = 0.46 – 6 84 ≠ -5.54 Option 2: (12 ÷ 7 – 6) = 13 × 6 1.71 – 6 = 78 -4.29 ≠ 78 Option 3: (12 – 7 ÷ 6) × 13 = 6 (12 – 1.16) × 13 = 6 140.92 ≠ 6 Option 4: (12 × 7 – 6) ÷ 13 = 6 78 ÷ 13 = 6 6 = 6 Hence, ‘×, -, ÷, =’ is the correct answer.</w:t>
      </w:r>
    </w:p>
    <w:p>
      <w:pPr>
        <w:spacing w:before="0"/>
      </w:pPr>
      <w:r>
        <w:rPr>
          <w:b w:val="0"/>
        </w:rPr>
      </w:r>
    </w:p>
    <w:p>
      <w:pPr>
        <w:spacing w:after="100" w:line="360" w:lineRule="auto" w:before="0"/>
      </w:pPr>
      <w:r>
        <w:rPr>
          <w:b w:val="0"/>
        </w:rPr>
        <w:t>18. In a certain code language, LARVAE is coded as 15-1-9-5-1-2. How will INSECT be coded as in that language?</w:t>
      </w:r>
    </w:p>
    <w:p>
      <w:pPr>
        <w:spacing w:before="0"/>
      </w:pPr>
      <w:r>
        <w:rPr>
          <w:b w:val="0"/>
        </w:rPr>
      </w:r>
    </w:p>
    <w:p>
      <w:pPr>
        <w:spacing w:after="100" w:before="0"/>
      </w:pPr>
      <w:r>
        <w:rPr>
          <w:b w:val="0"/>
        </w:rPr>
        <w:t>A. 3-13-8-2-24-8</w:t>
      </w:r>
    </w:p>
    <w:p>
      <w:pPr>
        <w:spacing w:after="100" w:before="0"/>
      </w:pPr>
      <w:r>
        <w:rPr>
          <w:b w:val="0"/>
        </w:rPr>
        <w:t>B. 18-13-8-2-24-7</w:t>
      </w:r>
    </w:p>
    <w:p>
      <w:pPr>
        <w:spacing w:after="100" w:before="0"/>
      </w:pPr>
      <w:r>
        <w:rPr>
          <w:b w:val="0"/>
        </w:rPr>
        <w:t>C. 9-13-8-2-24-7</w:t>
      </w:r>
    </w:p>
    <w:p>
      <w:pPr>
        <w:spacing w:after="100" w:before="0"/>
      </w:pPr>
      <w:r>
        <w:rPr>
          <w:b w:val="0"/>
        </w:rPr>
        <w:t>D. 3-13-8-2-24-7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Vowels are A, E, I, O, and U A → 1, E → 2, I → 3, O → 4, and U → 5 Consonants are numbered according to their reverse position value. Similarly, Vowels are A, E, I, O, and U A → 1, E → 2, I → 3, O → 4, and U → 5 Consonants are numbered according to their reverse position value. Hence, ‘3-13-8-2-24-7’ is the correct answer.</w:t>
      </w:r>
    </w:p>
    <w:p>
      <w:pPr>
        <w:spacing w:before="0"/>
      </w:pPr>
      <w:r>
        <w:rPr>
          <w:b w:val="0"/>
        </w:rPr>
      </w:r>
    </w:p>
    <w:p>
      <w:pPr>
        <w:spacing w:after="100" w:line="360" w:lineRule="auto" w:before="0"/>
      </w:pPr>
      <w:r>
        <w:rPr>
          <w:b w:val="0"/>
        </w:rPr>
        <w:t>19. The ________ lake in Gujarat was an artificial reservoir built during the rule of the Mauryas.</w:t>
      </w:r>
    </w:p>
    <w:p>
      <w:pPr>
        <w:spacing w:before="0"/>
      </w:pPr>
      <w:r>
        <w:rPr>
          <w:b w:val="0"/>
        </w:rPr>
      </w:r>
    </w:p>
    <w:p>
      <w:pPr>
        <w:spacing w:after="100" w:before="0"/>
      </w:pPr>
      <w:r>
        <w:rPr>
          <w:b w:val="0"/>
        </w:rPr>
        <w:t>A. Sudarshana</w:t>
      </w:r>
    </w:p>
    <w:p>
      <w:pPr>
        <w:spacing w:after="100" w:before="0"/>
      </w:pPr>
      <w:r>
        <w:rPr>
          <w:b w:val="0"/>
        </w:rPr>
        <w:t>B. Pushkar</w:t>
      </w:r>
    </w:p>
    <w:p>
      <w:pPr>
        <w:spacing w:after="100" w:before="0"/>
      </w:pPr>
      <w:r>
        <w:rPr>
          <w:b w:val="0"/>
        </w:rPr>
        <w:t>C. Lonar</w:t>
      </w:r>
    </w:p>
    <w:p>
      <w:pPr>
        <w:spacing w:after="100" w:before="0"/>
      </w:pPr>
      <w:r>
        <w:rPr>
          <w:b w:val="0"/>
        </w:rPr>
        <w:t>D. Loktak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Sudarshana lake in Gujarat was built during the rule of the Mauryas.</w:t>
      </w:r>
    </w:p>
    <w:p>
      <w:pPr>
        <w:spacing w:before="0"/>
      </w:pPr>
      <w:r>
        <w:rPr>
          <w:b w:val="0"/>
        </w:rPr>
        <w:t>• Sudarshana Lake was an artificial reservoir.</w:t>
      </w:r>
    </w:p>
    <w:p>
      <w:pPr>
        <w:spacing w:before="0"/>
      </w:pPr>
      <w:r>
        <w:rPr>
          <w:b w:val="0"/>
        </w:rPr>
        <w:t>• We know about it from a rock inscription second century CE) in Sanskrit, composed to record the achievements of the Shaka ruler Rudradaman.</w:t>
      </w:r>
    </w:p>
    <w:p>
      <w:pPr>
        <w:spacing w:before="0"/>
      </w:pPr>
      <w:r>
        <w:rPr>
          <w:b w:val="0"/>
        </w:rPr>
        <w:t>• The inscription mentions that the lake, with embankments and water channels, was built by a local governor during the rule of the Mauryas.</w:t>
      </w:r>
    </w:p>
    <w:p>
      <w:pPr>
        <w:spacing w:before="0"/>
      </w:pPr>
      <w:r>
        <w:rPr>
          <w:b w:val="0"/>
        </w:rPr>
        <w:t>• However, a terrible storm broke the embankments and water gushed out of the lake.</w:t>
      </w:r>
    </w:p>
    <w:p>
      <w:pPr>
        <w:spacing w:before="0"/>
      </w:pPr>
      <w:r>
        <w:rPr>
          <w:b w:val="0"/>
        </w:rPr>
        <w:t>• Rudradaman, who was then ruling in the area, claimed to have got the lake repaired using his own resources, without imposing any tax on his subjects.</w:t>
      </w:r>
    </w:p>
    <w:p>
      <w:pPr>
        <w:spacing w:before="0"/>
      </w:pPr>
      <w:r>
        <w:rPr>
          <w:b w:val="0"/>
        </w:rPr>
        <w:t>• Three hundred years after Rudradaman’s inscription, the edict of Skand Gupta also speaks about the reparations conducted by the Gupta king in 455-456 AD.</w:t>
      </w:r>
    </w:p>
    <w:p>
      <w:pPr>
        <w:spacing w:before="0"/>
      </w:pPr>
      <w:r>
        <w:rPr>
          <w:b w:val="0"/>
        </w:rPr>
      </w:r>
    </w:p>
    <w:p>
      <w:pPr>
        <w:spacing w:after="100" w:line="360" w:lineRule="auto" w:before="0"/>
      </w:pPr>
      <w:r>
        <w:rPr>
          <w:b w:val="0"/>
        </w:rPr>
        <w:t>20. In May 2019, the International Monetary Fund agreed to bail out ________ with a fund of $6 billion.</w:t>
      </w:r>
    </w:p>
    <w:p>
      <w:pPr>
        <w:spacing w:before="0"/>
      </w:pPr>
      <w:r>
        <w:rPr>
          <w:b w:val="0"/>
        </w:rPr>
      </w:r>
    </w:p>
    <w:p>
      <w:pPr>
        <w:spacing w:after="100" w:before="0"/>
      </w:pPr>
      <w:r>
        <w:rPr>
          <w:b w:val="0"/>
        </w:rPr>
        <w:t>A. Bangladesh</w:t>
      </w:r>
    </w:p>
    <w:p>
      <w:pPr>
        <w:spacing w:after="100" w:before="0"/>
      </w:pPr>
      <w:r>
        <w:rPr>
          <w:b w:val="0"/>
        </w:rPr>
        <w:t>B. Nepal</w:t>
      </w:r>
    </w:p>
    <w:p>
      <w:pPr>
        <w:spacing w:after="100" w:before="0"/>
      </w:pPr>
      <w:r>
        <w:rPr>
          <w:b w:val="0"/>
        </w:rPr>
        <w:t>C. India</w:t>
      </w:r>
    </w:p>
    <w:p>
      <w:pPr>
        <w:spacing w:after="100" w:before="0"/>
      </w:pPr>
      <w:r>
        <w:rPr>
          <w:b w:val="0"/>
        </w:rPr>
        <w:t>D. Pakistan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May 2019, the International Monetary Fund agreed to bail out Pakistan with a fund of $6 billion.</w:t>
      </w:r>
    </w:p>
    <w:p>
      <w:pPr>
        <w:spacing w:before="0"/>
      </w:pPr>
      <w:r>
        <w:rPr>
          <w:b w:val="0"/>
        </w:rPr>
        <w:t>• On July 3, 2019, the International Monetary Fund approved a $6 billion bailout package to help “return sustainable growth” to Pakistan’s economy.</w:t>
      </w:r>
    </w:p>
    <w:p>
      <w:pPr>
        <w:spacing w:before="0"/>
      </w:pPr>
      <w:r>
        <w:rPr>
          <w:b w:val="0"/>
        </w:rPr>
        <w:t>• The deal would be the 13th such bailout since the late 1980s.</w:t>
      </w:r>
    </w:p>
    <w:p>
      <w:pPr>
        <w:spacing w:before="0"/>
      </w:pPr>
      <w:r>
        <w:rPr>
          <w:b w:val="0"/>
        </w:rPr>
        <w:t>• Inflation climbing to over 8 per cent, the rupee losing a third of its value over the past year, and foreign exchange reserves barely enough to cover two months of exports, forced Pakistan to turn to the IMF.</w:t>
      </w:r>
    </w:p>
    <w:p>
      <w:pPr>
        <w:spacing w:before="0"/>
      </w:pPr>
      <w:r>
        <w:rPr>
          <w:b w:val="0"/>
        </w:rPr>
        <w:t>• Pakistan already owes the institution $5.8 billion from past bailouts and has only once completed its past programs.</w:t>
      </w:r>
    </w:p>
    <w:p>
      <w:pPr>
        <w:spacing w:before="0"/>
      </w:pPr>
      <w:r>
        <w:rPr>
          <w:b w:val="0"/>
        </w:rPr>
        <w:t>• Pakistan’s has a soaring current account deficit and it is an existential crisis.</w:t>
      </w:r>
    </w:p>
    <w:p>
      <w:pPr>
        <w:spacing w:before="0"/>
      </w:pPr>
      <w:r>
        <w:rPr>
          <w:b w:val="0"/>
        </w:rPr>
        <w:t>• The country is also deep in debt to China largely due to the China-Pakistan Economic Corridor (CPEC).</w:t>
      </w:r>
    </w:p>
    <w:p>
      <w:pPr>
        <w:spacing w:before="0"/>
      </w:pPr>
      <w:r>
        <w:rPr>
          <w:b w:val="0"/>
        </w:rPr>
      </w:r>
    </w:p>
    <w:p>
      <w:pPr>
        <w:spacing w:after="100" w:line="360" w:lineRule="auto" w:before="0"/>
      </w:pPr>
      <w:r>
        <w:rPr>
          <w:b w:val="0"/>
        </w:rPr>
        <w:t>21. Xerophthalmia is caused due to the deficiency of vitamin ________.</w:t>
      </w:r>
    </w:p>
    <w:p>
      <w:pPr>
        <w:spacing w:before="0"/>
      </w:pPr>
      <w:r>
        <w:rPr>
          <w:b w:val="0"/>
        </w:rPr>
      </w:r>
    </w:p>
    <w:p>
      <w:pPr>
        <w:spacing w:after="100" w:before="0"/>
      </w:pPr>
      <w:r>
        <w:rPr>
          <w:b w:val="0"/>
        </w:rPr>
        <w:t>A. D</w:t>
      </w:r>
    </w:p>
    <w:p>
      <w:pPr>
        <w:spacing w:after="100" w:before="0"/>
      </w:pPr>
      <w:r>
        <w:rPr>
          <w:b w:val="0"/>
        </w:rPr>
        <w:t>B. A</w:t>
      </w:r>
    </w:p>
    <w:p>
      <w:pPr>
        <w:spacing w:after="100" w:before="0"/>
      </w:pPr>
      <w:r>
        <w:rPr>
          <w:b w:val="0"/>
        </w:rPr>
        <w:t>C. K</w:t>
      </w:r>
    </w:p>
    <w:p>
      <w:pPr>
        <w:spacing w:after="100" w:before="0"/>
      </w:pPr>
      <w:r>
        <w:rPr>
          <w:b w:val="0"/>
        </w:rPr>
        <w:t>D.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Xerophthalmia is caused due to the deficiency of vitamin A.</w:t>
      </w:r>
    </w:p>
    <w:p>
      <w:pPr>
        <w:spacing w:before="0"/>
      </w:pPr>
      <w:r>
        <w:rPr>
          <w:b w:val="0"/>
        </w:rPr>
        <w:t>• Xerophthalmia is a condition of early vitamin A deficiency in which cornea keratinises, become opaque and forms dry, scaly layers of cells.</w:t>
      </w:r>
    </w:p>
    <w:p>
      <w:pPr>
        <w:spacing w:before="0"/>
      </w:pPr>
      <w:r>
        <w:rPr>
          <w:b w:val="0"/>
        </w:rPr>
        <w:t>• The affected cornea is susceptible to infection.</w:t>
      </w:r>
    </w:p>
    <w:p>
      <w:pPr>
        <w:spacing w:before="0"/>
      </w:pPr>
      <w:r>
        <w:rPr>
          <w:b w:val="0"/>
        </w:rPr>
        <w:t>• Xerophthalmia can progress to irreversible blindness if left untreated.</w:t>
      </w:r>
    </w:p>
    <w:p>
      <w:pPr>
        <w:spacing w:before="0"/>
      </w:pPr>
      <w:r>
        <w:rPr>
          <w:b w:val="0"/>
        </w:rPr>
        <w:t>• Even today, Xerophthalmia is a major problem in developing countries and is a leading cause of preventable blindness.</w:t>
      </w:r>
    </w:p>
    <w:p>
      <w:pPr>
        <w:spacing w:before="0"/>
      </w:pPr>
      <w:r>
        <w:rPr>
          <w:b w:val="0"/>
        </w:rPr>
        <w:t>• In the eye, vitamin A is metabolised to form rhodopsin (retinal visual pigment).</w:t>
      </w:r>
    </w:p>
    <w:p>
      <w:pPr>
        <w:spacing w:before="0"/>
      </w:pPr>
      <w:r>
        <w:rPr>
          <w:b w:val="0"/>
        </w:rPr>
        <w:t>• The action of light on rhodopsin is the initial step in the visual process.</w:t>
      </w:r>
    </w:p>
    <w:p>
      <w:pPr>
        <w:spacing w:before="0"/>
      </w:pPr>
      <w:r>
        <w:rPr>
          <w:b w:val="0"/>
        </w:rPr>
      </w:r>
    </w:p>
    <w:p>
      <w:pPr>
        <w:spacing w:after="100" w:line="360" w:lineRule="auto" w:before="0"/>
      </w:pPr>
      <w:r>
        <w:rPr>
          <w:b w:val="0"/>
        </w:rPr>
        <w:t>22. Private ownership of the means of production is a feature of a _______ economy.</w:t>
      </w:r>
    </w:p>
    <w:p>
      <w:pPr>
        <w:spacing w:before="0"/>
      </w:pPr>
      <w:r>
        <w:rPr>
          <w:b w:val="0"/>
        </w:rPr>
      </w:r>
    </w:p>
    <w:p>
      <w:pPr>
        <w:spacing w:after="100" w:before="0"/>
      </w:pPr>
      <w:r>
        <w:rPr>
          <w:b w:val="0"/>
        </w:rPr>
        <w:t>A. mixed</w:t>
      </w:r>
    </w:p>
    <w:p>
      <w:pPr>
        <w:spacing w:after="100" w:before="0"/>
      </w:pPr>
      <w:r>
        <w:rPr>
          <w:b w:val="0"/>
        </w:rPr>
        <w:t>B. socialist</w:t>
      </w:r>
    </w:p>
    <w:p>
      <w:pPr>
        <w:spacing w:after="100" w:before="0"/>
      </w:pPr>
      <w:r>
        <w:rPr>
          <w:b w:val="0"/>
        </w:rPr>
        <w:t>C. dual</w:t>
      </w:r>
    </w:p>
    <w:p>
      <w:pPr>
        <w:spacing w:after="100" w:before="0"/>
      </w:pPr>
      <w:r>
        <w:rPr>
          <w:b w:val="0"/>
        </w:rPr>
        <w:t>D. capitalist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w:t>
      </w:r>
    </w:p>
    <w:p>
      <w:pPr>
        <w:spacing w:before="0"/>
      </w:pPr>
      <w:r>
        <w:rPr>
          <w:b w:val="0"/>
        </w:rPr>
        <w:t>• Private ownership of the means of production is a feature of a capitalist economy.</w:t>
      </w:r>
    </w:p>
    <w:p>
      <w:pPr>
        <w:spacing w:before="0"/>
      </w:pPr>
      <w:r>
        <w:rPr>
          <w:b w:val="0"/>
        </w:rPr>
        <w:t>• Capitalism is an economic system in which private individuals or businesses own capital goods.</w:t>
      </w:r>
    </w:p>
    <w:p>
      <w:pPr>
        <w:spacing w:before="0"/>
      </w:pPr>
      <w:r>
        <w:rPr>
          <w:b w:val="0"/>
        </w:rPr>
        <w:t>• The production of goods and services is based on supply and demand in the general market and hence it is known as a market economy rather than through central planning which is known as a planned economy or command economy.</w:t>
      </w:r>
    </w:p>
    <w:p>
      <w:pPr>
        <w:spacing w:before="0"/>
      </w:pPr>
      <w:r>
        <w:rPr>
          <w:b w:val="0"/>
        </w:rPr>
        <w:t>• The essential feature of capitalism is the motive to make a profit.</w:t>
      </w:r>
    </w:p>
    <w:p>
      <w:pPr>
        <w:spacing w:before="0"/>
      </w:pPr>
      <w:r>
        <w:rPr>
          <w:b w:val="0"/>
        </w:rPr>
        <w:t>• In the other, socialism, the state owns the means of production, and state-owned enterprises seek to maximize social good rather than profits.</w:t>
      </w:r>
    </w:p>
    <w:p>
      <w:pPr>
        <w:spacing w:before="0"/>
      </w:pPr>
      <w:r>
        <w:rPr>
          <w:b w:val="0"/>
        </w:rPr>
      </w:r>
    </w:p>
    <w:p>
      <w:pPr>
        <w:spacing w:after="100" w:line="360" w:lineRule="auto" w:before="0"/>
      </w:pPr>
      <w:r>
        <w:rPr>
          <w:b w:val="0"/>
        </w:rPr>
        <w:t>23. In the 4th century BCE, the capital of Magadha was shifted to ________.</w:t>
      </w:r>
    </w:p>
    <w:p>
      <w:pPr>
        <w:spacing w:before="0"/>
      </w:pPr>
      <w:r>
        <w:rPr>
          <w:b w:val="0"/>
        </w:rPr>
      </w:r>
    </w:p>
    <w:p>
      <w:pPr>
        <w:spacing w:after="100" w:before="0"/>
      </w:pPr>
      <w:r>
        <w:rPr>
          <w:b w:val="0"/>
        </w:rPr>
        <w:t>A. Varanasi</w:t>
      </w:r>
    </w:p>
    <w:p>
      <w:pPr>
        <w:spacing w:after="100" w:before="0"/>
      </w:pPr>
      <w:r>
        <w:rPr>
          <w:b w:val="0"/>
        </w:rPr>
        <w:t>B. Mathura</w:t>
      </w:r>
    </w:p>
    <w:p>
      <w:pPr>
        <w:spacing w:after="100" w:before="0"/>
      </w:pPr>
      <w:r>
        <w:rPr>
          <w:b w:val="0"/>
        </w:rPr>
        <w:t>C. Panipat</w:t>
      </w:r>
    </w:p>
    <w:p>
      <w:pPr>
        <w:spacing w:after="100" w:before="0"/>
      </w:pPr>
      <w:r>
        <w:rPr>
          <w:b w:val="0"/>
        </w:rPr>
        <w:t>D. Pataliputra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the 4th century BCE, the capital of Magadha was shifted to Pataliputra..</w:t>
      </w:r>
    </w:p>
    <w:p>
      <w:pPr>
        <w:spacing w:before="0"/>
      </w:pPr>
      <w:r>
        <w:rPr>
          <w:b w:val="0"/>
        </w:rPr>
        <w:t>• Impressed by its strategic location, successors of Ajatshatru, Udayabhadra or Udayin shifted the capital of Magadha kingdom from Rajgriha to Pataliputra.</w:t>
      </w:r>
    </w:p>
    <w:p>
      <w:pPr>
        <w:spacing w:before="0"/>
      </w:pPr>
      <w:r>
        <w:rPr>
          <w:b w:val="0"/>
        </w:rPr>
        <w:t>• It continued to be the capital until about 600 CE.</w:t>
      </w:r>
    </w:p>
    <w:p>
      <w:pPr>
        <w:spacing w:before="0"/>
      </w:pPr>
      <w:r>
        <w:rPr>
          <w:b w:val="0"/>
        </w:rPr>
        <w:t>• Patliputra is the ancient name of Patna city in the state of Bihar, which remained as the capital of Magadha under multiple dynasties for about thousand years.</w:t>
      </w:r>
    </w:p>
    <w:p>
      <w:pPr>
        <w:spacing w:before="0"/>
      </w:pPr>
      <w:r>
        <w:rPr>
          <w:b w:val="0"/>
        </w:rPr>
        <w:t>• Chandragupta Maurya, the founder of the Mauryan dynasty, brought all small kingdoms of India together under one rule for the first time.</w:t>
      </w:r>
    </w:p>
    <w:p>
      <w:pPr>
        <w:spacing w:before="0"/>
      </w:pPr>
      <w:r>
        <w:rPr>
          <w:b w:val="0"/>
        </w:rPr>
      </w:r>
    </w:p>
    <w:p>
      <w:pPr>
        <w:spacing w:after="100" w:line="360" w:lineRule="auto" w:before="0"/>
      </w:pPr>
      <w:r>
        <w:rPr>
          <w:b w:val="0"/>
        </w:rPr>
        <w:t>24. Who among the following is an Indian Olympic archer and Padma Shri winner?</w:t>
      </w:r>
    </w:p>
    <w:p>
      <w:pPr>
        <w:spacing w:before="0"/>
      </w:pPr>
      <w:r>
        <w:rPr>
          <w:b w:val="0"/>
        </w:rPr>
      </w:r>
    </w:p>
    <w:p>
      <w:pPr>
        <w:spacing w:after="100" w:before="0"/>
      </w:pPr>
      <w:r>
        <w:rPr>
          <w:b w:val="0"/>
        </w:rPr>
        <w:t>A. Limba Ram</w:t>
      </w:r>
    </w:p>
    <w:p>
      <w:pPr>
        <w:spacing w:after="100" w:before="0"/>
      </w:pPr>
      <w:r>
        <w:rPr>
          <w:b w:val="0"/>
        </w:rPr>
        <w:t>B. Bajrang Punia</w:t>
      </w:r>
    </w:p>
    <w:p>
      <w:pPr>
        <w:spacing w:after="100" w:before="0"/>
      </w:pPr>
      <w:r>
        <w:rPr>
          <w:b w:val="0"/>
        </w:rPr>
        <w:t>C. Balbir Singh Dosanjh</w:t>
      </w:r>
    </w:p>
    <w:p>
      <w:pPr>
        <w:spacing w:after="100" w:before="0"/>
      </w:pPr>
      <w:r>
        <w:rPr>
          <w:b w:val="0"/>
        </w:rPr>
        <w:t>D. Kidambi Srikanth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Extra facts: Padma Shri award is the fourth highest civilian award in India which is given for exceptional contribution in various fields like arts, literature, industry, science, sports, medicine, social service, and public affairs.</w:t>
      </w:r>
    </w:p>
    <w:p>
      <w:pPr>
        <w:spacing w:before="0"/>
      </w:pPr>
      <w:r>
        <w:rPr>
          <w:b w:val="0"/>
        </w:rPr>
        <w:t>• Limba Ram is an Indian Olympic archer and Padma Shri winner</w:t>
      </w:r>
    </w:p>
    <w:p>
      <w:pPr>
        <w:spacing w:before="0"/>
      </w:pPr>
      <w:r>
        <w:rPr>
          <w:b w:val="0"/>
        </w:rPr>
        <w:t>• Limba Ram is a three-time Olympian representing India in 1988, 1992, 1996 Olympics.</w:t>
      </w:r>
    </w:p>
    <w:p>
      <w:pPr>
        <w:spacing w:before="0"/>
      </w:pPr>
      <w:r>
        <w:rPr>
          <w:b w:val="0"/>
        </w:rPr>
        <w:t>• He represented India at the Seoul Olympics in 1988 after winning the Senior National Championships that year, which started his successful career.</w:t>
      </w:r>
    </w:p>
    <w:p>
      <w:pPr>
        <w:spacing w:before="0"/>
      </w:pPr>
      <w:r>
        <w:rPr>
          <w:b w:val="0"/>
        </w:rPr>
        <w:t>• He is also the former coach for the National Archery Team of India.</w:t>
      </w:r>
    </w:p>
    <w:p>
      <w:pPr>
        <w:spacing w:before="0"/>
      </w:pPr>
      <w:r>
        <w:rPr>
          <w:b w:val="0"/>
        </w:rPr>
        <w:t>• His feats helped India finish fourth at the Beijing Asian Games in 1990, and equaled the world record of Takayoshi Matsushita at the Beijing Asian Archery Championships in 1992 in the 30 meters event.</w:t>
      </w:r>
    </w:p>
    <w:p>
      <w:pPr>
        <w:spacing w:before="0"/>
      </w:pPr>
      <w:r>
        <w:rPr>
          <w:b w:val="0"/>
        </w:rPr>
        <w:t>• He missed the bronze medal by just one point at the Barcelona Olympics in 1992.</w:t>
      </w:r>
    </w:p>
    <w:p>
      <w:pPr>
        <w:spacing w:before="0"/>
      </w:pPr>
      <w:r>
        <w:rPr>
          <w:b w:val="0"/>
        </w:rPr>
        <w:t>• He was awarded the Arjuna Award for his feats in 1991.</w:t>
      </w:r>
    </w:p>
    <w:p>
      <w:pPr>
        <w:spacing w:before="0"/>
      </w:pPr>
      <w:r>
        <w:rPr>
          <w:b w:val="0"/>
        </w:rPr>
        <w:t>• He won the Padma Shri in 2012.</w:t>
      </w:r>
    </w:p>
    <w:p>
      <w:pPr>
        <w:spacing w:before="0"/>
      </w:pPr>
      <w:r>
        <w:rPr>
          <w:b w:val="0"/>
        </w:rPr>
        <w:t>• Bajrang Punia: Indian wrestler Bajrang Punia was conferred the Indian Personality of the Year Award (Sports) at the Indo Arab Leaders Summit &amp; Awards 2019 in Dubai.</w:t>
      </w:r>
    </w:p>
    <w:p>
      <w:pPr>
        <w:spacing w:before="0"/>
      </w:pPr>
      <w:r>
        <w:rPr>
          <w:b w:val="0"/>
        </w:rPr>
        <w:t>• In 2019, Bajrang Punia awarded Padam Shri Award.</w:t>
      </w:r>
    </w:p>
    <w:p>
      <w:pPr>
        <w:spacing w:before="0"/>
      </w:pPr>
      <w:r>
        <w:rPr>
          <w:b w:val="0"/>
        </w:rPr>
        <w:t>• Bajrang won the gold medal in the 65-kg freestyle event at the Asian Games held in Jakarta (in 2018)</w:t>
      </w:r>
    </w:p>
    <w:p>
      <w:pPr>
        <w:spacing w:before="0"/>
      </w:pPr>
      <w:r>
        <w:rPr>
          <w:b w:val="0"/>
        </w:rPr>
        <w:t>• He also won the gold medal in the 65-kg weight category at the Gold Coast Commonwealth Games.</w:t>
      </w:r>
    </w:p>
    <w:p>
      <w:pPr>
        <w:spacing w:before="0"/>
      </w:pPr>
      <w:r>
        <w:rPr>
          <w:b w:val="0"/>
        </w:rPr>
        <w:t>• He is also a two-time medallist at the world championships.</w:t>
      </w:r>
    </w:p>
    <w:p>
      <w:pPr>
        <w:spacing w:before="0"/>
      </w:pPr>
      <w:r>
        <w:rPr>
          <w:b w:val="0"/>
        </w:rPr>
        <w:t>• Balbir Singh Dosanjh: Balbir Singh Dosanjh was the first recipient of Padma Shri for Hockey(sports) in 1957.</w:t>
      </w:r>
    </w:p>
    <w:p>
      <w:pPr>
        <w:spacing w:before="0"/>
      </w:pPr>
      <w:r>
        <w:rPr>
          <w:b w:val="0"/>
        </w:rPr>
        <w:t>• In 2015, He was also awarded Major Dhyan Chand Lifetime Achievement Award of Hockey India.</w:t>
      </w:r>
    </w:p>
    <w:p>
      <w:pPr>
        <w:spacing w:before="0"/>
      </w:pPr>
      <w:r>
        <w:rPr>
          <w:b w:val="0"/>
        </w:rPr>
        <w:t>• Kidambi Srikanth: KidambiSrikanth is a famous badminton player in India.</w:t>
      </w:r>
    </w:p>
    <w:p>
      <w:pPr>
        <w:spacing w:before="0"/>
      </w:pPr>
      <w:r>
        <w:rPr>
          <w:b w:val="0"/>
        </w:rPr>
        <w:t>• In 2018, he was awarded the Padma Shri Award.</w:t>
      </w:r>
    </w:p>
    <w:p>
      <w:pPr>
        <w:spacing w:before="0"/>
      </w:pPr>
      <w:r>
        <w:rPr>
          <w:b w:val="0"/>
        </w:rPr>
        <w:t>• In April 2018, Srikanth became the top-ranked player in the world in badminton.</w:t>
      </w:r>
    </w:p>
    <w:p>
      <w:pPr>
        <w:spacing w:before="0"/>
      </w:pPr>
      <w:r>
        <w:rPr>
          <w:b w:val="0"/>
        </w:rPr>
      </w:r>
    </w:p>
    <w:p>
      <w:pPr>
        <w:spacing w:after="100" w:line="360" w:lineRule="auto" w:before="0"/>
      </w:pPr>
      <w:r>
        <w:rPr>
          <w:b w:val="0"/>
        </w:rPr>
        <w:t>25. The Vedic Civilisation in India flourished along the river__________.</w:t>
      </w:r>
    </w:p>
    <w:p>
      <w:pPr>
        <w:spacing w:before="0"/>
      </w:pPr>
      <w:r>
        <w:rPr>
          <w:b w:val="0"/>
        </w:rPr>
      </w:r>
    </w:p>
    <w:p>
      <w:pPr>
        <w:spacing w:after="100" w:before="0"/>
      </w:pPr>
      <w:r>
        <w:rPr>
          <w:b w:val="0"/>
        </w:rPr>
        <w:t>A. Tapi</w:t>
      </w:r>
    </w:p>
    <w:p>
      <w:pPr>
        <w:spacing w:after="100" w:before="0"/>
      </w:pPr>
      <w:r>
        <w:rPr>
          <w:b w:val="0"/>
        </w:rPr>
        <w:t>B. Saraswati</w:t>
      </w:r>
    </w:p>
    <w:p>
      <w:pPr>
        <w:spacing w:after="100" w:before="0"/>
      </w:pPr>
      <w:r>
        <w:rPr>
          <w:b w:val="0"/>
        </w:rPr>
        <w:t>C. Narmada</w:t>
      </w:r>
    </w:p>
    <w:p>
      <w:pPr>
        <w:spacing w:after="100" w:before="0"/>
      </w:pPr>
      <w:r>
        <w:rPr>
          <w:b w:val="0"/>
        </w:rPr>
        <w:t>D. Godavari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Vedic Civilisation in India flourished along the river Saraswati.</w:t>
      </w:r>
    </w:p>
    <w:p>
      <w:pPr>
        <w:spacing w:before="0"/>
      </w:pPr>
      <w:r>
        <w:rPr>
          <w:b w:val="0"/>
        </w:rPr>
        <w:t>• Book 6 of the Rigveda includes a hymn called the ‘Nadistuti Sukta’, which sings praises of the Saraswati as being “perfect mother, unsurpassed river, supreme goddess”.</w:t>
      </w:r>
    </w:p>
    <w:p>
      <w:pPr>
        <w:spacing w:before="0"/>
      </w:pPr>
      <w:r>
        <w:rPr>
          <w:b w:val="0"/>
        </w:rPr>
        <w:t>• The Rig Veda mentions a mighty, snow-fed river Saraswati on whose banks the literature was supposed to be derived.</w:t>
      </w:r>
    </w:p>
    <w:p>
      <w:pPr>
        <w:spacing w:before="0"/>
      </w:pPr>
      <w:r>
        <w:rPr>
          <w:b w:val="0"/>
        </w:rPr>
        <w:t>• Considered sacred by devout Hindus, it is described as “surpassing in majesty and might of all other rivers, pure in her course from the mountains to the ocean”.</w:t>
      </w:r>
    </w:p>
    <w:p>
      <w:pPr>
        <w:spacing w:before="0"/>
      </w:pPr>
      <w:r>
        <w:rPr>
          <w:b w:val="0"/>
        </w:rPr>
        <w:t>• The efforts to trace the Saraswati had initially been put on fast track in 2003.</w:t>
      </w:r>
    </w:p>
    <w:p>
      <w:pPr>
        <w:spacing w:before="0"/>
      </w:pPr>
      <w:r>
        <w:rPr>
          <w:b w:val="0"/>
        </w:rPr>
        <w:t>• A Saraswati Heritage Project was launched by the Union Ministry of Tourism and Culture but it was shelved in 2005.</w:t>
      </w:r>
    </w:p>
    <w:p>
      <w:pPr>
        <w:spacing w:before="0"/>
      </w:pPr>
      <w:r>
        <w:rPr>
          <w:b w:val="0"/>
        </w:rPr>
      </w:r>
    </w:p>
    <w:p>
      <w:pPr>
        <w:spacing w:after="100" w:line="360" w:lineRule="auto" w:before="0"/>
      </w:pPr>
      <w:r>
        <w:rPr>
          <w:b w:val="0"/>
        </w:rPr>
        <w:t>26. The major component of modern Olympic gold medals is ________.</w:t>
      </w:r>
    </w:p>
    <w:p>
      <w:pPr>
        <w:spacing w:before="0"/>
      </w:pPr>
      <w:r>
        <w:rPr>
          <w:b w:val="0"/>
        </w:rPr>
      </w:r>
    </w:p>
    <w:p>
      <w:pPr>
        <w:spacing w:after="100" w:before="0"/>
      </w:pPr>
      <w:r>
        <w:rPr>
          <w:b w:val="0"/>
        </w:rPr>
        <w:t>A. Bronze</w:t>
      </w:r>
    </w:p>
    <w:p>
      <w:pPr>
        <w:spacing w:after="100" w:before="0"/>
      </w:pPr>
      <w:r>
        <w:rPr>
          <w:b w:val="0"/>
        </w:rPr>
        <w:t>B. Copper</w:t>
      </w:r>
    </w:p>
    <w:p>
      <w:pPr>
        <w:spacing w:after="100" w:before="0"/>
      </w:pPr>
      <w:r>
        <w:rPr>
          <w:b w:val="0"/>
        </w:rPr>
        <w:t>C. Silver</w:t>
      </w:r>
    </w:p>
    <w:p>
      <w:pPr>
        <w:spacing w:after="100" w:before="0"/>
      </w:pPr>
      <w:r>
        <w:rPr>
          <w:b w:val="0"/>
        </w:rPr>
        <w:t>D. Gold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Weight Gold: about 556g. Silver: about 550g. Bronze: about 450g Diameter 85mm Thickness Thinnest part: 7.7mm. Thickest part: 12.1mm</w:t>
      </w:r>
    </w:p>
    <w:p>
      <w:pPr>
        <w:spacing w:before="0"/>
      </w:pPr>
      <w:r>
        <w:rPr>
          <w:b w:val="0"/>
        </w:rPr>
        <w:t>• The major component of modern Olympic gold medals is Silver.</w:t>
      </w:r>
    </w:p>
    <w:p>
      <w:pPr>
        <w:spacing w:before="0"/>
      </w:pPr>
      <w:r>
        <w:rPr>
          <w:b w:val="0"/>
        </w:rPr>
        <w:t>• For the Olympics, gold medals are awarded to the first place, silver to the second, and bronze to the third.</w:t>
      </w:r>
    </w:p>
    <w:p>
      <w:pPr>
        <w:spacing w:before="0"/>
      </w:pPr>
      <w:r>
        <w:rPr>
          <w:b w:val="0"/>
        </w:rPr>
        <w:t>• But these medals are actually not made out of the mineral they are named after.</w:t>
      </w:r>
    </w:p>
    <w:p>
      <w:pPr>
        <w:spacing w:before="0"/>
      </w:pPr>
      <w:r>
        <w:rPr>
          <w:b w:val="0"/>
        </w:rPr>
        <w:t>• The gold and silver medals are both made of silver.</w:t>
      </w:r>
    </w:p>
    <w:p>
      <w:pPr>
        <w:spacing w:before="0"/>
      </w:pPr>
      <w:r>
        <w:rPr>
          <w:b w:val="0"/>
        </w:rPr>
        <w:t>• The gold medals are then coated with gold.</w:t>
      </w:r>
    </w:p>
    <w:p>
      <w:pPr>
        <w:spacing w:before="0"/>
      </w:pPr>
      <w:r>
        <w:rPr>
          <w:b w:val="0"/>
        </w:rPr>
        <w:t>• Composition of the Medals for Tokyo 2020 Olympics:- Gold Medal: It consists of more than 6 grams of gold plating on pure silver.</w:t>
      </w:r>
    </w:p>
    <w:p>
      <w:pPr>
        <w:spacing w:before="0"/>
      </w:pPr>
      <w:r>
        <w:rPr>
          <w:b w:val="0"/>
        </w:rPr>
        <w:t>• Silver: It is made of pure silver.</w:t>
      </w:r>
    </w:p>
    <w:p>
      <w:pPr>
        <w:spacing w:before="0"/>
      </w:pPr>
      <w:r>
        <w:rPr>
          <w:b w:val="0"/>
        </w:rPr>
        <w:t>• Bronze: It comprises of red brass (95% copper and 5% zinc)</w:t>
      </w:r>
    </w:p>
    <w:p>
      <w:pPr>
        <w:spacing w:before="0"/>
      </w:pPr>
      <w:r>
        <w:rPr>
          <w:b w:val="0"/>
        </w:rPr>
      </w:r>
    </w:p>
    <w:p>
      <w:pPr>
        <w:spacing w:after="100" w:line="360" w:lineRule="auto" w:before="0"/>
      </w:pPr>
      <w:r>
        <w:rPr>
          <w:b w:val="0"/>
        </w:rPr>
        <w:t>27. _________ was the capital of Magadha before the 4th century BCE.</w:t>
      </w:r>
    </w:p>
    <w:p>
      <w:pPr>
        <w:spacing w:before="0"/>
      </w:pPr>
      <w:r>
        <w:rPr>
          <w:b w:val="0"/>
        </w:rPr>
      </w:r>
    </w:p>
    <w:p>
      <w:pPr>
        <w:spacing w:after="100" w:before="0"/>
      </w:pPr>
      <w:r>
        <w:rPr>
          <w:b w:val="0"/>
        </w:rPr>
        <w:t>A. Mathura</w:t>
      </w:r>
    </w:p>
    <w:p>
      <w:pPr>
        <w:spacing w:after="100" w:before="0"/>
      </w:pPr>
      <w:r>
        <w:rPr>
          <w:b w:val="0"/>
        </w:rPr>
        <w:t>B. Rajagriha</w:t>
      </w:r>
    </w:p>
    <w:p>
      <w:pPr>
        <w:spacing w:after="100" w:before="0"/>
      </w:pPr>
      <w:r>
        <w:rPr>
          <w:b w:val="0"/>
        </w:rPr>
        <w:t>C. Varanasi</w:t>
      </w:r>
    </w:p>
    <w:p>
      <w:pPr>
        <w:spacing w:after="100" w:before="0"/>
      </w:pPr>
      <w:r>
        <w:rPr>
          <w:b w:val="0"/>
        </w:rPr>
        <w:t>D. Pataliputra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Rajgir or Rajgriha was the capital of Magadha before the 4th century BCE.</w:t>
      </w:r>
    </w:p>
    <w:p>
      <w:pPr>
        <w:spacing w:before="0"/>
      </w:pPr>
      <w:r>
        <w:rPr>
          <w:b w:val="0"/>
        </w:rPr>
        <w:t>• In Sanskrit ‘Rajagriha’ and in Pali ‘Rajagaha’ was the capital of Magadha kingdom around 600 BCE.</w:t>
      </w:r>
    </w:p>
    <w:p>
      <w:pPr>
        <w:spacing w:before="0"/>
      </w:pPr>
      <w:r>
        <w:rPr>
          <w:b w:val="0"/>
        </w:rPr>
        <w:t>• This city was surrounded by rings of mountains and was, therefore, difficult to lay siege to.</w:t>
      </w:r>
    </w:p>
    <w:p>
      <w:pPr>
        <w:spacing w:before="0"/>
      </w:pPr>
      <w:r>
        <w:rPr>
          <w:b w:val="0"/>
        </w:rPr>
        <w:t>• In Ramayana it is mentioned that this capital was founded by King Vasu and thus was known as Vasumati.</w:t>
      </w:r>
    </w:p>
    <w:p>
      <w:pPr>
        <w:spacing w:before="0"/>
      </w:pPr>
      <w:r>
        <w:rPr>
          <w:b w:val="0"/>
        </w:rPr>
        <w:t>• Rajagriha was capital of Magadh king Bimbisara around Buddha’s time and was famous for its wealth and grandeur.</w:t>
      </w:r>
    </w:p>
    <w:p>
      <w:pPr>
        <w:spacing w:before="0"/>
      </w:pPr>
      <w:r>
        <w:rPr>
          <w:b w:val="0"/>
        </w:rPr>
        <w:t>• When the capital of the Magadha kingdom was shifted to Pataliputra the present Patna, the political importance of Rajgir declined.</w:t>
      </w:r>
    </w:p>
    <w:p>
      <w:pPr>
        <w:spacing w:before="0"/>
      </w:pPr>
      <w:r>
        <w:rPr>
          <w:b w:val="0"/>
        </w:rPr>
        <w:t>• It is said that Mahavira spent 14 rainy seasons in Rajgir and Nalanda around 527 – 497 BCE.</w:t>
      </w:r>
    </w:p>
    <w:p>
      <w:pPr>
        <w:spacing w:before="0"/>
      </w:pPr>
      <w:r>
        <w:rPr>
          <w:b w:val="0"/>
        </w:rPr>
        <w:t>• He gave his first sermon on the Vipula hill.</w:t>
      </w:r>
    </w:p>
    <w:p>
      <w:pPr>
        <w:spacing w:before="0"/>
      </w:pPr>
      <w:r>
        <w:rPr>
          <w:b w:val="0"/>
        </w:rPr>
      </w:r>
    </w:p>
    <w:p>
      <w:pPr>
        <w:spacing w:after="100" w:line="360" w:lineRule="auto" w:before="0"/>
      </w:pPr>
      <w:r>
        <w:rPr>
          <w:b w:val="0"/>
        </w:rPr>
        <w:t>28. Asia's largest wholesale spice market is located in _______.</w:t>
      </w:r>
    </w:p>
    <w:p>
      <w:pPr>
        <w:spacing w:before="0"/>
      </w:pPr>
      <w:r>
        <w:rPr>
          <w:b w:val="0"/>
        </w:rPr>
      </w:r>
    </w:p>
    <w:p>
      <w:pPr>
        <w:spacing w:after="100" w:before="0"/>
      </w:pPr>
      <w:r>
        <w:rPr>
          <w:b w:val="0"/>
        </w:rPr>
        <w:t>A. Bengaluru</w:t>
      </w:r>
    </w:p>
    <w:p>
      <w:pPr>
        <w:spacing w:after="100" w:before="0"/>
      </w:pPr>
      <w:r>
        <w:rPr>
          <w:b w:val="0"/>
        </w:rPr>
        <w:t>B. Delhi</w:t>
      </w:r>
    </w:p>
    <w:p>
      <w:pPr>
        <w:spacing w:after="100" w:before="0"/>
      </w:pPr>
      <w:r>
        <w:rPr>
          <w:b w:val="0"/>
        </w:rPr>
        <w:t>C. Ahmedabad</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Asia's largest wholesale spice market is located in Delhi.</w:t>
      </w:r>
    </w:p>
    <w:p>
      <w:pPr>
        <w:spacing w:before="0"/>
      </w:pPr>
      <w:r>
        <w:rPr>
          <w:b w:val="0"/>
        </w:rPr>
        <w:t>• Delhi’s Khari Baoli is Asia’s largest spice market.</w:t>
      </w:r>
    </w:p>
    <w:p>
      <w:pPr>
        <w:spacing w:before="0"/>
      </w:pPr>
      <w:r>
        <w:rPr>
          <w:b w:val="0"/>
        </w:rPr>
        <w:t>• A wide variety of both local and exotic spices can be found trading here every day.</w:t>
      </w:r>
    </w:p>
    <w:p>
      <w:pPr>
        <w:spacing w:before="0"/>
      </w:pPr>
      <w:r>
        <w:rPr>
          <w:b w:val="0"/>
        </w:rPr>
        <w:t>• It is located on the western end of Chandni Chowk, close to the Red Fort and adjacent to the Jama Masjid.</w:t>
      </w:r>
    </w:p>
    <w:p>
      <w:pPr>
        <w:spacing w:before="0"/>
      </w:pPr>
      <w:r>
        <w:rPr>
          <w:b w:val="0"/>
        </w:rPr>
        <w:t>• It came into being during the 17th century, dating back to the Mughal era.</w:t>
      </w:r>
    </w:p>
    <w:p>
      <w:pPr>
        <w:spacing w:before="0"/>
      </w:pPr>
      <w:r>
        <w:rPr>
          <w:b w:val="0"/>
        </w:rPr>
        <w:t>• The name Khari Baoli, where Khari stands for salty and Baoli for step-well was named after saltwater step-well.</w:t>
      </w:r>
    </w:p>
    <w:p>
      <w:pPr>
        <w:spacing w:before="0"/>
      </w:pPr>
      <w:r>
        <w:rPr>
          <w:b w:val="0"/>
        </w:rPr>
        <w:t>• The stepwell was inaugurated during the reign of Islam Shah, the son of Sher Shah Suri.</w:t>
      </w:r>
    </w:p>
    <w:p>
      <w:pPr>
        <w:spacing w:before="0"/>
      </w:pPr>
      <w:r>
        <w:rPr>
          <w:b w:val="0"/>
        </w:rPr>
      </w:r>
    </w:p>
    <w:p>
      <w:pPr>
        <w:spacing w:after="100" w:line="360" w:lineRule="auto" w:before="0"/>
      </w:pPr>
      <w:r>
        <w:rPr>
          <w:b w:val="0"/>
        </w:rPr>
        <w:t>29. Which of the following is NOT a folk dance belonging to the union territory of Jammu and Kashmir?</w:t>
      </w:r>
    </w:p>
    <w:p>
      <w:pPr>
        <w:spacing w:before="0"/>
      </w:pPr>
      <w:r>
        <w:rPr>
          <w:b w:val="0"/>
        </w:rPr>
      </w:r>
    </w:p>
    <w:p>
      <w:pPr>
        <w:spacing w:after="100" w:before="0"/>
      </w:pPr>
      <w:r>
        <w:rPr>
          <w:b w:val="0"/>
        </w:rPr>
        <w:t>A. Hafiza</w:t>
      </w:r>
    </w:p>
    <w:p>
      <w:pPr>
        <w:spacing w:after="100" w:before="0"/>
      </w:pPr>
      <w:r>
        <w:rPr>
          <w:b w:val="0"/>
        </w:rPr>
        <w:t>B. Dumhal</w:t>
      </w:r>
    </w:p>
    <w:p>
      <w:pPr>
        <w:spacing w:after="100" w:before="0"/>
      </w:pPr>
      <w:r>
        <w:rPr>
          <w:b w:val="0"/>
        </w:rPr>
        <w:t>C. Dangi</w:t>
      </w:r>
    </w:p>
    <w:p>
      <w:pPr>
        <w:spacing w:after="100" w:before="0"/>
      </w:pPr>
      <w:r>
        <w:rPr>
          <w:b w:val="0"/>
        </w:rPr>
        <w:t>D. Rouf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Dangi is NOT a folk dance belonging to the union territory of Jammu and Kashmir. Dangi dance is a very popular folk dance of Himachal Pradesh.</w:t>
      </w:r>
    </w:p>
    <w:p>
      <w:pPr>
        <w:spacing w:before="0"/>
      </w:pPr>
      <w:r>
        <w:rPr>
          <w:b w:val="0"/>
        </w:rPr>
        <w:t>• Kud Dance It is performed to honor the gods ‘Lok Devtas’ as a thanks giving ritual and is mostly done in nights.</w:t>
      </w:r>
    </w:p>
    <w:p>
      <w:pPr>
        <w:spacing w:before="0"/>
      </w:pPr>
      <w:r>
        <w:rPr>
          <w:b w:val="0"/>
        </w:rPr>
        <w:t>• Some special Musical instruments are used in dance like Chhaina, Drums, Narsingha and flute.</w:t>
      </w:r>
    </w:p>
    <w:p>
      <w:pPr>
        <w:spacing w:before="0"/>
      </w:pPr>
      <w:r>
        <w:rPr>
          <w:b w:val="0"/>
        </w:rPr>
        <w:t>• The dance is performed by the farmers to oblige god the local deity ‘Gramdevta’ for protecting their cattle’s, maize crops, children’s and family from all sorts of natural calamities.</w:t>
      </w:r>
    </w:p>
    <w:p>
      <w:pPr>
        <w:spacing w:before="0"/>
      </w:pPr>
      <w:r>
        <w:rPr>
          <w:b w:val="0"/>
        </w:rPr>
        <w:t>• Dumhal Dance Dancers performing this dance are dressed up wearing vibrant colored robes and conical caps which are generally studded with beads.</w:t>
      </w:r>
    </w:p>
    <w:p>
      <w:pPr>
        <w:spacing w:before="0"/>
      </w:pPr>
      <w:r>
        <w:rPr>
          <w:b w:val="0"/>
        </w:rPr>
        <w:t>• Only males of Wattal can perform this dance and that too during special occasion.</w:t>
      </w:r>
    </w:p>
    <w:p>
      <w:pPr>
        <w:spacing w:before="0"/>
      </w:pPr>
      <w:r>
        <w:rPr>
          <w:b w:val="0"/>
        </w:rPr>
        <w:t>• During the dance, a banner is dig into the ground and dance generally takes off with group of men dancing around this banner.</w:t>
      </w:r>
    </w:p>
    <w:p>
      <w:pPr>
        <w:spacing w:before="0"/>
      </w:pPr>
      <w:r>
        <w:rPr>
          <w:b w:val="0"/>
        </w:rPr>
        <w:t>• Rouf Dance This dance form is practiced on festive occasions like Eid and Ramzan days are going.</w:t>
      </w:r>
    </w:p>
    <w:p>
      <w:pPr>
        <w:spacing w:before="0"/>
      </w:pPr>
      <w:r>
        <w:rPr>
          <w:b w:val="0"/>
        </w:rPr>
        <w:t>• It is performed by group of women standing face to face to each other.</w:t>
      </w:r>
    </w:p>
    <w:p>
      <w:pPr>
        <w:spacing w:before="0"/>
      </w:pPr>
      <w:r>
        <w:rPr>
          <w:b w:val="0"/>
        </w:rPr>
        <w:t>• The most notable feature of this dance form is the footwork of the dancers.</w:t>
      </w:r>
    </w:p>
    <w:p>
      <w:pPr>
        <w:spacing w:before="0"/>
      </w:pPr>
      <w:r>
        <w:rPr>
          <w:b w:val="0"/>
        </w:rPr>
        <w:t>• Some other folk dances of Jammu and Kashmir are:- Bhand Pather, Bachha Nagma, Hafiza Dance, Bhand Jashan and Wuegi-Nachun.</w:t>
      </w:r>
    </w:p>
    <w:p>
      <w:pPr>
        <w:spacing w:before="0"/>
      </w:pPr>
      <w:r>
        <w:rPr>
          <w:b w:val="0"/>
        </w:rPr>
      </w:r>
    </w:p>
    <w:p>
      <w:pPr>
        <w:spacing w:after="100" w:line="360" w:lineRule="auto" w:before="0"/>
      </w:pPr>
      <w:r>
        <w:rPr>
          <w:b w:val="0"/>
        </w:rPr>
        <w:t>30. Article 17 of the Constitution of India deals with the abolition of ________.</w:t>
      </w:r>
    </w:p>
    <w:p>
      <w:pPr>
        <w:spacing w:before="0"/>
      </w:pPr>
      <w:r>
        <w:rPr>
          <w:b w:val="0"/>
        </w:rPr>
      </w:r>
    </w:p>
    <w:p>
      <w:pPr>
        <w:spacing w:after="100" w:before="0"/>
      </w:pPr>
      <w:r>
        <w:rPr>
          <w:b w:val="0"/>
        </w:rPr>
        <w:t>A. sati</w:t>
      </w:r>
    </w:p>
    <w:p>
      <w:pPr>
        <w:spacing w:after="100" w:before="0"/>
      </w:pPr>
      <w:r>
        <w:rPr>
          <w:b w:val="0"/>
        </w:rPr>
        <w:t>B. slavery</w:t>
      </w:r>
    </w:p>
    <w:p>
      <w:pPr>
        <w:spacing w:after="100" w:before="0"/>
      </w:pPr>
      <w:r>
        <w:rPr>
          <w:b w:val="0"/>
        </w:rPr>
        <w:t>C. untouchability</w:t>
      </w:r>
    </w:p>
    <w:p>
      <w:pPr>
        <w:spacing w:after="100" w:before="0"/>
      </w:pPr>
      <w:r>
        <w:rPr>
          <w:b w:val="0"/>
        </w:rPr>
        <w:t>D. titles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Article 17 of the Constitution of India deals with the abolition of untouchability.</w:t>
      </w:r>
    </w:p>
    <w:p>
      <w:pPr>
        <w:spacing w:before="0"/>
      </w:pPr>
      <w:r>
        <w:rPr>
          <w:b w:val="0"/>
        </w:rPr>
        <w:t>• Article 17 abolishes ‘untouchability’ and forbids its practice in any form.</w:t>
      </w:r>
    </w:p>
    <w:p>
      <w:pPr>
        <w:spacing w:before="0"/>
      </w:pPr>
      <w:r>
        <w:rPr>
          <w:b w:val="0"/>
        </w:rPr>
        <w:t>• The enforcement of any disability arising out of untouchability shall be an offence punishable by law.</w:t>
      </w:r>
    </w:p>
    <w:p>
      <w:pPr>
        <w:spacing w:before="0"/>
      </w:pPr>
      <w:r>
        <w:rPr>
          <w:b w:val="0"/>
        </w:rPr>
        <w:t>• It falls under the Right to equality enshrined under the constitution in Articles 14–18.</w:t>
      </w:r>
    </w:p>
    <w:p>
      <w:pPr>
        <w:spacing w:before="0"/>
      </w:pPr>
      <w:r>
        <w:rPr>
          <w:b w:val="0"/>
        </w:rPr>
        <w:t>• It is noteworthy that the term ‘Untouchability’ is not defined anywhere in the constitution.</w:t>
      </w:r>
    </w:p>
    <w:p>
      <w:pPr>
        <w:spacing w:before="0"/>
      </w:pPr>
      <w:r>
        <w:rPr>
          <w:b w:val="0"/>
        </w:rPr>
        <w:t>• But in broader sense untouchability refers to the social disabilities imposed on certain classes of persons by reason of their birth in certain castes.</w:t>
      </w:r>
    </w:p>
    <w:p>
      <w:pPr>
        <w:spacing w:before="0"/>
      </w:pPr>
      <w:r>
        <w:rPr>
          <w:b w:val="0"/>
        </w:rPr>
        <w:t>• In 1976, the Untouchability (Offences) Act, 1955 was amended and renamed as the Protection of Civil Rights Act, 1955.</w:t>
      </w:r>
    </w:p>
    <w:p>
      <w:pPr>
        <w:spacing w:before="0"/>
      </w:pPr>
      <w:r>
        <w:rPr>
          <w:b w:val="0"/>
        </w:rPr>
        <w:t>• The amendment and renaming enlarged the scope and made the penal provisions more stringent.</w:t>
      </w:r>
    </w:p>
    <w:p>
      <w:pPr>
        <w:spacing w:before="0"/>
      </w:pPr>
      <w:r>
        <w:rPr>
          <w:b w:val="0"/>
        </w:rPr>
      </w:r>
    </w:p>
    <w:p>
      <w:pPr>
        <w:spacing w:after="100" w:line="360" w:lineRule="auto" w:before="0"/>
      </w:pPr>
      <w:r>
        <w:rPr>
          <w:b w:val="0"/>
        </w:rPr>
        <w:t>31. Who was the President of the World Bank Group as of January, 2020?</w:t>
      </w:r>
    </w:p>
    <w:p>
      <w:pPr>
        <w:spacing w:before="0"/>
      </w:pPr>
      <w:r>
        <w:rPr>
          <w:b w:val="0"/>
        </w:rPr>
      </w:r>
    </w:p>
    <w:p>
      <w:pPr>
        <w:spacing w:after="100" w:before="0"/>
      </w:pPr>
      <w:r>
        <w:rPr>
          <w:b w:val="0"/>
        </w:rPr>
        <w:t>A. Robert Zoellick</w:t>
      </w:r>
    </w:p>
    <w:p>
      <w:pPr>
        <w:spacing w:after="100" w:before="0"/>
      </w:pPr>
      <w:r>
        <w:rPr>
          <w:b w:val="0"/>
        </w:rPr>
        <w:t>B. Jim Yong Kim</w:t>
      </w:r>
    </w:p>
    <w:p>
      <w:pPr>
        <w:spacing w:after="100" w:before="0"/>
      </w:pPr>
      <w:r>
        <w:rPr>
          <w:b w:val="0"/>
        </w:rPr>
        <w:t>C. David Malpass</w:t>
      </w:r>
    </w:p>
    <w:p>
      <w:pPr>
        <w:spacing w:after="100" w:before="0"/>
      </w:pPr>
      <w:r>
        <w:rPr>
          <w:b w:val="0"/>
        </w:rPr>
        <w:t>D. Paul Wolfowitz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David Malpass was the President of the World Bank Group as of January, 2020.</w:t>
      </w:r>
    </w:p>
    <w:p>
      <w:pPr>
        <w:spacing w:before="0"/>
      </w:pPr>
      <w:r>
        <w:rPr>
          <w:b w:val="0"/>
        </w:rPr>
        <w:t>• David R. Malpass, was selected as 13th President of the World Bank Group by its Board of Executive Directors on April 5, 2019.</w:t>
      </w:r>
    </w:p>
    <w:p>
      <w:pPr>
        <w:spacing w:before="0"/>
      </w:pPr>
      <w:r>
        <w:rPr>
          <w:b w:val="0"/>
        </w:rPr>
        <w:t>• His five-year term began on April 9.</w:t>
      </w:r>
    </w:p>
    <w:p>
      <w:pPr>
        <w:spacing w:before="0"/>
      </w:pPr>
      <w:r>
        <w:rPr>
          <w:b w:val="0"/>
        </w:rPr>
        <w:t>• Mr. Malpass previously served as Under Secretary of the Treasury for International Affairs for the United States.</w:t>
      </w:r>
    </w:p>
    <w:p>
      <w:pPr>
        <w:spacing w:before="0"/>
      </w:pPr>
      <w:r>
        <w:rPr>
          <w:b w:val="0"/>
        </w:rPr>
        <w:t>• About World Bank:- The World Bank is like a cooperative, made up of 189 member countries.</w:t>
      </w:r>
    </w:p>
    <w:p>
      <w:pPr>
        <w:spacing w:before="0"/>
      </w:pPr>
      <w:r>
        <w:rPr>
          <w:b w:val="0"/>
        </w:rPr>
        <w:t>• These member countries, or shareholders, are represented by a Board of Governors, who are the ultimate policymakers at the World Bank.</w:t>
      </w:r>
    </w:p>
    <w:p>
      <w:pPr>
        <w:spacing w:before="0"/>
      </w:pPr>
      <w:r>
        <w:rPr>
          <w:b w:val="0"/>
        </w:rPr>
        <w:t>• Generally, the governors are member countries' ministers of finance or ministers of development.</w:t>
      </w:r>
    </w:p>
    <w:p>
      <w:pPr>
        <w:spacing w:before="0"/>
      </w:pPr>
      <w:r>
        <w:rPr>
          <w:b w:val="0"/>
        </w:rPr>
        <w:t>• Established 1944 Headquarter Washington D.C., USA Member Countries 189</w:t>
      </w:r>
    </w:p>
    <w:p>
      <w:pPr>
        <w:spacing w:before="0"/>
      </w:pPr>
      <w:r>
        <w:rPr>
          <w:b w:val="0"/>
        </w:rPr>
      </w:r>
    </w:p>
    <w:p>
      <w:pPr>
        <w:spacing w:after="100" w:line="360" w:lineRule="auto" w:before="0"/>
      </w:pPr>
      <w:r>
        <w:rPr>
          <w:b w:val="0"/>
        </w:rPr>
        <w:t>32. According to the United Nations' World Economic Situation and Prospects Report, 2019, the Indian economy is expected to expand by _____ in 2020.</w:t>
      </w:r>
    </w:p>
    <w:p>
      <w:pPr>
        <w:spacing w:before="0"/>
      </w:pPr>
      <w:r>
        <w:rPr>
          <w:b w:val="0"/>
        </w:rPr>
      </w:r>
    </w:p>
    <w:p>
      <w:pPr>
        <w:spacing w:after="100" w:before="0"/>
      </w:pPr>
      <w:r>
        <w:rPr>
          <w:b w:val="0"/>
        </w:rPr>
        <w:t>A. 7.8%</w:t>
      </w:r>
    </w:p>
    <w:p>
      <w:pPr>
        <w:spacing w:after="100" w:before="0"/>
      </w:pPr>
      <w:r>
        <w:rPr>
          <w:b w:val="0"/>
        </w:rPr>
        <w:t>B. 7.6%</w:t>
      </w:r>
    </w:p>
    <w:p>
      <w:pPr>
        <w:spacing w:after="100" w:before="0"/>
      </w:pPr>
      <w:r>
        <w:rPr>
          <w:b w:val="0"/>
        </w:rPr>
        <w:t>C. 7.1%</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According to the United Nations' World Economic Situation and Prospects Report, 2019, the Indian economy is expected to expand by 7.1% in 2020.</w:t>
      </w:r>
    </w:p>
    <w:p>
      <w:pPr>
        <w:spacing w:before="0"/>
      </w:pPr>
      <w:r>
        <w:rPr>
          <w:b w:val="0"/>
        </w:rPr>
        <w:t>• The World Economic Situation and Prospects (WESP) Report is produced annually by the UN Department of Economic and Social Affairs (DESA), the UN Conference on Trade and Development (UNCTAD) and the five UN regional commissions.</w:t>
      </w:r>
    </w:p>
    <w:p>
      <w:pPr>
        <w:spacing w:before="0"/>
      </w:pPr>
      <w:r>
        <w:rPr>
          <w:b w:val="0"/>
        </w:rPr>
        <w:t>• It is the United Nations’ flagship publication on expected trends in the global economy.</w:t>
      </w:r>
    </w:p>
    <w:p>
      <w:pPr>
        <w:spacing w:before="0"/>
      </w:pPr>
      <w:r>
        <w:rPr>
          <w:b w:val="0"/>
        </w:rPr>
        <w:t>• This publication is the definitive report of the United Nations on the state of the world economy.</w:t>
      </w:r>
    </w:p>
    <w:p>
      <w:pPr>
        <w:spacing w:before="0"/>
      </w:pPr>
      <w:r>
        <w:rPr>
          <w:b w:val="0"/>
        </w:rPr>
        <w:t>• It provides an overview of recent global economic performance and short-term prospects for the world economy and of some key global economic policy and development issues.</w:t>
      </w:r>
    </w:p>
    <w:p>
      <w:pPr>
        <w:spacing w:before="0"/>
      </w:pPr>
      <w:r>
        <w:rPr>
          <w:b w:val="0"/>
        </w:rPr>
      </w:r>
    </w:p>
    <w:p>
      <w:pPr>
        <w:spacing w:after="100" w:line="360" w:lineRule="auto" w:before="0"/>
      </w:pPr>
      <w:r>
        <w:rPr>
          <w:b w:val="0"/>
        </w:rPr>
        <w:t>33. Planetary scientists call the thin gaseous envelope around the Moon as the _______.</w:t>
      </w:r>
    </w:p>
    <w:p>
      <w:pPr>
        <w:spacing w:before="0"/>
      </w:pPr>
      <w:r>
        <w:rPr>
          <w:b w:val="0"/>
        </w:rPr>
      </w:r>
    </w:p>
    <w:p>
      <w:pPr>
        <w:spacing w:after="100" w:before="0"/>
      </w:pPr>
      <w:r>
        <w:rPr>
          <w:b w:val="0"/>
        </w:rPr>
        <w:t>A. lunar stratosphere</w:t>
      </w:r>
    </w:p>
    <w:p>
      <w:pPr>
        <w:spacing w:after="100" w:before="0"/>
      </w:pPr>
      <w:r>
        <w:rPr>
          <w:b w:val="0"/>
        </w:rPr>
        <w:t>B. lunar thermosphere</w:t>
      </w:r>
    </w:p>
    <w:p>
      <w:pPr>
        <w:spacing w:after="100" w:before="0"/>
      </w:pPr>
      <w:r>
        <w:rPr>
          <w:b w:val="0"/>
        </w:rPr>
        <w:t>C. lunar endosphere</w:t>
      </w:r>
    </w:p>
    <w:p>
      <w:pPr>
        <w:spacing w:after="100" w:before="0"/>
      </w:pPr>
      <w:r>
        <w:rPr>
          <w:b w:val="0"/>
        </w:rPr>
        <w:t>D. lunar exosphere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Planetary scientists prefer to call the thin gaseous envelope around the Moon as the ‘Lunar exosphere’.</w:t>
      </w:r>
    </w:p>
    <w:p>
      <w:pPr>
        <w:spacing w:before="0"/>
      </w:pPr>
      <w:r>
        <w:rPr>
          <w:b w:val="0"/>
        </w:rPr>
        <w:t>• Here, molecules in the air are so few and far between, they rarely come into contact with one another.</w:t>
      </w:r>
    </w:p>
    <w:p>
      <w:pPr>
        <w:spacing w:before="0"/>
      </w:pPr>
      <w:r>
        <w:rPr>
          <w:b w:val="0"/>
        </w:rPr>
        <w:t>• Still, the gases found around the Moon do have important effects on conditions near the surface.</w:t>
      </w:r>
    </w:p>
    <w:p>
      <w:pPr>
        <w:spacing w:before="0"/>
      </w:pPr>
      <w:r>
        <w:rPr>
          <w:b w:val="0"/>
        </w:rPr>
        <w:t>• While the Earth’s atmosphere near the mean sea level contains ~1019 atoms per cubic centimetre of volume, the lunar exosphere contains ~ 104 to 106 atoms per cubic centimetre.</w:t>
      </w:r>
    </w:p>
    <w:p>
      <w:pPr>
        <w:spacing w:before="0"/>
      </w:pPr>
      <w:r>
        <w:rPr>
          <w:b w:val="0"/>
        </w:rPr>
        <w:t>• Argon-40 (40 Ar), which is one of the isotopes of the noble gas Argon, is an important constituent of the lunar exosphere.</w:t>
      </w:r>
    </w:p>
    <w:p>
      <w:pPr>
        <w:spacing w:before="0"/>
      </w:pPr>
      <w:r>
        <w:rPr>
          <w:b w:val="0"/>
        </w:rPr>
        <w:t>• It originates from the radioactive disintegration of Potassium-40 (40 K), which has a half-life of ~1.2 X 109 years.</w:t>
      </w:r>
    </w:p>
    <w:p>
      <w:pPr>
        <w:spacing w:before="0"/>
      </w:pPr>
      <w:r>
        <w:rPr>
          <w:b w:val="0"/>
        </w:rPr>
      </w:r>
    </w:p>
    <w:p>
      <w:pPr>
        <w:spacing w:after="100" w:line="360" w:lineRule="auto" w:before="0"/>
      </w:pPr>
      <w:r>
        <w:rPr>
          <w:b w:val="0"/>
        </w:rPr>
        <w:t>34. In biological terms, _______ is a relationship between two organisms in which one organism benefits and the other is unaffected.</w:t>
      </w:r>
    </w:p>
    <w:p>
      <w:pPr>
        <w:spacing w:before="0"/>
      </w:pPr>
      <w:r>
        <w:rPr>
          <w:b w:val="0"/>
        </w:rPr>
      </w:r>
    </w:p>
    <w:p>
      <w:pPr>
        <w:spacing w:after="100" w:before="0"/>
      </w:pPr>
      <w:r>
        <w:rPr>
          <w:b w:val="0"/>
        </w:rPr>
        <w:t>A. Mutualism</w:t>
      </w:r>
    </w:p>
    <w:p>
      <w:pPr>
        <w:spacing w:after="100" w:before="0"/>
      </w:pPr>
      <w:r>
        <w:rPr>
          <w:b w:val="0"/>
        </w:rPr>
        <w:t>B. Commensalism</w:t>
      </w:r>
    </w:p>
    <w:p>
      <w:pPr>
        <w:spacing w:after="100" w:before="0"/>
      </w:pPr>
      <w:r>
        <w:rPr>
          <w:b w:val="0"/>
        </w:rPr>
        <w:t>C. Amensalism</w:t>
      </w:r>
    </w:p>
    <w:p>
      <w:pPr>
        <w:spacing w:after="100" w:before="0"/>
      </w:pPr>
      <w:r>
        <w:rPr>
          <w:b w:val="0"/>
        </w:rPr>
        <w:t>D. Parasitism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biological terms, commensalism is a relationship between two organisms in which one organism benefits and the other is unaffected. Example: orchids growing on branches. Amensalism is an interaction where an organism inflicts harm on another organism without any costs or benefits received by itself. Mutualism is a close association between two species in which both species benefit. Parasitism is whereby one derives benefit and the other is harmed.</w:t>
      </w:r>
    </w:p>
    <w:p>
      <w:pPr>
        <w:spacing w:before="0"/>
      </w:pPr>
      <w:r>
        <w:rPr>
          <w:b w:val="0"/>
        </w:rPr>
      </w:r>
    </w:p>
    <w:p>
      <w:pPr>
        <w:spacing w:after="100" w:line="360" w:lineRule="auto" w:before="0"/>
      </w:pPr>
      <w:r>
        <w:rPr>
          <w:b w:val="0"/>
        </w:rPr>
        <w:t>35. Which Article of the Indian Constitution prohibits discrimination on the grounds of religion, race, caste, sex and place of birth?</w:t>
      </w:r>
    </w:p>
    <w:p>
      <w:pPr>
        <w:spacing w:before="0"/>
      </w:pPr>
      <w:r>
        <w:rPr>
          <w:b w:val="0"/>
        </w:rPr>
      </w:r>
    </w:p>
    <w:p>
      <w:pPr>
        <w:spacing w:after="100" w:before="0"/>
      </w:pPr>
      <w:r>
        <w:rPr>
          <w:b w:val="0"/>
        </w:rPr>
        <w:t>A. Article 19</w:t>
      </w:r>
    </w:p>
    <w:p>
      <w:pPr>
        <w:spacing w:after="100" w:before="0"/>
      </w:pPr>
      <w:r>
        <w:rPr>
          <w:b w:val="0"/>
        </w:rPr>
        <w:t>B. Article 25</w:t>
      </w:r>
    </w:p>
    <w:p>
      <w:pPr>
        <w:spacing w:after="100" w:before="0"/>
      </w:pPr>
      <w:r>
        <w:rPr>
          <w:b w:val="0"/>
        </w:rPr>
        <w:t>C. Article 15</w:t>
      </w:r>
    </w:p>
    <w:p>
      <w:pPr>
        <w:spacing w:after="100" w:before="0"/>
      </w:pPr>
      <w:r>
        <w:rPr>
          <w:b w:val="0"/>
        </w:rPr>
        <w:t>D. Article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Article 15 of the Indian Constitution prohibits discrimination on the grounds of religion, race, caste, sex and place of birth.</w:t>
      </w:r>
    </w:p>
    <w:p>
      <w:pPr>
        <w:spacing w:before="0"/>
      </w:pPr>
      <w:r>
        <w:rPr>
          <w:b w:val="0"/>
        </w:rPr>
        <w:t>• Article 15 is present in the Indian Constitution under Part III which deals with the fundamental rights of the people of India.</w:t>
      </w:r>
    </w:p>
    <w:p>
      <w:pPr>
        <w:spacing w:before="0"/>
      </w:pPr>
      <w:r>
        <w:rPr>
          <w:b w:val="0"/>
        </w:rPr>
        <w:t>• The concept and purpose of Article 15 is to prevent the government from making discrimination on the basis of religion, race, caste, sex, or birth place.</w:t>
      </w:r>
    </w:p>
    <w:p>
      <w:pPr>
        <w:spacing w:before="0"/>
      </w:pPr>
      <w:r>
        <w:rPr>
          <w:b w:val="0"/>
        </w:rPr>
        <w:t>• One of the clauses clearly states that no citizen shall be subject to “any disability, liability, restriction or condition” on the basis of religion, race, caste, sex, and place of birth.</w:t>
      </w:r>
    </w:p>
    <w:p>
      <w:pPr>
        <w:spacing w:before="0"/>
      </w:pPr>
      <w:r>
        <w:rPr>
          <w:b w:val="0"/>
        </w:rPr>
        <w:t>• Their access to public properties like shops, restaurants and entertainment hubs should not be restricted on grounds of religion or caste.</w:t>
      </w:r>
    </w:p>
    <w:p>
      <w:pPr>
        <w:spacing w:before="0"/>
      </w:pPr>
      <w:r>
        <w:rPr>
          <w:b w:val="0"/>
        </w:rPr>
        <w:t>• The Article also guarantees special provisions for women, children and socially disadvantaged classes.</w:t>
      </w:r>
    </w:p>
    <w:p>
      <w:pPr>
        <w:spacing w:before="0"/>
      </w:pPr>
      <w:r>
        <w:rPr>
          <w:b w:val="0"/>
        </w:rPr>
      </w:r>
    </w:p>
    <w:p>
      <w:pPr>
        <w:spacing w:after="100" w:line="360" w:lineRule="auto" w:before="0"/>
      </w:pPr>
      <w:r>
        <w:rPr>
          <w:b w:val="0"/>
        </w:rPr>
        <w:t>36. _______ expansion makes the Eiffel Tower taller during summers.</w:t>
      </w:r>
    </w:p>
    <w:p>
      <w:pPr>
        <w:spacing w:before="0"/>
      </w:pPr>
      <w:r>
        <w:rPr>
          <w:b w:val="0"/>
        </w:rPr>
      </w:r>
    </w:p>
    <w:p>
      <w:pPr>
        <w:spacing w:after="100" w:before="0"/>
      </w:pPr>
      <w:r>
        <w:rPr>
          <w:b w:val="0"/>
        </w:rPr>
        <w:t>A. Gradient</w:t>
      </w:r>
    </w:p>
    <w:p>
      <w:pPr>
        <w:spacing w:after="100" w:before="0"/>
      </w:pPr>
      <w:r>
        <w:rPr>
          <w:b w:val="0"/>
        </w:rPr>
        <w:t>B. Thermal</w:t>
      </w:r>
    </w:p>
    <w:p>
      <w:pPr>
        <w:spacing w:after="100" w:before="0"/>
      </w:pPr>
      <w:r>
        <w:rPr>
          <w:b w:val="0"/>
        </w:rPr>
        <w:t>C. Chemical</w:t>
      </w:r>
    </w:p>
    <w:p>
      <w:pPr>
        <w:spacing w:after="100" w:before="0"/>
      </w:pPr>
      <w:r>
        <w:rPr>
          <w:b w:val="0"/>
        </w:rPr>
        <w:t>D. Gravitational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Thermal expansion makes the Eiffel Tower taller during summers.</w:t>
      </w:r>
    </w:p>
    <w:p>
      <w:pPr>
        <w:spacing w:before="0"/>
      </w:pPr>
      <w:r>
        <w:rPr>
          <w:b w:val="0"/>
        </w:rPr>
        <w:t>• Thermal expansion is when material changes dimensions while it undergoes temperature changes.</w:t>
      </w:r>
    </w:p>
    <w:p>
      <w:pPr>
        <w:spacing w:before="0"/>
      </w:pPr>
      <w:r>
        <w:rPr>
          <w:b w:val="0"/>
        </w:rPr>
        <w:t>• Like most materials, the tower, made of puddling Iron, undergoes thermal expansion.</w:t>
      </w:r>
    </w:p>
    <w:p>
      <w:pPr>
        <w:spacing w:before="0"/>
      </w:pPr>
      <w:r>
        <w:rPr>
          <w:b w:val="0"/>
        </w:rPr>
        <w:t>• The tower expands and contracts 15 cm from the hottest to the coldest day.</w:t>
      </w:r>
    </w:p>
    <w:p>
      <w:pPr>
        <w:spacing w:before="0"/>
      </w:pPr>
      <w:r>
        <w:rPr>
          <w:b w:val="0"/>
        </w:rPr>
        <w:t>• The plan to build a tower 300 metres high was conceived as part of preparations for the World's Fair of 1889 by Contractor Gustave Eiffel.</w:t>
      </w:r>
    </w:p>
    <w:p>
      <w:pPr>
        <w:spacing w:before="0"/>
      </w:pPr>
      <w:r>
        <w:rPr>
          <w:b w:val="0"/>
        </w:rPr>
        <w:t>• The tower is nearly 320 meters tall and weigh 10,100 tons.</w:t>
      </w:r>
    </w:p>
    <w:p>
      <w:pPr>
        <w:spacing w:before="0"/>
      </w:pPr>
      <w:r>
        <w:rPr>
          <w:b w:val="0"/>
        </w:rPr>
        <w:t>• The tower is composed of puddling iron, not steel as many of today's buildings.</w:t>
      </w:r>
    </w:p>
    <w:p>
      <w:pPr>
        <w:spacing w:before="0"/>
      </w:pPr>
      <w:r>
        <w:rPr>
          <w:b w:val="0"/>
        </w:rPr>
        <w:t>• Total 7,000 metric tons of puddling iron, which were the precursor to construction steel, was used.</w:t>
      </w:r>
    </w:p>
    <w:p>
      <w:pPr>
        <w:spacing w:before="0"/>
      </w:pPr>
      <w:r>
        <w:rPr>
          <w:b w:val="0"/>
        </w:rPr>
      </w:r>
    </w:p>
    <w:p>
      <w:pPr>
        <w:spacing w:after="100" w:line="360" w:lineRule="auto" w:before="0"/>
      </w:pPr>
      <w:r>
        <w:rPr>
          <w:b w:val="0"/>
        </w:rPr>
        <w:t>37. The Harshacharita is a biography of Harshavardhana, the ruler of Kannauj, composed in Sanskrit by his court poet, _______.</w:t>
      </w:r>
    </w:p>
    <w:p>
      <w:pPr>
        <w:spacing w:before="0"/>
      </w:pPr>
      <w:r>
        <w:rPr>
          <w:b w:val="0"/>
        </w:rPr>
      </w:r>
    </w:p>
    <w:p>
      <w:pPr>
        <w:spacing w:after="100" w:before="0"/>
      </w:pPr>
      <w:r>
        <w:rPr>
          <w:b w:val="0"/>
        </w:rPr>
        <w:t>A. Dandin</w:t>
      </w:r>
    </w:p>
    <w:p>
      <w:pPr>
        <w:spacing w:after="100" w:before="0"/>
      </w:pPr>
      <w:r>
        <w:rPr>
          <w:b w:val="0"/>
        </w:rPr>
        <w:t>B. Banabhatta</w:t>
      </w:r>
    </w:p>
    <w:p>
      <w:pPr>
        <w:spacing w:after="100" w:before="0"/>
      </w:pPr>
      <w:r>
        <w:rPr>
          <w:b w:val="0"/>
        </w:rPr>
        <w:t>C. Kamban</w:t>
      </w:r>
    </w:p>
    <w:p>
      <w:pPr>
        <w:spacing w:after="100" w:before="0"/>
      </w:pPr>
      <w:r>
        <w:rPr>
          <w:b w:val="0"/>
        </w:rPr>
        <w:t>D. Jinsena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Harshacharita is a biography of Harshavardhana, the ruler of Kannauj, composed in Sanskrit by his court poet, Banabhatta.</w:t>
      </w:r>
    </w:p>
    <w:p>
      <w:pPr>
        <w:spacing w:before="0"/>
      </w:pPr>
      <w:r>
        <w:rPr>
          <w:b w:val="0"/>
        </w:rPr>
        <w:t>• Harsha is known mainly through the works of Banabhatta named Harsacharita (“Deeds of Harsha”).</w:t>
      </w:r>
    </w:p>
    <w:p>
      <w:pPr>
        <w:spacing w:before="0"/>
      </w:pPr>
      <w:r>
        <w:rPr>
          <w:b w:val="0"/>
        </w:rPr>
        <w:t>• The work depicts the court and times of the Buddhist emperor Harsha of northern India.</w:t>
      </w:r>
    </w:p>
    <w:p>
      <w:pPr>
        <w:spacing w:before="0"/>
      </w:pPr>
      <w:r>
        <w:rPr>
          <w:b w:val="0"/>
        </w:rPr>
        <w:t>• Bana’s biography of Harsha provides valuable information about the period, though with some exaggeration in the emperor’s favour.</w:t>
      </w:r>
    </w:p>
    <w:p>
      <w:pPr>
        <w:spacing w:before="0"/>
      </w:pPr>
      <w:r>
        <w:rPr>
          <w:b w:val="0"/>
        </w:rPr>
        <w:t>• Written in the ornate kavya style, involving extremely lengthy constructions, elaborate descriptions, and poetic devices, the work has great vitality and a wealth of keenly observed detail.</w:t>
      </w:r>
    </w:p>
    <w:p>
      <w:pPr>
        <w:spacing w:before="0"/>
      </w:pPr>
      <w:r>
        <w:rPr>
          <w:b w:val="0"/>
        </w:rPr>
        <w:t>• Himself a poet, Harsha composed three Sanskrit works: Nagananda, Ratnavali, and Priyadarsika.</w:t>
      </w:r>
    </w:p>
    <w:p>
      <w:pPr>
        <w:spacing w:before="0"/>
      </w:pPr>
      <w:r>
        <w:rPr>
          <w:b w:val="0"/>
        </w:rPr>
      </w:r>
    </w:p>
    <w:p>
      <w:pPr>
        <w:spacing w:after="100" w:line="360" w:lineRule="auto" w:before="0"/>
      </w:pPr>
      <w:r>
        <w:rPr>
          <w:b w:val="0"/>
        </w:rPr>
        <w:t>38. The Gol Gumbad (Gumbaz) of ________ is the mausoleum of Muhammad Adil Shah.</w:t>
      </w:r>
    </w:p>
    <w:p>
      <w:pPr>
        <w:spacing w:before="0"/>
      </w:pPr>
      <w:r>
        <w:rPr>
          <w:b w:val="0"/>
        </w:rPr>
      </w:r>
    </w:p>
    <w:p>
      <w:pPr>
        <w:spacing w:after="100" w:before="0"/>
      </w:pPr>
      <w:r>
        <w:rPr>
          <w:b w:val="0"/>
        </w:rPr>
        <w:t>A. Agra</w:t>
      </w:r>
    </w:p>
    <w:p>
      <w:pPr>
        <w:spacing w:after="100" w:before="0"/>
      </w:pPr>
      <w:r>
        <w:rPr>
          <w:b w:val="0"/>
        </w:rPr>
        <w:t>B. Allahabad</w:t>
      </w:r>
    </w:p>
    <w:p>
      <w:pPr>
        <w:spacing w:after="100" w:before="0"/>
      </w:pPr>
      <w:r>
        <w:rPr>
          <w:b w:val="0"/>
        </w:rPr>
        <w:t>C. Delhi</w:t>
      </w:r>
    </w:p>
    <w:p>
      <w:pPr>
        <w:spacing w:after="100" w:before="0"/>
      </w:pPr>
      <w:r>
        <w:rPr>
          <w:b w:val="0"/>
        </w:rPr>
        <w:t>D. Bijapur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Bijapur. Key Points</w:t>
      </w:r>
    </w:p>
    <w:p>
      <w:pPr>
        <w:spacing w:before="0"/>
      </w:pPr>
      <w:r>
        <w:rPr>
          <w:b w:val="0"/>
        </w:rPr>
        <w:t>• The Gol Gumbad (Gumbaz) of Bijapur is the mausoleum of Muhammad Adil Shah.</w:t>
      </w:r>
    </w:p>
    <w:p>
      <w:pPr>
        <w:spacing w:before="0"/>
      </w:pPr>
      <w:r>
        <w:rPr>
          <w:b w:val="0"/>
        </w:rPr>
        <w:t>• Gol Gumbaz is the most famous monument in Vijayapura or Bijapur.</w:t>
      </w:r>
    </w:p>
    <w:p>
      <w:pPr>
        <w:spacing w:before="0"/>
      </w:pPr>
      <w:r>
        <w:rPr>
          <w:b w:val="0"/>
        </w:rPr>
        <w:t>• This mausoleum of Muhammed Adil Shah was constructed in 1656 by architect Yaqut of Dabul.</w:t>
      </w:r>
    </w:p>
    <w:p>
      <w:pPr>
        <w:spacing w:before="0"/>
      </w:pPr>
      <w:r>
        <w:rPr>
          <w:b w:val="0"/>
        </w:rPr>
        <w:t>• Its most arresting features are the seven-storied octagonal spires at the four corners and the heavy bracketed cornice below the parapet.</w:t>
      </w:r>
    </w:p>
    <w:p>
      <w:pPr>
        <w:spacing w:before="0"/>
      </w:pPr>
      <w:r>
        <w:rPr>
          <w:b w:val="0"/>
        </w:rPr>
        <w:t>• It is the second-largest dome ever built, next in size only to St Peter’s Basilica in Rome.</w:t>
      </w:r>
    </w:p>
    <w:p>
      <w:pPr>
        <w:spacing w:before="0"/>
      </w:pPr>
      <w:r>
        <w:rPr>
          <w:b w:val="0"/>
        </w:rPr>
        <w:t>• A particular attraction in this monument is the central chamber, where every sound is echoed seven times.</w:t>
      </w:r>
    </w:p>
    <w:p>
      <w:pPr>
        <w:spacing w:before="0"/>
      </w:pPr>
      <w:r>
        <w:rPr>
          <w:b w:val="0"/>
        </w:rPr>
        <w:t>• Another attraction at the Gol Gumbaz is the Whispering Gallery, where even minute sounds can be heard clearly 37 meters away.</w:t>
      </w:r>
    </w:p>
    <w:p>
      <w:pPr>
        <w:spacing w:before="0"/>
      </w:pPr>
      <w:r>
        <w:rPr>
          <w:b w:val="0"/>
        </w:rPr>
      </w:r>
    </w:p>
    <w:p>
      <w:pPr>
        <w:spacing w:after="100" w:line="360" w:lineRule="auto" w:before="0"/>
      </w:pPr>
      <w:r>
        <w:rPr>
          <w:b w:val="0"/>
        </w:rPr>
        <w:t>39. In April 2019, scientists in ________ produced the world’s first 3D printed heart using human tissue.</w:t>
      </w:r>
    </w:p>
    <w:p>
      <w:pPr>
        <w:spacing w:before="0"/>
      </w:pPr>
      <w:r>
        <w:rPr>
          <w:b w:val="0"/>
        </w:rPr>
      </w:r>
    </w:p>
    <w:p>
      <w:pPr>
        <w:spacing w:after="100" w:before="0"/>
      </w:pPr>
      <w:r>
        <w:rPr>
          <w:b w:val="0"/>
        </w:rPr>
        <w:t>A. Ethiopia</w:t>
      </w:r>
    </w:p>
    <w:p>
      <w:pPr>
        <w:spacing w:after="100" w:before="0"/>
      </w:pPr>
      <w:r>
        <w:rPr>
          <w:b w:val="0"/>
        </w:rPr>
        <w:t>B. Israel</w:t>
      </w:r>
    </w:p>
    <w:p>
      <w:pPr>
        <w:spacing w:after="100" w:before="0"/>
      </w:pPr>
      <w:r>
        <w:rPr>
          <w:b w:val="0"/>
        </w:rPr>
        <w:t>C. Kenya</w:t>
      </w:r>
    </w:p>
    <w:p>
      <w:pPr>
        <w:spacing w:after="100" w:before="0"/>
      </w:pPr>
      <w:r>
        <w:rPr>
          <w:b w:val="0"/>
        </w:rPr>
        <w:t>D. Croatia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April 2019, scientists in Israel produced the world’s first 3D printed heart using human tissue.</w:t>
      </w:r>
    </w:p>
    <w:p>
      <w:pPr>
        <w:spacing w:before="0"/>
      </w:pPr>
      <w:r>
        <w:rPr>
          <w:b w:val="0"/>
        </w:rPr>
        <w:t>• The heart is printed by the team of researchers at Tel Aviv University in about three hours.</w:t>
      </w:r>
    </w:p>
    <w:p>
      <w:pPr>
        <w:spacing w:before="0"/>
      </w:pPr>
      <w:r>
        <w:rPr>
          <w:b w:val="0"/>
        </w:rPr>
        <w:t>• The size of the heart is too small and is about 2.5 centimetres or the size of a rabbit’s heart.</w:t>
      </w:r>
    </w:p>
    <w:p>
      <w:pPr>
        <w:spacing w:before="0"/>
      </w:pPr>
      <w:r>
        <w:rPr>
          <w:b w:val="0"/>
        </w:rPr>
        <w:t>• But it’s the first to be printed with all blood vessels, ventricles and chambers.</w:t>
      </w:r>
    </w:p>
    <w:p>
      <w:pPr>
        <w:spacing w:before="0"/>
      </w:pPr>
      <w:r>
        <w:rPr>
          <w:b w:val="0"/>
        </w:rPr>
        <w:t>• The heart uses a bio-ink made from the patient’s own biological materials.</w:t>
      </w:r>
    </w:p>
    <w:p>
      <w:pPr>
        <w:spacing w:before="0"/>
      </w:pPr>
      <w:r>
        <w:rPr>
          <w:b w:val="0"/>
        </w:rPr>
        <w:t>• The little organ is considered a big breakthrough in the ongoing effort to find new treatments for heart disease.</w:t>
      </w:r>
    </w:p>
    <w:p>
      <w:pPr>
        <w:spacing w:before="0"/>
      </w:pPr>
      <w:r>
        <w:rPr>
          <w:b w:val="0"/>
        </w:rPr>
        <w:t>• Previously, scientists were able to 3D-print heart structures that lacked cells or blood vessels.</w:t>
      </w:r>
    </w:p>
    <w:p>
      <w:pPr>
        <w:spacing w:before="0"/>
      </w:pPr>
      <w:r>
        <w:rPr>
          <w:b w:val="0"/>
        </w:rPr>
        <w:t>• But the new 3D-printed heart contains cells, blood vessels, chambers and other structures a heart needs to function normally.</w:t>
      </w:r>
    </w:p>
    <w:p>
      <w:pPr>
        <w:spacing w:before="0"/>
      </w:pPr>
      <w:r>
        <w:rPr>
          <w:b w:val="0"/>
        </w:rPr>
      </w:r>
    </w:p>
    <w:p>
      <w:pPr>
        <w:spacing w:after="100" w:line="360" w:lineRule="auto" w:before="0"/>
      </w:pPr>
      <w:r>
        <w:rPr>
          <w:b w:val="0"/>
        </w:rPr>
        <w:t>40. King Harshavardhana ascended the throne of Thaneshwar and Kannauj on the death of his brother, ________.</w:t>
      </w:r>
    </w:p>
    <w:p>
      <w:pPr>
        <w:spacing w:before="0"/>
      </w:pPr>
      <w:r>
        <w:rPr>
          <w:b w:val="0"/>
        </w:rPr>
      </w:r>
    </w:p>
    <w:p>
      <w:pPr>
        <w:spacing w:after="100" w:before="0"/>
      </w:pPr>
      <w:r>
        <w:rPr>
          <w:b w:val="0"/>
        </w:rPr>
        <w:t>A. Suryavardhana</w:t>
      </w:r>
    </w:p>
    <w:p>
      <w:pPr>
        <w:spacing w:after="100" w:before="0"/>
      </w:pPr>
      <w:r>
        <w:rPr>
          <w:b w:val="0"/>
        </w:rPr>
        <w:t>B. Indravardhana</w:t>
      </w:r>
    </w:p>
    <w:p>
      <w:pPr>
        <w:spacing w:after="100" w:before="0"/>
      </w:pPr>
      <w:r>
        <w:rPr>
          <w:b w:val="0"/>
        </w:rPr>
        <w:t>C. Chandravardhana</w:t>
      </w:r>
    </w:p>
    <w:p>
      <w:pPr>
        <w:spacing w:after="100" w:before="0"/>
      </w:pPr>
      <w:r>
        <w:rPr>
          <w:b w:val="0"/>
        </w:rPr>
        <w:t>D. Rajyavardhana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King Harshavardhana ascended the throne of Thaneshwar and Kannauj on the death of his brother, Rajyavardhana.</w:t>
      </w:r>
    </w:p>
    <w:p>
      <w:pPr>
        <w:spacing w:before="0"/>
      </w:pPr>
      <w:r>
        <w:rPr>
          <w:b w:val="0"/>
        </w:rPr>
        <w:t>• Harsha ascended the throne with the commencement of the 7th century, around 606 AD.</w:t>
      </w:r>
    </w:p>
    <w:p>
      <w:pPr>
        <w:spacing w:before="0"/>
      </w:pPr>
      <w:r>
        <w:rPr>
          <w:b w:val="0"/>
        </w:rPr>
        <w:t>• By 612 AD Harshavardhana consolidated his kingdom in northern India.</w:t>
      </w:r>
    </w:p>
    <w:p>
      <w:pPr>
        <w:spacing w:before="0"/>
      </w:pPr>
      <w:r>
        <w:rPr>
          <w:b w:val="0"/>
        </w:rPr>
        <w:t>• Harshavardhana is well known for his religious toleration, able administration and diplomatic relations.</w:t>
      </w:r>
    </w:p>
    <w:p>
      <w:pPr>
        <w:spacing w:before="0"/>
      </w:pPr>
      <w:r>
        <w:rPr>
          <w:b w:val="0"/>
        </w:rPr>
        <w:t>• He maintained diplomatic relations with China and sent envoys, who exchanged ideas of the Chinese rulers and developed their knowledge about each other.</w:t>
      </w:r>
    </w:p>
    <w:p>
      <w:pPr>
        <w:spacing w:before="0"/>
      </w:pPr>
      <w:r>
        <w:rPr>
          <w:b w:val="0"/>
        </w:rPr>
        <w:t>• The Chinese traveller, Hiuen Tsang, visited India during his reign.</w:t>
      </w:r>
    </w:p>
    <w:p>
      <w:pPr>
        <w:spacing w:before="0"/>
      </w:pPr>
      <w:r>
        <w:rPr>
          <w:b w:val="0"/>
        </w:rPr>
        <w:t>• Tsang gave a vivid description of the social, economic and religious conditions, under the rule of Harsha and spoke highly of the king.</w:t>
      </w:r>
    </w:p>
    <w:p>
      <w:pPr>
        <w:spacing w:before="0"/>
      </w:pPr>
      <w:r>
        <w:rPr>
          <w:b w:val="0"/>
        </w:rPr>
        <w:t>• Harsha's death, once again, left India without any central paramount power.</w:t>
      </w:r>
    </w:p>
    <w:p>
      <w:pPr>
        <w:spacing w:before="0"/>
      </w:pPr>
      <w:r>
        <w:rPr>
          <w:b w:val="0"/>
        </w:rPr>
      </w:r>
    </w:p>
    <w:p>
      <w:pPr>
        <w:spacing w:after="100" w:line="360" w:lineRule="auto" w:before="0"/>
      </w:pPr>
      <w:r>
        <w:rPr>
          <w:b w:val="0"/>
        </w:rPr>
        <w:t>41. The 14th Dalai Lama resides in _______.</w:t>
      </w:r>
    </w:p>
    <w:p>
      <w:pPr>
        <w:spacing w:before="0"/>
      </w:pPr>
      <w:r>
        <w:rPr>
          <w:b w:val="0"/>
        </w:rPr>
      </w:r>
    </w:p>
    <w:p>
      <w:pPr>
        <w:spacing w:after="100" w:before="0"/>
      </w:pPr>
      <w:r>
        <w:rPr>
          <w:b w:val="0"/>
        </w:rPr>
        <w:t>A. Gangtok</w:t>
      </w:r>
    </w:p>
    <w:p>
      <w:pPr>
        <w:spacing w:after="100" w:before="0"/>
      </w:pPr>
      <w:r>
        <w:rPr>
          <w:b w:val="0"/>
        </w:rPr>
        <w:t>B. Kalimpong</w:t>
      </w:r>
    </w:p>
    <w:p>
      <w:pPr>
        <w:spacing w:after="100" w:before="0"/>
      </w:pPr>
      <w:r>
        <w:rPr>
          <w:b w:val="0"/>
        </w:rPr>
        <w:t>C. Dharamsala</w:t>
      </w:r>
    </w:p>
    <w:p>
      <w:pPr>
        <w:spacing w:after="100" w:before="0"/>
      </w:pPr>
      <w:r>
        <w:rPr>
          <w:b w:val="0"/>
        </w:rPr>
        <w:t>D. Shillong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Dharamsala</w:t>
      </w:r>
    </w:p>
    <w:p>
      <w:pPr>
        <w:spacing w:before="0"/>
      </w:pPr>
      <w:r>
        <w:rPr>
          <w:b w:val="0"/>
        </w:rPr>
        <w:t>• The 14th Dalai Lama resides in Dharamsala.</w:t>
      </w:r>
    </w:p>
    <w:p>
      <w:pPr>
        <w:spacing w:before="0"/>
      </w:pPr>
      <w:r>
        <w:rPr>
          <w:b w:val="0"/>
        </w:rPr>
        <w:t>• Tenzin Gyatso is the 14th Dalai Lama.</w:t>
      </w:r>
    </w:p>
    <w:p>
      <w:pPr>
        <w:spacing w:before="0"/>
      </w:pPr>
      <w:r>
        <w:rPr>
          <w:b w:val="0"/>
        </w:rPr>
        <w:t>• He is the spiritual leader of Tibet.</w:t>
      </w:r>
    </w:p>
    <w:p>
      <w:pPr>
        <w:spacing w:before="0"/>
      </w:pPr>
      <w:r>
        <w:rPr>
          <w:b w:val="0"/>
        </w:rPr>
        <w:t>• He was born on 6 July 1935, to a farming family, in a small village of Taktser, Amdo, north-eastern Tibet.</w:t>
      </w:r>
    </w:p>
    <w:p>
      <w:pPr>
        <w:spacing w:before="0"/>
      </w:pPr>
      <w:r>
        <w:rPr>
          <w:b w:val="0"/>
        </w:rPr>
        <w:t>• In 1959, Chinese troops suppressed the Tibetan national uprising in Lhasa.</w:t>
      </w:r>
    </w:p>
    <w:p>
      <w:pPr>
        <w:spacing w:before="0"/>
      </w:pPr>
      <w:r>
        <w:rPr>
          <w:b w:val="0"/>
        </w:rPr>
        <w:t>• Following that, the Dalai Lama was forced to escape to India into exile.</w:t>
      </w:r>
    </w:p>
    <w:p>
      <w:pPr>
        <w:spacing w:before="0"/>
      </w:pPr>
      <w:r>
        <w:rPr>
          <w:b w:val="0"/>
        </w:rPr>
        <w:t>• Since then he has been living in Dharamsala, India.</w:t>
      </w:r>
    </w:p>
    <w:p>
      <w:pPr>
        <w:spacing w:before="0"/>
      </w:pPr>
      <w:r>
        <w:rPr>
          <w:b w:val="0"/>
        </w:rPr>
        <w:t>• The Dalai Lamas are believed to be the manifestations of Avalokiteshvara or Chenrezig, by Tibetan Buddhists.</w:t>
      </w:r>
    </w:p>
    <w:p>
      <w:pPr>
        <w:spacing w:before="0"/>
      </w:pPr>
      <w:r>
        <w:rPr>
          <w:b w:val="0"/>
        </w:rPr>
        <w:t>• Chenrezig or Avalokiteshvara is the Bodhisattva of Compassion and the patron saint of Tibet.</w:t>
      </w:r>
    </w:p>
    <w:p>
      <w:pPr>
        <w:spacing w:before="0"/>
      </w:pPr>
      <w:r>
        <w:rPr>
          <w:b w:val="0"/>
        </w:rPr>
        <w:t>• Bodhisattvas are enlightened beings, who are on the path to becoming a Buddha, and have vowed to be reborn in the world to help all living beings</w:t>
      </w:r>
    </w:p>
    <w:p>
      <w:pPr>
        <w:spacing w:before="0"/>
      </w:pPr>
      <w:r>
        <w:rPr>
          <w:b w:val="0"/>
        </w:rPr>
      </w:r>
    </w:p>
    <w:p>
      <w:pPr>
        <w:spacing w:after="100" w:line="360" w:lineRule="auto" w:before="0"/>
      </w:pPr>
      <w:r>
        <w:rPr>
          <w:b w:val="0"/>
        </w:rPr>
        <w:t>42. Lt. General _______ took charge as the Chief of Army Staff on 31 December 2019.</w:t>
      </w:r>
    </w:p>
    <w:p>
      <w:pPr>
        <w:spacing w:before="0"/>
      </w:pPr>
      <w:r>
        <w:rPr>
          <w:b w:val="0"/>
        </w:rPr>
      </w:r>
    </w:p>
    <w:p>
      <w:pPr>
        <w:spacing w:after="100" w:before="0"/>
      </w:pPr>
      <w:r>
        <w:rPr>
          <w:b w:val="0"/>
        </w:rPr>
        <w:t>A. Ravendra Pal Singh</w:t>
      </w:r>
    </w:p>
    <w:p>
      <w:pPr>
        <w:spacing w:after="100" w:before="0"/>
      </w:pPr>
      <w:r>
        <w:rPr>
          <w:b w:val="0"/>
        </w:rPr>
        <w:t>B. Bipin Rawat</w:t>
      </w:r>
    </w:p>
    <w:p>
      <w:pPr>
        <w:spacing w:after="100" w:before="0"/>
      </w:pPr>
      <w:r>
        <w:rPr>
          <w:b w:val="0"/>
        </w:rPr>
        <w:t>C. Manoj Mukund Naravane</w:t>
      </w:r>
    </w:p>
    <w:p>
      <w:pPr>
        <w:spacing w:after="100" w:before="0"/>
      </w:pPr>
      <w:r>
        <w:rPr>
          <w:b w:val="0"/>
        </w:rPr>
        <w:t>D. Anil Chauhan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Lt. General Manoj Mukund Naravane took charge as the Chief of Army Staff on 31 December 2019.</w:t>
      </w:r>
    </w:p>
    <w:p>
      <w:pPr>
        <w:spacing w:before="0"/>
      </w:pPr>
      <w:r>
        <w:rPr>
          <w:b w:val="0"/>
        </w:rPr>
        <w:t>• General Manoj Mukund Naravane took charge as the 28th Chief of Army Staff.</w:t>
      </w:r>
    </w:p>
    <w:p>
      <w:pPr>
        <w:spacing w:before="0"/>
      </w:pPr>
      <w:r>
        <w:rPr>
          <w:b w:val="0"/>
        </w:rPr>
        <w:t>• He replaced General Bipin Rawat, who retired after serving three years as the Army Chief.</w:t>
      </w:r>
    </w:p>
    <w:p>
      <w:pPr>
        <w:spacing w:before="0"/>
      </w:pPr>
      <w:r>
        <w:rPr>
          <w:b w:val="0"/>
        </w:rPr>
        <w:t>• Before taking over as Chief of Army Staff, General Mukund Naravane was appointed as Vice-Chief of Army Staff on September 1.</w:t>
      </w:r>
    </w:p>
    <w:p>
      <w:pPr>
        <w:spacing w:before="0"/>
      </w:pPr>
      <w:r>
        <w:rPr>
          <w:b w:val="0"/>
        </w:rPr>
        <w:t>• Prior to this, he was heading the Eastern Command of the Army which takes care of India's nearly 4,000-km border with China.</w:t>
      </w:r>
    </w:p>
    <w:p>
      <w:pPr>
        <w:spacing w:before="0"/>
      </w:pPr>
      <w:r>
        <w:rPr>
          <w:b w:val="0"/>
        </w:rPr>
        <w:t>• General Mukund Naravane was commissioned into the 7th battalion, the Sikh Light Infantry Regiment in June 1980.</w:t>
      </w:r>
    </w:p>
    <w:p>
      <w:pPr>
        <w:spacing w:before="0"/>
      </w:pPr>
      <w:r>
        <w:rPr>
          <w:b w:val="0"/>
        </w:rPr>
        <w:t>• He is also a recipient of the 'Vishisht Seva Medal (VSM)' for his services as the Inspector General Assam Rifles (North) in Nagaland and the 'Ati Vishisht Seva Medal (AVSM)' for commanding of a prestigious strike corps.</w:t>
      </w:r>
    </w:p>
    <w:p>
      <w:pPr>
        <w:spacing w:before="0"/>
      </w:pPr>
      <w:r>
        <w:rPr>
          <w:b w:val="0"/>
        </w:rPr>
      </w:r>
    </w:p>
    <w:p>
      <w:pPr>
        <w:spacing w:after="100" w:line="360" w:lineRule="auto" w:before="0"/>
      </w:pPr>
      <w:r>
        <w:rPr>
          <w:b w:val="0"/>
        </w:rPr>
        <w:t>43. The Biraja Temple, the Rajarani Temple and the Samaleswari Temple are all located in ________.</w:t>
      </w:r>
    </w:p>
    <w:p>
      <w:pPr>
        <w:spacing w:before="0"/>
      </w:pPr>
      <w:r>
        <w:rPr>
          <w:b w:val="0"/>
        </w:rPr>
      </w:r>
    </w:p>
    <w:p>
      <w:pPr>
        <w:spacing w:after="100" w:before="0"/>
      </w:pPr>
      <w:r>
        <w:rPr>
          <w:b w:val="0"/>
        </w:rPr>
        <w:t>A. Assam</w:t>
      </w:r>
    </w:p>
    <w:p>
      <w:pPr>
        <w:spacing w:after="100" w:before="0"/>
      </w:pPr>
      <w:r>
        <w:rPr>
          <w:b w:val="0"/>
        </w:rPr>
        <w:t>B. Odisha</w:t>
      </w:r>
    </w:p>
    <w:p>
      <w:pPr>
        <w:spacing w:after="100" w:before="0"/>
      </w:pPr>
      <w:r>
        <w:rPr>
          <w:b w:val="0"/>
        </w:rPr>
        <w:t>C. Kerala</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Biraja Temple, the Rajarani Temple and the Samaleswari Temple are all located in Odisha.</w:t>
      </w:r>
    </w:p>
    <w:p>
      <w:pPr>
        <w:spacing w:before="0"/>
      </w:pPr>
      <w:r>
        <w:rPr>
          <w:b w:val="0"/>
        </w:rPr>
        <w:t>• Biraja Temple - Biraja Temple or Viraja Kshetra is one of the ancient Hindu temples located in the Jajpur district of Odisha, India.</w:t>
      </w:r>
    </w:p>
    <w:p>
      <w:pPr>
        <w:spacing w:before="0"/>
      </w:pPr>
      <w:r>
        <w:rPr>
          <w:b w:val="0"/>
        </w:rPr>
        <w:t>• This present temple was built in the 13th century.</w:t>
      </w:r>
    </w:p>
    <w:p>
      <w:pPr>
        <w:spacing w:before="0"/>
      </w:pPr>
      <w:r>
        <w:rPr>
          <w:b w:val="0"/>
        </w:rPr>
        <w:t>• It is situated in the Jajpur township which is nearly 125 KM north from Bhubaneswar.</w:t>
      </w:r>
    </w:p>
    <w:p>
      <w:pPr>
        <w:spacing w:before="0"/>
      </w:pPr>
      <w:r>
        <w:rPr>
          <w:b w:val="0"/>
        </w:rPr>
        <w:t>• The main idol is Devi Durga who is worshipped by the name Viraja.</w:t>
      </w:r>
    </w:p>
    <w:p>
      <w:pPr>
        <w:spacing w:before="0"/>
      </w:pPr>
      <w:r>
        <w:rPr>
          <w:b w:val="0"/>
        </w:rPr>
        <w:t>• Rajarani Temple - The temple was built during the later stages of the Somavamsi rule in the 11th century AD.</w:t>
      </w:r>
    </w:p>
    <w:p>
      <w:pPr>
        <w:spacing w:before="0"/>
      </w:pPr>
      <w:r>
        <w:rPr>
          <w:b w:val="0"/>
        </w:rPr>
        <w:t>• Today the temple today is devoid of any presiding deity, though there are signs in the architecture of the temple to corroborate that it was a temple dedicated to Lord Shiva.</w:t>
      </w:r>
    </w:p>
    <w:p>
      <w:pPr>
        <w:spacing w:before="0"/>
      </w:pPr>
      <w:r>
        <w:rPr>
          <w:b w:val="0"/>
        </w:rPr>
        <w:t>• The temple is known as Rajarani Temple, because of the red and yellow sandstone called Rajarania that was used in its construction.</w:t>
      </w:r>
    </w:p>
    <w:p>
      <w:pPr>
        <w:spacing w:before="0"/>
      </w:pPr>
      <w:r>
        <w:rPr>
          <w:b w:val="0"/>
        </w:rPr>
        <w:t>• Samaleswari Temple - The Samaleswari Temple is situated at Sambalpur, Odisha.</w:t>
      </w:r>
    </w:p>
    <w:p>
      <w:pPr>
        <w:spacing w:before="0"/>
      </w:pPr>
      <w:r>
        <w:rPr>
          <w:b w:val="0"/>
        </w:rPr>
        <w:t>• The abode of Goddess Samaleswari -the presiding deity of Sambalpur is one of the most revered temples of the state.</w:t>
      </w:r>
    </w:p>
    <w:p>
      <w:pPr>
        <w:spacing w:before="0"/>
      </w:pPr>
      <w:r>
        <w:rPr>
          <w:b w:val="0"/>
        </w:rPr>
        <w:t>• Goddess Samaleswari was appropriated as the deity of Sambalpur by the Chouhan King Balaram Dev, who became the King of the region in 1542 AD.</w:t>
      </w:r>
    </w:p>
    <w:p>
      <w:pPr>
        <w:spacing w:before="0"/>
      </w:pPr>
      <w:r>
        <w:rPr>
          <w:b w:val="0"/>
        </w:rPr>
        <w:t>• Sambalpur region is popularly known as Hirakhanda from ancient times.</w:t>
      </w:r>
    </w:p>
    <w:p>
      <w:pPr>
        <w:spacing w:before="0"/>
      </w:pPr>
      <w:r>
        <w:rPr>
          <w:b w:val="0"/>
        </w:rPr>
        <w:t>• According to historians, diamonds were exported to Rome from Sambalpur.</w:t>
      </w:r>
    </w:p>
    <w:p>
      <w:pPr>
        <w:spacing w:before="0"/>
      </w:pPr>
      <w:r>
        <w:rPr>
          <w:b w:val="0"/>
        </w:rPr>
      </w:r>
    </w:p>
    <w:p>
      <w:pPr>
        <w:spacing w:after="100" w:line="360" w:lineRule="auto" w:before="0"/>
      </w:pPr>
      <w:r>
        <w:rPr>
          <w:b w:val="0"/>
        </w:rPr>
        <w:t>44. If sec θ – tan θ = x/y, (0 &lt; x &lt; y) and 0°&lt; θ &lt; 90°, then sinθ is equal to:</w:t>
      </w:r>
    </w:p>
    <w:p>
      <w:pPr>
        <w:spacing w:before="0"/>
      </w:pPr>
      <w:r>
        <w:rPr>
          <w:b w:val="0"/>
        </w:rPr>
      </w:r>
    </w:p>
    <w:p>
      <w:pPr>
        <w:spacing w:after="100" w:before="0"/>
      </w:pPr>
      <w:r>
        <w:rPr>
          <w:b w:val="0"/>
        </w:rPr>
        <w:t>A. ^2 - x^2x^2 + y^2</w:t>
      </w:r>
    </w:p>
    <w:p>
      <w:pPr>
        <w:spacing w:after="100" w:before="0"/>
      </w:pPr>
      <w:r>
        <w:rPr>
          <w:b w:val="0"/>
        </w:rPr>
        <w:t>B. ^2 + y^2y^2 - x^2</w:t>
      </w:r>
    </w:p>
    <w:p>
      <w:pPr>
        <w:spacing w:after="100" w:before="0"/>
      </w:pPr>
      <w:r>
        <w:rPr>
          <w:b w:val="0"/>
        </w:rPr>
        <w:t>C. 2xyx^2 + y^2</w:t>
      </w:r>
    </w:p>
    <w:p>
      <w:pPr>
        <w:spacing w:after="100" w:before="0"/>
      </w:pPr>
      <w:r>
        <w:rPr>
          <w:b w:val="0"/>
        </w:rPr>
        <w:t>D. ^2 + y^22xy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 θ – tan θ = x/y ...1) As we know, sec2 θ – tan2 θ = 1 ⇒ (sec θ + tan θ) (sec θ - tan θ) = 1 ⇒ (sec θ + tan θ) x/y = 1 ⇒ (sec θ + tan θ) = y/x ...2) Add equation (1) and equation (2) 2 sec θ = x/y + y/x ⇒ sec θ = (x2 + y2)/2xy ⇒ cos θ = 2xy/(x2 + y2) [∵ sec θ = 1/cosθ] As we know, sin2 θ + cos2 θ = 1 ⇒ sin2 θ + [2xy/(x2 + y2)]2 = 1 ⇒ sin2 θ = 1 – 4x2y2/(x2 + y2)2 ⇒ sin2 θ = [(x2 + y2)2 – 4x2y2]/(x2 + y2)2 ⇒ sin2 θ = [x4 + y4 + 2x2y2 – 4x2y2]/(x2 + y2)2 ⇒ sin2 θ = [x4 + y4 – 2x2y2]/(x2 + y2)2 ⇒ sin2 θ = [(y2 - x2)/(x2 + y2)]2 [∵ x ∴ sin θ = (y2 - x2)/(x2 + y2)</w:t>
      </w:r>
    </w:p>
    <w:p>
      <w:pPr>
        <w:spacing w:before="0"/>
      </w:pPr>
      <w:r>
        <w:rPr>
          <w:b w:val="0"/>
        </w:rPr>
      </w:r>
    </w:p>
    <w:p>
      <w:pPr>
        <w:spacing w:after="100" w:line="360" w:lineRule="auto" w:before="0"/>
      </w:pPr>
      <w:r>
        <w:rPr>
          <w:b w:val="0"/>
        </w:rPr>
        <w:t>45. ABCD is a cyclic quadrilateral in which AB = 16.5 cm, BC = x cm, CD = 11 cm, AD = 19.8 cm, BD is bisected by AC at O. What is the value of x?</w:t>
      </w:r>
    </w:p>
    <w:p>
      <w:pPr>
        <w:spacing w:before="0"/>
      </w:pPr>
      <w:r>
        <w:rPr>
          <w:b w:val="0"/>
        </w:rPr>
      </w:r>
    </w:p>
    <w:p>
      <w:pPr>
        <w:spacing w:after="100" w:before="0"/>
      </w:pPr>
      <w:r>
        <w:rPr>
          <w:b w:val="0"/>
        </w:rPr>
        <w:t>A. 13.8 cm</w:t>
      </w:r>
    </w:p>
    <w:p>
      <w:pPr>
        <w:spacing w:after="100" w:before="0"/>
      </w:pPr>
      <w:r>
        <w:rPr>
          <w:b w:val="0"/>
        </w:rPr>
        <w:t>B. 12.4 cm</w:t>
      </w:r>
    </w:p>
    <w:p>
      <w:pPr>
        <w:spacing w:after="100" w:before="0"/>
      </w:pPr>
      <w:r>
        <w:rPr>
          <w:b w:val="0"/>
        </w:rPr>
        <w:t>C. 12.8 cm</w:t>
      </w:r>
    </w:p>
    <w:p>
      <w:pPr>
        <w:spacing w:after="100" w:before="0"/>
      </w:pPr>
      <w:r>
        <w:rPr>
          <w:b w:val="0"/>
        </w:rPr>
        <w:t>D. 13.2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following figure ∠ACD = ∠ABD (∵ Angle made by a chord in same segment are equal) ∠BDC = ∠BAC (∵ Angle made by a chord in same segment are equal) So, ΔAOB ∼ ΔDOC by AA. AB/DC = OB/OC ⇒ OB/OC = 16.5/11 Given, OB = OD OD/OC = 16.5/11 ...1) As we know, ΔADO∼ΔBCO OD/OC = AD/BC ⇒ OD/OC = 19.8/x ...2) From equation (1) and equation (2) 19.8/x = 16.5/11 ⇒ x = (11 × 19.8)/16.5 ⇒ x = 13.2 cm</w:t>
      </w:r>
    </w:p>
    <w:p>
      <w:pPr>
        <w:spacing w:before="0"/>
      </w:pPr>
      <w:r>
        <w:rPr>
          <w:b w:val="0"/>
        </w:rPr>
      </w:r>
    </w:p>
    <w:p>
      <w:pPr>
        <w:spacing w:after="100" w:line="360" w:lineRule="auto" w:before="0"/>
      </w:pPr>
      <w:r>
        <w:rPr>
          <w:b w:val="0"/>
        </w:rPr>
        <w:t>46. ∆ABC, ∠A = 90°, M is the midpoint of BC and D is a point on BC such that AD⊥ BC. If AB = 7 cm and AC = 24 cm, then AD : AM is equal to:</w:t>
      </w:r>
    </w:p>
    <w:p>
      <w:pPr>
        <w:spacing w:before="0"/>
      </w:pPr>
      <w:r>
        <w:rPr>
          <w:b w:val="0"/>
        </w:rPr>
      </w:r>
    </w:p>
    <w:p>
      <w:pPr>
        <w:spacing w:after="100" w:before="0"/>
      </w:pPr>
      <w:r>
        <w:rPr>
          <w:b w:val="0"/>
        </w:rPr>
        <w:t>A. 168 : 275</w:t>
      </w:r>
    </w:p>
    <w:p>
      <w:pPr>
        <w:spacing w:after="100" w:before="0"/>
      </w:pPr>
      <w:r>
        <w:rPr>
          <w:b w:val="0"/>
        </w:rPr>
        <w:t>B. 336 : 625</w:t>
      </w:r>
    </w:p>
    <w:p>
      <w:pPr>
        <w:spacing w:after="100" w:before="0"/>
      </w:pPr>
      <w:r>
        <w:rPr>
          <w:b w:val="0"/>
        </w:rPr>
        <w:t>C. 24 : 25</w:t>
      </w:r>
    </w:p>
    <w:p>
      <w:pPr>
        <w:spacing w:after="100" w:before="0"/>
      </w:pPr>
      <w:r>
        <w:rPr>
          <w:b w:val="0"/>
        </w:rPr>
        <w:t>D. 32 : 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right angled ∆ABC, 90° at A BC2 = AB2 + AC2 = 72 + 242 = 49 + 576 = 625 ⇒ BC = √625 = 25 If, M is the midpoint of BC, then AM = MC = BM = 25/2 As we know, AD × BC = AB × AC ⇒ AD × 25 = 7 × 24 ⇒ AD = (7 × 24)/25 ∴ Ratio of AD : AM = (7 × 24)/25 : 25/2 = 336 : 625</w:t>
      </w:r>
    </w:p>
    <w:p>
      <w:pPr>
        <w:spacing w:before="0"/>
      </w:pPr>
      <w:r>
        <w:rPr>
          <w:b w:val="0"/>
        </w:rPr>
      </w:r>
    </w:p>
    <w:p>
      <w:pPr>
        <w:spacing w:after="100" w:line="360" w:lineRule="auto" w:before="0"/>
      </w:pPr>
      <w:r>
        <w:rPr>
          <w:b w:val="0"/>
        </w:rPr>
        <w:t>47. A can complete a certain work in 30 days. B is 25% more efficient than A and C is 20% more efficient than B. They all worked together for 3 days. B alone will complete the remaining work in:</w:t>
      </w:r>
    </w:p>
    <w:p>
      <w:pPr>
        <w:spacing w:before="0"/>
      </w:pPr>
      <w:r>
        <w:rPr>
          <w:b w:val="0"/>
        </w:rPr>
      </w:r>
    </w:p>
    <w:p>
      <w:pPr>
        <w:spacing w:after="100" w:before="0"/>
      </w:pPr>
      <w:r>
        <w:rPr>
          <w:b w:val="0"/>
        </w:rPr>
        <w:t>A. 20 days</w:t>
      </w:r>
    </w:p>
    <w:p>
      <w:pPr>
        <w:spacing w:after="100" w:before="0"/>
      </w:pPr>
      <w:r>
        <w:rPr>
          <w:b w:val="0"/>
        </w:rPr>
        <w:t>B. 15 days</w:t>
      </w:r>
    </w:p>
    <w:p>
      <w:pPr>
        <w:spacing w:after="100" w:before="0"/>
      </w:pPr>
      <w:r>
        <w:rPr>
          <w:b w:val="0"/>
        </w:rPr>
        <w:t>C. 18 days</w:t>
      </w:r>
    </w:p>
    <w:p>
      <w:pPr>
        <w:spacing w:after="100" w:before="0"/>
      </w:pPr>
      <w:r>
        <w:rPr>
          <w:b w:val="0"/>
        </w:rPr>
        <w:t>D. 12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Efficiency of A = 4 Efficiency of B = 4 × 5/4 = 5 Efficiency of C = 5 × 6/5 = 6 Total work = 30 × 4 = 120 Work done by A, B and C in 3 days = (4 + 5 + 6) × 3 = 45 Remaining work = 120 – 45 = 75 ∴ B completes the remaining work in = 75/5 = 15 days</w:t>
      </w:r>
    </w:p>
    <w:p>
      <w:pPr>
        <w:spacing w:before="0"/>
      </w:pPr>
      <w:r>
        <w:rPr>
          <w:b w:val="0"/>
        </w:rPr>
      </w:r>
    </w:p>
    <w:p>
      <w:pPr>
        <w:spacing w:after="100" w:line="360" w:lineRule="auto" w:before="0"/>
      </w:pPr>
      <w:r>
        <w:rPr>
          <w:b w:val="0"/>
        </w:rPr>
        <w:t>48. On simplification, ^3 - y^3x[≤ft( x + y )^2 - 3xy] ÷ ≤ft[ ≤ft( x - y )^2 + 3xy ]x^3 + y^3 × ≤ft( x + y )^2 - ≤ft( x - y )^2x^2 - y^2 is equal to:</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1/4</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(x3 + y3) = (x + y) (x2 + y2 – xy) (x3 - y3) = (x - y) (x2 + y2 + xy) (x + y)2 - (x – y)2 = 4xy [(x – y)2 + 3xy] = [x2 + y2 – 2xy + 3xy] = [x2 + y2 + xy] [(x + y)2 - 3xy] = [x2 + y2 + 2xy - 3xy] = [x2 + y2 - xy] Now, ⇒ ^3 - y^3x[≤ft( x + y )^2 - 3xy] ÷ ≤ft[ ≤ft( x - y )^2 + 3xy ]x^3 + y^3 × ≤ft( x + y )^2 - ≤ft( x - y )^2x^2 - y^2 ⇒ ≤ft( x - y ) ≤ft( x^2 + y^2 + xy )x≤ft[ ≤ft( x^2 + y^2 - xy ) ] ÷ ≤ft[ ≤ft( x^2 + y^2 + xy ) ]≤ft( x + y ) ≤ft( x^2 + y^2 - xy ) × 4xy≤ft( x - y )≤ft( x + y ) ⇒ ≤ft( x - y ) ≤ft( x^2 + y^2 + xy )x≤ft[ ≤ft( x^2 + y^2 - xy ) ] × ≤ft( x + y ) ≤ft( x^2 + y^2 - xy )y≤ft[ ≤ft( x^2 + y^2 + xy ) ] × 4xy≤ft( x - y )≤ft( x + y ) ⇒ 4</w:t>
      </w:r>
    </w:p>
    <w:p>
      <w:pPr>
        <w:spacing w:before="0"/>
      </w:pPr>
      <w:r>
        <w:rPr>
          <w:b w:val="0"/>
        </w:rPr>
      </w:r>
    </w:p>
    <w:p>
      <w:pPr>
        <w:spacing w:after="100" w:line="360" w:lineRule="auto" w:before="0"/>
      </w:pPr>
      <w:r>
        <w:rPr>
          <w:b w:val="0"/>
        </w:rPr>
        <w:t>49. A person buys 5 tables and 9 chairs for Rs. 15,400. He sells the tables at 10% profit and chairs at 20% profit. If his total profit on selling all the tables and chairs is Rs. 2,080 what is the cost price of 3 chairs?</w:t>
      </w:r>
    </w:p>
    <w:p>
      <w:pPr>
        <w:spacing w:before="0"/>
      </w:pPr>
      <w:r>
        <w:rPr>
          <w:b w:val="0"/>
        </w:rPr>
      </w:r>
    </w:p>
    <w:p>
      <w:pPr>
        <w:spacing w:after="100" w:before="0"/>
      </w:pPr>
      <w:r>
        <w:rPr>
          <w:b w:val="0"/>
        </w:rPr>
        <w:t>A. Rs. 1,860</w:t>
      </w:r>
    </w:p>
    <w:p>
      <w:pPr>
        <w:spacing w:after="100" w:before="0"/>
      </w:pPr>
      <w:r>
        <w:rPr>
          <w:b w:val="0"/>
        </w:rPr>
        <w:t>B. Rs. 1,740</w:t>
      </w:r>
    </w:p>
    <w:p>
      <w:pPr>
        <w:spacing w:after="100" w:before="0"/>
      </w:pPr>
      <w:r>
        <w:rPr>
          <w:b w:val="0"/>
        </w:rPr>
        <w:t>C. Rs. 1,800</w:t>
      </w:r>
    </w:p>
    <w:p>
      <w:pPr>
        <w:spacing w:after="100" w:before="0"/>
      </w:pPr>
      <w:r>
        <w:rPr>
          <w:b w:val="0"/>
        </w:rPr>
        <w:t>D. Rs. 1,890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 of 15400 = 1540 20% of 15400 = 3080 Using allegation method 1540 3080 2080 1000 : 540 Ratio of cost price of 5 tables and 9 chairs = 1000x : 540x 1000x + 540x = 1540x ⇒ 1540x = 15400 ⇒ x = 15400/1540 ⇒ x = 10 Cost price of 9 chairs = 540 × 10 = 5400 ⇒ Cost price of 1 chair = 5400/9 = 600 ∴ Cost price of 3 chairs = 3 × 600 = 1800 Detailed Method: Let the cost price of one table and one chair be Rs. x and Rs. y respectively. 5x + 9y = 15400 ...1) According to the question 5x × (10/100) + 9y × (20/100) = 2080 ⇒ 5x/10 + 18y/10 = 2080 ⇒ 5x + 18y = 20800 ...2) Subtract equation (1) from equation (2). 9y = 5400 ⇒ 3y = 1800 ∴ Cost of 3 chairs are Rs. 1,800.</w:t>
      </w:r>
    </w:p>
    <w:p>
      <w:pPr>
        <w:spacing w:before="0"/>
      </w:pPr>
      <w:r>
        <w:rPr>
          <w:b w:val="0"/>
        </w:rPr>
      </w:r>
    </w:p>
    <w:p>
      <w:pPr>
        <w:spacing w:after="100" w:line="360" w:lineRule="auto" w:before="0"/>
      </w:pPr>
      <w:r>
        <w:rPr>
          <w:b w:val="0"/>
        </w:rPr>
        <w:t>50. The average of twelve numbers is 45.5. The average of the first four numbers is 41.5 and that of the next five numbers is 48. The 10th number is 4 more than the 11th number and 9 more than the 12th number. What is the average of the 10th and 12th numbers?</w:t>
      </w:r>
    </w:p>
    <w:p>
      <w:pPr>
        <w:spacing w:before="0"/>
      </w:pPr>
      <w:r>
        <w:rPr>
          <w:b w:val="0"/>
        </w:rPr>
      </w:r>
    </w:p>
    <w:p>
      <w:pPr>
        <w:spacing w:after="100" w:before="0"/>
      </w:pPr>
      <w:r>
        <w:rPr>
          <w:b w:val="0"/>
        </w:rPr>
        <w:t>A. 47</w:t>
      </w:r>
    </w:p>
    <w:p>
      <w:pPr>
        <w:spacing w:after="100" w:before="0"/>
      </w:pPr>
      <w:r>
        <w:rPr>
          <w:b w:val="0"/>
        </w:rPr>
        <w:t>B. 46.5</w:t>
      </w:r>
    </w:p>
    <w:p>
      <w:pPr>
        <w:spacing w:after="100" w:before="0"/>
      </w:pPr>
      <w:r>
        <w:rPr>
          <w:b w:val="0"/>
        </w:rPr>
        <w:t>C. 46</w:t>
      </w:r>
    </w:p>
    <w:p>
      <w:pPr>
        <w:spacing w:after="100" w:before="0"/>
      </w:pPr>
      <w:r>
        <w:rPr>
          <w:b w:val="0"/>
        </w:rPr>
        <w:t>D. 47.8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12 numbers in = 45.5 Sum of 12 numbers = 45.5 × 12 = 546 Average of first 4 numbers = 41.5 Sum of first 4 numbers = 41.5 × 4 = 166 Average of next 5 numbers = 48 Sum of next 5 numbers = 48 × 5 = 240 Sum of 10th, 11th and 12th number = 546 – 166 – 240 = 140 Let the 10th number be x 11th number = x – 4 12th number = x – 9 According to the question x + x – 4 + x – 9 = 140 ⇒ 3x – 13 = 140 ⇒ 3x = 140 + 13 ⇒ 3x = 153 ∴ x = 153/3 = 51 Average of 10th and 12th number = (51 + 51 – 9)/2 = 93/2 = 46.5</w:t>
      </w:r>
    </w:p>
    <w:p>
      <w:pPr>
        <w:spacing w:before="0"/>
      </w:pPr>
      <w:r>
        <w:rPr>
          <w:b w:val="0"/>
        </w:rPr>
      </w:r>
    </w:p>
    <w:p>
      <w:pPr>
        <w:spacing w:after="100" w:line="360" w:lineRule="auto" w:before="0"/>
      </w:pPr>
      <w:r>
        <w:rPr>
          <w:b w:val="0"/>
        </w:rPr>
        <w:t>51. The total number of computers sold by dealer B in April, May and June is what percentage of the total number of computers sold by all the dealers in February and April?</w:t>
      </w:r>
    </w:p>
    <w:p>
      <w:pPr>
        <w:spacing w:before="0"/>
      </w:pPr>
      <w:r>
        <w:rPr>
          <w:b w:val="0"/>
        </w:rPr>
      </w:r>
    </w:p>
    <w:p>
      <w:pPr>
        <w:spacing w:after="100" w:before="0"/>
      </w:pPr>
      <w:r>
        <w:rPr>
          <w:b w:val="0"/>
        </w:rPr>
        <w:t>A. 50(7/8)</w:t>
      </w:r>
    </w:p>
    <w:p>
      <w:pPr>
        <w:spacing w:after="100" w:before="0"/>
      </w:pPr>
      <w:r>
        <w:rPr>
          <w:b w:val="0"/>
        </w:rPr>
        <w:t>B. 48(5/7)</w:t>
      </w:r>
    </w:p>
    <w:p>
      <w:pPr>
        <w:spacing w:after="100" w:before="0"/>
      </w:pPr>
      <w:r>
        <w:rPr>
          <w:b w:val="0"/>
        </w:rPr>
        <w:t>C. 43(6/7)</w:t>
      </w:r>
    </w:p>
    <w:p>
      <w:pPr>
        <w:spacing w:after="100" w:before="0"/>
      </w:pPr>
      <w:r>
        <w:rPr>
          <w:b w:val="0"/>
        </w:rPr>
        <w:t>D. 38(3/8)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computer sold by dealer B in April, May and June = 97 + 102 + 108 = 307 Total number of computer sold by all the dealers in February and April = 94 + 96 + 104 + 106 + 108 + 97 + 99 + 96 = 800 ∴ Required percentage = 307/800 × 100 = 38(3/8)</w:t>
      </w:r>
    </w:p>
    <w:p>
      <w:pPr>
        <w:spacing w:before="0"/>
      </w:pPr>
      <w:r>
        <w:rPr>
          <w:b w:val="0"/>
        </w:rPr>
      </w:r>
    </w:p>
    <w:p>
      <w:pPr>
        <w:spacing w:after="100" w:line="360" w:lineRule="auto" w:before="0"/>
      </w:pPr>
      <w:r>
        <w:rPr>
          <w:b w:val="0"/>
        </w:rPr>
        <w:t>52. If 5 sin2 θ + 14 cos θ = 13, 0° θ + cotθ cosecθ + tanθ?</w:t>
      </w:r>
    </w:p>
    <w:p>
      <w:pPr>
        <w:spacing w:before="0"/>
      </w:pPr>
      <w:r>
        <w:rPr>
          <w:b w:val="0"/>
        </w:rPr>
      </w:r>
    </w:p>
    <w:p>
      <w:pPr>
        <w:spacing w:after="100" w:before="0"/>
      </w:pPr>
      <w:r>
        <w:rPr>
          <w:b w:val="0"/>
        </w:rPr>
        <w:t>A. 9/8</w:t>
      </w:r>
    </w:p>
    <w:p>
      <w:pPr>
        <w:spacing w:after="100" w:before="0"/>
      </w:pPr>
      <w:r>
        <w:rPr>
          <w:b w:val="0"/>
        </w:rPr>
        <w:t>B. 32/27</w:t>
      </w:r>
    </w:p>
    <w:p>
      <w:pPr>
        <w:spacing w:after="100" w:before="0"/>
      </w:pPr>
      <w:r>
        <w:rPr>
          <w:b w:val="0"/>
        </w:rPr>
        <w:t>C. 21/28</w:t>
      </w:r>
    </w:p>
    <w:p>
      <w:pPr>
        <w:spacing w:after="100" w:before="0"/>
      </w:pPr>
      <w:r>
        <w:rPr>
          <w:b w:val="0"/>
        </w:rPr>
        <w:t>D. 31/29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 sin2 θ + 14 cos θ = 13 ⇒ 5 (1 – cos2 θ) + 14 cos θ = 13 ⇒ 5 – 5 cos2 θ + 14 cos θ = 13 ⇒ 5 cos2 θ – 14 cos θ + 8 = 0 ⇒ 5 cos2 θ – 10 cos θ – 4 cos θ + 8 = 0 ⇒ 5 cos θ (cos θ – 2) – 4 (cos θ – 2) = 0 ⇒ (5 cos θ – 4) (cos θ – 2) = 0 Taking, (5 cos θ – 4) = 0 (as cosθ can’t be 2) cosθ = 4/5 Perpendicular = P, Hypotenuse = H and Base = B. cos θ = B/H = 4/5 H = 5 and B = 4 As we know, H2 = P2 + B2 ⇒ 52 = P2 + 42 ⇒ P2 = 25 – 16 = 9 ⇒ P = √9 = 3 sec θ = H/B = 5/4 cot θ = B/P = 4/3 cosec θ = H/P = 5/3 tan θ = P/B = 3/4 Now, (sec θ + cot θ)/(cosec θ + tan θ) ⇒ (5/4 + 4/3)/(5/3 + 3/4) ⇒ [(15 + 16)/12]/[(20 + 9)/12] ⇒ 31/29</w:t>
      </w:r>
    </w:p>
    <w:p>
      <w:pPr>
        <w:spacing w:before="0"/>
      </w:pPr>
      <w:r>
        <w:rPr>
          <w:b w:val="0"/>
        </w:rPr>
      </w:r>
    </w:p>
    <w:p>
      <w:pPr>
        <w:spacing w:after="100" w:line="360" w:lineRule="auto" w:before="0"/>
      </w:pPr>
      <w:r>
        <w:rPr>
          <w:b w:val="0"/>
        </w:rPr>
        <w:t>53. What is the compound interest on a sum of Rs. 12,000 for 2(5/8) years at 8% p.a. when the interest is compounded annually (nearest to a rupee)?</w:t>
      </w:r>
    </w:p>
    <w:p>
      <w:pPr>
        <w:spacing w:before="0"/>
      </w:pPr>
      <w:r>
        <w:rPr>
          <w:b w:val="0"/>
        </w:rPr>
      </w:r>
    </w:p>
    <w:p>
      <w:pPr>
        <w:spacing w:after="100" w:before="0"/>
      </w:pPr>
      <w:r>
        <w:rPr>
          <w:b w:val="0"/>
        </w:rPr>
        <w:t>A. Rs. 2,654</w:t>
      </w:r>
    </w:p>
    <w:p>
      <w:pPr>
        <w:spacing w:after="100" w:before="0"/>
      </w:pPr>
      <w:r>
        <w:rPr>
          <w:b w:val="0"/>
        </w:rPr>
        <w:t>B. Rs. 2,642</w:t>
      </w:r>
    </w:p>
    <w:p>
      <w:pPr>
        <w:spacing w:after="100" w:before="0"/>
      </w:pPr>
      <w:r>
        <w:rPr>
          <w:b w:val="0"/>
        </w:rPr>
        <w:t>C. Rs. 2,712</w:t>
      </w:r>
    </w:p>
    <w:p>
      <w:pPr>
        <w:spacing w:after="100" w:before="0"/>
      </w:pPr>
      <w:r>
        <w:rPr>
          <w:b w:val="0"/>
        </w:rPr>
        <w:t>D. Rs. 2,697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Interest rate for first 2 years = 8% Interest rate for 5/8 year = 5/8 × 8 = 5% P = 12,000 As we know, A = P (1 + r/100)3 ⇒ A = 12,000 × (108/100) × (108/100) × (105/100) ⇒ A = 12,000 × (27/25) × (27/25) × (21/20) ⇒ A = 14697 ∴ CI = 14697 – 12000 = 2697</w:t>
      </w:r>
    </w:p>
    <w:p>
      <w:pPr>
        <w:spacing w:before="0"/>
      </w:pPr>
      <w:r>
        <w:rPr>
          <w:b w:val="0"/>
        </w:rPr>
      </w:r>
    </w:p>
    <w:p>
      <w:pPr>
        <w:spacing w:after="100" w:line="360" w:lineRule="auto" w:before="0"/>
      </w:pPr>
      <w:r>
        <w:rPr>
          <w:b w:val="0"/>
        </w:rPr>
        <w:t>54. In ∆ABC, ∠B = 68° and ∠C = 32°. Sides AB and AC are produced to points D and E respectively. The bisectors of ∠DBC and ∠BCE meet at F. what is the measure of ∠BFC?</w:t>
      </w:r>
    </w:p>
    <w:p>
      <w:pPr>
        <w:spacing w:before="0"/>
      </w:pPr>
      <w:r>
        <w:rPr>
          <w:b w:val="0"/>
        </w:rPr>
      </w:r>
    </w:p>
    <w:p>
      <w:pPr>
        <w:spacing w:after="100" w:before="0"/>
      </w:pPr>
      <w:r>
        <w:rPr>
          <w:b w:val="0"/>
        </w:rPr>
        <w:t>A. 65°</w:t>
      </w:r>
    </w:p>
    <w:p>
      <w:pPr>
        <w:spacing w:after="100" w:before="0"/>
      </w:pPr>
      <w:r>
        <w:rPr>
          <w:b w:val="0"/>
        </w:rPr>
        <w:t>B. 50°</w:t>
      </w:r>
    </w:p>
    <w:p>
      <w:pPr>
        <w:spacing w:after="100" w:before="0"/>
      </w:pPr>
      <w:r>
        <w:rPr>
          <w:b w:val="0"/>
        </w:rPr>
        <w:t>C. 55°</w:t>
      </w:r>
    </w:p>
    <w:p>
      <w:pPr>
        <w:spacing w:after="100" w:before="0"/>
      </w:pPr>
      <w:r>
        <w:rPr>
          <w:b w:val="0"/>
        </w:rPr>
        <w:t>D. 39°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 = 68° and ∠C° = 32° ∠A = 180° – 68° – 32° = 80° Now, ∠BFC = 90° - ∠A/2 = 90° – 80°/2 = 50°</w:t>
      </w:r>
    </w:p>
    <w:p>
      <w:pPr>
        <w:spacing w:before="0"/>
      </w:pPr>
      <w:r>
        <w:rPr>
          <w:b w:val="0"/>
        </w:rPr>
      </w:r>
    </w:p>
    <w:p>
      <w:pPr>
        <w:spacing w:after="100" w:line="360" w:lineRule="auto" w:before="0"/>
      </w:pPr>
      <w:r>
        <w:rPr>
          <w:b w:val="0"/>
        </w:rPr>
        <w:t>55. ∆ABC, AB = AC. A circle drawn through B touches AC at D and intersects AB at P. If D is the midpoint of AC and AP = 2.5 cm, then AB is equal to:</w:t>
      </w:r>
    </w:p>
    <w:p>
      <w:pPr>
        <w:spacing w:before="0"/>
      </w:pPr>
      <w:r>
        <w:rPr>
          <w:b w:val="0"/>
        </w:rPr>
      </w:r>
    </w:p>
    <w:p>
      <w:pPr>
        <w:spacing w:after="100" w:before="0"/>
      </w:pPr>
      <w:r>
        <w:rPr>
          <w:b w:val="0"/>
        </w:rPr>
        <w:t>A. 12.5 cm</w:t>
      </w:r>
    </w:p>
    <w:p>
      <w:pPr>
        <w:spacing w:after="100" w:before="0"/>
      </w:pPr>
      <w:r>
        <w:rPr>
          <w:b w:val="0"/>
        </w:rPr>
        <w:t>B. 10 cm</w:t>
      </w:r>
    </w:p>
    <w:p>
      <w:pPr>
        <w:spacing w:after="100" w:before="0"/>
      </w:pPr>
      <w:r>
        <w:rPr>
          <w:b w:val="0"/>
        </w:rPr>
        <w:t>C. 9 cm</w:t>
      </w:r>
    </w:p>
    <w:p>
      <w:pPr>
        <w:spacing w:after="100" w:before="0"/>
      </w:pPr>
      <w:r>
        <w:rPr>
          <w:b w:val="0"/>
        </w:rPr>
        <w:t>D. 7.5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 = AC AC = 2 AD As we know, AD2 = AP × AB ⇒ AD2 = 2.5 × AC ⇒ AD2 = 2.5 × 2AD AD = 5 cm ⇒ AC = 2 × 5 = 10 cm ∴ AB = AC = 10 cm</w:t>
      </w:r>
    </w:p>
    <w:p>
      <w:pPr>
        <w:spacing w:before="0"/>
      </w:pPr>
      <w:r>
        <w:rPr>
          <w:b w:val="0"/>
        </w:rPr>
      </w:r>
    </w:p>
    <w:p>
      <w:pPr>
        <w:spacing w:after="100" w:line="360" w:lineRule="auto" w:before="0"/>
      </w:pPr>
      <w:r>
        <w:rPr>
          <w:b w:val="0"/>
        </w:rPr>
        <w:t>56. If a + b + c = 11, ab + bc + ca = 3 and abc = -135, then what is the value of a3 + b3 + c3?</w:t>
      </w:r>
    </w:p>
    <w:p>
      <w:pPr>
        <w:spacing w:before="0"/>
      </w:pPr>
      <w:r>
        <w:rPr>
          <w:b w:val="0"/>
        </w:rPr>
      </w:r>
    </w:p>
    <w:p>
      <w:pPr>
        <w:spacing w:after="100" w:before="0"/>
      </w:pPr>
      <w:r>
        <w:rPr>
          <w:b w:val="0"/>
        </w:rPr>
        <w:t>A. 929</w:t>
      </w:r>
    </w:p>
    <w:p>
      <w:pPr>
        <w:spacing w:after="100" w:before="0"/>
      </w:pPr>
      <w:r>
        <w:rPr>
          <w:b w:val="0"/>
        </w:rPr>
        <w:t>B. 925</w:t>
      </w:r>
    </w:p>
    <w:p>
      <w:pPr>
        <w:spacing w:after="100" w:before="0"/>
      </w:pPr>
      <w:r>
        <w:rPr>
          <w:b w:val="0"/>
        </w:rPr>
        <w:t>C. 827</w:t>
      </w:r>
    </w:p>
    <w:p>
      <w:pPr>
        <w:spacing w:after="100" w:before="0"/>
      </w:pPr>
      <w:r>
        <w:rPr>
          <w:b w:val="0"/>
        </w:rPr>
        <w:t>D. 823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a3 + b3 + c3 – 3abc = (a + b + c) [(a + b + c)2 – 3(ab + bc + ca)] ⇒ a3 + b3 + c3 – 3 × (-135) = 11 [112 – 3 × 3] ⇒ a3 + b3 + c3 + 405 = 11 × [121 – 9] ⇒ a3 + b3 + c3 = 1232 – 405 ⇒ a3 + b3 + c3 = 827</w:t>
      </w:r>
    </w:p>
    <w:p>
      <w:pPr>
        <w:spacing w:before="0"/>
      </w:pPr>
      <w:r>
        <w:rPr>
          <w:b w:val="0"/>
        </w:rPr>
      </w:r>
    </w:p>
    <w:p>
      <w:pPr>
        <w:spacing w:after="100" w:line="360" w:lineRule="auto" w:before="0"/>
      </w:pPr>
      <w:r>
        <w:rPr>
          <w:b w:val="0"/>
        </w:rPr>
        <w:t>57. The number of months, in which the number of computers sold by dealer B was less than the average number of computers sold by dealer C over six months, is: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computer sold by dealer C over six months = 95 + 104 + 100 + 99 + 100 + 102 = 600 Average computer sold by dealer C over six months = 600/6 = 100 There are four months January, February, March and April in which the number of computers sold by dealer B was less than the average number of computers sold by dealer C in six months.</w:t>
      </w:r>
    </w:p>
    <w:p>
      <w:pPr>
        <w:spacing w:before="0"/>
      </w:pPr>
      <w:r>
        <w:rPr>
          <w:b w:val="0"/>
        </w:rPr>
      </w:r>
    </w:p>
    <w:p>
      <w:pPr>
        <w:spacing w:after="100" w:line="360" w:lineRule="auto" w:before="0"/>
      </w:pPr>
      <w:r>
        <w:rPr>
          <w:b w:val="0"/>
        </w:rPr>
        <w:t>58. A trader allows a discount of 18% on the marked price of an article. How much percentage above the cost price must he mark it so as to get a profit of 6.6%?</w:t>
      </w:r>
    </w:p>
    <w:p>
      <w:pPr>
        <w:spacing w:before="0"/>
      </w:pPr>
      <w:r>
        <w:rPr>
          <w:b w:val="0"/>
        </w:rPr>
      </w:r>
    </w:p>
    <w:p>
      <w:pPr>
        <w:spacing w:after="100" w:before="0"/>
      </w:pPr>
      <w:r>
        <w:rPr>
          <w:b w:val="0"/>
        </w:rPr>
        <w:t>A. 24</w:t>
      </w:r>
    </w:p>
    <w:p>
      <w:pPr>
        <w:spacing w:after="100" w:before="0"/>
      </w:pPr>
      <w:r>
        <w:rPr>
          <w:b w:val="0"/>
        </w:rPr>
        <w:t>B. 28</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Detailed Method: Let the Cost price of the article be Rs. 100, then SP of the article = 100 × (106.6) = Rs. 106.6 MP of the article = 106.6 × (100/82) = 130 MP is more than CP by = 130 – 100 = 30 ∴ MP is more than CP by (in %) = 30/100 × 100 = 30%</w:t>
      </w:r>
    </w:p>
    <w:p>
      <w:pPr>
        <w:spacing w:before="0"/>
      </w:pPr>
      <w:r>
        <w:rPr>
          <w:b w:val="0"/>
        </w:rPr>
      </w:r>
    </w:p>
    <w:p>
      <w:pPr>
        <w:spacing w:after="100" w:line="360" w:lineRule="auto" w:before="0"/>
      </w:pPr>
      <w:r>
        <w:rPr>
          <w:b w:val="0"/>
        </w:rPr>
        <w:t>59. What is the ratio of the total number of computers sold by dealer A in February, April and May to the total number of computers sold by dealer D in March, May and June?</w:t>
      </w:r>
    </w:p>
    <w:p>
      <w:pPr>
        <w:spacing w:before="0"/>
      </w:pPr>
      <w:r>
        <w:rPr>
          <w:b w:val="0"/>
        </w:rPr>
      </w:r>
    </w:p>
    <w:p>
      <w:pPr>
        <w:spacing w:after="100" w:before="0"/>
      </w:pPr>
      <w:r>
        <w:rPr>
          <w:b w:val="0"/>
        </w:rPr>
        <w:t>A. 15 : 13</w:t>
      </w:r>
    </w:p>
    <w:p>
      <w:pPr>
        <w:spacing w:after="100" w:before="0"/>
      </w:pPr>
      <w:r>
        <w:rPr>
          <w:b w:val="0"/>
        </w:rPr>
        <w:t>B. 10 : 9</w:t>
      </w:r>
    </w:p>
    <w:p>
      <w:pPr>
        <w:spacing w:after="100" w:before="0"/>
      </w:pPr>
      <w:r>
        <w:rPr>
          <w:b w:val="0"/>
        </w:rPr>
        <w:t>C. 6 : 5</w:t>
      </w:r>
    </w:p>
    <w:p>
      <w:pPr>
        <w:spacing w:after="100" w:before="0"/>
      </w:pPr>
      <w:r>
        <w:rPr>
          <w:b w:val="0"/>
        </w:rPr>
        <w:t>D. 20 :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computer sold by seller A in February, April and May = 94 + 108 + 98 = 300 Total number of computer sold by seller D in March, May and June = 90 + 89 + 91 = 270 ∴ Required ratio = 300 : 270 = 10 : 9</w:t>
      </w:r>
    </w:p>
    <w:p>
      <w:pPr>
        <w:spacing w:before="0"/>
      </w:pPr>
      <w:r>
        <w:rPr>
          <w:b w:val="0"/>
        </w:rPr>
      </w:r>
    </w:p>
    <w:p>
      <w:pPr>
        <w:spacing w:after="100" w:line="360" w:lineRule="auto" w:before="0"/>
      </w:pPr>
      <w:r>
        <w:rPr>
          <w:b w:val="0"/>
        </w:rPr>
        <w:t>60. The total number of computers sold by dealer A from February to June is what percentage more than the total number of computers sold by all the dealers in June? (Correct to one decimal place)</w:t>
      </w:r>
    </w:p>
    <w:p>
      <w:pPr>
        <w:spacing w:before="0"/>
      </w:pPr>
      <w:r>
        <w:rPr>
          <w:b w:val="0"/>
        </w:rPr>
      </w:r>
    </w:p>
    <w:p>
      <w:pPr>
        <w:spacing w:after="100" w:before="0"/>
      </w:pPr>
      <w:r>
        <w:rPr>
          <w:b w:val="0"/>
        </w:rPr>
        <w:t>A. 21.2</w:t>
      </w:r>
    </w:p>
    <w:p>
      <w:pPr>
        <w:spacing w:after="100" w:before="0"/>
      </w:pPr>
      <w:r>
        <w:rPr>
          <w:b w:val="0"/>
        </w:rPr>
        <w:t>B. 24.4</w:t>
      </w:r>
    </w:p>
    <w:p>
      <w:pPr>
        <w:spacing w:after="100" w:before="0"/>
      </w:pPr>
      <w:r>
        <w:rPr>
          <w:b w:val="0"/>
        </w:rPr>
        <w:t>C. 17.5</w:t>
      </w:r>
    </w:p>
    <w:p>
      <w:pPr>
        <w:spacing w:after="100" w:before="0"/>
      </w:pPr>
      <w:r>
        <w:rPr>
          <w:b w:val="0"/>
        </w:rPr>
        <w:t>D. 25.3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computers sold by dealer A from February to June = 94 + 85 + 108 + 98 + 95 = 480 Total number of computers sold by all the dealers in June = 95 + 108 + 102 + 91 = 396 ∴ Required percentage [(480 – 396)/396] × 100 = 21.2</w:t>
      </w:r>
    </w:p>
    <w:p>
      <w:pPr>
        <w:spacing w:before="0"/>
      </w:pPr>
      <w:r>
        <w:rPr>
          <w:b w:val="0"/>
        </w:rPr>
      </w:r>
    </w:p>
    <w:p>
      <w:pPr>
        <w:spacing w:after="100" w:line="360" w:lineRule="auto" w:before="0"/>
      </w:pPr>
      <w:r>
        <w:rPr>
          <w:b w:val="0"/>
        </w:rPr>
        <w:t>61. The value of 7 - ≤ft[ 4 + 3≤ft( 2 - 2 × 2 + 5 ) - 8 ] ÷ 52 ÷ 2 of ≤ft( 4 + 4 ÷ 4 of 4 ) is:</w:t>
      </w:r>
    </w:p>
    <w:p>
      <w:pPr>
        <w:spacing w:before="0"/>
      </w:pPr>
      <w:r>
        <w:rPr>
          <w:b w:val="0"/>
        </w:rPr>
      </w:r>
    </w:p>
    <w:p>
      <w:pPr>
        <w:spacing w:after="100" w:before="0"/>
      </w:pPr>
      <w:r>
        <w:rPr>
          <w:b w:val="0"/>
        </w:rPr>
        <w:t>A. 24</w:t>
      </w:r>
    </w:p>
    <w:p>
      <w:pPr>
        <w:spacing w:after="100" w:before="0"/>
      </w:pPr>
      <w:r>
        <w:rPr>
          <w:b w:val="0"/>
        </w:rPr>
        <w:t>B. 8(1/2)</w:t>
      </w:r>
    </w:p>
    <w:p>
      <w:pPr>
        <w:spacing w:after="100" w:before="0"/>
      </w:pPr>
      <w:r>
        <w:rPr>
          <w:b w:val="0"/>
        </w:rPr>
        <w:t>C. 25(1/2)</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7 - ≤ft[ 4 + 3≤ft( 2 - 2 × 2 + 5 ) - 8 ] ÷ 52 ÷ 2 of ≤ft( 4 + 4 ÷ 4 of 4 ) ⇒ 7 - ≤ft[ 4 + 3 ≤ft( 2 - 4 + 5 ) - 8 ] ÷ 52 ÷ 2 of ≤ft( 4 + 4 ÷ 16 ) ⇒ 7 - ≤ft[ 4 + 3 × 3 - 8 ] ÷ 52 ÷ 2 of ≤ft( 4 + (1/4) ) ⇒ 7 - ≤ft[ 4 + 9 - 8 ] ÷ 52 ÷ 2 × 174 ⇒ 7 - 5 ÷ 52 ÷ 172 ⇒ 7 - 12 × 217 ⇒ 6 × (17/4) ⇒ 51/2 ⇒ 25(1/2)</w:t>
      </w:r>
    </w:p>
    <w:p>
      <w:pPr>
        <w:spacing w:before="0"/>
      </w:pPr>
      <w:r>
        <w:rPr>
          <w:b w:val="0"/>
        </w:rPr>
      </w:r>
    </w:p>
    <w:p>
      <w:pPr>
        <w:spacing w:after="100" w:line="360" w:lineRule="auto" w:before="0"/>
      </w:pPr>
      <w:r>
        <w:rPr>
          <w:b w:val="0"/>
        </w:rPr>
        <w:t>62. If 2x + 1, x + 2, 2 and 5 are in proportion, then what is the mean proportional between 3.5 (1 – x) and 8 (1 + x)?</w:t>
      </w:r>
    </w:p>
    <w:p>
      <w:pPr>
        <w:spacing w:before="0"/>
      </w:pPr>
      <w:r>
        <w:rPr>
          <w:b w:val="0"/>
        </w:rPr>
      </w:r>
    </w:p>
    <w:p>
      <w:pPr>
        <w:spacing w:after="100" w:before="0"/>
      </w:pPr>
      <w:r>
        <w:rPr>
          <w:b w:val="0"/>
        </w:rPr>
        <w:t>A. 4.5</w:t>
      </w:r>
    </w:p>
    <w:p>
      <w:pPr>
        <w:spacing w:after="100" w:before="0"/>
      </w:pPr>
      <w:r>
        <w:rPr>
          <w:b w:val="0"/>
        </w:rPr>
        <w:t>B. 5.5</w:t>
      </w:r>
    </w:p>
    <w:p>
      <w:pPr>
        <w:spacing w:after="100" w:before="0"/>
      </w:pPr>
      <w:r>
        <w:rPr>
          <w:b w:val="0"/>
        </w:rPr>
        <w:t>C. 5.25</w:t>
      </w:r>
    </w:p>
    <w:p>
      <w:pPr>
        <w:spacing w:after="100" w:before="0"/>
      </w:pPr>
      <w:r>
        <w:rPr>
          <w:b w:val="0"/>
        </w:rPr>
        <w:t>D. 4.25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Product of extremes = Product of means → 5(2x + 1) = 2(x + 2) 10x + 5 = 2x + 4 ⇒ 8x = −1 ⇒ x = −0.125 Mean Proportional = √[3.5(1 − x) × 8(1 + x)] = √[28(1 − x2)] Substituting x2 = 1/64 ⇒ √[28 × 63/64] = √[1764/64] = 42/8 = 5.25 ∴ The correct answer is 5.25. Alternate Method Given: Numbers (2x + 1), (x + 2), 2, and 5 are in proportion. Formula Used: If a, b, c, d are in proportion, then a/b = c/d. Mean proportional between p and q is √(pq). ⇒ (2x + 1) / (x + 2) = 2 / 5 ⇒ 5(2x + 1) = 2(x + 2) ⇒ 10x + 5 = 2x + 4 ⇒ 8x = −1 ⇒ x = −1/8 Now find Mean Proportional between 3.5(1 − x) and 8(1 + x): ⇒ M.P. = √[3.5(1 − (−1/8)) × 8(1 + (−1/8))] ⇒ M.P. = √[3.5(9/8) × 8(7/8)] ⇒ M.P. = √[(7/2) × (9/8) × 7] ⇒ M.P. = √[441 / 16] ⇒ M.P. = 21 / 4 = 5.25 ∴ The correct answer is 5.25. Additional Information Fourth Proportional If a, b, c, x are in proportion, then x is the fourth proportional where x = (b × c) / a. Third Proportional If a, b, c are in continued proportion (a:b :: b:c), then c is the third proportional where c = b2 / a. Mean Proportional For two numbers a and b, the mean proportional is the geometric mean, calculated as √(ab).</w:t>
      </w:r>
    </w:p>
    <w:p>
      <w:pPr>
        <w:spacing w:before="0"/>
      </w:pPr>
      <w:r>
        <w:rPr>
          <w:b w:val="0"/>
        </w:rPr>
      </w:r>
    </w:p>
    <w:p>
      <w:pPr>
        <w:spacing w:after="100" w:line="360" w:lineRule="auto" w:before="0"/>
      </w:pPr>
      <w:r>
        <w:rPr>
          <w:b w:val="0"/>
        </w:rPr>
        <w:t>63. The circumference of the base of a conical tent is 66 m. If the height of the tent is 36 m, what is the area (in m2) of the canvas used in making the tent? (Take π = 22/7)</w:t>
      </w:r>
    </w:p>
    <w:p>
      <w:pPr>
        <w:spacing w:before="0"/>
      </w:pPr>
      <w:r>
        <w:rPr>
          <w:b w:val="0"/>
        </w:rPr>
      </w:r>
    </w:p>
    <w:p>
      <w:pPr>
        <w:spacing w:after="100" w:before="0"/>
      </w:pPr>
      <w:r>
        <w:rPr>
          <w:b w:val="0"/>
        </w:rPr>
        <w:t>A. 1237.5</w:t>
      </w:r>
    </w:p>
    <w:p>
      <w:pPr>
        <w:spacing w:after="100" w:before="0"/>
      </w:pPr>
      <w:r>
        <w:rPr>
          <w:b w:val="0"/>
        </w:rPr>
        <w:t>B. 1155</w:t>
      </w:r>
    </w:p>
    <w:p>
      <w:pPr>
        <w:spacing w:after="100" w:before="0"/>
      </w:pPr>
      <w:r>
        <w:rPr>
          <w:b w:val="0"/>
        </w:rPr>
        <w:t>C. 1254</w:t>
      </w:r>
    </w:p>
    <w:p>
      <w:pPr>
        <w:spacing w:after="100" w:before="0"/>
      </w:pPr>
      <w:r>
        <w:rPr>
          <w:b w:val="0"/>
        </w:rPr>
        <w:t>D. 1171.5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Height of the conical tent h = 36 m As we know Curved surface area of conical tent = πrl Circumference of the base of a conical tent = 2 πr 2 πr = 66 ⇒ 2 × (22/7) × r = 66 ⇒ r = 66 × (7/22) × (1/2) ⇒ r = 21/2 As we know, l2 = r2 + h2 ⇒ l2 = (21/2)2 + 362 ⇒ l2 = 441/4 + 1296 ⇒ l2 = (441 + 5184)/4 = 5625/4 ⇒ l = √5625/4 ⇒ l = 75/2 ∴ Curved surface area of conical tent = πrl = (22/7) × (21/2) × (75/2) = 1237.5 m2</w:t>
      </w:r>
    </w:p>
    <w:p>
      <w:pPr>
        <w:spacing w:before="0"/>
      </w:pPr>
      <w:r>
        <w:rPr>
          <w:b w:val="0"/>
        </w:rPr>
      </w:r>
    </w:p>
    <w:p>
      <w:pPr>
        <w:spacing w:after="100" w:line="360" w:lineRule="auto" w:before="0"/>
      </w:pPr>
      <w:r>
        <w:rPr>
          <w:b w:val="0"/>
        </w:rPr>
        <w:t>64. When 732 is divided by a positive integer x, the remainder is 12. How many values of x are there?</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19</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N = ap × bq × cr The total number of factors = (p + 1) × (q + 1) × (r + 1) Calculation: When 732 is divided by a positive integer x, the remainder is 12. So, 732 – 12 = 720 So 720 will be completely divisible by x 720 = 24 × 32 × 51 Total number of factors of 720 = (4 + 1) × (2 + 1) × (1 + 1) = 5 × 3 × 2 = 30 Number of factors 12 or less than 12 are (10) = 1, 2, 3, 4, 5, 6, 8, 9, 10, 12 So x cannot have these values because x is greater than 12 So, we can say that there are 30 - 10 = 20 possible values of x</w:t>
      </w:r>
    </w:p>
    <w:p>
      <w:pPr>
        <w:spacing w:before="0"/>
      </w:pPr>
      <w:r>
        <w:rPr>
          <w:b w:val="0"/>
        </w:rPr>
      </w:r>
    </w:p>
    <w:p>
      <w:pPr>
        <w:spacing w:after="100" w:line="360" w:lineRule="auto" w:before="0"/>
      </w:pPr>
      <w:r>
        <w:rPr>
          <w:b w:val="0"/>
        </w:rPr>
        <w:t>65. Sonu saves 15% of his income. If his income increases by 20% and she still saves the same amount as before, then what is the percentage increase in her expenditure? (correct to one decimal place)</w:t>
      </w:r>
    </w:p>
    <w:p>
      <w:pPr>
        <w:spacing w:before="0"/>
      </w:pPr>
      <w:r>
        <w:rPr>
          <w:b w:val="0"/>
        </w:rPr>
      </w:r>
    </w:p>
    <w:p>
      <w:pPr>
        <w:spacing w:after="100" w:before="0"/>
      </w:pPr>
      <w:r>
        <w:rPr>
          <w:b w:val="0"/>
        </w:rPr>
        <w:t>A. 24.2</w:t>
      </w:r>
    </w:p>
    <w:p>
      <w:pPr>
        <w:spacing w:after="100" w:before="0"/>
      </w:pPr>
      <w:r>
        <w:rPr>
          <w:b w:val="0"/>
        </w:rPr>
        <w:t>B. 23.5</w:t>
      </w:r>
    </w:p>
    <w:p>
      <w:pPr>
        <w:spacing w:after="100" w:before="0"/>
      </w:pPr>
      <w:r>
        <w:rPr>
          <w:b w:val="0"/>
        </w:rPr>
        <w:t>C. 23.8</w:t>
      </w:r>
    </w:p>
    <w:p>
      <w:pPr>
        <w:spacing w:after="100" w:before="0"/>
      </w:pPr>
      <w:r>
        <w:rPr>
          <w:b w:val="0"/>
        </w:rPr>
        <w:t>D. 22.8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income of Sonu be Rs. 100 Savings of Sonu = 100 × (15/100) = Rs. 15 Expenditure of Sonu = 100 – 15 = Rs. 85 New income of Sonu = 100 × (120/100) = Rs. 120 If savings amount same, then new expenditure = 120 – 15 = 105 Her expenditure increased by = 105 – 85 = 20 Her expenditure increased by = 20/85 × 100 ≈ 23.5%</w:t>
      </w:r>
    </w:p>
    <w:p>
      <w:pPr>
        <w:spacing w:before="0"/>
      </w:pPr>
      <w:r>
        <w:rPr>
          <w:b w:val="0"/>
        </w:rPr>
      </w:r>
    </w:p>
    <w:p>
      <w:pPr>
        <w:spacing w:after="100" w:line="360" w:lineRule="auto" w:before="0"/>
      </w:pPr>
      <w:r>
        <w:rPr>
          <w:b w:val="0"/>
        </w:rPr>
        <w:t>66. The value of 30^cosec60^+ tan60^sec30^sin^230^+ 4cot^245^- ^260^ is:</w:t>
      </w:r>
    </w:p>
    <w:p>
      <w:pPr>
        <w:spacing w:before="0"/>
      </w:pPr>
      <w:r>
        <w:rPr>
          <w:b w:val="0"/>
        </w:rPr>
      </w:r>
    </w:p>
    <w:p>
      <w:pPr>
        <w:spacing w:after="100" w:before="0"/>
      </w:pPr>
      <w:r>
        <w:rPr>
          <w:b w:val="0"/>
        </w:rPr>
        <w:t>A. 32/3</w:t>
      </w:r>
    </w:p>
    <w:p>
      <w:pPr>
        <w:spacing w:after="100" w:before="0"/>
      </w:pPr>
      <w:r>
        <w:rPr>
          <w:b w:val="0"/>
        </w:rPr>
        <w:t>B. 2/3</w:t>
      </w:r>
    </w:p>
    <w:p>
      <w:pPr>
        <w:spacing w:after="100" w:before="0"/>
      </w:pPr>
      <w:r>
        <w:rPr>
          <w:b w:val="0"/>
        </w:rPr>
        <w:t>C. 32/99</w:t>
      </w:r>
    </w:p>
    <w:p>
      <w:pPr>
        <w:spacing w:after="100" w:before="0"/>
      </w:pPr>
      <w:r>
        <w:rPr>
          <w:b w:val="0"/>
        </w:rPr>
        <w:t>D.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30^cosec60^+ tan60^sec30^sin^230^+ 4cot^245^- ^260^ ⇒ 1√3 × 2√3 + √3 × 2√3 12^2 + 4 × 1 - 2^2 ⇒ (2/3) + 2(1/4) + 4 - 4 ⇒ (8/3) × 4 ⇒ 32/3</w:t>
      </w:r>
    </w:p>
    <w:p>
      <w:pPr>
        <w:spacing w:before="0"/>
      </w:pPr>
      <w:r>
        <w:rPr>
          <w:b w:val="0"/>
        </w:rPr>
      </w:r>
    </w:p>
    <w:p>
      <w:pPr>
        <w:spacing w:after="100" w:line="360" w:lineRule="auto" w:before="0"/>
      </w:pPr>
      <w:r>
        <w:rPr>
          <w:b w:val="0"/>
        </w:rPr>
        <w:t>67. If 5x + 1/3x = 4, then what is the value of 9x^2 + 125x^2?</w:t>
      </w:r>
    </w:p>
    <w:p>
      <w:pPr>
        <w:spacing w:before="0"/>
      </w:pPr>
      <w:r>
        <w:rPr>
          <w:b w:val="0"/>
        </w:rPr>
      </w:r>
    </w:p>
    <w:p>
      <w:pPr>
        <w:spacing w:after="100" w:before="0"/>
      </w:pPr>
      <w:r>
        <w:rPr>
          <w:b w:val="0"/>
        </w:rPr>
        <w:t>A. 144/125</w:t>
      </w:r>
    </w:p>
    <w:p>
      <w:pPr>
        <w:spacing w:after="100" w:before="0"/>
      </w:pPr>
      <w:r>
        <w:rPr>
          <w:b w:val="0"/>
        </w:rPr>
        <w:t>B. 119/25</w:t>
      </w:r>
    </w:p>
    <w:p>
      <w:pPr>
        <w:spacing w:after="100" w:before="0"/>
      </w:pPr>
      <w:r>
        <w:rPr>
          <w:b w:val="0"/>
        </w:rPr>
        <w:t>C. 174/125</w:t>
      </w:r>
    </w:p>
    <w:p>
      <w:pPr>
        <w:spacing w:after="100" w:before="0"/>
      </w:pPr>
      <w:r>
        <w:rPr>
          <w:b w:val="0"/>
        </w:rPr>
        <w:t>D. 114/25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5x + 1/3x = 4 Multiply by 3/5 ⇒ 3x + 1/5x = 12/5 Squaring on both sides ⇒ (3x + 1/5x)2 = (12/5)2 ⇒ 9x2 + 1/25x2 + 2 × 3x × (1/5x) = 144/25 ⇒ 9x2 + 1/25x2 = 144/25 – 6/5 ⇒ 9x2 + 1/25x2 = (144 – 30)/25 ∴ The value is 114/25</w:t>
      </w:r>
    </w:p>
    <w:p>
      <w:pPr>
        <w:spacing w:before="0"/>
      </w:pPr>
      <w:r>
        <w:rPr>
          <w:b w:val="0"/>
        </w:rPr>
      </w:r>
    </w:p>
    <w:p>
      <w:pPr>
        <w:spacing w:after="100" w:line="360" w:lineRule="auto" w:before="0"/>
      </w:pPr>
      <w:r>
        <w:rPr>
          <w:b w:val="0"/>
        </w:rPr>
        <w:t>68. A boat can go 3 km upstream and 5 km downstream in 55 minutes. It can also go 4 km upstream and 9 km downstream in 1 hour 25 minutes. In how much time (in hours) will it go 43.2 km downstream?</w:t>
      </w:r>
    </w:p>
    <w:p>
      <w:pPr>
        <w:spacing w:before="0"/>
      </w:pPr>
      <w:r>
        <w:rPr>
          <w:b w:val="0"/>
        </w:rPr>
      </w:r>
    </w:p>
    <w:p>
      <w:pPr>
        <w:spacing w:after="100" w:before="0"/>
      </w:pPr>
      <w:r>
        <w:rPr>
          <w:b w:val="0"/>
        </w:rPr>
        <w:t>A. 4.4</w:t>
      </w:r>
    </w:p>
    <w:p>
      <w:pPr>
        <w:spacing w:after="100" w:before="0"/>
      </w:pPr>
      <w:r>
        <w:rPr>
          <w:b w:val="0"/>
        </w:rPr>
        <w:t>B. 4.8</w:t>
      </w:r>
    </w:p>
    <w:p>
      <w:pPr>
        <w:spacing w:after="100" w:before="0"/>
      </w:pPr>
      <w:r>
        <w:rPr>
          <w:b w:val="0"/>
        </w:rPr>
        <w:t>C. 3.6</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speed of boat and current be x km/hr and y km/hr respectively. Downstream speed = (x + y) km/hr Upstream speed = (x – y) km/hr According to the question 3/(x – y) + 5/(x + y) = 55/60 = 11/12 4/(x – y) + 9/(x + y) = 1 + 25/60 = 17/12 Let 1/(x + y) = a and 1/(x – y) = b 3b + 5a = 11/12 ...1) 4b + 9a = 17/12 ...2) Multiply by 4 in equation (1) and multiply by 3 in equation (2) 12b + 20a = 11/3 ...3) 12b + 27a = 17/4 ...4) Subtract equation (3) from equation (4) 7a = 17/4 – 11/3 ⇒ 7a = 7/12 ⇒ a = 1/12 Since, 1/(x + y) = a ⇒ x + y = 1/a = 1/(1/12) ⇒ x + y = 12 km/hr Speed of downstream = 12 km/hr ∴ Time taken to cover 43.2 km distance in downstream = 43.2/12 = 3.6 hr</w:t>
      </w:r>
    </w:p>
    <w:p>
      <w:pPr>
        <w:spacing w:before="0"/>
      </w:pPr>
      <w:r>
        <w:rPr>
          <w:b w:val="0"/>
        </w:rPr>
      </w:r>
    </w:p>
    <w:p>
      <w:pPr>
        <w:spacing w:after="100" w:line="360" w:lineRule="auto" w:before="0"/>
      </w:pPr>
      <w:r>
        <w:rPr>
          <w:b w:val="0"/>
        </w:rPr>
        <w:t>69. Select the most appropriate word to substitute the underlined word of the given sentence. If substitution is not required select ‘No improvement’. To fight on the battlefield for the sake of one's country needs a great strongness.</w:t>
      </w:r>
    </w:p>
    <w:p>
      <w:pPr>
        <w:spacing w:before="0"/>
      </w:pPr>
      <w:r>
        <w:rPr>
          <w:b w:val="0"/>
        </w:rPr>
      </w:r>
    </w:p>
    <w:p>
      <w:pPr>
        <w:spacing w:after="100" w:before="0"/>
      </w:pPr>
      <w:r>
        <w:rPr>
          <w:b w:val="0"/>
        </w:rPr>
        <w:t>A. the greatest strongness</w:t>
      </w:r>
    </w:p>
    <w:p>
      <w:pPr>
        <w:spacing w:after="100" w:before="0"/>
      </w:pPr>
      <w:r>
        <w:rPr>
          <w:b w:val="0"/>
        </w:rPr>
        <w:t>B. great courage</w:t>
      </w:r>
    </w:p>
    <w:p>
      <w:pPr>
        <w:spacing w:after="100" w:before="0"/>
      </w:pPr>
      <w:r>
        <w:rPr>
          <w:b w:val="0"/>
        </w:rPr>
        <w:t>C. No improvement</w:t>
      </w:r>
    </w:p>
    <w:p>
      <w:pPr>
        <w:spacing w:after="100" w:before="0"/>
      </w:pPr>
      <w:r>
        <w:rPr>
          <w:b w:val="0"/>
        </w:rPr>
        <w:t>D. a lots of strength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 great strongness is an incorrect phrase. It must be replaced with great courage. When one fights for the country, one shows courage, not strength. Thus the correct sentence will be: To fight on the battlefield for the sake of one's country needs great courage.</w:t>
      </w:r>
    </w:p>
    <w:p>
      <w:pPr>
        <w:spacing w:before="0"/>
      </w:pPr>
      <w:r>
        <w:rPr>
          <w:b w:val="0"/>
        </w:rPr>
        <w:t>• Strong: having the power to move heavy weights or perform other physically demanding tasks; powerful, muscular</w:t>
      </w:r>
    </w:p>
    <w:p>
      <w:pPr>
        <w:spacing w:before="0"/>
      </w:pPr>
      <w:r>
        <w:rPr>
          <w:b w:val="0"/>
        </w:rPr>
        <w:t>• Courage: the ability to do something that frightens one; bravery.</w:t>
      </w:r>
    </w:p>
    <w:p>
      <w:pPr>
        <w:spacing w:before="0"/>
      </w:pPr>
      <w:r>
        <w:rPr>
          <w:b w:val="0"/>
        </w:rPr>
      </w:r>
    </w:p>
    <w:p>
      <w:pPr>
        <w:spacing w:after="100" w:line="360" w:lineRule="auto" w:before="0"/>
      </w:pPr>
      <w:r>
        <w:rPr>
          <w:b w:val="0"/>
        </w:rPr>
        <w:t>70. Select the correct active form of the given sentence. This beautiful story was written by Maya.</w:t>
      </w:r>
    </w:p>
    <w:p>
      <w:pPr>
        <w:spacing w:before="0"/>
      </w:pPr>
      <w:r>
        <w:rPr>
          <w:b w:val="0"/>
        </w:rPr>
      </w:r>
    </w:p>
    <w:p>
      <w:pPr>
        <w:spacing w:after="100" w:before="0"/>
      </w:pPr>
      <w:r>
        <w:rPr>
          <w:b w:val="0"/>
        </w:rPr>
        <w:t>A. Maya wrote this beautiful story</w:t>
      </w:r>
    </w:p>
    <w:p>
      <w:pPr>
        <w:spacing w:after="100" w:before="0"/>
      </w:pPr>
      <w:r>
        <w:rPr>
          <w:b w:val="0"/>
        </w:rPr>
        <w:t>B. Maya is writing this beautiful story.</w:t>
      </w:r>
    </w:p>
    <w:p>
      <w:pPr>
        <w:spacing w:after="100" w:before="0"/>
      </w:pPr>
      <w:r>
        <w:rPr>
          <w:b w:val="0"/>
        </w:rPr>
        <w:t>C. Maya was writing this beautiful story.</w:t>
      </w:r>
    </w:p>
    <w:p>
      <w:pPr>
        <w:spacing w:after="100" w:before="0"/>
      </w:pPr>
      <w:r>
        <w:rPr>
          <w:b w:val="0"/>
        </w:rPr>
        <w:t>D. Maya writes this beautiful story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Maya wrote this beautiful story Key Points</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'This beautiful story' is the subject and 'Maya' is the object.</w:t>
      </w:r>
    </w:p>
    <w:p>
      <w:pPr>
        <w:spacing w:before="0"/>
      </w:pPr>
      <w:r>
        <w:rPr>
          <w:b w:val="0"/>
        </w:rPr>
        <w:t>• When we convert this sentence into active voice, the subject 'This beautiful story' of the passive voice becomes the object, the object 'Maya' becomes the subject.</w:t>
      </w:r>
    </w:p>
    <w:p>
      <w:pPr>
        <w:spacing w:before="0"/>
      </w:pPr>
      <w:r>
        <w:rPr>
          <w:b w:val="0"/>
        </w:rPr>
        <w:t>• The passive format "was + V3 (written)" should be changed into the active format "V2 (wrote)".</w:t>
      </w:r>
    </w:p>
    <w:p>
      <w:pPr>
        <w:spacing w:before="0"/>
      </w:pPr>
      <w:r>
        <w:rPr>
          <w:b w:val="0"/>
        </w:rPr>
        <w:t>• This is the active and passive voice rule for the past simple tense.</w:t>
      </w:r>
    </w:p>
    <w:p>
      <w:pPr>
        <w:spacing w:before="0"/>
      </w:pPr>
      <w:r>
        <w:rPr>
          <w:b w:val="0"/>
        </w:rPr>
        <w:t>• Hence, the correct answer is option 1.</w:t>
      </w:r>
    </w:p>
    <w:p>
      <w:pPr>
        <w:spacing w:before="0"/>
      </w:pPr>
      <w:r>
        <w:rPr>
          <w:b w:val="0"/>
        </w:rPr>
      </w:r>
    </w:p>
    <w:p>
      <w:pPr>
        <w:spacing w:after="100" w:line="360" w:lineRule="auto" w:before="0"/>
      </w:pPr>
      <w:r>
        <w:rPr>
          <w:b w:val="0"/>
        </w:rPr>
        <w:t>71. Select the most appropriate segment to substitute the underlined segment of the given sentence. If substitution is not required select ‘no improvement’. The animal resembled with a cat.</w:t>
      </w:r>
    </w:p>
    <w:p>
      <w:pPr>
        <w:spacing w:before="0"/>
      </w:pPr>
      <w:r>
        <w:rPr>
          <w:b w:val="0"/>
        </w:rPr>
      </w:r>
    </w:p>
    <w:p>
      <w:pPr>
        <w:spacing w:after="100" w:before="0"/>
      </w:pPr>
      <w:r>
        <w:rPr>
          <w:b w:val="0"/>
        </w:rPr>
        <w:t>A. resembled to</w:t>
      </w:r>
    </w:p>
    <w:p>
      <w:pPr>
        <w:spacing w:after="100" w:before="0"/>
      </w:pPr>
      <w:r>
        <w:rPr>
          <w:b w:val="0"/>
        </w:rPr>
        <w:t>B. resembled</w:t>
      </w:r>
    </w:p>
    <w:p>
      <w:pPr>
        <w:spacing w:after="100" w:before="0"/>
      </w:pPr>
      <w:r>
        <w:rPr>
          <w:b w:val="0"/>
        </w:rPr>
        <w:t>C. No improvement</w:t>
      </w:r>
    </w:p>
    <w:p>
      <w:pPr>
        <w:spacing w:after="100" w:before="0"/>
      </w:pPr>
      <w:r>
        <w:rPr>
          <w:b w:val="0"/>
        </w:rPr>
        <w:t>D. resembled 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sentence will be: The animal resembled a cat.</w:t>
      </w:r>
    </w:p>
    <w:p>
      <w:pPr>
        <w:spacing w:before="0"/>
      </w:pPr>
      <w:r>
        <w:rPr>
          <w:b w:val="0"/>
        </w:rPr>
        <w:t>• 'Resemble' does not take any preposition after it.</w:t>
      </w:r>
    </w:p>
    <w:p>
      <w:pPr>
        <w:spacing w:before="0"/>
      </w:pPr>
      <w:r>
        <w:rPr>
          <w:b w:val="0"/>
        </w:rPr>
        <w:t>• The sentence is grammatically incorrect.</w:t>
      </w:r>
    </w:p>
    <w:p>
      <w:pPr>
        <w:spacing w:before="0"/>
      </w:pPr>
      <w:r>
        <w:rPr>
          <w:b w:val="0"/>
        </w:rPr>
        <w:t>• Thus 'resembled with a' must be replaced with 'resemble'.</w:t>
      </w:r>
    </w:p>
    <w:p>
      <w:pPr>
        <w:spacing w:before="0"/>
      </w:pPr>
      <w:r>
        <w:rPr>
          <w:b w:val="0"/>
        </w:rPr>
      </w:r>
    </w:p>
    <w:p>
      <w:pPr>
        <w:spacing w:after="100" w:line="360" w:lineRule="auto" w:before="0"/>
      </w:pPr>
      <w:r>
        <w:rPr>
          <w:b w:val="0"/>
        </w:rPr>
        <w:t>72. Select one word for the following group of words. Morals that govern one's behaviour</w:t>
      </w:r>
    </w:p>
    <w:p>
      <w:pPr>
        <w:spacing w:before="0"/>
      </w:pPr>
      <w:r>
        <w:rPr>
          <w:b w:val="0"/>
        </w:rPr>
      </w:r>
    </w:p>
    <w:p>
      <w:pPr>
        <w:spacing w:after="100" w:before="0"/>
      </w:pPr>
      <w:r>
        <w:rPr>
          <w:b w:val="0"/>
        </w:rPr>
        <w:t>A. Psychology</w:t>
      </w:r>
    </w:p>
    <w:p>
      <w:pPr>
        <w:spacing w:after="100" w:before="0"/>
      </w:pPr>
      <w:r>
        <w:rPr>
          <w:b w:val="0"/>
        </w:rPr>
        <w:t>B. Intuition</w:t>
      </w:r>
    </w:p>
    <w:p>
      <w:pPr>
        <w:spacing w:after="100" w:before="0"/>
      </w:pPr>
      <w:r>
        <w:rPr>
          <w:b w:val="0"/>
        </w:rPr>
        <w:t>C. Ethics</w:t>
      </w:r>
    </w:p>
    <w:p>
      <w:pPr>
        <w:spacing w:after="100" w:before="0"/>
      </w:pPr>
      <w:r>
        <w:rPr>
          <w:b w:val="0"/>
        </w:rPr>
        <w:t>D. Attitude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Ethics: moral principles that govern a person's behaviour or the conduct of an activity. (नैतिकता) Other words mean:</w:t>
      </w:r>
    </w:p>
    <w:p>
      <w:pPr>
        <w:spacing w:before="0"/>
      </w:pPr>
      <w:r>
        <w:rPr>
          <w:b w:val="0"/>
        </w:rPr>
        <w:t>• Psychology: the scientific study of the human mind and its functions, especially those affecting behaviour in a given context. (मनोविज्ञान)</w:t>
      </w:r>
    </w:p>
    <w:p>
      <w:pPr>
        <w:spacing w:before="0"/>
      </w:pPr>
      <w:r>
        <w:rPr>
          <w:b w:val="0"/>
        </w:rPr>
        <w:t>• Intuition: the ability to understand something instinctively, without the need for conscious reasoning. (प्रत्यक्षज्ञान)</w:t>
      </w:r>
    </w:p>
    <w:p>
      <w:pPr>
        <w:spacing w:before="0"/>
      </w:pPr>
      <w:r>
        <w:rPr>
          <w:b w:val="0"/>
        </w:rPr>
        <w:t>• Attitude: a settled way of thinking or feeling about something; uncooperative behaviour. (रवैया)</w:t>
      </w:r>
    </w:p>
    <w:p>
      <w:pPr>
        <w:spacing w:before="0"/>
      </w:pPr>
      <w:r>
        <w:rPr>
          <w:b w:val="0"/>
        </w:rPr>
      </w:r>
    </w:p>
    <w:p>
      <w:pPr>
        <w:spacing w:after="100" w:line="360" w:lineRule="auto" w:before="0"/>
      </w:pPr>
      <w:r>
        <w:rPr>
          <w:b w:val="0"/>
        </w:rPr>
        <w:t>73. Select the most appropriate meaning of the given idiom. Dead-heat</w:t>
      </w:r>
    </w:p>
    <w:p>
      <w:pPr>
        <w:spacing w:before="0"/>
      </w:pPr>
      <w:r>
        <w:rPr>
          <w:b w:val="0"/>
        </w:rPr>
      </w:r>
    </w:p>
    <w:p>
      <w:pPr>
        <w:spacing w:after="100" w:before="0"/>
      </w:pPr>
      <w:r>
        <w:rPr>
          <w:b w:val="0"/>
        </w:rPr>
        <w:t>A. A deadly blast of hot air</w:t>
      </w:r>
    </w:p>
    <w:p>
      <w:pPr>
        <w:spacing w:after="100" w:before="0"/>
      </w:pPr>
      <w:r>
        <w:rPr>
          <w:b w:val="0"/>
        </w:rPr>
        <w:t>B. A strong heat wave</w:t>
      </w:r>
    </w:p>
    <w:p>
      <w:pPr>
        <w:spacing w:after="100" w:before="0"/>
      </w:pPr>
      <w:r>
        <w:rPr>
          <w:b w:val="0"/>
        </w:rPr>
        <w:t>C. Close contest that ends in a tie</w:t>
      </w:r>
    </w:p>
    <w:p>
      <w:pPr>
        <w:spacing w:after="100" w:before="0"/>
      </w:pPr>
      <w:r>
        <w:rPr>
          <w:b w:val="0"/>
        </w:rPr>
        <w:t>D. Strong opposition to one's ideas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Close contest that ends in a tie Key Points</w:t>
      </w:r>
    </w:p>
    <w:p>
      <w:pPr>
        <w:spacing w:before="0"/>
      </w:pPr>
      <w:r>
        <w:rPr>
          <w:b w:val="0"/>
        </w:rPr>
        <w:t>• Dead-heat means a situation in which two or more competitors are exactly level</w:t>
      </w:r>
    </w:p>
    <w:p>
      <w:pPr>
        <w:spacing w:before="0"/>
      </w:pPr>
      <w:r>
        <w:rPr>
          <w:b w:val="0"/>
        </w:rPr>
        <w:t>• Eg: The race ended in a dead heat.</w:t>
      </w:r>
    </w:p>
    <w:p>
      <w:pPr>
        <w:spacing w:before="0"/>
      </w:pPr>
      <w:r>
        <w:rPr>
          <w:b w:val="0"/>
        </w:rPr>
        <w:t>• Other options do not carry any meaning in the context.</w:t>
      </w:r>
    </w:p>
    <w:p>
      <w:pPr>
        <w:spacing w:before="0"/>
      </w:pPr>
      <w:r>
        <w:rPr>
          <w:b w:val="0"/>
        </w:rPr>
      </w:r>
    </w:p>
    <w:p>
      <w:pPr>
        <w:spacing w:after="100" w:line="360" w:lineRule="auto" w:before="0"/>
      </w:pPr>
      <w:r>
        <w:rPr>
          <w:b w:val="0"/>
        </w:rPr>
        <w:t>74. Select the synonym of the given word. REVERE</w:t>
      </w:r>
    </w:p>
    <w:p>
      <w:pPr>
        <w:spacing w:before="0"/>
      </w:pPr>
      <w:r>
        <w:rPr>
          <w:b w:val="0"/>
        </w:rPr>
      </w:r>
    </w:p>
    <w:p>
      <w:pPr>
        <w:spacing w:after="100" w:before="0"/>
      </w:pPr>
      <w:r>
        <w:rPr>
          <w:b w:val="0"/>
        </w:rPr>
        <w:t>A. Repeat</w:t>
      </w:r>
    </w:p>
    <w:p>
      <w:pPr>
        <w:spacing w:after="100" w:before="0"/>
      </w:pPr>
      <w:r>
        <w:rPr>
          <w:b w:val="0"/>
        </w:rPr>
        <w:t>B. Enjoy</w:t>
      </w:r>
    </w:p>
    <w:p>
      <w:pPr>
        <w:spacing w:after="100" w:before="0"/>
      </w:pPr>
      <w:r>
        <w:rPr>
          <w:b w:val="0"/>
        </w:rPr>
        <w:t>C. Condemn</w:t>
      </w:r>
    </w:p>
    <w:p>
      <w:pPr>
        <w:spacing w:after="100" w:before="0"/>
      </w:pPr>
      <w:r>
        <w:rPr>
          <w:b w:val="0"/>
        </w:rPr>
        <w:t>D. Respect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Respect. Thus, option 4 is the correct answer.</w:t>
      </w:r>
    </w:p>
    <w:p>
      <w:pPr>
        <w:spacing w:before="0"/>
      </w:pPr>
      <w:r>
        <w:rPr>
          <w:b w:val="0"/>
        </w:rPr>
        <w:t>• Revere: feel deep respect or admiration for (something).</w:t>
      </w:r>
    </w:p>
    <w:p>
      <w:pPr>
        <w:spacing w:before="0"/>
      </w:pPr>
      <w:r>
        <w:rPr>
          <w:b w:val="0"/>
        </w:rPr>
        <w:t>• Repeat: say again something one has already said; do more than once.</w:t>
      </w:r>
    </w:p>
    <w:p>
      <w:pPr>
        <w:spacing w:before="0"/>
      </w:pPr>
      <w:r>
        <w:rPr>
          <w:b w:val="0"/>
        </w:rPr>
        <w:t>• Enjoy: take delight or pleasure in (an activity or occasion); possess and benefit from.</w:t>
      </w:r>
    </w:p>
    <w:p>
      <w:pPr>
        <w:spacing w:before="0"/>
      </w:pPr>
      <w:r>
        <w:rPr>
          <w:b w:val="0"/>
        </w:rPr>
        <w:t>• Condemn: express complete disapproval of; censure; sentence (someone) to a particular punishment, especially death.</w:t>
      </w:r>
    </w:p>
    <w:p>
      <w:pPr>
        <w:spacing w:before="0"/>
      </w:pPr>
      <w:r>
        <w:rPr>
          <w:b w:val="0"/>
        </w:rPr>
        <w:t>• Respect: a feeling of deep admiration for someone or something elicited by their abilities, or achievements; due regard for the feelings, wishes, or rights of others. Respect is synonymous with revere. Other options do not hold meaning in the context.</w:t>
      </w:r>
    </w:p>
    <w:p>
      <w:pPr>
        <w:spacing w:before="0"/>
      </w:pPr>
      <w:r>
        <w:rPr>
          <w:b w:val="0"/>
        </w:rPr>
      </w:r>
    </w:p>
    <w:p>
      <w:pPr>
        <w:spacing w:after="100" w:line="360" w:lineRule="auto" w:before="0"/>
      </w:pPr>
      <w:r>
        <w:rPr>
          <w:b w:val="0"/>
        </w:rPr>
        <w:t>75. Select the most appropriate option for blank no. 5</w:t>
      </w:r>
    </w:p>
    <w:p>
      <w:pPr>
        <w:spacing w:before="0"/>
      </w:pPr>
      <w:r>
        <w:rPr>
          <w:b w:val="0"/>
        </w:rPr>
      </w:r>
    </w:p>
    <w:p>
      <w:pPr>
        <w:spacing w:after="100" w:before="0"/>
      </w:pPr>
      <w:r>
        <w:rPr>
          <w:b w:val="0"/>
        </w:rPr>
        <w:t>A. melody</w:t>
      </w:r>
    </w:p>
    <w:p>
      <w:pPr>
        <w:spacing w:after="100" w:before="0"/>
      </w:pPr>
      <w:r>
        <w:rPr>
          <w:b w:val="0"/>
        </w:rPr>
        <w:t>B. remedy</w:t>
      </w:r>
    </w:p>
    <w:p>
      <w:pPr>
        <w:spacing w:after="100" w:before="0"/>
      </w:pPr>
      <w:r>
        <w:rPr>
          <w:b w:val="0"/>
        </w:rPr>
        <w:t>C. malady</w:t>
      </w:r>
    </w:p>
    <w:p>
      <w:pPr>
        <w:spacing w:after="100" w:before="0"/>
      </w:pPr>
      <w:r>
        <w:rPr>
          <w:b w:val="0"/>
        </w:rPr>
        <w:t>D. parody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No other option except 3, fits in the blank correctly.</w:t>
      </w:r>
    </w:p>
    <w:p>
      <w:pPr>
        <w:spacing w:before="0"/>
      </w:pPr>
      <w:r>
        <w:rPr>
          <w:b w:val="0"/>
        </w:rPr>
        <w:t>• Malady: a serious problem; a disease or ailment</w:t>
      </w:r>
    </w:p>
    <w:p>
      <w:pPr>
        <w:spacing w:before="0"/>
      </w:pPr>
      <w:r>
        <w:rPr>
          <w:b w:val="0"/>
        </w:rPr>
        <w:t>• Melody: a sequence of single notes that is musically satisfying; a tune.</w:t>
      </w:r>
    </w:p>
    <w:p>
      <w:pPr>
        <w:spacing w:before="0"/>
      </w:pPr>
      <w:r>
        <w:rPr>
          <w:b w:val="0"/>
        </w:rPr>
        <w:t>• Remedy: a medicine or treatment for a disease or injury</w:t>
      </w:r>
    </w:p>
    <w:p>
      <w:pPr>
        <w:spacing w:before="0"/>
      </w:pPr>
      <w:r>
        <w:rPr>
          <w:b w:val="0"/>
        </w:rPr>
        <w:t>• Parody: an imitation of the style of a particular writer, artist, or genre with deliberate exaggeration for comic effect.</w:t>
      </w:r>
    </w:p>
    <w:p>
      <w:pPr>
        <w:spacing w:before="0"/>
      </w:pPr>
      <w:r>
        <w:rPr>
          <w:b w:val="0"/>
        </w:rPr>
      </w:r>
    </w:p>
    <w:p>
      <w:pPr>
        <w:spacing w:after="100" w:line="360" w:lineRule="auto" w:before="0"/>
      </w:pPr>
      <w:r>
        <w:rPr>
          <w:b w:val="0"/>
        </w:rPr>
        <w:t>76. Select the synonym of the given word. PREVENT</w:t>
      </w:r>
    </w:p>
    <w:p>
      <w:pPr>
        <w:spacing w:before="0"/>
      </w:pPr>
      <w:r>
        <w:rPr>
          <w:b w:val="0"/>
        </w:rPr>
      </w:r>
    </w:p>
    <w:p>
      <w:pPr>
        <w:spacing w:after="100" w:before="0"/>
      </w:pPr>
      <w:r>
        <w:rPr>
          <w:b w:val="0"/>
        </w:rPr>
        <w:t>A. Allow</w:t>
      </w:r>
    </w:p>
    <w:p>
      <w:pPr>
        <w:spacing w:after="100" w:before="0"/>
      </w:pPr>
      <w:r>
        <w:rPr>
          <w:b w:val="0"/>
        </w:rPr>
        <w:t>B. Avert</w:t>
      </w:r>
    </w:p>
    <w:p>
      <w:pPr>
        <w:spacing w:after="100" w:before="0"/>
      </w:pPr>
      <w:r>
        <w:rPr>
          <w:b w:val="0"/>
        </w:rPr>
        <w:t>C. Provoke</w:t>
      </w:r>
    </w:p>
    <w:p>
      <w:pPr>
        <w:spacing w:after="100" w:before="0"/>
      </w:pPr>
      <w:r>
        <w:rPr>
          <w:b w:val="0"/>
        </w:rPr>
        <w:t>D. Construct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Avert is synonymous with Prevent. Other options do not convey meaning.</w:t>
      </w:r>
    </w:p>
    <w:p>
      <w:pPr>
        <w:spacing w:before="0"/>
      </w:pPr>
      <w:r>
        <w:rPr>
          <w:b w:val="0"/>
        </w:rPr>
        <w:t>• Prevent: keep (something) from happening.</w:t>
      </w:r>
    </w:p>
    <w:p>
      <w:pPr>
        <w:spacing w:before="0"/>
      </w:pPr>
      <w:r>
        <w:rPr>
          <w:b w:val="0"/>
        </w:rPr>
        <w:t>• Allow: let (someone) have or do something.</w:t>
      </w:r>
    </w:p>
    <w:p>
      <w:pPr>
        <w:spacing w:before="0"/>
      </w:pPr>
      <w:r>
        <w:rPr>
          <w:b w:val="0"/>
        </w:rPr>
        <w:t>• Avert: turn away (one's eyes or thoughts); prevent or ward off (an undesirable occurrence).</w:t>
      </w:r>
    </w:p>
    <w:p>
      <w:pPr>
        <w:spacing w:before="0"/>
      </w:pPr>
      <w:r>
        <w:rPr>
          <w:b w:val="0"/>
        </w:rPr>
        <w:t>• Provoke: stimulate or give rise to (a reaction or emotion, typically a strong or unwelcome one) in someone</w:t>
      </w:r>
    </w:p>
    <w:p>
      <w:pPr>
        <w:spacing w:before="0"/>
      </w:pPr>
      <w:r>
        <w:rPr>
          <w:b w:val="0"/>
        </w:rPr>
        <w:t>• Construct: build or make (something, typically a building, road, or machine); an idea or theory containing various conceptual elements</w:t>
      </w:r>
    </w:p>
    <w:p>
      <w:pPr>
        <w:spacing w:before="0"/>
      </w:pPr>
      <w:r>
        <w:rPr>
          <w:b w:val="0"/>
        </w:rPr>
      </w:r>
    </w:p>
    <w:p>
      <w:pPr>
        <w:spacing w:after="100" w:line="360" w:lineRule="auto" w:before="0"/>
      </w:pPr>
      <w:r>
        <w:rPr>
          <w:b w:val="0"/>
        </w:rPr>
        <w:t>77. Select the most appropriate ANTONYM of the given word. BROAD</w:t>
      </w:r>
    </w:p>
    <w:p>
      <w:pPr>
        <w:spacing w:before="0"/>
      </w:pPr>
      <w:r>
        <w:rPr>
          <w:b w:val="0"/>
        </w:rPr>
      </w:r>
    </w:p>
    <w:p>
      <w:pPr>
        <w:spacing w:after="100" w:before="0"/>
      </w:pPr>
      <w:r>
        <w:rPr>
          <w:b w:val="0"/>
        </w:rPr>
        <w:t>A. Narrow</w:t>
      </w:r>
    </w:p>
    <w:p>
      <w:pPr>
        <w:spacing w:after="100" w:before="0"/>
      </w:pPr>
      <w:r>
        <w:rPr>
          <w:b w:val="0"/>
        </w:rPr>
        <w:t>B. Large</w:t>
      </w:r>
    </w:p>
    <w:p>
      <w:pPr>
        <w:spacing w:after="100" w:before="0"/>
      </w:pPr>
      <w:r>
        <w:rPr>
          <w:b w:val="0"/>
        </w:rPr>
        <w:t>C. Wide</w:t>
      </w:r>
    </w:p>
    <w:p>
      <w:pPr>
        <w:spacing w:after="100" w:before="0"/>
      </w:pPr>
      <w:r>
        <w:rPr>
          <w:b w:val="0"/>
        </w:rPr>
        <w:t>D. Long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Narrow Key Points Thus other options are incorrect in the given context. Narrow is the antonym of Broad.</w:t>
      </w:r>
    </w:p>
    <w:p>
      <w:pPr>
        <w:spacing w:before="0"/>
      </w:pPr>
      <w:r>
        <w:rPr>
          <w:b w:val="0"/>
        </w:rPr>
        <w:t>• Broad: having a distance larger than usual from side to side; wide; covering a large number and wide scope of subjects.</w:t>
      </w:r>
    </w:p>
    <w:p>
      <w:pPr>
        <w:spacing w:before="0"/>
      </w:pPr>
      <w:r>
        <w:rPr>
          <w:b w:val="0"/>
        </w:rPr>
        <w:t>• Narrow: of small width in relation to length; limited in extent, amount, or scope.</w:t>
      </w:r>
    </w:p>
    <w:p>
      <w:pPr>
        <w:spacing w:before="0"/>
      </w:pPr>
      <w:r>
        <w:rPr>
          <w:b w:val="0"/>
        </w:rPr>
        <w:t>• Large: of considerable or relatively great size, extent, or capacity.</w:t>
      </w:r>
    </w:p>
    <w:p>
      <w:pPr>
        <w:spacing w:before="0"/>
      </w:pPr>
      <w:r>
        <w:rPr>
          <w:b w:val="0"/>
        </w:rPr>
        <w:t>• Wide: of great or more than average width; to the full extent.</w:t>
      </w:r>
    </w:p>
    <w:p>
      <w:pPr>
        <w:spacing w:before="0"/>
      </w:pPr>
      <w:r>
        <w:rPr>
          <w:b w:val="0"/>
        </w:rPr>
        <w:t>• Long: measuring a great distance from end to end; lasting or taking a great amount of time.</w:t>
      </w:r>
    </w:p>
    <w:p>
      <w:pPr>
        <w:spacing w:before="0"/>
      </w:pPr>
      <w:r>
        <w:rPr>
          <w:b w:val="0"/>
        </w:rPr>
      </w:r>
    </w:p>
    <w:p>
      <w:pPr>
        <w:spacing w:after="100" w:line="360" w:lineRule="auto" w:before="0"/>
      </w:pPr>
      <w:r>
        <w:rPr>
          <w:b w:val="0"/>
        </w:rPr>
        <w:t>78. In the sentence identify the segment which contains the grammatical error. The boy which stole the money was caught by the police.</w:t>
      </w:r>
    </w:p>
    <w:p>
      <w:pPr>
        <w:spacing w:before="0"/>
      </w:pPr>
      <w:r>
        <w:rPr>
          <w:b w:val="0"/>
        </w:rPr>
      </w:r>
    </w:p>
    <w:p>
      <w:pPr>
        <w:spacing w:after="100" w:before="0"/>
      </w:pPr>
      <w:r>
        <w:rPr>
          <w:b w:val="0"/>
        </w:rPr>
        <w:t>A. The boy which</w:t>
      </w:r>
    </w:p>
    <w:p>
      <w:pPr>
        <w:spacing w:after="100" w:before="0"/>
      </w:pPr>
      <w:r>
        <w:rPr>
          <w:b w:val="0"/>
        </w:rPr>
        <w:t>B. was caught</w:t>
      </w:r>
    </w:p>
    <w:p>
      <w:pPr>
        <w:spacing w:after="100" w:before="0"/>
      </w:pPr>
      <w:r>
        <w:rPr>
          <w:b w:val="0"/>
        </w:rPr>
        <w:t>C. stole the money</w:t>
      </w:r>
    </w:p>
    <w:p>
      <w:pPr>
        <w:spacing w:after="100" w:before="0"/>
      </w:pPr>
      <w:r>
        <w:rPr>
          <w:b w:val="0"/>
        </w:rPr>
        <w:t>D. by the police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error is in the 1st part of the sentence. The usage of 'which' is incorrect. It must be replaced with 'who'. Who is a relative pronoun referring to the noun. As a general rule, It is used for human beings only. Thus the correct sentence will be: The boy who stole the money was caught by the police.</w:t>
      </w:r>
    </w:p>
    <w:p>
      <w:pPr>
        <w:spacing w:before="0"/>
      </w:pPr>
      <w:r>
        <w:rPr>
          <w:b w:val="0"/>
        </w:rPr>
      </w:r>
    </w:p>
    <w:p>
      <w:pPr>
        <w:spacing w:after="100" w:line="360" w:lineRule="auto" w:before="0"/>
      </w:pPr>
      <w:r>
        <w:rPr>
          <w:b w:val="0"/>
        </w:rPr>
        <w:t>79. Select the most appropriate option for blank no. 4</w:t>
      </w:r>
    </w:p>
    <w:p>
      <w:pPr>
        <w:spacing w:before="0"/>
      </w:pPr>
      <w:r>
        <w:rPr>
          <w:b w:val="0"/>
        </w:rPr>
      </w:r>
    </w:p>
    <w:p>
      <w:pPr>
        <w:spacing w:after="100" w:before="0"/>
      </w:pPr>
      <w:r>
        <w:rPr>
          <w:b w:val="0"/>
        </w:rPr>
        <w:t>A. managed</w:t>
      </w:r>
    </w:p>
    <w:p>
      <w:pPr>
        <w:spacing w:after="100" w:before="0"/>
      </w:pPr>
      <w:r>
        <w:rPr>
          <w:b w:val="0"/>
        </w:rPr>
        <w:t>B. proposed</w:t>
      </w:r>
    </w:p>
    <w:p>
      <w:pPr>
        <w:spacing w:after="100" w:before="0"/>
      </w:pPr>
      <w:r>
        <w:rPr>
          <w:b w:val="0"/>
        </w:rPr>
        <w:t>C. discovered</w:t>
      </w:r>
    </w:p>
    <w:p>
      <w:pPr>
        <w:spacing w:after="100" w:before="0"/>
      </w:pPr>
      <w:r>
        <w:rPr>
          <w:b w:val="0"/>
        </w:rPr>
        <w:t>D. invented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Thus the most suitable option is discovered. Other options do not fit in the blank.</w:t>
      </w:r>
    </w:p>
    <w:p>
      <w:pPr>
        <w:spacing w:before="0"/>
      </w:pPr>
      <w:r>
        <w:rPr>
          <w:b w:val="0"/>
        </w:rPr>
        <w:t>• Discovered: (past tense) find unexpectedly or during a search.</w:t>
      </w:r>
    </w:p>
    <w:p>
      <w:pPr>
        <w:spacing w:before="0"/>
      </w:pPr>
      <w:r>
        <w:rPr>
          <w:b w:val="0"/>
        </w:rPr>
        <w:t>• Managed: (past tense) be in charge of (a business, organization, or undertaking); run; succeed in surviving or in achieving something despite difficult circumstances; cope.</w:t>
      </w:r>
    </w:p>
    <w:p>
      <w:pPr>
        <w:spacing w:before="0"/>
      </w:pPr>
      <w:r>
        <w:rPr>
          <w:b w:val="0"/>
        </w:rPr>
        <w:t>• Proposed: (past tense) put forward (a plan or suggestion) for consideration by others</w:t>
      </w:r>
    </w:p>
    <w:p>
      <w:pPr>
        <w:spacing w:before="0"/>
      </w:pPr>
      <w:r>
        <w:rPr>
          <w:b w:val="0"/>
        </w:rPr>
        <w:t>• Invented: (past tense) create or design (something that has not existed before); be the originator of</w:t>
      </w:r>
    </w:p>
    <w:p>
      <w:pPr>
        <w:spacing w:before="0"/>
      </w:pPr>
      <w:r>
        <w:rPr>
          <w:b w:val="0"/>
        </w:rPr>
      </w:r>
    </w:p>
    <w:p>
      <w:pPr>
        <w:spacing w:after="100" w:line="360" w:lineRule="auto" w:before="0"/>
      </w:pPr>
      <w:r>
        <w:rPr>
          <w:b w:val="0"/>
        </w:rPr>
        <w:t>80. Select the antonym of the given word. LIBERTY</w:t>
      </w:r>
    </w:p>
    <w:p>
      <w:pPr>
        <w:spacing w:before="0"/>
      </w:pPr>
      <w:r>
        <w:rPr>
          <w:b w:val="0"/>
        </w:rPr>
      </w:r>
    </w:p>
    <w:p>
      <w:pPr>
        <w:spacing w:after="100" w:before="0"/>
      </w:pPr>
      <w:r>
        <w:rPr>
          <w:b w:val="0"/>
        </w:rPr>
        <w:t>A. Dependence</w:t>
      </w:r>
    </w:p>
    <w:p>
      <w:pPr>
        <w:spacing w:after="100" w:before="0"/>
      </w:pPr>
      <w:r>
        <w:rPr>
          <w:b w:val="0"/>
        </w:rPr>
        <w:t>B. Convenience</w:t>
      </w:r>
    </w:p>
    <w:p>
      <w:pPr>
        <w:spacing w:after="100" w:before="0"/>
      </w:pPr>
      <w:r>
        <w:rPr>
          <w:b w:val="0"/>
        </w:rPr>
        <w:t>C. Deliverance</w:t>
      </w:r>
    </w:p>
    <w:p>
      <w:pPr>
        <w:spacing w:after="100" w:before="0"/>
      </w:pPr>
      <w:r>
        <w:rPr>
          <w:b w:val="0"/>
        </w:rPr>
        <w:t>D. Independence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Thus dependence is the antonym of liberty. Other words do not act as antonyms if applied to the context.</w:t>
      </w:r>
    </w:p>
    <w:p>
      <w:pPr>
        <w:spacing w:before="0"/>
      </w:pPr>
      <w:r>
        <w:rPr>
          <w:b w:val="0"/>
        </w:rPr>
        <w:t>• Liberty: the state of being free within society from oppressive restrictions imposed by authority on one's way of life (किसी के जीवन के तरीके पर अधिकार द्वारा लगाए गए दमनकारी प्रतिबंधों से समाज के भीतर मुक्त होने की स्थिति)</w:t>
      </w:r>
    </w:p>
    <w:p>
      <w:pPr>
        <w:spacing w:before="0"/>
      </w:pPr>
      <w:r>
        <w:rPr>
          <w:b w:val="0"/>
        </w:rPr>
        <w:t>• Dependence: the state of relying on or being controlled by someone or something else; reliance on someone or something for financial support. (किसी पर या किसी और चीज पर निर्भर होने या नियंत्रित होने की अवस्था; वित्तीय सहायता के लिए किसी पर या किसी चीज पर निर्भर रहना)</w:t>
      </w:r>
    </w:p>
    <w:p>
      <w:pPr>
        <w:spacing w:before="0"/>
      </w:pPr>
      <w:r>
        <w:rPr>
          <w:b w:val="0"/>
        </w:rPr>
        <w:t>• Convenience: the state of being able to proceed with something without difficulty (बिना किसी कठिनाई के कुछ आगे बढ़ने में सक्षम होने की अवस्था)</w:t>
      </w:r>
    </w:p>
    <w:p>
      <w:pPr>
        <w:spacing w:before="0"/>
      </w:pPr>
      <w:r>
        <w:rPr>
          <w:b w:val="0"/>
        </w:rPr>
        <w:t>• Deliverance: the action of being rescued or set free; a formal or authoritative utterance. (बचाए जाने या मुक्त होने की क्रिया; एक औपचारिक या आधिकारिक उच्चारण)</w:t>
      </w:r>
    </w:p>
    <w:p>
      <w:pPr>
        <w:spacing w:before="0"/>
      </w:pPr>
      <w:r>
        <w:rPr>
          <w:b w:val="0"/>
        </w:rPr>
        <w:t>• Independence: the fact or state of being independent. (स्वतंत्र होने का तथ्य या अवस्था)</w:t>
      </w:r>
    </w:p>
    <w:p>
      <w:pPr>
        <w:spacing w:before="0"/>
      </w:pPr>
      <w:r>
        <w:rPr>
          <w:b w:val="0"/>
        </w:rPr>
      </w:r>
    </w:p>
    <w:p>
      <w:pPr>
        <w:spacing w:after="100" w:line="360" w:lineRule="auto" w:before="0"/>
      </w:pPr>
      <w:r>
        <w:rPr>
          <w:b w:val="0"/>
        </w:rPr>
        <w:t>81. Select the most appropriate option for blank no. 3</w:t>
      </w:r>
    </w:p>
    <w:p>
      <w:pPr>
        <w:spacing w:before="0"/>
      </w:pPr>
      <w:r>
        <w:rPr>
          <w:b w:val="0"/>
        </w:rPr>
      </w:r>
    </w:p>
    <w:p>
      <w:pPr>
        <w:spacing w:after="100" w:before="0"/>
      </w:pPr>
      <w:r>
        <w:rPr>
          <w:b w:val="0"/>
        </w:rPr>
        <w:t>A. facilities</w:t>
      </w:r>
    </w:p>
    <w:p>
      <w:pPr>
        <w:spacing w:after="100" w:before="0"/>
      </w:pPr>
      <w:r>
        <w:rPr>
          <w:b w:val="0"/>
        </w:rPr>
        <w:t>B. qualities</w:t>
      </w:r>
    </w:p>
    <w:p>
      <w:pPr>
        <w:spacing w:after="100" w:before="0"/>
      </w:pPr>
      <w:r>
        <w:rPr>
          <w:b w:val="0"/>
        </w:rPr>
        <w:t>C. advantages</w:t>
      </w:r>
    </w:p>
    <w:p>
      <w:pPr>
        <w:spacing w:after="100" w:before="0"/>
      </w:pPr>
      <w:r>
        <w:rPr>
          <w:b w:val="0"/>
        </w:rPr>
        <w:t>D. damages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As per the context of the passage, 'damages are ruled out'. Thus other options are incorrect to use.</w:t>
      </w:r>
    </w:p>
    <w:p>
      <w:pPr>
        <w:spacing w:before="0"/>
      </w:pPr>
      <w:r>
        <w:rPr>
          <w:b w:val="0"/>
        </w:rPr>
        <w:t>• Damages: physical harm that impairs the value, usefulness, or normal functioning of something.</w:t>
      </w:r>
    </w:p>
    <w:p>
      <w:pPr>
        <w:spacing w:before="0"/>
      </w:pPr>
      <w:r>
        <w:rPr>
          <w:b w:val="0"/>
        </w:rPr>
        <w:t>• Facilities: a place, amenity, or piece of equipment provided for a particular purpose.</w:t>
      </w:r>
    </w:p>
    <w:p>
      <w:pPr>
        <w:spacing w:before="0"/>
      </w:pPr>
      <w:r>
        <w:rPr>
          <w:b w:val="0"/>
        </w:rPr>
        <w:t>• Qualities: the standard of something as measured against other things of a similar kind; the degree of excellence of something.</w:t>
      </w:r>
    </w:p>
    <w:p>
      <w:pPr>
        <w:spacing w:before="0"/>
      </w:pPr>
      <w:r>
        <w:rPr>
          <w:b w:val="0"/>
        </w:rPr>
        <w:t>• Advantages: a condition or circumstance that puts one in a favourable or superior position.</w:t>
      </w:r>
    </w:p>
    <w:p>
      <w:pPr>
        <w:spacing w:before="0"/>
      </w:pPr>
      <w:r>
        <w:rPr>
          <w:b w:val="0"/>
        </w:rPr>
      </w:r>
    </w:p>
    <w:p>
      <w:pPr>
        <w:spacing w:after="100" w:line="360" w:lineRule="auto" w:before="0"/>
      </w:pPr>
      <w:r>
        <w:rPr>
          <w:b w:val="0"/>
        </w:rPr>
        <w:t>82. Select the wrongly spelt word.</w:t>
      </w:r>
    </w:p>
    <w:p>
      <w:pPr>
        <w:spacing w:before="0"/>
      </w:pPr>
      <w:r>
        <w:rPr>
          <w:b w:val="0"/>
        </w:rPr>
      </w:r>
    </w:p>
    <w:p>
      <w:pPr>
        <w:spacing w:after="100" w:before="0"/>
      </w:pPr>
      <w:r>
        <w:rPr>
          <w:b w:val="0"/>
        </w:rPr>
        <w:t>A. Consumation</w:t>
      </w:r>
    </w:p>
    <w:p>
      <w:pPr>
        <w:spacing w:after="100" w:before="0"/>
      </w:pPr>
      <w:r>
        <w:rPr>
          <w:b w:val="0"/>
        </w:rPr>
        <w:t>B. Compromise</w:t>
      </w:r>
    </w:p>
    <w:p>
      <w:pPr>
        <w:spacing w:after="100" w:before="0"/>
      </w:pPr>
      <w:r>
        <w:rPr>
          <w:b w:val="0"/>
        </w:rPr>
        <w:t>C. Competence</w:t>
      </w:r>
    </w:p>
    <w:p>
      <w:pPr>
        <w:spacing w:after="100" w:before="0"/>
      </w:pPr>
      <w:r>
        <w:rPr>
          <w:b w:val="0"/>
        </w:rPr>
        <w:t>D. Chronology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Consummation is wrongly spelled as consumation. Consummation: the act of making something complete or perfect Other words are spelled correctly and its meanings are:</w:t>
      </w:r>
    </w:p>
    <w:p>
      <w:pPr>
        <w:spacing w:before="0"/>
      </w:pPr>
      <w:r>
        <w:rPr>
          <w:b w:val="0"/>
        </w:rPr>
        <w:t>• Compromise: An agreement or settlement of a dispute that is reached by each side making concessions; settle a dispute by mutual concession.</w:t>
      </w:r>
    </w:p>
    <w:p>
      <w:pPr>
        <w:spacing w:before="0"/>
      </w:pPr>
      <w:r>
        <w:rPr>
          <w:b w:val="0"/>
        </w:rPr>
        <w:t>• Competence: the ability to do something successfully or efficiently.</w:t>
      </w:r>
    </w:p>
    <w:p>
      <w:pPr>
        <w:spacing w:before="0"/>
      </w:pPr>
      <w:r>
        <w:rPr>
          <w:b w:val="0"/>
        </w:rPr>
        <w:t>• Chronology: the arrangement of events or dates in the order of their occurrence.</w:t>
      </w:r>
    </w:p>
    <w:p>
      <w:pPr>
        <w:spacing w:before="0"/>
      </w:pPr>
      <w:r>
        <w:rPr>
          <w:b w:val="0"/>
        </w:rPr>
      </w:r>
    </w:p>
    <w:p>
      <w:pPr>
        <w:spacing w:after="100" w:line="360" w:lineRule="auto" w:before="0"/>
      </w:pPr>
      <w:r>
        <w:rPr>
          <w:b w:val="0"/>
        </w:rPr>
        <w:t>83. Select the most appropriate option for blank no. 2</w:t>
      </w:r>
    </w:p>
    <w:p>
      <w:pPr>
        <w:spacing w:before="0"/>
      </w:pPr>
      <w:r>
        <w:rPr>
          <w:b w:val="0"/>
        </w:rPr>
      </w:r>
    </w:p>
    <w:p>
      <w:pPr>
        <w:spacing w:after="100" w:before="0"/>
      </w:pPr>
      <w:r>
        <w:rPr>
          <w:b w:val="0"/>
        </w:rPr>
        <w:t>A. at</w:t>
      </w:r>
    </w:p>
    <w:p>
      <w:pPr>
        <w:spacing w:after="100" w:before="0"/>
      </w:pPr>
      <w:r>
        <w:rPr>
          <w:b w:val="0"/>
        </w:rPr>
        <w:t>B. out</w:t>
      </w:r>
    </w:p>
    <w:p>
      <w:pPr>
        <w:spacing w:after="100" w:before="0"/>
      </w:pPr>
      <w:r>
        <w:rPr>
          <w:b w:val="0"/>
        </w:rPr>
        <w:t>C. in</w:t>
      </w:r>
    </w:p>
    <w:p>
      <w:pPr>
        <w:spacing w:after="100" w:before="0"/>
      </w:pPr>
      <w:r>
        <w:rPr>
          <w:b w:val="0"/>
        </w:rPr>
        <w:t>D.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Out is the appropriate option for blank 2. Rule out is a phrasal verb which means to exclude or eliminate. Other options are grammatically incorrect.</w:t>
      </w:r>
    </w:p>
    <w:p>
      <w:pPr>
        <w:spacing w:before="0"/>
      </w:pPr>
      <w:r>
        <w:rPr>
          <w:b w:val="0"/>
        </w:rPr>
      </w:r>
    </w:p>
    <w:p>
      <w:pPr>
        <w:spacing w:after="100" w:line="360" w:lineRule="auto" w:before="0"/>
      </w:pPr>
      <w:r>
        <w:rPr>
          <w:b w:val="0"/>
        </w:rPr>
        <w:t>84. Select the most appropriate meaning of the given idiom. Back to square one</w:t>
      </w:r>
    </w:p>
    <w:p>
      <w:pPr>
        <w:spacing w:before="0"/>
      </w:pPr>
      <w:r>
        <w:rPr>
          <w:b w:val="0"/>
        </w:rPr>
      </w:r>
    </w:p>
    <w:p>
      <w:pPr>
        <w:spacing w:after="100" w:before="0"/>
      </w:pPr>
      <w:r>
        <w:rPr>
          <w:b w:val="0"/>
        </w:rPr>
        <w:t>A. Move ahead</w:t>
      </w:r>
    </w:p>
    <w:p>
      <w:pPr>
        <w:spacing w:after="100" w:before="0"/>
      </w:pPr>
      <w:r>
        <w:rPr>
          <w:b w:val="0"/>
        </w:rPr>
        <w:t>B. Neglect something</w:t>
      </w:r>
    </w:p>
    <w:p>
      <w:pPr>
        <w:spacing w:after="100" w:before="0"/>
      </w:pPr>
      <w:r>
        <w:rPr>
          <w:b w:val="0"/>
        </w:rPr>
        <w:t>C. Draw a square</w:t>
      </w:r>
    </w:p>
    <w:p>
      <w:pPr>
        <w:spacing w:after="100" w:before="0"/>
      </w:pPr>
      <w:r>
        <w:rPr>
          <w:b w:val="0"/>
        </w:rPr>
        <w:t>D. Come to the original point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Back to square one means back to where one started, with no progress having been made. This matches with come to the original point. Thus Back to square one means (to) come to the original point. Eg: It is okay to go back to square one and start a new career. Other options do not hold any meaning in the context.</w:t>
      </w:r>
    </w:p>
    <w:p>
      <w:pPr>
        <w:spacing w:before="0"/>
      </w:pPr>
      <w:r>
        <w:rPr>
          <w:b w:val="0"/>
        </w:rPr>
      </w:r>
    </w:p>
    <w:p>
      <w:pPr>
        <w:spacing w:after="100" w:line="360" w:lineRule="auto" w:before="0"/>
      </w:pPr>
      <w:r>
        <w:rPr>
          <w:b w:val="0"/>
        </w:rPr>
        <w:t>85. Select the wrongly spelt word.</w:t>
      </w:r>
    </w:p>
    <w:p>
      <w:pPr>
        <w:spacing w:before="0"/>
      </w:pPr>
      <w:r>
        <w:rPr>
          <w:b w:val="0"/>
        </w:rPr>
      </w:r>
    </w:p>
    <w:p>
      <w:pPr>
        <w:spacing w:after="100" w:before="0"/>
      </w:pPr>
      <w:r>
        <w:rPr>
          <w:b w:val="0"/>
        </w:rPr>
        <w:t>A. Truthful</w:t>
      </w:r>
    </w:p>
    <w:p>
      <w:pPr>
        <w:spacing w:after="100" w:before="0"/>
      </w:pPr>
      <w:r>
        <w:rPr>
          <w:b w:val="0"/>
        </w:rPr>
        <w:t>B. Turmoil</w:t>
      </w:r>
    </w:p>
    <w:p>
      <w:pPr>
        <w:spacing w:after="100" w:before="0"/>
      </w:pPr>
      <w:r>
        <w:rPr>
          <w:b w:val="0"/>
        </w:rPr>
        <w:t>C. Tresure</w:t>
      </w:r>
    </w:p>
    <w:p>
      <w:pPr>
        <w:spacing w:after="100" w:before="0"/>
      </w:pPr>
      <w:r>
        <w:rPr>
          <w:b w:val="0"/>
        </w:rPr>
        <w:t>D. Tamarind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correct answer is Tresure.</w:t>
      </w:r>
    </w:p>
    <w:p>
      <w:pPr>
        <w:spacing w:before="0"/>
      </w:pPr>
      <w:r>
        <w:rPr>
          <w:b w:val="0"/>
        </w:rPr>
        <w:t>• Treasure is wrongly spelled as Tresure.</w:t>
      </w:r>
    </w:p>
    <w:p>
      <w:pPr>
        <w:spacing w:before="0"/>
      </w:pPr>
      <w:r>
        <w:rPr>
          <w:b w:val="0"/>
        </w:rPr>
        <w:t>• Treasure: a number of precious metals, gems, or other valuable objects; keep carefully (a valuable or valued item). (कीमती धातुओं, रत्नों या अन्य मूल्यवान वस्तुओं की एक संख्या; ध्यान से रखें (एक मूल्यवान या मूल्यवान वस्तु))</w:t>
      </w:r>
    </w:p>
    <w:p>
      <w:pPr>
        <w:spacing w:before="0"/>
      </w:pPr>
      <w:r>
        <w:rPr>
          <w:b w:val="0"/>
        </w:rPr>
      </w:r>
    </w:p>
    <w:p>
      <w:pPr>
        <w:spacing w:after="100" w:line="360" w:lineRule="auto" w:before="0"/>
      </w:pPr>
      <w:r>
        <w:rPr>
          <w:b w:val="0"/>
        </w:rPr>
        <w:t>86. Select the most appropriate option for blank no. 1</w:t>
      </w:r>
    </w:p>
    <w:p>
      <w:pPr>
        <w:spacing w:before="0"/>
      </w:pPr>
      <w:r>
        <w:rPr>
          <w:b w:val="0"/>
        </w:rPr>
      </w:r>
    </w:p>
    <w:p>
      <w:pPr>
        <w:spacing w:after="100" w:before="0"/>
      </w:pPr>
      <w:r>
        <w:rPr>
          <w:b w:val="0"/>
        </w:rPr>
        <w:t>A. appropriate</w:t>
      </w:r>
    </w:p>
    <w:p>
      <w:pPr>
        <w:spacing w:after="100" w:before="0"/>
      </w:pPr>
      <w:r>
        <w:rPr>
          <w:b w:val="0"/>
        </w:rPr>
        <w:t>B. opposite</w:t>
      </w:r>
    </w:p>
    <w:p>
      <w:pPr>
        <w:spacing w:after="100" w:before="0"/>
      </w:pPr>
      <w:r>
        <w:rPr>
          <w:b w:val="0"/>
        </w:rPr>
        <w:t>C. superficial</w:t>
      </w:r>
    </w:p>
    <w:p>
      <w:pPr>
        <w:spacing w:after="100" w:before="0"/>
      </w:pPr>
      <w:r>
        <w:rPr>
          <w:b w:val="0"/>
        </w:rPr>
        <w:t>D. wrong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Thus the other words do not relate in the context. Appropriate fits blank 1.</w:t>
      </w:r>
    </w:p>
    <w:p>
      <w:pPr>
        <w:spacing w:before="0"/>
      </w:pPr>
      <w:r>
        <w:rPr>
          <w:b w:val="0"/>
        </w:rPr>
        <w:t>• Appropriate: suitable or proper in the circumstance.</w:t>
      </w:r>
    </w:p>
    <w:p>
      <w:pPr>
        <w:spacing w:before="0"/>
      </w:pPr>
      <w:r>
        <w:rPr>
          <w:b w:val="0"/>
        </w:rPr>
        <w:t>• Opposite: completely different; of a contrary kind</w:t>
      </w:r>
    </w:p>
    <w:p>
      <w:pPr>
        <w:spacing w:before="0"/>
      </w:pPr>
      <w:r>
        <w:rPr>
          <w:b w:val="0"/>
        </w:rPr>
        <w:t>• Superficial: appearing to be true or real until examined more closely</w:t>
      </w:r>
    </w:p>
    <w:p>
      <w:pPr>
        <w:spacing w:before="0"/>
      </w:pPr>
      <w:r>
        <w:rPr>
          <w:b w:val="0"/>
        </w:rPr>
        <w:t>• Wrong: not correct or true; incorrect.</w:t>
      </w:r>
    </w:p>
    <w:p>
      <w:pPr>
        <w:spacing w:before="0"/>
      </w:pPr>
      <w:r>
        <w:rPr>
          <w:b w:val="0"/>
        </w:rPr>
      </w:r>
    </w:p>
    <w:p>
      <w:pPr>
        <w:spacing w:after="100" w:line="360" w:lineRule="auto" w:before="0"/>
      </w:pPr>
      <w:r>
        <w:rPr>
          <w:b w:val="0"/>
        </w:rPr>
        <w:t>87. Select the correct direct form of the given sentence. The teacher commanded the students not to shout.</w:t>
      </w:r>
    </w:p>
    <w:p>
      <w:pPr>
        <w:spacing w:before="0"/>
      </w:pPr>
      <w:r>
        <w:rPr>
          <w:b w:val="0"/>
        </w:rPr>
      </w:r>
    </w:p>
    <w:p>
      <w:pPr>
        <w:spacing w:after="100" w:before="0"/>
      </w:pPr>
      <w:r>
        <w:rPr>
          <w:b w:val="0"/>
        </w:rPr>
        <w:t>A. The teacher said to the students, "Don’t shout.”</w:t>
      </w:r>
    </w:p>
    <w:p>
      <w:pPr>
        <w:spacing w:after="100" w:before="0"/>
      </w:pPr>
      <w:r>
        <w:rPr>
          <w:b w:val="0"/>
        </w:rPr>
        <w:t>B. The teacher said to the student, "You should not shout.”</w:t>
      </w:r>
    </w:p>
    <w:p>
      <w:pPr>
        <w:spacing w:after="100" w:before="0"/>
      </w:pPr>
      <w:r>
        <w:rPr>
          <w:b w:val="0"/>
        </w:rPr>
        <w:t>C. The teacher told to the students, "You must not shout.”</w:t>
      </w:r>
    </w:p>
    <w:p>
      <w:pPr>
        <w:spacing w:after="100" w:before="0"/>
      </w:pPr>
      <w:r>
        <w:rPr>
          <w:b w:val="0"/>
        </w:rPr>
        <w:t>D. The teacher says to the students, "Do not shout."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teacher said to the students, "Don’t shout.” Key Points The given sentence is an imperative sentence in Indirect form. It needs to be changed into Direct form.</w:t>
      </w:r>
    </w:p>
    <w:p>
      <w:pPr>
        <w:spacing w:before="0"/>
      </w:pPr>
      <w:r>
        <w:rPr>
          <w:b w:val="0"/>
        </w:rPr>
      </w:r>
    </w:p>
    <w:p>
      <w:pPr>
        <w:spacing w:after="100" w:line="360" w:lineRule="auto" w:before="0"/>
      </w:pPr>
      <w:r>
        <w:rPr>
          <w:b w:val="0"/>
        </w:rPr>
        <w:t>88. Select the most appropriate word to fill in the blank. The groom stood before the ______ for the wedding ceremony at the church.</w:t>
      </w:r>
    </w:p>
    <w:p>
      <w:pPr>
        <w:spacing w:before="0"/>
      </w:pPr>
      <w:r>
        <w:rPr>
          <w:b w:val="0"/>
        </w:rPr>
      </w:r>
    </w:p>
    <w:p>
      <w:pPr>
        <w:spacing w:after="100" w:before="0"/>
      </w:pPr>
      <w:r>
        <w:rPr>
          <w:b w:val="0"/>
        </w:rPr>
        <w:t>A. altar</w:t>
      </w:r>
    </w:p>
    <w:p>
      <w:pPr>
        <w:spacing w:after="100" w:before="0"/>
      </w:pPr>
      <w:r>
        <w:rPr>
          <w:b w:val="0"/>
        </w:rPr>
        <w:t>B. alter</w:t>
      </w:r>
    </w:p>
    <w:p>
      <w:pPr>
        <w:spacing w:after="100" w:before="0"/>
      </w:pPr>
      <w:r>
        <w:rPr>
          <w:b w:val="0"/>
        </w:rPr>
        <w:t>C. atlas</w:t>
      </w:r>
    </w:p>
    <w:p>
      <w:pPr>
        <w:spacing w:after="100" w:before="0"/>
      </w:pPr>
      <w:r>
        <w:rPr>
          <w:b w:val="0"/>
        </w:rPr>
        <w:t>D. attic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No other word except altar fits in the context. Other options are incorrect to use in the context.</w:t>
      </w:r>
    </w:p>
    <w:p>
      <w:pPr>
        <w:spacing w:before="0"/>
      </w:pPr>
      <w:r>
        <w:rPr>
          <w:b w:val="0"/>
        </w:rPr>
        <w:t>• Altar: the table in a Christian church at which the bread and wine are consecrated in communion services.</w:t>
      </w:r>
    </w:p>
    <w:p>
      <w:pPr>
        <w:spacing w:before="0"/>
      </w:pPr>
      <w:r>
        <w:rPr>
          <w:b w:val="0"/>
        </w:rPr>
        <w:t>• Alter: change in character or composition, typically in a comparatively small but significant way.</w:t>
      </w:r>
    </w:p>
    <w:p>
      <w:pPr>
        <w:spacing w:before="0"/>
      </w:pPr>
      <w:r>
        <w:rPr>
          <w:b w:val="0"/>
        </w:rPr>
        <w:t>• Atlas: a book of maps or charts.</w:t>
      </w:r>
    </w:p>
    <w:p>
      <w:pPr>
        <w:spacing w:before="0"/>
      </w:pPr>
      <w:r>
        <w:rPr>
          <w:b w:val="0"/>
        </w:rPr>
        <w:t>• Attic: a space or room inside or partly inside the roof of a building.</w:t>
      </w:r>
    </w:p>
    <w:p>
      <w:pPr>
        <w:spacing w:before="0"/>
      </w:pPr>
      <w:r>
        <w:rPr>
          <w:b w:val="0"/>
        </w:rPr>
      </w:r>
    </w:p>
    <w:p>
      <w:pPr>
        <w:spacing w:after="100" w:line="360" w:lineRule="auto" w:before="0"/>
      </w:pPr>
      <w:r>
        <w:rPr>
          <w:b w:val="0"/>
        </w:rPr>
        <w:t>89. In the sentence identify the segment which contains the grammatical error. Saraswati college has maintained its reputation as one of the best college in the country.</w:t>
      </w:r>
    </w:p>
    <w:p>
      <w:pPr>
        <w:spacing w:before="0"/>
      </w:pPr>
      <w:r>
        <w:rPr>
          <w:b w:val="0"/>
        </w:rPr>
      </w:r>
    </w:p>
    <w:p>
      <w:pPr>
        <w:spacing w:after="100" w:before="0"/>
      </w:pPr>
      <w:r>
        <w:rPr>
          <w:b w:val="0"/>
        </w:rPr>
        <w:t>A. its reputation as</w:t>
      </w:r>
    </w:p>
    <w:p>
      <w:pPr>
        <w:spacing w:after="100" w:before="0"/>
      </w:pPr>
      <w:r>
        <w:rPr>
          <w:b w:val="0"/>
        </w:rPr>
        <w:t>B. one of the best college</w:t>
      </w:r>
    </w:p>
    <w:p>
      <w:pPr>
        <w:spacing w:after="100" w:before="0"/>
      </w:pPr>
      <w:r>
        <w:rPr>
          <w:b w:val="0"/>
        </w:rPr>
        <w:t>C. Saraswati college has maintained</w:t>
      </w:r>
    </w:p>
    <w:p>
      <w:pPr>
        <w:spacing w:after="100" w:before="0"/>
      </w:pPr>
      <w:r>
        <w:rPr>
          <w:b w:val="0"/>
        </w:rPr>
        <w:t>D. in the country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 of the best college Key Points</w:t>
      </w:r>
    </w:p>
    <w:p>
      <w:pPr>
        <w:spacing w:before="0"/>
      </w:pPr>
      <w:r>
        <w:rPr>
          <w:b w:val="0"/>
        </w:rPr>
        <w:t>• 'one of the best colleges' should be there in place of 'one of the best college'</w:t>
      </w:r>
    </w:p>
    <w:p>
      <w:pPr>
        <w:spacing w:before="0"/>
      </w:pPr>
      <w:r>
        <w:rPr>
          <w:b w:val="0"/>
        </w:rPr>
        <w:t>• The noun following the phrase 'one of the' is always a plural noun. Example: There are many birds on the tree. One of the birds is red. He is one of the soldiers who fight for their country.</w:t>
      </w:r>
    </w:p>
    <w:p>
      <w:pPr>
        <w:spacing w:before="0"/>
      </w:pPr>
      <w:r>
        <w:rPr>
          <w:b w:val="0"/>
        </w:rPr>
      </w:r>
    </w:p>
    <w:p>
      <w:pPr>
        <w:spacing w:after="100" w:line="360" w:lineRule="auto" w:before="0"/>
      </w:pPr>
      <w:r>
        <w:rPr>
          <w:b w:val="0"/>
        </w:rPr>
        <w:t>90. Given below are four jumbled sentences. Pick out one of the given options that give their correct order. A. Eventually, she overcame adversities and achieved success. B. She engaged herself in ‘earn while you learn’, finance scheme in her college. C. She needed financial support to complete her graduation. D. Rama was a very poor girl.</w:t>
      </w:r>
    </w:p>
    <w:p>
      <w:pPr>
        <w:spacing w:before="0"/>
      </w:pPr>
      <w:r>
        <w:rPr>
          <w:b w:val="0"/>
        </w:rPr>
      </w:r>
    </w:p>
    <w:p>
      <w:pPr>
        <w:spacing w:after="100" w:before="0"/>
      </w:pPr>
      <w:r>
        <w:rPr>
          <w:b w:val="0"/>
        </w:rPr>
        <w:t>A. CBDA</w:t>
      </w:r>
    </w:p>
    <w:p>
      <w:pPr>
        <w:spacing w:after="100" w:before="0"/>
      </w:pPr>
      <w:r>
        <w:rPr>
          <w:b w:val="0"/>
        </w:rPr>
        <w:t>B. DCBA</w:t>
      </w:r>
    </w:p>
    <w:p>
      <w:pPr>
        <w:spacing w:after="100" w:before="0"/>
      </w:pPr>
      <w:r>
        <w:rPr>
          <w:b w:val="0"/>
        </w:rPr>
        <w:t>C. ABCD</w:t>
      </w:r>
    </w:p>
    <w:p>
      <w:pPr>
        <w:spacing w:after="100" w:before="0"/>
      </w:pPr>
      <w:r>
        <w:rPr>
          <w:b w:val="0"/>
        </w:rPr>
        <w:t>D. ADCB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When we combine the parts of the paragraph, it is important that we maintain a logical flow in the structure. Thus the correct order is DCBA. The sentence thus follows: Rama was a very poor girl. She needed financial support to complete her graduation. She joined 'earn while you learn' financial scheme in her college. Eventually, she overcame adversities and achieved success.</w:t>
      </w:r>
    </w:p>
    <w:p>
      <w:pPr>
        <w:spacing w:before="0"/>
      </w:pPr>
      <w:r>
        <w:rPr>
          <w:b w:val="0"/>
        </w:rPr>
        <w:t>• A sentence cannot start with a pronoun. A pronoun is a word used instead of a noun. Eg: Anne eats ice cream. She also eats cookies. She refers back to Anne. Thus our paragraph sentence cannot begin from B or C.So they are ruled out.</w:t>
      </w:r>
    </w:p>
    <w:p>
      <w:pPr>
        <w:spacing w:before="0"/>
      </w:pPr>
      <w:r>
        <w:rPr>
          <w:b w:val="0"/>
        </w:rPr>
        <w:t>• Eventually means in the end; in due course. It is an adverb. As we look to start the paragraph, it is wrong to use Eventually in the beginning. Thus A is ruled out as the beginning of the sentence.</w:t>
      </w:r>
    </w:p>
    <w:p>
      <w:pPr>
        <w:spacing w:before="0"/>
      </w:pPr>
      <w:r>
        <w:rPr>
          <w:b w:val="0"/>
        </w:rPr>
        <w:t>• However, it comes in the end of the sentence as a concluding statement.</w:t>
      </w:r>
    </w:p>
    <w:p>
      <w:pPr>
        <w:spacing w:before="0"/>
      </w:pPr>
      <w:r>
        <w:rPr>
          <w:b w:val="0"/>
        </w:rPr>
        <w:t>• D introduces us to the subject of the sentence 'Rama' and that she was a poor girl. Thus it is the correct beginning of the sentence.</w:t>
      </w:r>
    </w:p>
    <w:p>
      <w:pPr>
        <w:spacing w:before="0"/>
      </w:pPr>
      <w:r>
        <w:rPr>
          <w:b w:val="0"/>
        </w:rPr>
        <w:t>• C follows D. It illustrates about Rama that she needed financial support to complete her graduation.</w:t>
      </w:r>
    </w:p>
    <w:p>
      <w:pPr>
        <w:spacing w:before="0"/>
      </w:pPr>
      <w:r>
        <w:rPr>
          <w:b w:val="0"/>
        </w:rPr>
        <w:t>• B follows C. She overcame the financial crunch as she joined 'earn while you learn' finance scheme.</w:t>
      </w:r>
    </w:p>
    <w:p>
      <w:pPr>
        <w:spacing w:before="0"/>
      </w:pPr>
      <w:r>
        <w:rPr>
          <w:b w:val="0"/>
        </w:rPr>
        <w:t>• A gives a fitting conclusion. Because of the financial scheme, she overcame her adversities.</w:t>
      </w:r>
    </w:p>
    <w:p>
      <w:pPr>
        <w:spacing w:before="0"/>
      </w:pPr>
      <w:r>
        <w:rPr>
          <w:b w:val="0"/>
        </w:rPr>
      </w:r>
    </w:p>
    <w:p>
      <w:pPr>
        <w:spacing w:after="100" w:line="360" w:lineRule="auto" w:before="0"/>
      </w:pPr>
      <w:r>
        <w:rPr>
          <w:b w:val="0"/>
        </w:rPr>
        <w:t>91. In the following question, out of the four alternatives, choose the one which can be substituted for the given words/sentence. Open refusal to obey orders</w:t>
      </w:r>
    </w:p>
    <w:p>
      <w:pPr>
        <w:spacing w:before="0"/>
      </w:pPr>
      <w:r>
        <w:rPr>
          <w:b w:val="0"/>
        </w:rPr>
      </w:r>
    </w:p>
    <w:p>
      <w:pPr>
        <w:spacing w:after="100" w:before="0"/>
      </w:pPr>
      <w:r>
        <w:rPr>
          <w:b w:val="0"/>
        </w:rPr>
        <w:t>A. Obedience</w:t>
      </w:r>
    </w:p>
    <w:p>
      <w:pPr>
        <w:spacing w:after="100" w:before="0"/>
      </w:pPr>
      <w:r>
        <w:rPr>
          <w:b w:val="0"/>
        </w:rPr>
        <w:t>B. Adherence</w:t>
      </w:r>
    </w:p>
    <w:p>
      <w:pPr>
        <w:spacing w:after="100" w:before="0"/>
      </w:pPr>
      <w:r>
        <w:rPr>
          <w:b w:val="0"/>
        </w:rPr>
        <w:t>C. Defiance</w:t>
      </w:r>
    </w:p>
    <w:p>
      <w:pPr>
        <w:spacing w:after="100" w:before="0"/>
      </w:pPr>
      <w:r>
        <w:rPr>
          <w:b w:val="0"/>
        </w:rPr>
        <w:t>D. Compliance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Defiance Key Points</w:t>
      </w:r>
    </w:p>
    <w:p>
      <w:pPr>
        <w:spacing w:before="0"/>
      </w:pPr>
      <w:r>
        <w:rPr>
          <w:b w:val="0"/>
        </w:rPr>
        <w:t>• Meaning of the given options are: Defiance: open resistance; bold disobedience.</w:t>
      </w:r>
    </w:p>
    <w:p>
      <w:pPr>
        <w:spacing w:before="0"/>
      </w:pPr>
      <w:r>
        <w:rPr>
          <w:b w:val="0"/>
        </w:rPr>
        <w:t>• Obedience: compliance with an order, request, or law or submission to another's authority.</w:t>
      </w:r>
    </w:p>
    <w:p>
      <w:pPr>
        <w:spacing w:before="0"/>
      </w:pPr>
      <w:r>
        <w:rPr>
          <w:b w:val="0"/>
        </w:rPr>
        <w:t>• Adherence: attachment or commitment to a person, cause, or belief.</w:t>
      </w:r>
    </w:p>
    <w:p>
      <w:pPr>
        <w:spacing w:before="0"/>
      </w:pPr>
      <w:r>
        <w:rPr>
          <w:b w:val="0"/>
        </w:rPr>
        <w:t>• Compliance: the action or fact of complying with a wish or command.</w:t>
      </w:r>
    </w:p>
    <w:p>
      <w:pPr>
        <w:spacing w:before="0"/>
      </w:pPr>
      <w:r>
        <w:rPr>
          <w:b w:val="0"/>
        </w:rPr>
        <w:t>• Thus, defiance is the correct answer</w:t>
      </w:r>
    </w:p>
    <w:p>
      <w:pPr>
        <w:spacing w:before="0"/>
      </w:pPr>
      <w:r>
        <w:rPr>
          <w:b w:val="0"/>
        </w:rPr>
      </w:r>
    </w:p>
    <w:p>
      <w:pPr>
        <w:spacing w:after="100" w:line="360" w:lineRule="auto" w:before="0"/>
      </w:pPr>
      <w:r>
        <w:rPr>
          <w:b w:val="0"/>
        </w:rPr>
        <w:t>92. Given below are four jumbled sentences. Pick one of the given options that fit in their correct order. A. “We are going to the market,” declared Reetu and Geetu. B. “Where are you going?” the father asked. C. “Take your umbrella, it is going to rain,” the mother said. D. “Yes, definitely. We will,” replied the two.</w:t>
      </w:r>
    </w:p>
    <w:p>
      <w:pPr>
        <w:spacing w:before="0"/>
      </w:pPr>
      <w:r>
        <w:rPr>
          <w:b w:val="0"/>
        </w:rPr>
      </w:r>
    </w:p>
    <w:p>
      <w:pPr>
        <w:spacing w:after="100" w:before="0"/>
      </w:pPr>
      <w:r>
        <w:rPr>
          <w:b w:val="0"/>
        </w:rPr>
        <w:t>A. BACD</w:t>
      </w:r>
    </w:p>
    <w:p>
      <w:pPr>
        <w:spacing w:after="100" w:before="0"/>
      </w:pPr>
      <w:r>
        <w:rPr>
          <w:b w:val="0"/>
        </w:rPr>
        <w:t>B. DCAB</w:t>
      </w:r>
    </w:p>
    <w:p>
      <w:pPr>
        <w:spacing w:after="100" w:before="0"/>
      </w:pPr>
      <w:r>
        <w:rPr>
          <w:b w:val="0"/>
        </w:rPr>
        <w:t>C. ABDC</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From the given sentence, we understand that it is a conversation between mother, father and their two daughters. The scrambled parts must be arranged logically to understand their entire conversation. It is important to establish a connection between these parts. Thus the correct order is BACD. “Where are you going?” the father asked. “We are going to the market,” declared Reetu and Geetu. “Take your umbrella, it is going to rain,” the mother said. “Yes, definitely. We will,” replied the two.</w:t>
      </w:r>
    </w:p>
    <w:p>
      <w:pPr>
        <w:spacing w:before="0"/>
      </w:pPr>
      <w:r>
        <w:rPr>
          <w:b w:val="0"/>
        </w:rPr>
        <w:t>• Option 2 as the order suggests DCAB gives a reverse order of the conversation. Line D starts with an affirmative response, without any prior link to the dialogue. The paragraph thus cannot start with D. Thus it is ruled out.</w:t>
      </w:r>
    </w:p>
    <w:p>
      <w:pPr>
        <w:spacing w:before="0"/>
      </w:pPr>
      <w:r>
        <w:rPr>
          <w:b w:val="0"/>
        </w:rPr>
        <w:t>• Option 3 as we consider, AB is an answer to the question followed by the question. This is a reverse order and hence the paragraph cannot start with D. Thus it is ruled out.</w:t>
      </w:r>
    </w:p>
    <w:p>
      <w:pPr>
        <w:spacing w:before="0"/>
      </w:pPr>
      <w:r>
        <w:rPr>
          <w:b w:val="0"/>
        </w:rPr>
        <w:t>• The paragraph thus begins with B. It is an introduction to the conversation about 'where the girls are going'.</w:t>
      </w:r>
    </w:p>
    <w:p>
      <w:pPr>
        <w:spacing w:before="0"/>
      </w:pPr>
      <w:r>
        <w:rPr>
          <w:b w:val="0"/>
        </w:rPr>
        <w:t>• A follows B. The response to the question is answered in A. It states 'the girls are going to the market'.</w:t>
      </w:r>
    </w:p>
    <w:p>
      <w:pPr>
        <w:spacing w:before="0"/>
      </w:pPr>
      <w:r>
        <w:rPr>
          <w:b w:val="0"/>
        </w:rPr>
        <w:t>• C follows A. The mother tells the girls to carry an umbrella as it is going to rain.</w:t>
      </w:r>
    </w:p>
    <w:p>
      <w:pPr>
        <w:spacing w:before="0"/>
      </w:pPr>
      <w:r>
        <w:rPr>
          <w:b w:val="0"/>
        </w:rPr>
        <w:t>• D follows C. It is the daughter's agreement 'yes we will...' to mother's statement.</w:t>
      </w:r>
    </w:p>
    <w:p>
      <w:pPr>
        <w:spacing w:before="0"/>
      </w:pPr>
      <w:r>
        <w:rPr>
          <w:b w:val="0"/>
        </w:rPr>
      </w:r>
    </w:p>
    <w:p>
      <w:pPr>
        <w:spacing w:after="100" w:line="360" w:lineRule="auto" w:before="0"/>
      </w:pPr>
      <w:r>
        <w:rPr>
          <w:b w:val="0"/>
        </w:rPr>
        <w:t>93. Select the most appropriate word to fill in the blank. She ______ on paying the bill at the restaurant.</w:t>
      </w:r>
    </w:p>
    <w:p>
      <w:pPr>
        <w:spacing w:before="0"/>
      </w:pPr>
      <w:r>
        <w:rPr>
          <w:b w:val="0"/>
        </w:rPr>
      </w:r>
    </w:p>
    <w:p>
      <w:pPr>
        <w:spacing w:after="100" w:before="0"/>
      </w:pPr>
      <w:r>
        <w:rPr>
          <w:b w:val="0"/>
        </w:rPr>
        <w:t>A. requested</w:t>
      </w:r>
    </w:p>
    <w:p>
      <w:pPr>
        <w:spacing w:after="100" w:before="0"/>
      </w:pPr>
      <w:r>
        <w:rPr>
          <w:b w:val="0"/>
        </w:rPr>
        <w:t>B. offered</w:t>
      </w:r>
    </w:p>
    <w:p>
      <w:pPr>
        <w:spacing w:after="100" w:before="0"/>
      </w:pPr>
      <w:r>
        <w:rPr>
          <w:b w:val="0"/>
        </w:rPr>
        <w:t>C. suggested</w:t>
      </w:r>
    </w:p>
    <w:p>
      <w:pPr>
        <w:spacing w:after="100" w:before="0"/>
      </w:pPr>
      <w:r>
        <w:rPr>
          <w:b w:val="0"/>
        </w:rPr>
        <w:t>D. insisted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Options 1, 2 &amp; 3 do not carry the necessitated meaning in the context. Thus they are incorrect. The correct sentence will be: She insisted on paying the bill at the restaurant.</w:t>
      </w:r>
    </w:p>
    <w:p>
      <w:pPr>
        <w:spacing w:before="0"/>
      </w:pPr>
      <w:r>
        <w:rPr>
          <w:b w:val="0"/>
        </w:rPr>
        <w:t>• Requested: politely or formally asked for</w:t>
      </w:r>
    </w:p>
    <w:p>
      <w:pPr>
        <w:spacing w:before="0"/>
      </w:pPr>
      <w:r>
        <w:rPr>
          <w:b w:val="0"/>
        </w:rPr>
        <w:t>• Offered: presented to proffer something for someone to accept or reject as desired</w:t>
      </w:r>
    </w:p>
    <w:p>
      <w:pPr>
        <w:spacing w:before="0"/>
      </w:pPr>
      <w:r>
        <w:rPr>
          <w:b w:val="0"/>
        </w:rPr>
        <w:t>• Suggested: to put forward (something) for consideration</w:t>
      </w:r>
    </w:p>
    <w:p>
      <w:pPr>
        <w:spacing w:before="0"/>
      </w:pPr>
      <w:r>
        <w:rPr>
          <w:b w:val="0"/>
        </w:rPr>
        <w:t>• Insisted: demanded something forcefully, not accepting the refusal.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