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defeated Mughal emperor Humayun in the Battle of Kannauj in 1540?</w:t>
      </w:r>
    </w:p>
    <w:p>
      <w:pPr>
        <w:spacing w:before="0"/>
      </w:pPr>
      <w:r>
        <w:rPr>
          <w:b w:val="0"/>
        </w:rPr>
      </w:r>
    </w:p>
    <w:p>
      <w:pPr>
        <w:spacing w:after="100" w:before="0"/>
      </w:pPr>
      <w:r>
        <w:rPr>
          <w:b w:val="0"/>
        </w:rPr>
        <w:t>A. Bahadur Shah</w:t>
      </w:r>
    </w:p>
    <w:p>
      <w:pPr>
        <w:spacing w:after="100" w:before="0"/>
      </w:pPr>
      <w:r>
        <w:rPr>
          <w:b w:val="0"/>
        </w:rPr>
        <w:t>B. Islam Shah</w:t>
      </w:r>
    </w:p>
    <w:p>
      <w:pPr>
        <w:spacing w:after="100" w:before="0"/>
      </w:pPr>
      <w:r>
        <w:rPr>
          <w:b w:val="0"/>
        </w:rPr>
        <w:t>C. Tatar Khan</w:t>
      </w:r>
    </w:p>
    <w:p>
      <w:pPr>
        <w:spacing w:after="100" w:before="0"/>
      </w:pPr>
      <w:r>
        <w:rPr>
          <w:b w:val="0"/>
        </w:rPr>
        <w:t>D. Sher Shah Suri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Sher Shah Suri. Key Points Additional Information</w:t>
      </w:r>
    </w:p>
    <w:p>
      <w:pPr>
        <w:spacing w:before="0"/>
      </w:pPr>
      <w:r>
        <w:rPr>
          <w:b w:val="0"/>
        </w:rPr>
        <w:t>• Sher Shah Suri was the founder of the Sur Empire in North India, which ruled from 1540 to 1555.</w:t>
      </w:r>
    </w:p>
    <w:p>
      <w:pPr>
        <w:spacing w:before="0"/>
      </w:pPr>
      <w:r>
        <w:rPr>
          <w:b w:val="0"/>
        </w:rPr>
        <w:t>• The Battle of Kannauj, also known as the Battle of Bilgram, was fought on 17 May 1540 between Sher Shah Suri and Mughal Emperor Humayun.</w:t>
      </w:r>
    </w:p>
    <w:p>
      <w:pPr>
        <w:spacing w:before="0"/>
      </w:pPr>
      <w:r>
        <w:rPr>
          <w:b w:val="0"/>
        </w:rPr>
        <w:t>• Humayun was decisively defeated by Sher Shah Suri, leading to the temporary displacement of the Mughal Empire.</w:t>
      </w:r>
    </w:p>
    <w:p>
      <w:pPr>
        <w:spacing w:before="0"/>
      </w:pPr>
      <w:r>
        <w:rPr>
          <w:b w:val="0"/>
        </w:rPr>
        <w:t>• This victory allowed Sher Shah Suri to establish control over the Mughal territories, solidifying his power in the region.</w:t>
      </w:r>
    </w:p>
    <w:p>
      <w:pPr>
        <w:spacing w:before="0"/>
      </w:pPr>
      <w:r>
        <w:rPr>
          <w:b w:val="0"/>
        </w:rPr>
        <w:t>• Humayun Humayun was the second emperor of the Mughal Empire, ruling from 1530 to 1540 and again from 1555 to 1556.</w:t>
      </w:r>
    </w:p>
    <w:p>
      <w:pPr>
        <w:spacing w:before="0"/>
      </w:pPr>
      <w:r>
        <w:rPr>
          <w:b w:val="0"/>
        </w:rPr>
        <w:t>• He was the son of Babur, the founder of the Mughal Empire.</w:t>
      </w:r>
    </w:p>
    <w:p>
      <w:pPr>
        <w:spacing w:before="0"/>
      </w:pPr>
      <w:r>
        <w:rPr>
          <w:b w:val="0"/>
        </w:rPr>
        <w:t>• After his defeat at the hands of Sher Shah Suri, Humayun went into exile and sought refuge in Persia.</w:t>
      </w:r>
    </w:p>
    <w:p>
      <w:pPr>
        <w:spacing w:before="0"/>
      </w:pPr>
      <w:r>
        <w:rPr>
          <w:b w:val="0"/>
        </w:rPr>
        <w:t>• Humayun eventually regained his throne in 1555 with the help of Persian forces but died shortly after in 1556.</w:t>
      </w:r>
    </w:p>
    <w:p>
      <w:pPr>
        <w:spacing w:before="0"/>
      </w:pPr>
      <w:r>
        <w:rPr>
          <w:b w:val="0"/>
        </w:rPr>
        <w:t>• Sur Empire The Sur Empire was established by Sher Shah Suri after defeating Humayun in 1540.</w:t>
      </w:r>
    </w:p>
    <w:p>
      <w:pPr>
        <w:spacing w:before="0"/>
      </w:pPr>
      <w:r>
        <w:rPr>
          <w:b w:val="0"/>
        </w:rPr>
        <w:t>• It marked a brief interruption in the Mughal rule over North India.</w:t>
      </w:r>
    </w:p>
    <w:p>
      <w:pPr>
        <w:spacing w:before="0"/>
      </w:pPr>
      <w:r>
        <w:rPr>
          <w:b w:val="0"/>
        </w:rPr>
        <w:t>• Sher Shah Suri is known for his administrative reforms and for building the Grand Trunk Road, which still exists today.</w:t>
      </w:r>
    </w:p>
    <w:p>
      <w:pPr>
        <w:spacing w:before="0"/>
      </w:pPr>
      <w:r>
        <w:rPr>
          <w:b w:val="0"/>
        </w:rPr>
        <w:t>• The Sur Empire lasted until 1555 when the Mughals regained control under Humayun.</w:t>
      </w:r>
    </w:p>
    <w:p>
      <w:pPr>
        <w:spacing w:before="0"/>
      </w:pPr>
      <w:r>
        <w:rPr>
          <w:b w:val="0"/>
        </w:rPr>
        <w:t>• Battle of Chausa The Battle of Chausa was fought in 1539 between Sher Shah Suri and Humayun.</w:t>
      </w:r>
    </w:p>
    <w:p>
      <w:pPr>
        <w:spacing w:before="0"/>
      </w:pPr>
      <w:r>
        <w:rPr>
          <w:b w:val="0"/>
        </w:rPr>
        <w:t>• Sher Shah Suri emerged victorious in this battle, which was a precursor to the Battle of Kannauj.</w:t>
      </w:r>
    </w:p>
    <w:p>
      <w:pPr>
        <w:spacing w:before="0"/>
      </w:pPr>
      <w:r>
        <w:rPr>
          <w:b w:val="0"/>
        </w:rPr>
        <w:t>• This defeat weakened Humayun's position and paved the way for Sher Shah Suri's eventual dominance.</w:t>
      </w:r>
    </w:p>
    <w:p>
      <w:pPr>
        <w:spacing w:before="0"/>
      </w:pPr>
      <w:r>
        <w:rPr>
          <w:b w:val="0"/>
        </w:rPr>
        <w:t>• Military Reforms of Sher Shah Suri Sher Shah Suri is known for his significant military reforms, including the introduction of a new administrative system for his army.</w:t>
      </w:r>
    </w:p>
    <w:p>
      <w:pPr>
        <w:spacing w:before="0"/>
      </w:pPr>
      <w:r>
        <w:rPr>
          <w:b w:val="0"/>
        </w:rPr>
        <w:t>• He introduced the concept of branding horses to prevent corruption and ensure the quality of his cavalry.</w:t>
      </w:r>
    </w:p>
    <w:p>
      <w:pPr>
        <w:spacing w:before="0"/>
      </w:pPr>
      <w:r>
        <w:rPr>
          <w:b w:val="0"/>
        </w:rPr>
        <w:t>• Sher Shah's military efficiency played a crucial role in his victories against the Mughals.</w:t>
      </w:r>
    </w:p>
    <w:p>
      <w:pPr>
        <w:spacing w:before="0"/>
      </w:pPr>
      <w:r>
        <w:rPr>
          <w:b w:val="0"/>
        </w:rPr>
      </w:r>
    </w:p>
    <w:p>
      <w:pPr>
        <w:spacing w:after="100" w:line="360" w:lineRule="auto" w:before="0"/>
      </w:pPr>
      <w:r>
        <w:rPr>
          <w:b w:val="0"/>
        </w:rPr>
        <w:t>2. Which of the following is an Indian Research Station in the Antarctica Region?</w:t>
      </w:r>
    </w:p>
    <w:p>
      <w:pPr>
        <w:spacing w:before="0"/>
      </w:pPr>
      <w:r>
        <w:rPr>
          <w:b w:val="0"/>
        </w:rPr>
      </w:r>
    </w:p>
    <w:p>
      <w:pPr>
        <w:spacing w:after="100" w:before="0"/>
      </w:pPr>
      <w:r>
        <w:rPr>
          <w:b w:val="0"/>
        </w:rPr>
        <w:t>A. Orcadas</w:t>
      </w:r>
    </w:p>
    <w:p>
      <w:pPr>
        <w:spacing w:after="100" w:before="0"/>
      </w:pPr>
      <w:r>
        <w:rPr>
          <w:b w:val="0"/>
        </w:rPr>
        <w:t>B. Maitri</w:t>
      </w:r>
    </w:p>
    <w:p>
      <w:pPr>
        <w:spacing w:after="100" w:before="0"/>
      </w:pPr>
      <w:r>
        <w:rPr>
          <w:b w:val="0"/>
        </w:rPr>
        <w:t>C. Mawson</w:t>
      </w:r>
    </w:p>
    <w:p>
      <w:pPr>
        <w:spacing w:after="100" w:before="0"/>
      </w:pPr>
      <w:r>
        <w:rPr>
          <w:b w:val="0"/>
        </w:rPr>
        <w:t>D. Hope Bay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Maitri is an Indian Research Station in the Antarctica Region.</w:t>
      </w:r>
    </w:p>
    <w:p>
      <w:pPr>
        <w:spacing w:before="0"/>
      </w:pPr>
      <w:r>
        <w:rPr>
          <w:b w:val="0"/>
        </w:rPr>
        <w:t>• This station has been in operation in Antarctica Region since 1989.</w:t>
      </w:r>
    </w:p>
    <w:p>
      <w:pPr>
        <w:spacing w:before="0"/>
      </w:pPr>
      <w:r>
        <w:rPr>
          <w:b w:val="0"/>
        </w:rPr>
        <w:t>• Bharati station has also been established in 2013.</w:t>
      </w:r>
    </w:p>
    <w:p>
      <w:pPr>
        <w:spacing w:before="0"/>
      </w:pPr>
      <w:r>
        <w:rPr>
          <w:b w:val="0"/>
        </w:rPr>
        <w:t>• Several research and investigations are undertaken to understand the Polar processes and phenomenon at both the stations.</w:t>
      </w:r>
    </w:p>
    <w:p>
      <w:pPr>
        <w:spacing w:before="0"/>
      </w:pPr>
      <w:r>
        <w:rPr>
          <w:b w:val="0"/>
        </w:rPr>
        <w:t>• Himadri is an Indian Arctic station.</w:t>
      </w:r>
    </w:p>
    <w:p>
      <w:pPr>
        <w:spacing w:before="0"/>
      </w:pPr>
      <w:r>
        <w:rPr>
          <w:b w:val="0"/>
        </w:rPr>
        <w:t>• Orcadas is an Argentina based scientific station in Antarctica.</w:t>
      </w:r>
    </w:p>
    <w:p>
      <w:pPr>
        <w:spacing w:before="0"/>
      </w:pPr>
      <w:r>
        <w:rPr>
          <w:b w:val="0"/>
        </w:rPr>
        <w:t>• Mawson station is Australia’s first continental station and the longest continuously operating station south of the Antarctic Circle.</w:t>
      </w:r>
    </w:p>
    <w:p>
      <w:pPr>
        <w:spacing w:before="0"/>
      </w:pPr>
      <w:r>
        <w:rPr>
          <w:b w:val="0"/>
        </w:rPr>
        <w:t>• Hope Bay is the name of the bay in Antarctica.</w:t>
      </w:r>
    </w:p>
    <w:p>
      <w:pPr>
        <w:spacing w:before="0"/>
      </w:pPr>
      <w:r>
        <w:rPr>
          <w:b w:val="0"/>
        </w:rPr>
      </w:r>
    </w:p>
    <w:p>
      <w:pPr>
        <w:spacing w:after="100" w:line="360" w:lineRule="auto" w:before="0"/>
      </w:pPr>
      <w:r>
        <w:rPr>
          <w:b w:val="0"/>
        </w:rPr>
        <w:t>3. ‘Freedom is my birth right and I shall have it’. Who among the following said this?</w:t>
      </w:r>
    </w:p>
    <w:p>
      <w:pPr>
        <w:spacing w:before="0"/>
      </w:pPr>
      <w:r>
        <w:rPr>
          <w:b w:val="0"/>
        </w:rPr>
      </w:r>
    </w:p>
    <w:p>
      <w:pPr>
        <w:spacing w:after="100" w:before="0"/>
      </w:pPr>
      <w:r>
        <w:rPr>
          <w:b w:val="0"/>
        </w:rPr>
        <w:t>A. Lala Lajpat Rai</w:t>
      </w:r>
    </w:p>
    <w:p>
      <w:pPr>
        <w:spacing w:after="100" w:before="0"/>
      </w:pPr>
      <w:r>
        <w:rPr>
          <w:b w:val="0"/>
        </w:rPr>
        <w:t>B. Bal Gangadhar Tilak</w:t>
      </w:r>
    </w:p>
    <w:p>
      <w:pPr>
        <w:spacing w:after="100" w:before="0"/>
      </w:pPr>
      <w:r>
        <w:rPr>
          <w:b w:val="0"/>
        </w:rPr>
        <w:t>C. Aurobindo Ghosh</w:t>
      </w:r>
    </w:p>
    <w:p>
      <w:pPr>
        <w:spacing w:after="100" w:before="0"/>
      </w:pPr>
      <w:r>
        <w:rPr>
          <w:b w:val="0"/>
        </w:rPr>
        <w:t>D. Bipin Chandra 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 Gangadhar Tilak. Key Points Additional Information</w:t>
      </w:r>
    </w:p>
    <w:p>
      <w:pPr>
        <w:spacing w:before="0"/>
      </w:pPr>
      <w:r>
        <w:rPr>
          <w:b w:val="0"/>
        </w:rPr>
        <w:t>• Bal Gangadhar Tilak was an Indian nationalist, teacher, and independence activist.</w:t>
      </w:r>
    </w:p>
    <w:p>
      <w:pPr>
        <w:spacing w:before="0"/>
      </w:pPr>
      <w:r>
        <w:rPr>
          <w:b w:val="0"/>
        </w:rPr>
        <w:t>• He was one of the first leaders of the Indian Independence Movement and is considered "The Father of Indian Unrest".</w:t>
      </w:r>
    </w:p>
    <w:p>
      <w:pPr>
        <w:spacing w:before="0"/>
      </w:pPr>
      <w:r>
        <w:rPr>
          <w:b w:val="0"/>
        </w:rPr>
        <w:t>• Tilak was a strong advocate of Swaraj (self-rule) and his famous declaration, "Swaraj is my birthright, and I shall have it!" became a rallying cry for Indian nationalists.</w:t>
      </w:r>
    </w:p>
    <w:p>
      <w:pPr>
        <w:spacing w:before="0"/>
      </w:pPr>
      <w:r>
        <w:rPr>
          <w:b w:val="0"/>
        </w:rPr>
        <w:t>• He was part of the Lal-Bal-Pal trio, which included Lala Lajpat Rai and Bipin Chandra Pal, who were prominent leaders in the early phase of the Indian independence movement.</w:t>
      </w:r>
    </w:p>
    <w:p>
      <w:pPr>
        <w:spacing w:before="0"/>
      </w:pPr>
      <w:r>
        <w:rPr>
          <w:b w:val="0"/>
        </w:rPr>
        <w:t>• Lala Lajpat Rai Also known as Punjab Kesari, Lala Lajpat Rai was a prominent Indian freedom fighter and played a pivotal role in the Indian independence movement.</w:t>
      </w:r>
    </w:p>
    <w:p>
      <w:pPr>
        <w:spacing w:before="0"/>
      </w:pPr>
      <w:r>
        <w:rPr>
          <w:b w:val="0"/>
        </w:rPr>
        <w:t>• He was associated with the Arya Samaj and was part of the Lal-Bal-Pal trio.</w:t>
      </w:r>
    </w:p>
    <w:p>
      <w:pPr>
        <w:spacing w:before="0"/>
      </w:pPr>
      <w:r>
        <w:rPr>
          <w:b w:val="0"/>
        </w:rPr>
        <w:t>• He is remembered for his role in the protest against the Simon Commission, during which he sustained injuries leading to his death.</w:t>
      </w:r>
    </w:p>
    <w:p>
      <w:pPr>
        <w:spacing w:before="0"/>
      </w:pPr>
      <w:r>
        <w:rPr>
          <w:b w:val="0"/>
        </w:rPr>
        <w:t>• Aurobindo Ghosh Sri Aurobindo was an Indian philosopher, yogi, and nationalist.</w:t>
      </w:r>
    </w:p>
    <w:p>
      <w:pPr>
        <w:spacing w:before="0"/>
      </w:pPr>
      <w:r>
        <w:rPr>
          <w:b w:val="0"/>
        </w:rPr>
        <w:t>• He was one of the early leaders of the Indian independence movement and later turned to spiritual pursuits.</w:t>
      </w:r>
    </w:p>
    <w:p>
      <w:pPr>
        <w:spacing w:before="0"/>
      </w:pPr>
      <w:r>
        <w:rPr>
          <w:b w:val="0"/>
        </w:rPr>
        <w:t>• He founded the Sri Aurobindo Ashram in Pondicherry.</w:t>
      </w:r>
    </w:p>
    <w:p>
      <w:pPr>
        <w:spacing w:before="0"/>
      </w:pPr>
      <w:r>
        <w:rPr>
          <w:b w:val="0"/>
        </w:rPr>
        <w:t>• Bipin Chandra Pal He was a prominent Indian nationalist, orator, and a member of the Lal-Bal-Pal trio.</w:t>
      </w:r>
    </w:p>
    <w:p>
      <w:pPr>
        <w:spacing w:before="0"/>
      </w:pPr>
      <w:r>
        <w:rPr>
          <w:b w:val="0"/>
        </w:rPr>
        <w:t>• Pal was a strong advocate of Swadeshi and the boycott of British goods as a form of protest against colonial rule.</w:t>
      </w:r>
    </w:p>
    <w:p>
      <w:pPr>
        <w:spacing w:before="0"/>
      </w:pPr>
      <w:r>
        <w:rPr>
          <w:b w:val="0"/>
        </w:rPr>
        <w:t>• He is regarded as the 'Father of Revolutionary Thoughts' in India.</w:t>
      </w:r>
    </w:p>
    <w:p>
      <w:pPr>
        <w:spacing w:before="0"/>
      </w:pPr>
      <w:r>
        <w:rPr>
          <w:b w:val="0"/>
        </w:rPr>
      </w:r>
    </w:p>
    <w:p>
      <w:pPr>
        <w:spacing w:after="100" w:line="360" w:lineRule="auto" w:before="0"/>
      </w:pPr>
      <w:r>
        <w:rPr>
          <w:b w:val="0"/>
        </w:rPr>
        <w:t>4. What is the study of coins called?</w:t>
      </w:r>
    </w:p>
    <w:p>
      <w:pPr>
        <w:spacing w:before="0"/>
      </w:pPr>
      <w:r>
        <w:rPr>
          <w:b w:val="0"/>
        </w:rPr>
      </w:r>
    </w:p>
    <w:p>
      <w:pPr>
        <w:spacing w:after="100" w:before="0"/>
      </w:pPr>
      <w:r>
        <w:rPr>
          <w:b w:val="0"/>
        </w:rPr>
        <w:t>A. Almanac</w:t>
      </w:r>
    </w:p>
    <w:p>
      <w:pPr>
        <w:spacing w:after="100" w:before="0"/>
      </w:pPr>
      <w:r>
        <w:rPr>
          <w:b w:val="0"/>
        </w:rPr>
        <w:t>B. Numismatics</w:t>
      </w:r>
    </w:p>
    <w:p>
      <w:pPr>
        <w:spacing w:after="100" w:before="0"/>
      </w:pPr>
      <w:r>
        <w:rPr>
          <w:b w:val="0"/>
        </w:rPr>
        <w:t>C. Petroglyphs</w:t>
      </w:r>
    </w:p>
    <w:p>
      <w:pPr>
        <w:spacing w:after="100" w:before="0"/>
      </w:pPr>
      <w:r>
        <w:rPr>
          <w:b w:val="0"/>
        </w:rPr>
        <w:t>D. Curator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Numismatics. Key Points Additional Information</w:t>
      </w:r>
    </w:p>
    <w:p>
      <w:pPr>
        <w:spacing w:before="0"/>
      </w:pPr>
      <w:r>
        <w:rPr>
          <w:b w:val="0"/>
        </w:rPr>
        <w:t>• Numismatics: The study or collection of coins, tokens, paper money, and medals.</w:t>
      </w:r>
    </w:p>
    <w:p>
      <w:pPr>
        <w:spacing w:before="0"/>
      </w:pPr>
      <w:r>
        <w:rPr>
          <w:b w:val="0"/>
        </w:rPr>
        <w:t>• Numismatics provides insights into history, economics, and art through the study of currency.</w:t>
      </w:r>
    </w:p>
    <w:p>
      <w:pPr>
        <w:spacing w:before="0"/>
      </w:pPr>
      <w:r>
        <w:rPr>
          <w:b w:val="0"/>
        </w:rPr>
        <w:t>• It encompasses the physical attributes of money, its production, circulation, and historical context.</w:t>
      </w:r>
    </w:p>
    <w:p>
      <w:pPr>
        <w:spacing w:before="0"/>
      </w:pPr>
      <w:r>
        <w:rPr>
          <w:b w:val="0"/>
        </w:rPr>
        <w:t>• Numismatics includes areas like notaphily (study of paper money) and exonumia (study of tokens and medals).</w:t>
      </w:r>
    </w:p>
    <w:p>
      <w:pPr>
        <w:spacing w:before="0"/>
      </w:pPr>
      <w:r>
        <w:rPr>
          <w:b w:val="0"/>
        </w:rPr>
        <w:t>• Numerous numismatic societies exist worldwide, such as the American Numismatic Society and the Royal Numismatic Society.</w:t>
      </w:r>
    </w:p>
    <w:p>
      <w:pPr>
        <w:spacing w:before="0"/>
      </w:pPr>
      <w:r>
        <w:rPr>
          <w:b w:val="0"/>
        </w:rPr>
        <w:t>• Almanac: An annual publication containing a calendar, astronomical data, and other statistical information.</w:t>
      </w:r>
    </w:p>
    <w:p>
      <w:pPr>
        <w:spacing w:before="0"/>
      </w:pPr>
      <w:r>
        <w:rPr>
          <w:b w:val="0"/>
        </w:rPr>
        <w:t>• Almanacs often include weather forecasts, tide tables, sunrise and sunset times, and historical events.</w:t>
      </w:r>
    </w:p>
    <w:p>
      <w:pPr>
        <w:spacing w:before="0"/>
      </w:pPr>
      <w:r>
        <w:rPr>
          <w:b w:val="0"/>
        </w:rPr>
        <w:t>• They serve as a comprehensive reference source for a wide range of information.</w:t>
      </w:r>
    </w:p>
    <w:p>
      <w:pPr>
        <w:spacing w:before="0"/>
      </w:pPr>
      <w:r>
        <w:rPr>
          <w:b w:val="0"/>
        </w:rPr>
        <w:t>• Famous almanacs include "The Old Farmer's Almanac" and "Whitaker's Almanac."</w:t>
      </w:r>
    </w:p>
    <w:p>
      <w:pPr>
        <w:spacing w:before="0"/>
      </w:pPr>
      <w:r>
        <w:rPr>
          <w:b w:val="0"/>
        </w:rPr>
        <w:t>• Many almanacs are now available online, offering interactive features and updated data.</w:t>
      </w:r>
    </w:p>
    <w:p>
      <w:pPr>
        <w:spacing w:before="0"/>
      </w:pPr>
      <w:r>
        <w:rPr>
          <w:b w:val="0"/>
        </w:rPr>
        <w:t>• Petroglyphs: Rock carvings or engravings made by prehistoric people.</w:t>
      </w:r>
    </w:p>
    <w:p>
      <w:pPr>
        <w:spacing w:before="0"/>
      </w:pPr>
      <w:r>
        <w:rPr>
          <w:b w:val="0"/>
        </w:rPr>
        <w:t>• Petroglyphs are created by removing the dark outer layer of rock to expose the lighter rock underneath.</w:t>
      </w:r>
    </w:p>
    <w:p>
      <w:pPr>
        <w:spacing w:before="0"/>
      </w:pPr>
      <w:r>
        <w:rPr>
          <w:b w:val="0"/>
        </w:rPr>
        <w:t>• They are found in various parts of the world, often in caves or on rock faces.</w:t>
      </w:r>
    </w:p>
    <w:p>
      <w:pPr>
        <w:spacing w:before="0"/>
      </w:pPr>
      <w:r>
        <w:rPr>
          <w:b w:val="0"/>
        </w:rPr>
        <w:t>• Petroglyphs provide insights into the beliefs, practices, and daily life of ancient cultures.</w:t>
      </w:r>
    </w:p>
    <w:p>
      <w:pPr>
        <w:spacing w:before="0"/>
      </w:pPr>
      <w:r>
        <w:rPr>
          <w:b w:val="0"/>
        </w:rPr>
        <w:t>• Notable petroglyph sites include the Three Rivers Petroglyph Site in New Mexico and the Val Camonica in Italy.</w:t>
      </w:r>
    </w:p>
    <w:p>
      <w:pPr>
        <w:spacing w:before="0"/>
      </w:pPr>
      <w:r>
        <w:rPr>
          <w:b w:val="0"/>
        </w:rPr>
        <w:t>• Curator: A person responsible for the care and management of a museum's or gallery's collections.</w:t>
      </w:r>
    </w:p>
    <w:p>
      <w:pPr>
        <w:spacing w:before="0"/>
      </w:pPr>
      <w:r>
        <w:rPr>
          <w:b w:val="0"/>
        </w:rPr>
        <w:t>• Curators research, acquire, preserve, and exhibit artifacts or artworks.</w:t>
      </w:r>
    </w:p>
    <w:p>
      <w:pPr>
        <w:spacing w:before="0"/>
      </w:pPr>
      <w:r>
        <w:rPr>
          <w:b w:val="0"/>
        </w:rPr>
        <w:t>• They possess specialized knowledge in their field, such as art history or archaeology.</w:t>
      </w:r>
    </w:p>
    <w:p>
      <w:pPr>
        <w:spacing w:before="0"/>
      </w:pPr>
      <w:r>
        <w:rPr>
          <w:b w:val="0"/>
        </w:rPr>
        <w:t>• Curators typically hold advanced degrees in their area of expertise.</w:t>
      </w:r>
    </w:p>
    <w:p>
      <w:pPr>
        <w:spacing w:before="0"/>
      </w:pPr>
      <w:r>
        <w:rPr>
          <w:b w:val="0"/>
        </w:rPr>
        <w:t>• They play a vital role in preserving cultural heritage and making it accessible to the public.</w:t>
      </w:r>
    </w:p>
    <w:p>
      <w:pPr>
        <w:spacing w:before="0"/>
      </w:pPr>
      <w:r>
        <w:rPr>
          <w:b w:val="0"/>
        </w:rPr>
      </w:r>
    </w:p>
    <w:p>
      <w:pPr>
        <w:spacing w:after="100" w:line="360" w:lineRule="auto" w:before="0"/>
      </w:pPr>
      <w:r>
        <w:rPr>
          <w:b w:val="0"/>
        </w:rPr>
        <w:t>5. Who among the following was a famous Indian playback singer and an actor too?</w:t>
      </w:r>
    </w:p>
    <w:p>
      <w:pPr>
        <w:spacing w:before="0"/>
      </w:pPr>
      <w:r>
        <w:rPr>
          <w:b w:val="0"/>
        </w:rPr>
      </w:r>
    </w:p>
    <w:p>
      <w:pPr>
        <w:spacing w:after="100" w:before="0"/>
      </w:pPr>
      <w:r>
        <w:rPr>
          <w:b w:val="0"/>
        </w:rPr>
        <w:t>A. Kashinath Ghanekar</w:t>
      </w:r>
    </w:p>
    <w:p>
      <w:pPr>
        <w:spacing w:after="100" w:before="0"/>
      </w:pPr>
      <w:r>
        <w:rPr>
          <w:b w:val="0"/>
        </w:rPr>
        <w:t>B. Kishore Kumar</w:t>
      </w:r>
    </w:p>
    <w:p>
      <w:pPr>
        <w:spacing w:after="100" w:before="0"/>
      </w:pPr>
      <w:r>
        <w:rPr>
          <w:b w:val="0"/>
        </w:rPr>
        <w:t>C. Pranab Mukherjee</w:t>
      </w:r>
    </w:p>
    <w:p>
      <w:pPr>
        <w:spacing w:after="100" w:before="0"/>
      </w:pPr>
      <w:r>
        <w:rPr>
          <w:b w:val="0"/>
        </w:rPr>
        <w:t>D. Sunil Chhetri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Kishore Kumar was a renowned Indian playback singer and actor. He is considered one of the finest and most versatile singers in the history of Indian music. He won eight Filmfare Awards for Best Male Playback Singer, which is the highest number won by any singer in that category. In addition, he was honored with the Lata Mangeshkar Award by the Madhya Pradesh government in 1985. Hence, option 2 is the correct answer.</w:t>
      </w:r>
    </w:p>
    <w:p>
      <w:pPr>
        <w:spacing w:before="0"/>
      </w:pPr>
      <w:r>
        <w:rPr>
          <w:b w:val="0"/>
        </w:rPr>
      </w:r>
    </w:p>
    <w:p>
      <w:pPr>
        <w:spacing w:after="100" w:line="360" w:lineRule="auto" w:before="0"/>
      </w:pPr>
      <w:r>
        <w:rPr>
          <w:b w:val="0"/>
        </w:rPr>
        <w:t>6. Which of the following events was led by Sardar Vallabhbhai Patel?</w:t>
      </w:r>
    </w:p>
    <w:p>
      <w:pPr>
        <w:spacing w:before="0"/>
      </w:pPr>
      <w:r>
        <w:rPr>
          <w:b w:val="0"/>
        </w:rPr>
      </w:r>
    </w:p>
    <w:p>
      <w:pPr>
        <w:spacing w:after="100" w:before="0"/>
      </w:pPr>
      <w:r>
        <w:rPr>
          <w:b w:val="0"/>
        </w:rPr>
        <w:t>A. Dandi March</w:t>
      </w:r>
    </w:p>
    <w:p>
      <w:pPr>
        <w:spacing w:after="100" w:before="0"/>
      </w:pPr>
      <w:r>
        <w:rPr>
          <w:b w:val="0"/>
        </w:rPr>
        <w:t>B. Bardoli Satyagraha</w:t>
      </w:r>
    </w:p>
    <w:p>
      <w:pPr>
        <w:spacing w:after="100" w:before="0"/>
      </w:pPr>
      <w:r>
        <w:rPr>
          <w:b w:val="0"/>
        </w:rPr>
        <w:t>C. Chittagong Armoury Raid</w:t>
      </w:r>
    </w:p>
    <w:p>
      <w:pPr>
        <w:spacing w:after="100" w:before="0"/>
      </w:pPr>
      <w:r>
        <w:rPr>
          <w:b w:val="0"/>
        </w:rPr>
        <w:t>D. Kakori Conspiracy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Bardoli Satyagraha.Key Points Additional Information</w:t>
      </w:r>
    </w:p>
    <w:p>
      <w:pPr>
        <w:spacing w:before="0"/>
      </w:pPr>
      <w:r>
        <w:rPr>
          <w:b w:val="0"/>
        </w:rPr>
        <w:t>• Bardoli Satyagraha was led by Sardar Vallabhbhai Patel.</w:t>
      </w:r>
    </w:p>
    <w:p>
      <w:pPr>
        <w:spacing w:before="0"/>
      </w:pPr>
      <w:r>
        <w:rPr>
          <w:b w:val="0"/>
        </w:rPr>
        <w:t>• The Bardoli Satyagraha was a major episode of civil disobedience and the Indian Independence Movement.</w:t>
      </w:r>
    </w:p>
    <w:p>
      <w:pPr>
        <w:spacing w:before="0"/>
      </w:pPr>
      <w:r>
        <w:rPr>
          <w:b w:val="0"/>
        </w:rPr>
        <w:t>• It took place in Gujarat in February 1928.</w:t>
      </w:r>
    </w:p>
    <w:p>
      <w:pPr>
        <w:spacing w:before="0"/>
      </w:pPr>
      <w:r>
        <w:rPr>
          <w:b w:val="0"/>
        </w:rPr>
        <w:t>• The Satyagraha was organised by Sardar Vallabhbhai Patel.</w:t>
      </w:r>
    </w:p>
    <w:p>
      <w:pPr>
        <w:spacing w:before="0"/>
      </w:pPr>
      <w:r>
        <w:rPr>
          <w:b w:val="0"/>
        </w:rPr>
        <w:t>• He led the movement in Bardoli, a taluka in Gujarat against the enhancement of land revenue.</w:t>
      </w:r>
    </w:p>
    <w:p>
      <w:pPr>
        <w:spacing w:before="0"/>
      </w:pPr>
      <w:r>
        <w:rPr>
          <w:b w:val="0"/>
        </w:rPr>
        <w:t>• The success of the movement made Patel one of the most influential leaders in the independence movement.</w:t>
      </w:r>
    </w:p>
    <w:p>
      <w:pPr>
        <w:spacing w:before="0"/>
      </w:pPr>
      <w:r>
        <w:rPr>
          <w:b w:val="0"/>
        </w:rPr>
        <w:t>• The struggle was widely publicised and generated immense sympathy in many parts of India.</w:t>
      </w:r>
    </w:p>
    <w:p>
      <w:pPr>
        <w:spacing w:before="0"/>
      </w:pPr>
      <w:r>
        <w:rPr>
          <w:b w:val="0"/>
        </w:rPr>
        <w:t>• The Salt March, also known as the Salt Satyagraha, Dandi March and the Dandi Satyagraha, was an act of nonviolent civil disobedience in colonial India led by Mahatma Gandhi.</w:t>
      </w:r>
    </w:p>
    <w:p>
      <w:pPr>
        <w:spacing w:before="0"/>
      </w:pPr>
      <w:r>
        <w:rPr>
          <w:b w:val="0"/>
        </w:rPr>
        <w:t>• Chittagong armoury raid, also known as the Chittagong uprising, was an attempt on 18 April 1930 to raid the armoury of police and auxiliary forces from the Chittagong armoury in the Bengal Presidency of British India by armed Indian independence fighters led by Surya Sen.</w:t>
      </w:r>
    </w:p>
    <w:p>
      <w:pPr>
        <w:spacing w:before="0"/>
      </w:pPr>
      <w:r>
        <w:rPr>
          <w:b w:val="0"/>
        </w:rPr>
        <w:t>• The Kakori Train Robbery was a train robbery that took place at Kakori, a village near Lucknow, on 9 August 1925, during the Indian Independence Movement against the British Raj. It was organised by Hindustan Republican Association.</w:t>
      </w:r>
    </w:p>
    <w:p>
      <w:pPr>
        <w:spacing w:before="0"/>
      </w:pPr>
      <w:r>
        <w:rPr>
          <w:b w:val="0"/>
        </w:rPr>
      </w:r>
    </w:p>
    <w:p>
      <w:pPr>
        <w:spacing w:after="100" w:line="360" w:lineRule="auto" w:before="0"/>
      </w:pPr>
      <w:r>
        <w:rPr>
          <w:b w:val="0"/>
        </w:rPr>
        <w:t>7. Which of the given statements related to the temples of India is correct? I. The Nagara style of architecture is also known as the North Indian style II. The Dravidian style of architecture is also known as the South Indian style.</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I and II. The Nagara style of architecture is known as the North Indian style, and the Dravidian style of architecture is known as the South Indian style. The Nagara style was popular in northern India until the 13th century CE, while the Pallavas introduced the Dravidian style in the 4th century A.D. The Pallavas were the first to construct temples in the Dravidian style, and the Kandariya Mahadev Temple in Madhya Pradesh is a traditional example of the Nagara-style temple architecture.</w:t>
      </w:r>
    </w:p>
    <w:p>
      <w:pPr>
        <w:spacing w:before="0"/>
      </w:pPr>
      <w:r>
        <w:rPr>
          <w:b w:val="0"/>
        </w:rPr>
      </w:r>
    </w:p>
    <w:p>
      <w:pPr>
        <w:spacing w:after="100" w:line="360" w:lineRule="auto" w:before="0"/>
      </w:pPr>
      <w:r>
        <w:rPr>
          <w:b w:val="0"/>
        </w:rPr>
        <w:t>8. Which of the following persons was a slave-generals of Alauddin Khalji (1296-1316 AD)?</w:t>
      </w:r>
    </w:p>
    <w:p>
      <w:pPr>
        <w:spacing w:before="0"/>
      </w:pPr>
      <w:r>
        <w:rPr>
          <w:b w:val="0"/>
        </w:rPr>
      </w:r>
    </w:p>
    <w:p>
      <w:pPr>
        <w:spacing w:after="100" w:before="0"/>
      </w:pPr>
      <w:r>
        <w:rPr>
          <w:b w:val="0"/>
        </w:rPr>
        <w:t>A. Malik Kafur</w:t>
      </w:r>
    </w:p>
    <w:p>
      <w:pPr>
        <w:spacing w:after="100" w:before="0"/>
      </w:pPr>
      <w:r>
        <w:rPr>
          <w:b w:val="0"/>
        </w:rPr>
        <w:t>B. Ulugh Khan</w:t>
      </w:r>
    </w:p>
    <w:p>
      <w:pPr>
        <w:spacing w:after="100" w:before="0"/>
      </w:pPr>
      <w:r>
        <w:rPr>
          <w:b w:val="0"/>
        </w:rPr>
        <w:t>C. Jauna Khan</w:t>
      </w:r>
    </w:p>
    <w:p>
      <w:pPr>
        <w:spacing w:after="100" w:before="0"/>
      </w:pPr>
      <w:r>
        <w:rPr>
          <w:b w:val="0"/>
        </w:rPr>
        <w:t>D. Nasiruddin Shah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Malik Kafur was a prominent slave-general of the Delhi Sultanate ruler Alauddin Khalji. He led Allauddin's forces during his Deccan Campaigns and defeated the Mongol invaders in 1306. Kafur also led a series of expeditions in southern India against various kingdoms and brought back treasures, elephants, and horses for the Delhi Sultanate. Hence, option 1 is the correct answer.</w:t>
      </w:r>
    </w:p>
    <w:p>
      <w:pPr>
        <w:spacing w:before="0"/>
      </w:pPr>
      <w:r>
        <w:rPr>
          <w:b w:val="0"/>
        </w:rPr>
      </w:r>
    </w:p>
    <w:p>
      <w:pPr>
        <w:spacing w:after="100" w:line="360" w:lineRule="auto" w:before="0"/>
      </w:pPr>
      <w:r>
        <w:rPr>
          <w:b w:val="0"/>
        </w:rPr>
        <w:t>9. Which directive principle provides for a uniform civil code for citizens?</w:t>
      </w:r>
    </w:p>
    <w:p>
      <w:pPr>
        <w:spacing w:before="0"/>
      </w:pPr>
      <w:r>
        <w:rPr>
          <w:b w:val="0"/>
        </w:rPr>
      </w:r>
    </w:p>
    <w:p>
      <w:pPr>
        <w:spacing w:after="100" w:before="0"/>
      </w:pPr>
      <w:r>
        <w:rPr>
          <w:b w:val="0"/>
        </w:rPr>
        <w:t>A. Article 44</w:t>
      </w:r>
    </w:p>
    <w:p>
      <w:pPr>
        <w:spacing w:after="100" w:before="0"/>
      </w:pPr>
      <w:r>
        <w:rPr>
          <w:b w:val="0"/>
        </w:rPr>
        <w:t>B. Article 41</w:t>
      </w:r>
    </w:p>
    <w:p>
      <w:pPr>
        <w:spacing w:after="100" w:before="0"/>
      </w:pPr>
      <w:r>
        <w:rPr>
          <w:b w:val="0"/>
        </w:rPr>
        <w:t>C. Article 42</w:t>
      </w:r>
    </w:p>
    <w:p>
      <w:pPr>
        <w:spacing w:after="100" w:before="0"/>
      </w:pPr>
      <w:r>
        <w:rPr>
          <w:b w:val="0"/>
        </w:rPr>
        <w:t>D. Article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44. Key Points Additional Information</w:t>
      </w:r>
    </w:p>
    <w:p>
      <w:pPr>
        <w:spacing w:before="0"/>
      </w:pPr>
      <w:r>
        <w:rPr>
          <w:b w:val="0"/>
        </w:rPr>
        <w:t>• Article 44 of the Indian Constitution pertains to the Directive Principles of State Policy.</w:t>
      </w:r>
    </w:p>
    <w:p>
      <w:pPr>
        <w:spacing w:before="0"/>
      </w:pPr>
      <w:r>
        <w:rPr>
          <w:b w:val="0"/>
        </w:rPr>
        <w:t>• It mandates the State to endeavor to secure a Uniform Civil Code (UCC) for all citizens across the territory of India.</w:t>
      </w:r>
    </w:p>
    <w:p>
      <w:pPr>
        <w:spacing w:before="0"/>
      </w:pPr>
      <w:r>
        <w:rPr>
          <w:b w:val="0"/>
        </w:rPr>
        <w:t>• The objective of Article 44 is to provide uniformity in laws relating to marriage, divorce, inheritance, adoption, and maintenance.</w:t>
      </w:r>
    </w:p>
    <w:p>
      <w:pPr>
        <w:spacing w:before="0"/>
      </w:pPr>
      <w:r>
        <w:rPr>
          <w:b w:val="0"/>
        </w:rPr>
        <w:t>• The UCC aims to replace personal laws based on the scriptures and customs of each major religious community in India with a common set of rules governing every citizen.</w:t>
      </w:r>
    </w:p>
    <w:p>
      <w:pPr>
        <w:spacing w:before="0"/>
      </w:pPr>
      <w:r>
        <w:rPr>
          <w:b w:val="0"/>
        </w:rPr>
        <w:t>• Directive Principles of State Policy The Directive Principles are guidelines or principles given to the federal institutes governing the state of India, to be kept in consideration while framing laws and policies.</w:t>
      </w:r>
    </w:p>
    <w:p>
      <w:pPr>
        <w:spacing w:before="0"/>
      </w:pPr>
      <w:r>
        <w:rPr>
          <w:b w:val="0"/>
        </w:rPr>
        <w:t>• They are enumerated in Part IV of the Constitution of India from Articles 36 to 51.</w:t>
      </w:r>
    </w:p>
    <w:p>
      <w:pPr>
        <w:spacing w:before="0"/>
      </w:pPr>
      <w:r>
        <w:rPr>
          <w:b w:val="0"/>
        </w:rPr>
        <w:t>• Unlike the Fundamental Rights, these principles are non-justiciable, which means they are not enforceable by any court.</w:t>
      </w:r>
    </w:p>
    <w:p>
      <w:pPr>
        <w:spacing w:before="0"/>
      </w:pPr>
      <w:r>
        <w:rPr>
          <w:b w:val="0"/>
        </w:rPr>
        <w:t>• They are aimed at ensuring social and economic democracy in the country.</w:t>
      </w:r>
    </w:p>
    <w:p>
      <w:pPr>
        <w:spacing w:before="0"/>
      </w:pPr>
      <w:r>
        <w:rPr>
          <w:b w:val="0"/>
        </w:rPr>
        <w:t>• Uniform Civil Code (UCC) The UCC proposes a single law for the country, applicable to all religious communities in their personal matters such as marriage, divorce, inheritance, and adoption.</w:t>
      </w:r>
    </w:p>
    <w:p>
      <w:pPr>
        <w:spacing w:before="0"/>
      </w:pPr>
      <w:r>
        <w:rPr>
          <w:b w:val="0"/>
        </w:rPr>
        <w:t>• It seeks to ensure gender equality and national integration.</w:t>
      </w:r>
    </w:p>
    <w:p>
      <w:pPr>
        <w:spacing w:before="0"/>
      </w:pPr>
      <w:r>
        <w:rPr>
          <w:b w:val="0"/>
        </w:rPr>
        <w:t>• The implementation of UCC remains a contentious issue with debates over its impact on religious freedom and cultural diversity.</w:t>
      </w:r>
    </w:p>
    <w:p>
      <w:pPr>
        <w:spacing w:before="0"/>
      </w:pPr>
      <w:r>
        <w:rPr>
          <w:b w:val="0"/>
        </w:rPr>
        <w:t>• Personal Laws in India Currently, personal laws in India are governed by the religious texts and customs of various communities.</w:t>
      </w:r>
    </w:p>
    <w:p>
      <w:pPr>
        <w:spacing w:before="0"/>
      </w:pPr>
      <w:r>
        <w:rPr>
          <w:b w:val="0"/>
        </w:rPr>
        <w:t>• For instance, Hindus, Sikhs, Buddhists, and Jains are governed by Hindu personal laws, while Muslims and Christians have their own personal laws.</w:t>
      </w:r>
    </w:p>
    <w:p>
      <w:pPr>
        <w:spacing w:before="0"/>
      </w:pPr>
      <w:r>
        <w:rPr>
          <w:b w:val="0"/>
        </w:rPr>
        <w:t>• These laws cover aspects such as marriage, divorce, inheritance, and maintenance.</w:t>
      </w:r>
    </w:p>
    <w:p>
      <w:pPr>
        <w:spacing w:before="0"/>
      </w:pPr>
      <w:r>
        <w:rPr>
          <w:b w:val="0"/>
        </w:rPr>
        <w:t>• Constitutional Provisions The Constitution of India provides for both the protection of religious freedom and the pursuit of a UCC.</w:t>
      </w:r>
    </w:p>
    <w:p>
      <w:pPr>
        <w:spacing w:before="0"/>
      </w:pPr>
      <w:r>
        <w:rPr>
          <w:b w:val="0"/>
        </w:rPr>
        <w:t>• Article 25 guarantees freedom of religion, while Article 44 advocates for a UCC.</w:t>
      </w:r>
    </w:p>
    <w:p>
      <w:pPr>
        <w:spacing w:before="0"/>
      </w:pPr>
      <w:r>
        <w:rPr>
          <w:b w:val="0"/>
        </w:rPr>
        <w:t>• Balancing these provisions remains a complex issue in the legal and social framework of India.</w:t>
      </w:r>
    </w:p>
    <w:p>
      <w:pPr>
        <w:spacing w:before="0"/>
      </w:pPr>
      <w:r>
        <w:rPr>
          <w:b w:val="0"/>
        </w:rPr>
      </w:r>
    </w:p>
    <w:p>
      <w:pPr>
        <w:spacing w:after="100" w:line="360" w:lineRule="auto" w:before="0"/>
      </w:pPr>
      <w:r>
        <w:rPr>
          <w:b w:val="0"/>
        </w:rPr>
        <w:t>10. With which Indian classical dance form is Sujata Mohapatra associated ?</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Sujata Mohapatra is one of the most renowned practitioners of the Odissi dance form, a classical dance originating from Odisha, India.</w:t>
      </w:r>
    </w:p>
    <w:p>
      <w:pPr>
        <w:spacing w:before="0"/>
      </w:pPr>
      <w:r>
        <w:rPr>
          <w:b w:val="0"/>
        </w:rPr>
        <w:t>• The Odissi dance form is characterized by its graceful movements, expressive gestures (mudras), and intricate footwork.</w:t>
      </w:r>
    </w:p>
    <w:p>
      <w:pPr>
        <w:spacing w:before="0"/>
      </w:pPr>
      <w:r>
        <w:rPr>
          <w:b w:val="0"/>
        </w:rPr>
        <w:t>• Sujata Mohapatra is a disciple and daughter-in-law of the legendary Guru Kelucharan Mohapatra, who revived and popularized Odissi dance in the modern era.</w:t>
      </w:r>
    </w:p>
    <w:p>
      <w:pPr>
        <w:spacing w:before="0"/>
      </w:pPr>
      <w:r>
        <w:rPr>
          <w:b w:val="0"/>
        </w:rPr>
        <w:t>• She has performed at numerous national and international platforms, showcasing the beauty and intricacies of Odissi dance.</w:t>
      </w:r>
    </w:p>
    <w:p>
      <w:pPr>
        <w:spacing w:before="0"/>
      </w:pPr>
      <w:r>
        <w:rPr>
          <w:b w:val="0"/>
        </w:rPr>
        <w:t>• The dance form is deeply rooted in the devotional tradition and is often performed as an offering to Lord Jagannath, a prominent deity worshipped in Odisha.</w:t>
      </w:r>
    </w:p>
    <w:p>
      <w:pPr>
        <w:spacing w:before="0"/>
      </w:pPr>
      <w:r>
        <w:rPr>
          <w:b w:val="0"/>
        </w:rPr>
        <w:t>• Odissi is one of the eight classical dance forms of India recognized by the Sangeet Natak Akademi.</w:t>
      </w:r>
    </w:p>
    <w:p>
      <w:pPr>
        <w:spacing w:before="0"/>
      </w:pPr>
      <w:r>
        <w:rPr>
          <w:b w:val="0"/>
        </w:rPr>
        <w:t>• The dance is known for its distinctive tribhangi posture (three bends of the body) and the depiction of mythological stories through dance.</w:t>
      </w:r>
    </w:p>
    <w:p>
      <w:pPr>
        <w:spacing w:before="0"/>
      </w:pPr>
      <w:r>
        <w:rPr>
          <w:b w:val="0"/>
        </w:rPr>
        <w:t>• Bharatanatyam Bharatanatyam is a classical dance form originating from Tamil Nadu, India.</w:t>
      </w:r>
    </w:p>
    <w:p>
      <w:pPr>
        <w:spacing w:before="0"/>
      </w:pPr>
      <w:r>
        <w:rPr>
          <w:b w:val="0"/>
        </w:rPr>
        <w:t>• It is known for its fixed upper torso, intricate footwork, hand gestures (mudras), and facial expressions.</w:t>
      </w:r>
    </w:p>
    <w:p>
      <w:pPr>
        <w:spacing w:before="0"/>
      </w:pPr>
      <w:r>
        <w:rPr>
          <w:b w:val="0"/>
        </w:rPr>
        <w:t>• This dance form is primarily performed as a devotional offering to deities in temples.</w:t>
      </w:r>
    </w:p>
    <w:p>
      <w:pPr>
        <w:spacing w:before="0"/>
      </w:pPr>
      <w:r>
        <w:rPr>
          <w:b w:val="0"/>
        </w:rPr>
        <w:t>• The stories depicted in Bharatanatyam are often based on Hindu mythology.</w:t>
      </w:r>
    </w:p>
    <w:p>
      <w:pPr>
        <w:spacing w:before="0"/>
      </w:pPr>
      <w:r>
        <w:rPr>
          <w:b w:val="0"/>
        </w:rPr>
        <w:t>• Sattriya Sattriya is a classical dance form originating from Assam, India.</w:t>
      </w:r>
    </w:p>
    <w:p>
      <w:pPr>
        <w:spacing w:before="0"/>
      </w:pPr>
      <w:r>
        <w:rPr>
          <w:b w:val="0"/>
        </w:rPr>
        <w:t>• It was introduced by the Vaishnavite saint Sankardev in the 15th century as a form of worship.</w:t>
      </w:r>
    </w:p>
    <w:p>
      <w:pPr>
        <w:spacing w:before="0"/>
      </w:pPr>
      <w:r>
        <w:rPr>
          <w:b w:val="0"/>
        </w:rPr>
        <w:t>• Sattriya dance is traditionally performed in monasteries (satras) by celibate monks.</w:t>
      </w:r>
    </w:p>
    <w:p>
      <w:pPr>
        <w:spacing w:before="0"/>
      </w:pPr>
      <w:r>
        <w:rPr>
          <w:b w:val="0"/>
        </w:rPr>
        <w:t>• It is known for its themes revolving around Lord Krishna and Vaishnavism.</w:t>
      </w:r>
    </w:p>
    <w:p>
      <w:pPr>
        <w:spacing w:before="0"/>
      </w:pPr>
      <w:r>
        <w:rPr>
          <w:b w:val="0"/>
        </w:rPr>
        <w:t>• Kathak Kathak is a classical dance form from North India.</w:t>
      </w:r>
    </w:p>
    <w:p>
      <w:pPr>
        <w:spacing w:before="0"/>
      </w:pPr>
      <w:r>
        <w:rPr>
          <w:b w:val="0"/>
        </w:rPr>
        <w:t>• It is characterized by its spinning movements, intricate footwork, and use of ghungroos (ankle bells).</w:t>
      </w:r>
    </w:p>
    <w:p>
      <w:pPr>
        <w:spacing w:before="0"/>
      </w:pPr>
      <w:r>
        <w:rPr>
          <w:b w:val="0"/>
        </w:rPr>
        <w:t>• Kathak often narrates stories from Hindu epics like the Mahabharata and Ramayana.</w:t>
      </w:r>
    </w:p>
    <w:p>
      <w:pPr>
        <w:spacing w:before="0"/>
      </w:pPr>
      <w:r>
        <w:rPr>
          <w:b w:val="0"/>
        </w:rPr>
        <w:t>• This dance form has both Hindu and Mughal influences, blending devotional and courtly traditions.</w:t>
      </w:r>
    </w:p>
    <w:p>
      <w:pPr>
        <w:spacing w:before="0"/>
      </w:pPr>
      <w:r>
        <w:rPr>
          <w:b w:val="0"/>
        </w:rPr>
      </w:r>
    </w:p>
    <w:p>
      <w:pPr>
        <w:spacing w:after="100" w:line="360" w:lineRule="auto" w:before="0"/>
      </w:pPr>
      <w:r>
        <w:rPr>
          <w:b w:val="0"/>
        </w:rPr>
        <w:t>11. The Congress split took place in ______.</w:t>
      </w:r>
    </w:p>
    <w:p>
      <w:pPr>
        <w:spacing w:before="0"/>
      </w:pPr>
      <w:r>
        <w:rPr>
          <w:b w:val="0"/>
        </w:rPr>
      </w:r>
    </w:p>
    <w:p>
      <w:pPr>
        <w:spacing w:after="100" w:before="0"/>
      </w:pPr>
      <w:r>
        <w:rPr>
          <w:b w:val="0"/>
        </w:rPr>
        <w:t>A. 1905</w:t>
      </w:r>
    </w:p>
    <w:p>
      <w:pPr>
        <w:spacing w:after="100" w:before="0"/>
      </w:pPr>
      <w:r>
        <w:rPr>
          <w:b w:val="0"/>
        </w:rPr>
        <w:t>B. 1903</w:t>
      </w:r>
    </w:p>
    <w:p>
      <w:pPr>
        <w:spacing w:after="100" w:before="0"/>
      </w:pPr>
      <w:r>
        <w:rPr>
          <w:b w:val="0"/>
        </w:rPr>
        <w:t>C. 1907</w:t>
      </w:r>
    </w:p>
    <w:p>
      <w:pPr>
        <w:spacing w:after="100" w:before="0"/>
      </w:pPr>
      <w:r>
        <w:rPr>
          <w:b w:val="0"/>
        </w:rPr>
        <w:t>D. 1908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1907. Key Points</w:t>
      </w:r>
    </w:p>
    <w:p>
      <w:pPr>
        <w:spacing w:before="0"/>
      </w:pPr>
      <w:r>
        <w:rPr>
          <w:b w:val="0"/>
        </w:rPr>
        <w:t>• Congress split</w:t>
      </w:r>
    </w:p>
    <w:p>
      <w:pPr>
        <w:spacing w:before="0"/>
      </w:pPr>
      <w:r>
        <w:rPr>
          <w:b w:val="0"/>
        </w:rPr>
        <w:t>• The Indian National Congress was split into two groups in 1907 at Surat.</w:t>
      </w:r>
    </w:p>
    <w:p>
      <w:pPr>
        <w:spacing w:before="0"/>
      </w:pPr>
      <w:r>
        <w:rPr>
          <w:b w:val="0"/>
        </w:rPr>
        <w:t>• The years from 1885-1905 was known as the period of the moderates because they dominated the Indian National Congress. The moderates were the leaders of INC who used petitions, prayers, meetings, leaflets, pamphlets, memorandum and delegations to present their demands to the British government.</w:t>
      </w:r>
    </w:p>
    <w:p>
      <w:pPr>
        <w:spacing w:before="0"/>
      </w:pPr>
      <w:r>
        <w:rPr>
          <w:b w:val="0"/>
        </w:rPr>
        <w:t>• Gradually, dissatisfaction arose among people due to the lack of any achievements by the Moderates.</w:t>
      </w:r>
    </w:p>
    <w:p>
      <w:pPr>
        <w:spacing w:before="0"/>
      </w:pPr>
      <w:r>
        <w:rPr>
          <w:b w:val="0"/>
        </w:rPr>
        <w:t>• The Extremists wanted to go against the British violently as the peaceful manners have not yielded any results.</w:t>
      </w:r>
    </w:p>
    <w:p>
      <w:pPr>
        <w:spacing w:before="0"/>
      </w:pPr>
      <w:r>
        <w:rPr>
          <w:b w:val="0"/>
        </w:rPr>
        <w:t>• In the 1907 session of Surat, the Extremists were led by Lal Bal Pal i.e. Lala Lajpat Rai, Bal Gangadhar Tilak, and Bipin Chandra Pal.</w:t>
      </w:r>
    </w:p>
    <w:p>
      <w:pPr>
        <w:spacing w:before="0"/>
      </w:pPr>
      <w:r>
        <w:rPr>
          <w:b w:val="0"/>
        </w:rPr>
        <w:t>• The Moderates were led by Gopal Krishna Gokhale.</w:t>
      </w:r>
    </w:p>
    <w:p>
      <w:pPr>
        <w:spacing w:before="0"/>
      </w:pPr>
      <w:r>
        <w:rPr>
          <w:b w:val="0"/>
        </w:rPr>
        <w:t>• This session was presided by Rash Bihari Ghosh who at first was opposed by the Extremists but later they accepted his presidency.</w:t>
      </w:r>
    </w:p>
    <w:p>
      <w:pPr>
        <w:spacing w:before="0"/>
      </w:pPr>
      <w:r>
        <w:rPr>
          <w:b w:val="0"/>
        </w:rPr>
        <w:t>• The session was suspended and the congress was split into two parts.</w:t>
      </w:r>
    </w:p>
    <w:p>
      <w:pPr>
        <w:spacing w:before="0"/>
      </w:pPr>
      <w:r>
        <w:rPr>
          <w:b w:val="0"/>
        </w:rPr>
        <w:t>• This event in Indian history is known as Surat Split.</w:t>
      </w:r>
    </w:p>
    <w:p>
      <w:pPr>
        <w:spacing w:before="0"/>
      </w:pPr>
      <w:r>
        <w:rPr>
          <w:b w:val="0"/>
        </w:rPr>
        <w:t>• In 1916, they reunited with the Congress in the Lucknow session. This session was presided by A.C. Majmudar.</w:t>
      </w:r>
    </w:p>
    <w:p>
      <w:pPr>
        <w:spacing w:before="0"/>
      </w:pPr>
      <w:r>
        <w:rPr>
          <w:b w:val="0"/>
        </w:rPr>
      </w:r>
    </w:p>
    <w:p>
      <w:pPr>
        <w:spacing w:after="100" w:line="360" w:lineRule="auto" w:before="0"/>
      </w:pPr>
      <w:r>
        <w:rPr>
          <w:b w:val="0"/>
        </w:rPr>
        <w:t>12. Which of the following Articles deals with the amendment of the Indian Constitution?</w:t>
      </w:r>
    </w:p>
    <w:p>
      <w:pPr>
        <w:spacing w:before="0"/>
      </w:pPr>
      <w:r>
        <w:rPr>
          <w:b w:val="0"/>
        </w:rPr>
      </w:r>
    </w:p>
    <w:p>
      <w:pPr>
        <w:spacing w:after="100" w:before="0"/>
      </w:pPr>
      <w:r>
        <w:rPr>
          <w:b w:val="0"/>
        </w:rPr>
        <w:t>A. Article 360</w:t>
      </w:r>
    </w:p>
    <w:p>
      <w:pPr>
        <w:spacing w:after="100" w:before="0"/>
      </w:pPr>
      <w:r>
        <w:rPr>
          <w:b w:val="0"/>
        </w:rPr>
        <w:t>B. Article 352</w:t>
      </w:r>
    </w:p>
    <w:p>
      <w:pPr>
        <w:spacing w:after="100" w:before="0"/>
      </w:pPr>
      <w:r>
        <w:rPr>
          <w:b w:val="0"/>
        </w:rPr>
        <w:t>C. Article 356</w:t>
      </w:r>
    </w:p>
    <w:p>
      <w:pPr>
        <w:spacing w:after="100" w:before="0"/>
      </w:pPr>
      <w:r>
        <w:rPr>
          <w:b w:val="0"/>
        </w:rPr>
        <w:t>D. Article 368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368. Key Points Additional Information</w:t>
      </w:r>
    </w:p>
    <w:p>
      <w:pPr>
        <w:spacing w:before="0"/>
      </w:pPr>
      <w:r>
        <w:rPr>
          <w:b w:val="0"/>
        </w:rPr>
        <w:t>• Article 368 of the Indian Constitution deals with the power of Parliament to amend the Constitution and its procedure.</w:t>
      </w:r>
    </w:p>
    <w:p>
      <w:pPr>
        <w:spacing w:before="0"/>
      </w:pPr>
      <w:r>
        <w:rPr>
          <w:b w:val="0"/>
        </w:rPr>
        <w:t>• This article provides the procedure for the amendment of the Constitution, which can be initiated only by the introduction of a Bill for the purpose in either House of Parliament.</w:t>
      </w:r>
    </w:p>
    <w:p>
      <w:pPr>
        <w:spacing w:before="0"/>
      </w:pPr>
      <w:r>
        <w:rPr>
          <w:b w:val="0"/>
        </w:rPr>
        <w:t>• The Bill must be passed in each House by a majority of the total membership of that House and by a majority of not less than two-thirds of the members of that House present and voting.</w:t>
      </w:r>
    </w:p>
    <w:p>
      <w:pPr>
        <w:spacing w:before="0"/>
      </w:pPr>
      <w:r>
        <w:rPr>
          <w:b w:val="0"/>
        </w:rPr>
        <w:t>• Some amendments require the additional ratification by at least one-half of the State Legislatures.</w:t>
      </w:r>
    </w:p>
    <w:p>
      <w:pPr>
        <w:spacing w:before="0"/>
      </w:pPr>
      <w:r>
        <w:rPr>
          <w:b w:val="0"/>
        </w:rPr>
        <w:t>• Article 360 Article 360 empowers the President of India to proclaim a Financial Emergency if he/she believes that the financial stability or credit of India or any part of its territory is threatened.</w:t>
      </w:r>
    </w:p>
    <w:p>
      <w:pPr>
        <w:spacing w:before="0"/>
      </w:pPr>
      <w:r>
        <w:rPr>
          <w:b w:val="0"/>
        </w:rPr>
        <w:t>• During Financial Emergency, the executive authority of the Union extends to the giving of directions to any State to observe such canons of financial propriety as may be specified in the directions, and such other measures as the President may deem necessary.</w:t>
      </w:r>
    </w:p>
    <w:p>
      <w:pPr>
        <w:spacing w:before="0"/>
      </w:pPr>
      <w:r>
        <w:rPr>
          <w:b w:val="0"/>
        </w:rPr>
        <w:t>• Article 352 Article 352 empowers the President to declare a National Emergency when the security of India or any part of it is threatened by war, external aggression, or armed rebellion.</w:t>
      </w:r>
    </w:p>
    <w:p>
      <w:pPr>
        <w:spacing w:before="0"/>
      </w:pPr>
      <w:r>
        <w:rPr>
          <w:b w:val="0"/>
        </w:rPr>
        <w:t>• Such an emergency can alter the federal structure of the country to a unitary one.</w:t>
      </w:r>
    </w:p>
    <w:p>
      <w:pPr>
        <w:spacing w:before="0"/>
      </w:pPr>
      <w:r>
        <w:rPr>
          <w:b w:val="0"/>
        </w:rPr>
        <w:t>• Article 356 Article 356, often referred to as President's Rule, deals with the failure of the constitutional machinery in a State.</w:t>
      </w:r>
    </w:p>
    <w:p>
      <w:pPr>
        <w:spacing w:before="0"/>
      </w:pPr>
      <w:r>
        <w:rPr>
          <w:b w:val="0"/>
        </w:rPr>
        <w:t>• It allows the President to assume the functions of the State Government and/or to dissolve the State legislative assembly if the State government is unable to function according to the provisions of the Constitution.</w:t>
      </w:r>
    </w:p>
    <w:p>
      <w:pPr>
        <w:spacing w:before="0"/>
      </w:pPr>
      <w:r>
        <w:rPr>
          <w:b w:val="0"/>
        </w:rPr>
        <w:t>• Article 368 Article 368 gives the Parliament the power to amend the Constitution and its procedure.</w:t>
      </w:r>
    </w:p>
    <w:p>
      <w:pPr>
        <w:spacing w:before="0"/>
      </w:pPr>
      <w:r>
        <w:rPr>
          <w:b w:val="0"/>
        </w:rPr>
        <w:t>• This power is not absolute and is subject to the judicial review of the Supreme Court.</w:t>
      </w:r>
    </w:p>
    <w:p>
      <w:pPr>
        <w:spacing w:before="0"/>
      </w:pPr>
      <w:r>
        <w:rPr>
          <w:b w:val="0"/>
        </w:rPr>
        <w:t>• Amendments can be classified into three categories: simple majority, special majority, and special majority with the ratification of states.</w:t>
      </w:r>
    </w:p>
    <w:p>
      <w:pPr>
        <w:spacing w:before="0"/>
      </w:pPr>
      <w:r>
        <w:rPr>
          <w:b w:val="0"/>
        </w:rPr>
        <w:t>• Important amendments include the 42nd Amendment (which brought significant changes to the Constitution) and the 44th Amendment (which restored certain powers to the judiciary and reduced the power of the executive).</w:t>
      </w:r>
    </w:p>
    <w:p>
      <w:pPr>
        <w:spacing w:before="0"/>
      </w:pPr>
      <w:r>
        <w:rPr>
          <w:b w:val="0"/>
        </w:rPr>
      </w:r>
    </w:p>
    <w:p>
      <w:pPr>
        <w:spacing w:after="100" w:line="360" w:lineRule="auto" w:before="0"/>
      </w:pPr>
      <w:r>
        <w:rPr>
          <w:b w:val="0"/>
        </w:rPr>
        <w:t>13. Alarmel Valli and Rukmini Devi Arundale are associated with which of the following styles of Indian Dances?</w:t>
      </w:r>
    </w:p>
    <w:p>
      <w:pPr>
        <w:spacing w:before="0"/>
      </w:pPr>
      <w:r>
        <w:rPr>
          <w:b w:val="0"/>
        </w:rPr>
      </w:r>
    </w:p>
    <w:p>
      <w:pPr>
        <w:spacing w:after="100" w:before="0"/>
      </w:pPr>
      <w:r>
        <w:rPr>
          <w:b w:val="0"/>
        </w:rPr>
        <w:t>A. Kathakali</w:t>
      </w:r>
    </w:p>
    <w:p>
      <w:pPr>
        <w:spacing w:after="100" w:before="0"/>
      </w:pPr>
      <w:r>
        <w:rPr>
          <w:b w:val="0"/>
        </w:rPr>
        <w:t>B. Bharatanatyam</w:t>
      </w:r>
    </w:p>
    <w:p>
      <w:pPr>
        <w:spacing w:after="100" w:before="0"/>
      </w:pPr>
      <w:r>
        <w:rPr>
          <w:b w:val="0"/>
        </w:rPr>
        <w:t>C. Kathak</w:t>
      </w:r>
    </w:p>
    <w:p>
      <w:pPr>
        <w:spacing w:after="100" w:before="0"/>
      </w:pPr>
      <w:r>
        <w:rPr>
          <w:b w:val="0"/>
        </w:rPr>
        <w:t>D.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Bharatanatyam is one of the oldest classical dance forms of India, which originated in the temples of Tamil Nadu.</w:t>
      </w:r>
    </w:p>
    <w:p>
      <w:pPr>
        <w:spacing w:before="0"/>
      </w:pPr>
      <w:r>
        <w:rPr>
          <w:b w:val="0"/>
        </w:rPr>
        <w:t>• It is known for its fixed upper torso, bent legs, and intricate footwork combined with expressive hand gestures and facial expressions.</w:t>
      </w:r>
    </w:p>
    <w:p>
      <w:pPr>
        <w:spacing w:before="0"/>
      </w:pPr>
      <w:r>
        <w:rPr>
          <w:b w:val="0"/>
        </w:rPr>
        <w:t>• Alarmel Valli and Rukmini Devi Arundale are renowned exponents of Bharatanatyam, contributing significantly to its popularization and revival.</w:t>
      </w:r>
    </w:p>
    <w:p>
      <w:pPr>
        <w:spacing w:before="0"/>
      </w:pPr>
      <w:r>
        <w:rPr>
          <w:b w:val="0"/>
        </w:rPr>
        <w:t>• Bharatanatyam performances are usually accompanied by classical Carnatic music and involve a repertoire of both abstract dance and expressive dance narratives.</w:t>
      </w:r>
    </w:p>
    <w:p>
      <w:pPr>
        <w:spacing w:before="0"/>
      </w:pPr>
      <w:r>
        <w:rPr>
          <w:b w:val="0"/>
        </w:rPr>
        <w:t>• Kathakali Kathakali is a classical Indian dance form that originated in Kerala.</w:t>
      </w:r>
    </w:p>
    <w:p>
      <w:pPr>
        <w:spacing w:before="0"/>
      </w:pPr>
      <w:r>
        <w:rPr>
          <w:b w:val="0"/>
        </w:rPr>
        <w:t>• It is known for its elaborate costumes, detailed gestures, and well-defined body movements presented in the form of drama.</w:t>
      </w:r>
    </w:p>
    <w:p>
      <w:pPr>
        <w:spacing w:before="0"/>
      </w:pPr>
      <w:r>
        <w:rPr>
          <w:b w:val="0"/>
        </w:rPr>
        <w:t>• Kathakali is traditionally performed by male dancers, even for female roles.</w:t>
      </w:r>
    </w:p>
    <w:p>
      <w:pPr>
        <w:spacing w:before="0"/>
      </w:pPr>
      <w:r>
        <w:rPr>
          <w:b w:val="0"/>
        </w:rPr>
        <w:t>• Kathak Kathak is one of the eight major forms of Indian classical dance.</w:t>
      </w:r>
    </w:p>
    <w:p>
      <w:pPr>
        <w:spacing w:before="0"/>
      </w:pPr>
      <w:r>
        <w:rPr>
          <w:b w:val="0"/>
        </w:rPr>
        <w:t>• It originated from Northern India and is characterized by intricate footwork and spins, as well as the use of expressive gestures and facial expressions.</w:t>
      </w:r>
    </w:p>
    <w:p>
      <w:pPr>
        <w:spacing w:before="0"/>
      </w:pPr>
      <w:r>
        <w:rPr>
          <w:b w:val="0"/>
        </w:rPr>
        <w:t>• Kathak dancers narrate stories through their dance, which are often taken from Indian epics.</w:t>
      </w:r>
    </w:p>
    <w:p>
      <w:pPr>
        <w:spacing w:before="0"/>
      </w:pPr>
      <w:r>
        <w:rPr>
          <w:b w:val="0"/>
        </w:rPr>
        <w:t>• Kuchipudi Kuchipudi is a classical dance form from Andhra Pradesh, India.</w:t>
      </w:r>
    </w:p>
    <w:p>
      <w:pPr>
        <w:spacing w:before="0"/>
      </w:pPr>
      <w:r>
        <w:rPr>
          <w:b w:val="0"/>
        </w:rPr>
        <w:t>• It involves fast rhythmic footwork, sculpturesque body movements, and dramatic characterization.</w:t>
      </w:r>
    </w:p>
    <w:p>
      <w:pPr>
        <w:spacing w:before="0"/>
      </w:pPr>
      <w:r>
        <w:rPr>
          <w:b w:val="0"/>
        </w:rPr>
        <w:t>• Like Bharatanatyam, Kuchipudi performances also include both pure dance and expressive dance segments.</w:t>
      </w:r>
    </w:p>
    <w:p>
      <w:pPr>
        <w:spacing w:before="0"/>
      </w:pPr>
      <w:r>
        <w:rPr>
          <w:b w:val="0"/>
        </w:rPr>
      </w:r>
    </w:p>
    <w:p>
      <w:pPr>
        <w:spacing w:after="100" w:line="360" w:lineRule="auto" w:before="0"/>
      </w:pPr>
      <w:r>
        <w:rPr>
          <w:b w:val="0"/>
        </w:rPr>
        <w:t>14. Which of the following committees had recommended the inclusion of a chapter on the Fundamental Duties in the Constitution of India and stressed that the citizens should become conscious that, in addition to the enjoyment of rights, they also have certain duties to perform?</w:t>
      </w:r>
    </w:p>
    <w:p>
      <w:pPr>
        <w:spacing w:before="0"/>
      </w:pPr>
      <w:r>
        <w:rPr>
          <w:b w:val="0"/>
        </w:rPr>
      </w:r>
    </w:p>
    <w:p>
      <w:pPr>
        <w:spacing w:after="100" w:before="0"/>
      </w:pPr>
      <w:r>
        <w:rPr>
          <w:b w:val="0"/>
        </w:rPr>
        <w:t>A. Balwant Rai Mehta Committee (1976)</w:t>
      </w:r>
    </w:p>
    <w:p>
      <w:pPr>
        <w:spacing w:after="100" w:before="0"/>
      </w:pPr>
      <w:r>
        <w:rPr>
          <w:b w:val="0"/>
        </w:rPr>
        <w:t>B. JR Varma Committee (1996)</w:t>
      </w:r>
    </w:p>
    <w:p>
      <w:pPr>
        <w:spacing w:after="100" w:before="0"/>
      </w:pPr>
      <w:r>
        <w:rPr>
          <w:b w:val="0"/>
        </w:rPr>
        <w:t>C. Swaran Singh Committee (1976)</w:t>
      </w:r>
    </w:p>
    <w:p>
      <w:pPr>
        <w:spacing w:after="100" w:before="0"/>
      </w:pPr>
      <w:r>
        <w:rPr>
          <w:b w:val="0"/>
        </w:rPr>
        <w:t>D. Ashok Mehta Committee (1977)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Swaran Singh Committee, appointed in 1976, recommended the inclusion of Fundamental Duties in the Indian Constitution. As a result, the 42nd Amendment Act of 1976 added Part IVA, listing these duties in Article 51A. The Fundamental Duties remind citizens of their responsibilities towards the nation, complementing their rights. There are 11 duties, such as respecting national symbols and protecting the environment. The 42nd Amendment, known as the "Mini-Constitution," introduced significant changes and borrowed the concept of Fundamental Duties from the Soviet Union. These duties are non-justiciable, meaning they are not enforceable by courts.</w:t>
      </w:r>
    </w:p>
    <w:p>
      <w:pPr>
        <w:spacing w:before="0"/>
      </w:pPr>
      <w:r>
        <w:rPr>
          <w:b w:val="0"/>
        </w:rPr>
      </w:r>
    </w:p>
    <w:p>
      <w:pPr>
        <w:spacing w:after="100" w:line="360" w:lineRule="auto" w:before="0"/>
      </w:pPr>
      <w:r>
        <w:rPr>
          <w:b w:val="0"/>
        </w:rPr>
        <w:t>15. Who among the following was the first Home Minister of India?</w:t>
      </w:r>
    </w:p>
    <w:p>
      <w:pPr>
        <w:spacing w:before="0"/>
      </w:pPr>
      <w:r>
        <w:rPr>
          <w:b w:val="0"/>
        </w:rPr>
      </w:r>
    </w:p>
    <w:p>
      <w:pPr>
        <w:spacing w:after="100" w:before="0"/>
      </w:pPr>
      <w:r>
        <w:rPr>
          <w:b w:val="0"/>
        </w:rPr>
        <w:t>A. Gulzarilal Nanda</w:t>
      </w:r>
    </w:p>
    <w:p>
      <w:pPr>
        <w:spacing w:after="100" w:before="0"/>
      </w:pPr>
      <w:r>
        <w:rPr>
          <w:b w:val="0"/>
        </w:rPr>
        <w:t>B. Sardar Vallabhbhai Patel</w:t>
      </w:r>
    </w:p>
    <w:p>
      <w:pPr>
        <w:spacing w:after="100" w:before="0"/>
      </w:pPr>
      <w:r>
        <w:rPr>
          <w:b w:val="0"/>
        </w:rPr>
        <w:t>C. Gobind Ballabh Pant</w:t>
      </w:r>
    </w:p>
    <w:p>
      <w:pPr>
        <w:spacing w:after="100" w:before="0"/>
      </w:pPr>
      <w:r>
        <w:rPr>
          <w:b w:val="0"/>
        </w:rPr>
        <w:t>D. Lal Bahadur Shastri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Sardar Vallabhbhai Patel.Key Points Additional Information</w:t>
      </w:r>
    </w:p>
    <w:p>
      <w:pPr>
        <w:spacing w:before="0"/>
      </w:pPr>
      <w:r>
        <w:rPr>
          <w:b w:val="0"/>
        </w:rPr>
        <w:t>• Sardar Vallabhbhai Patel, popularly known as the Iron Man of India. He was the first Deputy Prime Minister and Home Minister of India.</w:t>
      </w:r>
    </w:p>
    <w:p>
      <w:pPr>
        <w:spacing w:before="0"/>
      </w:pPr>
      <w:r>
        <w:rPr>
          <w:b w:val="0"/>
        </w:rPr>
        <w:t>• He was instrumental in India's independence struggle, and then for the integration of over 500 princely states into the Union of India.</w:t>
      </w:r>
    </w:p>
    <w:p>
      <w:pPr>
        <w:spacing w:before="0"/>
      </w:pPr>
      <w:r>
        <w:rPr>
          <w:b w:val="0"/>
        </w:rPr>
        <w:t>• On the birth anniversary of Sardar Patel, on October 31, 2018, PM Modi unveiled the 'Statue of Unity' in Gujarat's Narmada district.</w:t>
      </w:r>
    </w:p>
    <w:p>
      <w:pPr>
        <w:spacing w:before="0"/>
      </w:pPr>
      <w:r>
        <w:rPr>
          <w:b w:val="0"/>
        </w:rPr>
        <w:t>• Gulzarilal Nanda served as the secretary of the Indian Labor Welfare Organization and as the chairman of the Bombay Housing Board. He was also a member of the National Planning Committee.</w:t>
      </w:r>
    </w:p>
    <w:p>
      <w:pPr>
        <w:spacing w:before="0"/>
      </w:pPr>
      <w:r>
        <w:rPr>
          <w:b w:val="0"/>
        </w:rPr>
        <w:t>• He was largely instrumental in organizing the Indian National Trade Union Congress and later became its President.</w:t>
      </w:r>
    </w:p>
    <w:p>
      <w:pPr>
        <w:spacing w:before="0"/>
      </w:pPr>
      <w:r>
        <w:rPr>
          <w:b w:val="0"/>
        </w:rPr>
        <w:t>• He was the former Prime Minister of India for two short periods after the death of Jawaharlal Nehru in 1964 and Lal Bahadur Shastri in 1966.</w:t>
      </w:r>
    </w:p>
    <w:p>
      <w:pPr>
        <w:spacing w:before="0"/>
      </w:pPr>
      <w:r>
        <w:rPr>
          <w:b w:val="0"/>
        </w:rPr>
        <w:t>• The Government of India honored Nanda with the Bharat Ratna Award in 1997.</w:t>
      </w:r>
    </w:p>
    <w:p>
      <w:pPr>
        <w:spacing w:before="0"/>
      </w:pPr>
      <w:r>
        <w:rPr>
          <w:b w:val="0"/>
        </w:rPr>
        <w:t>• Govind Ballabh Pant was an Indian freedom fighter and the first chief minister of Uttar Pradesh.</w:t>
      </w:r>
    </w:p>
    <w:p>
      <w:pPr>
        <w:spacing w:before="0"/>
      </w:pPr>
      <w:r>
        <w:rPr>
          <w:b w:val="0"/>
        </w:rPr>
        <w:t>• Lal Bahadur Shastri served as 2ND PM of India from June 09, 1964, to January 11, 1966. He was born on October 2, 1904, at Mughalsarai, UP.</w:t>
      </w:r>
    </w:p>
    <w:p>
      <w:pPr>
        <w:spacing w:before="0"/>
      </w:pPr>
      <w:r>
        <w:rPr>
          <w:b w:val="0"/>
        </w:rPr>
        <w:t>• Nanhe (in Hindi: Little One) was his childhood nickname.</w:t>
      </w:r>
    </w:p>
    <w:p>
      <w:pPr>
        <w:spacing w:before="0"/>
      </w:pPr>
      <w:r>
        <w:rPr>
          <w:b w:val="0"/>
        </w:rPr>
        <w:t>• Lal Bahadur Shastri joined the Non-Cooperation Movement at the age of 16 years on the call of Gandhi Ji.</w:t>
      </w:r>
    </w:p>
    <w:p>
      <w:pPr>
        <w:spacing w:before="0"/>
      </w:pPr>
      <w:r>
        <w:rPr>
          <w:b w:val="0"/>
        </w:rPr>
        <w:t>• Shastri earned the nickname of “The Man of Peace” for he was always preferred the path of peace instead of aggression.</w:t>
      </w:r>
    </w:p>
    <w:p>
      <w:pPr>
        <w:spacing w:before="0"/>
      </w:pPr>
      <w:r>
        <w:rPr>
          <w:b w:val="0"/>
        </w:rPr>
        <w:t>• He gave the slogan - Jai Jawan, Jai Kisan, during the 1965 War.</w:t>
      </w:r>
    </w:p>
    <w:p>
      <w:pPr>
        <w:spacing w:before="0"/>
      </w:pPr>
      <w:r>
        <w:rPr>
          <w:b w:val="0"/>
        </w:rPr>
        <w:t>• He died on 11 January 1966, after signing the Tashkent agreement to end the Indo-Pak War of 1965.</w:t>
      </w:r>
    </w:p>
    <w:p>
      <w:pPr>
        <w:spacing w:before="0"/>
      </w:pPr>
      <w:r>
        <w:rPr>
          <w:b w:val="0"/>
        </w:rPr>
      </w:r>
    </w:p>
    <w:p>
      <w:pPr>
        <w:spacing w:after="100" w:line="360" w:lineRule="auto" w:before="0"/>
      </w:pPr>
      <w:r>
        <w:rPr>
          <w:b w:val="0"/>
        </w:rPr>
        <w:t>16. How often are the Winter Olympic games held?</w:t>
      </w:r>
    </w:p>
    <w:p>
      <w:pPr>
        <w:spacing w:before="0"/>
      </w:pPr>
      <w:r>
        <w:rPr>
          <w:b w:val="0"/>
        </w:rPr>
      </w:r>
    </w:p>
    <w:p>
      <w:pPr>
        <w:spacing w:after="100" w:before="0"/>
      </w:pPr>
      <w:r>
        <w:rPr>
          <w:b w:val="0"/>
        </w:rPr>
        <w:t>A. Every three years</w:t>
      </w:r>
    </w:p>
    <w:p>
      <w:pPr>
        <w:spacing w:after="100" w:before="0"/>
      </w:pPr>
      <w:r>
        <w:rPr>
          <w:b w:val="0"/>
        </w:rPr>
        <w:t>B. Every four years</w:t>
      </w:r>
    </w:p>
    <w:p>
      <w:pPr>
        <w:spacing w:after="100" w:before="0"/>
      </w:pPr>
      <w:r>
        <w:rPr>
          <w:b w:val="0"/>
        </w:rPr>
        <w:t>C. Every two years</w:t>
      </w:r>
    </w:p>
    <w:p>
      <w:pPr>
        <w:spacing w:after="100" w:before="0"/>
      </w:pPr>
      <w:r>
        <w:rPr>
          <w:b w:val="0"/>
        </w:rPr>
        <w:t>D. Every five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Every four years. Key Points</w:t>
      </w:r>
    </w:p>
    <w:p>
      <w:pPr>
        <w:spacing w:before="0"/>
      </w:pPr>
      <w:r>
        <w:rPr>
          <w:b w:val="0"/>
        </w:rPr>
        <w:t>• Winter Olympic games:- These are held every four years.</w:t>
      </w:r>
    </w:p>
    <w:p>
      <w:pPr>
        <w:spacing w:before="0"/>
      </w:pPr>
      <w:r>
        <w:rPr>
          <w:b w:val="0"/>
        </w:rPr>
        <w:t>• The first Winter Olympic Games were held in 1924 in Chamonix, France.</w:t>
      </w:r>
    </w:p>
    <w:p>
      <w:pPr>
        <w:spacing w:before="0"/>
      </w:pPr>
      <w:r>
        <w:rPr>
          <w:b w:val="0"/>
        </w:rPr>
        <w:t>• The last Winter Olympic Games were held in 2018 in Pyeongchang, South Korea.</w:t>
      </w:r>
    </w:p>
    <w:p>
      <w:pPr>
        <w:spacing w:before="0"/>
      </w:pPr>
      <w:r>
        <w:rPr>
          <w:b w:val="0"/>
        </w:rPr>
        <w:t>• The next Winter Olympic Games are scheduled to be held in 2022 in Beijing, China.</w:t>
      </w:r>
    </w:p>
    <w:p>
      <w:pPr>
        <w:spacing w:before="0"/>
      </w:pPr>
      <w:r>
        <w:rPr>
          <w:b w:val="0"/>
        </w:rPr>
        <w:t>• The Winter Olympic Games feature sports such as skiing, snowboarding, ice hockey, and figure skating.</w:t>
      </w:r>
    </w:p>
    <w:p>
      <w:pPr>
        <w:spacing w:before="0"/>
      </w:pPr>
      <w:r>
        <w:rPr>
          <w:b w:val="0"/>
        </w:rPr>
      </w:r>
    </w:p>
    <w:p>
      <w:pPr>
        <w:spacing w:after="100" w:line="360" w:lineRule="auto" w:before="0"/>
      </w:pPr>
      <w:r>
        <w:rPr>
          <w:b w:val="0"/>
        </w:rPr>
        <w:t>17. Where is the Mahabodhi Temple, included in the UNESCO World Heritage Site list located?</w:t>
      </w:r>
    </w:p>
    <w:p>
      <w:pPr>
        <w:spacing w:before="0"/>
      </w:pPr>
      <w:r>
        <w:rPr>
          <w:b w:val="0"/>
        </w:rPr>
      </w:r>
    </w:p>
    <w:p>
      <w:pPr>
        <w:spacing w:after="100" w:before="0"/>
      </w:pPr>
      <w:r>
        <w:rPr>
          <w:b w:val="0"/>
        </w:rPr>
        <w:t>A. Deoria</w:t>
      </w:r>
    </w:p>
    <w:p>
      <w:pPr>
        <w:spacing w:after="100" w:before="0"/>
      </w:pPr>
      <w:r>
        <w:rPr>
          <w:b w:val="0"/>
        </w:rPr>
        <w:t>B. Patna</w:t>
      </w:r>
    </w:p>
    <w:p>
      <w:pPr>
        <w:spacing w:after="100" w:before="0"/>
      </w:pPr>
      <w:r>
        <w:rPr>
          <w:b w:val="0"/>
        </w:rPr>
        <w:t>C. Kushinagar</w:t>
      </w:r>
    </w:p>
    <w:p>
      <w:pPr>
        <w:spacing w:after="100" w:before="0"/>
      </w:pPr>
      <w:r>
        <w:rPr>
          <w:b w:val="0"/>
        </w:rPr>
        <w:t>D. Bodh Gaya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Bodh Gaya. Key Points Additional Information</w:t>
      </w:r>
    </w:p>
    <w:p>
      <w:pPr>
        <w:spacing w:before="0"/>
      </w:pPr>
      <w:r>
        <w:rPr>
          <w:b w:val="0"/>
        </w:rPr>
        <w:t>• The Mahabodhi Temple is located in Bodh Gaya, Bihar, India.</w:t>
      </w:r>
    </w:p>
    <w:p>
      <w:pPr>
        <w:spacing w:before="0"/>
      </w:pPr>
      <w:r>
        <w:rPr>
          <w:b w:val="0"/>
        </w:rPr>
        <w:t>• This temple is a UNESCO World Heritage Site since 2002.</w:t>
      </w:r>
    </w:p>
    <w:p>
      <w:pPr>
        <w:spacing w:before="0"/>
      </w:pPr>
      <w:r>
        <w:rPr>
          <w:b w:val="0"/>
        </w:rPr>
        <w:t>• The Mahabodhi Temple complex is revered as the place where Gautama Buddha attained enlightenment.</w:t>
      </w:r>
    </w:p>
    <w:p>
      <w:pPr>
        <w:spacing w:before="0"/>
      </w:pPr>
      <w:r>
        <w:rPr>
          <w:b w:val="0"/>
        </w:rPr>
        <w:t>• The temple stands adjacent to the sacred Bodhi Tree under which Buddha is said to have attained enlightenment.</w:t>
      </w:r>
    </w:p>
    <w:p>
      <w:pPr>
        <w:spacing w:before="0"/>
      </w:pPr>
      <w:r>
        <w:rPr>
          <w:b w:val="0"/>
        </w:rPr>
        <w:t>• Bodh Gaya is one of the most important and sacred pilgrimage sites for Buddhists from around the world.</w:t>
      </w:r>
    </w:p>
    <w:p>
      <w:pPr>
        <w:spacing w:before="0"/>
      </w:pPr>
      <w:r>
        <w:rPr>
          <w:b w:val="0"/>
        </w:rPr>
        <w:t>• UNESCO World Heritage Site: It is a landmark or area with legal protection by an international convention administered by the United Nations Educational, Scientific and Cultural Organization.</w:t>
      </w:r>
    </w:p>
    <w:p>
      <w:pPr>
        <w:spacing w:before="0"/>
      </w:pPr>
      <w:r>
        <w:rPr>
          <w:b w:val="0"/>
        </w:rPr>
        <w:t>• These sites are designated as having cultural, historical, scientific, or other forms of significance.</w:t>
      </w:r>
    </w:p>
    <w:p>
      <w:pPr>
        <w:spacing w:before="0"/>
      </w:pPr>
      <w:r>
        <w:rPr>
          <w:b w:val="0"/>
        </w:rPr>
        <w:t>• The program aims to catalog and preserve sites of outstanding importance to the common heritage of humanity.</w:t>
      </w:r>
    </w:p>
    <w:p>
      <w:pPr>
        <w:spacing w:before="0"/>
      </w:pPr>
      <w:r>
        <w:rPr>
          <w:b w:val="0"/>
        </w:rPr>
        <w:t>• Bodhi Tree: The tree under which Siddhartha Gautama, who later became Buddha, meditated and attained enlightenment.</w:t>
      </w:r>
    </w:p>
    <w:p>
      <w:pPr>
        <w:spacing w:before="0"/>
      </w:pPr>
      <w:r>
        <w:rPr>
          <w:b w:val="0"/>
        </w:rPr>
        <w:t>• The Bodhi Tree is a large and ancient Sacred Fig tree (Ficus religiosa).</w:t>
      </w:r>
    </w:p>
    <w:p>
      <w:pPr>
        <w:spacing w:before="0"/>
      </w:pPr>
      <w:r>
        <w:rPr>
          <w:b w:val="0"/>
        </w:rPr>
        <w:t>• The current tree in Bodh Gaya is considered to be a direct descendant of the original tree.</w:t>
      </w:r>
    </w:p>
    <w:p>
      <w:pPr>
        <w:spacing w:before="0"/>
      </w:pPr>
      <w:r>
        <w:rPr>
          <w:b w:val="0"/>
        </w:rPr>
        <w:t>• Significance of Bodh Gaya: Bodh Gaya is one of the four major pilgrimage sites related to the life of Gautama Buddha, the others being Kushinagar, Lumbini, and Sarnath.</w:t>
      </w:r>
    </w:p>
    <w:p>
      <w:pPr>
        <w:spacing w:before="0"/>
      </w:pPr>
      <w:r>
        <w:rPr>
          <w:b w:val="0"/>
        </w:rPr>
        <w:t>• The site attracts pilgrims from all over the world, including many from Tibet, Bhutan, and Japan.</w:t>
      </w:r>
    </w:p>
    <w:p>
      <w:pPr>
        <w:spacing w:before="0"/>
      </w:pPr>
      <w:r>
        <w:rPr>
          <w:b w:val="0"/>
        </w:rPr>
        <w:t>• Architecture of Mahabodhi Temple: The temple's main structure is 55 meters tall and features a central tower surrounded by four smaller towers, all constructed in the same style.</w:t>
      </w:r>
    </w:p>
    <w:p>
      <w:pPr>
        <w:spacing w:before="0"/>
      </w:pPr>
      <w:r>
        <w:rPr>
          <w:b w:val="0"/>
        </w:rPr>
        <w:t>• The temple is built using bricks and is one of the oldest brick structures still standing in India.</w:t>
      </w:r>
    </w:p>
    <w:p>
      <w:pPr>
        <w:spacing w:before="0"/>
      </w:pPr>
      <w:r>
        <w:rPr>
          <w:b w:val="0"/>
        </w:rPr>
        <w:t>• The architecture of the Mahabodhi Temple is a fine example of the Gupta period with its distinct features and carvings.</w:t>
      </w:r>
    </w:p>
    <w:p>
      <w:pPr>
        <w:spacing w:before="0"/>
      </w:pPr>
      <w:r>
        <w:rPr>
          <w:b w:val="0"/>
        </w:rPr>
      </w:r>
    </w:p>
    <w:p>
      <w:pPr>
        <w:spacing w:after="100" w:line="360" w:lineRule="auto" w:before="0"/>
      </w:pPr>
      <w:r>
        <w:rPr>
          <w:b w:val="0"/>
        </w:rPr>
        <w:t>18. Sitara Devi and Lachhu Maharaj are popular for their mastery in which of the following styles of Indian dance?</w:t>
      </w:r>
    </w:p>
    <w:p>
      <w:pPr>
        <w:spacing w:before="0"/>
      </w:pPr>
      <w:r>
        <w:rPr>
          <w:b w:val="0"/>
        </w:rPr>
      </w:r>
    </w:p>
    <w:p>
      <w:pPr>
        <w:spacing w:after="100" w:before="0"/>
      </w:pPr>
      <w:r>
        <w:rPr>
          <w:b w:val="0"/>
        </w:rPr>
        <w:t>A. Manipuri</w:t>
      </w:r>
    </w:p>
    <w:p>
      <w:pPr>
        <w:spacing w:after="100" w:before="0"/>
      </w:pPr>
      <w:r>
        <w:rPr>
          <w:b w:val="0"/>
        </w:rPr>
        <w:t>B. Kuchipudi</w:t>
      </w:r>
    </w:p>
    <w:p>
      <w:pPr>
        <w:spacing w:after="100" w:before="0"/>
      </w:pPr>
      <w:r>
        <w:rPr>
          <w:b w:val="0"/>
        </w:rPr>
        <w:t>C. Bharatanatyam</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Sitara Devi was a renowned Indian dancer of the classical Kathak style of dancing.</w:t>
      </w:r>
    </w:p>
    <w:p>
      <w:pPr>
        <w:spacing w:before="0"/>
      </w:pPr>
      <w:r>
        <w:rPr>
          <w:b w:val="0"/>
        </w:rPr>
        <w:t>• Lachhu Maharaj was a celebrated Kathak dancer and choreographer known for his contributions to the dance form.</w:t>
      </w:r>
    </w:p>
    <w:p>
      <w:pPr>
        <w:spacing w:before="0"/>
      </w:pPr>
      <w:r>
        <w:rPr>
          <w:b w:val="0"/>
        </w:rPr>
        <w:t>• Kathak is one of the eight major forms of Indian classical dance.</w:t>
      </w:r>
    </w:p>
    <w:p>
      <w:pPr>
        <w:spacing w:before="0"/>
      </w:pPr>
      <w:r>
        <w:rPr>
          <w:b w:val="0"/>
        </w:rPr>
        <w:t>• Kathak is characterized by intricate footwork, spins, and expressive gestures and facial expressions, and it often tells stories through dance.</w:t>
      </w:r>
    </w:p>
    <w:p>
      <w:pPr>
        <w:spacing w:before="0"/>
      </w:pPr>
      <w:r>
        <w:rPr>
          <w:b w:val="0"/>
        </w:rPr>
        <w:t>• Manipuri Manipuri is one of the major Indian classical dance forms originating from the northeastern state of Manipur.</w:t>
      </w:r>
    </w:p>
    <w:p>
      <w:pPr>
        <w:spacing w:before="0"/>
      </w:pPr>
      <w:r>
        <w:rPr>
          <w:b w:val="0"/>
        </w:rPr>
        <w:t>• It is known for its graceful and fluid movements, often inspired by the themes of Radha and Krishna.</w:t>
      </w:r>
    </w:p>
    <w:p>
      <w:pPr>
        <w:spacing w:before="0"/>
      </w:pPr>
      <w:r>
        <w:rPr>
          <w:b w:val="0"/>
        </w:rPr>
        <w:t>• Instruments like the Pung (a type of drum) and cymbals play a significant role in the performance.</w:t>
      </w:r>
    </w:p>
    <w:p>
      <w:pPr>
        <w:spacing w:before="0"/>
      </w:pPr>
      <w:r>
        <w:rPr>
          <w:b w:val="0"/>
        </w:rPr>
        <w:t>• Kuchipudi Kuchipudi is a classical dance form from Andhra Pradesh, India.</w:t>
      </w:r>
    </w:p>
    <w:p>
      <w:pPr>
        <w:spacing w:before="0"/>
      </w:pPr>
      <w:r>
        <w:rPr>
          <w:b w:val="0"/>
        </w:rPr>
        <w:t>• It combines fast rhythms and fluid movements, with dramatic characterization, requiring both dance and acting skills.</w:t>
      </w:r>
    </w:p>
    <w:p>
      <w:pPr>
        <w:spacing w:before="0"/>
      </w:pPr>
      <w:r>
        <w:rPr>
          <w:b w:val="0"/>
        </w:rPr>
        <w:t>• The dance performance usually starts with an invocation followed by nritta, nritya, and natya.</w:t>
      </w:r>
    </w:p>
    <w:p>
      <w:pPr>
        <w:spacing w:before="0"/>
      </w:pPr>
      <w:r>
        <w:rPr>
          <w:b w:val="0"/>
        </w:rPr>
        <w:t>• Bharatanatyam Bharatanatyam is one of the oldest classical dance traditions in India, originating from Tamil Nadu.</w:t>
      </w:r>
    </w:p>
    <w:p>
      <w:pPr>
        <w:spacing w:before="0"/>
      </w:pPr>
      <w:r>
        <w:rPr>
          <w:b w:val="0"/>
        </w:rPr>
        <w:t>• It is known for its fixed upper torso, bent legs, intricate footwork, hand gestures, and facial expressions.</w:t>
      </w:r>
    </w:p>
    <w:p>
      <w:pPr>
        <w:spacing w:before="0"/>
      </w:pPr>
      <w:r>
        <w:rPr>
          <w:b w:val="0"/>
        </w:rPr>
        <w:t>• Bharatanatyam was traditionally a temple dance for women and has been handed down as a living tradition from generation to generation by the Devadasis.</w:t>
      </w:r>
    </w:p>
    <w:p>
      <w:pPr>
        <w:spacing w:before="0"/>
      </w:pPr>
      <w:r>
        <w:rPr>
          <w:b w:val="0"/>
        </w:rPr>
        <w:t>• Kathak Kathak is one of the eight major forms of Indian classical dance, and it originated from the northern regions of India.</w:t>
      </w:r>
    </w:p>
    <w:p>
      <w:pPr>
        <w:spacing w:before="0"/>
      </w:pPr>
      <w:r>
        <w:rPr>
          <w:b w:val="0"/>
        </w:rPr>
        <w:t>• The dance form traces its origins to the nomadic bards of ancient northern India, known as Kathakars or storytellers.</w:t>
      </w:r>
    </w:p>
    <w:p>
      <w:pPr>
        <w:spacing w:before="0"/>
      </w:pPr>
      <w:r>
        <w:rPr>
          <w:b w:val="0"/>
        </w:rPr>
        <w:t>• Kathak evolved during the Bhakti movement and further developed under the influence of Mughal courts where it incorporated Persian and Central Asian dance forms.</w:t>
      </w:r>
    </w:p>
    <w:p>
      <w:pPr>
        <w:spacing w:before="0"/>
      </w:pPr>
      <w:r>
        <w:rPr>
          <w:b w:val="0"/>
        </w:rPr>
        <w:t>• Kathak is notable for its fast footwork, spins (chakkars), and the dramatic and expressive storytelling aspect of the dance.</w:t>
      </w:r>
    </w:p>
    <w:p>
      <w:pPr>
        <w:spacing w:before="0"/>
      </w:pPr>
      <w:r>
        <w:rPr>
          <w:b w:val="0"/>
        </w:rPr>
      </w:r>
    </w:p>
    <w:p>
      <w:pPr>
        <w:spacing w:after="100" w:line="360" w:lineRule="auto" w:before="0"/>
      </w:pPr>
      <w:r>
        <w:rPr>
          <w:b w:val="0"/>
        </w:rPr>
        <w:t>19. The Prime Minister in India is ________.</w:t>
      </w:r>
    </w:p>
    <w:p>
      <w:pPr>
        <w:spacing w:before="0"/>
      </w:pPr>
      <w:r>
        <w:rPr>
          <w:b w:val="0"/>
        </w:rPr>
      </w:r>
    </w:p>
    <w:p>
      <w:pPr>
        <w:spacing w:after="100" w:before="0"/>
      </w:pPr>
      <w:r>
        <w:rPr>
          <w:b w:val="0"/>
        </w:rPr>
        <w:t>A. a nominal executive</w:t>
      </w:r>
    </w:p>
    <w:p>
      <w:pPr>
        <w:spacing w:after="100" w:before="0"/>
      </w:pPr>
      <w:r>
        <w:rPr>
          <w:b w:val="0"/>
        </w:rPr>
        <w:t>B. the real executive</w:t>
      </w:r>
    </w:p>
    <w:p>
      <w:pPr>
        <w:spacing w:after="100" w:before="0"/>
      </w:pPr>
      <w:r>
        <w:rPr>
          <w:b w:val="0"/>
        </w:rPr>
        <w:t>C. the Supreme Commander of Armed Forces</w:t>
      </w:r>
    </w:p>
    <w:p>
      <w:pPr>
        <w:spacing w:after="100" w:before="0"/>
      </w:pPr>
      <w:r>
        <w:rPr>
          <w:b w:val="0"/>
        </w:rPr>
        <w:t>D. the head of the judiciary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Prime Minister in India is the real executive, holding actual executive powers as the head of the government in the parliamentary system. While the President is the nominal head of state, the Prime Minister leads the Council of Ministers, advises the President per Article 74, and oversees government functions, including policy formulation and decision-making.</w:t>
      </w:r>
    </w:p>
    <w:p>
      <w:pPr>
        <w:spacing w:before="0"/>
      </w:pPr>
      <w:r>
        <w:rPr>
          <w:b w:val="0"/>
        </w:rPr>
      </w:r>
    </w:p>
    <w:p>
      <w:pPr>
        <w:spacing w:after="100" w:line="360" w:lineRule="auto" w:before="0"/>
      </w:pPr>
      <w:r>
        <w:rPr>
          <w:b w:val="0"/>
        </w:rPr>
        <w:t>20. The settlements in which large number of houses are built very close to each other are _____.</w:t>
      </w:r>
    </w:p>
    <w:p>
      <w:pPr>
        <w:spacing w:before="0"/>
      </w:pPr>
      <w:r>
        <w:rPr>
          <w:b w:val="0"/>
        </w:rPr>
      </w:r>
    </w:p>
    <w:p>
      <w:pPr>
        <w:spacing w:after="100" w:before="0"/>
      </w:pPr>
      <w:r>
        <w:rPr>
          <w:b w:val="0"/>
        </w:rPr>
        <w:t>A. Compact settlements</w:t>
      </w:r>
    </w:p>
    <w:p>
      <w:pPr>
        <w:spacing w:after="100" w:before="0"/>
      </w:pPr>
      <w:r>
        <w:rPr>
          <w:b w:val="0"/>
        </w:rPr>
        <w:t>B. Star settlements</w:t>
      </w:r>
    </w:p>
    <w:p>
      <w:pPr>
        <w:spacing w:after="100" w:before="0"/>
      </w:pPr>
      <w:r>
        <w:rPr>
          <w:b w:val="0"/>
        </w:rPr>
        <w:t>C. Linear settlements</w:t>
      </w:r>
    </w:p>
    <w:p>
      <w:pPr>
        <w:spacing w:after="100" w:before="0"/>
      </w:pPr>
      <w:r>
        <w:rPr>
          <w:b w:val="0"/>
        </w:rPr>
        <w:t>D. Dispersed settlements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Compact settlements are characterized by a high density of houses built close to each other, often in a circular or rectangular pattern. They are typically found in urban areas where space is limited and population density is high.</w:t>
      </w:r>
    </w:p>
    <w:p>
      <w:pPr>
        <w:spacing w:before="0"/>
      </w:pPr>
      <w:r>
        <w:rPr>
          <w:b w:val="0"/>
        </w:rPr>
      </w:r>
    </w:p>
    <w:p>
      <w:pPr>
        <w:spacing w:after="100" w:line="360" w:lineRule="auto" w:before="0"/>
      </w:pPr>
      <w:r>
        <w:rPr>
          <w:b w:val="0"/>
        </w:rPr>
        <w:t>21. What is the name of the evacuation operation conducted by the Government of India to evacuate the Indian citizens amidst the 2022 Russian invasion of Ukraine?</w:t>
      </w:r>
    </w:p>
    <w:p>
      <w:pPr>
        <w:spacing w:before="0"/>
      </w:pPr>
      <w:r>
        <w:rPr>
          <w:b w:val="0"/>
        </w:rPr>
      </w:r>
    </w:p>
    <w:p>
      <w:pPr>
        <w:spacing w:after="100" w:before="0"/>
      </w:pPr>
      <w:r>
        <w:rPr>
          <w:b w:val="0"/>
        </w:rPr>
        <w:t>A. Operation Ganga</w:t>
      </w:r>
    </w:p>
    <w:p>
      <w:pPr>
        <w:spacing w:after="100" w:before="0"/>
      </w:pPr>
      <w:r>
        <w:rPr>
          <w:b w:val="0"/>
        </w:rPr>
        <w:t>B. Operation Eagle</w:t>
      </w:r>
    </w:p>
    <w:p>
      <w:pPr>
        <w:spacing w:after="100" w:before="0"/>
      </w:pPr>
      <w:r>
        <w:rPr>
          <w:b w:val="0"/>
        </w:rPr>
        <w:t>C. Operation Tabas</w:t>
      </w:r>
    </w:p>
    <w:p>
      <w:pPr>
        <w:spacing w:after="100" w:before="0"/>
      </w:pPr>
      <w:r>
        <w:rPr>
          <w:b w:val="0"/>
        </w:rPr>
        <w:t>D. Operation Aquarius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Operation Ganga was a significant evacuation mission led by the Indian government to rescue its citizens stranded in neighbouring countries of Ukraine during the 2022 Russian invasion of Ukraine.</w:t>
      </w:r>
    </w:p>
    <w:p>
      <w:pPr>
        <w:spacing w:before="0"/>
      </w:pPr>
      <w:r>
        <w:rPr>
          <w:b w:val="0"/>
        </w:rPr>
      </w:r>
    </w:p>
    <w:p>
      <w:pPr>
        <w:spacing w:after="100" w:line="360" w:lineRule="auto" w:before="0"/>
      </w:pPr>
      <w:r>
        <w:rPr>
          <w:b w:val="0"/>
        </w:rPr>
        <w:t>22. Untouchability is against which of the following fundamental rights?</w:t>
      </w:r>
    </w:p>
    <w:p>
      <w:pPr>
        <w:spacing w:before="0"/>
      </w:pPr>
      <w:r>
        <w:rPr>
          <w:b w:val="0"/>
        </w:rPr>
      </w:r>
    </w:p>
    <w:p>
      <w:pPr>
        <w:spacing w:after="100" w:before="0"/>
      </w:pPr>
      <w:r>
        <w:rPr>
          <w:b w:val="0"/>
        </w:rPr>
        <w:t>A. Right to freedom of religion</w:t>
      </w:r>
    </w:p>
    <w:p>
      <w:pPr>
        <w:spacing w:after="100" w:before="0"/>
      </w:pPr>
      <w:r>
        <w:rPr>
          <w:b w:val="0"/>
        </w:rPr>
        <w:t>B. Right to constitutional remedy</w:t>
      </w:r>
    </w:p>
    <w:p>
      <w:pPr>
        <w:spacing w:after="100" w:before="0"/>
      </w:pPr>
      <w:r>
        <w:rPr>
          <w:b w:val="0"/>
        </w:rPr>
        <w:t>C. Right to liberty</w:t>
      </w:r>
    </w:p>
    <w:p>
      <w:pPr>
        <w:spacing w:after="100" w:before="0"/>
      </w:pPr>
      <w:r>
        <w:rPr>
          <w:b w:val="0"/>
        </w:rPr>
        <w:t>D. Right to equality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Right to equality. Key Points Additional Information</w:t>
      </w:r>
    </w:p>
    <w:p>
      <w:pPr>
        <w:spacing w:before="0"/>
      </w:pPr>
      <w:r>
        <w:rPr>
          <w:b w:val="0"/>
        </w:rPr>
        <w:t>• The Right to Equality is one of the six fundamental rights provided by the Constitution of India to its citizens.</w:t>
      </w:r>
    </w:p>
    <w:p>
      <w:pPr>
        <w:spacing w:before="0"/>
      </w:pPr>
      <w:r>
        <w:rPr>
          <w:b w:val="0"/>
        </w:rPr>
        <w:t>• It includes equality before the law, prohibition of discrimination on grounds of religion, race, caste, sex, or place of birth.</w:t>
      </w:r>
    </w:p>
    <w:p>
      <w:pPr>
        <w:spacing w:before="0"/>
      </w:pPr>
      <w:r>
        <w:rPr>
          <w:b w:val="0"/>
        </w:rPr>
        <w:t>• It also includes equality of opportunity in matters of public employment and the abolition of untouchability and titles.</w:t>
      </w:r>
    </w:p>
    <w:p>
      <w:pPr>
        <w:spacing w:before="0"/>
      </w:pPr>
      <w:r>
        <w:rPr>
          <w:b w:val="0"/>
        </w:rPr>
        <w:t>• The practice of untouchability is a punishable offense under Article 17 of the Indian Constitution, which falls under the Right to Equality.</w:t>
      </w:r>
    </w:p>
    <w:p>
      <w:pPr>
        <w:spacing w:before="0"/>
      </w:pPr>
      <w:r>
        <w:rPr>
          <w:b w:val="0"/>
        </w:rPr>
        <w:t>• Right to Freedom of Religion It is one of the fundamental rights enshrined in the Indian Constitution under Articles 25 to 28.</w:t>
      </w:r>
    </w:p>
    <w:p>
      <w:pPr>
        <w:spacing w:before="0"/>
      </w:pPr>
      <w:r>
        <w:rPr>
          <w:b w:val="0"/>
        </w:rPr>
        <w:t>• It ensures freedom of conscience and the right to freely profess, practice, and propagate religion.</w:t>
      </w:r>
    </w:p>
    <w:p>
      <w:pPr>
        <w:spacing w:before="0"/>
      </w:pPr>
      <w:r>
        <w:rPr>
          <w:b w:val="0"/>
        </w:rPr>
        <w:t>• The state cannot interfere in religious matters, but it can regulate or restrict any economic, financial, political, or other secular activities associated with religious practices.</w:t>
      </w:r>
    </w:p>
    <w:p>
      <w:pPr>
        <w:spacing w:before="0"/>
      </w:pPr>
      <w:r>
        <w:rPr>
          <w:b w:val="0"/>
        </w:rPr>
        <w:t>• This right aims to maintain religious harmony and avoid conflicts among different religious groups.</w:t>
      </w:r>
    </w:p>
    <w:p>
      <w:pPr>
        <w:spacing w:before="0"/>
      </w:pPr>
      <w:r>
        <w:rPr>
          <w:b w:val="0"/>
        </w:rPr>
        <w:t>• Right to Constitutional Remedies It is provided under Article 32 of the Indian Constitution and is considered the heart and soul of the Constitution by Dr. B.R. Ambedkar.</w:t>
      </w:r>
    </w:p>
    <w:p>
      <w:pPr>
        <w:spacing w:before="0"/>
      </w:pPr>
      <w:r>
        <w:rPr>
          <w:b w:val="0"/>
        </w:rPr>
        <w:t>• This right allows individuals to move the Supreme Court or High Courts to seek enforcement of their fundamental rights.</w:t>
      </w:r>
    </w:p>
    <w:p>
      <w:pPr>
        <w:spacing w:before="0"/>
      </w:pPr>
      <w:r>
        <w:rPr>
          <w:b w:val="0"/>
        </w:rPr>
        <w:t>• The courts have the power to issue writs like habeas corpus, mandamus, prohibition, quo warranto, and certiorari for the enforcement of these rights.</w:t>
      </w:r>
    </w:p>
    <w:p>
      <w:pPr>
        <w:spacing w:before="0"/>
      </w:pPr>
      <w:r>
        <w:rPr>
          <w:b w:val="0"/>
        </w:rPr>
        <w:t>• This right ensures the protection and realization of fundamental rights and acts as a guardian of the Constitution.</w:t>
      </w:r>
    </w:p>
    <w:p>
      <w:pPr>
        <w:spacing w:before="0"/>
      </w:pPr>
      <w:r>
        <w:rPr>
          <w:b w:val="0"/>
        </w:rPr>
        <w:t>• Right to Liberty It is part of the Right to Freedom under Articles 19 to 22 of the Indian Constitution.</w:t>
      </w:r>
    </w:p>
    <w:p>
      <w:pPr>
        <w:spacing w:before="0"/>
      </w:pPr>
      <w:r>
        <w:rPr>
          <w:b w:val="0"/>
        </w:rPr>
        <w:t>• This right guarantees freedom of speech and expression, assembly, association, movement, residence, and profession.</w:t>
      </w:r>
    </w:p>
    <w:p>
      <w:pPr>
        <w:spacing w:before="0"/>
      </w:pPr>
      <w:r>
        <w:rPr>
          <w:b w:val="0"/>
        </w:rPr>
        <w:t>• It also includes protection in respect of conviction for offenses, protection of life and personal liberty, and protection against arrest and detention in certain cases.</w:t>
      </w:r>
    </w:p>
    <w:p>
      <w:pPr>
        <w:spacing w:before="0"/>
      </w:pPr>
      <w:r>
        <w:rPr>
          <w:b w:val="0"/>
        </w:rPr>
        <w:t>• This right aims to promote individual liberty and protect citizens from arbitrary actions by the state.</w:t>
      </w:r>
    </w:p>
    <w:p>
      <w:pPr>
        <w:spacing w:before="0"/>
      </w:pPr>
      <w:r>
        <w:rPr>
          <w:b w:val="0"/>
        </w:rPr>
      </w:r>
    </w:p>
    <w:p>
      <w:pPr>
        <w:spacing w:after="100" w:line="360" w:lineRule="auto" w:before="0"/>
      </w:pPr>
      <w:r>
        <w:rPr>
          <w:b w:val="0"/>
        </w:rPr>
        <w:t>23. When did Alexander the Great die?</w:t>
      </w:r>
    </w:p>
    <w:p>
      <w:pPr>
        <w:spacing w:before="0"/>
      </w:pPr>
      <w:r>
        <w:rPr>
          <w:b w:val="0"/>
        </w:rPr>
      </w:r>
    </w:p>
    <w:p>
      <w:pPr>
        <w:spacing w:after="100" w:before="0"/>
      </w:pPr>
      <w:r>
        <w:rPr>
          <w:b w:val="0"/>
        </w:rPr>
        <w:t>A. 300 BCE</w:t>
      </w:r>
    </w:p>
    <w:p>
      <w:pPr>
        <w:spacing w:after="100" w:before="0"/>
      </w:pPr>
      <w:r>
        <w:rPr>
          <w:b w:val="0"/>
        </w:rPr>
        <w:t>B. 323 BCE</w:t>
      </w:r>
    </w:p>
    <w:p>
      <w:pPr>
        <w:spacing w:after="100" w:before="0"/>
      </w:pPr>
      <w:r>
        <w:rPr>
          <w:b w:val="0"/>
        </w:rPr>
        <w:t>C. 423 BCE</w:t>
      </w:r>
    </w:p>
    <w:p>
      <w:pPr>
        <w:spacing w:after="100" w:before="0"/>
      </w:pPr>
      <w:r>
        <w:rPr>
          <w:b w:val="0"/>
        </w:rPr>
        <w:t>D. 623 BCE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Alexander III of Macedon, also known as Alexander the Great, died of malaria in Babylon (now Iraq), on June 13, 323 B.C. He was just 32 years old at the time of his death and was born in Pella in 356 BC. Alexander is considered one of history's most successful commanders.</w:t>
      </w:r>
    </w:p>
    <w:p>
      <w:pPr>
        <w:spacing w:before="0"/>
      </w:pPr>
      <w:r>
        <w:rPr>
          <w:b w:val="0"/>
        </w:rPr>
      </w:r>
    </w:p>
    <w:p>
      <w:pPr>
        <w:spacing w:after="100" w:line="360" w:lineRule="auto" w:before="0"/>
      </w:pPr>
      <w:r>
        <w:rPr>
          <w:b w:val="0"/>
        </w:rPr>
        <w:t>24. The voting age was reduced from 21 years to 18 years by the ________ Constitutional Amendment Act of 1988.</w:t>
      </w:r>
    </w:p>
    <w:p>
      <w:pPr>
        <w:spacing w:before="0"/>
      </w:pPr>
      <w:r>
        <w:rPr>
          <w:b w:val="0"/>
        </w:rPr>
      </w:r>
    </w:p>
    <w:p>
      <w:pPr>
        <w:spacing w:after="100" w:before="0"/>
      </w:pPr>
      <w:r>
        <w:rPr>
          <w:b w:val="0"/>
        </w:rPr>
        <w:t>A. 51st</w:t>
      </w:r>
    </w:p>
    <w:p>
      <w:pPr>
        <w:spacing w:after="100" w:before="0"/>
      </w:pPr>
      <w:r>
        <w:rPr>
          <w:b w:val="0"/>
        </w:rPr>
        <w:t>B. 61st</w:t>
      </w:r>
    </w:p>
    <w:p>
      <w:pPr>
        <w:spacing w:after="100" w:before="0"/>
      </w:pPr>
      <w:r>
        <w:rPr>
          <w:b w:val="0"/>
        </w:rPr>
        <w:t>C. 71st</w:t>
      </w:r>
    </w:p>
    <w:p>
      <w:pPr>
        <w:spacing w:after="100" w:before="0"/>
      </w:pPr>
      <w:r>
        <w:rPr>
          <w:b w:val="0"/>
        </w:rPr>
        <w:t>D. 41st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61st Constitutional Amendment Act. Key Points Additional Information</w:t>
      </w:r>
    </w:p>
    <w:p>
      <w:pPr>
        <w:spacing w:before="0"/>
      </w:pPr>
      <w:r>
        <w:rPr>
          <w:b w:val="0"/>
        </w:rPr>
        <w:t>• The 61st Constitutional Amendment Act of 1988 lowered the voting age from 21 years to 18 years for elections to the Lok Sabha and state legislative assemblies.</w:t>
      </w:r>
    </w:p>
    <w:p>
      <w:pPr>
        <w:spacing w:before="0"/>
      </w:pPr>
      <w:r>
        <w:rPr>
          <w:b w:val="0"/>
        </w:rPr>
        <w:t>• This amendment was introduced to encourage greater youth participation in the electoral process and strengthen democracy.</w:t>
      </w:r>
    </w:p>
    <w:p>
      <w:pPr>
        <w:spacing w:before="0"/>
      </w:pPr>
      <w:r>
        <w:rPr>
          <w:b w:val="0"/>
        </w:rPr>
        <w:t>• The change was made by amending Article 326 of the Indian Constitution, which governs elections to the Lok Sabha and state assemblies.</w:t>
      </w:r>
    </w:p>
    <w:p>
      <w:pPr>
        <w:spacing w:before="0"/>
      </w:pPr>
      <w:r>
        <w:rPr>
          <w:b w:val="0"/>
        </w:rPr>
        <w:t>• The amendment recognized the importance of youth in shaping the nation's future and gave them the right to vote at an earlier age.</w:t>
      </w:r>
    </w:p>
    <w:p>
      <w:pPr>
        <w:spacing w:before="0"/>
      </w:pPr>
      <w:r>
        <w:rPr>
          <w:b w:val="0"/>
        </w:rPr>
        <w:t>• The reduction in voting age aimed to empower the younger generation and ensure their voices and opinions are represented in the political process.</w:t>
      </w:r>
    </w:p>
    <w:p>
      <w:pPr>
        <w:spacing w:before="0"/>
      </w:pPr>
      <w:r>
        <w:rPr>
          <w:b w:val="0"/>
        </w:rPr>
        <w:t>• This decision was a landmark in the democratic history of India as it expanded the electorate significantly, adding millions of new voters.</w:t>
      </w:r>
    </w:p>
    <w:p>
      <w:pPr>
        <w:spacing w:before="0"/>
      </w:pPr>
      <w:r>
        <w:rPr>
          <w:b w:val="0"/>
        </w:rPr>
        <w:t>• 51st Constitutional Amendment Act The 51st Constitutional Amendment Act of 1984 provided for the reservation of seats for Scheduled Tribes in Meghalaya, Nagaland, and Mizoram in the Lok Sabha.</w:t>
      </w:r>
    </w:p>
    <w:p>
      <w:pPr>
        <w:spacing w:before="0"/>
      </w:pPr>
      <w:r>
        <w:rPr>
          <w:b w:val="0"/>
        </w:rPr>
        <w:t>• This amendment aimed to protect the interests of Scheduled Tribes in these states.</w:t>
      </w:r>
    </w:p>
    <w:p>
      <w:pPr>
        <w:spacing w:before="0"/>
      </w:pPr>
      <w:r>
        <w:rPr>
          <w:b w:val="0"/>
        </w:rPr>
        <w:t>• It is unrelated to the reduction of the voting age.</w:t>
      </w:r>
    </w:p>
    <w:p>
      <w:pPr>
        <w:spacing w:before="0"/>
      </w:pPr>
      <w:r>
        <w:rPr>
          <w:b w:val="0"/>
        </w:rPr>
        <w:t>• 71st Constitutional Amendment Act The 71st Constitutional Amendment Act of 1992 added Konkani, Manipuri, and Nepali to the Eighth Schedule of the Constitution, making them official languages of India.</w:t>
      </w:r>
    </w:p>
    <w:p>
      <w:pPr>
        <w:spacing w:before="0"/>
      </w:pPr>
      <w:r>
        <w:rPr>
          <w:b w:val="0"/>
        </w:rPr>
        <w:t>• This amendment dealt with linguistic diversity rather than voting rights.</w:t>
      </w:r>
    </w:p>
    <w:p>
      <w:pPr>
        <w:spacing w:before="0"/>
      </w:pPr>
      <w:r>
        <w:rPr>
          <w:b w:val="0"/>
        </w:rPr>
        <w:t>• 41st Constitutional Amendment Act The 41st Constitutional Amendment Act of 1976 extended the term of office for members of Parliament and state legislatures during emergencies.</w:t>
      </w:r>
    </w:p>
    <w:p>
      <w:pPr>
        <w:spacing w:before="0"/>
      </w:pPr>
      <w:r>
        <w:rPr>
          <w:b w:val="0"/>
        </w:rPr>
        <w:t>• This amendment was passed to address political stability during times of national crisis.</w:t>
      </w:r>
    </w:p>
    <w:p>
      <w:pPr>
        <w:spacing w:before="0"/>
      </w:pPr>
      <w:r>
        <w:rPr>
          <w:b w:val="0"/>
        </w:rPr>
        <w:t>• It does not relate to voting age changes.</w:t>
      </w:r>
    </w:p>
    <w:p>
      <w:pPr>
        <w:spacing w:before="0"/>
      </w:pPr>
      <w:r>
        <w:rPr>
          <w:b w:val="0"/>
        </w:rPr>
      </w:r>
    </w:p>
    <w:p>
      <w:pPr>
        <w:spacing w:after="100" w:line="360" w:lineRule="auto" w:before="0"/>
      </w:pPr>
      <w:r>
        <w:rPr>
          <w:b w:val="0"/>
        </w:rPr>
        <w:t>25. With reference to the literature of the medieval Indian period, which of the following pairs is correct?</w:t>
      </w:r>
    </w:p>
    <w:p>
      <w:pPr>
        <w:spacing w:before="0"/>
      </w:pPr>
      <w:r>
        <w:rPr>
          <w:b w:val="0"/>
        </w:rPr>
      </w:r>
    </w:p>
    <w:p>
      <w:pPr>
        <w:spacing w:after="100" w:before="0"/>
      </w:pPr>
      <w:r>
        <w:rPr>
          <w:b w:val="0"/>
        </w:rPr>
        <w:t>A. Rajatarangini - Bilhana</w:t>
      </w:r>
    </w:p>
    <w:p>
      <w:pPr>
        <w:spacing w:after="100" w:before="0"/>
      </w:pPr>
      <w:r>
        <w:rPr>
          <w:b w:val="0"/>
        </w:rPr>
        <w:t>B. Prithviraj Raso - Nripatunga</w:t>
      </w:r>
    </w:p>
    <w:p>
      <w:pPr>
        <w:spacing w:after="100" w:before="0"/>
      </w:pPr>
      <w:r>
        <w:rPr>
          <w:b w:val="0"/>
        </w:rPr>
        <w:t>C. Vikramankadevacharita - Kalhana</w:t>
      </w:r>
    </w:p>
    <w:p>
      <w:pPr>
        <w:spacing w:after="100" w:before="0"/>
      </w:pPr>
      <w:r>
        <w:rPr>
          <w:b w:val="0"/>
        </w:rPr>
        <w:t>D. Gitagovinda - Jayadeva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Gitagovinda - Jayadeva. Key Points Additional Information</w:t>
      </w:r>
    </w:p>
    <w:p>
      <w:pPr>
        <w:spacing w:before="0"/>
      </w:pPr>
      <w:r>
        <w:rPr>
          <w:b w:val="0"/>
        </w:rPr>
        <w:t>• Gitagovindam Jayadev is a Sanskrit poet who has attained immortal reputation through a single work.</w:t>
      </w:r>
    </w:p>
    <w:p>
      <w:pPr>
        <w:spacing w:before="0"/>
      </w:pPr>
      <w:r>
        <w:rPr>
          <w:b w:val="0"/>
        </w:rPr>
        <w:t>• He lived in the twelfth century and was the court-poet of Lakshmanasena.</w:t>
      </w:r>
    </w:p>
    <w:p>
      <w:pPr>
        <w:spacing w:before="0"/>
      </w:pPr>
      <w:r>
        <w:rPr>
          <w:b w:val="0"/>
        </w:rPr>
        <w:t>• His Gitagovindam finds no parallel in world literature, it has a place of pride in the Odissi dance repertoire. Hence it is correctly matched.</w:t>
      </w:r>
    </w:p>
    <w:p>
      <w:pPr>
        <w:spacing w:before="0"/>
      </w:pPr>
      <w:r>
        <w:rPr>
          <w:b w:val="0"/>
        </w:rPr>
        <w:t>• Rajatarangini: It is an epic poem that was written in Sanskrit by Kalhana in the year 1148.</w:t>
      </w:r>
    </w:p>
    <w:p>
      <w:pPr>
        <w:spacing w:before="0"/>
      </w:pPr>
      <w:r>
        <w:rPr>
          <w:b w:val="0"/>
        </w:rPr>
        <w:t>• It has nearly 8000 verses that are spread over eight books.</w:t>
      </w:r>
    </w:p>
    <w:p>
      <w:pPr>
        <w:spacing w:before="0"/>
      </w:pPr>
      <w:r>
        <w:rPr>
          <w:b w:val="0"/>
        </w:rPr>
        <w:t>• The book is an account of the many royal dynasties that ruled the ancient kingdom of Kashmir.</w:t>
      </w:r>
    </w:p>
    <w:p>
      <w:pPr>
        <w:spacing w:before="0"/>
      </w:pPr>
      <w:r>
        <w:rPr>
          <w:b w:val="0"/>
        </w:rPr>
        <w:t>• Vikramankadevacharita: It was written by Bilhana in honour of Vikramaditya VI.</w:t>
      </w:r>
    </w:p>
    <w:p>
      <w:pPr>
        <w:spacing w:before="0"/>
      </w:pPr>
      <w:r>
        <w:rPr>
          <w:b w:val="0"/>
        </w:rPr>
        <w:t>• The book is written in Sanskrit.</w:t>
      </w:r>
    </w:p>
    <w:p>
      <w:pPr>
        <w:spacing w:before="0"/>
      </w:pPr>
      <w:r>
        <w:rPr>
          <w:b w:val="0"/>
        </w:rPr>
        <w:t>• Prithviraj Raso - The " Prithviraj Raso" is a Braj Bhasha poem.</w:t>
      </w:r>
    </w:p>
    <w:p>
      <w:pPr>
        <w:spacing w:before="0"/>
      </w:pPr>
      <w:r>
        <w:rPr>
          <w:b w:val="0"/>
        </w:rPr>
        <w:t>• The poem is about the 12th-century Indian Rajput king Prithviraj Chauhan.</w:t>
      </w:r>
    </w:p>
    <w:p>
      <w:pPr>
        <w:spacing w:before="0"/>
      </w:pPr>
      <w:r>
        <w:rPr>
          <w:b w:val="0"/>
        </w:rPr>
        <w:t>• The poem is written by Chand Bardai.</w:t>
      </w:r>
    </w:p>
    <w:p>
      <w:pPr>
        <w:spacing w:before="0"/>
      </w:pPr>
      <w:r>
        <w:rPr>
          <w:b w:val="0"/>
        </w:rPr>
      </w:r>
    </w:p>
    <w:p>
      <w:pPr>
        <w:spacing w:after="100" w:line="360" w:lineRule="auto" w:before="0"/>
      </w:pPr>
      <w:r>
        <w:rPr>
          <w:b w:val="0"/>
        </w:rPr>
        <w:t>26. Which of the following was co-founded by Subhas Chandra Bose?</w:t>
      </w:r>
    </w:p>
    <w:p>
      <w:pPr>
        <w:spacing w:before="0"/>
      </w:pPr>
      <w:r>
        <w:rPr>
          <w:b w:val="0"/>
        </w:rPr>
      </w:r>
    </w:p>
    <w:p>
      <w:pPr>
        <w:spacing w:after="100" w:before="0"/>
      </w:pPr>
      <w:r>
        <w:rPr>
          <w:b w:val="0"/>
        </w:rPr>
        <w:t>A. All India Forward Bloc</w:t>
      </w:r>
    </w:p>
    <w:p>
      <w:pPr>
        <w:spacing w:after="100" w:before="0"/>
      </w:pPr>
      <w:r>
        <w:rPr>
          <w:b w:val="0"/>
        </w:rPr>
        <w:t>B. All India Students Federation</w:t>
      </w:r>
    </w:p>
    <w:p>
      <w:pPr>
        <w:spacing w:after="100" w:before="0"/>
      </w:pPr>
      <w:r>
        <w:rPr>
          <w:b w:val="0"/>
        </w:rPr>
        <w:t>C. Kisan Majdoor Praja Party</w:t>
      </w:r>
    </w:p>
    <w:p>
      <w:pPr>
        <w:spacing w:after="100" w:before="0"/>
      </w:pPr>
      <w:r>
        <w:rPr>
          <w:b w:val="0"/>
        </w:rPr>
        <w:t>D. Congress Socialist Party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 India Forward Bloc . Key Points Additional Information</w:t>
      </w:r>
    </w:p>
    <w:p>
      <w:pPr>
        <w:spacing w:before="0"/>
      </w:pPr>
      <w:r>
        <w:rPr>
          <w:b w:val="0"/>
        </w:rPr>
        <w:t>• All India Forward Bloc: The All India Forward Bloc (AIFB) was co-founded by Subhas Chandra Bose in 1939.</w:t>
      </w:r>
    </w:p>
    <w:p>
      <w:pPr>
        <w:spacing w:before="0"/>
      </w:pPr>
      <w:r>
        <w:rPr>
          <w:b w:val="0"/>
        </w:rPr>
        <w:t>• It was established as a left-wing nationalist political party within the Indian National Congress.</w:t>
      </w:r>
    </w:p>
    <w:p>
      <w:pPr>
        <w:spacing w:before="0"/>
      </w:pPr>
      <w:r>
        <w:rPr>
          <w:b w:val="0"/>
        </w:rPr>
        <w:t>• Bose formed the AIFB after resigning from the Congress presidency due to ideological differences with Mahatma Gandhi and other leaders.</w:t>
      </w:r>
    </w:p>
    <w:p>
      <w:pPr>
        <w:spacing w:before="0"/>
      </w:pPr>
      <w:r>
        <w:rPr>
          <w:b w:val="0"/>
        </w:rPr>
        <w:t>• The party aimed to achieve complete independence for India through radical means and mass mobilization.</w:t>
      </w:r>
    </w:p>
    <w:p>
      <w:pPr>
        <w:spacing w:before="0"/>
      </w:pPr>
      <w:r>
        <w:rPr>
          <w:b w:val="0"/>
        </w:rPr>
        <w:t>• The AIFB played a significant role in the Indian independence movement and continues to exist as a political party in India.</w:t>
      </w:r>
    </w:p>
    <w:p>
      <w:pPr>
        <w:spacing w:before="0"/>
      </w:pPr>
      <w:r>
        <w:rPr>
          <w:b w:val="0"/>
        </w:rPr>
        <w:t>• Subhas Chandra Bose's Role: Subhas Chandra Bose was a prominent leader of the Indian independence movement.</w:t>
      </w:r>
    </w:p>
    <w:p>
      <w:pPr>
        <w:spacing w:before="0"/>
      </w:pPr>
      <w:r>
        <w:rPr>
          <w:b w:val="0"/>
        </w:rPr>
        <w:t>• He was known for his militant approach and advocacy for complete independence (Purna Swaraj).</w:t>
      </w:r>
    </w:p>
    <w:p>
      <w:pPr>
        <w:spacing w:before="0"/>
      </w:pPr>
      <w:r>
        <w:rPr>
          <w:b w:val="0"/>
        </w:rPr>
        <w:t>• Bose served as the President of the Indian National Congress in 1938 and 1939.</w:t>
      </w:r>
    </w:p>
    <w:p>
      <w:pPr>
        <w:spacing w:before="0"/>
      </w:pPr>
      <w:r>
        <w:rPr>
          <w:b w:val="0"/>
        </w:rPr>
        <w:t>• He later formed the Indian National Army (INA) to fight against British colonial rule.</w:t>
      </w:r>
    </w:p>
    <w:p>
      <w:pPr>
        <w:spacing w:before="0"/>
      </w:pPr>
      <w:r>
        <w:rPr>
          <w:b w:val="0"/>
        </w:rPr>
        <w:t>• Bose's leadership and vision inspired millions of Indians to join the freedom struggle.</w:t>
      </w:r>
    </w:p>
    <w:p>
      <w:pPr>
        <w:spacing w:before="0"/>
      </w:pPr>
      <w:r>
        <w:rPr>
          <w:b w:val="0"/>
        </w:rPr>
        <w:t>• All India Students Federation: The All India Students Federation (AISF) was founded in 1936.</w:t>
      </w:r>
    </w:p>
    <w:p>
      <w:pPr>
        <w:spacing w:before="0"/>
      </w:pPr>
      <w:r>
        <w:rPr>
          <w:b w:val="0"/>
        </w:rPr>
        <w:t>• It is one of the oldest student organizations in India, focusing on students' rights and social issues.</w:t>
      </w:r>
    </w:p>
    <w:p>
      <w:pPr>
        <w:spacing w:before="0"/>
      </w:pPr>
      <w:r>
        <w:rPr>
          <w:b w:val="0"/>
        </w:rPr>
        <w:t>• The AISF was not co-founded by Subhas Chandra Bose but has been associated with leftist ideologies.</w:t>
      </w:r>
    </w:p>
    <w:p>
      <w:pPr>
        <w:spacing w:before="0"/>
      </w:pPr>
      <w:r>
        <w:rPr>
          <w:b w:val="0"/>
        </w:rPr>
        <w:t>• It has played a significant role in various student movements and protests in India.</w:t>
      </w:r>
    </w:p>
    <w:p>
      <w:pPr>
        <w:spacing w:before="0"/>
      </w:pPr>
      <w:r>
        <w:rPr>
          <w:b w:val="0"/>
        </w:rPr>
        <w:t>• The organization continues to be active in advocating for educational reforms and social justice.</w:t>
      </w:r>
    </w:p>
    <w:p>
      <w:pPr>
        <w:spacing w:before="0"/>
      </w:pPr>
      <w:r>
        <w:rPr>
          <w:b w:val="0"/>
        </w:rPr>
        <w:t>• Kisan Majdoor Praja Party: The Kisan Majdoor Praja Party (KMPP) was founded in 1951 by Acharya Kripalani.</w:t>
      </w:r>
    </w:p>
    <w:p>
      <w:pPr>
        <w:spacing w:before="0"/>
      </w:pPr>
      <w:r>
        <w:rPr>
          <w:b w:val="0"/>
        </w:rPr>
        <w:t>• It was formed as a breakaway faction of the Indian National Congress, focusing on farmers' and workers' rights.</w:t>
      </w:r>
    </w:p>
    <w:p>
      <w:pPr>
        <w:spacing w:before="0"/>
      </w:pPr>
      <w:r>
        <w:rPr>
          <w:b w:val="0"/>
        </w:rPr>
        <w:t>• The KMPP merged with the Socialist Party in 1952 to form the Praja Socialist Party.</w:t>
      </w:r>
    </w:p>
    <w:p>
      <w:pPr>
        <w:spacing w:before="0"/>
      </w:pPr>
      <w:r>
        <w:rPr>
          <w:b w:val="0"/>
        </w:rPr>
        <w:t>• Subhas Chandra Bose was not associated with the formation of the KMPP.</w:t>
      </w:r>
    </w:p>
    <w:p>
      <w:pPr>
        <w:spacing w:before="0"/>
      </w:pPr>
      <w:r>
        <w:rPr>
          <w:b w:val="0"/>
        </w:rPr>
        <w:t>• The party aimed to address agrarian and labor issues but had limited electoral success.</w:t>
      </w:r>
    </w:p>
    <w:p>
      <w:pPr>
        <w:spacing w:before="0"/>
      </w:pPr>
      <w:r>
        <w:rPr>
          <w:b w:val="0"/>
        </w:rPr>
        <w:t>• Congress Socialist Party: The Congress Socialist Party (CSP) was founded in 1934 within the Indian National Congress.</w:t>
      </w:r>
    </w:p>
    <w:p>
      <w:pPr>
        <w:spacing w:before="0"/>
      </w:pPr>
      <w:r>
        <w:rPr>
          <w:b w:val="0"/>
        </w:rPr>
        <w:t>• It was formed by leaders like Jayaprakash Narayan, Acharya Narendra Dev, and Ram Manohar Lohia.</w:t>
      </w:r>
    </w:p>
    <w:p>
      <w:pPr>
        <w:spacing w:before="0"/>
      </w:pPr>
      <w:r>
        <w:rPr>
          <w:b w:val="0"/>
        </w:rPr>
        <w:t>• The CSP aimed to promote socialist ideas within the Congress and the broader independence movement.</w:t>
      </w:r>
    </w:p>
    <w:p>
      <w:pPr>
        <w:spacing w:before="0"/>
      </w:pPr>
      <w:r>
        <w:rPr>
          <w:b w:val="0"/>
        </w:rPr>
        <w:t>• Subhas Chandra Bose was not a co-founder of the CSP, although he shared some socialist ideals.</w:t>
      </w:r>
    </w:p>
    <w:p>
      <w:pPr>
        <w:spacing w:before="0"/>
      </w:pPr>
      <w:r>
        <w:rPr>
          <w:b w:val="0"/>
        </w:rPr>
        <w:t>• The CSP later merged with other socialist groups to form the Socialist Party of India.</w:t>
      </w:r>
    </w:p>
    <w:p>
      <w:pPr>
        <w:spacing w:before="0"/>
      </w:pPr>
      <w:r>
        <w:rPr>
          <w:b w:val="0"/>
        </w:rPr>
      </w:r>
    </w:p>
    <w:p>
      <w:pPr>
        <w:spacing w:after="100" w:line="360" w:lineRule="auto" w:before="0"/>
      </w:pPr>
      <w:r>
        <w:rPr>
          <w:b w:val="0"/>
        </w:rPr>
        <w:t>27. Who among the following was the founder of 'Bhoodan Yajna' in India?</w:t>
      </w:r>
    </w:p>
    <w:p>
      <w:pPr>
        <w:spacing w:before="0"/>
      </w:pPr>
      <w:r>
        <w:rPr>
          <w:b w:val="0"/>
        </w:rPr>
      </w:r>
    </w:p>
    <w:p>
      <w:pPr>
        <w:spacing w:after="100" w:before="0"/>
      </w:pPr>
      <w:r>
        <w:rPr>
          <w:b w:val="0"/>
        </w:rPr>
        <w:t>A. Subhas Chandra Bose</w:t>
      </w:r>
    </w:p>
    <w:p>
      <w:pPr>
        <w:spacing w:after="100" w:before="0"/>
      </w:pPr>
      <w:r>
        <w:rPr>
          <w:b w:val="0"/>
        </w:rPr>
        <w:t>B. Vinoba Bhave</w:t>
      </w:r>
    </w:p>
    <w:p>
      <w:pPr>
        <w:spacing w:after="100" w:before="0"/>
      </w:pPr>
      <w:r>
        <w:rPr>
          <w:b w:val="0"/>
        </w:rPr>
        <w:t>C. Vallabhbhai Patel</w:t>
      </w:r>
    </w:p>
    <w:p>
      <w:pPr>
        <w:spacing w:after="100" w:before="0"/>
      </w:pPr>
      <w:r>
        <w:rPr>
          <w:b w:val="0"/>
        </w:rPr>
        <w:t>D. Mahatma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Vinoba Bhave founded the Bhoodan Yajna movement in 1951 at Pochampally, Telangana, to redistribute land from wealthy landowners to landless peasants through voluntary donations. A follower of Mahatma Gandhi, he promoted non-violence and equality, and the movement was part of the Sarvodaya initiative for rural development.</w:t>
      </w:r>
    </w:p>
    <w:p>
      <w:pPr>
        <w:spacing w:before="0"/>
      </w:pPr>
      <w:r>
        <w:rPr>
          <w:b w:val="0"/>
        </w:rPr>
      </w:r>
    </w:p>
    <w:p>
      <w:pPr>
        <w:spacing w:after="100" w:line="360" w:lineRule="auto" w:before="0"/>
      </w:pPr>
      <w:r>
        <w:rPr>
          <w:b w:val="0"/>
        </w:rPr>
        <w:t>28. Which of the following is a chemical element with the atomic number 10?</w:t>
      </w:r>
    </w:p>
    <w:p>
      <w:pPr>
        <w:spacing w:before="0"/>
      </w:pPr>
      <w:r>
        <w:rPr>
          <w:b w:val="0"/>
        </w:rPr>
      </w:r>
    </w:p>
    <w:p>
      <w:pPr>
        <w:spacing w:after="100" w:before="0"/>
      </w:pPr>
      <w:r>
        <w:rPr>
          <w:b w:val="0"/>
        </w:rPr>
        <w:t>A. Helium</w:t>
      </w:r>
    </w:p>
    <w:p>
      <w:pPr>
        <w:spacing w:after="100" w:before="0"/>
      </w:pPr>
      <w:r>
        <w:rPr>
          <w:b w:val="0"/>
        </w:rPr>
        <w:t>B. Neon</w:t>
      </w:r>
    </w:p>
    <w:p>
      <w:pPr>
        <w:spacing w:after="100" w:before="0"/>
      </w:pPr>
      <w:r>
        <w:rPr>
          <w:b w:val="0"/>
        </w:rPr>
        <w:t>C. Lithium</w:t>
      </w:r>
    </w:p>
    <w:p>
      <w:pPr>
        <w:spacing w:after="100" w:before="0"/>
      </w:pPr>
      <w:r>
        <w:rPr>
          <w:b w:val="0"/>
        </w:rPr>
        <w:t>D. Carbon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Neon.Key Points Additional Information</w:t>
      </w:r>
    </w:p>
    <w:p>
      <w:pPr>
        <w:spacing w:before="0"/>
      </w:pPr>
      <w:r>
        <w:rPr>
          <w:b w:val="0"/>
        </w:rPr>
        <w:t>• Neon is a chemical element with the atomic number 10.</w:t>
      </w:r>
    </w:p>
    <w:p>
      <w:pPr>
        <w:spacing w:before="0"/>
      </w:pPr>
      <w:r>
        <w:rPr>
          <w:b w:val="0"/>
        </w:rPr>
        <w:t>• The electronic configuration of neon-1s22s22p6. Atomic Symbol-Ne.</w:t>
      </w:r>
    </w:p>
    <w:p>
      <w:pPr>
        <w:spacing w:before="0"/>
      </w:pPr>
      <w:r>
        <w:rPr>
          <w:b w:val="0"/>
        </w:rPr>
        <w:t>• Atomic mass-20.1797 u.</w:t>
      </w:r>
    </w:p>
    <w:p>
      <w:pPr>
        <w:spacing w:before="0"/>
      </w:pPr>
      <w:r>
        <w:rPr>
          <w:b w:val="0"/>
        </w:rPr>
        <w:t>• Neon is a noble gas.</w:t>
      </w:r>
    </w:p>
    <w:p>
      <w:pPr>
        <w:spacing w:before="0"/>
      </w:pPr>
      <w:r>
        <w:rPr>
          <w:b w:val="0"/>
        </w:rPr>
        <w:t>• It is non-reactive as its shells are full and electrons are not available to readily exchange.</w:t>
      </w:r>
    </w:p>
    <w:p>
      <w:pPr>
        <w:spacing w:before="0"/>
      </w:pPr>
      <w:r>
        <w:rPr>
          <w:b w:val="0"/>
        </w:rPr>
        <w:t>• It is under Group 18 and Period 2.</w:t>
      </w:r>
    </w:p>
    <w:p>
      <w:pPr>
        <w:spacing w:before="0"/>
      </w:pPr>
      <w:r>
        <w:rPr>
          <w:b w:val="0"/>
        </w:rPr>
        <w:t>• The largest use of Neon is in advertising-Neon gas signs.</w:t>
      </w:r>
    </w:p>
    <w:p>
      <w:pPr>
        <w:spacing w:before="0"/>
      </w:pPr>
      <w:r>
        <w:rPr>
          <w:b w:val="0"/>
        </w:rPr>
        <w:t>• Neon glows a reddish-orange color in a vacuum discharge tube.</w:t>
      </w:r>
    </w:p>
    <w:p>
      <w:pPr>
        <w:spacing w:before="0"/>
      </w:pPr>
      <w:r>
        <w:rPr>
          <w:b w:val="0"/>
        </w:rPr>
        <w:t>• Neon is also used to make high-voltage indicators and switching gear, diving equipment, and lasers.</w:t>
      </w:r>
    </w:p>
    <w:p>
      <w:pPr>
        <w:spacing w:before="0"/>
      </w:pPr>
      <w:r>
        <w:rPr>
          <w:b w:val="0"/>
        </w:rPr>
        <w:t>• It is the fifth most abundant element in the universe.</w:t>
      </w:r>
    </w:p>
    <w:p>
      <w:pPr>
        <w:spacing w:before="0"/>
      </w:pPr>
      <w:r>
        <w:rPr>
          <w:b w:val="0"/>
        </w:rPr>
      </w:r>
    </w:p>
    <w:p>
      <w:pPr>
        <w:spacing w:after="100" w:line="360" w:lineRule="auto" w:before="0"/>
      </w:pPr>
      <w:r>
        <w:rPr>
          <w:b w:val="0"/>
        </w:rPr>
        <w:t>29. Who is the first law officer of the Government of India?</w:t>
      </w:r>
    </w:p>
    <w:p>
      <w:pPr>
        <w:spacing w:before="0"/>
      </w:pPr>
      <w:r>
        <w:rPr>
          <w:b w:val="0"/>
        </w:rPr>
      </w:r>
    </w:p>
    <w:p>
      <w:pPr>
        <w:spacing w:after="100" w:before="0"/>
      </w:pPr>
      <w:r>
        <w:rPr>
          <w:b w:val="0"/>
        </w:rPr>
        <w:t>A. Law Commissioner</w:t>
      </w:r>
    </w:p>
    <w:p>
      <w:pPr>
        <w:spacing w:after="100" w:before="0"/>
      </w:pPr>
      <w:r>
        <w:rPr>
          <w:b w:val="0"/>
        </w:rPr>
        <w:t>B. Law Minister</w:t>
      </w:r>
    </w:p>
    <w:p>
      <w:pPr>
        <w:spacing w:after="100" w:before="0"/>
      </w:pPr>
      <w:r>
        <w:rPr>
          <w:b w:val="0"/>
        </w:rPr>
        <w:t>C. The Advocate-General for the State</w:t>
      </w:r>
    </w:p>
    <w:p>
      <w:pPr>
        <w:spacing w:after="100" w:before="0"/>
      </w:pPr>
      <w:r>
        <w:rPr>
          <w:b w:val="0"/>
        </w:rPr>
        <w:t>D. Attorney General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Attorney General of India. Key Points Additional Information</w:t>
      </w:r>
    </w:p>
    <w:p>
      <w:pPr>
        <w:spacing w:before="0"/>
      </w:pPr>
      <w:r>
        <w:rPr>
          <w:b w:val="0"/>
        </w:rPr>
        <w:t>• The Attorney General of India is the chief legal advisor to the Government of India and the primary lawyer in the Supreme Court of India.</w:t>
      </w:r>
    </w:p>
    <w:p>
      <w:pPr>
        <w:spacing w:before="0"/>
      </w:pPr>
      <w:r>
        <w:rPr>
          <w:b w:val="0"/>
        </w:rPr>
        <w:t>• The position of the Attorney General of India is mentioned under Article 76 of the Indian Constitution.</w:t>
      </w:r>
    </w:p>
    <w:p>
      <w:pPr>
        <w:spacing w:before="0"/>
      </w:pPr>
      <w:r>
        <w:rPr>
          <w:b w:val="0"/>
        </w:rPr>
        <w:t>• The Attorney General is appointed by the President of India and holds office during the pleasure of the President.</w:t>
      </w:r>
    </w:p>
    <w:p>
      <w:pPr>
        <w:spacing w:before="0"/>
      </w:pPr>
      <w:r>
        <w:rPr>
          <w:b w:val="0"/>
        </w:rPr>
        <w:t>• He/she must be a person qualified to be appointed as a Judge of the Supreme Court.</w:t>
      </w:r>
    </w:p>
    <w:p>
      <w:pPr>
        <w:spacing w:before="0"/>
      </w:pPr>
      <w:r>
        <w:rPr>
          <w:b w:val="0"/>
        </w:rPr>
        <w:t>• Attorney General of India: The Attorney General is responsible for giving advice to the Government of India upon such legal matters, and to perform such other duties of a legal character, as may from time to time be referred or assigned to him by the President.</w:t>
      </w:r>
    </w:p>
    <w:p>
      <w:pPr>
        <w:spacing w:before="0"/>
      </w:pPr>
      <w:r>
        <w:rPr>
          <w:b w:val="0"/>
        </w:rPr>
        <w:t>• He also represents the Government of India in all cases in the Supreme Court in which the Government of India is concerned.</w:t>
      </w:r>
    </w:p>
    <w:p>
      <w:pPr>
        <w:spacing w:before="0"/>
      </w:pPr>
      <w:r>
        <w:rPr>
          <w:b w:val="0"/>
        </w:rPr>
        <w:t>• In the performance of his official duties, the Attorney General has the right of audience in all courts in the territory of India.</w:t>
      </w:r>
    </w:p>
    <w:p>
      <w:pPr>
        <w:spacing w:before="0"/>
      </w:pPr>
      <w:r>
        <w:rPr>
          <w:b w:val="0"/>
        </w:rPr>
        <w:t>• The current Attorney General of India, as of the latest update, is R. Venkataramani.</w:t>
      </w:r>
    </w:p>
    <w:p>
      <w:pPr>
        <w:spacing w:before="0"/>
      </w:pPr>
      <w:r>
        <w:rPr>
          <w:b w:val="0"/>
        </w:rPr>
        <w:t>• Law Commissioner: The Law Commission of India is a non-statutory body constituted by the Government of India from time to time.</w:t>
      </w:r>
    </w:p>
    <w:p>
      <w:pPr>
        <w:spacing w:before="0"/>
      </w:pPr>
      <w:r>
        <w:rPr>
          <w:b w:val="0"/>
        </w:rPr>
        <w:t>• The Commission is reconstituted every three years and is usually headed by a retired judge of the Supreme Court or a retired Chief Justice of a High Court.</w:t>
      </w:r>
    </w:p>
    <w:p>
      <w:pPr>
        <w:spacing w:before="0"/>
      </w:pPr>
      <w:r>
        <w:rPr>
          <w:b w:val="0"/>
        </w:rPr>
        <w:t>• The main function of the Law Commission is to work for legal reforms and its recommendations are not binding on the government.</w:t>
      </w:r>
    </w:p>
    <w:p>
      <w:pPr>
        <w:spacing w:before="0"/>
      </w:pPr>
      <w:r>
        <w:rPr>
          <w:b w:val="0"/>
        </w:rPr>
        <w:t>• Law Minister: The Ministry of Law and Justice is an executive body under the Government of India.</w:t>
      </w:r>
    </w:p>
    <w:p>
      <w:pPr>
        <w:spacing w:before="0"/>
      </w:pPr>
      <w:r>
        <w:rPr>
          <w:b w:val="0"/>
        </w:rPr>
        <w:t>• The Ministry is responsible for the administration of legal affairs, legislative activities, and the administration of justice in India.</w:t>
      </w:r>
    </w:p>
    <w:p>
      <w:pPr>
        <w:spacing w:before="0"/>
      </w:pPr>
      <w:r>
        <w:rPr>
          <w:b w:val="0"/>
        </w:rPr>
        <w:t>• The current Law Minister of India, as of the latest update, is Arjun Ram Meghwal.</w:t>
      </w:r>
    </w:p>
    <w:p>
      <w:pPr>
        <w:spacing w:before="0"/>
      </w:pPr>
      <w:r>
        <w:rPr>
          <w:b w:val="0"/>
        </w:rPr>
        <w:t>• The Advocate-General for the State: The Advocate General for the State is the chief legal advisor to the state government as well as the primary lawyer in the High Court.</w:t>
      </w:r>
    </w:p>
    <w:p>
      <w:pPr>
        <w:spacing w:before="0"/>
      </w:pPr>
      <w:r>
        <w:rPr>
          <w:b w:val="0"/>
        </w:rPr>
        <w:t>• This position is analogous to that of the Attorney General of India and is covered under Article 165 of the Indian Constitution.</w:t>
      </w:r>
    </w:p>
    <w:p>
      <w:pPr>
        <w:spacing w:before="0"/>
      </w:pPr>
      <w:r>
        <w:rPr>
          <w:b w:val="0"/>
        </w:rPr>
        <w:t>• The Advocate-General is appointed by the Governor of the state and holds office during the pleasure of the Governor.</w:t>
      </w:r>
    </w:p>
    <w:p>
      <w:pPr>
        <w:spacing w:before="0"/>
      </w:pPr>
      <w:r>
        <w:rPr>
          <w:b w:val="0"/>
        </w:rPr>
      </w:r>
    </w:p>
    <w:p>
      <w:pPr>
        <w:spacing w:after="100" w:line="360" w:lineRule="auto" w:before="0"/>
      </w:pPr>
      <w:r>
        <w:rPr>
          <w:b w:val="0"/>
        </w:rPr>
        <w:t>30. The Rajya Sabha should consist of NOT more than _______________ members.</w:t>
      </w:r>
    </w:p>
    <w:p>
      <w:pPr>
        <w:spacing w:before="0"/>
      </w:pPr>
      <w:r>
        <w:rPr>
          <w:b w:val="0"/>
        </w:rPr>
      </w:r>
    </w:p>
    <w:p>
      <w:pPr>
        <w:spacing w:after="100" w:before="0"/>
      </w:pPr>
      <w:r>
        <w:rPr>
          <w:b w:val="0"/>
        </w:rPr>
        <w:t>A. 240</w:t>
      </w:r>
    </w:p>
    <w:p>
      <w:pPr>
        <w:spacing w:after="100" w:before="0"/>
      </w:pPr>
      <w:r>
        <w:rPr>
          <w:b w:val="0"/>
        </w:rPr>
        <w:t>B. 245</w:t>
      </w:r>
    </w:p>
    <w:p>
      <w:pPr>
        <w:spacing w:after="100" w:before="0"/>
      </w:pPr>
      <w:r>
        <w:rPr>
          <w:b w:val="0"/>
        </w:rPr>
        <w:t>C. 250</w:t>
      </w:r>
    </w:p>
    <w:p>
      <w:pPr>
        <w:spacing w:after="100" w:before="0"/>
      </w:pPr>
      <w:r>
        <w:rPr>
          <w:b w:val="0"/>
        </w:rPr>
        <w:t>D. 238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250. Key Points Additional Information</w:t>
      </w:r>
    </w:p>
    <w:p>
      <w:pPr>
        <w:spacing w:before="0"/>
      </w:pPr>
      <w:r>
        <w:rPr>
          <w:b w:val="0"/>
        </w:rPr>
        <w:t>• The Rajya Sabha, also known as the Council of States, is the upper house of the Parliament of India.</w:t>
      </w:r>
    </w:p>
    <w:p>
      <w:pPr>
        <w:spacing w:before="0"/>
      </w:pPr>
      <w:r>
        <w:rPr>
          <w:b w:val="0"/>
        </w:rPr>
        <w:t>• According to Article 80 of the Indian Constitution, the Rajya Sabha can have a maximum of 250 members.</w:t>
      </w:r>
    </w:p>
    <w:p>
      <w:pPr>
        <w:spacing w:before="0"/>
      </w:pPr>
      <w:r>
        <w:rPr>
          <w:b w:val="0"/>
        </w:rPr>
        <w:t>• Out of these 250 members, 12 members are nominated by the President of India for their contributions to art, literature, science, and social services.</w:t>
      </w:r>
    </w:p>
    <w:p>
      <w:pPr>
        <w:spacing w:before="0"/>
      </w:pPr>
      <w:r>
        <w:rPr>
          <w:b w:val="0"/>
        </w:rPr>
        <w:t>• The remaining 238 members are elected by the elected members of the State Legislative Assemblies and by the members of the Electoral college for Union Territories, using a single transferable vote system.</w:t>
      </w:r>
    </w:p>
    <w:p>
      <w:pPr>
        <w:spacing w:before="0"/>
      </w:pPr>
      <w:r>
        <w:rPr>
          <w:b w:val="0"/>
        </w:rPr>
        <w:t>• Rajya Sabha (Council of States) It is a permanent body and is not subject to dissolution. However, one-third of its members retire every two years.</w:t>
      </w:r>
    </w:p>
    <w:p>
      <w:pPr>
        <w:spacing w:before="0"/>
      </w:pPr>
      <w:r>
        <w:rPr>
          <w:b w:val="0"/>
        </w:rPr>
        <w:t>• The Vice President of India is the ex-officio Chairman of the Rajya Sabha.</w:t>
      </w:r>
    </w:p>
    <w:p>
      <w:pPr>
        <w:spacing w:before="0"/>
      </w:pPr>
      <w:r>
        <w:rPr>
          <w:b w:val="0"/>
        </w:rPr>
        <w:t>• The Rajya Sabha represents the states and union territories of India and thus reflects the federal structure of the country.</w:t>
      </w:r>
    </w:p>
    <w:p>
      <w:pPr>
        <w:spacing w:before="0"/>
      </w:pPr>
      <w:r>
        <w:rPr>
          <w:b w:val="0"/>
        </w:rPr>
        <w:t>• Members of the Rajya Sabha serve staggered six-year terms.</w:t>
      </w:r>
    </w:p>
    <w:p>
      <w:pPr>
        <w:spacing w:before="0"/>
      </w:pPr>
      <w:r>
        <w:rPr>
          <w:b w:val="0"/>
        </w:rPr>
        <w:t>• Election Process Members of the Rajya Sabha are elected by the elected members of the State Legislative Assemblies, and by the members of the Electoral college for Union Territories, using a single transferable vote system.</w:t>
      </w:r>
    </w:p>
    <w:p>
      <w:pPr>
        <w:spacing w:before="0"/>
      </w:pPr>
      <w:r>
        <w:rPr>
          <w:b w:val="0"/>
        </w:rPr>
        <w:t>• The single transferable vote system is a voting system designed to achieve proportional representation through ranked voting.</w:t>
      </w:r>
    </w:p>
    <w:p>
      <w:pPr>
        <w:spacing w:before="0"/>
      </w:pPr>
      <w:r>
        <w:rPr>
          <w:b w:val="0"/>
        </w:rPr>
        <w:t>• Nomination by the President The President of India nominates 12 members to the Rajya Sabha for their expertise in specific fields such as art, literature, science, and social service.</w:t>
      </w:r>
    </w:p>
    <w:p>
      <w:pPr>
        <w:spacing w:before="0"/>
      </w:pPr>
      <w:r>
        <w:rPr>
          <w:b w:val="0"/>
        </w:rPr>
        <w:t>• This ensures that the Rajya Sabha benefits from the expertise and knowledge of eminent persons in various fields.</w:t>
      </w:r>
    </w:p>
    <w:p>
      <w:pPr>
        <w:spacing w:before="0"/>
      </w:pPr>
      <w:r>
        <w:rPr>
          <w:b w:val="0"/>
        </w:rPr>
      </w:r>
    </w:p>
    <w:p>
      <w:pPr>
        <w:spacing w:after="100" w:line="360" w:lineRule="auto" w:before="0"/>
      </w:pPr>
      <w:r>
        <w:rPr>
          <w:b w:val="0"/>
        </w:rPr>
        <w:t>31. Which Indian cricketer is also known as Little Master?</w:t>
      </w:r>
    </w:p>
    <w:p>
      <w:pPr>
        <w:spacing w:before="0"/>
      </w:pPr>
      <w:r>
        <w:rPr>
          <w:b w:val="0"/>
        </w:rPr>
      </w:r>
    </w:p>
    <w:p>
      <w:pPr>
        <w:spacing w:after="100" w:before="0"/>
      </w:pPr>
      <w:r>
        <w:rPr>
          <w:b w:val="0"/>
        </w:rPr>
        <w:t>A. Umesh Yadav</w:t>
      </w:r>
    </w:p>
    <w:p>
      <w:pPr>
        <w:spacing w:after="100" w:before="0"/>
      </w:pPr>
      <w:r>
        <w:rPr>
          <w:b w:val="0"/>
        </w:rPr>
        <w:t>B. Virat Kohli</w:t>
      </w:r>
    </w:p>
    <w:p>
      <w:pPr>
        <w:spacing w:after="100" w:before="0"/>
      </w:pPr>
      <w:r>
        <w:rPr>
          <w:b w:val="0"/>
        </w:rPr>
        <w:t>C. Sunil Gavasker</w:t>
      </w:r>
    </w:p>
    <w:p>
      <w:pPr>
        <w:spacing w:after="100" w:before="0"/>
      </w:pPr>
      <w:r>
        <w:rPr>
          <w:b w:val="0"/>
        </w:rPr>
        <w:t>D. Kapil Dev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Sunil Gavaskar is famously known as the 'little master'. The name was given to him by commentators after watching his skills in the 1970s. It was also because of his short height of 5'6 and that he lasted against tall pacers in the field for long durations in test matches. The nickname was later given to Sachin Tendulkar as well.</w:t>
      </w:r>
    </w:p>
    <w:p>
      <w:pPr>
        <w:spacing w:before="0"/>
      </w:pPr>
      <w:r>
        <w:rPr>
          <w:b w:val="0"/>
        </w:rPr>
      </w:r>
    </w:p>
    <w:p>
      <w:pPr>
        <w:spacing w:after="100" w:line="360" w:lineRule="auto" w:before="0"/>
      </w:pPr>
      <w:r>
        <w:rPr>
          <w:b w:val="0"/>
        </w:rPr>
        <w:t>32. Which of the following is NOT a national festival?</w:t>
      </w:r>
    </w:p>
    <w:p>
      <w:pPr>
        <w:spacing w:before="0"/>
      </w:pPr>
      <w:r>
        <w:rPr>
          <w:b w:val="0"/>
        </w:rPr>
      </w:r>
    </w:p>
    <w:p>
      <w:pPr>
        <w:spacing w:after="100" w:before="0"/>
      </w:pPr>
      <w:r>
        <w:rPr>
          <w:b w:val="0"/>
        </w:rPr>
        <w:t>A. Diwali</w:t>
      </w:r>
    </w:p>
    <w:p>
      <w:pPr>
        <w:spacing w:after="100" w:before="0"/>
      </w:pPr>
      <w:r>
        <w:rPr>
          <w:b w:val="0"/>
        </w:rPr>
        <w:t>B. Gandhi Jayanti</w:t>
      </w:r>
    </w:p>
    <w:p>
      <w:pPr>
        <w:spacing w:after="100" w:before="0"/>
      </w:pPr>
      <w:r>
        <w:rPr>
          <w:b w:val="0"/>
        </w:rPr>
        <w:t>C. Republic Day</w:t>
      </w:r>
    </w:p>
    <w:p>
      <w:pPr>
        <w:spacing w:after="100" w:before="0"/>
      </w:pPr>
      <w:r>
        <w:rPr>
          <w:b w:val="0"/>
        </w:rPr>
        <w:t>D. Independence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Diwali. Key Points Additional Information</w:t>
      </w:r>
    </w:p>
    <w:p>
      <w:pPr>
        <w:spacing w:before="0"/>
      </w:pPr>
      <w:r>
        <w:rPr>
          <w:b w:val="0"/>
        </w:rPr>
        <w:t>• Diwali is a major Hindu festival celebrated in India, known as the Festival of Lights.</w:t>
      </w:r>
    </w:p>
    <w:p>
      <w:pPr>
        <w:spacing w:before="0"/>
      </w:pPr>
      <w:r>
        <w:rPr>
          <w:b w:val="0"/>
        </w:rPr>
        <w:t>• It is not designated as a national festival by the government of India.</w:t>
      </w:r>
    </w:p>
    <w:p>
      <w:pPr>
        <w:spacing w:before="0"/>
      </w:pPr>
      <w:r>
        <w:rPr>
          <w:b w:val="0"/>
        </w:rPr>
        <w:t>• National festivals in India include Republic Day (26th January), Independence Day (15th August), and Gandhi Jayanti (2nd October).</w:t>
      </w:r>
    </w:p>
    <w:p>
      <w:pPr>
        <w:spacing w:before="0"/>
      </w:pPr>
      <w:r>
        <w:rPr>
          <w:b w:val="0"/>
        </w:rPr>
        <w:t>• Diwali is celebrated by millions of people across various religions, primarily Hindus, Jains, Sikhs, and some Buddhists.</w:t>
      </w:r>
    </w:p>
    <w:p>
      <w:pPr>
        <w:spacing w:before="0"/>
      </w:pPr>
      <w:r>
        <w:rPr>
          <w:b w:val="0"/>
        </w:rPr>
        <w:t>• Republic Day Celebrated on 26th January every year in India to honor the date on which the Constitution of India came into effect in 1950.</w:t>
      </w:r>
    </w:p>
    <w:p>
      <w:pPr>
        <w:spacing w:before="0"/>
      </w:pPr>
      <w:r>
        <w:rPr>
          <w:b w:val="0"/>
        </w:rPr>
        <w:t>• A grand parade is held in the capital, New Delhi, showcasing India's cultural diversity and military prowess.</w:t>
      </w:r>
    </w:p>
    <w:p>
      <w:pPr>
        <w:spacing w:before="0"/>
      </w:pPr>
      <w:r>
        <w:rPr>
          <w:b w:val="0"/>
        </w:rPr>
        <w:t>• Independence Day Observed annually on 15th August to commemorate India's independence from British rule in 1947.</w:t>
      </w:r>
    </w:p>
    <w:p>
      <w:pPr>
        <w:spacing w:before="0"/>
      </w:pPr>
      <w:r>
        <w:rPr>
          <w:b w:val="0"/>
        </w:rPr>
        <w:t>• The Prime Minister hoists the national flag at the Red Fort in Delhi and delivers a speech to the nation.</w:t>
      </w:r>
    </w:p>
    <w:p>
      <w:pPr>
        <w:spacing w:before="0"/>
      </w:pPr>
      <w:r>
        <w:rPr>
          <w:b w:val="0"/>
        </w:rPr>
        <w:t>• Gandhi Jayanti Celebrated on 2nd October to mark the birth anniversary of Mahatma Gandhi, the Father of the Nation.</w:t>
      </w:r>
    </w:p>
    <w:p>
      <w:pPr>
        <w:spacing w:before="0"/>
      </w:pPr>
      <w:r>
        <w:rPr>
          <w:b w:val="0"/>
        </w:rPr>
        <w:t>• The day is observed as a national holiday, and various events are organized to promote Gandhian values.</w:t>
      </w:r>
    </w:p>
    <w:p>
      <w:pPr>
        <w:spacing w:before="0"/>
      </w:pPr>
      <w:r>
        <w:rPr>
          <w:b w:val="0"/>
        </w:rPr>
        <w:t>• Diwali Also known as Deepavali, it signifies the victory of light over darkness, good over evil, and knowledge over ignorance.</w:t>
      </w:r>
    </w:p>
    <w:p>
      <w:pPr>
        <w:spacing w:before="0"/>
      </w:pPr>
      <w:r>
        <w:rPr>
          <w:b w:val="0"/>
        </w:rPr>
        <w:t>• Traditions include lighting oil lamps, bursting fireworks, and sharing sweets with family and friends.</w:t>
      </w:r>
    </w:p>
    <w:p>
      <w:pPr>
        <w:spacing w:before="0"/>
      </w:pPr>
      <w:r>
        <w:rPr>
          <w:b w:val="0"/>
        </w:rPr>
      </w:r>
    </w:p>
    <w:p>
      <w:pPr>
        <w:spacing w:after="100" w:line="360" w:lineRule="auto" w:before="0"/>
      </w:pPr>
      <w:r>
        <w:rPr>
          <w:b w:val="0"/>
        </w:rPr>
        <w:t>33. According to Census 2011, which is the least populous state in India?</w:t>
      </w:r>
    </w:p>
    <w:p>
      <w:pPr>
        <w:spacing w:before="0"/>
      </w:pPr>
      <w:r>
        <w:rPr>
          <w:b w:val="0"/>
        </w:rPr>
      </w:r>
    </w:p>
    <w:p>
      <w:pPr>
        <w:spacing w:after="100" w:before="0"/>
      </w:pPr>
      <w:r>
        <w:rPr>
          <w:b w:val="0"/>
        </w:rPr>
        <w:t>A. Arunachal Pradesh</w:t>
      </w:r>
    </w:p>
    <w:p>
      <w:pPr>
        <w:spacing w:after="100" w:before="0"/>
      </w:pPr>
      <w:r>
        <w:rPr>
          <w:b w:val="0"/>
        </w:rPr>
        <w:t>B. Sikkim</w:t>
      </w:r>
    </w:p>
    <w:p>
      <w:pPr>
        <w:spacing w:after="100" w:before="0"/>
      </w:pPr>
      <w:r>
        <w:rPr>
          <w:b w:val="0"/>
        </w:rPr>
        <w:t>C. Mizoram</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Sikkim.Key Points Additional Information</w:t>
      </w:r>
    </w:p>
    <w:p>
      <w:pPr>
        <w:spacing w:before="0"/>
      </w:pPr>
      <w:r>
        <w:rPr>
          <w:b w:val="0"/>
        </w:rPr>
        <w:t>• As per state census 2011, which of the Sikkim is the least populous state of India.</w:t>
      </w:r>
    </w:p>
    <w:p>
      <w:pPr>
        <w:spacing w:before="0"/>
      </w:pPr>
      <w:r>
        <w:rPr>
          <w:b w:val="0"/>
        </w:rPr>
        <w:t>• The least populated state in the country was Sikkim with a population of 6.71 lakhs.</w:t>
      </w:r>
    </w:p>
    <w:p>
      <w:pPr>
        <w:spacing w:before="0"/>
      </w:pPr>
      <w:r>
        <w:rPr>
          <w:b w:val="0"/>
        </w:rPr>
        <w:t>• According to Census 2011: C M Chandramauli was the Registrar General and Census Commissioner of India for the 2011 Indian Census.</w:t>
      </w:r>
    </w:p>
    <w:p>
      <w:pPr>
        <w:spacing w:before="0"/>
      </w:pPr>
      <w:r>
        <w:rPr>
          <w:b w:val="0"/>
        </w:rPr>
        <w:t>• Uttar Pradesh is the most populous state.</w:t>
      </w:r>
    </w:p>
    <w:p>
      <w:pPr>
        <w:spacing w:before="0"/>
      </w:pPr>
      <w:r>
        <w:rPr>
          <w:b w:val="0"/>
        </w:rPr>
        <w:t>• Maharashtra is the second most populous state in India.</w:t>
      </w:r>
    </w:p>
    <w:p>
      <w:pPr>
        <w:spacing w:before="0"/>
      </w:pPr>
      <w:r>
        <w:rPr>
          <w:b w:val="0"/>
        </w:rPr>
        <w:t>• The sex ratio in the country was is 943 females per 1000 males. Haryana has the lowest sex ratio with just 877 women per 1000 males.</w:t>
      </w:r>
    </w:p>
    <w:p>
      <w:pPr>
        <w:spacing w:before="0"/>
      </w:pPr>
      <w:r>
        <w:rPr>
          <w:b w:val="0"/>
        </w:rPr>
        <w:t>• Bihar has the highest population density.</w:t>
      </w:r>
    </w:p>
    <w:p>
      <w:pPr>
        <w:spacing w:before="0"/>
      </w:pPr>
      <w:r>
        <w:rPr>
          <w:b w:val="0"/>
        </w:rPr>
        <w:t>• The overall literacy rate in India is 74% according to the 2011 census.</w:t>
      </w:r>
    </w:p>
    <w:p>
      <w:pPr>
        <w:spacing w:before="0"/>
      </w:pPr>
      <w:r>
        <w:rPr>
          <w:b w:val="0"/>
        </w:rPr>
        <w:t>• Bihar is the least literate state in India, with a literacy of 63.82%.</w:t>
      </w:r>
    </w:p>
    <w:p>
      <w:pPr>
        <w:spacing w:before="0"/>
      </w:pPr>
      <w:r>
        <w:rPr>
          <w:b w:val="0"/>
        </w:rPr>
        <w:t>• Goa was the most urbanized state with 62.17% of the population living in urban areas.</w:t>
      </w:r>
    </w:p>
    <w:p>
      <w:pPr>
        <w:spacing w:before="0"/>
      </w:pPr>
      <w:r>
        <w:rPr>
          <w:b w:val="0"/>
        </w:rPr>
      </w:r>
    </w:p>
    <w:p>
      <w:pPr>
        <w:spacing w:after="100" w:line="360" w:lineRule="auto" w:before="0"/>
      </w:pPr>
      <w:r>
        <w:rPr>
          <w:b w:val="0"/>
        </w:rPr>
        <w:t>34. Which of the following is an instrument of monetary policy of the Reserve Bank of India?</w:t>
      </w:r>
    </w:p>
    <w:p>
      <w:pPr>
        <w:spacing w:before="0"/>
      </w:pPr>
      <w:r>
        <w:rPr>
          <w:b w:val="0"/>
        </w:rPr>
      </w:r>
    </w:p>
    <w:p>
      <w:pPr>
        <w:spacing w:after="100" w:before="0"/>
      </w:pPr>
      <w:r>
        <w:rPr>
          <w:b w:val="0"/>
        </w:rPr>
        <w:t>A. Public debt</w:t>
      </w:r>
    </w:p>
    <w:p>
      <w:pPr>
        <w:spacing w:after="100" w:before="0"/>
      </w:pPr>
      <w:r>
        <w:rPr>
          <w:b w:val="0"/>
        </w:rPr>
        <w:t>B. Tax rate</w:t>
      </w:r>
    </w:p>
    <w:p>
      <w:pPr>
        <w:spacing w:after="100" w:before="0"/>
      </w:pPr>
      <w:r>
        <w:rPr>
          <w:b w:val="0"/>
        </w:rPr>
        <w:t>C. Government expenditure</w:t>
      </w:r>
    </w:p>
    <w:p>
      <w:pPr>
        <w:spacing w:after="100" w:before="0"/>
      </w:pPr>
      <w:r>
        <w:rPr>
          <w:b w:val="0"/>
        </w:rPr>
        <w:t>D. Repo 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Repo rate.Key Points Additional Information</w:t>
      </w:r>
    </w:p>
    <w:p>
      <w:pPr>
        <w:spacing w:before="0"/>
      </w:pPr>
      <w:r>
        <w:rPr>
          <w:b w:val="0"/>
        </w:rPr>
        <w:t>• Monetary Policy has Direct Instruments and Indirect Instruments.</w:t>
      </w:r>
    </w:p>
    <w:p>
      <w:pPr>
        <w:spacing w:before="0"/>
      </w:pPr>
      <w:r>
        <w:rPr>
          <w:b w:val="0"/>
        </w:rPr>
        <w:t>• Direct Instruments CRR, SLR, and Refinance facilities.</w:t>
      </w:r>
    </w:p>
    <w:p>
      <w:pPr>
        <w:spacing w:before="0"/>
      </w:pPr>
      <w:r>
        <w:rPr>
          <w:b w:val="0"/>
        </w:rPr>
        <w:t>• Indirect Instruments LAF, OMO, MSF, and Repo/Reverse Rate.</w:t>
      </w:r>
    </w:p>
    <w:p>
      <w:pPr>
        <w:spacing w:before="0"/>
      </w:pPr>
      <w:r>
        <w:rPr>
          <w:b w:val="0"/>
        </w:rPr>
        <w:t>• Repo rate It is the rate at which the RBI lends money to the commercial banks for a short term period with a repurchase agreement.</w:t>
      </w:r>
    </w:p>
    <w:p>
      <w:pPr>
        <w:spacing w:before="0"/>
      </w:pPr>
      <w:r>
        <w:rPr>
          <w:b w:val="0"/>
        </w:rPr>
        <w:t>• RBI buys securities from the banks and thereby provides funds.</w:t>
      </w:r>
    </w:p>
    <w:p>
      <w:pPr>
        <w:spacing w:before="0"/>
      </w:pPr>
      <w:r>
        <w:rPr>
          <w:b w:val="0"/>
        </w:rPr>
        <w:t>• CRR (Cash Reserve Ratio) It is the share of NDTL (net demand and time liabilities) that banks must maintain in the form of cash with the RBI.</w:t>
      </w:r>
    </w:p>
    <w:p>
      <w:pPr>
        <w:spacing w:before="0"/>
      </w:pPr>
      <w:r>
        <w:rPr>
          <w:b w:val="0"/>
        </w:rPr>
        <w:t>• LAF (Liquidity Adjustment Facility) - It is the tool used by the RBI that allows banks to borrow money through repo agreements or for banks to make loans to the RBI through reverse repo agreements.</w:t>
      </w:r>
    </w:p>
    <w:p>
      <w:pPr>
        <w:spacing w:before="0"/>
      </w:pPr>
      <w:r>
        <w:rPr>
          <w:b w:val="0"/>
        </w:rPr>
        <w:t>• It consists of daily infusion or absorption of liquidity using government securities as collateral.</w:t>
      </w:r>
    </w:p>
    <w:p>
      <w:pPr>
        <w:spacing w:before="0"/>
      </w:pPr>
      <w:r>
        <w:rPr>
          <w:b w:val="0"/>
        </w:rPr>
        <w:t>• OMO (Open Market Operations) Outright sale/purchase of government securities takes place in the open market so as to infuse or absorb the liquidity.</w:t>
      </w:r>
    </w:p>
    <w:p>
      <w:pPr>
        <w:spacing w:before="0"/>
      </w:pPr>
      <w:r>
        <w:rPr>
          <w:b w:val="0"/>
        </w:rPr>
        <w:t>• This tool helps to determine the level of liquidity over the medium term.</w:t>
      </w:r>
    </w:p>
    <w:p>
      <w:pPr>
        <w:spacing w:before="0"/>
      </w:pPr>
      <w:r>
        <w:rPr>
          <w:b w:val="0"/>
        </w:rPr>
      </w:r>
    </w:p>
    <w:p>
      <w:pPr>
        <w:spacing w:after="100" w:line="360" w:lineRule="auto" w:before="0"/>
      </w:pPr>
      <w:r>
        <w:rPr>
          <w:b w:val="0"/>
        </w:rPr>
        <w:t>35. In which of the following years did the Indian army free Goa from the Portuguese?</w:t>
      </w:r>
    </w:p>
    <w:p>
      <w:pPr>
        <w:spacing w:before="0"/>
      </w:pPr>
      <w:r>
        <w:rPr>
          <w:b w:val="0"/>
        </w:rPr>
      </w:r>
    </w:p>
    <w:p>
      <w:pPr>
        <w:spacing w:after="100" w:before="0"/>
      </w:pPr>
      <w:r>
        <w:rPr>
          <w:b w:val="0"/>
        </w:rPr>
        <w:t>A. 1961</w:t>
      </w:r>
    </w:p>
    <w:p>
      <w:pPr>
        <w:spacing w:after="100" w:before="0"/>
      </w:pPr>
      <w:r>
        <w:rPr>
          <w:b w:val="0"/>
        </w:rPr>
        <w:t>B. 1959</w:t>
      </w:r>
    </w:p>
    <w:p>
      <w:pPr>
        <w:spacing w:after="100" w:before="0"/>
      </w:pPr>
      <w:r>
        <w:rPr>
          <w:b w:val="0"/>
        </w:rPr>
        <w:t>C. 1967</w:t>
      </w:r>
    </w:p>
    <w:p>
      <w:pPr>
        <w:spacing w:after="100" w:before="0"/>
      </w:pPr>
      <w:r>
        <w:rPr>
          <w:b w:val="0"/>
        </w:rPr>
        <w:t>D. 1956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1961. Key Points Additional Information</w:t>
      </w:r>
    </w:p>
    <w:p>
      <w:pPr>
        <w:spacing w:before="0"/>
      </w:pPr>
      <w:r>
        <w:rPr>
          <w:b w:val="0"/>
        </w:rPr>
        <w:t>• Goa Liberation Day India attained independence from British rule back in 1947, but it would still take Goa, which was a Portuguese colony at the time-14 more years to be liberated from foreign control.</w:t>
      </w:r>
    </w:p>
    <w:p>
      <w:pPr>
        <w:spacing w:before="0"/>
      </w:pPr>
      <w:r>
        <w:rPr>
          <w:b w:val="0"/>
        </w:rPr>
        <w:t>• On December 19, 1961, Indian armed personnel managed to wrest control of Goa from the Portuguese, ending around 450 years of colonial rule.</w:t>
      </w:r>
    </w:p>
    <w:p>
      <w:pPr>
        <w:spacing w:before="0"/>
      </w:pPr>
      <w:r>
        <w:rPr>
          <w:b w:val="0"/>
        </w:rPr>
        <w:t>• The Goa Opinion Poll was a referendum held in the state of Goa, India on 16 January 1967, to decide the future of the Union Territory of Goa, Daman, and Diu within the Indian Union.</w:t>
      </w:r>
    </w:p>
    <w:p>
      <w:pPr>
        <w:spacing w:before="0"/>
      </w:pPr>
      <w:r>
        <w:rPr>
          <w:b w:val="0"/>
        </w:rPr>
        <w:t>• The fight for freedom began in the 1940s as India inched closer to independence from British rule.</w:t>
      </w:r>
    </w:p>
    <w:p>
      <w:pPr>
        <w:spacing w:before="0"/>
      </w:pPr>
      <w:r>
        <w:rPr>
          <w:b w:val="0"/>
        </w:rPr>
        <w:t>• The Portuguese colonized several parts of India in 1510 but by the end of the 19th century Portuguese colonies in India were limited to Goa, Daman, Diu, Dadra, Nagar Haveli, and Anjediva Island.</w:t>
      </w:r>
    </w:p>
    <w:p>
      <w:pPr>
        <w:spacing w:before="0"/>
      </w:pPr>
      <w:r>
        <w:rPr>
          <w:b w:val="0"/>
        </w:rPr>
        <w:t>• On 30th May 1987, the territory was split and Goa was formed, Daman and Diu remained a Union Territory.</w:t>
      </w:r>
    </w:p>
    <w:p>
      <w:pPr>
        <w:spacing w:before="0"/>
      </w:pPr>
      <w:r>
        <w:rPr>
          <w:b w:val="0"/>
        </w:rPr>
        <w:t>• Goa (As of July 2022) Capital- Panaji</w:t>
      </w:r>
    </w:p>
    <w:p>
      <w:pPr>
        <w:spacing w:before="0"/>
      </w:pPr>
      <w:r>
        <w:rPr>
          <w:b w:val="0"/>
        </w:rPr>
        <w:t>• Chief Minister- Pramod Sawant</w:t>
      </w:r>
    </w:p>
    <w:p>
      <w:pPr>
        <w:spacing w:before="0"/>
      </w:pPr>
      <w:r>
        <w:rPr>
          <w:b w:val="0"/>
        </w:rPr>
        <w:t>• Governor- P.S. Sreedharan Pillai</w:t>
      </w:r>
    </w:p>
    <w:p>
      <w:pPr>
        <w:spacing w:before="0"/>
      </w:pPr>
      <w:r>
        <w:rPr>
          <w:b w:val="0"/>
        </w:rPr>
        <w:t>• State Bird- Ruby Throated Yellow</w:t>
      </w:r>
    </w:p>
    <w:p>
      <w:pPr>
        <w:spacing w:before="0"/>
      </w:pPr>
      <w:r>
        <w:rPr>
          <w:b w:val="0"/>
        </w:rPr>
        <w:t>• state Animal- Gaur</w:t>
      </w:r>
    </w:p>
    <w:p>
      <w:pPr>
        <w:spacing w:before="0"/>
      </w:pPr>
      <w:r>
        <w:rPr>
          <w:b w:val="0"/>
        </w:rPr>
        <w:t>• State Flower- Jasmine</w:t>
      </w:r>
    </w:p>
    <w:p>
      <w:pPr>
        <w:spacing w:before="0"/>
      </w:pPr>
      <w:r>
        <w:rPr>
          <w:b w:val="0"/>
        </w:rPr>
        <w:t>• State Tree- Terminalia Elliptica</w:t>
      </w:r>
    </w:p>
    <w:p>
      <w:pPr>
        <w:spacing w:before="0"/>
      </w:pPr>
      <w:r>
        <w:rPr>
          <w:b w:val="0"/>
        </w:rPr>
        <w:t>• National Parks in Goa - Mollem National Park</w:t>
      </w:r>
    </w:p>
    <w:p>
      <w:pPr>
        <w:spacing w:before="0"/>
      </w:pPr>
      <w:r>
        <w:rPr>
          <w:b w:val="0"/>
        </w:rPr>
      </w:r>
    </w:p>
    <w:p>
      <w:pPr>
        <w:spacing w:after="100" w:line="360" w:lineRule="auto" w:before="0"/>
      </w:pPr>
      <w:r>
        <w:rPr>
          <w:b w:val="0"/>
        </w:rPr>
        <w:t>36. The IISCO and TISCO industrial plants are related to which industry?</w:t>
      </w:r>
    </w:p>
    <w:p>
      <w:pPr>
        <w:spacing w:before="0"/>
      </w:pPr>
      <w:r>
        <w:rPr>
          <w:b w:val="0"/>
        </w:rPr>
      </w:r>
    </w:p>
    <w:p>
      <w:pPr>
        <w:spacing w:after="100" w:before="0"/>
      </w:pPr>
      <w:r>
        <w:rPr>
          <w:b w:val="0"/>
        </w:rPr>
        <w:t>A. Sugar</w:t>
      </w:r>
    </w:p>
    <w:p>
      <w:pPr>
        <w:spacing w:after="100" w:before="0"/>
      </w:pPr>
      <w:r>
        <w:rPr>
          <w:b w:val="0"/>
        </w:rPr>
        <w:t>B. Iron and steel</w:t>
      </w:r>
    </w:p>
    <w:p>
      <w:pPr>
        <w:spacing w:after="100" w:before="0"/>
      </w:pPr>
      <w:r>
        <w:rPr>
          <w:b w:val="0"/>
        </w:rPr>
        <w:t>C. Textile</w:t>
      </w:r>
    </w:p>
    <w:p>
      <w:pPr>
        <w:spacing w:after="100" w:before="0"/>
      </w:pPr>
      <w:r>
        <w:rPr>
          <w:b w:val="0"/>
        </w:rPr>
        <w:t>D. Cement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Iron and steel. Key Points Additional Information</w:t>
      </w:r>
    </w:p>
    <w:p>
      <w:pPr>
        <w:spacing w:before="0"/>
      </w:pPr>
      <w:r>
        <w:rPr>
          <w:b w:val="0"/>
        </w:rPr>
        <w:t>• IISCO steel plant: The Indian Iron &amp; Steel Company (IISCO), a SAIL subsidiary, was amalgamated with SAIL on 16th February 2006 and renamed IISCO Steel Plant (ISP).</w:t>
      </w:r>
    </w:p>
    <w:p>
      <w:pPr>
        <w:spacing w:before="0"/>
      </w:pPr>
      <w:r>
        <w:rPr>
          <w:b w:val="0"/>
        </w:rPr>
        <w:t>• This full-fledged integrated steel plant is one of India’s oldest.</w:t>
      </w:r>
    </w:p>
    <w:p>
      <w:pPr>
        <w:spacing w:before="0"/>
      </w:pPr>
      <w:r>
        <w:rPr>
          <w:b w:val="0"/>
        </w:rPr>
        <w:t>• Established as an industrial enterprise in 1918, IISCO produced iron from an open-top blast furnace at Hirapur (later to be called Burnpur) in West Bengal for the first time in 1922. Hence statement 2 is correct.</w:t>
      </w:r>
    </w:p>
    <w:p>
      <w:pPr>
        <w:spacing w:before="0"/>
      </w:pPr>
      <w:r>
        <w:rPr>
          <w:b w:val="0"/>
        </w:rPr>
        <w:t>• The plant was progressively upgraded to a capacity for the production of 4.26 lakh tonnes of saleable steel and 2.54 lakh tonnes of pig iron annually.</w:t>
      </w:r>
    </w:p>
    <w:p>
      <w:pPr>
        <w:spacing w:before="0"/>
      </w:pPr>
      <w:r>
        <w:rPr>
          <w:b w:val="0"/>
        </w:rPr>
        <w:t>• The plant manufactures a range of products, over some of which it holds exclusive market dominance.</w:t>
      </w:r>
    </w:p>
    <w:p>
      <w:pPr>
        <w:spacing w:before="0"/>
      </w:pPr>
      <w:r>
        <w:rPr>
          <w:b w:val="0"/>
        </w:rPr>
        <w:t>• Iron &amp; steel produced by it has been acknowledged as being of the finest quality.</w:t>
      </w:r>
    </w:p>
    <w:p>
      <w:pPr>
        <w:spacing w:before="0"/>
      </w:pPr>
      <w:r>
        <w:rPr>
          <w:b w:val="0"/>
        </w:rPr>
        <w:t>• After undergoing a modernisation-cum-expansion program, the crude steel capacity of the plant has been raised to 2.5 million tons per year.</w:t>
      </w:r>
    </w:p>
    <w:p>
      <w:pPr>
        <w:spacing w:before="0"/>
      </w:pPr>
      <w:r>
        <w:rPr>
          <w:b w:val="0"/>
        </w:rPr>
        <w:t>• TISCO Tata Iron and Steel Company (TISCO) was founded by Jamsetji Tata and established by Dorabji Tata on 26 August 1907.</w:t>
      </w:r>
    </w:p>
    <w:p>
      <w:pPr>
        <w:spacing w:before="0"/>
      </w:pPr>
      <w:r>
        <w:rPr>
          <w:b w:val="0"/>
        </w:rPr>
        <w:t>• TISCO is located in Jamshedpur, Jharkhand.</w:t>
      </w:r>
    </w:p>
    <w:p>
      <w:pPr>
        <w:spacing w:before="0"/>
      </w:pPr>
      <w:r>
        <w:rPr>
          <w:b w:val="0"/>
        </w:rPr>
        <w:t>• TISCO started pig iron production in 1911 and began producing steel in 1912 as a branch of Jamsetji's Tata Group.</w:t>
      </w:r>
    </w:p>
    <w:p>
      <w:pPr>
        <w:spacing w:before="0"/>
      </w:pPr>
      <w:r>
        <w:rPr>
          <w:b w:val="0"/>
        </w:rPr>
        <w:t>• The Bhilai Steel Plant was established in 1955 with the help of the USSR.</w:t>
      </w:r>
    </w:p>
    <w:p>
      <w:pPr>
        <w:spacing w:before="0"/>
      </w:pPr>
      <w:r>
        <w:rPr>
          <w:b w:val="0"/>
        </w:rPr>
        <w:t>• Durgapur Steel Plant is one of the integrated steel plants of Steel Authority of India Limited, located in Durgapur, West Bengal. It was set up with the help of the United Kingdom.</w:t>
      </w:r>
    </w:p>
    <w:p>
      <w:pPr>
        <w:spacing w:before="0"/>
      </w:pPr>
      <w:r>
        <w:rPr>
          <w:b w:val="0"/>
        </w:rPr>
        <w:t>• Rourkela Steel Plant (RSP), the first integrated steel plant in the public sector in India, was set up with German collaboration with an installed capacity of 1 million tonnes.</w:t>
      </w:r>
    </w:p>
    <w:p>
      <w:pPr>
        <w:spacing w:before="0"/>
      </w:pPr>
      <w:r>
        <w:rPr>
          <w:b w:val="0"/>
        </w:rPr>
        <w:t>• Steel Authority of India Limited (SAIL): Steel Authority of India Limited (SAIL) is one of the largest steel-making companies in India and one of the Maharanas of the country’s Central Public Sector Enterprises.</w:t>
      </w:r>
    </w:p>
    <w:p>
      <w:pPr>
        <w:spacing w:before="0"/>
      </w:pPr>
      <w:r>
        <w:rPr>
          <w:b w:val="0"/>
        </w:rPr>
        <w:t>• SAIL produces iron and steel at five integrated plants and three special steel plants, located principally in the eastern and central regions of India and situated close to domestic sources of raw materials.</w:t>
      </w:r>
    </w:p>
    <w:p>
      <w:pPr>
        <w:spacing w:before="0"/>
      </w:pPr>
      <w:r>
        <w:rPr>
          <w:b w:val="0"/>
        </w:rPr>
        <w:t>• SAIL manufactures and sells a broad range of steel products.</w:t>
      </w:r>
    </w:p>
    <w:p>
      <w:pPr>
        <w:spacing w:before="0"/>
      </w:pPr>
      <w:r>
        <w:rPr>
          <w:b w:val="0"/>
        </w:rPr>
      </w:r>
    </w:p>
    <w:p>
      <w:pPr>
        <w:spacing w:after="100" w:line="360" w:lineRule="auto" w:before="0"/>
      </w:pPr>
      <w:r>
        <w:rPr>
          <w:b w:val="0"/>
        </w:rPr>
        <w:t>37. Who among the following personalities is well known for his Bhoodan and Sarvodaya Movement?</w:t>
      </w:r>
    </w:p>
    <w:p>
      <w:pPr>
        <w:spacing w:before="0"/>
      </w:pPr>
      <w:r>
        <w:rPr>
          <w:b w:val="0"/>
        </w:rPr>
      </w:r>
    </w:p>
    <w:p>
      <w:pPr>
        <w:spacing w:after="100" w:before="0"/>
      </w:pPr>
      <w:r>
        <w:rPr>
          <w:b w:val="0"/>
        </w:rPr>
        <w:t>A. Syed Ahmed Khan</w:t>
      </w:r>
    </w:p>
    <w:p>
      <w:pPr>
        <w:spacing w:after="100" w:before="0"/>
      </w:pPr>
      <w:r>
        <w:rPr>
          <w:b w:val="0"/>
        </w:rPr>
        <w:t>B. Syama Prasad Mukherjee</w:t>
      </w:r>
    </w:p>
    <w:p>
      <w:pPr>
        <w:spacing w:after="100" w:before="0"/>
      </w:pPr>
      <w:r>
        <w:rPr>
          <w:b w:val="0"/>
        </w:rPr>
        <w:t>C. Aurobindo Ghosh</w:t>
      </w:r>
    </w:p>
    <w:p>
      <w:pPr>
        <w:spacing w:after="100" w:before="0"/>
      </w:pPr>
      <w:r>
        <w:rPr>
          <w:b w:val="0"/>
        </w:rPr>
        <w:t>D. Acharya Vinoba Bhave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Acharya Vinoba Bhave. Syed Ahmed Khan Syama Prasad Mukherjee Aurobindo Ghosh</w:t>
      </w:r>
    </w:p>
    <w:p>
      <w:pPr>
        <w:spacing w:before="0"/>
      </w:pPr>
      <w:r>
        <w:rPr>
          <w:b w:val="0"/>
        </w:rPr>
        <w:t>• Vinayak Narahari Vinoba Bhave is Often called Acharya.</w:t>
      </w:r>
    </w:p>
    <w:p>
      <w:pPr>
        <w:spacing w:before="0"/>
      </w:pPr>
      <w:r>
        <w:rPr>
          <w:b w:val="0"/>
        </w:rPr>
        <w:t>• The famous Bhoodan movement was initiated by Acharya Vinoba Bhave.</w:t>
      </w:r>
    </w:p>
    <w:p>
      <w:pPr>
        <w:spacing w:before="0"/>
      </w:pPr>
      <w:r>
        <w:rPr>
          <w:b w:val="0"/>
        </w:rPr>
        <w:t>• Bhoodan Movement was a voluntary land reform movement that started in 1951 at Pochampally village, Telangana.</w:t>
      </w:r>
    </w:p>
    <w:p>
      <w:pPr>
        <w:spacing w:before="0"/>
      </w:pPr>
      <w:r>
        <w:rPr>
          <w:b w:val="0"/>
        </w:rPr>
        <w:t>• He is considered as the spiritual successor of Mohandas Karam Chand Gandhi(Gandhiji).</w:t>
      </w:r>
    </w:p>
    <w:p>
      <w:pPr>
        <w:spacing w:before="0"/>
      </w:pPr>
      <w:r>
        <w:rPr>
          <w:b w:val="0"/>
        </w:rPr>
        <w:t>• He was chosen by Gandhi to be the first individual Satyagrahi in 1940.</w:t>
      </w:r>
    </w:p>
    <w:p>
      <w:pPr>
        <w:spacing w:before="0"/>
      </w:pPr>
      <w:r>
        <w:rPr>
          <w:b w:val="0"/>
        </w:rPr>
        <w:t>• He was the first Indian to win international Ramon Magsaysay Award, for Community Leadership.</w:t>
      </w:r>
    </w:p>
    <w:p>
      <w:pPr>
        <w:spacing w:before="0"/>
      </w:pPr>
      <w:r>
        <w:rPr>
          <w:b w:val="0"/>
        </w:rPr>
        <w:t>• Notable works: Moved by Love, Krant Darshan.</w:t>
      </w:r>
    </w:p>
    <w:p>
      <w:pPr>
        <w:spacing w:before="0"/>
      </w:pPr>
      <w:r>
        <w:rPr>
          <w:b w:val="0"/>
        </w:rPr>
        <w:t>• The leader of the Muslim renaissance movement.</w:t>
      </w:r>
    </w:p>
    <w:p>
      <w:pPr>
        <w:spacing w:before="0"/>
      </w:pPr>
      <w:r>
        <w:rPr>
          <w:b w:val="0"/>
        </w:rPr>
        <w:t>• Founder of the Aligarh movement.</w:t>
      </w:r>
    </w:p>
    <w:p>
      <w:pPr>
        <w:spacing w:before="0"/>
      </w:pPr>
      <w:r>
        <w:rPr>
          <w:b w:val="0"/>
        </w:rPr>
        <w:t>• Notable works: The Causes of the Indian Revolt, Tabaqat al-Qurra.</w:t>
      </w:r>
    </w:p>
    <w:p>
      <w:pPr>
        <w:spacing w:before="0"/>
      </w:pPr>
      <w:r>
        <w:rPr>
          <w:b w:val="0"/>
        </w:rPr>
        <w:t>• Founder of the Bharatiya Jana Sangh (the predecessor to the Bharatiya Janata Party).</w:t>
      </w:r>
    </w:p>
    <w:p>
      <w:pPr>
        <w:spacing w:before="0"/>
      </w:pPr>
      <w:r>
        <w:rPr>
          <w:b w:val="0"/>
        </w:rPr>
        <w:t>• Served as the Minister for Industry and Supply in Jawaharlal Nehru Ministry.</w:t>
      </w:r>
    </w:p>
    <w:p>
      <w:pPr>
        <w:spacing w:before="0"/>
      </w:pPr>
      <w:r>
        <w:rPr>
          <w:b w:val="0"/>
        </w:rPr>
        <w:t>• Notable works: Leaves from a diary, Awake Hindusthan.</w:t>
      </w:r>
    </w:p>
    <w:p>
      <w:pPr>
        <w:spacing w:before="0"/>
      </w:pPr>
      <w:r>
        <w:rPr>
          <w:b w:val="0"/>
        </w:rPr>
        <w:t>• Kolkata Port Trust was renamed as Dr. Syama Prasad Mukherjee Port in 2020.</w:t>
      </w:r>
    </w:p>
    <w:p>
      <w:pPr>
        <w:spacing w:before="0"/>
      </w:pPr>
      <w:r>
        <w:rPr>
          <w:b w:val="0"/>
        </w:rPr>
        <w:t>• Founder of the Aurobindo Ashram.</w:t>
      </w:r>
    </w:p>
    <w:p>
      <w:pPr>
        <w:spacing w:before="0"/>
      </w:pPr>
      <w:r>
        <w:rPr>
          <w:b w:val="0"/>
        </w:rPr>
        <w:t>• He developed a spiritual practice called Integral Yoga.</w:t>
      </w:r>
    </w:p>
    <w:p>
      <w:pPr>
        <w:spacing w:before="0"/>
      </w:pPr>
      <w:r>
        <w:rPr>
          <w:b w:val="0"/>
        </w:rPr>
        <w:t>• Notable works: The Human Cycle, The Life Divine, Savitri: A Legend and a Symbol.</w:t>
      </w:r>
    </w:p>
    <w:p>
      <w:pPr>
        <w:spacing w:before="0"/>
      </w:pPr>
      <w:r>
        <w:rPr>
          <w:b w:val="0"/>
        </w:rPr>
      </w:r>
    </w:p>
    <w:p>
      <w:pPr>
        <w:spacing w:after="100" w:line="360" w:lineRule="auto" w:before="0"/>
      </w:pPr>
      <w:r>
        <w:rPr>
          <w:b w:val="0"/>
        </w:rPr>
        <w:t>38. In 2016, Yamini Krishnamurthy received the Padma Vibhushan for her contribution to which fields of classical dance?</w:t>
      </w:r>
    </w:p>
    <w:p>
      <w:pPr>
        <w:spacing w:before="0"/>
      </w:pPr>
      <w:r>
        <w:rPr>
          <w:b w:val="0"/>
        </w:rPr>
      </w:r>
    </w:p>
    <w:p>
      <w:pPr>
        <w:spacing w:after="100" w:before="0"/>
      </w:pPr>
      <w:r>
        <w:rPr>
          <w:b w:val="0"/>
        </w:rPr>
        <w:t>A. Bharatanatyam and Kathak</w:t>
      </w:r>
    </w:p>
    <w:p>
      <w:pPr>
        <w:spacing w:after="100" w:before="0"/>
      </w:pPr>
      <w:r>
        <w:rPr>
          <w:b w:val="0"/>
        </w:rPr>
        <w:t>B. Bharatanatyam and Manipuri</w:t>
      </w:r>
    </w:p>
    <w:p>
      <w:pPr>
        <w:spacing w:after="100" w:before="0"/>
      </w:pPr>
      <w:r>
        <w:rPr>
          <w:b w:val="0"/>
        </w:rPr>
        <w:t>C. Bharatanatyam and Odissi</w:t>
      </w:r>
    </w:p>
    <w:p>
      <w:pPr>
        <w:spacing w:after="100" w:before="0"/>
      </w:pPr>
      <w:r>
        <w:rPr>
          <w:b w:val="0"/>
        </w:rPr>
        <w:t>D. Bharatanatyam and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Bharatanatyam and Kuchipudi. Key Points Additional Information</w:t>
      </w:r>
    </w:p>
    <w:p>
      <w:pPr>
        <w:spacing w:before="0"/>
      </w:pPr>
      <w:r>
        <w:rPr>
          <w:b w:val="0"/>
        </w:rPr>
        <w:t>• Yamini Krishnamurthy is renowned for her exceptional proficiency in both Bharatanatyam and Kuchipudi dance forms.</w:t>
      </w:r>
    </w:p>
    <w:p>
      <w:pPr>
        <w:spacing w:before="0"/>
      </w:pPr>
      <w:r>
        <w:rPr>
          <w:b w:val="0"/>
        </w:rPr>
        <w:t>• She has significantly contributed to the preservation and promotion of classical dance in India and internationally.</w:t>
      </w:r>
    </w:p>
    <w:p>
      <w:pPr>
        <w:spacing w:before="0"/>
      </w:pPr>
      <w:r>
        <w:rPr>
          <w:b w:val="0"/>
        </w:rPr>
        <w:t>• Her performances are characterized by grace, precision, and intense emotion that resonate with audiences worldwide.</w:t>
      </w:r>
    </w:p>
    <w:p>
      <w:pPr>
        <w:spacing w:before="0"/>
      </w:pPr>
      <w:r>
        <w:rPr>
          <w:b w:val="0"/>
        </w:rPr>
        <w:t>• In recognition of her immense contribution to Indian classical dance, she was awarded the Padma Vibhushan in 2016, India's second-highest civilian award.</w:t>
      </w:r>
    </w:p>
    <w:p>
      <w:pPr>
        <w:spacing w:before="0"/>
      </w:pPr>
      <w:r>
        <w:rPr>
          <w:b w:val="0"/>
        </w:rPr>
        <w:t>• Bharatanatyam Bharatanatyam is one of the oldest classical dance forms of India, originating from Tamil Nadu.</w:t>
      </w:r>
    </w:p>
    <w:p>
      <w:pPr>
        <w:spacing w:before="0"/>
      </w:pPr>
      <w:r>
        <w:rPr>
          <w:b w:val="0"/>
        </w:rPr>
        <w:t>• It is known for its fixed upper torso, bent legs, and intricate footwork, along with expressive hand gestures and facial expressions.</w:t>
      </w:r>
    </w:p>
    <w:p>
      <w:pPr>
        <w:spacing w:before="0"/>
      </w:pPr>
      <w:r>
        <w:rPr>
          <w:b w:val="0"/>
        </w:rPr>
        <w:t>• Bharatanatyam has its roots in the Natyashastra, an ancient treatise on performing arts written by Bharata Muni.</w:t>
      </w:r>
    </w:p>
    <w:p>
      <w:pPr>
        <w:spacing w:before="0"/>
      </w:pPr>
      <w:r>
        <w:rPr>
          <w:b w:val="0"/>
        </w:rPr>
        <w:t>• This dance form is traditionally performed by women and is deeply rooted in Hindu mythology and spirituality.</w:t>
      </w:r>
    </w:p>
    <w:p>
      <w:pPr>
        <w:spacing w:before="0"/>
      </w:pPr>
      <w:r>
        <w:rPr>
          <w:b w:val="0"/>
        </w:rPr>
        <w:t>• Kuchipudi Kuchipudi is a classical dance form that originated in Andhra Pradesh, India.</w:t>
      </w:r>
    </w:p>
    <w:p>
      <w:pPr>
        <w:spacing w:before="0"/>
      </w:pPr>
      <w:r>
        <w:rPr>
          <w:b w:val="0"/>
        </w:rPr>
        <w:t>• It is known for its graceful movements, fast rhythms, and dramatic storytelling.</w:t>
      </w:r>
    </w:p>
    <w:p>
      <w:pPr>
        <w:spacing w:before="0"/>
      </w:pPr>
      <w:r>
        <w:rPr>
          <w:b w:val="0"/>
        </w:rPr>
        <w:t>• Like Bharatanatyam, Kuchipudi also involves intricate footwork, hand gestures, and facial expressions to convey emotions and narratives.</w:t>
      </w:r>
    </w:p>
    <w:p>
      <w:pPr>
        <w:spacing w:before="0"/>
      </w:pPr>
      <w:r>
        <w:rPr>
          <w:b w:val="0"/>
        </w:rPr>
        <w:t>• Kuchipudi performances often include both solo and group acts, and they traditionally start with a prayer to the gods.</w:t>
      </w:r>
    </w:p>
    <w:p>
      <w:pPr>
        <w:spacing w:before="0"/>
      </w:pPr>
      <w:r>
        <w:rPr>
          <w:b w:val="0"/>
        </w:rPr>
        <w:t>• Padma Vibhushan The Padma Vibhushan is the second-highest civilian award in India, given for exceptional and distinguished service in any field.</w:t>
      </w:r>
    </w:p>
    <w:p>
      <w:pPr>
        <w:spacing w:before="0"/>
      </w:pPr>
      <w:r>
        <w:rPr>
          <w:b w:val="0"/>
        </w:rPr>
        <w:t>• It was instituted in 1954 and is awarded to recognize excellence in various disciplines, including arts, public affairs, science, and engineering.</w:t>
      </w:r>
    </w:p>
    <w:p>
      <w:pPr>
        <w:spacing w:before="0"/>
      </w:pPr>
      <w:r>
        <w:rPr>
          <w:b w:val="0"/>
        </w:rPr>
        <w:t>• The awardees receive a certificate signed by the President of India and a medallion.</w:t>
      </w:r>
    </w:p>
    <w:p>
      <w:pPr>
        <w:spacing w:before="0"/>
      </w:pPr>
      <w:r>
        <w:rPr>
          <w:b w:val="0"/>
        </w:rPr>
        <w:t>• The Padma Vibhushan is part of the Padma Awards, which also include the Padma Bhushan and Padma Shri.</w:t>
      </w:r>
    </w:p>
    <w:p>
      <w:pPr>
        <w:spacing w:before="0"/>
      </w:pPr>
      <w:r>
        <w:rPr>
          <w:b w:val="0"/>
        </w:rPr>
      </w:r>
    </w:p>
    <w:p>
      <w:pPr>
        <w:spacing w:after="100" w:line="360" w:lineRule="auto" w:before="0"/>
      </w:pPr>
      <w:r>
        <w:rPr>
          <w:b w:val="0"/>
        </w:rPr>
        <w:t>39. In which state of India are Buddhist cave temples, Barabar Caves, located?</w:t>
      </w:r>
    </w:p>
    <w:p>
      <w:pPr>
        <w:spacing w:before="0"/>
      </w:pPr>
      <w:r>
        <w:rPr>
          <w:b w:val="0"/>
        </w:rPr>
      </w:r>
    </w:p>
    <w:p>
      <w:pPr>
        <w:spacing w:after="100" w:before="0"/>
      </w:pPr>
      <w:r>
        <w:rPr>
          <w:b w:val="0"/>
        </w:rPr>
        <w:t>A. West Bengal</w:t>
      </w:r>
    </w:p>
    <w:p>
      <w:pPr>
        <w:spacing w:after="100" w:before="0"/>
      </w:pPr>
      <w:r>
        <w:rPr>
          <w:b w:val="0"/>
        </w:rPr>
        <w:t>B. Sikkim</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Barabar Caves, oldest surviving rock-cut caves in India, are located in the Makhdumpur region of Jehanabad district, Bihar, India. Emperor Ashoka is believed to have constructed these caves for the use of Ajivaka ascetics. The caves are situated in the twin hills of Barabar and Nagarjuni and consist of two chambers carved entirely out of granite. The caves were used by ascetics from the Ajivika sect and contain remarkable glass-like polished interiors along with a few Hindu and Jain sculptures.</w:t>
      </w:r>
    </w:p>
    <w:p>
      <w:pPr>
        <w:spacing w:before="0"/>
      </w:pPr>
      <w:r>
        <w:rPr>
          <w:b w:val="0"/>
        </w:rPr>
      </w:r>
    </w:p>
    <w:p>
      <w:pPr>
        <w:spacing w:after="100" w:line="360" w:lineRule="auto" w:before="0"/>
      </w:pPr>
      <w:r>
        <w:rPr>
          <w:b w:val="0"/>
        </w:rPr>
        <w:t>40. In which year did the Bhopal Gas Tragedy take place?</w:t>
      </w:r>
    </w:p>
    <w:p>
      <w:pPr>
        <w:spacing w:before="0"/>
      </w:pPr>
      <w:r>
        <w:rPr>
          <w:b w:val="0"/>
        </w:rPr>
      </w:r>
    </w:p>
    <w:p>
      <w:pPr>
        <w:spacing w:after="100" w:before="0"/>
      </w:pPr>
      <w:r>
        <w:rPr>
          <w:b w:val="0"/>
        </w:rPr>
        <w:t>A. 1986</w:t>
      </w:r>
    </w:p>
    <w:p>
      <w:pPr>
        <w:spacing w:after="100" w:before="0"/>
      </w:pPr>
      <w:r>
        <w:rPr>
          <w:b w:val="0"/>
        </w:rPr>
        <w:t>B. 1982</w:t>
      </w:r>
    </w:p>
    <w:p>
      <w:pPr>
        <w:spacing w:after="100" w:before="0"/>
      </w:pPr>
      <w:r>
        <w:rPr>
          <w:b w:val="0"/>
        </w:rPr>
        <w:t>C. 1984</w:t>
      </w:r>
    </w:p>
    <w:p>
      <w:pPr>
        <w:spacing w:after="100" w:before="0"/>
      </w:pPr>
      <w:r>
        <w:rPr>
          <w:b w:val="0"/>
        </w:rPr>
        <w:t>D. 1980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1984. The Bhopal Gas Tragedy occurred on December 3, 1984, due to the leakage of Methyl Isocyanate from the pesticide plant of Union Carbide in Bhopal. It is estimated that around 40 tonnes of gas and other chemicals leaked from the factory.</w:t>
      </w:r>
    </w:p>
    <w:p>
      <w:pPr>
        <w:spacing w:before="0"/>
      </w:pPr>
      <w:r>
        <w:rPr>
          <w:b w:val="0"/>
        </w:rPr>
      </w:r>
    </w:p>
    <w:p>
      <w:pPr>
        <w:spacing w:after="100" w:line="360" w:lineRule="auto" w:before="0"/>
      </w:pPr>
      <w:r>
        <w:rPr>
          <w:b w:val="0"/>
        </w:rPr>
        <w:t>41. Lord Dalhousie, the Governor-General, introduced which of the following policies pertaining to the expansion of the British Empire?</w:t>
      </w:r>
    </w:p>
    <w:p>
      <w:pPr>
        <w:spacing w:before="0"/>
      </w:pPr>
      <w:r>
        <w:rPr>
          <w:b w:val="0"/>
        </w:rPr>
      </w:r>
    </w:p>
    <w:p>
      <w:pPr>
        <w:spacing w:after="100" w:before="0"/>
      </w:pPr>
      <w:r>
        <w:rPr>
          <w:b w:val="0"/>
        </w:rPr>
        <w:t>A. Subsidiary Alliance</w:t>
      </w:r>
    </w:p>
    <w:p>
      <w:pPr>
        <w:spacing w:after="100" w:before="0"/>
      </w:pPr>
      <w:r>
        <w:rPr>
          <w:b w:val="0"/>
        </w:rPr>
        <w:t>B. Policy of Paramountcy</w:t>
      </w:r>
    </w:p>
    <w:p>
      <w:pPr>
        <w:spacing w:after="100" w:before="0"/>
      </w:pPr>
      <w:r>
        <w:rPr>
          <w:b w:val="0"/>
        </w:rPr>
        <w:t>C. Doctrine of Lapse</w:t>
      </w:r>
    </w:p>
    <w:p>
      <w:pPr>
        <w:spacing w:after="100" w:before="0"/>
      </w:pPr>
      <w:r>
        <w:rPr>
          <w:b w:val="0"/>
        </w:rPr>
        <w:t>D. Policy of Ring Fence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Dalhousie introduced the Doctrine of Lapse, an annexation policy that allowed the British to take control of any princely state whose ruler died without a natural male heir. This policy prevented the adoption of a son as heir and led to the annexation of several states, including Satara, Jhansi, and Nagpur.</w:t>
      </w:r>
    </w:p>
    <w:p>
      <w:pPr>
        <w:spacing w:before="0"/>
      </w:pPr>
      <w:r>
        <w:rPr>
          <w:b w:val="0"/>
        </w:rPr>
      </w:r>
    </w:p>
    <w:p>
      <w:pPr>
        <w:spacing w:after="100" w:line="360" w:lineRule="auto" w:before="0"/>
      </w:pPr>
      <w:r>
        <w:rPr>
          <w:b w:val="0"/>
        </w:rPr>
        <w:t>42. Which state has two headquarters of Indian Railway Zones?</w:t>
      </w:r>
    </w:p>
    <w:p>
      <w:pPr>
        <w:spacing w:before="0"/>
      </w:pPr>
      <w:r>
        <w:rPr>
          <w:b w:val="0"/>
        </w:rPr>
      </w:r>
    </w:p>
    <w:p>
      <w:pPr>
        <w:spacing w:after="100" w:before="0"/>
      </w:pPr>
      <w:r>
        <w:rPr>
          <w:b w:val="0"/>
        </w:rPr>
        <w:t>A. Rajasthan</w:t>
      </w:r>
    </w:p>
    <w:p>
      <w:pPr>
        <w:spacing w:after="100" w:before="0"/>
      </w:pPr>
      <w:r>
        <w:rPr>
          <w:b w:val="0"/>
        </w:rPr>
        <w:t>B. Uttar Pradesh</w:t>
      </w:r>
    </w:p>
    <w:p>
      <w:pPr>
        <w:spacing w:after="100" w:before="0"/>
      </w:pPr>
      <w:r>
        <w:rPr>
          <w:b w:val="0"/>
        </w:rPr>
        <w:t>C. Bihar</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Uttar Pradesh is the only state in India that has two headquarters of Indian Railway Zones.</w:t>
      </w:r>
    </w:p>
    <w:p>
      <w:pPr>
        <w:spacing w:before="0"/>
      </w:pPr>
      <w:r>
        <w:rPr>
          <w:b w:val="0"/>
        </w:rPr>
        <w:t>• The two Railway Zones headquartered in Uttar Pradesh are the North Eastern Railway (NER) with its headquarters in Gorakhpur and the North Central Railway (NCR) with its headquarters in Prayagraj (formerly Allahabad).</w:t>
      </w:r>
    </w:p>
    <w:p>
      <w:pPr>
        <w:spacing w:before="0"/>
      </w:pPr>
      <w:r>
        <w:rPr>
          <w:b w:val="0"/>
        </w:rPr>
        <w:t>• The Indian Railways is divided into 18 zones, each with its own headquarters to facilitate smooth and efficient management of railway operations across the country.</w:t>
      </w:r>
    </w:p>
    <w:p>
      <w:pPr>
        <w:spacing w:before="0"/>
      </w:pPr>
      <w:r>
        <w:rPr>
          <w:b w:val="0"/>
        </w:rPr>
        <w:t>• Uttar Pradesh's strategic location and vast rail network make it a significant hub for Indian Railways, contributing to its status of having two zonal headquarters.</w:t>
      </w:r>
    </w:p>
    <w:p>
      <w:pPr>
        <w:spacing w:before="0"/>
      </w:pPr>
      <w:r>
        <w:rPr>
          <w:b w:val="0"/>
        </w:rPr>
        <w:t>• North Eastern Railway (NER) The North Eastern Railway (NER) is one of the 18 railway zones in India.</w:t>
      </w:r>
    </w:p>
    <w:p>
      <w:pPr>
        <w:spacing w:before="0"/>
      </w:pPr>
      <w:r>
        <w:rPr>
          <w:b w:val="0"/>
        </w:rPr>
        <w:t>• Its headquarters is located in Gorakhpur, Uttar Pradesh.</w:t>
      </w:r>
    </w:p>
    <w:p>
      <w:pPr>
        <w:spacing w:before="0"/>
      </w:pPr>
      <w:r>
        <w:rPr>
          <w:b w:val="0"/>
        </w:rPr>
        <w:t>• NER primarily serves the northeastern states of India and is responsible for the management and operation of railway services in this region.</w:t>
      </w:r>
    </w:p>
    <w:p>
      <w:pPr>
        <w:spacing w:before="0"/>
      </w:pPr>
      <w:r>
        <w:rPr>
          <w:b w:val="0"/>
        </w:rPr>
        <w:t>• Gorakhpur railway station in Uttar Pradesh is one of the major stations under this zone.</w:t>
      </w:r>
    </w:p>
    <w:p>
      <w:pPr>
        <w:spacing w:before="0"/>
      </w:pPr>
      <w:r>
        <w:rPr>
          <w:b w:val="0"/>
        </w:rPr>
        <w:t>• North Central Railway (NCR) The North Central Railway (NCR) is another important railway zone in India.</w:t>
      </w:r>
    </w:p>
    <w:p>
      <w:pPr>
        <w:spacing w:before="0"/>
      </w:pPr>
      <w:r>
        <w:rPr>
          <w:b w:val="0"/>
        </w:rPr>
        <w:t>• Its headquarters is located in Prayagraj (formerly Allahabad), Uttar Pradesh.</w:t>
      </w:r>
    </w:p>
    <w:p>
      <w:pPr>
        <w:spacing w:before="0"/>
      </w:pPr>
      <w:r>
        <w:rPr>
          <w:b w:val="0"/>
        </w:rPr>
        <w:t>• NCR covers a large part of North Central India and includes important railway routes connecting the northern and southern parts of India.</w:t>
      </w:r>
    </w:p>
    <w:p>
      <w:pPr>
        <w:spacing w:before="0"/>
      </w:pPr>
      <w:r>
        <w:rPr>
          <w:b w:val="0"/>
        </w:rPr>
        <w:t>• Prayagraj Junction is a key railway station under this zone and serves as a major hub for passenger and freight trains.</w:t>
      </w:r>
    </w:p>
    <w:p>
      <w:pPr>
        <w:spacing w:before="0"/>
      </w:pPr>
      <w:r>
        <w:rPr>
          <w:b w:val="0"/>
        </w:rPr>
        <w:t>• Indian Railways Zones Indian Railways is divided into 18 zones for administrative convenience and efficient management of railway operations.</w:t>
      </w:r>
    </w:p>
    <w:p>
      <w:pPr>
        <w:spacing w:before="0"/>
      </w:pPr>
      <w:r>
        <w:rPr>
          <w:b w:val="0"/>
        </w:rPr>
        <w:t>• Each zone is headed by a General Manager and is further divided into divisions, each headed by a Divisional Railway Manager (DRM).</w:t>
      </w:r>
    </w:p>
    <w:p>
      <w:pPr>
        <w:spacing w:before="0"/>
      </w:pPr>
      <w:r>
        <w:rPr>
          <w:b w:val="0"/>
        </w:rPr>
        <w:t>• The zones are responsible for the operation, maintenance, and development of railway infrastructure within their respective regions.</w:t>
      </w:r>
    </w:p>
    <w:p>
      <w:pPr>
        <w:spacing w:before="0"/>
      </w:pPr>
      <w:r>
        <w:rPr>
          <w:b w:val="0"/>
        </w:rPr>
        <w:t>• Some of the other important zones include the Western Railway (WR), Eastern Railway (ER), Southern Railway (SR), and Northern Railway (NR).</w:t>
      </w:r>
    </w:p>
    <w:p>
      <w:pPr>
        <w:spacing w:before="0"/>
      </w:pPr>
      <w:r>
        <w:rPr>
          <w:b w:val="0"/>
        </w:rPr>
      </w:r>
    </w:p>
    <w:p>
      <w:pPr>
        <w:spacing w:after="100" w:line="360" w:lineRule="auto" w:before="0"/>
      </w:pPr>
      <w:r>
        <w:rPr>
          <w:b w:val="0"/>
        </w:rPr>
        <w:t>43. In which year was the city of Agra founded?</w:t>
      </w:r>
    </w:p>
    <w:p>
      <w:pPr>
        <w:spacing w:before="0"/>
      </w:pPr>
      <w:r>
        <w:rPr>
          <w:b w:val="0"/>
        </w:rPr>
      </w:r>
    </w:p>
    <w:p>
      <w:pPr>
        <w:spacing w:after="100" w:before="0"/>
      </w:pPr>
      <w:r>
        <w:rPr>
          <w:b w:val="0"/>
        </w:rPr>
        <w:t>A. 1404</w:t>
      </w:r>
    </w:p>
    <w:p>
      <w:pPr>
        <w:spacing w:after="100" w:before="0"/>
      </w:pPr>
      <w:r>
        <w:rPr>
          <w:b w:val="0"/>
        </w:rPr>
        <w:t>B. 1204</w:t>
      </w:r>
    </w:p>
    <w:p>
      <w:pPr>
        <w:spacing w:after="100" w:before="0"/>
      </w:pPr>
      <w:r>
        <w:rPr>
          <w:b w:val="0"/>
        </w:rPr>
        <w:t>C. 1504</w:t>
      </w:r>
    </w:p>
    <w:p>
      <w:pPr>
        <w:spacing w:after="100" w:before="0"/>
      </w:pPr>
      <w:r>
        <w:rPr>
          <w:b w:val="0"/>
        </w:rPr>
        <w:t>D. 1304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1504. Key Points Additional Information</w:t>
      </w:r>
    </w:p>
    <w:p>
      <w:pPr>
        <w:spacing w:before="0"/>
      </w:pPr>
      <w:r>
        <w:rPr>
          <w:b w:val="0"/>
        </w:rPr>
        <w:t>• The city of Agra was founded in the year 1504.</w:t>
      </w:r>
    </w:p>
    <w:p>
      <w:pPr>
        <w:spacing w:before="0"/>
      </w:pPr>
      <w:r>
        <w:rPr>
          <w:b w:val="0"/>
        </w:rPr>
        <w:t>• The city was founded by Sikandar Lodi, the ruler of the Delhi Sultanate.</w:t>
      </w:r>
    </w:p>
    <w:p>
      <w:pPr>
        <w:spacing w:before="0"/>
      </w:pPr>
      <w:r>
        <w:rPr>
          <w:b w:val="0"/>
        </w:rPr>
        <w:t>• Agra is located in the northern state of Uttar Pradesh in India.</w:t>
      </w:r>
    </w:p>
    <w:p>
      <w:pPr>
        <w:spacing w:before="0"/>
      </w:pPr>
      <w:r>
        <w:rPr>
          <w:b w:val="0"/>
        </w:rPr>
        <w:t>• It is renowned for its historical and architectural significance, particularly the Taj Mahal.</w:t>
      </w:r>
    </w:p>
    <w:p>
      <w:pPr>
        <w:spacing w:before="0"/>
      </w:pPr>
      <w:r>
        <w:rPr>
          <w:b w:val="0"/>
        </w:rPr>
        <w:t>• Sikandar Lodi Sikandar Lodi was the Sultan of Delhi between 1489 and 1517.</w:t>
      </w:r>
    </w:p>
    <w:p>
      <w:pPr>
        <w:spacing w:before="0"/>
      </w:pPr>
      <w:r>
        <w:rPr>
          <w:b w:val="0"/>
        </w:rPr>
        <w:t>• He was the second ruler of the Lodi Dynasty, succeeding his father, Bahlul Lodi.</w:t>
      </w:r>
    </w:p>
    <w:p>
      <w:pPr>
        <w:spacing w:before="0"/>
      </w:pPr>
      <w:r>
        <w:rPr>
          <w:b w:val="0"/>
        </w:rPr>
        <w:t>• He is known for his administration and efforts to expand the Sultanate.</w:t>
      </w:r>
    </w:p>
    <w:p>
      <w:pPr>
        <w:spacing w:before="0"/>
      </w:pPr>
      <w:r>
        <w:rPr>
          <w:b w:val="0"/>
        </w:rPr>
        <w:t>• He moved the capital from Delhi to Agra in 1504, which he founded as a new city.</w:t>
      </w:r>
    </w:p>
    <w:p>
      <w:pPr>
        <w:spacing w:before="0"/>
      </w:pPr>
      <w:r>
        <w:rPr>
          <w:b w:val="0"/>
        </w:rPr>
        <w:t>• Agra Agra is a city on the banks of the Yamuna river.</w:t>
      </w:r>
    </w:p>
    <w:p>
      <w:pPr>
        <w:spacing w:before="0"/>
      </w:pPr>
      <w:r>
        <w:rPr>
          <w:b w:val="0"/>
        </w:rPr>
        <w:t>• It is one of the most populous cities in Uttar Pradesh and a major tourist destination.</w:t>
      </w:r>
    </w:p>
    <w:p>
      <w:pPr>
        <w:spacing w:before="0"/>
      </w:pPr>
      <w:r>
        <w:rPr>
          <w:b w:val="0"/>
        </w:rPr>
        <w:t>• The city is home to several UNESCO World Heritage Sites, including the Taj Mahal, Agra Fort, and Fatehpur Sikri.</w:t>
      </w:r>
    </w:p>
    <w:p>
      <w:pPr>
        <w:spacing w:before="0"/>
      </w:pPr>
      <w:r>
        <w:rPr>
          <w:b w:val="0"/>
        </w:rPr>
        <w:t>• Agra has a rich history, having been the capital of the Mughal Empire and a focal point of the Indian rebellion of 1857.</w:t>
      </w:r>
    </w:p>
    <w:p>
      <w:pPr>
        <w:spacing w:before="0"/>
      </w:pPr>
      <w:r>
        <w:rPr>
          <w:b w:val="0"/>
        </w:rPr>
        <w:t>• Taj Mahal The Taj Mahal is an ivory-white marble mausoleum on the southern bank of the river Yamuna.</w:t>
      </w:r>
    </w:p>
    <w:p>
      <w:pPr>
        <w:spacing w:before="0"/>
      </w:pPr>
      <w:r>
        <w:rPr>
          <w:b w:val="0"/>
        </w:rPr>
        <w:t>• It was commissioned in 1632 by the Mughal emperor Shah Jahan to house the tomb of his favorite wife, Mumtaz Mahal.</w:t>
      </w:r>
    </w:p>
    <w:p>
      <w:pPr>
        <w:spacing w:before="0"/>
      </w:pPr>
      <w:r>
        <w:rPr>
          <w:b w:val="0"/>
        </w:rPr>
        <w:t>• The Taj Mahal is universally admired for its architectural beauty and is considered one of the New Seven Wonders of the World.</w:t>
      </w:r>
    </w:p>
    <w:p>
      <w:pPr>
        <w:spacing w:before="0"/>
      </w:pPr>
      <w:r>
        <w:rPr>
          <w:b w:val="0"/>
        </w:rPr>
        <w:t>• It attracts millions of tourists from around the world each year.</w:t>
      </w:r>
    </w:p>
    <w:p>
      <w:pPr>
        <w:spacing w:before="0"/>
      </w:pPr>
      <w:r>
        <w:rPr>
          <w:b w:val="0"/>
        </w:rPr>
      </w:r>
    </w:p>
    <w:p>
      <w:pPr>
        <w:spacing w:after="100" w:line="360" w:lineRule="auto" w:before="0"/>
      </w:pPr>
      <w:r>
        <w:rPr>
          <w:b w:val="0"/>
        </w:rPr>
        <w:t>44. Which Indian Prime Minister took a bus journey to Lahore to sign a peace declaration in the year 1999?</w:t>
      </w:r>
    </w:p>
    <w:p>
      <w:pPr>
        <w:spacing w:before="0"/>
      </w:pPr>
      <w:r>
        <w:rPr>
          <w:b w:val="0"/>
        </w:rPr>
      </w:r>
    </w:p>
    <w:p>
      <w:pPr>
        <w:spacing w:after="100" w:before="0"/>
      </w:pPr>
      <w:r>
        <w:rPr>
          <w:b w:val="0"/>
        </w:rPr>
        <w:t>A. Atal Bihari Vajpayee</w:t>
      </w:r>
    </w:p>
    <w:p>
      <w:pPr>
        <w:spacing w:after="100" w:before="0"/>
      </w:pPr>
      <w:r>
        <w:rPr>
          <w:b w:val="0"/>
        </w:rPr>
        <w:t>B. IK Gujaral</w:t>
      </w:r>
    </w:p>
    <w:p>
      <w:pPr>
        <w:spacing w:after="100" w:before="0"/>
      </w:pPr>
      <w:r>
        <w:rPr>
          <w:b w:val="0"/>
        </w:rPr>
        <w:t>C. PV Narsimha Rao</w:t>
      </w:r>
    </w:p>
    <w:p>
      <w:pPr>
        <w:spacing w:after="100" w:before="0"/>
      </w:pPr>
      <w:r>
        <w:rPr>
          <w:b w:val="0"/>
        </w:rPr>
        <w:t>D. HD Deve Gowda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Atal Bihari Vajpayee the Indian Prime Minister took a bus journey to Lahore to sign a peace declaration in the year 1999. Moreover, he was the first prime minister of India who did not belong to the Congress party and had served a full term in office.</w:t>
      </w:r>
    </w:p>
    <w:p>
      <w:pPr>
        <w:spacing w:before="0"/>
      </w:pPr>
      <w:r>
        <w:rPr>
          <w:b w:val="0"/>
        </w:rPr>
      </w:r>
    </w:p>
    <w:p>
      <w:pPr>
        <w:spacing w:after="100" w:line="360" w:lineRule="auto" w:before="0"/>
      </w:pPr>
      <w:r>
        <w:rPr>
          <w:b w:val="0"/>
        </w:rPr>
        <w:t>45. Who among the following was the founder of the Khilji Dynasty?</w:t>
      </w:r>
    </w:p>
    <w:p>
      <w:pPr>
        <w:spacing w:before="0"/>
      </w:pPr>
      <w:r>
        <w:rPr>
          <w:b w:val="0"/>
        </w:rPr>
      </w:r>
    </w:p>
    <w:p>
      <w:pPr>
        <w:spacing w:after="100" w:before="0"/>
      </w:pPr>
      <w:r>
        <w:rPr>
          <w:b w:val="0"/>
        </w:rPr>
        <w:t>A. Alauddin Khilji</w:t>
      </w:r>
    </w:p>
    <w:p>
      <w:pPr>
        <w:spacing w:after="100" w:before="0"/>
      </w:pPr>
      <w:r>
        <w:rPr>
          <w:b w:val="0"/>
        </w:rPr>
        <w:t>B. Nasiruddin Khusrau Shah</w:t>
      </w:r>
    </w:p>
    <w:p>
      <w:pPr>
        <w:spacing w:after="100" w:before="0"/>
      </w:pPr>
      <w:r>
        <w:rPr>
          <w:b w:val="0"/>
        </w:rPr>
        <w:t>C. Qutbuddin Mubarak Shah</w:t>
      </w:r>
    </w:p>
    <w:p>
      <w:pPr>
        <w:spacing w:after="100" w:before="0"/>
      </w:pPr>
      <w:r>
        <w:rPr>
          <w:b w:val="0"/>
        </w:rPr>
        <w:t>D. Jalal-ud-din Firoz Khilji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Jalal-ud-din Firoz Khilji. Key Points Additional Information Name Information Alauddin Khilji Alauddin Khilji, whose full name was Ali Gurshasp, ruled the Khilji dynasty in the Delhi Sultanate from 1296 to 1316. He is known for his military expeditions, which expanded his realm to much of the Indian subcontinent, as well as for his economic reforms. Some of his most notable reforms included market regulations and tax reforms. Alauddin Khilji's rule is also noted for architectural contributions including Alai Darwaza and Siri Fort. He is often associated with his general Malik Kafur and the legends surrounding his desire for Queen Padmini of Mewar. Nasiruddin Khusrau Shah Nasiruddin Khusrau Shah reigned briefly as the Sultan of Delhi in the Khilji Dynasty, for a few months in 1320. He was the last ruler of the Khilji dynasty, ascending to the throne after having served as a wazir (or minister) to the last Khilji rulers. His reign came to an end when Ghazi Malik, a powerful noble in his court, led a successful coup against him. Ghazi Malik established the Tughlaq Dynasty after ascending the throne under the title of Ghiyath al-Din Tughlaq. Qutbuddin Mubarak Shah Qutbuddin Mubarak Shah was the third and last ruler of the Khilji dynasty in India, reigning from 1316 to 1320. His reign was marked by a decline in the power of the sultanate, as provincial governors started asserting more independence. Qutbuddin Mubarak Shah was unconventional in his rulership, showing little interest in his state's administration. He is known for his generous nature and his tolerance towards non-Muslims. In fact, one of his notable acts was removing the discriminatory 'jizya' tax on non-Muslims, and he was fond of clothes, perfumes, and music.</w:t>
      </w:r>
    </w:p>
    <w:p>
      <w:pPr>
        <w:spacing w:before="0"/>
      </w:pPr>
      <w:r>
        <w:rPr>
          <w:b w:val="0"/>
        </w:rPr>
        <w:t>• Jalaluddin Khilji is known as the founder of the Khilji dynasty in India.</w:t>
      </w:r>
    </w:p>
    <w:p>
      <w:pPr>
        <w:spacing w:before="0"/>
      </w:pPr>
      <w:r>
        <w:rPr>
          <w:b w:val="0"/>
        </w:rPr>
        <w:t>• He ruled from 1290 AD to 1296 AD.</w:t>
      </w:r>
    </w:p>
    <w:p>
      <w:pPr>
        <w:spacing w:before="0"/>
      </w:pPr>
      <w:r>
        <w:rPr>
          <w:b w:val="0"/>
        </w:rPr>
        <w:t>• He gave shelter to many Mongols after their conversion to Islam during his reign.</w:t>
      </w:r>
    </w:p>
    <w:p>
      <w:pPr>
        <w:spacing w:before="0"/>
      </w:pPr>
      <w:r>
        <w:rPr>
          <w:b w:val="0"/>
        </w:rPr>
        <w:t>• He defeated the Mongols.</w:t>
      </w:r>
    </w:p>
    <w:p>
      <w:pPr>
        <w:spacing w:before="0"/>
      </w:pPr>
      <w:r>
        <w:rPr>
          <w:b w:val="0"/>
        </w:rPr>
        <w:t>• He was also called 'Clemency Jalal-ud-din' as he followed peace and wanted to rule without violence.</w:t>
      </w:r>
    </w:p>
    <w:p>
      <w:pPr>
        <w:spacing w:before="0"/>
      </w:pPr>
      <w:r>
        <w:rPr>
          <w:b w:val="0"/>
        </w:rPr>
        <w:t>• He was murdered by his son-in-law Ala-ud-din Khilji.</w:t>
      </w:r>
    </w:p>
    <w:p>
      <w:pPr>
        <w:spacing w:before="0"/>
      </w:pPr>
      <w:r>
        <w:rPr>
          <w:b w:val="0"/>
        </w:rPr>
      </w:r>
    </w:p>
    <w:p>
      <w:pPr>
        <w:spacing w:after="100" w:line="360" w:lineRule="auto" w:before="0"/>
      </w:pPr>
      <w:r>
        <w:rPr>
          <w:b w:val="0"/>
        </w:rPr>
        <w:t>46. Who among the following Mughal emperors assumed the title Alamgir, World Conqueror?</w:t>
      </w:r>
    </w:p>
    <w:p>
      <w:pPr>
        <w:spacing w:before="0"/>
      </w:pPr>
      <w:r>
        <w:rPr>
          <w:b w:val="0"/>
        </w:rPr>
      </w:r>
    </w:p>
    <w:p>
      <w:pPr>
        <w:spacing w:after="100" w:before="0"/>
      </w:pPr>
      <w:r>
        <w:rPr>
          <w:b w:val="0"/>
        </w:rPr>
        <w:t>A. Akbar</w:t>
      </w:r>
    </w:p>
    <w:p>
      <w:pPr>
        <w:spacing w:after="100" w:before="0"/>
      </w:pPr>
      <w:r>
        <w:rPr>
          <w:b w:val="0"/>
        </w:rPr>
        <w:t>B. Aurangzeb</w:t>
      </w:r>
    </w:p>
    <w:p>
      <w:pPr>
        <w:spacing w:after="100" w:before="0"/>
      </w:pPr>
      <w:r>
        <w:rPr>
          <w:b w:val="0"/>
        </w:rPr>
        <w:t>C. Babur</w:t>
      </w:r>
    </w:p>
    <w:p>
      <w:pPr>
        <w:spacing w:after="100" w:before="0"/>
      </w:pPr>
      <w:r>
        <w:rPr>
          <w:b w:val="0"/>
        </w:rPr>
        <w:t>D. Shah 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Aurangzeb. Key Points Additional Information</w:t>
      </w:r>
    </w:p>
    <w:p>
      <w:pPr>
        <w:spacing w:before="0"/>
      </w:pPr>
      <w:r>
        <w:rPr>
          <w:b w:val="0"/>
        </w:rPr>
        <w:t>• Aurangzeb was the sixth Mughal emperor who ruled from 1658 to 1707.</w:t>
      </w:r>
    </w:p>
    <w:p>
      <w:pPr>
        <w:spacing w:before="0"/>
      </w:pPr>
      <w:r>
        <w:rPr>
          <w:b w:val="0"/>
        </w:rPr>
        <w:t>• He assumed the title Alamgir, which means World Conqueror after he ascended the throne.</w:t>
      </w:r>
    </w:p>
    <w:p>
      <w:pPr>
        <w:spacing w:before="0"/>
      </w:pPr>
      <w:r>
        <w:rPr>
          <w:b w:val="0"/>
        </w:rPr>
        <w:t>• Aurangzeb was known for his strict policies and religious orthodoxy, which led to the decline of the Mughal Empire.</w:t>
      </w:r>
    </w:p>
    <w:p>
      <w:pPr>
        <w:spacing w:before="0"/>
      </w:pPr>
      <w:r>
        <w:rPr>
          <w:b w:val="0"/>
        </w:rPr>
        <w:t>• He was also involved in many wars and conquests during his reign, including the Mughal-Maratha Wars and the annexation of the Bijapur Sultanate.</w:t>
      </w:r>
    </w:p>
    <w:p>
      <w:pPr>
        <w:spacing w:before="0"/>
      </w:pPr>
      <w:r>
        <w:rPr>
          <w:b w:val="0"/>
        </w:rPr>
        <w:t>• Akbar was one of the greatest Mughal emperors who ruled from 1556 to 1605. He was known for his religious tolerance, administrative reforms, and patronage of the arts.</w:t>
      </w:r>
    </w:p>
    <w:p>
      <w:pPr>
        <w:spacing w:before="0"/>
      </w:pPr>
      <w:r>
        <w:rPr>
          <w:b w:val="0"/>
        </w:rPr>
        <w:t>• Babur was the founder of the Mughal Empire who ruled from 1526 to 1530. He was known for his military conquests and his autobiography, the Baburnama.</w:t>
      </w:r>
    </w:p>
    <w:p>
      <w:pPr>
        <w:spacing w:before="0"/>
      </w:pPr>
      <w:r>
        <w:rPr>
          <w:b w:val="0"/>
        </w:rPr>
        <w:t>• Shah Jahan was the fifth Mughal emperor who ruled from 1628 to 1658. He is known for commissioning the construction of the Taj Mahal and other architectural wonders.</w:t>
      </w:r>
    </w:p>
    <w:p>
      <w:pPr>
        <w:spacing w:before="0"/>
      </w:pPr>
      <w:r>
        <w:rPr>
          <w:b w:val="0"/>
        </w:rPr>
      </w:r>
    </w:p>
    <w:p>
      <w:pPr>
        <w:spacing w:after="100" w:line="360" w:lineRule="auto" w:before="0"/>
      </w:pPr>
      <w:r>
        <w:rPr>
          <w:b w:val="0"/>
        </w:rPr>
        <w:t>47. From which of the following years did the fourth five-year plan commence?</w:t>
      </w:r>
    </w:p>
    <w:p>
      <w:pPr>
        <w:spacing w:before="0"/>
      </w:pPr>
      <w:r>
        <w:rPr>
          <w:b w:val="0"/>
        </w:rPr>
      </w:r>
    </w:p>
    <w:p>
      <w:pPr>
        <w:spacing w:after="100" w:before="0"/>
      </w:pPr>
      <w:r>
        <w:rPr>
          <w:b w:val="0"/>
        </w:rPr>
        <w:t>A. 1969</w:t>
      </w:r>
    </w:p>
    <w:p>
      <w:pPr>
        <w:spacing w:after="100" w:before="0"/>
      </w:pPr>
      <w:r>
        <w:rPr>
          <w:b w:val="0"/>
        </w:rPr>
        <w:t>B. 1964</w:t>
      </w:r>
    </w:p>
    <w:p>
      <w:pPr>
        <w:spacing w:after="100" w:before="0"/>
      </w:pPr>
      <w:r>
        <w:rPr>
          <w:b w:val="0"/>
        </w:rPr>
        <w:t>C. 1966</w:t>
      </w:r>
    </w:p>
    <w:p>
      <w:pPr>
        <w:spacing w:after="100" w:before="0"/>
      </w:pPr>
      <w:r>
        <w:rPr>
          <w:b w:val="0"/>
        </w:rPr>
        <w:t>D. 1963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1969. Key Points Additional Information</w:t>
      </w:r>
    </w:p>
    <w:p>
      <w:pPr>
        <w:spacing w:before="0"/>
      </w:pPr>
      <w:r>
        <w:rPr>
          <w:b w:val="0"/>
        </w:rPr>
        <w:t>• The Fourth Five-Year Plan in India was launched in 1969 and covered the period from 1969 to 1974.</w:t>
      </w:r>
    </w:p>
    <w:p>
      <w:pPr>
        <w:spacing w:before="0"/>
      </w:pPr>
      <w:r>
        <w:rPr>
          <w:b w:val="0"/>
        </w:rPr>
        <w:t>• This plan aimed at achieving self-reliance and growth with stability.</w:t>
      </w:r>
    </w:p>
    <w:p>
      <w:pPr>
        <w:spacing w:before="0"/>
      </w:pPr>
      <w:r>
        <w:rPr>
          <w:b w:val="0"/>
        </w:rPr>
        <w:t>• During this period, the emphasis was on improving the conditions of marginalized sections of society and reducing inequalities in income and wealth distribution.</w:t>
      </w:r>
    </w:p>
    <w:p>
      <w:pPr>
        <w:spacing w:before="0"/>
      </w:pPr>
      <w:r>
        <w:rPr>
          <w:b w:val="0"/>
        </w:rPr>
        <w:t>• It also focused on enhancing the agricultural sector and increasing the production of food grains to ensure food security.</w:t>
      </w:r>
    </w:p>
    <w:p>
      <w:pPr>
        <w:spacing w:before="0"/>
      </w:pPr>
      <w:r>
        <w:rPr>
          <w:b w:val="0"/>
        </w:rPr>
        <w:t>• Five-Year Plans in India The Five-Year Plans were central economic plans formulated by the Planning Commission of India from 1951 to 2017.</w:t>
      </w:r>
    </w:p>
    <w:p>
      <w:pPr>
        <w:spacing w:before="0"/>
      </w:pPr>
      <w:r>
        <w:rPr>
          <w:b w:val="0"/>
        </w:rPr>
        <w:t>• The objective was to develop, execute, and monitor economic strategies to promote the economic development of the country.</w:t>
      </w:r>
    </w:p>
    <w:p>
      <w:pPr>
        <w:spacing w:before="0"/>
      </w:pPr>
      <w:r>
        <w:rPr>
          <w:b w:val="0"/>
        </w:rPr>
        <w:t>• These plans were inspired by the Soviet model and aimed at achieving rapid industrialization and economic growth.</w:t>
      </w:r>
    </w:p>
    <w:p>
      <w:pPr>
        <w:spacing w:before="0"/>
      </w:pPr>
      <w:r>
        <w:rPr>
          <w:b w:val="0"/>
        </w:rPr>
        <w:t>• Each plan focused on different sectors such as agriculture, industry, education, health, and infrastructure development to improve the overall socio-economic conditions of the country.</w:t>
      </w:r>
    </w:p>
    <w:p>
      <w:pPr>
        <w:spacing w:before="0"/>
      </w:pPr>
      <w:r>
        <w:rPr>
          <w:b w:val="0"/>
        </w:rPr>
        <w:t>• Fourth Five-Year Plan (1969-1974) The Fourth Plan laid stress on the need for improving the standard of living of the common people of India.</w:t>
      </w:r>
    </w:p>
    <w:p>
      <w:pPr>
        <w:spacing w:before="0"/>
      </w:pPr>
      <w:r>
        <w:rPr>
          <w:b w:val="0"/>
        </w:rPr>
        <w:t>• It aimed at achieving a 5.5% growth rate in the national income.</w:t>
      </w:r>
    </w:p>
    <w:p>
      <w:pPr>
        <w:spacing w:before="0"/>
      </w:pPr>
      <w:r>
        <w:rPr>
          <w:b w:val="0"/>
        </w:rPr>
        <w:t>• It emphasized the need for better utilization of resources and the importance of technological advancements in the agricultural sector.</w:t>
      </w:r>
    </w:p>
    <w:p>
      <w:pPr>
        <w:spacing w:before="0"/>
      </w:pPr>
      <w:r>
        <w:rPr>
          <w:b w:val="0"/>
        </w:rPr>
        <w:t>• The plan also focused on increasing employment opportunities and reducing the disparities in income and wealth.</w:t>
      </w:r>
    </w:p>
    <w:p>
      <w:pPr>
        <w:spacing w:before="0"/>
      </w:pPr>
      <w:r>
        <w:rPr>
          <w:b w:val="0"/>
        </w:rPr>
      </w:r>
    </w:p>
    <w:p>
      <w:pPr>
        <w:spacing w:after="100" w:line="360" w:lineRule="auto" w:before="0"/>
      </w:pPr>
      <w:r>
        <w:rPr>
          <w:b w:val="0"/>
        </w:rPr>
        <w:t>48. At which place did the Congress declare the resolution of Purna Swaraj in its session in 1929?</w:t>
      </w:r>
    </w:p>
    <w:p>
      <w:pPr>
        <w:spacing w:before="0"/>
      </w:pPr>
      <w:r>
        <w:rPr>
          <w:b w:val="0"/>
        </w:rPr>
      </w:r>
    </w:p>
    <w:p>
      <w:pPr>
        <w:spacing w:after="100" w:before="0"/>
      </w:pPr>
      <w:r>
        <w:rPr>
          <w:b w:val="0"/>
        </w:rPr>
        <w:t>A. Bombay</w:t>
      </w:r>
    </w:p>
    <w:p>
      <w:pPr>
        <w:spacing w:after="100" w:before="0"/>
      </w:pPr>
      <w:r>
        <w:rPr>
          <w:b w:val="0"/>
        </w:rPr>
        <w:t>B. Karachi</w:t>
      </w:r>
    </w:p>
    <w:p>
      <w:pPr>
        <w:spacing w:after="100" w:before="0"/>
      </w:pPr>
      <w:r>
        <w:rPr>
          <w:b w:val="0"/>
        </w:rPr>
        <w:t>C. Lahore</w:t>
      </w:r>
    </w:p>
    <w:p>
      <w:pPr>
        <w:spacing w:after="100" w:before="0"/>
      </w:pPr>
      <w:r>
        <w:rPr>
          <w:b w:val="0"/>
        </w:rPr>
        <w:t>D. Madras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Lahore. Key Points Additional Information</w:t>
      </w:r>
    </w:p>
    <w:p>
      <w:pPr>
        <w:spacing w:before="0"/>
      </w:pPr>
      <w:r>
        <w:rPr>
          <w:b w:val="0"/>
        </w:rPr>
        <w:t>• The Congress session of 1929 was held at Lahore from 29th to 31st December.</w:t>
      </w:r>
    </w:p>
    <w:p>
      <w:pPr>
        <w:spacing w:before="0"/>
      </w:pPr>
      <w:r>
        <w:rPr>
          <w:b w:val="0"/>
        </w:rPr>
        <w:t>• It was during this session that the Indian National Congress, under the presidency of Jawaharlal Nehru, passed the historic resolution of Purna Swaraj or complete independence from British rule.</w:t>
      </w:r>
    </w:p>
    <w:p>
      <w:pPr>
        <w:spacing w:before="0"/>
      </w:pPr>
      <w:r>
        <w:rPr>
          <w:b w:val="0"/>
        </w:rPr>
        <w:t>• The resolution was officially adopted on December 31, 1929.</w:t>
      </w:r>
    </w:p>
    <w:p>
      <w:pPr>
        <w:spacing w:before="0"/>
      </w:pPr>
      <w:r>
        <w:rPr>
          <w:b w:val="0"/>
        </w:rPr>
        <w:t>• The declaration of Purna Swaraj led to the launch of the Civil Disobedience Movement.</w:t>
      </w:r>
    </w:p>
    <w:p>
      <w:pPr>
        <w:spacing w:before="0"/>
      </w:pPr>
      <w:r>
        <w:rPr>
          <w:b w:val="0"/>
        </w:rPr>
        <w:t>• Purna Swaraj Purna Swaraj, or complete independence, was declared by the Indian National Congress as the goal for India’s freedom struggle against British colonial rule.</w:t>
      </w:r>
    </w:p>
    <w:p>
      <w:pPr>
        <w:spacing w:before="0"/>
      </w:pPr>
      <w:r>
        <w:rPr>
          <w:b w:val="0"/>
        </w:rPr>
        <w:t>• It was a significant shift from the earlier demand for dominion status within the British Empire.</w:t>
      </w:r>
    </w:p>
    <w:p>
      <w:pPr>
        <w:spacing w:before="0"/>
      </w:pPr>
      <w:r>
        <w:rPr>
          <w:b w:val="0"/>
        </w:rPr>
        <w:t>• January 26, 1930, was declared as "Independence Day" and was to be celebrated by the people of India as the day of complete independence.</w:t>
      </w:r>
    </w:p>
    <w:p>
      <w:pPr>
        <w:spacing w:before="0"/>
      </w:pPr>
      <w:r>
        <w:rPr>
          <w:b w:val="0"/>
        </w:rPr>
        <w:t>• This declaration set the stage for more intense and widespread movements, including the famous Salt March led by Mahatma Gandhi in 1930.</w:t>
      </w:r>
    </w:p>
    <w:p>
      <w:pPr>
        <w:spacing w:before="0"/>
      </w:pPr>
      <w:r>
        <w:rPr>
          <w:b w:val="0"/>
        </w:rPr>
        <w:t>• Indian National Congress Founded in 1885, the Indian National Congress (INC) played a crucial role in the Indian independence movement.</w:t>
      </w:r>
    </w:p>
    <w:p>
      <w:pPr>
        <w:spacing w:before="0"/>
      </w:pPr>
      <w:r>
        <w:rPr>
          <w:b w:val="0"/>
        </w:rPr>
        <w:t>• The INC was instrumental in organizing and leading efforts against British rule through various movements and acts of civil disobedience.</w:t>
      </w:r>
    </w:p>
    <w:p>
      <w:pPr>
        <w:spacing w:before="0"/>
      </w:pPr>
      <w:r>
        <w:rPr>
          <w:b w:val="0"/>
        </w:rPr>
        <w:t>• Key leaders of the INC included Mahatma Gandhi, Jawaharlal Nehru, Sardar Vallabhbhai Patel, Subhas Chandra Bose, among others.</w:t>
      </w:r>
    </w:p>
    <w:p>
      <w:pPr>
        <w:spacing w:before="0"/>
      </w:pPr>
      <w:r>
        <w:rPr>
          <w:b w:val="0"/>
        </w:rPr>
        <w:t>• The INC was the principal leader in the struggle for independence, which was finally achieved in 1947.</w:t>
      </w:r>
    </w:p>
    <w:p>
      <w:pPr>
        <w:spacing w:before="0"/>
      </w:pPr>
      <w:r>
        <w:rPr>
          <w:b w:val="0"/>
        </w:rPr>
        <w:t>• Civil Disobedience Movement Launched in 1930, the Civil Disobedience Movement was a major campaign of nonviolent resistance against British rule.</w:t>
      </w:r>
    </w:p>
    <w:p>
      <w:pPr>
        <w:spacing w:before="0"/>
      </w:pPr>
      <w:r>
        <w:rPr>
          <w:b w:val="0"/>
        </w:rPr>
        <w:t>• It began with the Salt March, where Gandhi and his followers marched to the Arabian Sea coast to produce salt from seawater, defying British laws.</w:t>
      </w:r>
    </w:p>
    <w:p>
      <w:pPr>
        <w:spacing w:before="0"/>
      </w:pPr>
      <w:r>
        <w:rPr>
          <w:b w:val="0"/>
        </w:rPr>
        <w:t>• The movement saw widespread participation from various sections of Indian society, including women and rural populations.</w:t>
      </w:r>
    </w:p>
    <w:p>
      <w:pPr>
        <w:spacing w:before="0"/>
      </w:pPr>
      <w:r>
        <w:rPr>
          <w:b w:val="0"/>
        </w:rPr>
        <w:t>• It marked a significant escalation in the Indian struggle for independence, leading to numerous arrests and acts of defiance against colonial laws.</w:t>
      </w:r>
    </w:p>
    <w:p>
      <w:pPr>
        <w:spacing w:before="0"/>
      </w:pPr>
      <w:r>
        <w:rPr>
          <w:b w:val="0"/>
        </w:rPr>
      </w:r>
    </w:p>
    <w:p>
      <w:pPr>
        <w:spacing w:after="100" w:line="360" w:lineRule="auto" w:before="0"/>
      </w:pPr>
      <w:r>
        <w:rPr>
          <w:b w:val="0"/>
        </w:rPr>
        <w:t>49. In which of the following years was the Telangana Legislative Assembly established?</w:t>
      </w:r>
    </w:p>
    <w:p>
      <w:pPr>
        <w:spacing w:before="0"/>
      </w:pPr>
      <w:r>
        <w:rPr>
          <w:b w:val="0"/>
        </w:rPr>
      </w:r>
    </w:p>
    <w:p>
      <w:pPr>
        <w:spacing w:after="100" w:before="0"/>
      </w:pPr>
      <w:r>
        <w:rPr>
          <w:b w:val="0"/>
        </w:rPr>
        <w:t>A. 2012</w:t>
      </w:r>
    </w:p>
    <w:p>
      <w:pPr>
        <w:spacing w:after="100" w:before="0"/>
      </w:pPr>
      <w:r>
        <w:rPr>
          <w:b w:val="0"/>
        </w:rPr>
        <w:t>B. 2013</w:t>
      </w:r>
    </w:p>
    <w:p>
      <w:pPr>
        <w:spacing w:after="100" w:before="0"/>
      </w:pPr>
      <w:r>
        <w:rPr>
          <w:b w:val="0"/>
        </w:rPr>
        <w:t>C. 2014</w:t>
      </w:r>
    </w:p>
    <w:p>
      <w:pPr>
        <w:spacing w:after="100" w:before="0"/>
      </w:pPr>
      <w:r>
        <w:rPr>
          <w:b w:val="0"/>
        </w:rPr>
        <w:t>D. 2010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The Telangana Legislative Assembly was established in the year 2014, following the bifurcation of Andhra Pradesh.</w:t>
      </w:r>
    </w:p>
    <w:p>
      <w:pPr>
        <w:spacing w:before="0"/>
      </w:pPr>
      <w:r>
        <w:rPr>
          <w:b w:val="0"/>
        </w:rPr>
        <w:t>• Telangana became the 29th state of India on June 2, 2014.</w:t>
      </w:r>
    </w:p>
    <w:p>
      <w:pPr>
        <w:spacing w:before="0"/>
      </w:pPr>
      <w:r>
        <w:rPr>
          <w:b w:val="0"/>
        </w:rPr>
        <w:t>• The bifurcation was a result of the Andhra Pradesh Reorganisation Act, 2014, which was passed by the Indian Parliament.</w:t>
      </w:r>
    </w:p>
    <w:p>
      <w:pPr>
        <w:spacing w:before="0"/>
      </w:pPr>
      <w:r>
        <w:rPr>
          <w:b w:val="0"/>
        </w:rPr>
        <w:t>• The Telangana Legislative Assembly is the unicameral legislature of the state of Telangana.</w:t>
      </w:r>
    </w:p>
    <w:p>
      <w:pPr>
        <w:spacing w:before="0"/>
      </w:pPr>
      <w:r>
        <w:rPr>
          <w:b w:val="0"/>
        </w:rPr>
        <w:t>• It consists of 119 members, who are directly elected by the people of Telangana.</w:t>
      </w:r>
    </w:p>
    <w:p>
      <w:pPr>
        <w:spacing w:before="0"/>
      </w:pPr>
      <w:r>
        <w:rPr>
          <w:b w:val="0"/>
        </w:rPr>
        <w:t>• The first Chief Minister of Telangana was K. Chandrashekar Rao, who played a pivotal role in the Telangana statehood movement.</w:t>
      </w:r>
    </w:p>
    <w:p>
      <w:pPr>
        <w:spacing w:before="0"/>
      </w:pPr>
      <w:r>
        <w:rPr>
          <w:b w:val="0"/>
        </w:rPr>
        <w:t>• The assembly sessions are conducted at the Legislative Assembly Building, located in Hyderabad, which is the capital of Telangana.</w:t>
      </w:r>
    </w:p>
    <w:p>
      <w:pPr>
        <w:spacing w:before="0"/>
      </w:pPr>
      <w:r>
        <w:rPr>
          <w:b w:val="0"/>
        </w:rPr>
        <w:t>• The formation of Telangana was a significant step in recognizing the regional identity, aspirations, and development needs of the people in the region.</w:t>
      </w:r>
    </w:p>
    <w:p>
      <w:pPr>
        <w:spacing w:before="0"/>
      </w:pPr>
      <w:r>
        <w:rPr>
          <w:b w:val="0"/>
        </w:rPr>
        <w:t>• 2012 The year 2012 marks the period during which the demand for a separate Telangana state gained significant momentum, but the state was not officially formed yet.</w:t>
      </w:r>
    </w:p>
    <w:p>
      <w:pPr>
        <w:spacing w:before="0"/>
      </w:pPr>
      <w:r>
        <w:rPr>
          <w:b w:val="0"/>
        </w:rPr>
        <w:t>• The Telangana Rashtra Samithi (TRS), led by K. Chandrashekar Rao, intensified its movement for statehood during this time.</w:t>
      </w:r>
    </w:p>
    <w:p>
      <w:pPr>
        <w:spacing w:before="0"/>
      </w:pPr>
      <w:r>
        <w:rPr>
          <w:b w:val="0"/>
        </w:rPr>
        <w:t>• 2013 2013 was a crucial year in the Telangana statehood movement as the Union Cabinet approved the creation of Telangana on October 3, 2013.</w:t>
      </w:r>
    </w:p>
    <w:p>
      <w:pPr>
        <w:spacing w:before="0"/>
      </w:pPr>
      <w:r>
        <w:rPr>
          <w:b w:val="0"/>
        </w:rPr>
        <w:t>• This decision set the stage for the passage of the Andhra Pradesh Reorganisation Act, 2014.</w:t>
      </w:r>
    </w:p>
    <w:p>
      <w:pPr>
        <w:spacing w:before="0"/>
      </w:pPr>
      <w:r>
        <w:rPr>
          <w:b w:val="0"/>
        </w:rPr>
        <w:t>• 2010 The year 2010 witnessed several agitations and protests demanding the formation of Telangana as a separate state.</w:t>
      </w:r>
    </w:p>
    <w:p>
      <w:pPr>
        <w:spacing w:before="0"/>
      </w:pPr>
      <w:r>
        <w:rPr>
          <w:b w:val="0"/>
        </w:rPr>
        <w:t>• Although discussions about the bifurcation of Andhra Pradesh were ongoing, no formal decision was made in this year.</w:t>
      </w:r>
    </w:p>
    <w:p>
      <w:pPr>
        <w:spacing w:before="0"/>
      </w:pPr>
      <w:r>
        <w:rPr>
          <w:b w:val="0"/>
        </w:rPr>
      </w:r>
    </w:p>
    <w:p>
      <w:pPr>
        <w:spacing w:after="100" w:line="360" w:lineRule="auto" w:before="0"/>
      </w:pPr>
      <w:r>
        <w:rPr>
          <w:b w:val="0"/>
        </w:rPr>
        <w:t>50. Dr. Atmaram Pandurang and Justice Ranade founded the ________ in Maharashtra espousing principles of enlightenment based on Vedas.</w:t>
      </w:r>
    </w:p>
    <w:p>
      <w:pPr>
        <w:spacing w:before="0"/>
      </w:pPr>
      <w:r>
        <w:rPr>
          <w:b w:val="0"/>
        </w:rPr>
      </w:r>
    </w:p>
    <w:p>
      <w:pPr>
        <w:spacing w:after="100" w:before="0"/>
      </w:pPr>
      <w:r>
        <w:rPr>
          <w:b w:val="0"/>
        </w:rPr>
        <w:t>A. Prarthana Samaj</w:t>
      </w:r>
    </w:p>
    <w:p>
      <w:pPr>
        <w:spacing w:after="100" w:before="0"/>
      </w:pPr>
      <w:r>
        <w:rPr>
          <w:b w:val="0"/>
        </w:rPr>
        <w:t>B. Bharat Dharma Mahamandal</w:t>
      </w:r>
    </w:p>
    <w:p>
      <w:pPr>
        <w:spacing w:after="100" w:before="0"/>
      </w:pPr>
      <w:r>
        <w:rPr>
          <w:b w:val="0"/>
        </w:rPr>
        <w:t>C. Brahmo Samaj</w:t>
      </w:r>
    </w:p>
    <w:p>
      <w:pPr>
        <w:spacing w:after="100" w:before="0"/>
      </w:pPr>
      <w:r>
        <w:rPr>
          <w:b w:val="0"/>
        </w:rPr>
        <w:t>D. Arya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Prarthana Samaj. Key Points Additional Information</w:t>
      </w:r>
    </w:p>
    <w:p>
      <w:pPr>
        <w:spacing w:before="0"/>
      </w:pPr>
      <w:r>
        <w:rPr>
          <w:b w:val="0"/>
        </w:rPr>
        <w:t>• The Prarthana Samaj was founded in 1867 in Bombay (now Mumbai), Maharashtra.</w:t>
      </w:r>
    </w:p>
    <w:p>
      <w:pPr>
        <w:spacing w:before="0"/>
      </w:pPr>
      <w:r>
        <w:rPr>
          <w:b w:val="0"/>
        </w:rPr>
        <w:t>• It was established by Dr. Atmaram Pandurang with the help of Justice Mahadev Govind Ranade and others.</w:t>
      </w:r>
    </w:p>
    <w:p>
      <w:pPr>
        <w:spacing w:before="0"/>
      </w:pPr>
      <w:r>
        <w:rPr>
          <w:b w:val="0"/>
        </w:rPr>
        <w:t>• The Samaj was inspired by the Brahmo Samaj and aimed at reforming the social customs and promoting rational thinking.</w:t>
      </w:r>
    </w:p>
    <w:p>
      <w:pPr>
        <w:spacing w:before="0"/>
      </w:pPr>
      <w:r>
        <w:rPr>
          <w:b w:val="0"/>
        </w:rPr>
        <w:t>• It emphasized principles of enlightenment based on Vedas and sought to remove caste restrictions, promote widow remarriage, and encourage female education.</w:t>
      </w:r>
    </w:p>
    <w:p>
      <w:pPr>
        <w:spacing w:before="0"/>
      </w:pPr>
      <w:r>
        <w:rPr>
          <w:b w:val="0"/>
        </w:rPr>
        <w:t>• Brahmo Samaj It was founded by Raja Ram Mohan Roy in 1828 in Calcutta (now Kolkata).</w:t>
      </w:r>
    </w:p>
    <w:p>
      <w:pPr>
        <w:spacing w:before="0"/>
      </w:pPr>
      <w:r>
        <w:rPr>
          <w:b w:val="0"/>
        </w:rPr>
        <w:t>• The Brahmo Samaj aimed at reforming the Hindu religion and promoting monotheism, discarding idol worship and rituals.</w:t>
      </w:r>
    </w:p>
    <w:p>
      <w:pPr>
        <w:spacing w:before="0"/>
      </w:pPr>
      <w:r>
        <w:rPr>
          <w:b w:val="0"/>
        </w:rPr>
        <w:t>• It played a crucial role in the Bengal Renaissance and in promoting social reforms like the abolition of Sati and child marriage.</w:t>
      </w:r>
    </w:p>
    <w:p>
      <w:pPr>
        <w:spacing w:before="0"/>
      </w:pPr>
      <w:r>
        <w:rPr>
          <w:b w:val="0"/>
        </w:rPr>
        <w:t>• Arya Samaj Founded by Swami Dayananda Saraswati in 1875 in Bombay.</w:t>
      </w:r>
    </w:p>
    <w:p>
      <w:pPr>
        <w:spacing w:before="0"/>
      </w:pPr>
      <w:r>
        <w:rPr>
          <w:b w:val="0"/>
        </w:rPr>
        <w:t>• Arya Samaj advocated for a return to the teachings of the Vedas, promoting values of truth, morality, and social reform.</w:t>
      </w:r>
    </w:p>
    <w:p>
      <w:pPr>
        <w:spacing w:before="0"/>
      </w:pPr>
      <w:r>
        <w:rPr>
          <w:b w:val="0"/>
        </w:rPr>
        <w:t>• It opposed caste discrimination, child marriage, and supported women's education and widow remarriage.</w:t>
      </w:r>
    </w:p>
    <w:p>
      <w:pPr>
        <w:spacing w:before="0"/>
      </w:pPr>
      <w:r>
        <w:rPr>
          <w:b w:val="0"/>
        </w:rPr>
        <w:t>• Bharat Dharma Mahamandal It was founded in 1902 by Pandit Madan Mohan Malaviya.</w:t>
      </w:r>
    </w:p>
    <w:p>
      <w:pPr>
        <w:spacing w:before="0"/>
      </w:pPr>
      <w:r>
        <w:rPr>
          <w:b w:val="0"/>
        </w:rPr>
        <w:t>• The organization aimed at promoting and preserving traditional Hindu values and practices.</w:t>
      </w:r>
    </w:p>
    <w:p>
      <w:pPr>
        <w:spacing w:before="0"/>
      </w:pPr>
      <w:r>
        <w:rPr>
          <w:b w:val="0"/>
        </w:rPr>
        <w:t>• It played a significant role in the promotion of Sanskrit education and the revival of Hindu dharma.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