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The value of 0.63 + 0.37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100</w:t>
      </w:r>
    </w:p>
    <w:p>
      <w:pPr>
        <w:spacing w:after="100" w:before="0"/>
      </w:pPr>
      <w:r>
        <w:rPr>
          <w:b w:val="0"/>
        </w:rPr>
        <w:t>B. 1.0101....</w:t>
      </w:r>
    </w:p>
    <w:p>
      <w:pPr>
        <w:spacing w:after="100" w:before="0"/>
      </w:pPr>
      <w:r>
        <w:rPr>
          <w:b w:val="0"/>
        </w:rPr>
        <w:t>C. 101</w:t>
      </w:r>
    </w:p>
    <w:p>
      <w:pPr>
        <w:spacing w:after="100" w:before="0"/>
      </w:pPr>
      <w:r>
        <w:rPr>
          <w:b w:val="0"/>
        </w:rPr>
        <w:t>D. None of the above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0.63 + 0.37 Calculations: 0.63 = 0.636363......... ⇒ 63/99 0.37 = 0.373737......... ⇒ 37/99 0.63 + 0.37 ⇒ (63/99) + (37/99) =100/99 ⇒ 1.010101.... ∴ The value is 1.0101.....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Simplify: 5 × 0.005 × 0.0005 × 500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0.000625</w:t>
      </w:r>
    </w:p>
    <w:p>
      <w:pPr>
        <w:spacing w:after="100" w:before="0"/>
      </w:pPr>
      <w:r>
        <w:rPr>
          <w:b w:val="0"/>
        </w:rPr>
        <w:t>B. 0.00625</w:t>
      </w:r>
    </w:p>
    <w:p>
      <w:pPr>
        <w:spacing w:after="100" w:before="0"/>
      </w:pPr>
      <w:r>
        <w:rPr>
          <w:b w:val="0"/>
        </w:rPr>
        <w:t>C. 0.0625</w:t>
      </w:r>
    </w:p>
    <w:p>
      <w:pPr>
        <w:spacing w:after="100" w:before="0"/>
      </w:pPr>
      <w:r>
        <w:rPr>
          <w:b w:val="0"/>
        </w:rPr>
        <w:t>D. 0.0000625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We have to find the value of 5 × 0.005 × 0.0005 × 500 Calculation: 5 × 0.005 × 0.0005 × 500 ⇒ 5 × (5/1000) × (5/10000) × 500 ⇒ (5 × 5 × 5 × 500)/(1000 × 10000) ⇒ 625/100000 ⇒ 0.00625 ∴ Required simplified value is 0.00625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Select the correct answer of 6 + 66.6 - 6.66 + 666 - 0.66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731.28</w:t>
      </w:r>
    </w:p>
    <w:p>
      <w:pPr>
        <w:spacing w:after="100" w:before="0"/>
      </w:pPr>
      <w:r>
        <w:rPr>
          <w:b w:val="0"/>
        </w:rPr>
        <w:t>B. 748.34</w:t>
      </w:r>
    </w:p>
    <w:p>
      <w:pPr>
        <w:spacing w:after="100" w:before="0"/>
      </w:pPr>
      <w:r>
        <w:rPr>
          <w:b w:val="0"/>
        </w:rPr>
        <w:t>C. 762.28</w:t>
      </w:r>
    </w:p>
    <w:p>
      <w:pPr>
        <w:spacing w:after="100" w:before="0"/>
      </w:pPr>
      <w:r>
        <w:rPr>
          <w:b w:val="0"/>
        </w:rPr>
        <w:t>D. 762.58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6 + 66.6 + 666 - 6.66 - 0.66 = ? ⇒ 738.6 - 7.32 = ? ⇒ 731.28 = ?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What will come in place of question mark in the following question? ≤ft( 6.5 × 4.7 + 6.5 × 5.31.3 × 7.9 - 1.3 × 6.9 )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3.9</w:t>
      </w:r>
    </w:p>
    <w:p>
      <w:pPr>
        <w:spacing w:after="100" w:before="0"/>
      </w:pPr>
      <w:r>
        <w:rPr>
          <w:b w:val="0"/>
        </w:rPr>
        <w:t>B. 39</w:t>
      </w:r>
    </w:p>
    <w:p>
      <w:pPr>
        <w:spacing w:after="100" w:before="0"/>
      </w:pPr>
      <w:r>
        <w:rPr>
          <w:b w:val="0"/>
        </w:rPr>
        <w:t>C. 34.45</w:t>
      </w:r>
    </w:p>
    <w:p>
      <w:pPr>
        <w:spacing w:after="100" w:before="0"/>
      </w:pPr>
      <w:r>
        <w:rPr>
          <w:b w:val="0"/>
        </w:rPr>
        <w:t>D. 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≤ft( 6.5 × 4.7 + 6.5 × 5.31.3 × 7.9 - 1.3 × 6.9 ) = ? ⇒ 6.5 × ≤ft( 4.7 + 5.3 )1.3 × ≤ft( 7.9 - 6.9 ) = ? ⇒ 6.5 × 101.3 = ? ⇒ ? = 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Simplify:- 3869 + 31.952 - ? = 3853.002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47.095</w:t>
      </w:r>
    </w:p>
    <w:p>
      <w:pPr>
        <w:spacing w:after="100" w:before="0"/>
      </w:pPr>
      <w:r>
        <w:rPr>
          <w:b w:val="0"/>
        </w:rPr>
        <w:t>B. 47.752</w:t>
      </w:r>
    </w:p>
    <w:p>
      <w:pPr>
        <w:spacing w:after="100" w:before="0"/>
      </w:pPr>
      <w:r>
        <w:rPr>
          <w:b w:val="0"/>
        </w:rPr>
        <w:t>C. 47.932</w:t>
      </w:r>
    </w:p>
    <w:p>
      <w:pPr>
        <w:spacing w:after="100" w:before="0"/>
      </w:pPr>
      <w:r>
        <w:rPr>
          <w:b w:val="0"/>
        </w:rPr>
        <w:t>D. 47.95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3869 + 31.952 - ? = 3853.002 ⇒ ? = 3869 + 31.952 – 3853.002 Adding the integer part, we get :- 3869 + 31 – 3853 = 47 Adding the decimal part, we get :- 0.952 – 0.002 = 0.95 ⇒ ? = 47 + 0.95 = 47.95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Simplify the following expression. (12.3 ÷ 0.03) ÷ 2.05 + 2.05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22.05</w:t>
      </w:r>
    </w:p>
    <w:p>
      <w:pPr>
        <w:spacing w:after="100" w:before="0"/>
      </w:pPr>
      <w:r>
        <w:rPr>
          <w:b w:val="0"/>
        </w:rPr>
        <w:t>B. 1000</w:t>
      </w:r>
    </w:p>
    <w:p>
      <w:pPr>
        <w:spacing w:after="100" w:before="0"/>
      </w:pPr>
      <w:r>
        <w:rPr>
          <w:b w:val="0"/>
        </w:rPr>
        <w:t>C. 202.05</w:t>
      </w:r>
    </w:p>
    <w:p>
      <w:pPr>
        <w:spacing w:after="100" w:before="0"/>
      </w:pPr>
      <w:r>
        <w:rPr>
          <w:b w:val="0"/>
        </w:rPr>
        <w:t>D. 2002.5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(12.3 ÷ 0.03) ÷ 2.05 + 2.05 Concept used: Calculation: (12.3 ÷ 0.03) ÷ 2.05 + 2.05 ⇒ ((123/10) ÷ (3/100)) ÷ 2.05 + 2.05 ⇒ ((123/10) × (100/3)) ÷ 2.05 + 2.05 ⇒ 410 ÷ (205/100) + 2.05 ⇒ 410 × (100/205) + 2.05 ⇒ 200 + 2.05 ⇒ 202.05 ∴ Required answer is 202.05.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x = 0.05 × 0.36 ÷ 0.4 + 0.055 + 1.50 ÷ 0.03, what is the value of x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45.9</w:t>
      </w:r>
    </w:p>
    <w:p>
      <w:pPr>
        <w:spacing w:after="100" w:before="0"/>
      </w:pPr>
      <w:r>
        <w:rPr>
          <w:b w:val="0"/>
        </w:rPr>
        <w:t>B. 50.1</w:t>
      </w:r>
    </w:p>
    <w:p>
      <w:pPr>
        <w:spacing w:after="100" w:before="0"/>
      </w:pPr>
      <w:r>
        <w:rPr>
          <w:b w:val="0"/>
        </w:rPr>
        <w:t>C. 55.1</w:t>
      </w:r>
    </w:p>
    <w:p>
      <w:pPr>
        <w:spacing w:after="100" w:before="0"/>
      </w:pPr>
      <w:r>
        <w:rPr>
          <w:b w:val="0"/>
        </w:rPr>
        <w:t>D. 49.9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x = 0.05 × 0.36 ÷ 0.4 + 0.055 + 1.50 ÷ 0.03 ⇒ x = 0.05 × 0.9 + 0.055 + 50 ⇒ x = 0.045 + 0.055 + 50 ⇒ x = 50.1 ∴ Option 2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123 × 356 = 43788, then 1.23 × 0.356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437.88</w:t>
      </w:r>
    </w:p>
    <w:p>
      <w:pPr>
        <w:spacing w:after="100" w:before="0"/>
      </w:pPr>
      <w:r>
        <w:rPr>
          <w:b w:val="0"/>
        </w:rPr>
        <w:t>B. 4.3788</w:t>
      </w:r>
    </w:p>
    <w:p>
      <w:pPr>
        <w:spacing w:after="100" w:before="0"/>
      </w:pPr>
      <w:r>
        <w:rPr>
          <w:b w:val="0"/>
        </w:rPr>
        <w:t>C. 0.43788</w:t>
      </w:r>
    </w:p>
    <w:p>
      <w:pPr>
        <w:spacing w:after="100" w:before="0"/>
      </w:pPr>
      <w:r>
        <w:rPr>
          <w:b w:val="0"/>
        </w:rPr>
        <w:t>D. 0.043788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If 123 × 356 = 43788 Then, 1.23 × 0.356 = 0.43788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Find the value of ((3.2~+~2.8)^2~-~12.8~ ×~2.8 /3.2~×~3.2~+~2.8~×~2.8~-~3.2~×~5.6 )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</w:t>
      </w:r>
    </w:p>
    <w:p>
      <w:pPr>
        <w:spacing w:after="100" w:before="0"/>
      </w:pPr>
      <w:r>
        <w:rPr>
          <w:b w:val="0"/>
        </w:rPr>
        <w:t>B. 1</w:t>
      </w:r>
    </w:p>
    <w:p>
      <w:pPr>
        <w:spacing w:after="100" w:before="0"/>
      </w:pPr>
      <w:r>
        <w:rPr>
          <w:b w:val="0"/>
        </w:rPr>
        <w:t>C. 2</w:t>
      </w:r>
    </w:p>
    <w:p>
      <w:pPr>
        <w:spacing w:after="100" w:before="0"/>
      </w:pPr>
      <w:r>
        <w:rPr>
          <w:b w:val="0"/>
        </w:rPr>
        <w:t>D. -2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(a + b)2 - 4ab = (a - b)2 and a2 + b2 - 2ab = (a - b)2 The given expression is: ((3.2~+~2.8)^2~-~12.8~ ×~2.8 /3.2~×~3.2~+~2.8~×~2.8~-~3.2~×~5.6 ) ⇒ ((3.2~+~2.8)^2~-~4~×~3.2~ ×~2.8 /3.2~×~3.2~+~2.8~×~2.8~-~2~×~3.2~×~2.8 ) ⇒ ((3.2~-~2.8)^2/(3.2~-~2.8)^2) = 1 Hence, The value of the expression ((3.2~+~2.8)^2~-~12.8~ ×~2.8 /3.2~×~3.2~+~2.8~×~2.8~-~3.2~×~5.6 ) is 1.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Find the value of k for the given expression: 1.3 × 2.1 + (6.5/0.5) - k × 11.5 = -1.52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-2.5</w:t>
      </w:r>
    </w:p>
    <w:p>
      <w:pPr>
        <w:spacing w:after="100" w:before="0"/>
      </w:pPr>
      <w:r>
        <w:rPr>
          <w:b w:val="0"/>
        </w:rPr>
        <w:t>C. 1.5</w:t>
      </w:r>
    </w:p>
    <w:p>
      <w:pPr>
        <w:spacing w:after="100" w:before="0"/>
      </w:pPr>
      <w:r>
        <w:rPr>
          <w:b w:val="0"/>
        </w:rPr>
        <w:t>D. -1.5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1.3 × 2.1 + (6.5/0.5) - k × 11.5 = -1.52 Concept used: Follow the BODMAS rule according to the table given below: Calculations: Solving the given expression using the BODMAS rule ⇒ 1.3 × 2.1 + (6.5/0.5) - k × 11.5 = -1.52 ⇒ 2.73 + 13 - 11.5k + 1.52 = 0 ⇒ 11.5k = 15.73 + 1.52 ⇒ 11.5k = 17.25 ⇒ k = 1.5 ∴ The value of k for the given expression is 1.5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