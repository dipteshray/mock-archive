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20% of (A + B) = 30% of (A − B), then what percentage of B is equal to A?</w:t>
      </w:r>
    </w:p>
    <w:p>
      <w:pPr>
        <w:spacing w:before="0"/>
      </w:pPr>
      <w:r>
        <w:rPr>
          <w:b w:val="0"/>
        </w:rPr>
      </w:r>
    </w:p>
    <w:p>
      <w:pPr>
        <w:spacing w:after="100" w:before="0"/>
      </w:pPr>
      <w:r>
        <w:rPr>
          <w:b w:val="0"/>
        </w:rPr>
        <w:t>A. 400%</w:t>
      </w:r>
    </w:p>
    <w:p>
      <w:pPr>
        <w:spacing w:after="100" w:before="0"/>
      </w:pPr>
      <w:r>
        <w:rPr>
          <w:b w:val="0"/>
        </w:rPr>
        <w:t>B. 300%</w:t>
      </w:r>
    </w:p>
    <w:p>
      <w:pPr>
        <w:spacing w:after="100" w:before="0"/>
      </w:pPr>
      <w:r>
        <w:rPr>
          <w:b w:val="0"/>
        </w:rPr>
        <w:t>C. 500%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 20(A + B)/100 = 30(A − B)/100 ⇒ 20(A + B) = 30(A − B) ⇒ 20B + 30B = 30A − 20A ⇒ 50B = 10A ⇒ A = 5B Now, % of B equal to A: ⇒ (5B ÷ B) × 100 ⇒ 5 × 100 ⇒ 500%</w:t>
      </w:r>
    </w:p>
    <w:p>
      <w:pPr>
        <w:spacing w:before="0"/>
      </w:pPr>
      <w:r>
        <w:rPr>
          <w:b w:val="0"/>
        </w:rPr>
      </w:r>
    </w:p>
    <w:p>
      <w:pPr>
        <w:spacing w:after="100" w:line="360" w:lineRule="auto" w:before="0"/>
      </w:pPr>
      <w:r>
        <w:rPr>
          <w:b w:val="0"/>
        </w:rPr>
        <w:t>2. The marked price of a chair is 20 percent more than its cost price. If the chair is sold for Rs. 220 after a discount of Rs. 20, then what will be the profit percentage?</w:t>
      </w:r>
    </w:p>
    <w:p>
      <w:pPr>
        <w:spacing w:before="0"/>
      </w:pPr>
      <w:r>
        <w:rPr>
          <w:b w:val="0"/>
        </w:rPr>
      </w:r>
    </w:p>
    <w:p>
      <w:pPr>
        <w:spacing w:after="100" w:before="0"/>
      </w:pPr>
      <w:r>
        <w:rPr>
          <w:b w:val="0"/>
        </w:rPr>
        <w:t>A. 20 percent</w:t>
      </w:r>
    </w:p>
    <w:p>
      <w:pPr>
        <w:spacing w:after="100" w:before="0"/>
      </w:pPr>
      <w:r>
        <w:rPr>
          <w:b w:val="0"/>
        </w:rPr>
        <w:t>B. 30 percent</w:t>
      </w:r>
    </w:p>
    <w:p>
      <w:pPr>
        <w:spacing w:after="100" w:before="0"/>
      </w:pPr>
      <w:r>
        <w:rPr>
          <w:b w:val="0"/>
        </w:rPr>
        <w:t>C. 10 percent</w:t>
      </w:r>
    </w:p>
    <w:p>
      <w:pPr>
        <w:spacing w:after="100" w:before="0"/>
      </w:pPr>
      <w:r>
        <w:rPr>
          <w:b w:val="0"/>
        </w:rPr>
        <w:t>D. 15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Cost Price be Rs. x Marked Price = x + 0.20x = 1.20x ⇒ 1.20x = 220 + 20 ⇒ x = 200 Profit = Selling Price - Cost Price = 220 - 200 = 20 Profit Percentage = (20 / 200) × 100 = 10%</w:t>
      </w:r>
    </w:p>
    <w:p>
      <w:pPr>
        <w:spacing w:before="0"/>
      </w:pPr>
      <w:r>
        <w:rPr>
          <w:b w:val="0"/>
        </w:rPr>
      </w:r>
    </w:p>
    <w:p>
      <w:pPr>
        <w:spacing w:after="100" w:line="360" w:lineRule="auto" w:before="0"/>
      </w:pPr>
      <w:r>
        <w:rPr>
          <w:b w:val="0"/>
        </w:rPr>
        <w:t>3. A circular grass field of diameter 42 m is surrounded by a path of width 3.5 m. What will be the cost of graveling the path at the rate ₹ 4 square meter?</w:t>
      </w:r>
    </w:p>
    <w:p>
      <w:pPr>
        <w:spacing w:before="0"/>
      </w:pPr>
      <w:r>
        <w:rPr>
          <w:b w:val="0"/>
        </w:rPr>
      </w:r>
    </w:p>
    <w:p>
      <w:pPr>
        <w:spacing w:after="100" w:before="0"/>
      </w:pPr>
      <w:r>
        <w:rPr>
          <w:b w:val="0"/>
        </w:rPr>
        <w:t>A. ₹ 1001</w:t>
      </w:r>
    </w:p>
    <w:p>
      <w:pPr>
        <w:spacing w:after="100" w:before="0"/>
      </w:pPr>
      <w:r>
        <w:rPr>
          <w:b w:val="0"/>
        </w:rPr>
        <w:t>B. ₹ 2002</w:t>
      </w:r>
    </w:p>
    <w:p>
      <w:pPr>
        <w:spacing w:after="100" w:before="0"/>
      </w:pPr>
      <w:r>
        <w:rPr>
          <w:b w:val="0"/>
        </w:rPr>
        <w:t>C. ₹ 500.5</w:t>
      </w:r>
    </w:p>
    <w:p>
      <w:pPr>
        <w:spacing w:after="100" w:before="0"/>
      </w:pPr>
      <w:r>
        <w:rPr>
          <w:b w:val="0"/>
        </w:rPr>
        <w:t>D. ₹ 2012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path = π(24.5)2 −π(21)2 ⇒ π[(24.5)2 −(21)2] ⇒ 500.5 Cost of gravelling = 500.5 × 4 = Rs. 2002.</w:t>
      </w:r>
    </w:p>
    <w:p>
      <w:pPr>
        <w:spacing w:before="0"/>
      </w:pPr>
      <w:r>
        <w:rPr>
          <w:b w:val="0"/>
        </w:rPr>
      </w:r>
    </w:p>
    <w:p>
      <w:pPr>
        <w:spacing w:after="100" w:line="360" w:lineRule="auto" w:before="0"/>
      </w:pPr>
      <w:r>
        <w:rPr>
          <w:b w:val="0"/>
        </w:rPr>
        <w:t>4. A started a business by investing ₹4,80,000. After some months B joins him with an investment of ₹ 2,40,000. At the end of the year, the profits were divided among themselves in the ratio of 3 : 1. How long has it been since B joined A?</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8</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Investment ratio of A to B = 480000 : 240000 = 2 : 1. Profit ratio of A to B = 3 : 1. Time duration ratio = (Profit ÷ Investment) = (3/2) : (1/1) = 3 : 2. Given A's time (3 units) = 12 months. Therefore, B's time (2 units) = (12 ÷ 3) × 2 = 8 months. ∴ The correct answer is 8 months. Alternate Method Given: Investment of A (CA) = ₹4,80,000 Investment of B (CB) = ₹2,40,000 Time period of A (TA) = 12 months (1 year) Profit ratio A : B = 3 : 1 Formula Used: Profit Ratio = (CapitalA × TimeA) : (CapitalB × TimeB) Calculations: Let B joined the business for x months. ⇒ (4,80,000 × 12) / (2,40,000 × x) = 3 / 1 ⇒ (2 × 12) / x = 3 / 1 ⇒ 24 / x = 3 ⇒ 3 × x = 24 ⇒ x = 24 ÷ 3 ⇒ x = 8 months ∴ The correct answer is 8 months. Additional Information Partnership Profit Sharing In a business partnership, the profit ratio is directly proportional to the product of investment (capital) and the time duration for which it was invested: P1:P2 = C1T1 : C2T2. Time of Joining If a person joins after 'n' months in a year-long business, their investment duration is (12 − n) months. In this problem, B joined for 8 months, meaning he joined 4 months after A started. Compound Partnership A partnership where capitals are invested for different periods of time is known as a compound partnership, and profit is shared based on the equivalent capital for one unit of time.</w:t>
      </w:r>
    </w:p>
    <w:p>
      <w:pPr>
        <w:spacing w:before="0"/>
      </w:pPr>
      <w:r>
        <w:rPr>
          <w:b w:val="0"/>
        </w:rPr>
      </w:r>
    </w:p>
    <w:p>
      <w:pPr>
        <w:spacing w:after="100" w:line="360" w:lineRule="auto" w:before="0"/>
      </w:pPr>
      <w:r>
        <w:rPr>
          <w:b w:val="0"/>
        </w:rPr>
        <w:t>5. An iron ball of radius 21 cm is melted and recast into spherical balls of radius 7 cm. Find the number of spherical balls.</w:t>
      </w:r>
    </w:p>
    <w:p>
      <w:pPr>
        <w:spacing w:before="0"/>
      </w:pPr>
      <w:r>
        <w:rPr>
          <w:b w:val="0"/>
        </w:rPr>
      </w:r>
    </w:p>
    <w:p>
      <w:pPr>
        <w:spacing w:after="100" w:before="0"/>
      </w:pPr>
      <w:r>
        <w:rPr>
          <w:b w:val="0"/>
        </w:rPr>
        <w:t>A. 9</w:t>
      </w:r>
    </w:p>
    <w:p>
      <w:pPr>
        <w:spacing w:after="100" w:before="0"/>
      </w:pPr>
      <w:r>
        <w:rPr>
          <w:b w:val="0"/>
        </w:rPr>
        <w:t>B. 21</w:t>
      </w:r>
    </w:p>
    <w:p>
      <w:pPr>
        <w:spacing w:after="100" w:before="0"/>
      </w:pPr>
      <w:r>
        <w:rPr>
          <w:b w:val="0"/>
        </w:rPr>
        <w:t>C. 18</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a larger sphere is melted to form smaller identical spheres, the Number of balls (n) is simply the ratio of their radii cubed. n = (Radius of larger ball / Radius of smaller ball)3 n = (21 / 7)3 n = (3)3 = 27 ∴ The correct answer is 27. Alternate Method Given: Radius of the iron ball (R) = 21 cm, Radius of each recast ball (r) = 7 cm. Formula Used: Volume of a sphere = (4/3) × π × r3 ⇒ Volume of the large iron ball = (4/3) × π × (21)3 cm3 ⇒ Volume of one small spherical ball = (4/3) × π × (7)3 cm3 ⇒ Let n be the number of small balls. ⇒ Total volume of n small balls = Volume of the large iron ball ⇒ n × (4/3) × π × (7)3 = (4/3) × π × (21)3 ⇒ n × 7 × 7 × 7 = 21 × 21 × 21 ⇒ n = (21 × 21 × 21) ÷ (7 × 7 × 7) ⇒ n = 3 × 3 × 3 ⇒ n = 27 ∴ The correct answer is 27. Additional Information Law of Conservation of Volume When a solid object is melted and recast into new shapes, the total volume remains the same (Initial Volume = Final Volume). Properties of a Sphere The Surface Area of a sphere is 4 π r2. For a hemisphere, the Total Surface Area is 3 π r2 and the Volume is (2/3) π r3. Ratio Shortcut for Solids If the ratio of radii of two similar solids is a:b, then the ratio of their Surface Areas is a2:b2 and the ratio of their Volumes is a3:b3.</w:t>
      </w:r>
    </w:p>
    <w:p>
      <w:pPr>
        <w:spacing w:before="0"/>
      </w:pPr>
      <w:r>
        <w:rPr>
          <w:b w:val="0"/>
        </w:rPr>
      </w:r>
    </w:p>
    <w:p>
      <w:pPr>
        <w:spacing w:after="100" w:line="360" w:lineRule="auto" w:before="0"/>
      </w:pPr>
      <w:r>
        <w:rPr>
          <w:b w:val="0"/>
        </w:rPr>
        <w:t>6. What is the value of the following expression (4/7) × 4(1/2) ÷ 5(1/3) of~ 2(1/2)-(7(7/8)÷5(1/9)~of~9(9/20))+(1/2)</w:t>
      </w:r>
    </w:p>
    <w:p>
      <w:pPr>
        <w:spacing w:before="0"/>
      </w:pPr>
      <w:r>
        <w:rPr>
          <w:b w:val="0"/>
        </w:rPr>
      </w:r>
    </w:p>
    <w:p>
      <w:pPr>
        <w:spacing w:after="100" w:before="0"/>
      </w:pPr>
      <w:r>
        <w:rPr>
          <w:b w:val="0"/>
        </w:rPr>
        <w:t>A. (1759/3250)</w:t>
      </w:r>
    </w:p>
    <w:p>
      <w:pPr>
        <w:spacing w:after="100" w:before="0"/>
      </w:pPr>
      <w:r>
        <w:rPr>
          <w:b w:val="0"/>
        </w:rPr>
        <w:t>B. (1093/111)</w:t>
      </w:r>
    </w:p>
    <w:p>
      <w:pPr>
        <w:spacing w:after="100" w:before="0"/>
      </w:pPr>
      <w:r>
        <w:rPr>
          <w:b w:val="0"/>
        </w:rPr>
        <w:t>C. (1113/856)</w:t>
      </w:r>
    </w:p>
    <w:p>
      <w:pPr>
        <w:spacing w:after="100" w:before="0"/>
      </w:pPr>
      <w:r>
        <w:rPr>
          <w:b w:val="0"/>
        </w:rPr>
        <w:t>D. (853/1610)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(4/7) × (9/2) ÷ (16/3) of~ (5/2)-((63/8)÷(46/9)~of~(189/20))+(1/2) ⇒ (4/7) × (9/2) ÷ (16/3) × (5/2)-((63/8)÷(46/9)× (189/20))+(1/2) ⇒ (4/7) × (9/2) ÷ (40/3) -((63/8)÷(483/10))+(1/2) ⇒ (4/7) × (9/2) × (3/40) -((63/8)×(10/483))+(1/2) ⇒ (1/7) × (9/2) × (3/10) -((21/4)×(5/161))+(1/2) ⇒ (27/140) -(105/644)+(1/2) ⇒ (1706/3220) ⇒ (853/1610)</w:t>
      </w:r>
    </w:p>
    <w:p>
      <w:pPr>
        <w:spacing w:before="0"/>
      </w:pPr>
      <w:r>
        <w:rPr>
          <w:b w:val="0"/>
        </w:rPr>
      </w:r>
    </w:p>
    <w:p>
      <w:pPr>
        <w:spacing w:after="100" w:line="360" w:lineRule="auto" w:before="0"/>
      </w:pPr>
      <w:r>
        <w:rPr>
          <w:b w:val="0"/>
        </w:rPr>
        <w:t>7. The average salary of all the employees working in a school is Rs. 1050. If the average salary of 15 officers is Rs. 5350 and the average of other employees is Rs. 950, then find the number of other employees working in the school is?</w:t>
      </w:r>
    </w:p>
    <w:p>
      <w:pPr>
        <w:spacing w:before="0"/>
      </w:pPr>
      <w:r>
        <w:rPr>
          <w:b w:val="0"/>
        </w:rPr>
      </w:r>
    </w:p>
    <w:p>
      <w:pPr>
        <w:spacing w:after="100" w:before="0"/>
      </w:pPr>
      <w:r>
        <w:rPr>
          <w:b w:val="0"/>
        </w:rPr>
        <w:t>A. 642</w:t>
      </w:r>
    </w:p>
    <w:p>
      <w:pPr>
        <w:spacing w:after="100" w:before="0"/>
      </w:pPr>
      <w:r>
        <w:rPr>
          <w:b w:val="0"/>
        </w:rPr>
        <w:t>B. 645</w:t>
      </w:r>
    </w:p>
    <w:p>
      <w:pPr>
        <w:spacing w:after="100" w:before="0"/>
      </w:pPr>
      <w:r>
        <w:rPr>
          <w:b w:val="0"/>
        </w:rPr>
        <w:t>C. 635</w:t>
      </w:r>
    </w:p>
    <w:p>
      <w:pPr>
        <w:spacing w:after="100" w:before="0"/>
      </w:pPr>
      <w:r>
        <w:rPr>
          <w:b w:val="0"/>
        </w:rPr>
        <w:t>D. 636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Alligation Method to find the ratio of employees. Ratio of (Officers : Others) = (1050 − 950) : (5350 − 1050) Ratio = 100 : 4300 = 1 : 43 Given, 1 unit (Officers) = 15 ∴ Number of other employees = 43 units = 43 × 15 = 645. ∴ The correct answer is 645. Alternate Method Given: Average salary of all employees = ₹1050 Number of officers = 15 Average salary of officers = ₹5350 Average salary of other employees = ₹950 Formula Used: Total Salary = Average Salary × Number of Employees Calculations: Let the number of other employees be x. ⇒ Total employees = 15 + x ⇒ Total salary = (15 × 5350) + (x × 950) = (15 + x) × 1050 ⇒ 80250 + 950x = 15750 + 1050x ⇒ 1050x − 950x = 80250 − 15750 ⇒ 100x = 64500 ⇒ x = 64500 ÷ 100 ⇒ x = 645 ∴ The correct answer is 645. Additional Information Weighted Average It is used to find the average of a combined group. Formula: Aavg = (n1a1 + n2a2) ÷ (n1 + n2). Alligation Rule Ratio of quantities (n1/n2) = (Deeper Price − Mean Price) / (Mean Price − Cheaper Price). Average and Sum Always remember that Sum = Average × Number of observations. This is the foundation for solving most average-based problems.</w:t>
      </w:r>
    </w:p>
    <w:p>
      <w:pPr>
        <w:spacing w:before="0"/>
      </w:pPr>
      <w:r>
        <w:rPr>
          <w:b w:val="0"/>
        </w:rPr>
      </w:r>
    </w:p>
    <w:p>
      <w:pPr>
        <w:spacing w:after="100" w:line="360" w:lineRule="auto" w:before="0"/>
      </w:pPr>
      <w:r>
        <w:rPr>
          <w:b w:val="0"/>
        </w:rPr>
        <w:t>8. A train moves at 54 kmph completely crosses platform having twice of its Length in 40 seconds. In how much time it will cross a bridge of length of 250 m?</w:t>
      </w:r>
    </w:p>
    <w:p>
      <w:pPr>
        <w:spacing w:before="0"/>
      </w:pPr>
      <w:r>
        <w:rPr>
          <w:b w:val="0"/>
        </w:rPr>
      </w:r>
    </w:p>
    <w:p>
      <w:pPr>
        <w:spacing w:after="100" w:before="0"/>
      </w:pPr>
      <w:r>
        <w:rPr>
          <w:b w:val="0"/>
        </w:rPr>
        <w:t>A. 30 seconds</w:t>
      </w:r>
    </w:p>
    <w:p>
      <w:pPr>
        <w:spacing w:after="100" w:before="0"/>
      </w:pPr>
      <w:r>
        <w:rPr>
          <w:b w:val="0"/>
        </w:rPr>
        <w:t>B. 50 seconds</w:t>
      </w:r>
    </w:p>
    <w:p>
      <w:pPr>
        <w:spacing w:after="100" w:before="0"/>
      </w:pPr>
      <w:r>
        <w:rPr>
          <w:b w:val="0"/>
        </w:rPr>
        <w:t>C. 25 seconds</w:t>
      </w:r>
    </w:p>
    <w:p>
      <w:pPr>
        <w:spacing w:after="100" w:before="0"/>
      </w:pPr>
      <w:r>
        <w:rPr>
          <w:b w:val="0"/>
        </w:rPr>
        <w:t>D. 20 seconds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Length of the train be A meters. Length of platform = 2A The speed of the train = 54 × 5/18 = 15 m/s Speed = Distance/Time ⇒ (A + 2A)/15 = 40 ⇒ 3A = 40 × 15 ⇒ A = 200 meters Required time = (200 + 250)/15 = 30 seconds</w:t>
      </w:r>
    </w:p>
    <w:p>
      <w:pPr>
        <w:spacing w:before="0"/>
      </w:pPr>
      <w:r>
        <w:rPr>
          <w:b w:val="0"/>
        </w:rPr>
      </w:r>
    </w:p>
    <w:p>
      <w:pPr>
        <w:spacing w:after="100" w:line="360" w:lineRule="auto" w:before="0"/>
      </w:pPr>
      <w:r>
        <w:rPr>
          <w:b w:val="0"/>
        </w:rPr>
        <w:t>9. If N + 1N = √3, then find the value of N6 + 1N^6 + 11.</w:t>
      </w:r>
    </w:p>
    <w:p>
      <w:pPr>
        <w:spacing w:before="0"/>
      </w:pPr>
      <w:r>
        <w:rPr>
          <w:b w:val="0"/>
        </w:rPr>
      </w:r>
    </w:p>
    <w:p>
      <w:pPr>
        <w:spacing w:after="100" w:before="0"/>
      </w:pPr>
      <w:r>
        <w:rPr>
          <w:b w:val="0"/>
        </w:rPr>
        <w:t>A. -11</w:t>
      </w:r>
    </w:p>
    <w:p>
      <w:pPr>
        <w:spacing w:after="100" w:before="0"/>
      </w:pPr>
      <w:r>
        <w:rPr>
          <w:b w:val="0"/>
        </w:rPr>
        <w:t>B. -2</w:t>
      </w:r>
    </w:p>
    <w:p>
      <w:pPr>
        <w:spacing w:after="100" w:before="0"/>
      </w:pPr>
      <w:r>
        <w:rPr>
          <w:b w:val="0"/>
        </w:rPr>
        <w:t>C. 11</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 + 1/N = √3 Formula: If x + 1/x = a, then x3 + 1/x3 = a3 - 3a Calculation: N3 + 1/N3 = (√3)3 - 3 × √3 ⇒ N3 + 1/N3 = 0 Now square both sides (N3 + 1/N3)2= 0 N6 + 1/N6 + 2 = 0 N6 + 1/N6 = -2 Add 11 on both sides: N6 + 1/N6 + 11 = -2 + 11 N6 + 1/N6 + 11 = 9 ∴ The required answer = 9</w:t>
      </w:r>
    </w:p>
    <w:p>
      <w:pPr>
        <w:spacing w:before="0"/>
      </w:pPr>
      <w:r>
        <w:rPr>
          <w:b w:val="0"/>
        </w:rPr>
      </w:r>
    </w:p>
    <w:p>
      <w:pPr>
        <w:spacing w:after="100" w:line="360" w:lineRule="auto" w:before="0"/>
      </w:pPr>
      <w:r>
        <w:rPr>
          <w:b w:val="0"/>
        </w:rPr>
        <w:t>10. What is the faulty weight used by a dishonest shopkeeper instead of the original weight of 1 kg to get a profit of 25%?</w:t>
      </w:r>
    </w:p>
    <w:p>
      <w:pPr>
        <w:spacing w:before="0"/>
      </w:pPr>
      <w:r>
        <w:rPr>
          <w:b w:val="0"/>
        </w:rPr>
      </w:r>
    </w:p>
    <w:p>
      <w:pPr>
        <w:spacing w:after="100" w:before="0"/>
      </w:pPr>
      <w:r>
        <w:rPr>
          <w:b w:val="0"/>
        </w:rPr>
        <w:t>A. 250 grams</w:t>
      </w:r>
    </w:p>
    <w:p>
      <w:pPr>
        <w:spacing w:after="100" w:before="0"/>
      </w:pPr>
      <w:r>
        <w:rPr>
          <w:b w:val="0"/>
        </w:rPr>
        <w:t>B. 800 grams</w:t>
      </w:r>
    </w:p>
    <w:p>
      <w:pPr>
        <w:spacing w:after="100" w:before="0"/>
      </w:pPr>
      <w:r>
        <w:rPr>
          <w:b w:val="0"/>
        </w:rPr>
        <w:t>C. 640 grams</w:t>
      </w:r>
    </w:p>
    <w:p>
      <w:pPr>
        <w:spacing w:after="100" w:before="0"/>
      </w:pPr>
      <w:r>
        <w:rPr>
          <w:b w:val="0"/>
        </w:rPr>
        <w:t>D. 980 grams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Profit of 25% is equivalent to the fraction 1/4. In dishonest weight cases, Profit Ratio = Error / Weight Sold. Here, Error = 1 unit and Weight Sold = 4 units. Total (True Weight) = Error + Weight Sold = 1 + 4 = 5 units. Since 5 units = 1000 g, then 1 unit = 200 g. Faulty weight used = 4 units = 4 × 200 = 800 g. ∴ The correct answer is 800 g. Alternate Method Given: Original weight (True Weight) = 1 kg = 1000 g Profit percentage (P%) = 25% Formula Used: Profit % = [(True Weight − Faulty Weight) / Faulty Weight] × 100 Calculations: Let the Faulty Weight be x grams. ⇒ 25 = [(1000 − x) / x] × 100 ⇒ 25 / 100 = (1000 − x) / x ⇒ 1 / 4 = (1000 − x) / x ⇒ x = 4 × (1000 − x) ⇒ x = 4000 − 4x ⇒ 5x = 4000 ⇒ x = 4000 / 5 ⇒ x = 800 g ∴ The correct answer is 800 g. Additional Information Dishonest Dealer (Price &amp; Weight Manipulation) If a dealer sells goods at cost price but uses a faulty weight, Profit % = [Error / (True Value − Error)] × 100. Effective Profit with Markup If the dealer marks up the price by a% and also uses a faulty weight (giving y grams instead of x grams), Net Profit % = [((100+a)/100 × x/y) − 1] × 100. Successive Percentage Change When there are two successive changes a% and b%, the effective change is [a + b + (ab/100)]%.</w:t>
      </w:r>
    </w:p>
    <w:p>
      <w:pPr>
        <w:spacing w:before="0"/>
      </w:pPr>
      <w:r>
        <w:rPr>
          <w:b w:val="0"/>
        </w:rPr>
      </w:r>
    </w:p>
    <w:p>
      <w:pPr>
        <w:spacing w:after="100" w:line="360" w:lineRule="auto" w:before="0"/>
      </w:pPr>
      <w:r>
        <w:rPr>
          <w:b w:val="0"/>
        </w:rPr>
        <w:t>11. The value of ((0.83)^3-(0.1)^3/(0.83)^2+0.083+(0.1)^2) is</w:t>
      </w:r>
    </w:p>
    <w:p>
      <w:pPr>
        <w:spacing w:before="0"/>
      </w:pPr>
      <w:r>
        <w:rPr>
          <w:b w:val="0"/>
        </w:rPr>
      </w:r>
    </w:p>
    <w:p>
      <w:pPr>
        <w:spacing w:after="100" w:before="0"/>
      </w:pPr>
      <w:r>
        <w:rPr>
          <w:b w:val="0"/>
        </w:rPr>
        <w:t>A. 0.76</w:t>
      </w:r>
    </w:p>
    <w:p>
      <w:pPr>
        <w:spacing w:after="100" w:before="0"/>
      </w:pPr>
      <w:r>
        <w:rPr>
          <w:b w:val="0"/>
        </w:rPr>
        <w:t>B. 0.82</w:t>
      </w:r>
    </w:p>
    <w:p>
      <w:pPr>
        <w:spacing w:after="100" w:before="0"/>
      </w:pPr>
      <w:r>
        <w:rPr>
          <w:b w:val="0"/>
        </w:rPr>
        <w:t>C. 0.73</w:t>
      </w:r>
    </w:p>
    <w:p>
      <w:pPr>
        <w:spacing w:after="100" w:before="0"/>
      </w:pPr>
      <w:r>
        <w:rPr>
          <w:b w:val="0"/>
        </w:rPr>
        <w:t>D. 0.69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given expression follows the algebraic identity: (a3 − b3) / (a2 + ab + b2) = a − b. Identify the values as a = 0.83 and b = 0.1. Verify the denominator: ab = 0.83 × 0.1 = 0.083, which matches the middle term. Direct calculation: 0.83 − 0.1 = 0.73. ∴ The correct answer is 0.73. Alternate Method Given: ((0.83)3 − (0.1)3) / ((0.83)2 + 0.083 + (0.1)2) Formula Used: a3 − b3 = (a − b)(a2 + ab + b2) ⇒ Let a = 0.83 and b = 0.1 ⇒ Term in numerator = (0.83)3 − (0.1)3 ⇒ Term in denominator = (0.83)2 + (0.83 × 0.1) + (0.1)2 ⇒ Denominator = a2 + ab + b2 ⇒ Expression = (a3 − b3) / (a2 + ab + b2) ⇒ Expression = [(a − b)(a2 + ab + b2)] / (a2 + ab + b2) ⇒ Expression = a − b ⇒ Result = 0.83 − 0.1 ⇒ Result = 0.73 ∴ The correct answer is 0.73. Additional Information Sum of Cubes Identity The identity for the sum of cubes is a3 + b3 = (a + b)(a2 − ab + b2). If a fraction has this form, it simplifies directly to (a + b). Difference of Squares The difference of squares is a2 − b2 = (a − b)(a + b), which is frequently used to simplify quadratic expressions and rational functions. Square Expansion Rule The expansion of (a − b)2 = a2 − 2ab + b2. Note the difference between (a − b)2 and a2 − b2 to avoid common calculation errors.</w:t>
      </w:r>
    </w:p>
    <w:p>
      <w:pPr>
        <w:spacing w:before="0"/>
      </w:pPr>
      <w:r>
        <w:rPr>
          <w:b w:val="0"/>
        </w:rPr>
      </w:r>
    </w:p>
    <w:p>
      <w:pPr>
        <w:spacing w:after="100" w:line="360" w:lineRule="auto" w:before="0"/>
      </w:pPr>
      <w:r>
        <w:rPr>
          <w:b w:val="0"/>
        </w:rPr>
        <w:t>12. 18 men can dig a road 12 meters long in 20 days. How long of a road can 12 men dig in 15 days?</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26</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Chain Rule formula: (M1 × D1) / W1 = (M2 × D2) / W2 Here, (18 men × 20 days) / 12 m = (12 men × 15 days) / W2 360 / 12 = 180 / W2 30 = 180 / W2 ⇒ W2 = 180 / 30 = 6 m. ∴ The correct answer is 6 m. Alternate Method Given: Initial condition: M1 = 18 men, D1 = 20 days, W1 = 12 m Final condition: M2 = 12 men, D2 = 15 days, W2 = ? Formula Used: (M1 × D1) / W1 = (M2 × D2) / W2 Calculations: ⇒ (18 × 20) / 12 = (12 × 15) / W2 ⇒ 360 / 12 = 180 / W2 ⇒ 30 = 180 / W2 ⇒ W2 = 180 / 30 ⇒ W2 = 6 m ∴ The correct answer is 6 m. Additional Information General Chain Rule Formula The relation between Men (M), Days (D), Hours (H), Efficiency (E), and Work (W) is (M1 × D1 × H1 × E1) / W1 = (M2 × D2 × H2 × E2) / W2. Direct and Inverse Proportions Men and Days are inversely proportional (more men, fewer days), while Men and Work are directly proportional (more men, more work done). Work and Wages Wages are generally distributed in the ratio of Total Work done, which is proportional to (M × D × E).</w:t>
      </w:r>
    </w:p>
    <w:p>
      <w:pPr>
        <w:spacing w:before="0"/>
      </w:pPr>
      <w:r>
        <w:rPr>
          <w:b w:val="0"/>
        </w:rPr>
      </w:r>
    </w:p>
    <w:p>
      <w:pPr>
        <w:spacing w:after="100" w:line="360" w:lineRule="auto" w:before="0"/>
      </w:pPr>
      <w:r>
        <w:rPr>
          <w:b w:val="0"/>
        </w:rPr>
        <w:t>13. If the interest rate is 25%, what will be the compound interest of Rs 8800 , for 1 year, if the interest is compounded semi-annually (Half-yearly)?</w:t>
      </w:r>
    </w:p>
    <w:p>
      <w:pPr>
        <w:spacing w:before="0"/>
      </w:pPr>
      <w:r>
        <w:rPr>
          <w:b w:val="0"/>
        </w:rPr>
      </w:r>
    </w:p>
    <w:p>
      <w:pPr>
        <w:spacing w:after="100" w:before="0"/>
      </w:pPr>
      <w:r>
        <w:rPr>
          <w:b w:val="0"/>
        </w:rPr>
        <w:t>A. 2667.5</w:t>
      </w:r>
    </w:p>
    <w:p>
      <w:pPr>
        <w:spacing w:after="100" w:before="0"/>
      </w:pPr>
      <w:r>
        <w:rPr>
          <w:b w:val="0"/>
        </w:rPr>
        <w:t>B. 2337.5</w:t>
      </w:r>
    </w:p>
    <w:p>
      <w:pPr>
        <w:spacing w:after="100" w:before="0"/>
      </w:pPr>
      <w:r>
        <w:rPr>
          <w:b w:val="0"/>
        </w:rPr>
        <w:t>C. 2375.5</w:t>
      </w:r>
    </w:p>
    <w:p>
      <w:pPr>
        <w:spacing w:after="100" w:before="0"/>
      </w:pPr>
      <w:r>
        <w:rPr>
          <w:b w:val="0"/>
        </w:rPr>
        <w:t>D. 1337.5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Compound Interest , Amount = P × (1+R/100)n {Amount = Principal + Interest} Amount = 8800 × (1+ 12.5/100)2 = 8800 × (9/8)2 = 11137.5 The compound interest (11137.5 - 8800) = Rs 2337.5</w:t>
      </w:r>
    </w:p>
    <w:p>
      <w:pPr>
        <w:spacing w:before="0"/>
      </w:pPr>
      <w:r>
        <w:rPr>
          <w:b w:val="0"/>
        </w:rPr>
      </w:r>
    </w:p>
    <w:p>
      <w:pPr>
        <w:spacing w:after="100" w:line="360" w:lineRule="auto" w:before="0"/>
      </w:pPr>
      <w:r>
        <w:rPr>
          <w:b w:val="0"/>
        </w:rPr>
        <w:t>14. JKLM is a cyclic quadrilateral in which ∠K is opposite to ∠M. When JK and ML are produced, meet at point Z. JK = 10 cm, KZ = 12 cm and MZ = 33 cm. What is the length of LZ?</w:t>
      </w:r>
    </w:p>
    <w:p>
      <w:pPr>
        <w:spacing w:before="0"/>
      </w:pPr>
      <w:r>
        <w:rPr>
          <w:b w:val="0"/>
        </w:rPr>
      </w:r>
    </w:p>
    <w:p>
      <w:pPr>
        <w:spacing w:after="100" w:before="0"/>
      </w:pPr>
      <w:r>
        <w:rPr>
          <w:b w:val="0"/>
        </w:rPr>
        <w:t>A. 9 cm</w:t>
      </w:r>
    </w:p>
    <w:p>
      <w:pPr>
        <w:spacing w:after="100" w:before="0"/>
      </w:pPr>
      <w:r>
        <w:rPr>
          <w:b w:val="0"/>
        </w:rPr>
        <w:t>B. 8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chords AB and CD of a circle intersect each other at a point P outside the circle then, PA × PB = PC × PD Here, ZK × ZJ = ZL × ZM ⇒ ZL = 12 × 22/33 ⇒ ZL = 8 cm.</w:t>
      </w:r>
    </w:p>
    <w:p>
      <w:pPr>
        <w:spacing w:before="0"/>
      </w:pPr>
      <w:r>
        <w:rPr>
          <w:b w:val="0"/>
        </w:rPr>
      </w:r>
    </w:p>
    <w:p>
      <w:pPr>
        <w:spacing w:after="100" w:line="360" w:lineRule="auto" w:before="0"/>
      </w:pPr>
      <w:r>
        <w:rPr>
          <w:b w:val="0"/>
        </w:rPr>
        <w:t>15. Two equal arcs of different circles C1 and C2 subtend angles of 60° and 75° respectively, at the centres. What is the ratio of the radius of C1 to the radius of C2?</w:t>
      </w:r>
    </w:p>
    <w:p>
      <w:pPr>
        <w:spacing w:before="0"/>
      </w:pPr>
      <w:r>
        <w:rPr>
          <w:b w:val="0"/>
        </w:rPr>
      </w:r>
    </w:p>
    <w:p>
      <w:pPr>
        <w:spacing w:after="100" w:before="0"/>
      </w:pPr>
      <w:r>
        <w:rPr>
          <w:b w:val="0"/>
        </w:rPr>
        <w:t>A. 4 ∶ 5</w:t>
      </w:r>
    </w:p>
    <w:p>
      <w:pPr>
        <w:spacing w:after="100" w:before="0"/>
      </w:pPr>
      <w:r>
        <w:rPr>
          <w:b w:val="0"/>
        </w:rPr>
        <w:t>B. 5 ∶ 4</w:t>
      </w:r>
    </w:p>
    <w:p>
      <w:pPr>
        <w:spacing w:after="100" w:before="0"/>
      </w:pPr>
      <w:r>
        <w:rPr>
          <w:b w:val="0"/>
        </w:rPr>
        <w:t>C. 1 ∶ 1</w:t>
      </w:r>
    </w:p>
    <w:p>
      <w:pPr>
        <w:spacing w:after="100" w:before="0"/>
      </w:pPr>
      <w:r>
        <w:rPr>
          <w:b w:val="0"/>
        </w:rPr>
        <w:t>D. 3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two equal arcs of different circles, the radius is inversely proportional to the angle subtended at the center. Formula: r1θ1 = r2θ2 ⇒ r1 × 60° = r2 × 75° ⇒ r1 / r2 = 75 / 60 ⇒ r1 : r2 = 5 : 4 ∴ The correct answer is 5 : 4. Alternate Method Given: Angle subtended by arc of circle C1 (θ1) = 60° Angle subtended by arc of circle C2 (θ2) = 75° Arc length of C1 (l1) = Arc length of C2 (l2) Formula Used: Arc length (l) = (2 × π × r × θ) / 360° Calculations: ⇒ Let r1 and r2 be the radii of circles C1 and C2 respectively. ⇒ l1 = (2 × π × r1 × 60) / 360 ⇒ l2 = (2 × π × r2 × 75) / 360 ⇒ Since l1 = l2, we have: ⇒ (2 × π × r1 × 60) / 360 = (2 × π × r2 × 75) / 360 ⇒ r1 × 60 = r2 × 75 ⇒ r1 / r2 = 75 / 60 ⇒ r1 / r2 = 5 / 4 ∴ The correct answer is 5 : 4. Additional Information Arc Length in Radians When the angle is measured in radians, the formula for arc length simplifies to l = r × θ, where θ is in radians. Area of a Sector The area of a sector subtending an angle θ is given by A = (θ / 360) × πr2 or A = (1/2) × l × r, where l is the arc length. Degree to Radian Conversion To convert degrees to radians, multiply by π / 180. For example, 180° = π radians and 90° = π / 2 radians.</w:t>
      </w:r>
    </w:p>
    <w:p>
      <w:pPr>
        <w:spacing w:before="0"/>
      </w:pPr>
      <w:r>
        <w:rPr>
          <w:b w:val="0"/>
        </w:rPr>
      </w:r>
    </w:p>
    <w:p>
      <w:pPr>
        <w:spacing w:after="100" w:line="360" w:lineRule="auto" w:before="0"/>
      </w:pPr>
      <w:r>
        <w:rPr>
          <w:b w:val="0"/>
        </w:rPr>
        <w:t>16. Raghu and Raman start together to walk a certain equal distance at a speed of 10 km/h and 8 km/h, respectively. Raghu arrives 30 minutes before Raman arrives. Find the distance between the start and the end point.</w:t>
      </w:r>
    </w:p>
    <w:p>
      <w:pPr>
        <w:spacing w:before="0"/>
      </w:pPr>
      <w:r>
        <w:rPr>
          <w:b w:val="0"/>
        </w:rPr>
      </w:r>
    </w:p>
    <w:p>
      <w:pPr>
        <w:spacing w:after="100" w:before="0"/>
      </w:pPr>
      <w:r>
        <w:rPr>
          <w:b w:val="0"/>
        </w:rPr>
        <w:t>A. 25 km</w:t>
      </w:r>
    </w:p>
    <w:p>
      <w:pPr>
        <w:spacing w:after="100" w:before="0"/>
      </w:pPr>
      <w:r>
        <w:rPr>
          <w:b w:val="0"/>
        </w:rPr>
        <w:t>B. 28 km</w:t>
      </w:r>
    </w:p>
    <w:p>
      <w:pPr>
        <w:spacing w:after="100" w:before="0"/>
      </w:pPr>
      <w:r>
        <w:rPr>
          <w:b w:val="0"/>
        </w:rPr>
        <w:t>C. 24 km</w:t>
      </w:r>
    </w:p>
    <w:p>
      <w:pPr>
        <w:spacing w:after="100" w:before="0"/>
      </w:pPr>
      <w:r>
        <w:rPr>
          <w:b w:val="0"/>
        </w:rPr>
        <w:t>D. 20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Speed (Raghu : Raman) = 10 : 8 = 5 : 4. Ratio of Time (Raghu : Raman) = 4 : 5 (since Time is inversely proportional to Speed). Difference in time units = 5 − 4 = 1 unit. Given 1 unit = 30 minutes = 0.5 hours. Raghu actual time = 4 × 0.5 = 2 hours. Distance = Speed × Time = 10 × 2 = 20 km. ∴ The correct answer is 20 km. Alternate Method Given: Speed of Raghu (S1) = 10 km/h Speed of Raman (S2) = 8 km/h Time Difference (Δt) = 30 minutes = 30 ÷ 60 = 0.5 hours Formula Used: Distance (D) = [(S1 × S2) ÷ (S1 − S2)] × Δt Calculations: ⇒ D = [(10 × 8) ÷ (10 − 8)] × 0.5 ⇒ D = [80 ÷ 2] × 0.5 ⇒ D = 40 × 0.5 ⇒ D = 20 km ∴ The correct answer is 20 km. Additional Information Relation between Speed, Distance and Time Distance = Speed × Time. For a constant distance, Speed1 × Time1 = Speed2 × Time2. Average Speed If a person travels equal distances at speeds x and y, the average speed is 2xy ÷ (x + y). Unit Conversion To convert speed from km/h to m/s, multiply by 5 ÷ 18. To convert m/s to km/h, multiply by 18 ÷ 5.</w:t>
      </w:r>
    </w:p>
    <w:p>
      <w:pPr>
        <w:spacing w:before="0"/>
      </w:pPr>
      <w:r>
        <w:rPr>
          <w:b w:val="0"/>
        </w:rPr>
      </w:r>
    </w:p>
    <w:p>
      <w:pPr>
        <w:spacing w:after="100" w:line="360" w:lineRule="auto" w:before="0"/>
      </w:pPr>
      <w:r>
        <w:rPr>
          <w:b w:val="0"/>
        </w:rPr>
        <w:t>17. Khushboo purchased 36 watches whose cost price is equal to the selling price of 42 watches. Find the loss percentage.</w:t>
      </w:r>
    </w:p>
    <w:p>
      <w:pPr>
        <w:spacing w:before="0"/>
      </w:pPr>
      <w:r>
        <w:rPr>
          <w:b w:val="0"/>
        </w:rPr>
      </w:r>
    </w:p>
    <w:p>
      <w:pPr>
        <w:spacing w:after="100" w:before="0"/>
      </w:pPr>
      <w:r>
        <w:rPr>
          <w:b w:val="0"/>
        </w:rPr>
        <w:t>A. 14(1/7)%</w:t>
      </w:r>
    </w:p>
    <w:p>
      <w:pPr>
        <w:spacing w:after="100" w:before="0"/>
      </w:pPr>
      <w:r>
        <w:rPr>
          <w:b w:val="0"/>
        </w:rPr>
        <w:t>B. 14%</w:t>
      </w:r>
    </w:p>
    <w:p>
      <w:pPr>
        <w:spacing w:after="100" w:before="0"/>
      </w:pPr>
      <w:r>
        <w:rPr>
          <w:b w:val="0"/>
        </w:rPr>
        <w:t>C. 28%</w:t>
      </w:r>
    </w:p>
    <w:p>
      <w:pPr>
        <w:spacing w:after="100" w:before="0"/>
      </w:pPr>
      <w:r>
        <w:rPr>
          <w:b w:val="0"/>
        </w:rPr>
        <w:t>D. 14(2/7)%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ratio of Cost Price (CP) to Selling Price (SP) is the inverse of the quantity ratio. CP : SP = 42 : 36 = 7 : 6 Loss = 7 − 6 = 1 unit Loss % = (1 ÷ 7) × 100 = 142/7 % ∴ The correct answer is 142/7 %. Alternate Method Given: Cost Price (CP) of 36 watches = Selling Price (SP) of 42 watches Formula Used: Loss % = [(CP − SP) ÷ CP] × 100 ⇒ Let the CP of 1 watch be ₹ 1. ⇒ Total CP of 42 watches = ₹ 42. ⇒ SP of 42 watches = CP of 36 watches = ₹ 36. ⇒ Loss = CP − SP = 42 − 36 = ₹ 6. ⇒ Loss % = (6 ÷ 42) × 100 ⇒ Loss % = (1 ÷ 7) × 100 = 142/7 %. ∴ The correct answer is 142/7 %. Additional Information Profit Percentage When SP is greater than CP, profit is made. Profit % = [(SP − CP) ÷ CP] × 100. Fraction to Percentage Conversion Converting common fractions like 1/7 = 14.28% or 142/7% is a key shortcut in competitive exams. Inverse Quantity Rule When the CP of 'x' items equals the SP of 'y' items, the ratio CP : SP is y : x.</w:t>
      </w:r>
    </w:p>
    <w:p>
      <w:pPr>
        <w:spacing w:before="0"/>
      </w:pPr>
      <w:r>
        <w:rPr>
          <w:b w:val="0"/>
        </w:rPr>
      </w:r>
    </w:p>
    <w:p>
      <w:pPr>
        <w:spacing w:after="100" w:line="360" w:lineRule="auto" w:before="0"/>
      </w:pPr>
      <w:r>
        <w:rPr>
          <w:b w:val="0"/>
        </w:rPr>
        <w:t>18. A wire of diameter 7 cm in the form of a circle is bent in the form of a rectangle whose length and breadth are in the ratio 6 ∶ 5. Find the area of the rectangle. (given π=(22/7))</w:t>
      </w:r>
    </w:p>
    <w:p>
      <w:pPr>
        <w:spacing w:before="0"/>
      </w:pPr>
      <w:r>
        <w:rPr>
          <w:b w:val="0"/>
        </w:rPr>
      </w:r>
    </w:p>
    <w:p>
      <w:pPr>
        <w:spacing w:after="100" w:before="0"/>
      </w:pPr>
      <w:r>
        <w:rPr>
          <w:b w:val="0"/>
        </w:rPr>
        <w:t>A. 30 cm2</w:t>
      </w:r>
    </w:p>
    <w:p>
      <w:pPr>
        <w:spacing w:after="100" w:before="0"/>
      </w:pPr>
      <w:r>
        <w:rPr>
          <w:b w:val="0"/>
        </w:rPr>
        <w:t>B. 120 cm2</w:t>
      </w:r>
    </w:p>
    <w:p>
      <w:pPr>
        <w:spacing w:after="100" w:before="0"/>
      </w:pPr>
      <w:r>
        <w:rPr>
          <w:b w:val="0"/>
        </w:rPr>
        <w:t>C. 90 cm2</w:t>
      </w:r>
    </w:p>
    <w:p>
      <w:pPr>
        <w:spacing w:after="100" w:before="0"/>
      </w:pPr>
      <w:r>
        <w:rPr>
          <w:b w:val="0"/>
        </w:rPr>
        <w:t>D. 60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Length of the wire = Circumference of circle = πd = (22/7) × 7 = 22 cm. Perimeter of rectangle = 2 × (6 + 5) units = 22 units. Equating wire length: 22 units = 22 cm ⇒ 1 unit = 1 cm. Length = 6 cm and Breadth = 5 cm. Area of rectangle = 6 × 5 = 30 cm2. ∴ The correct answer is 30 cm2. Alternate Method Given: Diameter of the circle (d) = 7 cm. Ratio of length to breadth of rectangle = 6 : 5. Formula Used: Circumference of circle = πd Perimeter of rectangle = 2(L + B) Area of rectangle = L × B Calculations: ⇒ Total length of wire = (22/7) × 7 = 22 cm. ⇒ Let the length (L) = 6x and breadth (B) = 5x. ⇒ Perimeter of rectangle = Length of wire ⇒ 2(6x + 5x) = 22 ⇒ 2(11x) = 22 ⇒ 22x = 22 ⇒ x = 1. ⇒ Length (L) = 6 × 1 = 6 cm. ⇒ Breadth (B) = 5 × 1 = 5 cm. ⇒ Area of rectangle = 6 cm × 5 cm = 30 cm2. ∴ The correct answer is 30 cm2. Additional Information Circumference of Circle The distance around a circle is called its circumference, calculated as C = 2πr or C = πd. Perimeter of Rectangle The perimeter is the total length of all boundary lines, given by 2 × (Length + Breadth). Conservation of Length When a 1D object like a wire is reshaped into different 2D figures, its total length (perimeter) remains the same. Area Comparison For a fixed perimeter, a circle encloses the maximum area among all geometric shapes.</w:t>
      </w:r>
    </w:p>
    <w:p>
      <w:pPr>
        <w:spacing w:before="0"/>
      </w:pPr>
      <w:r>
        <w:rPr>
          <w:b w:val="0"/>
        </w:rPr>
      </w:r>
    </w:p>
    <w:p>
      <w:pPr>
        <w:spacing w:after="100" w:line="360" w:lineRule="auto" w:before="0"/>
      </w:pPr>
      <w:r>
        <w:rPr>
          <w:b w:val="0"/>
        </w:rPr>
        <w:t>19. A person borrowed ₹9,000 at 7%, ₹12,000 at 8% and ₹15,000 at 9% simple interest per annum. He had to pay ₹50,700 at the end of n years. What is the value of n?</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Interest earned in 1 year = (9000 × 7%) + (12000 × 8%) + (15000 × 9%) = 630 + 960 + 1350 = ₹2940. Total Principal borrowed = 9000 + 12000 + 15000 = ₹36,000. Total Interest paid over n years = Total Amount − Total Principal = 50700 − 36000 = ₹14,700. Value of n = Total Interest ÷ Yearly Interest = 14700 ÷ 2940 = 5. ∴ The correct answer is 5 years. Alternate Method Given: Principal P1 = ₹9,000, Rate R1 = 7% Principal P2 = ₹12,000, Rate R2 = 8% Principal P3 = ₹15,000, Rate R3 = 9% Total Amount (A) = ₹50,700 after n years. Formula Used: Simple Interest (SI) = (P × R × T) ÷ 100 Total Amount (A) = Total Principal (P) + Total Simple Interest (SI) Calculations: ⇒ Total Principal (P) = 9000 + 12000 + 15000 = ₹36,000 ⇒ Total Simple Interest (SI) = A − P = 50700 − 36000 = ₹14,700 ⇒ SItotal = (P1 × R1 × n / 100) + (P2 × R2 × n / 100) + (P3 × R3 × n / 100) ⇒ 14700 = (9000 × 7 × n / 100) + (12000 × 8 × n / 100) + (15000 × 9 × n / 100) ⇒ 14700 = 630n + 960n + 1350n ⇒ 14700 = 2940n ⇒ n = 14700 ÷ 2940 ⇒ n = 5 ∴ The correct answer is 5 years. Additional Information Simple Interest Principle Simple interest is calculated only on the original Principal amount. The formula is SI = P × R × T ÷ 100. Combined Principal and Rates When multiple sums are lent at different rates for the same time, Total SI = n × ∑(Pi × Ri) ÷ 100. Simple Interest vs Compound Interest For the first year, SI and CI are equal if the interest is compounded annually. In subsequent years, CI is always higher than SI for the same rate.</w:t>
      </w:r>
    </w:p>
    <w:p>
      <w:pPr>
        <w:spacing w:before="0"/>
      </w:pPr>
      <w:r>
        <w:rPr>
          <w:b w:val="0"/>
        </w:rPr>
      </w:r>
    </w:p>
    <w:p>
      <w:pPr>
        <w:spacing w:after="100" w:line="360" w:lineRule="auto" w:before="0"/>
      </w:pPr>
      <w:r>
        <w:rPr>
          <w:b w:val="0"/>
        </w:rPr>
        <w:t>20. Sugar worth Rs.140/kg &amp; Rs. 135/kg are mixed with a third variety in the ratio 1 ∶ 2 ∶ 1. If the mixture is worth Rs. 153/kg, the price of the 3rd variety per kg?</w:t>
      </w:r>
    </w:p>
    <w:p>
      <w:pPr>
        <w:spacing w:before="0"/>
      </w:pPr>
      <w:r>
        <w:rPr>
          <w:b w:val="0"/>
        </w:rPr>
      </w:r>
    </w:p>
    <w:p>
      <w:pPr>
        <w:spacing w:after="100" w:before="0"/>
      </w:pPr>
      <w:r>
        <w:rPr>
          <w:b w:val="0"/>
        </w:rPr>
        <w:t>A. 202/kg</w:t>
      </w:r>
    </w:p>
    <w:p>
      <w:pPr>
        <w:spacing w:after="100" w:before="0"/>
      </w:pPr>
      <w:r>
        <w:rPr>
          <w:b w:val="0"/>
        </w:rPr>
        <w:t>B. 153/kg</w:t>
      </w:r>
    </w:p>
    <w:p>
      <w:pPr>
        <w:spacing w:after="100" w:before="0"/>
      </w:pPr>
      <w:r>
        <w:rPr>
          <w:b w:val="0"/>
        </w:rPr>
        <w:t>C. 105/kg</w:t>
      </w:r>
    </w:p>
    <w:p>
      <w:pPr>
        <w:spacing w:after="100" w:before="0"/>
      </w:pPr>
      <w:r>
        <w:rPr>
          <w:b w:val="0"/>
        </w:rPr>
        <w:t>D. 252.10/kg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Assume the mean price is ₹153/kg. Use the deviation method to balance the prices. Net deviation from Variety 1 and Variety 2: (140 − 153) × 1 + (135 − 153) × 2 = −13 − 36 = −49. To keep the average at ₹153, the third variety (1 part) must have a deviation of +49. Price of 3rd variety = 153 + 49 = 202. ∴ The correct answer is 202/kg. Alternate Method Given: Price of Variety 1 = ₹140/kg | Price of Variety 2 = ₹135/kg | Price of Variety 3 = ₹x/kg Mixing Ratio = 1 : 2 : 1 | Average Mixture Price = ₹153/kg Formula Used: Average Price = (P1 × R1 + P2 × R2 + P3 × R3) ÷ (R1 + R2 + R3) Calculations: ⇒ Total Weight = 1 + 2 + 1 = 4 kg ⇒ Total Cost = Average Price × Total Weight ⇒ Total Cost = 153 × 4 = ₹612 ⇒ (140 × 1) + (135 × 2) + (x × 1) = 612 ⇒ 140 + 270 + x = 612 ⇒ 410 + x = 612 ⇒ x = 612 − 410 ⇒ x = 202 ∴ The correct answer is 202/kg. Additional Information Weighted Average Principle When multiple varieties are mixed, the average price is the sum of the products of each quantity and its price, divided by the total quantity. Formula: Aavg = (Σ niwi) ÷ (Σ ni). Deviation Rule in Mixtures The sum of the weighted deviations of the individual prices from the mean price of the mixture is always equal to zero. Rule of Alligation For two items, the ratio of quantities is (Dearer Price − Mean Price) : (Mean Price − Cheaper Price). For three items, we solve by pairing varieties against the mean.</w:t>
      </w:r>
    </w:p>
    <w:p>
      <w:pPr>
        <w:spacing w:before="0"/>
      </w:pPr>
      <w:r>
        <w:rPr>
          <w:b w:val="0"/>
        </w:rPr>
      </w:r>
    </w:p>
    <w:p>
      <w:pPr>
        <w:spacing w:after="100" w:line="360" w:lineRule="auto" w:before="0"/>
      </w:pPr>
      <w:r>
        <w:rPr>
          <w:b w:val="0"/>
        </w:rPr>
        <w:t>21. A Cruise ship goes downstream 250 km from Kanpur to Allahabad in 5 hours. Cruise speed in still water is 40 km/hr. Find the time taken by cruise when it Returned to Kanpur at the same speed.</w:t>
      </w:r>
    </w:p>
    <w:p>
      <w:pPr>
        <w:spacing w:before="0"/>
      </w:pPr>
      <w:r>
        <w:rPr>
          <w:b w:val="0"/>
        </w:rPr>
      </w:r>
    </w:p>
    <w:p>
      <w:pPr>
        <w:spacing w:after="100" w:before="0"/>
      </w:pPr>
      <w:r>
        <w:rPr>
          <w:b w:val="0"/>
        </w:rPr>
        <w:t>A. 550 mins</w:t>
      </w:r>
    </w:p>
    <w:p>
      <w:pPr>
        <w:spacing w:after="100" w:before="0"/>
      </w:pPr>
      <w:r>
        <w:rPr>
          <w:b w:val="0"/>
        </w:rPr>
        <w:t>B. 500 mins</w:t>
      </w:r>
    </w:p>
    <w:p>
      <w:pPr>
        <w:spacing w:after="100" w:before="0"/>
      </w:pPr>
      <w:r>
        <w:rPr>
          <w:b w:val="0"/>
        </w:rPr>
        <w:t>C. 480 mins</w:t>
      </w:r>
    </w:p>
    <w:p>
      <w:pPr>
        <w:spacing w:after="100" w:before="0"/>
      </w:pPr>
      <w:r>
        <w:rPr>
          <w:b w:val="0"/>
        </w:rPr>
        <w:t>D. 450 mins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stream velocity be u, When goes downstream, Relative speed = v + u = 40 + u ⇒ 5 = 250/(40 + u) ⇒ 200 + 5u = 250 ⇒ u = 10 km/hr = Speed of stream When goes upstream, Relative speed = v - u = 40 - 10 = 30 km/hr ∴ Time = 250/30 = 8.34 hours× 60 = 500 mins</w:t>
      </w:r>
    </w:p>
    <w:p>
      <w:pPr>
        <w:spacing w:before="0"/>
      </w:pPr>
      <w:r>
        <w:rPr>
          <w:b w:val="0"/>
        </w:rPr>
      </w:r>
    </w:p>
    <w:p>
      <w:pPr>
        <w:spacing w:after="100" w:line="360" w:lineRule="auto" w:before="0"/>
      </w:pPr>
      <w:r>
        <w:rPr>
          <w:b w:val="0"/>
        </w:rPr>
        <w:t>22. The average of 13 numbers is 42. The average of the first 7 numbers is 38 and that of the last 7 numbers is 48. If the 7th number is excluded, then what is the average of the remaining 12 numbers?</w:t>
      </w:r>
    </w:p>
    <w:p>
      <w:pPr>
        <w:spacing w:before="0"/>
      </w:pPr>
      <w:r>
        <w:rPr>
          <w:b w:val="0"/>
        </w:rPr>
      </w:r>
    </w:p>
    <w:p>
      <w:pPr>
        <w:spacing w:after="100" w:before="0"/>
      </w:pPr>
      <w:r>
        <w:rPr>
          <w:b w:val="0"/>
        </w:rPr>
        <w:t>A. 40.8</w:t>
      </w:r>
    </w:p>
    <w:p>
      <w:pPr>
        <w:spacing w:after="100" w:before="0"/>
      </w:pPr>
      <w:r>
        <w:rPr>
          <w:b w:val="0"/>
        </w:rPr>
        <w:t>B. 38.6</w:t>
      </w:r>
    </w:p>
    <w:p>
      <w:pPr>
        <w:spacing w:after="100" w:before="0"/>
      </w:pPr>
      <w:r>
        <w:rPr>
          <w:b w:val="0"/>
        </w:rPr>
        <w:t>C. 42.6</w:t>
      </w:r>
    </w:p>
    <w:p>
      <w:pPr>
        <w:spacing w:after="100" w:before="0"/>
      </w:pPr>
      <w:r>
        <w:rPr>
          <w:b w:val="0"/>
        </w:rPr>
        <w:t>D. 36.4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deviation for the 7th number = 7 × (38 − 42) + 7 × (48 − 42) = 7 × (−4) + 7 × (6) = −28 + 42 = +14. Value of 7th number = Average + Net Deviation = 42 + 14 = 56. Sum of remaining 12 numbers = (13 × 42) − 56 = 546 − 56 = 490. New Average = 490 ÷ 12 = 40.833... ∴ The correct answer is 40.8. Alternate Method Given: Average of 13 numbers = 42 Average of first 7 numbers = 38 Average of last 7 numbers = 48 Calculations: ⇒ Total sum of 13 numbers = 13 × 42 = 546 ⇒ Sum of first 7 numbers = 7 × 38 = 266 ⇒ Sum of last 7 numbers = 7 × 48 = 336 ⇒ Sum of (first 7 + last 7) = 266 + 336 = 602 ⇒ 7th number = (Sum of first 7 + Sum of last 7) − Total sum ⇒ 7th number = 602 − 546 = 56 ⇒ Sum of remaining 12 numbers = Total sum − 7th number ⇒ Sum of remaining 12 numbers = 546 − 56 = 490 ⇒ Average of remaining 12 numbers = 490 ÷ 12 ⇒ Average = 40.833... ∴ The correct answer is 40.8. Additional Information Overlap Case in Averages When the sum of two subsets (first n and last n) exceeds the total count, the middle element is calculated as: Overlap Value = (Sum of subsets) − (Total Sum). Net Deviation Method The deviation of the middle number from the group average is the sum of the deviations of all subsets. Value = Average + ∑(Sub-average − Total average) × subset count. Effect of Excluding a Number If a number 'x' is excluded, the new average = (Total Sum − x) ÷ (Total Count − 1).</w:t>
      </w:r>
    </w:p>
    <w:p>
      <w:pPr>
        <w:spacing w:before="0"/>
      </w:pPr>
      <w:r>
        <w:rPr>
          <w:b w:val="0"/>
        </w:rPr>
      </w:r>
    </w:p>
    <w:p>
      <w:pPr>
        <w:spacing w:after="100" w:line="360" w:lineRule="auto" w:before="0"/>
      </w:pPr>
      <w:r>
        <w:rPr>
          <w:b w:val="0"/>
        </w:rPr>
        <w:t>23. A man observes a train passing over a bridge 1 km long. The length of the train is half that of bridge. If train clears the bridge in 2 minutes, find the speed of the train.</w:t>
      </w:r>
    </w:p>
    <w:p>
      <w:pPr>
        <w:spacing w:before="0"/>
      </w:pPr>
      <w:r>
        <w:rPr>
          <w:b w:val="0"/>
        </w:rPr>
      </w:r>
    </w:p>
    <w:p>
      <w:pPr>
        <w:spacing w:after="100" w:before="0"/>
      </w:pPr>
      <w:r>
        <w:rPr>
          <w:b w:val="0"/>
        </w:rPr>
        <w:t>A. 50 km/h</w:t>
      </w:r>
    </w:p>
    <w:p>
      <w:pPr>
        <w:spacing w:after="100" w:before="0"/>
      </w:pPr>
      <w:r>
        <w:rPr>
          <w:b w:val="0"/>
        </w:rPr>
        <w:t>B. 30 km/h</w:t>
      </w:r>
    </w:p>
    <w:p>
      <w:pPr>
        <w:spacing w:after="100" w:before="0"/>
      </w:pPr>
      <w:r>
        <w:rPr>
          <w:b w:val="0"/>
        </w:rPr>
        <w:t>C. 45 km/h</w:t>
      </w:r>
    </w:p>
    <w:p>
      <w:pPr>
        <w:spacing w:after="100" w:before="0"/>
      </w:pPr>
      <w:r>
        <w:rPr>
          <w:b w:val="0"/>
        </w:rPr>
        <w:t>D. 60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of train = (length of bridge + length of train)/time Speed of train = 1 + 0.5130= 1.5 × 30 = 45 km/hr</w:t>
      </w:r>
    </w:p>
    <w:p>
      <w:pPr>
        <w:spacing w:before="0"/>
      </w:pPr>
      <w:r>
        <w:rPr>
          <w:b w:val="0"/>
        </w:rPr>
      </w:r>
    </w:p>
    <w:p>
      <w:pPr>
        <w:spacing w:after="100" w:line="360" w:lineRule="auto" w:before="0"/>
      </w:pPr>
      <w:r>
        <w:rPr>
          <w:b w:val="0"/>
        </w:rPr>
        <w:t>24. A 144-m-long wire of radius 4 mm is melted to form a sphere. What is the surface area (in cm2) of the sphere, assuming there is no wastage of material?</w:t>
      </w:r>
    </w:p>
    <w:p>
      <w:pPr>
        <w:spacing w:before="0"/>
      </w:pPr>
      <w:r>
        <w:rPr>
          <w:b w:val="0"/>
        </w:rPr>
      </w:r>
    </w:p>
    <w:p>
      <w:pPr>
        <w:spacing w:after="100" w:before="0"/>
      </w:pPr>
      <w:r>
        <w:rPr>
          <w:b w:val="0"/>
        </w:rPr>
        <w:t>A. 400 π</w:t>
      </w:r>
    </w:p>
    <w:p>
      <w:pPr>
        <w:spacing w:after="100" w:before="0"/>
      </w:pPr>
      <w:r>
        <w:rPr>
          <w:b w:val="0"/>
        </w:rPr>
        <w:t>B. 676 π</w:t>
      </w:r>
    </w:p>
    <w:p>
      <w:pPr>
        <w:spacing w:after="100" w:before="0"/>
      </w:pPr>
      <w:r>
        <w:rPr>
          <w:b w:val="0"/>
        </w:rPr>
        <w:t>C. 576 π</w:t>
      </w:r>
    </w:p>
    <w:p>
      <w:pPr>
        <w:spacing w:after="100" w:before="0"/>
      </w:pPr>
      <w:r>
        <w:rPr>
          <w:b w:val="0"/>
        </w:rPr>
        <w:t>D. 484 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Convert units to cm: Radius (r) = 0.4 cm, Length (L) = 14400 cm. Volume of wire = π × (0.4)2 × 14400 = 2304π cm3. Set Volume of Sphere equal to wire volume: 4/3 × π × R3 = 2304π. ⇒ R3 = 1728 ⇒ Radius of sphere (R) = 12 cm. Surface Area = 4 × π × (12)2 = 576π cm2. ∴ The correct answer is 576 π cm2. Alternate Method Given: Length of the wire (L) = 144 m = 144 × 100 = 14400 cm Radius of the wire (r) = 4 mm = 4/10 = 0.4 cm Formula Used: Volume of Cylinder = π × r2 × L Volume of Sphere = 4/3 × π × R3 Surface Area of Sphere = 4 × π × R2 Calculations: ⇒ Volume of the wire = π × (0.4)2 × 14400 ⇒ Volume of the wire = π × 0.16 × 14400 = 2304π cm3 Since the wire is melted to form a sphere, their volumes are equal: ⇒ 4/3 × π × R3 = 2304π ⇒ 4/3 × R3 = 2304 ⇒ R3 = (2304 × 3) ÷ 4 ⇒ R3 = 576 × 3 = 1728 ⇒ R = √31728 = 12 cm Now, calculating the surface area of the sphere: ⇒ Surface Area = 4 × π × (12)2 ⇒ Surface Area = 4 × π × 144 = 576π cm2 ∴ The correct answer is 576 π cm2. Additional Information Volume Conservation When one solid object is melted and recast into another shape, the Total Volume remains constant, provided there is no wastage. Sphere Properties For a sphere of radius R, the Volume is 4/3 × πR3 and the Total Surface Area is 4πR2. Cylinder Properties A wire is essentially a thin Cylinder. Its volume is calculated as πr2h, where r is the radius and h is the length. Unit Conversion Always ensure all dimensions are in the same unit before calculation. 1 m = 100 cm and 1 cm = 10 mm.</w:t>
      </w:r>
    </w:p>
    <w:p>
      <w:pPr>
        <w:spacing w:before="0"/>
      </w:pPr>
      <w:r>
        <w:rPr>
          <w:b w:val="0"/>
        </w:rPr>
      </w:r>
    </w:p>
    <w:p>
      <w:pPr>
        <w:spacing w:after="100" w:line="360" w:lineRule="auto" w:before="0"/>
      </w:pPr>
      <w:r>
        <w:rPr>
          <w:b w:val="0"/>
        </w:rPr>
        <w:t>25. Find the LCM of 34 × 52 × 72 × 11, 33 × 5 × 7 × 112 and 32 × 53 × 114.</w:t>
      </w:r>
    </w:p>
    <w:p>
      <w:pPr>
        <w:spacing w:before="0"/>
      </w:pPr>
      <w:r>
        <w:rPr>
          <w:b w:val="0"/>
        </w:rPr>
      </w:r>
    </w:p>
    <w:p>
      <w:pPr>
        <w:spacing w:after="100" w:before="0"/>
      </w:pPr>
      <w:r>
        <w:rPr>
          <w:b w:val="0"/>
        </w:rPr>
        <w:t>A. 32 × 5 × 11</w:t>
      </w:r>
    </w:p>
    <w:p>
      <w:pPr>
        <w:spacing w:after="100" w:before="0"/>
      </w:pPr>
      <w:r>
        <w:rPr>
          <w:b w:val="0"/>
        </w:rPr>
        <w:t>B. 34 × 53 × 72 × 114</w:t>
      </w:r>
    </w:p>
    <w:p>
      <w:pPr>
        <w:spacing w:after="100" w:before="0"/>
      </w:pPr>
      <w:r>
        <w:rPr>
          <w:b w:val="0"/>
        </w:rPr>
        <w:t>C. 34 × 5 × 7 × 114</w:t>
      </w:r>
    </w:p>
    <w:p>
      <w:pPr>
        <w:spacing w:after="100" w:before="0"/>
      </w:pPr>
      <w:r>
        <w:rPr>
          <w:b w:val="0"/>
        </w:rPr>
        <w:t>D. 32 × 5 × 7 ×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34 × 52 × 72 × 11, 33 × 5 × 7 × 112, 32 × 53 × 114 LCM = product of the highest power of all prime factors LCM = 34 × 53 × 72 × 114</w:t>
      </w:r>
    </w:p>
    <w:p>
      <w:pPr>
        <w:spacing w:before="0"/>
      </w:pPr>
      <w:r>
        <w:rPr>
          <w:b w:val="0"/>
        </w:rPr>
      </w:r>
    </w:p>
    <w:p>
      <w:pPr>
        <w:spacing w:after="100" w:line="360" w:lineRule="auto" w:before="0"/>
      </w:pPr>
      <w:r>
        <w:rPr>
          <w:b w:val="0"/>
        </w:rPr>
        <w:t>26. If tanA + sinA = p and tanA - sinA = q, then which of the following is true?</w:t>
      </w:r>
    </w:p>
    <w:p>
      <w:pPr>
        <w:spacing w:before="0"/>
      </w:pPr>
      <w:r>
        <w:rPr>
          <w:b w:val="0"/>
        </w:rPr>
      </w:r>
    </w:p>
    <w:p>
      <w:pPr>
        <w:spacing w:after="100" w:before="0"/>
      </w:pPr>
      <w:r>
        <w:rPr>
          <w:b w:val="0"/>
        </w:rPr>
        <w:t>A. p2 + q2 = 4√( pq )</w:t>
      </w:r>
    </w:p>
    <w:p>
      <w:pPr>
        <w:spacing w:after="100" w:before="0"/>
      </w:pPr>
      <w:r>
        <w:rPr>
          <w:b w:val="0"/>
        </w:rPr>
        <w:t>B. p + q = pq</w:t>
      </w:r>
    </w:p>
    <w:p>
      <w:pPr>
        <w:spacing w:after="100" w:before="0"/>
      </w:pPr>
      <w:r>
        <w:rPr>
          <w:b w:val="0"/>
        </w:rPr>
        <w:t>C. p - q = pq</w:t>
      </w:r>
    </w:p>
    <w:p>
      <w:pPr>
        <w:spacing w:after="100" w:before="0"/>
      </w:pPr>
      <w:r>
        <w:rPr>
          <w:b w:val="0"/>
        </w:rPr>
        <w:t>D. p2 - q2 = 4√(pq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Put A = 45°. Then tan(45°) = 1 and sin(45°) = 1/√2. p = 1 + 1/√2 and q = 1 − 1/√2 p2 − q2 = (p + q) × (p − q) = (2) × (2/√2) = 2√2 pq = (1 + 1/√2) × (1 − 1/√2) = 1 − 1/2 = 1/2 4√(pq) = 4 × √(1/2) = 4/√2 = 2√2 ∴ The correct answer is p2 − q2 = 4√(pq). Alternate Method Given: p = tanA + sinA q = tanA − sinA Calculations: ⇒ p + q = 2tanA ⇒ p − q = 2sinA ⇒ p2 − q2 = (p + q) × (p − q) = (2tanA) × (2sinA) = 4tanA × sinA Now, let us calculate the product pq: ⇒ pq = (tanA + sinA) × (tanA − sinA) ⇒ pq = tan2A − sin2A ⇒ pq = (sin2A ÷ cos2A) − sin2A ⇒ pq = sin2A × (1/cos2A − 1) ⇒ pq = sin2A × (sec2A − 1) ⇒ pq = sin2A × tan2A ⇒ √(pq) = sinA × tanA Multiplying by 4 on both sides: ⇒ 4√(pq) = 4tanA × sinA Comparing the values of (p2 − q2) and 4√(pq): ⇒ p2 − q2 = 4√(pq) ∴ The correct answer is p2 − q2 = 4√(pq). Additional Information Trigonometric Identities The three fundamental identities are: sin2θ + cos2θ = 1, sec2θ − tan2θ = 1, and cosec2θ − cot2θ = 1. Difference of Squares The algebraic identity a2 − b2 = (a − b) × (a + b) helps simplify quadratic differences rapidly. Tangent Formula The relationship tanθ = sinθ ÷ cosθ is useful for converting all terms into sine and cosine to simplify complex equations.</w:t>
      </w:r>
    </w:p>
    <w:p>
      <w:pPr>
        <w:spacing w:before="0"/>
      </w:pPr>
      <w:r>
        <w:rPr>
          <w:b w:val="0"/>
        </w:rPr>
      </w:r>
    </w:p>
    <w:p>
      <w:pPr>
        <w:spacing w:after="100" w:line="360" w:lineRule="auto" w:before="0"/>
      </w:pPr>
      <w:r>
        <w:rPr>
          <w:b w:val="0"/>
        </w:rPr>
        <w:t>27. How many spherical bullets, each bullet being 14 cm in diameter, can be made out of a cube of lead whose edge measures 154 cm? (Take π = 22/7)</w:t>
      </w:r>
    </w:p>
    <w:p>
      <w:pPr>
        <w:spacing w:before="0"/>
      </w:pPr>
      <w:r>
        <w:rPr>
          <w:b w:val="0"/>
        </w:rPr>
      </w:r>
    </w:p>
    <w:p>
      <w:pPr>
        <w:spacing w:after="100" w:before="0"/>
      </w:pPr>
      <w:r>
        <w:rPr>
          <w:b w:val="0"/>
        </w:rPr>
        <w:t>A. 2542</w:t>
      </w:r>
    </w:p>
    <w:p>
      <w:pPr>
        <w:spacing w:after="100" w:before="0"/>
      </w:pPr>
      <w:r>
        <w:rPr>
          <w:b w:val="0"/>
        </w:rPr>
        <w:t>B. 2451</w:t>
      </w:r>
    </w:p>
    <w:p>
      <w:pPr>
        <w:spacing w:after="100" w:before="0"/>
      </w:pPr>
      <w:r>
        <w:rPr>
          <w:b w:val="0"/>
        </w:rPr>
        <w:t>C. 2541</w:t>
      </w:r>
    </w:p>
    <w:p>
      <w:pPr>
        <w:spacing w:after="100" w:before="0"/>
      </w:pPr>
      <w:r>
        <w:rPr>
          <w:b w:val="0"/>
        </w:rPr>
        <w:t>D. 2655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Number of spherical bullets (n) = Volume of Cube ÷ Volume of one Bullet. n = (a3) ÷ [(4/3) × π × r3] n = (154 × 154 × 154) ÷ [(4/3) × (22/7) × 7 × 7 × 7] n = (154 × 154 × 154 × 3) ÷ (4 × 22 × 49) = 11 × 77 × 3 n = 2541 ∴ The correct answer is 2541 bullets. Alternate Method Given: ⇒ Edge of the lead cube (a) = 154 cm ⇒ Diameter of each spherical bullet (d) = 14 cm ⇒ Value of π = 22/7 Formula Used: ⇒ Volume of Cube = a3 ⇒ Volume of Sphere = (4/3) × π × r3 Calculations: ⇒ Radius (r) of the bullet = Diameter ÷ 2 = 14 ÷ 2 = 7 cm ⇒ Volume of the lead cube = 154 × 154 × 154 cm3 ⇒ Volume of one bullet = (4/3) × (22/7) × 7 × 7 × 7 ⇒ Volume of one bullet = (4/3) × 22 × 49 = (4 × 22 × 49) ÷ 3 cm3 ⇒ Number of bullets (n) = (154 × 154 × 154) ÷ [(4 × 22 × 49) ÷ 3] ⇒ n = (154 × 154 × 154 × 3) ÷ (4 × 22 × 49) ⇒ n = (154 ÷ 22) × (154 ÷ 49) × 154 × (3 ÷ 4) ⇒ n = 7 × (22 ÷ 7) × 154 × (3 ÷ 4) ⇒ n = 22 × 154 × (3 ÷ 4) = 22 × 77 × (3 ÷ 2) = 11 × 77 × 3 ⇒ n = 847 × 3 = 2541 ∴ The correct answer is 2541 bullets. Additional Information Volume of Solid Figures The volume of a 3D object represents the capacity or the space occupied. For a Cube, V = a3 and for a Sphere, V = (4/3)πr3. Surface Area of Sphere The Total Surface Area of a sphere is given by the formula 4πr2. For a hemisphere, the curved surface area is 2πr2 and the total surface area is 3πr2. Recasting Rule When one solid object is melted and recast into multiple smaller objects, the total volume remains constant. Number of objects = Total Volume ÷ Volume of one small object.</w:t>
      </w:r>
    </w:p>
    <w:p>
      <w:pPr>
        <w:spacing w:before="0"/>
      </w:pPr>
      <w:r>
        <w:rPr>
          <w:b w:val="0"/>
        </w:rPr>
      </w:r>
    </w:p>
    <w:p>
      <w:pPr>
        <w:spacing w:after="100" w:line="360" w:lineRule="auto" w:before="0"/>
      </w:pPr>
      <w:r>
        <w:rPr>
          <w:b w:val="0"/>
        </w:rPr>
        <w:t>28. P can finish a work in 18 days. When he had worked for 5 days, Q joined him. If both of them together completed the remaining work in (13/5)days, then in how many days can Q alone finish 66(2/3)% of the same work?</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m1d1 × h1 ) / ( w1 ) = ( m2d2 × h2 ) / ( w2 ) ( P × 18 / w ) = ( p × 5 + ( P+Q ) × 13/5 ) = 65P = 13P + 13Q = 52P = 13Q = 4P = Q = ( P × 18 / work ) = ( Q × D2 ) / ( 66 × 2/3 % ) work = ( P × 18 ) = ( 4P × D2 ) / (2/3) = D2 = 18 / (2/3) = 3 days.</w:t>
      </w:r>
    </w:p>
    <w:p>
      <w:pPr>
        <w:spacing w:before="0"/>
      </w:pPr>
      <w:r>
        <w:rPr>
          <w:b w:val="0"/>
        </w:rPr>
      </w:r>
    </w:p>
    <w:p>
      <w:pPr>
        <w:spacing w:after="100" w:line="360" w:lineRule="auto" w:before="0"/>
      </w:pPr>
      <w:r>
        <w:rPr>
          <w:b w:val="0"/>
        </w:rPr>
        <w:t>29. If (8/6)( x^2 + (1/x^2) ) = 110(2/3), find ( x + (1/x) ).</w:t>
      </w:r>
    </w:p>
    <w:p>
      <w:pPr>
        <w:spacing w:before="0"/>
      </w:pPr>
      <w:r>
        <w:rPr>
          <w:b w:val="0"/>
        </w:rPr>
      </w:r>
    </w:p>
    <w:p>
      <w:pPr>
        <w:spacing w:after="100" w:before="0"/>
      </w:pPr>
      <w:r>
        <w:rPr>
          <w:b w:val="0"/>
        </w:rPr>
        <w:t>A. √85</w:t>
      </w:r>
    </w:p>
    <w:p>
      <w:pPr>
        <w:spacing w:after="100" w:before="0"/>
      </w:pPr>
      <w:r>
        <w:rPr>
          <w:b w:val="0"/>
        </w:rPr>
        <w:t>B. √83</w:t>
      </w:r>
    </w:p>
    <w:p>
      <w:pPr>
        <w:spacing w:after="100" w:before="0"/>
      </w:pPr>
      <w:r>
        <w:rPr>
          <w:b w:val="0"/>
        </w:rPr>
        <w:t>C. √80</w:t>
      </w:r>
    </w:p>
    <w:p>
      <w:pPr>
        <w:spacing w:after="100" w:before="0"/>
      </w:pPr>
      <w:r>
        <w:rPr>
          <w:b w:val="0"/>
        </w:rPr>
        <w:t>D. √79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the mixed fraction: 110(2/3) = (110 × 3 + 2) / 3 = 332/3. Simplify the coefficient: 8/6 = 4/3. Equation becomes: (4/3)(x2 + 1/x2) = 332/3 ⇒ x2 + 1/x2 = 83. Using algebraic identity: x + 1/x = √(x2 + 1/x2 + 2) = √(83 + 2) = √85. ∴ The correct answer is √85. Alternate Method Given: (8/6)(x2 + 1/x2) = 110(2/3) Formula Used: (a + b)2 = a2 + b2 + 2ab ⇒ (4/3) × (x2 + 1/x2) = (110 × 3 + 2) / 3 ⇒ (4/3) × (x2 + 1/x2) = 332 / 3 ⇒ 4 × (x2 + 1/x2) = 332 ⇒ x2 + 1/x2 = 332 / 4 = 83 To find (x + 1/x), we use the identity: ⇒ (x + 1/x)2 = x2 + (1/x)2 + 2 × x × (1/x) ⇒ (x + 1/x)2 = 83 + 2 = 85 ⇒ x + 1/x = √85 ∴ The correct answer is √85. Additional Information Algebraic Reciprocal Identities If x + 1/x = k, then x2 + 1/x2 = k2 − 2 and x3 + 1/x3 = k3 − 3k. Negative Reciprocal Relationship If x − 1/x = k, then x2 + 1/x2 = k2 + 2 and x3 − 1/x3 = k3 + 3k. Relationship between Sum and Difference (x + 1/x)2 − (x − 1/x)2 = 4. This is used to convert between sum and difference of reciprocals.</w:t>
      </w:r>
    </w:p>
    <w:p>
      <w:pPr>
        <w:spacing w:before="0"/>
      </w:pPr>
      <w:r>
        <w:rPr>
          <w:b w:val="0"/>
        </w:rPr>
      </w:r>
    </w:p>
    <w:p>
      <w:pPr>
        <w:spacing w:after="100" w:line="360" w:lineRule="auto" w:before="0"/>
      </w:pPr>
      <w:r>
        <w:rPr>
          <w:b w:val="0"/>
        </w:rPr>
        <w:t>30. For a standard clock, what is the angle between the hour hand and the minute hand when the clock shows 1:15 AM?</w:t>
      </w:r>
    </w:p>
    <w:p>
      <w:pPr>
        <w:spacing w:before="0"/>
      </w:pPr>
      <w:r>
        <w:rPr>
          <w:b w:val="0"/>
        </w:rPr>
      </w:r>
    </w:p>
    <w:p>
      <w:pPr>
        <w:spacing w:after="100" w:before="0"/>
      </w:pPr>
      <w:r>
        <w:rPr>
          <w:b w:val="0"/>
        </w:rPr>
        <w:t>A. 55º</w:t>
      </w:r>
    </w:p>
    <w:p>
      <w:pPr>
        <w:spacing w:after="100" w:before="0"/>
      </w:pPr>
      <w:r>
        <w:rPr>
          <w:b w:val="0"/>
        </w:rPr>
        <w:t>B. 52.5º</w:t>
      </w:r>
    </w:p>
    <w:p>
      <w:pPr>
        <w:spacing w:after="100" w:before="0"/>
      </w:pPr>
      <w:r>
        <w:rPr>
          <w:b w:val="0"/>
        </w:rPr>
        <w:t>C. 82.5º</w:t>
      </w:r>
    </w:p>
    <w:p>
      <w:pPr>
        <w:spacing w:after="100" w:before="0"/>
      </w:pPr>
      <w:r>
        <w:rPr>
          <w:b w:val="0"/>
        </w:rPr>
        <w:t>D. 45º</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 Angle covered by minute hand = 15 × 60 = 900 Angle covered by hour hand = 1 × 30 + 15 × 1/2 = 37.50 Angle between hour and minute hands = |37.50 - 900| = 52.50 Hence, the angle made is 52.50.</w:t>
      </w:r>
    </w:p>
    <w:p>
      <w:pPr>
        <w:spacing w:before="0"/>
      </w:pPr>
      <w:r>
        <w:rPr>
          <w:b w:val="0"/>
        </w:rPr>
      </w:r>
    </w:p>
    <w:p>
      <w:pPr>
        <w:spacing w:after="100" w:line="360" w:lineRule="auto" w:before="0"/>
      </w:pPr>
      <w:r>
        <w:rPr>
          <w:b w:val="0"/>
        </w:rPr>
        <w:t>31. The price of fuel has now increased by 20%. If a customer wants to keep his expenditure on fuel the same, he should reduce the consumption of the quantity of fuel by:</w:t>
      </w:r>
    </w:p>
    <w:p>
      <w:pPr>
        <w:spacing w:before="0"/>
      </w:pPr>
      <w:r>
        <w:rPr>
          <w:b w:val="0"/>
        </w:rPr>
      </w:r>
    </w:p>
    <w:p>
      <w:pPr>
        <w:spacing w:after="100" w:before="0"/>
      </w:pPr>
      <w:r>
        <w:rPr>
          <w:b w:val="0"/>
        </w:rPr>
        <w:t>A. 15%</w:t>
      </w:r>
    </w:p>
    <w:p>
      <w:pPr>
        <w:spacing w:after="100" w:before="0"/>
      </w:pPr>
      <w:r>
        <w:rPr>
          <w:b w:val="0"/>
        </w:rPr>
        <w:t>B. 16(2/3)\%</w:t>
      </w:r>
    </w:p>
    <w:p>
      <w:pPr>
        <w:spacing w:after="100" w:before="0"/>
      </w:pPr>
      <w:r>
        <w:rPr>
          <w:b w:val="0"/>
        </w:rPr>
        <w:t>C. 20%</w:t>
      </w:r>
    </w:p>
    <w:p>
      <w:pPr>
        <w:spacing w:after="100" w:before="0"/>
      </w:pPr>
      <w:r>
        <w:rPr>
          <w:b w:val="0"/>
        </w:rPr>
        <w:t>D. 12(2/3)\%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cost of fuel as 100 rupees/ litre and customer refills only 100 rupees fuel, no matter the increase or decrease in price. Now if the cost is increased to 20% it will be = 100 + (20 × 100) ÷ 100 = 100 + 20 = 120 rupees/ litre So the price difference is 120 – 100 = 20 rupees/ litre Now if the expenditure should be same so that customer will pay only 100 rupees, then he must be consuming less fuel. ( i.e lesser than 1 litre.). So he will consume:- i.e (100 rupees ÷ 120 rupees) × 1 litre= 5 6 litre. Reduction in quantity of fuel consumed by customer = 1 litre – 5 6 litre= 1 6 litre. Therefore percentage reduction of fuel consumption by customer = 100 6 % = 50 3 % = 16(2/3)\% Hence, "option 2" is the correct answer.</w:t>
      </w:r>
    </w:p>
    <w:p>
      <w:pPr>
        <w:spacing w:before="0"/>
      </w:pPr>
      <w:r>
        <w:rPr>
          <w:b w:val="0"/>
        </w:rPr>
      </w:r>
    </w:p>
    <w:p>
      <w:pPr>
        <w:spacing w:after="100" w:line="360" w:lineRule="auto" w:before="0"/>
      </w:pPr>
      <w:r>
        <w:rPr>
          <w:b w:val="0"/>
        </w:rPr>
        <w:t>32. If the position of the first and sixth letters of the word 'PROPULSION' are interchanged similarly the positions of the second and seventh letters are interchanged and so on, which letter will be fifth from the right end after rearrangement?</w:t>
      </w:r>
    </w:p>
    <w:p>
      <w:pPr>
        <w:spacing w:before="0"/>
      </w:pPr>
      <w:r>
        <w:rPr>
          <w:b w:val="0"/>
        </w:rPr>
      </w:r>
    </w:p>
    <w:p>
      <w:pPr>
        <w:spacing w:after="100" w:before="0"/>
      </w:pPr>
      <w:r>
        <w:rPr>
          <w:b w:val="0"/>
        </w:rPr>
        <w:t>A. P</w:t>
      </w:r>
    </w:p>
    <w:p>
      <w:pPr>
        <w:spacing w:after="100" w:before="0"/>
      </w:pPr>
      <w:r>
        <w:rPr>
          <w:b w:val="0"/>
        </w:rPr>
        <w:t>B. N</w:t>
      </w:r>
    </w:p>
    <w:p>
      <w:pPr>
        <w:spacing w:after="100" w:before="0"/>
      </w:pPr>
      <w:r>
        <w:rPr>
          <w:b w:val="0"/>
        </w:rPr>
        <w:t>C. R</w:t>
      </w:r>
    </w:p>
    <w:p>
      <w:pPr>
        <w:spacing w:after="100" w:before="0"/>
      </w:pPr>
      <w:r>
        <w:rPr>
          <w:b w:val="0"/>
        </w:rPr>
        <w:t>D. 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Number the letter of the word 'PROPULSION' as: P R O P U L S I O N 1 2 3 4 5 6 7 8 9 10 Now interchange the position of the first and sixth letters position similarly the positions of the second and seventh letters are interchanged and so on, as given below, L S I O N P R O P U 6 7 8 9 10 1 2 3 4 5 Then letter 'P' will be fifth from the right end after rearrangement. Hence, ‘P’ is the correct answer.</w:t>
      </w:r>
    </w:p>
    <w:p>
      <w:pPr>
        <w:spacing w:before="0"/>
      </w:pPr>
      <w:r>
        <w:rPr>
          <w:b w:val="0"/>
        </w:rPr>
      </w:r>
    </w:p>
    <w:p>
      <w:pPr>
        <w:spacing w:after="100" w:line="360" w:lineRule="auto" w:before="0"/>
      </w:pPr>
      <w:r>
        <w:rPr>
          <w:b w:val="0"/>
        </w:rPr>
        <w:t>33. Select the number that is related to the third number in the same way as the second number is related to the first number. 95 : 45 :: 22 : ?</w:t>
      </w:r>
    </w:p>
    <w:p>
      <w:pPr>
        <w:spacing w:before="0"/>
      </w:pPr>
      <w:r>
        <w:rPr>
          <w:b w:val="0"/>
        </w:rPr>
      </w:r>
    </w:p>
    <w:p>
      <w:pPr>
        <w:spacing w:after="100" w:before="0"/>
      </w:pPr>
      <w:r>
        <w:rPr>
          <w:b w:val="0"/>
        </w:rPr>
        <w:t>A. 4</w:t>
      </w:r>
    </w:p>
    <w:p>
      <w:pPr>
        <w:spacing w:after="100" w:before="0"/>
      </w:pPr>
      <w:r>
        <w:rPr>
          <w:b w:val="0"/>
        </w:rPr>
        <w:t>B. 16</w:t>
      </w:r>
    </w:p>
    <w:p>
      <w:pPr>
        <w:spacing w:after="100" w:before="0"/>
      </w:pPr>
      <w:r>
        <w:rPr>
          <w:b w:val="0"/>
        </w:rPr>
        <w:t>C. 6</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Product of 2 digits of 1st number = 2nd number. For 95 : 45 → 9 × 5 → 45 (2nd number) Similarly, 22 : ? → 2 × 2 → 4 (4th number) So. '4' is related to the 3rd term in the same way the 2nd number is related to the 1st number. Hence, the correct answer is "4".</w:t>
      </w:r>
    </w:p>
    <w:p>
      <w:pPr>
        <w:spacing w:before="0"/>
      </w:pPr>
      <w:r>
        <w:rPr>
          <w:b w:val="0"/>
        </w:rPr>
      </w:r>
    </w:p>
    <w:p>
      <w:pPr>
        <w:spacing w:after="100" w:line="360" w:lineRule="auto" w:before="0"/>
      </w:pPr>
      <w:r>
        <w:rPr>
          <w:b w:val="0"/>
        </w:rPr>
        <w:t>34. In a certain code language, 'cip civ cin' is written as 'life is good', 'cip cin er' is written as 'love is life'. How will 'love' be written as in that language?</w:t>
      </w:r>
    </w:p>
    <w:p>
      <w:pPr>
        <w:spacing w:before="0"/>
      </w:pPr>
      <w:r>
        <w:rPr>
          <w:b w:val="0"/>
        </w:rPr>
      </w:r>
    </w:p>
    <w:p>
      <w:pPr>
        <w:spacing w:after="100" w:before="0"/>
      </w:pPr>
      <w:r>
        <w:rPr>
          <w:b w:val="0"/>
        </w:rPr>
        <w:t>A. cin</w:t>
      </w:r>
    </w:p>
    <w:p>
      <w:pPr>
        <w:spacing w:after="100" w:before="0"/>
      </w:pPr>
      <w:r>
        <w:rPr>
          <w:b w:val="0"/>
        </w:rPr>
        <w:t>B. oob</w:t>
      </w:r>
    </w:p>
    <w:p>
      <w:pPr>
        <w:spacing w:after="100" w:before="0"/>
      </w:pPr>
      <w:r>
        <w:rPr>
          <w:b w:val="0"/>
        </w:rPr>
        <w:t>C. er</w:t>
      </w:r>
    </w:p>
    <w:p>
      <w:pPr>
        <w:spacing w:after="100" w:before="0"/>
      </w:pPr>
      <w:r>
        <w:rPr>
          <w:b w:val="0"/>
        </w:rPr>
        <w:t>D. cip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'love’ is coded as "er".</w:t>
      </w:r>
    </w:p>
    <w:p>
      <w:pPr>
        <w:spacing w:before="0"/>
      </w:pPr>
      <w:r>
        <w:rPr>
          <w:b w:val="0"/>
        </w:rPr>
      </w:r>
    </w:p>
    <w:p>
      <w:pPr>
        <w:spacing w:after="100" w:line="360" w:lineRule="auto" w:before="0"/>
      </w:pPr>
      <w:r>
        <w:rPr>
          <w:b w:val="0"/>
        </w:rPr>
        <w:t>35. Shalini’s husband, Prakash, is the son of Kartik. Soumita is the wife of Nishant, who is the son of Janhvi. If Ankur’s daughter, Janhvi, is married to Kartik, then how is Shalini related to Janhvi?</w:t>
      </w:r>
    </w:p>
    <w:p>
      <w:pPr>
        <w:spacing w:before="0"/>
      </w:pPr>
      <w:r>
        <w:rPr>
          <w:b w:val="0"/>
        </w:rPr>
      </w:r>
    </w:p>
    <w:p>
      <w:pPr>
        <w:spacing w:after="100" w:before="0"/>
      </w:pPr>
      <w:r>
        <w:rPr>
          <w:b w:val="0"/>
        </w:rPr>
        <w:t>A. Daughter</w:t>
      </w:r>
    </w:p>
    <w:p>
      <w:pPr>
        <w:spacing w:after="100" w:before="0"/>
      </w:pPr>
      <w:r>
        <w:rPr>
          <w:b w:val="0"/>
        </w:rPr>
        <w:t>B. Sister-in-law</w:t>
      </w:r>
    </w:p>
    <w:p>
      <w:pPr>
        <w:spacing w:after="100" w:before="0"/>
      </w:pPr>
      <w:r>
        <w:rPr>
          <w:b w:val="0"/>
        </w:rPr>
        <w:t>C. Sister</w:t>
      </w:r>
    </w:p>
    <w:p>
      <w:pPr>
        <w:spacing w:after="100" w:before="0"/>
      </w:pPr>
      <w:r>
        <w:rPr>
          <w:b w:val="0"/>
        </w:rPr>
        <w:t>D. Daughter-in-law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Preparing the family tree using the following symbol: (1) Shalini's husband, Prakash, is the son of Kartik and Ankur's daughter, Janhvi, is married to Kartik. (2) Soumita is the wife of Nishant, who is the son of Janhvi. Here, Shalini is the daughter-in-law of Janhvi. Hence, Option(4) is the answer.</w:t>
      </w:r>
    </w:p>
    <w:p>
      <w:pPr>
        <w:spacing w:before="0"/>
      </w:pPr>
      <w:r>
        <w:rPr>
          <w:b w:val="0"/>
        </w:rPr>
      </w:r>
    </w:p>
    <w:p>
      <w:pPr>
        <w:spacing w:after="100" w:line="360" w:lineRule="auto" w:before="0"/>
      </w:pPr>
      <w:r>
        <w:rPr>
          <w:b w:val="0"/>
        </w:rPr>
        <w:t>36. Seven boxes F, G, H, I, K, L, and O are kept one over the other but not necessarily in the same order. No box is kept above G. Only three boxes are kept between G and F. Only one box is kept between I and L. L is kept immediately above F. Only four boxes are kept between I and K. H is kept at some place above O. Which box is kept second below H?</w:t>
      </w:r>
    </w:p>
    <w:p>
      <w:pPr>
        <w:spacing w:before="0"/>
      </w:pPr>
      <w:r>
        <w:rPr>
          <w:b w:val="0"/>
        </w:rPr>
      </w:r>
    </w:p>
    <w:p>
      <w:pPr>
        <w:spacing w:after="100" w:before="0"/>
      </w:pPr>
      <w:r>
        <w:rPr>
          <w:b w:val="0"/>
        </w:rPr>
        <w:t>A. K</w:t>
      </w:r>
    </w:p>
    <w:p>
      <w:pPr>
        <w:spacing w:after="100" w:before="0"/>
      </w:pPr>
      <w:r>
        <w:rPr>
          <w:b w:val="0"/>
        </w:rPr>
        <w:t>B. O</w:t>
      </w:r>
    </w:p>
    <w:p>
      <w:pPr>
        <w:spacing w:after="100" w:before="0"/>
      </w:pPr>
      <w:r>
        <w:rPr>
          <w:b w:val="0"/>
        </w:rPr>
        <w:t>C. I</w:t>
      </w:r>
    </w:p>
    <w:p>
      <w:pPr>
        <w:spacing w:after="100" w:before="0"/>
      </w:pPr>
      <w:r>
        <w:rPr>
          <w:b w:val="0"/>
        </w:rPr>
        <w:t>D. 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 I H L F O K So, 'F' is kept second below H.</w:t>
      </w:r>
    </w:p>
    <w:p>
      <w:pPr>
        <w:spacing w:before="0"/>
      </w:pPr>
      <w:r>
        <w:rPr>
          <w:b w:val="0"/>
        </w:rPr>
      </w:r>
    </w:p>
    <w:p>
      <w:pPr>
        <w:spacing w:after="100" w:line="360" w:lineRule="auto" w:before="0"/>
      </w:pPr>
      <w:r>
        <w:rPr>
          <w:b w:val="0"/>
        </w:rPr>
        <w:t>37. Count the total number of days from 10 April 2020 to 25 July 2020, by including both the days.</w:t>
      </w:r>
    </w:p>
    <w:p>
      <w:pPr>
        <w:spacing w:before="0"/>
      </w:pPr>
      <w:r>
        <w:rPr>
          <w:b w:val="0"/>
        </w:rPr>
      </w:r>
    </w:p>
    <w:p>
      <w:pPr>
        <w:spacing w:after="100" w:before="0"/>
      </w:pPr>
      <w:r>
        <w:rPr>
          <w:b w:val="0"/>
        </w:rPr>
        <w:t>A. 105</w:t>
      </w:r>
    </w:p>
    <w:p>
      <w:pPr>
        <w:spacing w:after="100" w:before="0"/>
      </w:pPr>
      <w:r>
        <w:rPr>
          <w:b w:val="0"/>
        </w:rPr>
        <w:t>B. 107</w:t>
      </w:r>
    </w:p>
    <w:p>
      <w:pPr>
        <w:spacing w:after="100" w:before="0"/>
      </w:pPr>
      <w:r>
        <w:rPr>
          <w:b w:val="0"/>
        </w:rPr>
        <w:t>C. 106</w:t>
      </w:r>
    </w:p>
    <w:p>
      <w:pPr>
        <w:spacing w:after="100" w:before="0"/>
      </w:pPr>
      <w:r>
        <w:rPr>
          <w:b w:val="0"/>
        </w:rPr>
        <w:t>D. 108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days in month of April from including 10 April 2020 = 21 days. May = 31 days, June = 30 days, July up to 25 July 2020 = 25 days. Total number of days = 21 + 31 + 30 + 25 = 107</w:t>
      </w:r>
    </w:p>
    <w:p>
      <w:pPr>
        <w:spacing w:before="0"/>
      </w:pPr>
      <w:r>
        <w:rPr>
          <w:b w:val="0"/>
        </w:rPr>
      </w:r>
    </w:p>
    <w:p>
      <w:pPr>
        <w:spacing w:after="100" w:line="360" w:lineRule="auto" w:before="0"/>
      </w:pPr>
      <w:r>
        <w:rPr>
          <w:b w:val="0"/>
        </w:rPr>
        <w:t>38. If 'Q Ω T' means 'Q is the wife of T', 'Q ¥ T' means 'Q is the father of T', 'Q € T' means 'Q is the daughter of T', 'Q = T' means 'Q is the son of T', then how is A related to F in the following expression? A = B Ω C ¥ D Ω F</w:t>
      </w:r>
    </w:p>
    <w:p>
      <w:pPr>
        <w:spacing w:before="0"/>
      </w:pPr>
      <w:r>
        <w:rPr>
          <w:b w:val="0"/>
        </w:rPr>
      </w:r>
    </w:p>
    <w:p>
      <w:pPr>
        <w:spacing w:after="100" w:before="0"/>
      </w:pPr>
      <w:r>
        <w:rPr>
          <w:b w:val="0"/>
        </w:rPr>
        <w:t>A. Brother</w:t>
      </w:r>
    </w:p>
    <w:p>
      <w:pPr>
        <w:spacing w:after="100" w:before="0"/>
      </w:pPr>
      <w:r>
        <w:rPr>
          <w:b w:val="0"/>
        </w:rPr>
        <w:t>B. Wife's brother</w:t>
      </w:r>
    </w:p>
    <w:p>
      <w:pPr>
        <w:spacing w:after="100" w:before="0"/>
      </w:pPr>
      <w:r>
        <w:rPr>
          <w:b w:val="0"/>
        </w:rPr>
        <w:t>C. Son</w:t>
      </w:r>
    </w:p>
    <w:p>
      <w:pPr>
        <w:spacing w:after="100" w:before="0"/>
      </w:pPr>
      <w:r>
        <w:rPr>
          <w:b w:val="0"/>
        </w:rPr>
        <w:t>D. Father-in-law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us first decode the given symbols and then draw a family tree. Q is Symbol Ω ¥ € = Meaning Wife Father Daughter Son Of T Now draw a family tree using the following notations: A = B Ω C ¥ D Ω F A is the son of B, B is the wife of C, C is the father of D, D is the wife of F. A is the brother of Wife of F. Hence, the correct answer is "Wife's brother ".</w:t>
      </w:r>
    </w:p>
    <w:p>
      <w:pPr>
        <w:spacing w:before="0"/>
      </w:pPr>
      <w:r>
        <w:rPr>
          <w:b w:val="0"/>
        </w:rPr>
      </w:r>
    </w:p>
    <w:p>
      <w:pPr>
        <w:spacing w:after="100" w:line="360" w:lineRule="auto" w:before="0"/>
      </w:pPr>
      <w:r>
        <w:rPr>
          <w:b w:val="0"/>
        </w:rPr>
        <w:t>39. In a queue, Arpita is 19th from the front and Simran is 20th from the back. Shivani who is exactly in the middle of Arpita and Simran is 13th from the back. If Seema is 8th from the front, what is her position from the back of the queue?</w:t>
      </w:r>
    </w:p>
    <w:p>
      <w:pPr>
        <w:spacing w:before="0"/>
      </w:pPr>
      <w:r>
        <w:rPr>
          <w:b w:val="0"/>
        </w:rPr>
      </w:r>
    </w:p>
    <w:p>
      <w:pPr>
        <w:spacing w:after="100" w:before="0"/>
      </w:pPr>
      <w:r>
        <w:rPr>
          <w:b w:val="0"/>
        </w:rPr>
        <w:t>A. 19th</w:t>
      </w:r>
    </w:p>
    <w:p>
      <w:pPr>
        <w:spacing w:after="100" w:before="0"/>
      </w:pPr>
      <w:r>
        <w:rPr>
          <w:b w:val="0"/>
        </w:rPr>
        <w:t>B. 17th</w:t>
      </w:r>
    </w:p>
    <w:p>
      <w:pPr>
        <w:spacing w:after="100" w:before="0"/>
      </w:pPr>
      <w:r>
        <w:rPr>
          <w:b w:val="0"/>
        </w:rPr>
        <w:t>C. 18th</w:t>
      </w:r>
    </w:p>
    <w:p>
      <w:pPr>
        <w:spacing w:after="100" w:before="0"/>
      </w:pPr>
      <w:r>
        <w:rPr>
          <w:b w:val="0"/>
        </w:rPr>
        <w:t>D. 16th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person in the queue = (19 + 6 - 1) = 24 If Seema is 8th from the front, The position of Seema from the back = 24 - 8 + 1 = 17th</w:t>
      </w:r>
    </w:p>
    <w:p>
      <w:pPr>
        <w:spacing w:before="0"/>
      </w:pPr>
      <w:r>
        <w:rPr>
          <w:b w:val="0"/>
        </w:rPr>
      </w:r>
    </w:p>
    <w:p>
      <w:pPr>
        <w:spacing w:after="100" w:line="360" w:lineRule="auto" w:before="0"/>
      </w:pPr>
      <w:r>
        <w:rPr>
          <w:b w:val="0"/>
        </w:rPr>
        <w:t>40. Which of the following numbers will replace the question mark (?) in the given series? 140, 141, 133, 160, 96, ?</w:t>
      </w:r>
    </w:p>
    <w:p>
      <w:pPr>
        <w:spacing w:before="0"/>
      </w:pPr>
      <w:r>
        <w:rPr>
          <w:b w:val="0"/>
        </w:rPr>
      </w:r>
    </w:p>
    <w:p>
      <w:pPr>
        <w:spacing w:after="100" w:before="0"/>
      </w:pPr>
      <w:r>
        <w:rPr>
          <w:b w:val="0"/>
        </w:rPr>
        <w:t>A. 337</w:t>
      </w:r>
    </w:p>
    <w:p>
      <w:pPr>
        <w:spacing w:after="100" w:before="0"/>
      </w:pPr>
      <w:r>
        <w:rPr>
          <w:b w:val="0"/>
        </w:rPr>
        <w:t>B. 311</w:t>
      </w:r>
    </w:p>
    <w:p>
      <w:pPr>
        <w:spacing w:after="100" w:before="0"/>
      </w:pPr>
      <w:r>
        <w:rPr>
          <w:b w:val="0"/>
        </w:rPr>
        <w:t>C. 221</w:t>
      </w:r>
    </w:p>
    <w:p>
      <w:pPr>
        <w:spacing w:after="100" w:before="0"/>
      </w:pPr>
      <w:r>
        <w:rPr>
          <w:b w:val="0"/>
        </w:rPr>
        <w:t>D. 276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Hence, the correct answer is "221".</w:t>
      </w:r>
    </w:p>
    <w:p>
      <w:pPr>
        <w:spacing w:before="0"/>
      </w:pPr>
      <w:r>
        <w:rPr>
          <w:b w:val="0"/>
        </w:rPr>
      </w:r>
    </w:p>
    <w:p>
      <w:pPr>
        <w:spacing w:after="100" w:line="360" w:lineRule="auto" w:before="0"/>
      </w:pPr>
      <w:r>
        <w:rPr>
          <w:b w:val="0"/>
        </w:rPr>
        <w:t>41. An address is given below which has been reproduced against the four alternatives. Of them, three have some mistakes or the other, while one is exactly same as the given address. Mrs. Shaheen Tabassum, H. No. 842, Masjid Mohalla, Peergunj, Bareilly – 243001</w:t>
      </w:r>
    </w:p>
    <w:p>
      <w:pPr>
        <w:spacing w:before="0"/>
      </w:pPr>
      <w:r>
        <w:rPr>
          <w:b w:val="0"/>
        </w:rPr>
      </w:r>
    </w:p>
    <w:p>
      <w:pPr>
        <w:spacing w:after="100" w:before="0"/>
      </w:pPr>
      <w:r>
        <w:rPr>
          <w:b w:val="0"/>
        </w:rPr>
        <w:t>A. Mrs. Shaheen Tabassum, H. No. 842, Masjid Mohalla, Peergunj, Bareilly – 243001</w:t>
      </w:r>
    </w:p>
    <w:p>
      <w:pPr>
        <w:spacing w:after="100" w:before="0"/>
      </w:pPr>
      <w:r>
        <w:rPr>
          <w:b w:val="0"/>
        </w:rPr>
        <w:t>B. Mrs. Shahin Tabbasum, H. No. 842, Masjid Mohalla, Peerganj, Bareilly – 243001</w:t>
      </w:r>
    </w:p>
    <w:p>
      <w:pPr>
        <w:spacing w:after="100" w:before="0"/>
      </w:pPr>
      <w:r>
        <w:rPr>
          <w:b w:val="0"/>
        </w:rPr>
        <w:t>C. Mrs. Shaheen Tabassum, H. No. 842, Maszid Mohalla, Peergunj, Barelli– 243001</w:t>
      </w:r>
    </w:p>
    <w:p>
      <w:pPr>
        <w:spacing w:after="100" w:before="0"/>
      </w:pPr>
      <w:r>
        <w:rPr>
          <w:b w:val="0"/>
        </w:rPr>
        <w:t>D. Mrs. Shaheen Tabassum, H. No 342, Masjid Mohalla, Peergunj, Bareilly - 248001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This is exactly same as given address. Option 2 → Spelling of “Shaheen” is given wrong. Option 3 → Spelling of “Masjid” and spelling of “Bareilly” are given wrong. Option 4 → House number and pin code of the area are given wrong. The correct address is Mrs. Shaheen Tabassum, H. No. 842, Masjid Mohalla, Peergunj, Bareilly – 243001 Hence, Option 1 is the correct answer.</w:t>
      </w:r>
    </w:p>
    <w:p>
      <w:pPr>
        <w:spacing w:before="0"/>
      </w:pPr>
      <w:r>
        <w:rPr>
          <w:b w:val="0"/>
        </w:rPr>
      </w:r>
    </w:p>
    <w:p>
      <w:pPr>
        <w:spacing w:after="100" w:line="360" w:lineRule="auto" w:before="0"/>
      </w:pPr>
      <w:r>
        <w:rPr>
          <w:b w:val="0"/>
        </w:rPr>
        <w:t>42. In a certain code language, 'MONTH' is written as 'OMPHT', and 'MARCH' is written as 'AMTHC'. How will 'APRIL' be written in that language?</w:t>
      </w:r>
    </w:p>
    <w:p>
      <w:pPr>
        <w:spacing w:before="0"/>
      </w:pPr>
      <w:r>
        <w:rPr>
          <w:b w:val="0"/>
        </w:rPr>
      </w:r>
    </w:p>
    <w:p>
      <w:pPr>
        <w:spacing w:after="100" w:before="0"/>
      </w:pPr>
      <w:r>
        <w:rPr>
          <w:b w:val="0"/>
        </w:rPr>
        <w:t>A. PATLI</w:t>
      </w:r>
    </w:p>
    <w:p>
      <w:pPr>
        <w:spacing w:after="100" w:before="0"/>
      </w:pPr>
      <w:r>
        <w:rPr>
          <w:b w:val="0"/>
        </w:rPr>
        <w:t>B. PAIRL</w:t>
      </w:r>
    </w:p>
    <w:p>
      <w:pPr>
        <w:spacing w:after="100" w:before="0"/>
      </w:pPr>
      <w:r>
        <w:rPr>
          <w:b w:val="0"/>
        </w:rPr>
        <w:t>C. RAPLE</w:t>
      </w:r>
    </w:p>
    <w:p>
      <w:pPr>
        <w:spacing w:after="100" w:before="0"/>
      </w:pPr>
      <w:r>
        <w:rPr>
          <w:b w:val="0"/>
        </w:rPr>
        <w:t>D. PARLI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43. You are director of private educational institution that caters for the learners from KG to PG. You are concerned about unfettered information flooding social media and about the effect of such information can have those most impressionable. You will.......</w:t>
      </w:r>
    </w:p>
    <w:p>
      <w:pPr>
        <w:spacing w:before="0"/>
      </w:pPr>
      <w:r>
        <w:rPr>
          <w:b w:val="0"/>
        </w:rPr>
      </w:r>
    </w:p>
    <w:p>
      <w:pPr>
        <w:spacing w:after="100" w:before="0"/>
      </w:pPr>
      <w:r>
        <w:rPr>
          <w:b w:val="0"/>
        </w:rPr>
        <w:t>A. totally ban access to the net in all campuses of your institution.</w:t>
      </w:r>
    </w:p>
    <w:p>
      <w:pPr>
        <w:spacing w:after="100" w:before="0"/>
      </w:pPr>
      <w:r>
        <w:rPr>
          <w:b w:val="0"/>
        </w:rPr>
        <w:t>B. request students to take a pledge to be careful while making decisions and taking actions based on news.</w:t>
      </w:r>
    </w:p>
    <w:p>
      <w:pPr>
        <w:spacing w:after="100" w:before="0"/>
      </w:pPr>
      <w:r>
        <w:rPr>
          <w:b w:val="0"/>
        </w:rPr>
        <w:t>C. design time table and request teachers to spend some time in class for conducting discussions about the damages done due to fake news.</w:t>
      </w:r>
    </w:p>
    <w:p>
      <w:pPr>
        <w:spacing w:after="100" w:before="0"/>
      </w:pPr>
      <w:r>
        <w:rPr>
          <w:b w:val="0"/>
        </w:rPr>
        <w:t>D. assist learners to get empowered to identify fake news by making news analysis a mandatory part of curriculum.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Summary of the situation:</w:t>
      </w:r>
    </w:p>
    <w:p>
      <w:pPr>
        <w:spacing w:before="0"/>
      </w:pPr>
      <w:r>
        <w:rPr>
          <w:b w:val="0"/>
        </w:rPr>
        <w:t>• The main concern here is unfettered information flooding social media and the effect of such information is unacceptable.</w:t>
      </w:r>
    </w:p>
    <w:p>
      <w:pPr>
        <w:spacing w:before="0"/>
      </w:pPr>
      <w:r>
        <w:rPr>
          <w:b w:val="0"/>
        </w:rPr>
        <w:t>• so, therefore as director of an educational institution my foremost duty is to assist learners to get empowered to identify fake news by making news analysis a mandatory part of the curriculum.</w:t>
      </w:r>
    </w:p>
    <w:p>
      <w:pPr>
        <w:spacing w:before="0"/>
      </w:pPr>
      <w:r>
        <w:rPr>
          <w:b w:val="0"/>
        </w:rPr>
      </w:r>
    </w:p>
    <w:p>
      <w:pPr>
        <w:spacing w:after="100" w:line="360" w:lineRule="auto" w:before="0"/>
      </w:pPr>
      <w:r>
        <w:rPr>
          <w:b w:val="0"/>
        </w:rPr>
        <w:t>44. Some equations are solved on the basis of a certain system. On the same basis find out the correct answer from alternatives for the unsolved equation. 27 × 8 = 5 125 × 64 = 9 216 × 125 = ?</w:t>
      </w:r>
    </w:p>
    <w:p>
      <w:pPr>
        <w:spacing w:before="0"/>
      </w:pPr>
      <w:r>
        <w:rPr>
          <w:b w:val="0"/>
        </w:rPr>
      </w:r>
    </w:p>
    <w:p>
      <w:pPr>
        <w:spacing w:after="100" w:before="0"/>
      </w:pPr>
      <w:r>
        <w:rPr>
          <w:b w:val="0"/>
        </w:rPr>
        <w:t>A. 12</w:t>
      </w:r>
    </w:p>
    <w:p>
      <w:pPr>
        <w:spacing w:after="100" w:before="0"/>
      </w:pPr>
      <w:r>
        <w:rPr>
          <w:b w:val="0"/>
        </w:rPr>
        <w:t>B. 11</w:t>
      </w:r>
    </w:p>
    <w:p>
      <w:pPr>
        <w:spacing w:after="100" w:before="0"/>
      </w:pPr>
      <w:r>
        <w:rPr>
          <w:b w:val="0"/>
        </w:rPr>
        <w:t>C. 30</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Cube Root of First Number + Cube Root of Second Number = Third Number The logic is given below; In 27 × 8 = 5 → In 125 × 64 = 9 → Similarly, In 216 × 125 = ? → So, 216 × 125 = 11 Hence, Option (2) is correct.</w:t>
      </w:r>
    </w:p>
    <w:p>
      <w:pPr>
        <w:spacing w:before="0"/>
      </w:pPr>
      <w:r>
        <w:rPr>
          <w:b w:val="0"/>
        </w:rPr>
      </w:r>
    </w:p>
    <w:p>
      <w:pPr>
        <w:spacing w:after="100" w:line="360" w:lineRule="auto" w:before="0"/>
      </w:pPr>
      <w:r>
        <w:rPr>
          <w:b w:val="0"/>
        </w:rPr>
        <w:t>45. Which two numbers need to be interchanged to make the given equation correct? 17 - 42 + 34 ÷ 2 × 27 = 274</w:t>
      </w:r>
    </w:p>
    <w:p>
      <w:pPr>
        <w:spacing w:before="0"/>
      </w:pPr>
      <w:r>
        <w:rPr>
          <w:b w:val="0"/>
        </w:rPr>
      </w:r>
    </w:p>
    <w:p>
      <w:pPr>
        <w:spacing w:after="100" w:before="0"/>
      </w:pPr>
      <w:r>
        <w:rPr>
          <w:b w:val="0"/>
        </w:rPr>
        <w:t>A. 34 and 17</w:t>
      </w:r>
    </w:p>
    <w:p>
      <w:pPr>
        <w:spacing w:after="100" w:before="0"/>
      </w:pPr>
      <w:r>
        <w:rPr>
          <w:b w:val="0"/>
        </w:rPr>
        <w:t>B. 17 and 27</w:t>
      </w:r>
    </w:p>
    <w:p>
      <w:pPr>
        <w:spacing w:after="100" w:before="0"/>
      </w:pPr>
      <w:r>
        <w:rPr>
          <w:b w:val="0"/>
        </w:rPr>
        <w:t>C. 42 and 34</w:t>
      </w:r>
    </w:p>
    <w:p>
      <w:pPr>
        <w:spacing w:after="100" w:before="0"/>
      </w:pPr>
      <w:r>
        <w:rPr>
          <w:b w:val="0"/>
        </w:rPr>
        <w:t>D. 42 and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check each option: 1. 34 and 17 Given equation: 17 - 42 + 34 ÷ 2 × 27 = 274 After interchanging the numbers, we get: L.H.S = 34 - 42 + 17 ÷ 2 × 27 = 34 - 42 + 8.5 × 27 = 34 - 42 + 229.5 = 263.5 - 42 = 221.5 ≠ R.H.S 2. 17 and 27 Given equation: 17 - 42 + 34 ÷ 2 × 27 = 274 After interchanging the numbers, we get: L.H.S = 27 - 42 + 34 ÷ 2 × 17 = 27 - 42 + 17 × 17 = 27 - 42 + 289 = 316 - 42 = 274 = R.H.S 3. 42 and 34 Given equation: 17 - 42 + 34 ÷ 2 × 27 = 274 After interchanging the numbers, we get: L.H.S = 17 - 34 + 42 ÷ 2 × 27 = 17 - 34 + 21 × 27 = 17 - 34 + 567 = 584 - 34 = 550 ≠ R.H.S 4. 42 and 27 Given equation: 17 - 42 + 34 ÷ 2 × 27 = 274 After interchanging the numbers, we get: L.H.S = 17 - 27 + 34 ÷ 2 × 42 = 17 - 27 + 17 × 42 = 17 - 27 + 714 = 731 - 27 = 704 ≠ R.H.S Hence, '17 and 27' is the correct answer.</w:t>
      </w:r>
    </w:p>
    <w:p>
      <w:pPr>
        <w:spacing w:before="0"/>
      </w:pPr>
      <w:r>
        <w:rPr>
          <w:b w:val="0"/>
        </w:rPr>
      </w:r>
    </w:p>
    <w:p>
      <w:pPr>
        <w:spacing w:after="100" w:line="360" w:lineRule="auto" w:before="0"/>
      </w:pPr>
      <w:r>
        <w:rPr>
          <w:b w:val="0"/>
        </w:rPr>
        <w:t>46. Read the given statement and conclusions carefully. Assuming that the information given in the statements is true, decide which of the given conclusions logically follow(s) from the statement. Statement: In a recent survey on choice of drink, 65 percent of the people preferred tea, 28 percent preferred coffee, 5 percent preferred milk, while 2 percent were neutral. Conclusions: I. Tea is a better drink than coffee. II. More people prefer to drink coffee as compared to milk.</w:t>
      </w:r>
    </w:p>
    <w:p>
      <w:pPr>
        <w:spacing w:before="0"/>
      </w:pPr>
      <w:r>
        <w:rPr>
          <w:b w:val="0"/>
        </w:rPr>
      </w:r>
    </w:p>
    <w:p>
      <w:pPr>
        <w:spacing w:after="100" w:before="0"/>
      </w:pPr>
      <w:r>
        <w:rPr>
          <w:b w:val="0"/>
        </w:rPr>
        <w:t>A. Both conclusions I and II follow</w:t>
      </w:r>
    </w:p>
    <w:p>
      <w:pPr>
        <w:spacing w:after="100" w:before="0"/>
      </w:pPr>
      <w:r>
        <w:rPr>
          <w:b w:val="0"/>
        </w:rPr>
        <w:t>B. Only conclusion II follows</w:t>
      </w:r>
    </w:p>
    <w:p>
      <w:pPr>
        <w:spacing w:after="100" w:before="0"/>
      </w:pPr>
      <w:r>
        <w:rPr>
          <w:b w:val="0"/>
        </w:rPr>
        <w:t>C. Only conclusion I follows</w:t>
      </w:r>
    </w:p>
    <w:p>
      <w:pPr>
        <w:spacing w:after="100" w:before="0"/>
      </w:pPr>
      <w:r>
        <w:rPr>
          <w:b w:val="0"/>
        </w:rPr>
        <w:t>D. Neither conclusion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Tea is a better drink than coffee - Does not follow (Because, Nothing mention in the given statement about which drink is better and no parameters of judgment are also mentioned. In other words, we can't conclude which drink is better based on their percentage of consumption) II. More people prefer to drink coffee as compared to milk - Follows (Because, 28 percent preferred to drink coffee whereas 5 percent preferred to drink milk. We can clearly conclude from this that more people preferred to drink coffee than milk).</w:t>
      </w:r>
    </w:p>
    <w:p>
      <w:pPr>
        <w:spacing w:before="0"/>
      </w:pPr>
      <w:r>
        <w:rPr>
          <w:b w:val="0"/>
        </w:rPr>
      </w:r>
    </w:p>
    <w:p>
      <w:pPr>
        <w:spacing w:after="100" w:line="360" w:lineRule="auto" w:before="0"/>
      </w:pPr>
      <w:r>
        <w:rPr>
          <w:b w:val="0"/>
        </w:rPr>
        <w:t>47. select the correct combination of mathematical signs to replace 'A' sequentially from left to right and balance the following equation. 26 A 2 A 3 A 3 A 13</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Replacing the following signs and solving the equation, Option 1 → ×, =, -, ÷ Replacing the signs 26 × 2 = 3 - 3 ÷ 13 Using BODMAS rule, 26 × 2 = 3 – 0.23 52 is not equal to 2.77 Option 2 → ÷, ×, =, - Replacing the signs 26 ÷ 2 × 3 = 3 - 13 Using BODMAS rule, 13 × 3 = 3 – 13 39 is not equal to – 10 Option 3 → ×, ÷, +, = Replacing the signs 26 × 2 ÷ 3 + 3 = 13 Using BODMAS rule, 26 × 0.66 + 3 = 13 17. 16 + 3 = 13 20.16 is not equal to 13 Option 4 → ÷, ×, =, × Replacing the signs 26 ÷ 2 × 3 = 3 × 13 Using BODMAS rule, 13 × 3 = 3 × 13 39 = 39 Hence, option 4 is the correct answer.</w:t>
      </w:r>
    </w:p>
    <w:p>
      <w:pPr>
        <w:spacing w:before="0"/>
      </w:pPr>
      <w:r>
        <w:rPr>
          <w:b w:val="0"/>
        </w:rPr>
      </w:r>
    </w:p>
    <w:p>
      <w:pPr>
        <w:spacing w:after="100" w:line="360" w:lineRule="auto" w:before="0"/>
      </w:pPr>
      <w:r>
        <w:rPr>
          <w:b w:val="0"/>
        </w:rPr>
        <w:t>48. Three Statements are given followed by Three conclusions numbered I, II and III. Assuming the statements to be true, even if they seem to be at variance with commonly known facts, decide which of the conclusions logically follow(s) from the statements. Statements: All jacks are aces. No ace is a king. Some queens are kings. Conclusions: I. Some queens are jacks. II. Some kings are jacks. III. No jack is a king.</w:t>
      </w:r>
    </w:p>
    <w:p>
      <w:pPr>
        <w:spacing w:before="0"/>
      </w:pPr>
      <w:r>
        <w:rPr>
          <w:b w:val="0"/>
        </w:rPr>
      </w:r>
    </w:p>
    <w:p>
      <w:pPr>
        <w:spacing w:after="100" w:before="0"/>
      </w:pPr>
      <w:r>
        <w:rPr>
          <w:b w:val="0"/>
        </w:rPr>
        <w:t>A. Only conclusion I follows.</w:t>
      </w:r>
    </w:p>
    <w:p>
      <w:pPr>
        <w:spacing w:after="100" w:before="0"/>
      </w:pPr>
      <w:r>
        <w:rPr>
          <w:b w:val="0"/>
        </w:rPr>
        <w:t>B. Only conclusion III follows.</w:t>
      </w:r>
    </w:p>
    <w:p>
      <w:pPr>
        <w:spacing w:after="100" w:before="0"/>
      </w:pPr>
      <w:r>
        <w:rPr>
          <w:b w:val="0"/>
        </w:rPr>
        <w:t>C. Only conclusion I and III follow.</w:t>
      </w:r>
    </w:p>
    <w:p>
      <w:pPr>
        <w:spacing w:after="100" w:before="0"/>
      </w:pPr>
      <w:r>
        <w:rPr>
          <w:b w:val="0"/>
        </w:rPr>
        <w:t>D. Only conclusion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queens are jacks → False (Since all jacks are aces) II. Some kings are jacks → False (Since all jacks are aces) III. No jack is a king → True (Since all jacks are aces and no ace is a king)</w:t>
      </w:r>
    </w:p>
    <w:p>
      <w:pPr>
        <w:spacing w:before="0"/>
      </w:pPr>
      <w:r>
        <w:rPr>
          <w:b w:val="0"/>
        </w:rPr>
      </w:r>
    </w:p>
    <w:p>
      <w:pPr>
        <w:spacing w:after="100" w:line="360" w:lineRule="auto" w:before="0"/>
      </w:pPr>
      <w:r>
        <w:rPr>
          <w:b w:val="0"/>
        </w:rPr>
        <w:t>49. Four letter-clusters have been given, out of which three are alike in some manner and one is different. Select the one that is different.</w:t>
      </w:r>
    </w:p>
    <w:p>
      <w:pPr>
        <w:spacing w:before="0"/>
      </w:pPr>
      <w:r>
        <w:rPr>
          <w:b w:val="0"/>
        </w:rPr>
      </w:r>
    </w:p>
    <w:p>
      <w:pPr>
        <w:spacing w:after="100" w:before="0"/>
      </w:pPr>
      <w:r>
        <w:rPr>
          <w:b w:val="0"/>
        </w:rPr>
        <w:t>A. LGB</w:t>
      </w:r>
    </w:p>
    <w:p>
      <w:pPr>
        <w:spacing w:after="100" w:before="0"/>
      </w:pPr>
      <w:r>
        <w:rPr>
          <w:b w:val="0"/>
        </w:rPr>
        <w:t>B. MHC</w:t>
      </w:r>
    </w:p>
    <w:p>
      <w:pPr>
        <w:spacing w:after="100" w:before="0"/>
      </w:pPr>
      <w:r>
        <w:rPr>
          <w:b w:val="0"/>
        </w:rPr>
        <w:t>C. FAU</w:t>
      </w:r>
    </w:p>
    <w:p>
      <w:pPr>
        <w:spacing w:after="100" w:before="0"/>
      </w:pPr>
      <w:r>
        <w:rPr>
          <w:b w:val="0"/>
        </w:rPr>
        <w:t>D. ZUP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:- 1) LGB 2) MHC 3) FAU 4) ZUP Hence, the correct answer is "FAU".</w:t>
      </w:r>
    </w:p>
    <w:p>
      <w:pPr>
        <w:spacing w:before="0"/>
      </w:pPr>
      <w:r>
        <w:rPr>
          <w:b w:val="0"/>
        </w:rPr>
      </w:r>
    </w:p>
    <w:p>
      <w:pPr>
        <w:spacing w:after="100" w:line="360" w:lineRule="auto" w:before="0"/>
      </w:pPr>
      <w:r>
        <w:rPr>
          <w:b w:val="0"/>
        </w:rPr>
        <w:t>50. Directions: In the question below is given one/more statements followed by two assumptions numbered I and II. Consider the statement and decide which of the given assumptions is implicit. Statement: "Travel bills submitted for reimbursement by the sales personnel should be countersigned by the Centre Manager", Finance Dept. of a company. Assumption: I. Sales persons may not be academically bright to calculate the correct amount. II. Forged bills may be submitted by the sales professionals.</w:t>
      </w:r>
    </w:p>
    <w:p>
      <w:pPr>
        <w:spacing w:before="0"/>
      </w:pPr>
      <w:r>
        <w:rPr>
          <w:b w:val="0"/>
        </w:rPr>
      </w:r>
    </w:p>
    <w:p>
      <w:pPr>
        <w:spacing w:after="100" w:before="0"/>
      </w:pPr>
      <w:r>
        <w:rPr>
          <w:b w:val="0"/>
        </w:rPr>
        <w:t>A. Only assumption I is implicit.</w:t>
      </w:r>
    </w:p>
    <w:p>
      <w:pPr>
        <w:spacing w:after="100" w:before="0"/>
      </w:pPr>
      <w:r>
        <w:rPr>
          <w:b w:val="0"/>
        </w:rPr>
        <w:t>B. Only assumption II is implict.</w:t>
      </w:r>
    </w:p>
    <w:p>
      <w:pPr>
        <w:spacing w:after="100" w:before="0"/>
      </w:pPr>
      <w:r>
        <w:rPr>
          <w:b w:val="0"/>
        </w:rPr>
        <w:t>C. Both assumptions I and II are implicit.</w:t>
      </w:r>
    </w:p>
    <w:p>
      <w:pPr>
        <w:spacing w:after="100" w:before="0"/>
      </w:pPr>
      <w:r>
        <w:rPr>
          <w:b w:val="0"/>
        </w:rPr>
        <w:t>D. Neither assumption I nor II is implict.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statement shares a declaration made by the Finance Department of a company, that instructs its sales team to submit travel bills for reimbursement to be counter-signed by the center manager. From what has been given we cannot assume about the academic performance of the sales performance. Therefore, assumption I is not implicit. However, it can be assumed that the salespersons may tend to submit fake bills, which need to be approved by a senior. Therefore, assumption II is implicit. Hence, Only assumption II is implicit.</w:t>
      </w:r>
    </w:p>
    <w:p>
      <w:pPr>
        <w:spacing w:before="0"/>
      </w:pPr>
      <w:r>
        <w:rPr>
          <w:b w:val="0"/>
        </w:rPr>
      </w:r>
    </w:p>
    <w:p>
      <w:pPr>
        <w:spacing w:after="100" w:line="360" w:lineRule="auto" w:before="0"/>
      </w:pPr>
      <w:r>
        <w:rPr>
          <w:b w:val="0"/>
        </w:rPr>
        <w:t>51. Select the correct option that indicates the arrangement of the given words in the order in which they appear in an English dictionary. 1. Expanse 2. Expansive 3. Expandable 4. Expansion 5. Expanded</w:t>
      </w:r>
    </w:p>
    <w:p>
      <w:pPr>
        <w:spacing w:before="0"/>
      </w:pPr>
      <w:r>
        <w:rPr>
          <w:b w:val="0"/>
        </w:rPr>
      </w:r>
    </w:p>
    <w:p>
      <w:pPr>
        <w:spacing w:after="100" w:before="0"/>
      </w:pPr>
      <w:r>
        <w:rPr>
          <w:b w:val="0"/>
        </w:rPr>
        <w:t>A. 3-2-1-5-4</w:t>
      </w:r>
    </w:p>
    <w:p>
      <w:pPr>
        <w:spacing w:after="100" w:before="0"/>
      </w:pPr>
      <w:r>
        <w:rPr>
          <w:b w:val="0"/>
        </w:rPr>
        <w:t>B. 5-3-1-2-4</w:t>
      </w:r>
    </w:p>
    <w:p>
      <w:pPr>
        <w:spacing w:after="100" w:before="0"/>
      </w:pPr>
      <w:r>
        <w:rPr>
          <w:b w:val="0"/>
        </w:rPr>
        <w:t>C. 3-5-1-4-2</w:t>
      </w:r>
    </w:p>
    <w:p>
      <w:pPr>
        <w:spacing w:after="100" w:before="0"/>
      </w:pPr>
      <w:r>
        <w:rPr>
          <w:b w:val="0"/>
        </w:rPr>
        <w:t>D. 1-2-5-3-4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Arranging all the words as per their order in the dictionary: 3. Expandable 5. Expanded 1. Expanse 4. Expansion 2. Expansive Hence, 3-5-1-4-2 is the correct answer.</w:t>
      </w:r>
    </w:p>
    <w:p>
      <w:pPr>
        <w:spacing w:before="0"/>
      </w:pPr>
      <w:r>
        <w:rPr>
          <w:b w:val="0"/>
        </w:rPr>
      </w:r>
    </w:p>
    <w:p>
      <w:pPr>
        <w:spacing w:after="100" w:line="360" w:lineRule="auto" w:before="0"/>
      </w:pPr>
      <w:r>
        <w:rPr>
          <w:b w:val="0"/>
        </w:rPr>
        <w:t>52. Select the option that is related to the third letter-cluster in the same way as the second letter-cluster is related to the first letter-cluster. ACMI : ZDNH: : RUEG : ?</w:t>
      </w:r>
    </w:p>
    <w:p>
      <w:pPr>
        <w:spacing w:before="0"/>
      </w:pPr>
      <w:r>
        <w:rPr>
          <w:b w:val="0"/>
        </w:rPr>
      </w:r>
    </w:p>
    <w:p>
      <w:pPr>
        <w:spacing w:after="100" w:before="0"/>
      </w:pPr>
      <w:r>
        <w:rPr>
          <w:b w:val="0"/>
        </w:rPr>
        <w:t>A. STEH</w:t>
      </w:r>
    </w:p>
    <w:p>
      <w:pPr>
        <w:spacing w:after="100" w:before="0"/>
      </w:pPr>
      <w:r>
        <w:rPr>
          <w:b w:val="0"/>
        </w:rPr>
        <w:t>B. QTDJ</w:t>
      </w:r>
    </w:p>
    <w:p>
      <w:pPr>
        <w:spacing w:after="100" w:before="0"/>
      </w:pPr>
      <w:r>
        <w:rPr>
          <w:b w:val="0"/>
        </w:rPr>
        <w:t>C. SUDH</w:t>
      </w:r>
    </w:p>
    <w:p>
      <w:pPr>
        <w:spacing w:after="100" w:before="0"/>
      </w:pPr>
      <w:r>
        <w:rPr>
          <w:b w:val="0"/>
        </w:rPr>
        <w:t>D. STDH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followed here is, One is subtracted from vowels and one is added to consonants. Similarly, Hence, STDH is the correct answer.</w:t>
      </w:r>
    </w:p>
    <w:p>
      <w:pPr>
        <w:spacing w:before="0"/>
      </w:pPr>
      <w:r>
        <w:rPr>
          <w:b w:val="0"/>
        </w:rPr>
      </w:r>
    </w:p>
    <w:p>
      <w:pPr>
        <w:spacing w:after="100" w:line="360" w:lineRule="auto" w:before="0"/>
      </w:pPr>
      <w:r>
        <w:rPr>
          <w:b w:val="0"/>
        </w:rPr>
        <w:t>53. In the following question, there is a certain relationship between two given words on one side of :: and one word is given on another side of : : while another word is to be found from the given alternatives, having the same relation with this word as the words of the given pair bear. Choose the correct alternative. Quartz : Radio :: Gypsum : ?</w:t>
      </w:r>
    </w:p>
    <w:p>
      <w:pPr>
        <w:spacing w:before="0"/>
      </w:pPr>
      <w:r>
        <w:rPr>
          <w:b w:val="0"/>
        </w:rPr>
      </w:r>
    </w:p>
    <w:p>
      <w:pPr>
        <w:spacing w:after="100" w:before="0"/>
      </w:pPr>
      <w:r>
        <w:rPr>
          <w:b w:val="0"/>
        </w:rPr>
        <w:t>A. Glass</w:t>
      </w:r>
    </w:p>
    <w:p>
      <w:pPr>
        <w:spacing w:after="100" w:before="0"/>
      </w:pPr>
      <w:r>
        <w:rPr>
          <w:b w:val="0"/>
        </w:rPr>
        <w:t>B. Porcelain</w:t>
      </w:r>
    </w:p>
    <w:p>
      <w:pPr>
        <w:spacing w:after="100" w:before="0"/>
      </w:pPr>
      <w:r>
        <w:rPr>
          <w:b w:val="0"/>
        </w:rPr>
        <w:t>C. Cement</w:t>
      </w:r>
    </w:p>
    <w:p>
      <w:pPr>
        <w:spacing w:after="100" w:before="0"/>
      </w:pPr>
      <w:r>
        <w:rPr>
          <w:b w:val="0"/>
        </w:rPr>
        <w:t>D. Powder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The first word is a crucial component or part of the second word. Here, Quartz : Radio → Quartz is a crucial component of Radio. Similarly, Gypsum : Cement → Gypsum is a crucial component of Cement. Hence, the correct answer is "Option 3".</w:t>
      </w:r>
    </w:p>
    <w:p>
      <w:pPr>
        <w:spacing w:before="0"/>
      </w:pPr>
      <w:r>
        <w:rPr>
          <w:b w:val="0"/>
        </w:rPr>
      </w:r>
    </w:p>
    <w:p>
      <w:pPr>
        <w:spacing w:after="100" w:line="360" w:lineRule="auto" w:before="0"/>
      </w:pPr>
      <w:r>
        <w:rPr>
          <w:b w:val="0"/>
        </w:rPr>
        <w:t>54. In the following question, select the related word from the given alternatives. India : Country : : Delhi : ______</w:t>
      </w:r>
    </w:p>
    <w:p>
      <w:pPr>
        <w:spacing w:before="0"/>
      </w:pPr>
      <w:r>
        <w:rPr>
          <w:b w:val="0"/>
        </w:rPr>
      </w:r>
    </w:p>
    <w:p>
      <w:pPr>
        <w:spacing w:after="100" w:before="0"/>
      </w:pPr>
      <w:r>
        <w:rPr>
          <w:b w:val="0"/>
        </w:rPr>
        <w:t>A. Town</w:t>
      </w:r>
    </w:p>
    <w:p>
      <w:pPr>
        <w:spacing w:after="100" w:before="0"/>
      </w:pPr>
      <w:r>
        <w:rPr>
          <w:b w:val="0"/>
        </w:rPr>
        <w:t>B. Capital</w:t>
      </w:r>
    </w:p>
    <w:p>
      <w:pPr>
        <w:spacing w:after="100" w:before="0"/>
      </w:pPr>
      <w:r>
        <w:rPr>
          <w:b w:val="0"/>
        </w:rPr>
        <w:t>C. District</w:t>
      </w:r>
    </w:p>
    <w:p>
      <w:pPr>
        <w:spacing w:after="100" w:before="0"/>
      </w:pPr>
      <w:r>
        <w:rPr>
          <w:b w:val="0"/>
        </w:rPr>
        <w:t>D. Country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India is a Country. Similarly, Delhi is a Capital. Hence, the correct answer is "Capital".</w:t>
      </w:r>
    </w:p>
    <w:p>
      <w:pPr>
        <w:spacing w:before="0"/>
      </w:pPr>
      <w:r>
        <w:rPr>
          <w:b w:val="0"/>
        </w:rPr>
      </w:r>
    </w:p>
    <w:p>
      <w:pPr>
        <w:spacing w:after="100" w:line="360" w:lineRule="auto" w:before="0"/>
      </w:pPr>
      <w:r>
        <w:rPr>
          <w:b w:val="0"/>
        </w:rPr>
        <w:t>55. Find the part of the sentence that contains an error: (1) Be it a consequence of the shifting tectonic plates or the result of volcanic activity, / (2) the geological formation of the archipelago is much more complex than / (3) any other island chain in the Pacific basin, as recently suggested / (4) by the research published in the journal of Earth Sciences.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Part 3 . Key Points Additional Information</w:t>
      </w:r>
    </w:p>
    <w:p>
      <w:pPr>
        <w:spacing w:before="0"/>
      </w:pPr>
      <w:r>
        <w:rPr>
          <w:b w:val="0"/>
        </w:rPr>
        <w:t>• Logical Comparison: This sentence contains an error of Illogical Comparison. When we use words like "more than" or "as...as," we must compare like with like.</w:t>
      </w:r>
    </w:p>
    <w:p>
      <w:pPr>
        <w:spacing w:before="0"/>
      </w:pPr>
      <w:r>
        <w:rPr>
          <w:b w:val="0"/>
        </w:rPr>
        <w:t>• Error Identification: Part 2 mentions the "geological formation." Part 3 compares this directly to "any other island chain." One cannot compare a geological process to a geographical landmass.</w:t>
      </w:r>
    </w:p>
    <w:p>
      <w:pPr>
        <w:spacing w:before="0"/>
      </w:pPr>
      <w:r>
        <w:rPr>
          <w:b w:val="0"/>
        </w:rPr>
        <w:t>• Evaluating the Fix: Incorrect: ...formation... is more complex than any other island chain.</w:t>
      </w:r>
    </w:p>
    <w:p>
      <w:pPr>
        <w:spacing w:before="0"/>
      </w:pPr>
      <w:r>
        <w:rPr>
          <w:b w:val="0"/>
        </w:rPr>
        <w:t>• Correct: ...formation... is more complex than that of any other island chain. (Here, 'that' refers back to 'formation').</w:t>
      </w:r>
    </w:p>
    <w:p>
      <w:pPr>
        <w:spacing w:before="0"/>
      </w:pPr>
      <w:r>
        <w:rPr>
          <w:b w:val="0"/>
        </w:rPr>
        <w:t>• Conclusion: Part 3 is grammatically incomplete because it lacks the pronoun 'that of' to balance the comparison.</w:t>
      </w:r>
    </w:p>
    <w:p>
      <w:pPr>
        <w:spacing w:before="0"/>
      </w:pPr>
      <w:r>
        <w:rPr>
          <w:b w:val="0"/>
        </w:rPr>
        <w:t>• Correct Sentence: Be it a consequence of the shifting tectonic plates or the result of volcanic activity, the geological formation of the archipelago is much more complex than that of any other island chain in the Pacific basin, as recently suggested by the research published in the journal of Earth Sciences.</w:t>
      </w:r>
    </w:p>
    <w:p>
      <w:pPr>
        <w:spacing w:before="0"/>
      </w:pPr>
      <w:r>
        <w:rPr>
          <w:b w:val="0"/>
        </w:rPr>
        <w:t>• Rules of Comparison: Singular comparison: Use "that of" (e.g., The climate of India is hotter than that of England).</w:t>
      </w:r>
    </w:p>
    <w:p>
      <w:pPr>
        <w:spacing w:before="0"/>
      </w:pPr>
      <w:r>
        <w:rPr>
          <w:b w:val="0"/>
        </w:rPr>
        <w:t>• Plural comparison: Use "those of" (e.g., The streets of Delhi are wider than those of Mumbai).</w:t>
      </w:r>
    </w:p>
    <w:p>
      <w:pPr>
        <w:spacing w:before="0"/>
      </w:pPr>
      <w:r>
        <w:rPr>
          <w:b w:val="0"/>
        </w:rPr>
        <w:t>• Vocabulary: Archipelago (Hindi meaning: द्वीपसमूह - Dweep-samuh): A group of islands.</w:t>
      </w:r>
    </w:p>
    <w:p>
      <w:pPr>
        <w:spacing w:before="0"/>
      </w:pPr>
      <w:r>
        <w:rPr>
          <w:b w:val="0"/>
        </w:rPr>
        <w:t>• Tectonic Plates (Hindi meaning: विवर्तनिक प्लेटें - Vivartanik plates): Massive, irregularly shaped slabs of solid rock that make up the Earth's lithosphere.</w:t>
      </w:r>
    </w:p>
    <w:p>
      <w:pPr>
        <w:spacing w:before="0"/>
      </w:pPr>
      <w:r>
        <w:rPr>
          <w:b w:val="0"/>
        </w:rPr>
        <w:t>• Consequence (Hindi meaning: परिणाम - Parinam): A result or effect of an action or condition.</w:t>
      </w:r>
    </w:p>
    <w:p>
      <w:pPr>
        <w:spacing w:before="0"/>
      </w:pPr>
      <w:r>
        <w:rPr>
          <w:b w:val="0"/>
        </w:rPr>
      </w:r>
    </w:p>
    <w:p>
      <w:pPr>
        <w:spacing w:after="100" w:line="360" w:lineRule="auto" w:before="0"/>
      </w:pPr>
      <w:r>
        <w:rPr>
          <w:b w:val="0"/>
        </w:rPr>
        <w:t>56. Rearrange the following sentences to form a logical passage: A. Such thinking limits creativity and innovation. B. Fear of failure discourages experimentation. C. Many individuals avoid taking risks. D. Progress often demands bold decisions.</w:t>
      </w:r>
    </w:p>
    <w:p>
      <w:pPr>
        <w:spacing w:before="0"/>
      </w:pPr>
      <w:r>
        <w:rPr>
          <w:b w:val="0"/>
        </w:rPr>
      </w:r>
    </w:p>
    <w:p>
      <w:pPr>
        <w:spacing w:after="100" w:before="0"/>
      </w:pPr>
      <w:r>
        <w:rPr>
          <w:b w:val="0"/>
        </w:rPr>
        <w:t>A. B C A D</w:t>
      </w:r>
    </w:p>
    <w:p>
      <w:pPr>
        <w:spacing w:after="100" w:before="0"/>
      </w:pPr>
      <w:r>
        <w:rPr>
          <w:b w:val="0"/>
        </w:rPr>
        <w:t>B. C B A D</w:t>
      </w:r>
    </w:p>
    <w:p>
      <w:pPr>
        <w:spacing w:after="100" w:before="0"/>
      </w:pPr>
      <w:r>
        <w:rPr>
          <w:b w:val="0"/>
        </w:rPr>
        <w:t>C. D B C A</w:t>
      </w:r>
    </w:p>
    <w:p>
      <w:pPr>
        <w:spacing w:after="100" w:before="0"/>
      </w:pPr>
      <w:r>
        <w:rPr>
          <w:b w:val="0"/>
        </w:rPr>
        <w:t>D. D C B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passage after rearrangement: "Progress often demands bold decisions. Fear of failure discourages experimentation. Many individuals avoid taking risks. Such thinking limits creativity and innovation."</w:t>
      </w:r>
    </w:p>
    <w:p>
      <w:pPr>
        <w:spacing w:before="0"/>
      </w:pPr>
      <w:r>
        <w:rPr>
          <w:b w:val="0"/>
        </w:rPr>
        <w:t>• The passage revolves around fear of failure, risk-taking, and progress.</w:t>
      </w:r>
    </w:p>
    <w:p>
      <w:pPr>
        <w:spacing w:before="0"/>
      </w:pPr>
      <w:r>
        <w:rPr>
          <w:b w:val="0"/>
        </w:rPr>
        <w:t>• Sentence D is the first sentence as it introduces the idea that progress often demands bold decisions.</w:t>
      </w:r>
    </w:p>
    <w:p>
      <w:pPr>
        <w:spacing w:before="0"/>
      </w:pPr>
      <w:r>
        <w:rPr>
          <w:b w:val="0"/>
        </w:rPr>
        <w:t>• Sentence B follows because it explains that fear of failure discourages experimentation, which is essential for progress.</w:t>
      </w:r>
    </w:p>
    <w:p>
      <w:pPr>
        <w:spacing w:before="0"/>
      </w:pPr>
      <w:r>
        <w:rPr>
          <w:b w:val="0"/>
        </w:rPr>
        <w:t>• Sentence C comes next as it highlights how many individuals avoid taking risks due to the fear of failure.</w:t>
      </w:r>
    </w:p>
    <w:p>
      <w:pPr>
        <w:spacing w:before="0"/>
      </w:pPr>
      <w:r>
        <w:rPr>
          <w:b w:val="0"/>
        </w:rPr>
        <w:t>• Sentence A concludes the passage by summarizing that such thinking limits creativity and innovation.</w:t>
      </w:r>
    </w:p>
    <w:p>
      <w:pPr>
        <w:spacing w:before="0"/>
      </w:pPr>
      <w:r>
        <w:rPr>
          <w:b w:val="0"/>
        </w:rPr>
        <w:t>• The correct sequence is DBCA.</w:t>
      </w:r>
    </w:p>
    <w:p>
      <w:pPr>
        <w:spacing w:before="0"/>
      </w:pPr>
      <w:r>
        <w:rPr>
          <w:b w:val="0"/>
        </w:rPr>
      </w:r>
    </w:p>
    <w:p>
      <w:pPr>
        <w:spacing w:after="100" w:line="360" w:lineRule="auto" w:before="0"/>
      </w:pPr>
      <w:r>
        <w:rPr>
          <w:b w:val="0"/>
        </w:rPr>
        <w:t>57. The following question consists of an incomplete sentence. The missing part of the sentence has been split into four parts. All four parts are jumbled up and labelled P, Q, R, S. Arrange the jumbled parts of the sentence and find out which of the four combinations from the given options will correctly complete the sentence. The rapid acidification of the world’s oceans, driven by the unprecedented absorption of anthropogenic carbon dioxide, represents a systemic threat to calcifying organisms _______________________________________________ which could ultimately destabilize the entire marine food web. P. by fundamentally altering the chemical equilibrium required for the synthesis of calcium carbonate shells Q. while simultaneously impairing the metabolic functions of diverse species that lack the physiological plasticity to adapt to such rapid shifts R. as the decreasing pH levels trigger a corrosive environment that actively dissolves existing skeletal structures S. effectively compromising the structural integrity of coral reefs that serve as critical biodiversity hotspots</w:t>
      </w:r>
    </w:p>
    <w:p>
      <w:pPr>
        <w:spacing w:before="0"/>
      </w:pPr>
      <w:r>
        <w:rPr>
          <w:b w:val="0"/>
        </w:rPr>
      </w:r>
    </w:p>
    <w:p>
      <w:pPr>
        <w:spacing w:after="100" w:before="0"/>
      </w:pPr>
      <w:r>
        <w:rPr>
          <w:b w:val="0"/>
        </w:rPr>
        <w:t>A. R – P – Q – S</w:t>
      </w:r>
    </w:p>
    <w:p>
      <w:pPr>
        <w:spacing w:after="100" w:before="0"/>
      </w:pPr>
      <w:r>
        <w:rPr>
          <w:b w:val="0"/>
        </w:rPr>
        <w:t>B. P – Q – R – S</w:t>
      </w:r>
    </w:p>
    <w:p>
      <w:pPr>
        <w:spacing w:after="100" w:before="0"/>
      </w:pPr>
      <w:r>
        <w:rPr>
          <w:b w:val="0"/>
        </w:rPr>
        <w:t>C. P – R – S – Q</w:t>
      </w:r>
    </w:p>
    <w:p>
      <w:pPr>
        <w:spacing w:after="100" w:before="0"/>
      </w:pPr>
      <w:r>
        <w:rPr>
          <w:b w:val="0"/>
        </w:rPr>
        <w:t>D. S – R – P – 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sentence after rearrangement: "The rapid acidification of the world’s oceans, driven by the unprecedented absorption of anthropogenic carbon dioxide, represents a systemic threat to calcifying organisms by fundamentally altering the chemical equilibrium required for the synthesis of calcium carbonate shells, as the decreasing pH levels trigger a corrosive environment that actively dissolves existing skeletal structures, effectively compromising the structural integrity of coral reefs that serve as critical biodiversity hotspots, while simultaneously impairing the metabolic functions of diverse species that lack the physiological plasticity to adapt to such rapid shifts which could ultimately destabilize the entire marine food web."</w:t>
      </w:r>
    </w:p>
    <w:p>
      <w:pPr>
        <w:spacing w:before="0"/>
      </w:pPr>
      <w:r>
        <w:rPr>
          <w:b w:val="0"/>
        </w:rPr>
        <w:t>• The sentence describes the systemic threat posed by ocean acidification to calcifying organisms and explains the sequence of impacts.</w:t>
      </w:r>
    </w:p>
    <w:p>
      <w:pPr>
        <w:spacing w:before="0"/>
      </w:pPr>
      <w:r>
        <w:rPr>
          <w:b w:val="0"/>
        </w:rPr>
        <w:t>• Part P begins the explanation, describing how the chemical equilibrium required for calcium carbonate synthesis is altered: "by fundamentally altering the chemical equilibrium required for the synthesis of calcium carbonate shells."</w:t>
      </w:r>
    </w:p>
    <w:p>
      <w:pPr>
        <w:spacing w:before="0"/>
      </w:pPr>
      <w:r>
        <w:rPr>
          <w:b w:val="0"/>
        </w:rPr>
        <w:t>• Part R follows, detailing the direct impact of decreasing pH levels on skeletal structures: "as the decreasing pH levels trigger a corrosive environment that actively dissolves existing skeletal structures."</w:t>
      </w:r>
    </w:p>
    <w:p>
      <w:pPr>
        <w:spacing w:before="0"/>
      </w:pPr>
      <w:r>
        <w:rPr>
          <w:b w:val="0"/>
        </w:rPr>
        <w:t>• Part S comes next, describing how coral reefs are compromised: "effectively compromising the structural integrity of coral reefs that serve as critical biodiversity hotspots."</w:t>
      </w:r>
    </w:p>
    <w:p>
      <w:pPr>
        <w:spacing w:before="0"/>
      </w:pPr>
      <w:r>
        <w:rPr>
          <w:b w:val="0"/>
        </w:rPr>
        <w:t>• Part Q concludes the explanation, addressing the broader metabolic impairments to various species: "while simultaneously impairing the metabolic functions of diverse species that lack the physiological plasticity to adapt to such rapid shifts."</w:t>
      </w:r>
    </w:p>
    <w:p>
      <w:pPr>
        <w:spacing w:before="0"/>
      </w:pPr>
      <w:r>
        <w:rPr>
          <w:b w:val="0"/>
        </w:rPr>
        <w:t>• The correct sequence is P – R – S – Q.</w:t>
      </w:r>
    </w:p>
    <w:p>
      <w:pPr>
        <w:spacing w:before="0"/>
      </w:pPr>
      <w:r>
        <w:rPr>
          <w:b w:val="0"/>
        </w:rPr>
      </w:r>
    </w:p>
    <w:p>
      <w:pPr>
        <w:spacing w:after="100" w:line="360" w:lineRule="auto" w:before="0"/>
      </w:pPr>
      <w:r>
        <w:rPr>
          <w:b w:val="0"/>
        </w:rPr>
        <w:t>58. Choose the correct option to rearrange the following sentences to form a coherent paragraph: A. The old watch ticked steadily on the shelf. B. It had survived generations of owners. C. Each scratch and dent told a different story. D. Time seemed frozen around it.</w:t>
      </w:r>
    </w:p>
    <w:p>
      <w:pPr>
        <w:spacing w:before="0"/>
      </w:pPr>
      <w:r>
        <w:rPr>
          <w:b w:val="0"/>
        </w:rPr>
      </w:r>
    </w:p>
    <w:p>
      <w:pPr>
        <w:spacing w:after="100" w:before="0"/>
      </w:pPr>
      <w:r>
        <w:rPr>
          <w:b w:val="0"/>
        </w:rPr>
        <w:t>A. ABCD</w:t>
      </w:r>
    </w:p>
    <w:p>
      <w:pPr>
        <w:spacing w:after="100" w:before="0"/>
      </w:pPr>
      <w:r>
        <w:rPr>
          <w:b w:val="0"/>
        </w:rPr>
        <w:t>B. BADC</w:t>
      </w:r>
    </w:p>
    <w:p>
      <w:pPr>
        <w:spacing w:after="100" w:before="0"/>
      </w:pPr>
      <w:r>
        <w:rPr>
          <w:b w:val="0"/>
        </w:rPr>
        <w:t>C. ACBD</w:t>
      </w:r>
    </w:p>
    <w:p>
      <w:pPr>
        <w:spacing w:after="100" w:before="0"/>
      </w:pPr>
      <w:r>
        <w:rPr>
          <w:b w:val="0"/>
        </w:rPr>
        <w:t>D. CABD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"The old watch ticked steadily on the shelf. It had survived generations of owners. Each scratch and dent told a different story. Time seemed frozen around it."</w:t>
      </w:r>
    </w:p>
    <w:p>
      <w:pPr>
        <w:spacing w:before="0"/>
      </w:pPr>
      <w:r>
        <w:rPr>
          <w:b w:val="0"/>
        </w:rPr>
        <w:t>• The paragraph is about a watch that has been passed down through generations, and the sentences must be arranged to form a coherent flow of ideas.</w:t>
      </w:r>
    </w:p>
    <w:p>
      <w:pPr>
        <w:spacing w:before="0"/>
      </w:pPr>
      <w:r>
        <w:rPr>
          <w:b w:val="0"/>
        </w:rPr>
        <w:t>• Sentence A is the first sentence as it introduces the subject of the paragraph—the old watch:</w:t>
      </w:r>
    </w:p>
    <w:p>
      <w:pPr>
        <w:spacing w:before="0"/>
      </w:pPr>
      <w:r>
        <w:rPr>
          <w:b w:val="0"/>
        </w:rPr>
        <w:t>• "The old watch ticked steadily on the shelf."</w:t>
      </w:r>
    </w:p>
    <w:p>
      <w:pPr>
        <w:spacing w:before="0"/>
      </w:pPr>
      <w:r>
        <w:rPr>
          <w:b w:val="0"/>
        </w:rPr>
        <w:t>• Sentence B follows as it adds context to the watch's history and its significance:</w:t>
      </w:r>
    </w:p>
    <w:p>
      <w:pPr>
        <w:spacing w:before="0"/>
      </w:pPr>
      <w:r>
        <w:rPr>
          <w:b w:val="0"/>
        </w:rPr>
        <w:t>• "It had survived generations of owners."</w:t>
      </w:r>
    </w:p>
    <w:p>
      <w:pPr>
        <w:spacing w:before="0"/>
      </w:pPr>
      <w:r>
        <w:rPr>
          <w:b w:val="0"/>
        </w:rPr>
        <w:t>• Sentence C is the third sentence because it describes the physical appearance of the watch and its symbolic meaning:</w:t>
      </w:r>
    </w:p>
    <w:p>
      <w:pPr>
        <w:spacing w:before="0"/>
      </w:pPr>
      <w:r>
        <w:rPr>
          <w:b w:val="0"/>
        </w:rPr>
        <w:t>• "Each scratch and dent told a different story."</w:t>
      </w:r>
    </w:p>
    <w:p>
      <w:pPr>
        <w:spacing w:before="0"/>
      </w:pPr>
      <w:r>
        <w:rPr>
          <w:b w:val="0"/>
        </w:rPr>
        <w:t>• Sentence D is the fourth as it concludes the paragraph by creating a poetic and timeless impression:</w:t>
      </w:r>
    </w:p>
    <w:p>
      <w:pPr>
        <w:spacing w:before="0"/>
      </w:pPr>
      <w:r>
        <w:rPr>
          <w:b w:val="0"/>
        </w:rPr>
        <w:t>• "Time seemed frozen around it."</w:t>
      </w:r>
    </w:p>
    <w:p>
      <w:pPr>
        <w:spacing w:before="0"/>
      </w:pPr>
      <w:r>
        <w:rPr>
          <w:b w:val="0"/>
        </w:rPr>
        <w:t>• The correct sequence is ABCD.</w:t>
      </w:r>
    </w:p>
    <w:p>
      <w:pPr>
        <w:spacing w:before="0"/>
      </w:pPr>
      <w:r>
        <w:rPr>
          <w:b w:val="0"/>
        </w:rPr>
      </w:r>
    </w:p>
    <w:p>
      <w:pPr>
        <w:spacing w:after="100" w:line="360" w:lineRule="auto" w:before="0"/>
      </w:pPr>
      <w:r>
        <w:rPr>
          <w:b w:val="0"/>
        </w:rPr>
        <w:t>59. One word substitution for: A hollow, somewhat spherical rock.</w:t>
      </w:r>
    </w:p>
    <w:p>
      <w:pPr>
        <w:spacing w:before="0"/>
      </w:pPr>
      <w:r>
        <w:rPr>
          <w:b w:val="0"/>
        </w:rPr>
      </w:r>
    </w:p>
    <w:p>
      <w:pPr>
        <w:spacing w:after="100" w:before="0"/>
      </w:pPr>
      <w:r>
        <w:rPr>
          <w:b w:val="0"/>
        </w:rPr>
        <w:t>A. Geode</w:t>
      </w:r>
    </w:p>
    <w:p>
      <w:pPr>
        <w:spacing w:after="100" w:before="0"/>
      </w:pPr>
      <w:r>
        <w:rPr>
          <w:b w:val="0"/>
        </w:rPr>
        <w:t>B. Geodesy</w:t>
      </w:r>
    </w:p>
    <w:p>
      <w:pPr>
        <w:spacing w:after="100" w:before="0"/>
      </w:pPr>
      <w:r>
        <w:rPr>
          <w:b w:val="0"/>
        </w:rPr>
        <w:t>C. Geotic</w:t>
      </w:r>
    </w:p>
    <w:p>
      <w:pPr>
        <w:spacing w:after="100" w:before="0"/>
      </w:pPr>
      <w:r>
        <w:rPr>
          <w:b w:val="0"/>
        </w:rPr>
        <w:t>D. Geomorphic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Geode.Key PointsTherefore, the correct answer is: Geode.Additional InformationHere are the other options explained along with their Hindi meanings and example sentences:</w:t>
      </w:r>
    </w:p>
    <w:p>
      <w:pPr>
        <w:spacing w:before="0"/>
      </w:pPr>
      <w:r>
        <w:rPr>
          <w:b w:val="0"/>
        </w:rPr>
        <w:t>• The word "Geode" refers to a hollow, somewhat spherical rock that is lined on the inside with crystals or mineral matter. (खोखला गोल चट्टान जिसमें क्रिस्टल या खनिज पदार्थ होते हैं)</w:t>
      </w:r>
    </w:p>
    <w:p>
      <w:pPr>
        <w:spacing w:before="0"/>
      </w:pPr>
      <w:r>
        <w:rPr>
          <w:b w:val="0"/>
        </w:rPr>
        <w:t>• Example: When the geode was broken open, it revealed beautiful purple crystals inside.</w:t>
      </w:r>
    </w:p>
    <w:p>
      <w:pPr>
        <w:spacing w:before="0"/>
      </w:pPr>
      <w:r>
        <w:rPr>
          <w:b w:val="0"/>
        </w:rPr>
        <w:t>• Geodesy (भू-आकृति विज्ञान): The branch of science concerned with the measurement and representation of the Earth, its gravitational field, and other properties. Example: Geodesy helps in understanding the exact shape and size of the Earth.</w:t>
      </w:r>
    </w:p>
    <w:p>
      <w:pPr>
        <w:spacing w:before="0"/>
      </w:pPr>
      <w:r>
        <w:rPr>
          <w:b w:val="0"/>
        </w:rPr>
        <w:t>• Geotic (पृथ्वी से संबंधित): Relating to or characteristic of the Earth. Example: The geotic composition of the soil determines its fertility.</w:t>
      </w:r>
    </w:p>
    <w:p>
      <w:pPr>
        <w:spacing w:before="0"/>
      </w:pPr>
      <w:r>
        <w:rPr>
          <w:b w:val="0"/>
        </w:rPr>
        <w:t>• Geomorphic (भूमि-आकृति से संबंधित): Pertaining to the shape, structure, and surface features of the Earth. Example: Rivers and glaciers are geomorphic agents that shape the landscape.</w:t>
      </w:r>
    </w:p>
    <w:p>
      <w:pPr>
        <w:spacing w:before="0"/>
      </w:pPr>
      <w:r>
        <w:rPr>
          <w:b w:val="0"/>
        </w:rPr>
      </w:r>
    </w:p>
    <w:p>
      <w:pPr>
        <w:spacing w:after="100" w:line="360" w:lineRule="auto" w:before="0"/>
      </w:pPr>
      <w:r>
        <w:rPr>
          <w:b w:val="0"/>
        </w:rPr>
        <w:t>60. A sentence has been given in Active/Passive voice. Out of the four alternatives suggested, select the one which best expresses the sentence in Passive/Active voice. Rohan did not type a document.</w:t>
      </w:r>
    </w:p>
    <w:p>
      <w:pPr>
        <w:spacing w:before="0"/>
      </w:pPr>
      <w:r>
        <w:rPr>
          <w:b w:val="0"/>
        </w:rPr>
      </w:r>
    </w:p>
    <w:p>
      <w:pPr>
        <w:spacing w:after="100" w:before="0"/>
      </w:pPr>
      <w:r>
        <w:rPr>
          <w:b w:val="0"/>
        </w:rPr>
        <w:t>A. A document is not typed by Rohan.</w:t>
      </w:r>
    </w:p>
    <w:p>
      <w:pPr>
        <w:spacing w:after="100" w:before="0"/>
      </w:pPr>
      <w:r>
        <w:rPr>
          <w:b w:val="0"/>
        </w:rPr>
        <w:t>B. A document was not typed by Rohan.</w:t>
      </w:r>
    </w:p>
    <w:p>
      <w:pPr>
        <w:spacing w:after="100" w:before="0"/>
      </w:pPr>
      <w:r>
        <w:rPr>
          <w:b w:val="0"/>
        </w:rPr>
        <w:t>C. A document was typed by Rohan.</w:t>
      </w:r>
    </w:p>
    <w:p>
      <w:pPr>
        <w:spacing w:after="100" w:before="0"/>
      </w:pPr>
      <w:r>
        <w:rPr>
          <w:b w:val="0"/>
        </w:rPr>
        <w:t>D. A document was not typed by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subject of the given sentence is 'Rohan' and the object is 'a document'. Both will get interchanged. And 'did not type' will be changed into 'was not typed'. Lastly, the preposition 'by' will be added. The structure to be followed is: Subject(objective case) + was/were + V3 + Object (subjective case). Thus, the correct sentence is A document was not typed by Rohan.</w:t>
      </w:r>
    </w:p>
    <w:p>
      <w:pPr>
        <w:spacing w:before="0"/>
      </w:pPr>
      <w:r>
        <w:rPr>
          <w:b w:val="0"/>
        </w:rPr>
      </w:r>
    </w:p>
    <w:p>
      <w:pPr>
        <w:spacing w:after="100" w:line="360" w:lineRule="auto" w:before="0"/>
      </w:pPr>
      <w:r>
        <w:rPr>
          <w:b w:val="0"/>
        </w:rPr>
        <w:t>61. Choose the correct active voice of the sentence - "A thought-provoking novel has been written by the young author."</w:t>
      </w:r>
    </w:p>
    <w:p>
      <w:pPr>
        <w:spacing w:before="0"/>
      </w:pPr>
      <w:r>
        <w:rPr>
          <w:b w:val="0"/>
        </w:rPr>
      </w:r>
    </w:p>
    <w:p>
      <w:pPr>
        <w:spacing w:after="100" w:before="0"/>
      </w:pPr>
      <w:r>
        <w:rPr>
          <w:b w:val="0"/>
        </w:rPr>
        <w:t>A. The young author has written a thought-provoking novel.</w:t>
      </w:r>
    </w:p>
    <w:p>
      <w:pPr>
        <w:spacing w:after="100" w:before="0"/>
      </w:pPr>
      <w:r>
        <w:rPr>
          <w:b w:val="0"/>
        </w:rPr>
        <w:t>B. The young author is writing a thought-provoking novel.</w:t>
      </w:r>
    </w:p>
    <w:p>
      <w:pPr>
        <w:spacing w:after="100" w:before="0"/>
      </w:pPr>
      <w:r>
        <w:rPr>
          <w:b w:val="0"/>
        </w:rPr>
        <w:t>C. The young author was writing a thought-provoking novel.</w:t>
      </w:r>
    </w:p>
    <w:p>
      <w:pPr>
        <w:spacing w:after="100" w:before="0"/>
      </w:pPr>
      <w:r>
        <w:rPr>
          <w:b w:val="0"/>
        </w:rPr>
        <w:t>D. The young author is going to write a thought-provoking novel.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young author has written a thought-provoking novel). The conversion is Passive to Active. Explanation: The original sentence is in Passive voice (Present Perfect tense: Object + has/have been + V3 + by + Subject). The correct answer converts it to Active voice (Present Perfect tense: Subject + has/have + V3 + Object).</w:t>
      </w:r>
    </w:p>
    <w:p>
      <w:pPr>
        <w:spacing w:before="0"/>
      </w:pPr>
      <w:r>
        <w:rPr>
          <w:b w:val="0"/>
        </w:rPr>
      </w:r>
    </w:p>
    <w:p>
      <w:pPr>
        <w:spacing w:after="100" w:line="360" w:lineRule="auto" w:before="0"/>
      </w:pPr>
      <w:r>
        <w:rPr>
          <w:b w:val="0"/>
        </w:rPr>
        <w:t>62. Select the correct indirect form of the given sentence. Oliver said to his teacher, "She had taken my notebook."</w:t>
      </w:r>
    </w:p>
    <w:p>
      <w:pPr>
        <w:spacing w:before="0"/>
      </w:pPr>
      <w:r>
        <w:rPr>
          <w:b w:val="0"/>
        </w:rPr>
      </w:r>
    </w:p>
    <w:p>
      <w:pPr>
        <w:spacing w:after="100" w:before="0"/>
      </w:pPr>
      <w:r>
        <w:rPr>
          <w:b w:val="0"/>
        </w:rPr>
        <w:t>A. Oliver told his teacher that she took his notebook.</w:t>
      </w:r>
    </w:p>
    <w:p>
      <w:pPr>
        <w:spacing w:after="100" w:before="0"/>
      </w:pPr>
      <w:r>
        <w:rPr>
          <w:b w:val="0"/>
        </w:rPr>
        <w:t>B. Oliver told his teacher that she has taken his notebook.</w:t>
      </w:r>
    </w:p>
    <w:p>
      <w:pPr>
        <w:spacing w:after="100" w:before="0"/>
      </w:pPr>
      <w:r>
        <w:rPr>
          <w:b w:val="0"/>
        </w:rPr>
        <w:t>C. Oliver told his teacher that she had taken his notebook.</w:t>
      </w:r>
    </w:p>
    <w:p>
      <w:pPr>
        <w:spacing w:after="100" w:before="0"/>
      </w:pPr>
      <w:r>
        <w:rPr>
          <w:b w:val="0"/>
        </w:rPr>
        <w:t>D. Oliver told his teacher that she was taking his notebook.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"Oliver told his teacher that she had taken his notebook." Key Points Therefore, the correct answer is "Option 3".</w:t>
      </w:r>
    </w:p>
    <w:p>
      <w:pPr>
        <w:spacing w:before="0"/>
      </w:pPr>
      <w:r>
        <w:rPr>
          <w:b w:val="0"/>
        </w:rPr>
        <w:t>• The reporting verb "said" is changed to "told" in reported speech if there is a personal object.</w:t>
      </w:r>
    </w:p>
    <w:p>
      <w:pPr>
        <w:spacing w:before="0"/>
      </w:pPr>
      <w:r>
        <w:rPr>
          <w:b w:val="0"/>
        </w:rPr>
        <w:t>• The pronoun "she" and the possessive "my" remain the same because these refer to people other than the speaker and the listener (Oliver and his teacher).</w:t>
      </w:r>
    </w:p>
    <w:p>
      <w:pPr>
        <w:spacing w:before="0"/>
      </w:pPr>
      <w:r>
        <w:rPr>
          <w:b w:val="0"/>
        </w:rPr>
        <w:t>• Conjunction "that" will be used instead of inverted commas.</w:t>
      </w:r>
    </w:p>
    <w:p>
      <w:pPr>
        <w:spacing w:before="0"/>
      </w:pPr>
      <w:r>
        <w:rPr>
          <w:b w:val="0"/>
        </w:rPr>
        <w:t>• The verb form "had taken" is already in the past perfect tense, which typically remains unchanged in reported speech.</w:t>
      </w:r>
    </w:p>
    <w:p>
      <w:pPr>
        <w:spacing w:before="0"/>
      </w:pPr>
      <w:r>
        <w:rPr>
          <w:b w:val="0"/>
        </w:rPr>
      </w:r>
    </w:p>
    <w:p>
      <w:pPr>
        <w:spacing w:after="100" w:line="360" w:lineRule="auto" w:before="0"/>
      </w:pPr>
      <w:r>
        <w:rPr>
          <w:b w:val="0"/>
        </w:rPr>
        <w:t>63. In the following question, a sentence is given in Direct speech. Out of the four alternatives choose the one which best expresses the sentence in Indirect Speech. He said to his father, "Please increase my pocket­-money."</w:t>
      </w:r>
    </w:p>
    <w:p>
      <w:pPr>
        <w:spacing w:before="0"/>
      </w:pPr>
      <w:r>
        <w:rPr>
          <w:b w:val="0"/>
        </w:rPr>
      </w:r>
    </w:p>
    <w:p>
      <w:pPr>
        <w:spacing w:after="100" w:before="0"/>
      </w:pPr>
      <w:r>
        <w:rPr>
          <w:b w:val="0"/>
        </w:rPr>
        <w:t>A. He pleaded his father to please increase my pocket money.</w:t>
      </w:r>
    </w:p>
    <w:p>
      <w:pPr>
        <w:spacing w:after="100" w:before="0"/>
      </w:pPr>
      <w:r>
        <w:rPr>
          <w:b w:val="0"/>
        </w:rPr>
        <w:t>B. He requested his father to increase his pocket­-money</w:t>
      </w:r>
    </w:p>
    <w:p>
      <w:pPr>
        <w:spacing w:after="100" w:before="0"/>
      </w:pPr>
      <w:r>
        <w:rPr>
          <w:b w:val="0"/>
        </w:rPr>
        <w:t>C. He asked his father to increase his pocket­-money.</w:t>
      </w:r>
    </w:p>
    <w:p>
      <w:pPr>
        <w:spacing w:after="100" w:before="0"/>
      </w:pPr>
      <w:r>
        <w:rPr>
          <w:b w:val="0"/>
        </w:rPr>
        <w:t>D. He told his father, "Please increase the pocket­-money"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He requested his father to increase his pocket-money. Explanation EXTRA BITES:</w:t>
      </w:r>
    </w:p>
    <w:p>
      <w:pPr>
        <w:spacing w:before="0"/>
      </w:pPr>
      <w:r>
        <w:rPr>
          <w:b w:val="0"/>
        </w:rPr>
        <w:t>• The basic rules for changing or converting direct speech into indirect speech: Remove comma and inverted commas.</w:t>
      </w:r>
    </w:p>
    <w:p>
      <w:pPr>
        <w:spacing w:before="0"/>
      </w:pPr>
      <w:r>
        <w:rPr>
          <w:b w:val="0"/>
        </w:rPr>
        <w:t>• The conjunction 'that' is used in place of commas and inverted commas.</w:t>
      </w:r>
    </w:p>
    <w:p>
      <w:pPr>
        <w:spacing w:before="0"/>
      </w:pPr>
      <w:r>
        <w:rPr>
          <w:b w:val="0"/>
        </w:rPr>
        <w:t>• If the reporting verb is in the present tense, change it into the corresponding past tense. If it is in the simple past tense, change it into the past perfect tense.</w:t>
      </w:r>
    </w:p>
    <w:p>
      <w:pPr>
        <w:spacing w:before="0"/>
      </w:pPr>
      <w:r>
        <w:rPr>
          <w:b w:val="0"/>
        </w:rPr>
        <w:t>• Here, "said to" in "direct speech" is changed into 'requested' in "indirect speech" as 'please' is used in the direct speech which is used as a polite addition to requests, commands.</w:t>
      </w:r>
    </w:p>
    <w:p>
      <w:pPr>
        <w:spacing w:before="0"/>
      </w:pPr>
      <w:r>
        <w:rPr>
          <w:b w:val="0"/>
        </w:rPr>
        <w:t>• From the following rules, we get the correct sentence as "He requested his father to increase his pocket-money."</w:t>
      </w:r>
    </w:p>
    <w:p>
      <w:pPr>
        <w:spacing w:before="0"/>
      </w:pPr>
      <w:r>
        <w:rPr>
          <w:b w:val="0"/>
        </w:rPr>
        <w:t>• If the first part of the sentence (reporting verb part) belongs to the past tense, the tense of reported speech will change. If the first part of the sentence (reporting verb part) belongs to the present or future tense, the tense of reported speech will not change.</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t>• When the reporting verb expresses a universal truth, we do not normally change it into the past tense. For example: Direct Speech: The President said, ‘All people have equal rights.’ Indirect Speech: The President said that all people have equal rights.</w:t>
      </w:r>
    </w:p>
    <w:p>
      <w:pPr>
        <w:spacing w:before="0"/>
      </w:pPr>
      <w:r>
        <w:rPr>
          <w:b w:val="0"/>
        </w:rPr>
        <w:t>• When the reporting verb is in the present or future tense, we do not change the tense of the reporting verb. For example: Direct Speech: He says, 'I will come.' Indirect Speech: He says that he will come.</w:t>
      </w:r>
    </w:p>
    <w:p>
      <w:pPr>
        <w:spacing w:before="0"/>
      </w:pPr>
      <w:r>
        <w:rPr>
          <w:b w:val="0"/>
        </w:rPr>
      </w:r>
    </w:p>
    <w:p>
      <w:pPr>
        <w:spacing w:after="100" w:line="360" w:lineRule="auto" w:before="0"/>
      </w:pPr>
      <w:r>
        <w:rPr>
          <w:b w:val="0"/>
        </w:rPr>
        <w:t>64. Direction: Identify the incorrect sentence among the following alternatives:</w:t>
      </w:r>
    </w:p>
    <w:p>
      <w:pPr>
        <w:spacing w:before="0"/>
      </w:pPr>
      <w:r>
        <w:rPr>
          <w:b w:val="0"/>
        </w:rPr>
      </w:r>
    </w:p>
    <w:p>
      <w:pPr>
        <w:spacing w:after="100" w:before="0"/>
      </w:pPr>
      <w:r>
        <w:rPr>
          <w:b w:val="0"/>
        </w:rPr>
        <w:t>A. What was that noise I heard during the night?</w:t>
      </w:r>
    </w:p>
    <w:p>
      <w:pPr>
        <w:spacing w:after="100" w:before="0"/>
      </w:pPr>
      <w:r>
        <w:rPr>
          <w:b w:val="0"/>
        </w:rPr>
        <w:t>B. She was in a bad car accident when she was young.</w:t>
      </w:r>
    </w:p>
    <w:p>
      <w:pPr>
        <w:spacing w:after="100" w:before="0"/>
      </w:pPr>
      <w:r>
        <w:rPr>
          <w:b w:val="0"/>
        </w:rPr>
        <w:t>C. I've been waiting since 7 o'clock.</w:t>
      </w:r>
    </w:p>
    <w:p>
      <w:pPr>
        <w:spacing w:after="100" w:before="0"/>
      </w:pPr>
      <w:r>
        <w:rPr>
          <w:b w:val="0"/>
        </w:rPr>
        <w:t>D. We have already seen the market so we refused and went to the theatre instead.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 have already seen the market so we refused and went to the theatre instead.'Key Points Additional Information Hinglish</w:t>
      </w:r>
    </w:p>
    <w:p>
      <w:pPr>
        <w:spacing w:before="0"/>
      </w:pPr>
      <w:r>
        <w:rPr>
          <w:b w:val="0"/>
        </w:rPr>
        <w:t>• The sentence 'We have already seen the market so we refused and went to the theatre instead' is incorrect.</w:t>
      </w:r>
    </w:p>
    <w:p>
      <w:pPr>
        <w:spacing w:before="0"/>
      </w:pPr>
      <w:r>
        <w:rPr>
          <w:b w:val="0"/>
        </w:rPr>
        <w:t>• The second part of the sentence is in the Past Tense, therefore, the first part should also be in the Past Perfect Tense. Example: She had told me that we would go there.</w:t>
      </w:r>
    </w:p>
    <w:p>
      <w:pPr>
        <w:spacing w:before="0"/>
      </w:pPr>
      <w:r>
        <w:rPr>
          <w:b w:val="0"/>
        </w:rPr>
        <w:t>• Therefore, the use of 'have' in the sentence should be replaced by 'had' to make it grammatically correct.</w:t>
      </w:r>
    </w:p>
    <w:p>
      <w:pPr>
        <w:spacing w:before="0"/>
      </w:pPr>
      <w:r>
        <w:rPr>
          <w:b w:val="0"/>
        </w:rPr>
        <w:t>• Correct sentence: We had already seen the market so we refused and went to the theatre instead.</w:t>
      </w:r>
    </w:p>
    <w:p>
      <w:pPr>
        <w:spacing w:before="0"/>
      </w:pPr>
      <w:r>
        <w:rPr>
          <w:b w:val="0"/>
        </w:rPr>
        <w:t>• A participle phrase also acts like an adjective. Example: The man carrying the bricks is my father. (The participle phrase carrying the bricks describes the man.)</w:t>
      </w:r>
    </w:p>
    <w:p>
      <w:pPr>
        <w:spacing w:before="0"/>
      </w:pPr>
      <w:r>
        <w:rPr>
          <w:b w:val="0"/>
        </w:rPr>
        <w:t>• Participles are not just used as adjectives.</w:t>
      </w:r>
    </w:p>
    <w:p>
      <w:pPr>
        <w:spacing w:before="0"/>
      </w:pPr>
      <w:r>
        <w:rPr>
          <w:b w:val="0"/>
        </w:rPr>
        <w:t>• They are also used to form verb tenses.</w:t>
      </w:r>
    </w:p>
    <w:p>
      <w:pPr>
        <w:spacing w:before="0"/>
      </w:pPr>
      <w:r>
        <w:rPr>
          <w:b w:val="0"/>
        </w:rPr>
        <w:t>• वाक्य 'We have already seen the market so we refused and went to the theatre instead' गलत है।</w:t>
      </w:r>
    </w:p>
    <w:p>
      <w:pPr>
        <w:spacing w:before="0"/>
      </w:pPr>
      <w:r>
        <w:rPr>
          <w:b w:val="0"/>
        </w:rPr>
        <w:t>• वाक्य का दूसरा भाग Past Tense में है, इसलिए पहला भाग भी Past Perfect Tense में होना चाहिए। Example: She had told me that we would go there.</w:t>
      </w:r>
    </w:p>
    <w:p>
      <w:pPr>
        <w:spacing w:before="0"/>
      </w:pPr>
      <w:r>
        <w:rPr>
          <w:b w:val="0"/>
        </w:rPr>
        <w:t>• इसलिए वाक्य को व्याकरण की दृष्टि से सही बनाने के लिए, 'have' के प्रयोग को 'had' से प्रतिस्थापित किया जाना चाहिए।</w:t>
      </w:r>
    </w:p>
    <w:p>
      <w:pPr>
        <w:spacing w:before="0"/>
      </w:pPr>
      <w:r>
        <w:rPr>
          <w:b w:val="0"/>
        </w:rPr>
      </w:r>
    </w:p>
    <w:p>
      <w:pPr>
        <w:spacing w:after="100" w:line="360" w:lineRule="auto" w:before="0"/>
      </w:pPr>
      <w:r>
        <w:rPr>
          <w:b w:val="0"/>
        </w:rPr>
        <w:t>65. Direction. Choose the word which is most nearly the same in meaning to the bold word from the given options Consummate</w:t>
      </w:r>
    </w:p>
    <w:p>
      <w:pPr>
        <w:spacing w:before="0"/>
      </w:pPr>
      <w:r>
        <w:rPr>
          <w:b w:val="0"/>
        </w:rPr>
      </w:r>
    </w:p>
    <w:p>
      <w:pPr>
        <w:spacing w:after="100" w:before="0"/>
      </w:pPr>
      <w:r>
        <w:rPr>
          <w:b w:val="0"/>
        </w:rPr>
        <w:t>A. One of zenith of perfection</w:t>
      </w:r>
    </w:p>
    <w:p>
      <w:pPr>
        <w:spacing w:after="100" w:before="0"/>
      </w:pPr>
      <w:r>
        <w:rPr>
          <w:b w:val="0"/>
        </w:rPr>
        <w:t>B. Existing from birth</w:t>
      </w:r>
    </w:p>
    <w:p>
      <w:pPr>
        <w:spacing w:after="100" w:before="0"/>
      </w:pPr>
      <w:r>
        <w:rPr>
          <w:b w:val="0"/>
        </w:rPr>
        <w:t>C. Constant; always present</w:t>
      </w:r>
    </w:p>
    <w:p>
      <w:pPr>
        <w:spacing w:after="100" w:before="0"/>
      </w:pPr>
      <w:r>
        <w:rPr>
          <w:b w:val="0"/>
        </w:rPr>
        <w:t>D. A history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"consummate" means showing a high degree of skill and flair; complete or perfect. (परिपूर्ण) Example: She is a consummate professional, always delivering top-quality work.</w:t>
      </w:r>
    </w:p>
    <w:p>
      <w:pPr>
        <w:spacing w:before="0"/>
      </w:pPr>
      <w:r>
        <w:rPr>
          <w:b w:val="0"/>
        </w:rPr>
        <w:t>• "One of zenith of perfection" refers to the highest point or state of perfection, indicating the peak of excellence. (पूर्णता की पराकाष्ठा) Example: His performance was the consummate example of athletic prowess.</w:t>
      </w:r>
    </w:p>
    <w:p>
      <w:pPr>
        <w:spacing w:before="0"/>
      </w:pPr>
      <w:r>
        <w:rPr>
          <w:b w:val="0"/>
        </w:rPr>
        <w:t>• Hence, we can infer that the meaning of 'consummate' is 'one of zenith of perfection'.</w:t>
      </w:r>
    </w:p>
    <w:p>
      <w:pPr>
        <w:spacing w:before="0"/>
      </w:pPr>
      <w:r>
        <w:rPr>
          <w:b w:val="0"/>
        </w:rPr>
        <w:t>• Existing from birth (जन्म से मौजूद): Present from the time one is born. Example: He has a congenital heart defect, meaning it has existed from birth.</w:t>
      </w:r>
    </w:p>
    <w:p>
      <w:pPr>
        <w:spacing w:before="0"/>
      </w:pPr>
      <w:r>
        <w:rPr>
          <w:b w:val="0"/>
        </w:rPr>
        <w:t>• Constant; always present (लगातार; हमेशा मौजूद): Something that is always there or consistently occurring. Example: Her constant support was crucial during my difficult times.</w:t>
      </w:r>
    </w:p>
    <w:p>
      <w:pPr>
        <w:spacing w:before="0"/>
      </w:pPr>
      <w:r>
        <w:rPr>
          <w:b w:val="0"/>
        </w:rPr>
        <w:t>• A history (एक इतिहास): A record or account of past events. Example: The museum has a rich history of the region on display.</w:t>
      </w:r>
    </w:p>
    <w:p>
      <w:pPr>
        <w:spacing w:before="0"/>
      </w:pPr>
      <w:r>
        <w:rPr>
          <w:b w:val="0"/>
        </w:rPr>
      </w:r>
    </w:p>
    <w:p>
      <w:pPr>
        <w:spacing w:after="100" w:line="360" w:lineRule="auto" w:before="0"/>
      </w:pPr>
      <w:r>
        <w:rPr>
          <w:b w:val="0"/>
        </w:rPr>
        <w:t>66. Directions: Find out the wrongly spelt word:</w:t>
      </w:r>
    </w:p>
    <w:p>
      <w:pPr>
        <w:spacing w:before="0"/>
      </w:pPr>
      <w:r>
        <w:rPr>
          <w:b w:val="0"/>
        </w:rPr>
      </w:r>
    </w:p>
    <w:p>
      <w:pPr>
        <w:spacing w:after="100" w:before="0"/>
      </w:pPr>
      <w:r>
        <w:rPr>
          <w:b w:val="0"/>
        </w:rPr>
        <w:t>A. Occassion</w:t>
      </w:r>
    </w:p>
    <w:p>
      <w:pPr>
        <w:spacing w:after="100" w:before="0"/>
      </w:pPr>
      <w:r>
        <w:rPr>
          <w:b w:val="0"/>
        </w:rPr>
        <w:t>B. Possession</w:t>
      </w:r>
    </w:p>
    <w:p>
      <w:pPr>
        <w:spacing w:after="100" w:before="0"/>
      </w:pPr>
      <w:r>
        <w:rPr>
          <w:b w:val="0"/>
        </w:rPr>
        <w:t>C. Profession</w:t>
      </w:r>
    </w:p>
    <w:p>
      <w:pPr>
        <w:spacing w:after="100" w:before="0"/>
      </w:pPr>
      <w:r>
        <w:rPr>
          <w:b w:val="0"/>
        </w:rPr>
        <w:t>D. Procession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'Occassion' is misspelled, and the correct spelling is 'Occasion'. It means a particular time when something happens. For example, "I have met him on two occasions."</w:t>
      </w:r>
    </w:p>
    <w:p>
      <w:pPr>
        <w:spacing w:before="0"/>
      </w:pPr>
      <w:r>
        <w:rPr>
          <w:b w:val="0"/>
        </w:rPr>
      </w:r>
    </w:p>
    <w:p>
      <w:pPr>
        <w:spacing w:after="100" w:line="360" w:lineRule="auto" w:before="0"/>
      </w:pPr>
      <w:r>
        <w:rPr>
          <w:b w:val="0"/>
        </w:rPr>
        <w:t>67. Select the most appropriate option for the given blank. There is no need to jump to a ________ so soon.</w:t>
      </w:r>
    </w:p>
    <w:p>
      <w:pPr>
        <w:spacing w:before="0"/>
      </w:pPr>
      <w:r>
        <w:rPr>
          <w:b w:val="0"/>
        </w:rPr>
      </w:r>
    </w:p>
    <w:p>
      <w:pPr>
        <w:spacing w:after="100" w:before="0"/>
      </w:pPr>
      <w:r>
        <w:rPr>
          <w:b w:val="0"/>
        </w:rPr>
        <w:t>A. resistance</w:t>
      </w:r>
    </w:p>
    <w:p>
      <w:pPr>
        <w:spacing w:after="100" w:before="0"/>
      </w:pPr>
      <w:r>
        <w:rPr>
          <w:b w:val="0"/>
        </w:rPr>
        <w:t>B. incision</w:t>
      </w:r>
    </w:p>
    <w:p>
      <w:pPr>
        <w:spacing w:after="100" w:before="0"/>
      </w:pPr>
      <w:r>
        <w:rPr>
          <w:b w:val="0"/>
        </w:rPr>
        <w:t>C. conclusion</w:t>
      </w:r>
    </w:p>
    <w:p>
      <w:pPr>
        <w:spacing w:after="100" w:before="0"/>
      </w:pPr>
      <w:r>
        <w:rPr>
          <w:b w:val="0"/>
        </w:rPr>
        <w:t>D. finale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"There is no need to jump to a ________ so soon." suggests that one should not rush to a premature decision or judgment. The most appropriate word to fill in the blank is "conclusion."</w:t>
      </w:r>
    </w:p>
    <w:p>
      <w:pPr>
        <w:spacing w:before="0"/>
      </w:pPr>
      <w:r>
        <w:rPr>
          <w:b w:val="0"/>
        </w:rPr>
      </w:r>
    </w:p>
    <w:p>
      <w:pPr>
        <w:spacing w:after="100" w:line="360" w:lineRule="auto" w:before="0"/>
      </w:pPr>
      <w:r>
        <w:rPr>
          <w:b w:val="0"/>
        </w:rPr>
        <w:t>68. Select the most appropriate option that can substitute the underlined segment in the given sentence. I visited my friend for night.</w:t>
      </w:r>
    </w:p>
    <w:p>
      <w:pPr>
        <w:spacing w:before="0"/>
      </w:pPr>
      <w:r>
        <w:rPr>
          <w:b w:val="0"/>
        </w:rPr>
      </w:r>
    </w:p>
    <w:p>
      <w:pPr>
        <w:spacing w:after="100" w:before="0"/>
      </w:pPr>
      <w:r>
        <w:rPr>
          <w:b w:val="0"/>
        </w:rPr>
        <w:t>A. in</w:t>
      </w:r>
    </w:p>
    <w:p>
      <w:pPr>
        <w:spacing w:after="100" w:before="0"/>
      </w:pPr>
      <w:r>
        <w:rPr>
          <w:b w:val="0"/>
        </w:rPr>
        <w:t>B. from</w:t>
      </w:r>
    </w:p>
    <w:p>
      <w:pPr>
        <w:spacing w:after="100" w:before="0"/>
      </w:pPr>
      <w:r>
        <w:rPr>
          <w:b w:val="0"/>
        </w:rPr>
        <w:t>C. with</w:t>
      </w:r>
    </w:p>
    <w:p>
      <w:pPr>
        <w:spacing w:after="100" w:before="0"/>
      </w:pPr>
      <w:r>
        <w:rPr>
          <w:b w:val="0"/>
        </w:rPr>
        <w:t>D. 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'at'.Key Points Therefore, the correct answer is- 'at'. Additional Information</w:t>
      </w:r>
    </w:p>
    <w:p>
      <w:pPr>
        <w:spacing w:before="0"/>
      </w:pPr>
      <w:r>
        <w:rPr>
          <w:b w:val="0"/>
        </w:rPr>
        <w:t>• The original sentence "I visited my friend for night" has incorrect preposition usage. The phrase "for night" doesn't make sense in English.</w:t>
      </w:r>
    </w:p>
    <w:p>
      <w:pPr>
        <w:spacing w:before="0"/>
      </w:pPr>
      <w:r>
        <w:rPr>
          <w:b w:val="0"/>
        </w:rPr>
        <w:t>• The correct preposition to use in this context is 'at'.</w:t>
      </w:r>
    </w:p>
    <w:p>
      <w:pPr>
        <w:spacing w:before="0"/>
      </w:pPr>
      <w:r>
        <w:rPr>
          <w:b w:val="0"/>
        </w:rPr>
        <w:t>• The correct sentence should read "I visited my friend at night." Here, 'at' is used to indicate a specific time during the day.</w:t>
      </w:r>
    </w:p>
    <w:p>
      <w:pPr>
        <w:spacing w:before="0"/>
      </w:pPr>
      <w:r>
        <w:rPr>
          <w:b w:val="0"/>
        </w:rPr>
        <w:t>• In English, we often use 'at' to denote a specific time of day. For example, we say "at night", "at 6 o'clock", "at sunrise", etc.</w:t>
      </w:r>
    </w:p>
    <w:p>
      <w:pPr>
        <w:spacing w:before="0"/>
      </w:pPr>
      <w:r>
        <w:rPr>
          <w:b w:val="0"/>
        </w:rPr>
        <w:t>• In the context of the sentence, 'at' refers to the time period the speaker made the visit, which is night time.</w:t>
      </w:r>
    </w:p>
    <w:p>
      <w:pPr>
        <w:spacing w:before="0"/>
      </w:pPr>
      <w:r>
        <w:rPr>
          <w:b w:val="0"/>
        </w:rPr>
        <w:t>• 'Option 1 - in': 'In' is generally used to specify where someone or something is. In this context, it would not make sense.</w:t>
      </w:r>
    </w:p>
    <w:p>
      <w:pPr>
        <w:spacing w:before="0"/>
      </w:pPr>
      <w:r>
        <w:rPr>
          <w:b w:val="0"/>
        </w:rPr>
        <w:t>• 'Option 2 - from': 'From' is used to specify the starting point of an action or a distance in space, neither of which are relevant in this sentence.</w:t>
      </w:r>
    </w:p>
    <w:p>
      <w:pPr>
        <w:spacing w:before="0"/>
      </w:pPr>
      <w:r>
        <w:rPr>
          <w:b w:val="0"/>
        </w:rPr>
        <w:t>• 'Option 3 - with': 'With' denotes an accompanying person or thing. It would not be appropriate to use 'with' in this sentence.</w:t>
      </w:r>
    </w:p>
    <w:p>
      <w:pPr>
        <w:spacing w:before="0"/>
      </w:pPr>
      <w:r>
        <w:rPr>
          <w:b w:val="0"/>
        </w:rPr>
      </w:r>
    </w:p>
    <w:p>
      <w:pPr>
        <w:spacing w:after="100" w:line="360" w:lineRule="auto" w:before="0"/>
      </w:pPr>
      <w:r>
        <w:rPr>
          <w:b w:val="0"/>
        </w:rPr>
        <w:t>69. Directions: Each of the following sentences in this section has a blank space with four options. Select whichever preposition or determiner you consider the most appropriate for the blank space and indicate your response on the Answer Sheet accordingly. I'll be working on this report _______ 10:30 p.m.</w:t>
      </w:r>
    </w:p>
    <w:p>
      <w:pPr>
        <w:spacing w:before="0"/>
      </w:pPr>
      <w:r>
        <w:rPr>
          <w:b w:val="0"/>
        </w:rPr>
      </w:r>
    </w:p>
    <w:p>
      <w:pPr>
        <w:spacing w:after="100" w:before="0"/>
      </w:pPr>
      <w:r>
        <w:rPr>
          <w:b w:val="0"/>
        </w:rPr>
        <w:t>A. during</w:t>
      </w:r>
    </w:p>
    <w:p>
      <w:pPr>
        <w:spacing w:after="100" w:before="0"/>
      </w:pPr>
      <w:r>
        <w:rPr>
          <w:b w:val="0"/>
        </w:rPr>
        <w:t>B. since</w:t>
      </w:r>
    </w:p>
    <w:p>
      <w:pPr>
        <w:spacing w:after="100" w:before="0"/>
      </w:pPr>
      <w:r>
        <w:rPr>
          <w:b w:val="0"/>
        </w:rPr>
        <w:t>C. until</w:t>
      </w:r>
    </w:p>
    <w:p>
      <w:pPr>
        <w:spacing w:after="100" w:before="0"/>
      </w:pPr>
      <w:r>
        <w:rPr>
          <w:b w:val="0"/>
        </w:rPr>
        <w:t>D.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'until'. Key Points Therefore, the correct answer is Option 3. Complete Sentence: "I'll be working on this report until 10:30 p.m." Additional Information</w:t>
      </w:r>
    </w:p>
    <w:p>
      <w:pPr>
        <w:spacing w:before="0"/>
      </w:pPr>
      <w:r>
        <w:rPr>
          <w:b w:val="0"/>
        </w:rPr>
        <w:t>• The preposition "until" is used to indicate a point in time when something will stop or end.</w:t>
      </w:r>
    </w:p>
    <w:p>
      <w:pPr>
        <w:spacing w:before="0"/>
      </w:pPr>
      <w:r>
        <w:rPr>
          <w:b w:val="0"/>
        </w:rPr>
        <w:t>• In this context, the sentence specifies the time ("10:30 p.m.") until which the action (working on the report) will continue.</w:t>
      </w:r>
    </w:p>
    <w:p>
      <w:pPr>
        <w:spacing w:before="0"/>
      </w:pPr>
      <w:r>
        <w:rPr>
          <w:b w:val="0"/>
        </w:rPr>
        <w:t>• Options 1, 2, and 4 are grammatically incorrect in this context.</w:t>
      </w:r>
    </w:p>
    <w:p>
      <w:pPr>
        <w:spacing w:before="0"/>
      </w:pPr>
      <w:r>
        <w:rPr>
          <w:b w:val="0"/>
        </w:rPr>
        <w:t>• Option 1: "during" is incorrect because "during" is used to indicate a period of time in which an event happens, not a specific end time.</w:t>
      </w:r>
    </w:p>
    <w:p>
      <w:pPr>
        <w:spacing w:before="0"/>
      </w:pPr>
      <w:r>
        <w:rPr>
          <w:b w:val="0"/>
        </w:rPr>
        <w:t>• Option 2: "since" is incorrect because "since" is used to indicate the starting point of an action that continues up to the present.</w:t>
      </w:r>
    </w:p>
    <w:p>
      <w:pPr>
        <w:spacing w:before="0"/>
      </w:pPr>
      <w:r>
        <w:rPr>
          <w:b w:val="0"/>
        </w:rPr>
        <w:t>• Option 4: "in" is incorrect because "in" is used to indicate a point within a period of time, not an end time.</w:t>
      </w:r>
    </w:p>
    <w:p>
      <w:pPr>
        <w:spacing w:before="0"/>
      </w:pPr>
      <w:r>
        <w:rPr>
          <w:b w:val="0"/>
        </w:rPr>
      </w:r>
    </w:p>
    <w:p>
      <w:pPr>
        <w:spacing w:after="100" w:line="360" w:lineRule="auto" w:before="0"/>
      </w:pPr>
      <w:r>
        <w:rPr>
          <w:b w:val="0"/>
        </w:rPr>
        <w:t>70. What is the synonym of "Abundant"?</w:t>
      </w:r>
    </w:p>
    <w:p>
      <w:pPr>
        <w:spacing w:before="0"/>
      </w:pPr>
      <w:r>
        <w:rPr>
          <w:b w:val="0"/>
        </w:rPr>
      </w:r>
    </w:p>
    <w:p>
      <w:pPr>
        <w:spacing w:after="100" w:before="0"/>
      </w:pPr>
      <w:r>
        <w:rPr>
          <w:b w:val="0"/>
        </w:rPr>
        <w:t>A. Scarce</w:t>
      </w:r>
    </w:p>
    <w:p>
      <w:pPr>
        <w:spacing w:after="100" w:before="0"/>
      </w:pPr>
      <w:r>
        <w:rPr>
          <w:b w:val="0"/>
        </w:rPr>
        <w:t>B. Limited</w:t>
      </w:r>
    </w:p>
    <w:p>
      <w:pPr>
        <w:spacing w:after="100" w:before="0"/>
      </w:pPr>
      <w:r>
        <w:rPr>
          <w:b w:val="0"/>
        </w:rPr>
        <w:t>C. Sparse</w:t>
      </w:r>
    </w:p>
    <w:p>
      <w:pPr>
        <w:spacing w:after="100" w:before="0"/>
      </w:pPr>
      <w:r>
        <w:rPr>
          <w:b w:val="0"/>
        </w:rPr>
        <w:t>D. Plentiful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Plentiful. Key Points Therefore, the correct answer is: Plentiful. Additional Information Here are the other options explained along with their Hindi meanings and example sentences:</w:t>
      </w:r>
    </w:p>
    <w:p>
      <w:pPr>
        <w:spacing w:before="0"/>
      </w:pPr>
      <w:r>
        <w:rPr>
          <w:b w:val="0"/>
        </w:rPr>
        <w:t>• The word "Abundant" means existing or available in large quantities; plentiful. (प्रचुर मात्रा में) Example: The garden was abundant with flowers in the spring.</w:t>
      </w:r>
    </w:p>
    <w:p>
      <w:pPr>
        <w:spacing w:before="0"/>
      </w:pPr>
      <w:r>
        <w:rPr>
          <w:b w:val="0"/>
        </w:rPr>
        <w:t>• "Plentiful" refers to something that exists in large amounts or is more than enough. (प्रचुर) Example: The harvest was so plentiful that we had more than enough to share with our neighbors.</w:t>
      </w:r>
    </w:p>
    <w:p>
      <w:pPr>
        <w:spacing w:before="0"/>
      </w:pPr>
      <w:r>
        <w:rPr>
          <w:b w:val="0"/>
        </w:rPr>
        <w:t>• Scarce (दुर्लभ): In short supply; not enough of something. Example: Water is scarce in many parts of the desert.</w:t>
      </w:r>
    </w:p>
    <w:p>
      <w:pPr>
        <w:spacing w:before="0"/>
      </w:pPr>
      <w:r>
        <w:rPr>
          <w:b w:val="0"/>
        </w:rPr>
        <w:t>• Limited (सीमित): Restricted in size, amount, or extent; few, small, or short. Example: We have a limited amount of time to complete the project.</w:t>
      </w:r>
    </w:p>
    <w:p>
      <w:pPr>
        <w:spacing w:before="0"/>
      </w:pPr>
      <w:r>
        <w:rPr>
          <w:b w:val="0"/>
        </w:rPr>
        <w:t>• Sparse (विरल): Thinly dispersed or scattered; not dense. Example: The vegetation in the tundra is sparse due to the cold climate.</w:t>
      </w:r>
    </w:p>
    <w:p>
      <w:pPr>
        <w:spacing w:before="0"/>
      </w:pPr>
      <w:r>
        <w:rPr>
          <w:b w:val="0"/>
        </w:rPr>
      </w:r>
    </w:p>
    <w:p>
      <w:pPr>
        <w:spacing w:after="100" w:line="360" w:lineRule="auto" w:before="0"/>
      </w:pPr>
      <w:r>
        <w:rPr>
          <w:b w:val="0"/>
        </w:rPr>
        <w:t>71. Select the most appropriate ANTONYM for the underlined word from the given sentence. Opacity There was indefinite darkness in the room without any scope of transparency</w:t>
      </w:r>
    </w:p>
    <w:p>
      <w:pPr>
        <w:spacing w:before="0"/>
      </w:pPr>
      <w:r>
        <w:rPr>
          <w:b w:val="0"/>
        </w:rPr>
      </w:r>
    </w:p>
    <w:p>
      <w:pPr>
        <w:spacing w:after="100" w:before="0"/>
      </w:pPr>
      <w:r>
        <w:rPr>
          <w:b w:val="0"/>
        </w:rPr>
        <w:t>A. darkness</w:t>
      </w:r>
    </w:p>
    <w:p>
      <w:pPr>
        <w:spacing w:after="100" w:before="0"/>
      </w:pPr>
      <w:r>
        <w:rPr>
          <w:b w:val="0"/>
        </w:rPr>
        <w:t>B. transparency</w:t>
      </w:r>
    </w:p>
    <w:p>
      <w:pPr>
        <w:spacing w:after="100" w:before="0"/>
      </w:pPr>
      <w:r>
        <w:rPr>
          <w:b w:val="0"/>
        </w:rPr>
        <w:t>C. scope</w:t>
      </w:r>
    </w:p>
    <w:p>
      <w:pPr>
        <w:spacing w:after="100" w:before="0"/>
      </w:pPr>
      <w:r>
        <w:rPr>
          <w:b w:val="0"/>
        </w:rPr>
        <w:t>D. indefinite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'transparency'. Key Points Therefore, the correct answer is "Option 2". Additional Information</w:t>
      </w:r>
    </w:p>
    <w:p>
      <w:pPr>
        <w:spacing w:before="0"/>
      </w:pPr>
      <w:r>
        <w:rPr>
          <w:b w:val="0"/>
        </w:rPr>
        <w:t>• "Opacity" refers to the quality of being opaque, meaning not allowing light to pass through. In a broader sense, it also refers to something difficult to understand or explain. (अपारदर्शिता) Example: The opacity of the old, grimy windows hardly lets any sunlight into the room.</w:t>
      </w:r>
    </w:p>
    <w:p>
      <w:pPr>
        <w:spacing w:before="0"/>
      </w:pPr>
      <w:r>
        <w:rPr>
          <w:b w:val="0"/>
        </w:rPr>
        <w:t>• "Transparency," refers to the quality of being transparent, meaning allowing light to pass through such that objects behind can be distinctly seen. It also means openness, honesty, and clarity in terms of communication or operations. (पारदर्शिता) Example: The transparency of the new glass made the room brighter than ever.</w:t>
      </w:r>
    </w:p>
    <w:p>
      <w:pPr>
        <w:spacing w:before="0"/>
      </w:pPr>
      <w:r>
        <w:rPr>
          <w:b w:val="0"/>
        </w:rPr>
        <w:t>• Hence, the correct antonym is transparency.</w:t>
      </w:r>
    </w:p>
    <w:p>
      <w:pPr>
        <w:spacing w:before="0"/>
      </w:pPr>
      <w:r>
        <w:rPr>
          <w:b w:val="0"/>
        </w:rPr>
        <w:t>• Darkness refers to the absence of light or understanding, making it difficult to see or understand things. (अंधेरा) Example: The darkness of the night made it challenging to navigate through the unfamiliar streets.</w:t>
      </w:r>
    </w:p>
    <w:p>
      <w:pPr>
        <w:spacing w:before="0"/>
      </w:pPr>
      <w:r>
        <w:rPr>
          <w:b w:val="0"/>
        </w:rPr>
        <w:t>• Scope refers to the extent to which an activity, area, or subject matter can be dealt or considered. (दायरा) Example: The scope of this project includes both software and hardware development components.</w:t>
      </w:r>
    </w:p>
    <w:p>
      <w:pPr>
        <w:spacing w:before="0"/>
      </w:pPr>
      <w:r>
        <w:rPr>
          <w:b w:val="0"/>
        </w:rPr>
        <w:t>• Indefinite means not clearly expressed or defined; vague. (अनिश्चित) Example: There was an indefinite delay in the project timeline due to unforeseen circumstances.</w:t>
      </w:r>
    </w:p>
    <w:p>
      <w:pPr>
        <w:spacing w:before="0"/>
      </w:pPr>
      <w:r>
        <w:rPr>
          <w:b w:val="0"/>
        </w:rPr>
      </w:r>
    </w:p>
    <w:p>
      <w:pPr>
        <w:spacing w:after="100" w:line="360" w:lineRule="auto" w:before="0"/>
      </w:pPr>
      <w:r>
        <w:rPr>
          <w:b w:val="0"/>
        </w:rPr>
        <w:t>72. Choose the correctly spelt sentence.</w:t>
      </w:r>
    </w:p>
    <w:p>
      <w:pPr>
        <w:spacing w:before="0"/>
      </w:pPr>
      <w:r>
        <w:rPr>
          <w:b w:val="0"/>
        </w:rPr>
      </w:r>
    </w:p>
    <w:p>
      <w:pPr>
        <w:spacing w:after="100" w:before="0"/>
      </w:pPr>
      <w:r>
        <w:rPr>
          <w:b w:val="0"/>
        </w:rPr>
        <w:t>A. He bent down to retireve his new wallet.</w:t>
      </w:r>
    </w:p>
    <w:p>
      <w:pPr>
        <w:spacing w:after="100" w:before="0"/>
      </w:pPr>
      <w:r>
        <w:rPr>
          <w:b w:val="0"/>
        </w:rPr>
        <w:t>B. The people tried to rertiieve food items in flood hit areas.</w:t>
      </w:r>
    </w:p>
    <w:p>
      <w:pPr>
        <w:spacing w:after="100" w:before="0"/>
      </w:pPr>
      <w:r>
        <w:rPr>
          <w:b w:val="0"/>
        </w:rPr>
        <w:t>C. The police attempted to retrieve the queen’s necklace from the garden.</w:t>
      </w:r>
    </w:p>
    <w:p>
      <w:pPr>
        <w:spacing w:after="100" w:before="0"/>
      </w:pPr>
      <w:r>
        <w:rPr>
          <w:b w:val="0"/>
        </w:rPr>
        <w:t>D. Bunny could not retrive his rabbit due to bad weather.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police attempted to retrieve the queen's necklace from the garden" Key Points</w:t>
      </w:r>
    </w:p>
    <w:p>
      <w:pPr>
        <w:spacing w:before="0"/>
      </w:pPr>
      <w:r>
        <w:rPr>
          <w:b w:val="0"/>
        </w:rPr>
        <w:t>• Retrieve means rescue or to regain it back. Example: India retrieved its freedom from the British.</w:t>
      </w:r>
    </w:p>
    <w:p>
      <w:pPr>
        <w:spacing w:before="0"/>
      </w:pPr>
      <w:r>
        <w:rPr>
          <w:b w:val="0"/>
        </w:rPr>
        <w:t>• The meaning of the sentence is the necklace that has been lost by the police officer was found in the garden.</w:t>
      </w:r>
    </w:p>
    <w:p>
      <w:pPr>
        <w:spacing w:before="0"/>
      </w:pPr>
      <w:r>
        <w:rPr>
          <w:b w:val="0"/>
        </w:rPr>
        <w:t>• Other options' spellings are incorrect which is why "the police attempted to retrieve the queen’s necklace from the garden."</w:t>
      </w:r>
    </w:p>
    <w:p>
      <w:pPr>
        <w:spacing w:before="0"/>
      </w:pPr>
      <w:r>
        <w:rPr>
          <w:b w:val="0"/>
        </w:rPr>
      </w:r>
    </w:p>
    <w:p>
      <w:pPr>
        <w:spacing w:after="100" w:line="360" w:lineRule="auto" w:before="0"/>
      </w:pPr>
      <w:r>
        <w:rPr>
          <w:b w:val="0"/>
        </w:rPr>
        <w:t>73. Select the segment of the sentence that contains a grammatical error. If there is no error, mark ‘No error’. The fractured edge of the bowl is heated, trimmed with scissor, and melted so as to be perfectly smooth and even, and the bowl itself receives its final form from the sugar-tong tool.</w:t>
      </w:r>
    </w:p>
    <w:p>
      <w:pPr>
        <w:spacing w:before="0"/>
      </w:pPr>
      <w:r>
        <w:rPr>
          <w:b w:val="0"/>
        </w:rPr>
      </w:r>
    </w:p>
    <w:p>
      <w:pPr>
        <w:spacing w:after="100" w:before="0"/>
      </w:pPr>
      <w:r>
        <w:rPr>
          <w:b w:val="0"/>
        </w:rPr>
        <w:t>A. and the bowl itself receives its final form</w:t>
      </w:r>
    </w:p>
    <w:p>
      <w:pPr>
        <w:spacing w:after="100" w:before="0"/>
      </w:pPr>
      <w:r>
        <w:rPr>
          <w:b w:val="0"/>
        </w:rPr>
        <w:t>B. from the sugar-tong tool</w:t>
      </w:r>
    </w:p>
    <w:p>
      <w:pPr>
        <w:spacing w:after="100" w:before="0"/>
      </w:pPr>
      <w:r>
        <w:rPr>
          <w:b w:val="0"/>
        </w:rPr>
        <w:t>C. trimmed with scissor and melted so as to be perfectly smooth and even</w:t>
      </w:r>
    </w:p>
    <w:p>
      <w:pPr>
        <w:spacing w:after="100" w:before="0"/>
      </w:pPr>
      <w:r>
        <w:rPr>
          <w:b w:val="0"/>
        </w:rPr>
        <w:t>D. The fractured edge of the bowl is heated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option 3) i.e. 'trimmed with scissor and melted so as to be perfectly smooth and even.' Key Points Correct sentence: The fractured edge of the bowl is heated, trimmed with scissors, and melted so as to be perfectly smooth and even, and the bowl itself receives its final form from the sugar-tong tool.</w:t>
      </w:r>
    </w:p>
    <w:p>
      <w:pPr>
        <w:spacing w:before="0"/>
      </w:pPr>
      <w:r>
        <w:rPr>
          <w:b w:val="0"/>
        </w:rPr>
        <w:t>• The error lies in the part 'trimmed with scissor and melted so as to be perfectly smooth and even.'</w:t>
      </w:r>
    </w:p>
    <w:p>
      <w:pPr>
        <w:spacing w:before="0"/>
      </w:pPr>
      <w:r>
        <w:rPr>
          <w:b w:val="0"/>
        </w:rPr>
        <w:t>• According to the rules of nouns, certain nouns exist in plural form only. We can't make their singular form by removing the 's'.</w:t>
      </w:r>
    </w:p>
    <w:p>
      <w:pPr>
        <w:spacing w:before="0"/>
      </w:pPr>
      <w:r>
        <w:rPr>
          <w:b w:val="0"/>
        </w:rPr>
        <w:t>• Examples of such nouns are: scissors, tongs, pants, regards, alms, tactics, thanks, congratulations, surroundings, proceeds, etc.</w:t>
      </w:r>
    </w:p>
    <w:p>
      <w:pPr>
        <w:spacing w:before="0"/>
      </w:pPr>
      <w:r>
        <w:rPr>
          <w:b w:val="0"/>
        </w:rPr>
        <w:t>• Therefore in the given sentence, we need to use 'scissors' in place of 'scissor' to make the sentence grammatically correct.</w:t>
      </w:r>
    </w:p>
    <w:p>
      <w:pPr>
        <w:spacing w:before="0"/>
      </w:pPr>
      <w:r>
        <w:rPr>
          <w:b w:val="0"/>
        </w:rPr>
        <w:t>• Hence, the correct answer is option 3.</w:t>
      </w:r>
    </w:p>
    <w:p>
      <w:pPr>
        <w:spacing w:before="0"/>
      </w:pPr>
      <w:r>
        <w:rPr>
          <w:b w:val="0"/>
        </w:rPr>
      </w:r>
    </w:p>
    <w:p>
      <w:pPr>
        <w:spacing w:after="100" w:line="360" w:lineRule="auto" w:before="0"/>
      </w:pPr>
      <w:r>
        <w:rPr>
          <w:b w:val="0"/>
        </w:rPr>
        <w:t>74. Fill in the blanks with suitable preposition. The housewife_______the cakes burning, and ran to switch off the oven.</w:t>
      </w:r>
    </w:p>
    <w:p>
      <w:pPr>
        <w:spacing w:before="0"/>
      </w:pPr>
      <w:r>
        <w:rPr>
          <w:b w:val="0"/>
        </w:rPr>
      </w:r>
    </w:p>
    <w:p>
      <w:pPr>
        <w:spacing w:after="100" w:before="0"/>
      </w:pPr>
      <w:r>
        <w:rPr>
          <w:b w:val="0"/>
        </w:rPr>
        <w:t>A. smell</w:t>
      </w:r>
    </w:p>
    <w:p>
      <w:pPr>
        <w:spacing w:after="100" w:before="0"/>
      </w:pPr>
      <w:r>
        <w:rPr>
          <w:b w:val="0"/>
        </w:rPr>
        <w:t>B. smells</w:t>
      </w:r>
    </w:p>
    <w:p>
      <w:pPr>
        <w:spacing w:after="100" w:before="0"/>
      </w:pPr>
      <w:r>
        <w:rPr>
          <w:b w:val="0"/>
        </w:rPr>
        <w:t>C. smelt</w:t>
      </w:r>
    </w:p>
    <w:p>
      <w:pPr>
        <w:spacing w:after="100" w:before="0"/>
      </w:pPr>
      <w:r>
        <w:rPr>
          <w:b w:val="0"/>
        </w:rPr>
        <w:t>D. smelling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suitable preposition to fill in the blank is indeed "smelt." Key Points Therefore, the correct answer is: smelt. Additional Information</w:t>
      </w:r>
    </w:p>
    <w:p>
      <w:pPr>
        <w:spacing w:before="0"/>
      </w:pPr>
      <w:r>
        <w:rPr>
          <w:b w:val="0"/>
        </w:rPr>
        <w:t>• In this context, "smelt" is the past tense form of the verb "smell."</w:t>
      </w:r>
    </w:p>
    <w:p>
      <w:pPr>
        <w:spacing w:before="0"/>
      </w:pPr>
      <w:r>
        <w:rPr>
          <w:b w:val="0"/>
        </w:rPr>
        <w:t>• The verb "smell" refers to the act of perceiving or detecting an odor or scent.</w:t>
      </w:r>
    </w:p>
    <w:p>
      <w:pPr>
        <w:spacing w:before="0"/>
      </w:pPr>
      <w:r>
        <w:rPr>
          <w:b w:val="0"/>
        </w:rPr>
        <w:t>• In the sentence, the housewife detected the smell or odor of the cakes burning.</w:t>
      </w:r>
    </w:p>
    <w:p>
      <w:pPr>
        <w:spacing w:before="0"/>
      </w:pPr>
      <w:r>
        <w:rPr>
          <w:b w:val="0"/>
        </w:rPr>
        <w:t>• The past tense "smelt" is used to indicate that this action happened in the past.</w:t>
      </w:r>
    </w:p>
    <w:p>
      <w:pPr>
        <w:spacing w:before="0"/>
      </w:pPr>
      <w:r>
        <w:rPr>
          <w:b w:val="0"/>
        </w:rPr>
        <w:t>• The correct sentence is: "The housewife smelt the cakes burning and ran to switch off the oven."</w:t>
      </w:r>
    </w:p>
    <w:p>
      <w:pPr>
        <w:spacing w:before="0"/>
      </w:pPr>
      <w:r>
        <w:rPr>
          <w:b w:val="0"/>
        </w:rPr>
        <w:t>• Here's a breakdown of the options and their explanations: smell : This is the base form of the verb, and it does not fit in the sentence grammatically. The sentence requires a past tense form.</w:t>
      </w:r>
    </w:p>
    <w:p>
      <w:pPr>
        <w:spacing w:before="0"/>
      </w:pPr>
      <w:r>
        <w:rPr>
          <w:b w:val="0"/>
        </w:rPr>
        <w:t>• smells: This form does not fit in the sentence grammatically either. It is the present tense form of the verb and does not match with the context of the sentence.</w:t>
      </w:r>
    </w:p>
    <w:p>
      <w:pPr>
        <w:spacing w:before="0"/>
      </w:pPr>
      <w:r>
        <w:rPr>
          <w:b w:val="0"/>
        </w:rPr>
        <w:t>• smelling: This is the present participle form of the verb "smell" and does not fit in the sentence grammatically. The sentence requires a past tense form.</w:t>
      </w:r>
    </w:p>
    <w:p>
      <w:pPr>
        <w:spacing w:before="0"/>
      </w:pPr>
      <w:r>
        <w:rPr>
          <w:b w:val="0"/>
        </w:rPr>
      </w:r>
    </w:p>
    <w:p>
      <w:pPr>
        <w:spacing w:after="100" w:line="360" w:lineRule="auto" w:before="0"/>
      </w:pPr>
      <w:r>
        <w:rPr>
          <w:b w:val="0"/>
        </w:rPr>
        <w:t>75. Identify the most appropriate ANTONYM of the given word. Reliable</w:t>
      </w:r>
    </w:p>
    <w:p>
      <w:pPr>
        <w:spacing w:before="0"/>
      </w:pPr>
      <w:r>
        <w:rPr>
          <w:b w:val="0"/>
        </w:rPr>
      </w:r>
    </w:p>
    <w:p>
      <w:pPr>
        <w:spacing w:after="100" w:before="0"/>
      </w:pPr>
      <w:r>
        <w:rPr>
          <w:b w:val="0"/>
        </w:rPr>
        <w:t>A. Unknown</w:t>
      </w:r>
    </w:p>
    <w:p>
      <w:pPr>
        <w:spacing w:after="100" w:before="0"/>
      </w:pPr>
      <w:r>
        <w:rPr>
          <w:b w:val="0"/>
        </w:rPr>
        <w:t>B. Unfamiliar</w:t>
      </w:r>
    </w:p>
    <w:p>
      <w:pPr>
        <w:spacing w:after="100" w:before="0"/>
      </w:pPr>
      <w:r>
        <w:rPr>
          <w:b w:val="0"/>
        </w:rPr>
        <w:t>C. Uncommon</w:t>
      </w:r>
    </w:p>
    <w:p>
      <w:pPr>
        <w:spacing w:after="100" w:before="0"/>
      </w:pPr>
      <w:r>
        <w:rPr>
          <w:b w:val="0"/>
        </w:rPr>
        <w:t>D. Untrustworthy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"Reliable" means someone or something that can be trusted or depended upon. (भरोसेमंद) Example: She is a reliable friend who is always there for you.</w:t>
      </w:r>
    </w:p>
    <w:p>
      <w:pPr>
        <w:spacing w:before="0"/>
      </w:pPr>
      <w:r>
        <w:rPr>
          <w:b w:val="0"/>
        </w:rPr>
        <w:t>• "Untrustworthy" refers to someone or something that cannot be trusted or relied upon. (अविश्वसनीय) Example: He proved to be untrustworthy when he broke his promise.</w:t>
      </w:r>
    </w:p>
    <w:p>
      <w:pPr>
        <w:spacing w:before="0"/>
      </w:pPr>
      <w:r>
        <w:rPr>
          <w:b w:val="0"/>
        </w:rPr>
        <w:t>• Unknown (अज्ञात): Something or someone that is not known. Example: The cause of the disease is still unknown.</w:t>
      </w:r>
    </w:p>
    <w:p>
      <w:pPr>
        <w:spacing w:before="0"/>
      </w:pPr>
      <w:r>
        <w:rPr>
          <w:b w:val="0"/>
        </w:rPr>
        <w:t>• Unfamiliar (अनजान): Not known or recognized. Example: The terrain was unfamiliar to the hikers.</w:t>
      </w:r>
    </w:p>
    <w:p>
      <w:pPr>
        <w:spacing w:before="0"/>
      </w:pPr>
      <w:r>
        <w:rPr>
          <w:b w:val="0"/>
        </w:rPr>
        <w:t>• Uncommon (असामान्य): Not occurring often, rare. Example: It's uncommon to see such a rare bird in this area.</w:t>
      </w:r>
    </w:p>
    <w:p>
      <w:pPr>
        <w:spacing w:before="0"/>
      </w:pPr>
      <w:r>
        <w:rPr>
          <w:b w:val="0"/>
        </w:rPr>
      </w:r>
    </w:p>
    <w:p>
      <w:pPr>
        <w:spacing w:after="100" w:line="360" w:lineRule="auto" w:before="0"/>
      </w:pPr>
      <w:r>
        <w:rPr>
          <w:b w:val="0"/>
        </w:rPr>
        <w:t>76. What is the meaning of idiom "To smell a rat"?</w:t>
      </w:r>
    </w:p>
    <w:p>
      <w:pPr>
        <w:spacing w:before="0"/>
      </w:pPr>
      <w:r>
        <w:rPr>
          <w:b w:val="0"/>
        </w:rPr>
      </w:r>
    </w:p>
    <w:p>
      <w:pPr>
        <w:spacing w:after="100" w:before="0"/>
      </w:pPr>
      <w:r>
        <w:rPr>
          <w:b w:val="0"/>
        </w:rPr>
        <w:t>A. In angry</w:t>
      </w:r>
    </w:p>
    <w:p>
      <w:pPr>
        <w:spacing w:after="100" w:before="0"/>
      </w:pPr>
      <w:r>
        <w:rPr>
          <w:b w:val="0"/>
        </w:rPr>
        <w:t>B. To smell foul</w:t>
      </w:r>
    </w:p>
    <w:p>
      <w:pPr>
        <w:spacing w:after="100" w:before="0"/>
      </w:pPr>
      <w:r>
        <w:rPr>
          <w:b w:val="0"/>
        </w:rPr>
        <w:t>C. In danger</w:t>
      </w:r>
    </w:p>
    <w:p>
      <w:pPr>
        <w:spacing w:after="100" w:before="0"/>
      </w:pPr>
      <w:r>
        <w:rPr>
          <w:b w:val="0"/>
        </w:rPr>
        <w:t>D. To be suspicious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"To smell a rat" means to be suspicious of something or someone; to sense that something is wrong. (कुछ गलत होने का संदेह होना) Example: When she saw the unexpected charge on her credit card bill, she immediately smelled a rat.</w:t>
      </w:r>
    </w:p>
    <w:p>
      <w:pPr>
        <w:spacing w:before="0"/>
      </w:pPr>
      <w:r>
        <w:rPr>
          <w:b w:val="0"/>
        </w:rPr>
        <w:t>• Suspicious refers to having or showing a cautious distrust of someone or something. (संदेहपूर्ण) Example: He was suspicious of the stranger's intentions.</w:t>
      </w:r>
    </w:p>
    <w:p>
      <w:pPr>
        <w:spacing w:before="0"/>
      </w:pPr>
      <w:r>
        <w:rPr>
          <w:b w:val="0"/>
        </w:rPr>
        <w:t>• Hence, we can infer that the meaning of the idiom "To smell a rat" is to be suspicious.</w:t>
      </w:r>
    </w:p>
    <w:p>
      <w:pPr>
        <w:spacing w:before="0"/>
      </w:pPr>
      <w:r>
        <w:rPr>
          <w:b w:val="0"/>
        </w:rPr>
        <w:t>• In angry (गुस्से में): Feeling or showing strong annoyance, displeasure, or hostility. Example: He was in angry when he found out about the betrayal.</w:t>
      </w:r>
    </w:p>
    <w:p>
      <w:pPr>
        <w:spacing w:before="0"/>
      </w:pPr>
      <w:r>
        <w:rPr>
          <w:b w:val="0"/>
        </w:rPr>
        <w:t>• To smell foul (दुर्गंध आना): To have an unpleasant odor. Example: The garbage began to smell foul after a few days.</w:t>
      </w:r>
    </w:p>
    <w:p>
      <w:pPr>
        <w:spacing w:before="0"/>
      </w:pPr>
      <w:r>
        <w:rPr>
          <w:b w:val="0"/>
        </w:rPr>
        <w:t>• In danger (खतरे में): The state of being in peril or at risk. Example: The hikers were in danger when the storm hit.</w:t>
      </w:r>
    </w:p>
    <w:p>
      <w:pPr>
        <w:spacing w:before="0"/>
      </w:pPr>
      <w:r>
        <w:rPr>
          <w:b w:val="0"/>
        </w:rPr>
      </w:r>
    </w:p>
    <w:p>
      <w:pPr>
        <w:spacing w:after="100" w:line="360" w:lineRule="auto" w:before="0"/>
      </w:pPr>
      <w:r>
        <w:rPr>
          <w:b w:val="0"/>
        </w:rPr>
        <w:t>77. Select the word which means the same as the group of words given. A person who is forgetful and unable to concentrate or think clearly</w:t>
      </w:r>
    </w:p>
    <w:p>
      <w:pPr>
        <w:spacing w:before="0"/>
      </w:pPr>
      <w:r>
        <w:rPr>
          <w:b w:val="0"/>
        </w:rPr>
      </w:r>
    </w:p>
    <w:p>
      <w:pPr>
        <w:spacing w:after="100" w:before="0"/>
      </w:pPr>
      <w:r>
        <w:rPr>
          <w:b w:val="0"/>
        </w:rPr>
        <w:t>A. Intelligent</w:t>
      </w:r>
    </w:p>
    <w:p>
      <w:pPr>
        <w:spacing w:after="100" w:before="0"/>
      </w:pPr>
      <w:r>
        <w:rPr>
          <w:b w:val="0"/>
        </w:rPr>
        <w:t>B. Systematic</w:t>
      </w:r>
    </w:p>
    <w:p>
      <w:pPr>
        <w:spacing w:after="100" w:before="0"/>
      </w:pPr>
      <w:r>
        <w:rPr>
          <w:b w:val="0"/>
        </w:rPr>
        <w:t>C. Logical</w:t>
      </w:r>
    </w:p>
    <w:p>
      <w:pPr>
        <w:spacing w:after="100" w:before="0"/>
      </w:pPr>
      <w:r>
        <w:rPr>
          <w:b w:val="0"/>
        </w:rPr>
        <w:t>D. Scatterbrain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'Scatterbrain'. Key Points Correct Answer: Scatterbrain. Additional Information</w:t>
      </w:r>
    </w:p>
    <w:p>
      <w:pPr>
        <w:spacing w:before="0"/>
      </w:pPr>
      <w:r>
        <w:rPr>
          <w:b w:val="0"/>
        </w:rPr>
        <w:t>• The most appropriate word for the given group of words is 'Scatterbrain'.</w:t>
      </w:r>
    </w:p>
    <w:p>
      <w:pPr>
        <w:spacing w:before="0"/>
      </w:pPr>
      <w:r>
        <w:rPr>
          <w:b w:val="0"/>
        </w:rPr>
        <w:t>• It means 'a person who tends to be disorganized and lacking in concentration'. (एक व्यक्ति जो अव्यवस्थित हो जाता है और उसमें एकाग्रता की कमी होती है) Example: She struck me as a bit of a scatterbrain.</w:t>
      </w:r>
    </w:p>
    <w:p>
      <w:pPr>
        <w:spacing w:before="0"/>
      </w:pPr>
      <w:r>
        <w:rPr>
          <w:b w:val="0"/>
        </w:rPr>
        <w:t>• Let's look at the meaning of other words: Intelligent: having or showing the ability to understand, learn and think; clever. (समझने, सीखने और सोचने की क्षमता से संपन् न, बुद्धिमान; चतुर)</w:t>
      </w:r>
    </w:p>
    <w:p>
      <w:pPr>
        <w:spacing w:before="0"/>
      </w:pPr>
      <w:r>
        <w:rPr>
          <w:b w:val="0"/>
        </w:rPr>
        <w:t>• Systematic: done using a fixed plan or method. (निश्चित योजना या विधि से किया गया; सुव् यवस्थित, योजनानुसार)</w:t>
      </w:r>
    </w:p>
    <w:p>
      <w:pPr>
        <w:spacing w:before="0"/>
      </w:pPr>
      <w:r>
        <w:rPr>
          <w:b w:val="0"/>
        </w:rPr>
        <w:t>• Logical: seeming natural, reasonable or sensible (जो स् वाभाविक, युक्तिसंगत या तर्कयुक्त प्रतीत हो)</w:t>
      </w:r>
    </w:p>
    <w:p>
      <w:pPr>
        <w:spacing w:before="0"/>
      </w:pPr>
      <w:r>
        <w:rPr>
          <w:b w:val="0"/>
        </w:rPr>
      </w:r>
    </w:p>
    <w:p>
      <w:pPr>
        <w:spacing w:after="100" w:line="360" w:lineRule="auto" w:before="0"/>
      </w:pPr>
      <w:r>
        <w:rPr>
          <w:b w:val="0"/>
        </w:rPr>
        <w:t>78. Select the most appropriate option to fill in the blank. The fire damaged the utensils so much that it was impossible to ________ them.</w:t>
      </w:r>
    </w:p>
    <w:p>
      <w:pPr>
        <w:spacing w:before="0"/>
      </w:pPr>
      <w:r>
        <w:rPr>
          <w:b w:val="0"/>
        </w:rPr>
      </w:r>
    </w:p>
    <w:p>
      <w:pPr>
        <w:spacing w:after="100" w:before="0"/>
      </w:pPr>
      <w:r>
        <w:rPr>
          <w:b w:val="0"/>
        </w:rPr>
        <w:t>A. retreat</w:t>
      </w:r>
    </w:p>
    <w:p>
      <w:pPr>
        <w:spacing w:after="100" w:before="0"/>
      </w:pPr>
      <w:r>
        <w:rPr>
          <w:b w:val="0"/>
        </w:rPr>
        <w:t>B. retrieve</w:t>
      </w:r>
    </w:p>
    <w:p>
      <w:pPr>
        <w:spacing w:after="100" w:before="0"/>
      </w:pPr>
      <w:r>
        <w:rPr>
          <w:b w:val="0"/>
        </w:rPr>
        <w:t>C. retract</w:t>
      </w:r>
    </w:p>
    <w:p>
      <w:pPr>
        <w:spacing w:after="100" w:before="0"/>
      </w:pPr>
      <w:r>
        <w:rPr>
          <w:b w:val="0"/>
        </w:rPr>
        <w:t>D. retrace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'retrieve'.Key Points Therefore, the complete sentence is "The fire damaged the utensils so much that it was impossible to retrieve them."Additional Information</w:t>
      </w:r>
    </w:p>
    <w:p>
      <w:pPr>
        <w:spacing w:before="0"/>
      </w:pPr>
      <w:r>
        <w:rPr>
          <w:b w:val="0"/>
        </w:rPr>
        <w:t>• The given sentence implies that the utensils are damaged badly, it is impossible to do something.</w:t>
      </w:r>
    </w:p>
    <w:p>
      <w:pPr>
        <w:spacing w:before="0"/>
      </w:pPr>
      <w:r>
        <w:rPr>
          <w:b w:val="0"/>
        </w:rPr>
        <w:t>• Retrieve : (पुनः प्राप्त करना) - To get or bring (something) back from somewhere. Example: The dog was trained to retrieve the ball.</w:t>
      </w:r>
    </w:p>
    <w:p>
      <w:pPr>
        <w:spacing w:before="0"/>
      </w:pPr>
      <w:r>
        <w:rPr>
          <w:b w:val="0"/>
        </w:rPr>
        <w:t>• Though the other options are close in meaning, 'retrieve' is the most appropriate option to fill in the blank.</w:t>
      </w:r>
    </w:p>
    <w:p>
      <w:pPr>
        <w:spacing w:before="0"/>
      </w:pPr>
      <w:r>
        <w:rPr>
          <w:b w:val="0"/>
        </w:rPr>
        <w:t>• Retreat : (वापसी) - To move back or withdraw. Example: After the storm, the waves retreated from the shore.</w:t>
      </w:r>
    </w:p>
    <w:p>
      <w:pPr>
        <w:spacing w:before="0"/>
      </w:pPr>
      <w:r>
        <w:rPr>
          <w:b w:val="0"/>
        </w:rPr>
        <w:t>• Retract : (वापस लेना) - To draw or pull something back or back in. Example: He had to retract his statement after realizing his mistake.</w:t>
      </w:r>
    </w:p>
    <w:p>
      <w:pPr>
        <w:spacing w:before="0"/>
      </w:pPr>
      <w:r>
        <w:rPr>
          <w:b w:val="0"/>
        </w:rPr>
        <w:t>• Retrace : (पुनः अनुसरण करना) - To go back over again especially either in physical space or in a thought or speech. Example: I had to retrace my steps to find my lost keys.</w:t>
      </w:r>
    </w:p>
    <w:p>
      <w:pPr>
        <w:spacing w:before="0"/>
      </w:pPr>
      <w:r>
        <w:rPr>
          <w:b w:val="0"/>
        </w:rPr>
      </w:r>
    </w:p>
    <w:p>
      <w:pPr>
        <w:spacing w:after="100" w:line="360" w:lineRule="auto" w:before="0"/>
      </w:pPr>
      <w:r>
        <w:rPr>
          <w:b w:val="0"/>
        </w:rPr>
        <w:t>79. Fill up the blank with suitable prepositions from the alternatives given under the sentence: Kanishka was initiated ________ Buddhism by Buddhist monks.</w:t>
      </w:r>
    </w:p>
    <w:p>
      <w:pPr>
        <w:spacing w:before="0"/>
      </w:pPr>
      <w:r>
        <w:rPr>
          <w:b w:val="0"/>
        </w:rPr>
      </w:r>
    </w:p>
    <w:p>
      <w:pPr>
        <w:spacing w:after="100" w:before="0"/>
      </w:pPr>
      <w:r>
        <w:rPr>
          <w:b w:val="0"/>
        </w:rPr>
        <w:t>A. to</w:t>
      </w:r>
    </w:p>
    <w:p>
      <w:pPr>
        <w:spacing w:after="100" w:before="0"/>
      </w:pPr>
      <w:r>
        <w:rPr>
          <w:b w:val="0"/>
        </w:rPr>
        <w:t>B. into</w:t>
      </w:r>
    </w:p>
    <w:p>
      <w:pPr>
        <w:spacing w:after="100" w:before="0"/>
      </w:pPr>
      <w:r>
        <w:rPr>
          <w:b w:val="0"/>
        </w:rPr>
        <w:t>C. in</w:t>
      </w:r>
    </w:p>
    <w:p>
      <w:pPr>
        <w:spacing w:after="100" w:before="0"/>
      </w:pPr>
      <w:r>
        <w:rPr>
          <w:b w:val="0"/>
        </w:rPr>
        <w:t>D. 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into. The preposition "into" is used to indicate movement or transition to a state or condition, which fits the context of being initiated into Buddhism.</w:t>
      </w:r>
    </w:p>
    <w:p>
      <w:pPr>
        <w:spacing w:before="0"/>
      </w:pPr>
      <w:r>
        <w:rPr>
          <w:b w:val="0"/>
        </w:rPr>
      </w:r>
    </w:p>
    <w:p>
      <w:pPr>
        <w:spacing w:after="100" w:line="360" w:lineRule="auto" w:before="0"/>
      </w:pPr>
      <w:r>
        <w:rPr>
          <w:b w:val="0"/>
        </w:rPr>
        <w:t>80. Which word from the passage serves as a one-word substitution for "an outlook or system of thought attaching prime importance to human rather than divine or supernatural matters"?</w:t>
      </w:r>
    </w:p>
    <w:p>
      <w:pPr>
        <w:spacing w:before="0"/>
      </w:pPr>
      <w:r>
        <w:rPr>
          <w:b w:val="0"/>
        </w:rPr>
      </w:r>
    </w:p>
    <w:p>
      <w:pPr>
        <w:spacing w:after="100" w:before="0"/>
      </w:pPr>
      <w:r>
        <w:rPr>
          <w:b w:val="0"/>
        </w:rPr>
        <w:t>A. Enlightenment</w:t>
      </w:r>
    </w:p>
    <w:p>
      <w:pPr>
        <w:spacing w:after="100" w:before="0"/>
      </w:pPr>
      <w:r>
        <w:rPr>
          <w:b w:val="0"/>
        </w:rPr>
        <w:t>B. Perspective</w:t>
      </w:r>
    </w:p>
    <w:p>
      <w:pPr>
        <w:spacing w:after="100" w:before="0"/>
      </w:pPr>
      <w:r>
        <w:rPr>
          <w:b w:val="0"/>
        </w:rPr>
        <w:t>C. Chiaroscuro</w:t>
      </w:r>
    </w:p>
    <w:p>
      <w:pPr>
        <w:spacing w:after="100" w:before="0"/>
      </w:pPr>
      <w:r>
        <w:rPr>
          <w:b w:val="0"/>
        </w:rPr>
        <w:t>D. Humanism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humanism. Key Points Therefore, the correct one-word substitution for “an outlook or system of thought attaching prime importance to human rather than divine or supernatural matters” is: humanism. Additional Information Here are the other options explained along with their Hindi meanings and example sentences:</w:t>
      </w:r>
    </w:p>
    <w:p>
      <w:pPr>
        <w:spacing w:before="0"/>
      </w:pPr>
      <w:r>
        <w:rPr>
          <w:b w:val="0"/>
        </w:rPr>
        <w:t>• The word "humanism" means: An outlook or system of thought attaching prime importance to human rather than divine or supernatural matters. It emphasizes human values and the potential for individuals to shape their own destinies. (मानवतावाद)</w:t>
      </w:r>
    </w:p>
    <w:p>
      <w:pPr>
        <w:spacing w:before="0"/>
      </w:pPr>
      <w:r>
        <w:rPr>
          <w:b w:val="0"/>
        </w:rPr>
        <w:t>• The term "humanism" serves as the correct one-word substitution for "an outlook or system of thought attaching prime importance to human rather than divine or supernatural matters."</w:t>
      </w:r>
    </w:p>
    <w:p>
      <w:pPr>
        <w:spacing w:before="0"/>
      </w:pPr>
      <w:r>
        <w:rPr>
          <w:b w:val="0"/>
        </w:rPr>
        <w:t>• Example: During the Renaissance, humanism influenced art, literature, and philosophy, focusing on human potential and achievements.</w:t>
      </w:r>
    </w:p>
    <w:p>
      <w:pPr>
        <w:spacing w:before="0"/>
      </w:pPr>
      <w:r>
        <w:rPr>
          <w:b w:val="0"/>
        </w:rPr>
        <w:t>• Enlightenment (ज्ञानोदय): The action of enlightening or the state of being enlightened; often refers to a period in the 18th century when reason and individualism were emphasized over tradition. Example: The Enlightenment was marked by a shift towards reason and scientific thought.</w:t>
      </w:r>
    </w:p>
    <w:p>
      <w:pPr>
        <w:spacing w:before="0"/>
      </w:pPr>
      <w:r>
        <w:rPr>
          <w:b w:val="0"/>
        </w:rPr>
        <w:t>• Perspective (दृष्टिकोण): A particular attitude towards or way of regarding something; a point of view. Example: His perspective on life changed after traveling to several different countries.</w:t>
      </w:r>
    </w:p>
    <w:p>
      <w:pPr>
        <w:spacing w:before="0"/>
      </w:pPr>
      <w:r>
        <w:rPr>
          <w:b w:val="0"/>
        </w:rPr>
        <w:t>• Chiaroscuro (चियारोस्क्यूरो): The treatment of light and shade in drawing and painting. Example: The artist's use of chiaroscuro created a dramatic effect in the painting.</w:t>
      </w:r>
    </w:p>
    <w:p>
      <w:pPr>
        <w:spacing w:before="0"/>
      </w:pPr>
      <w:r>
        <w:rPr>
          <w:b w:val="0"/>
        </w:rPr>
      </w:r>
    </w:p>
    <w:p>
      <w:pPr>
        <w:spacing w:after="100" w:line="360" w:lineRule="auto" w:before="0"/>
      </w:pPr>
      <w:r>
        <w:rPr>
          <w:b w:val="0"/>
        </w:rPr>
        <w:t>81. Identify the part of speech of the bolded word in the following line: "By questioning traditional authorities, Renaissance thinkers fostered a spirit of inquiry..."</w:t>
      </w:r>
    </w:p>
    <w:p>
      <w:pPr>
        <w:spacing w:before="0"/>
      </w:pPr>
      <w:r>
        <w:rPr>
          <w:b w:val="0"/>
        </w:rPr>
      </w:r>
    </w:p>
    <w:p>
      <w:pPr>
        <w:spacing w:after="100" w:before="0"/>
      </w:pPr>
      <w:r>
        <w:rPr>
          <w:b w:val="0"/>
        </w:rPr>
        <w:t>A. Noun</w:t>
      </w:r>
    </w:p>
    <w:p>
      <w:pPr>
        <w:spacing w:after="100" w:before="0"/>
      </w:pPr>
      <w:r>
        <w:rPr>
          <w:b w:val="0"/>
        </w:rPr>
        <w:t>B. Verb</w:t>
      </w:r>
    </w:p>
    <w:p>
      <w:pPr>
        <w:spacing w:after="100" w:before="0"/>
      </w:pPr>
      <w:r>
        <w:rPr>
          <w:b w:val="0"/>
        </w:rPr>
        <w:t>C. Adjective</w:t>
      </w:r>
    </w:p>
    <w:p>
      <w:pPr>
        <w:spacing w:after="100" w:before="0"/>
      </w:pPr>
      <w:r>
        <w:rPr>
          <w:b w:val="0"/>
        </w:rPr>
        <w:t>D. Adverb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(Noun). Additional Information</w:t>
      </w:r>
    </w:p>
    <w:p>
      <w:pPr>
        <w:spacing w:before="0"/>
      </w:pPr>
      <w:r>
        <w:rPr>
          <w:b w:val="0"/>
        </w:rPr>
        <w:t>• "Questioning" in the sentence "By questioning traditional authorities, Renaissance thinkers fostered a spirit of inquiry..." functions as a gerund. A gerund is a verb form ending in -ing that functions as a noun in the sentence. Here, "questioning" is the object of the preposition "by," so its part of speech is a noun.</w:t>
      </w:r>
    </w:p>
    <w:p>
      <w:pPr>
        <w:spacing w:before="0"/>
      </w:pPr>
      <w:r>
        <w:rPr>
          <w:b w:val="0"/>
        </w:rPr>
        <w:t>• Option 2 (Verb): Incorrect. Although "questioning" comes from the verb "to question," it is not used as a verb in this sentence.</w:t>
      </w:r>
    </w:p>
    <w:p>
      <w:pPr>
        <w:spacing w:before="0"/>
      </w:pPr>
      <w:r>
        <w:rPr>
          <w:b w:val="0"/>
        </w:rPr>
        <w:t>• Option 3 (Adjective): Incorrect. "Questioning" is not describing a noun here; it is the activity itself.</w:t>
      </w:r>
    </w:p>
    <w:p>
      <w:pPr>
        <w:spacing w:before="0"/>
      </w:pPr>
      <w:r>
        <w:rPr>
          <w:b w:val="0"/>
        </w:rPr>
        <w:t>• Option 4 (Adverb): Incorrect. "Questioning" is not modifying a verb, adjective, or other adverb.</w:t>
      </w:r>
    </w:p>
    <w:p>
      <w:pPr>
        <w:spacing w:before="0"/>
      </w:pPr>
      <w:r>
        <w:rPr>
          <w:b w:val="0"/>
        </w:rPr>
        <w:t>• Option 1 (Noun): Correct because "questioning" is used as a gerund (noun) in the sentence.</w:t>
      </w:r>
    </w:p>
    <w:p>
      <w:pPr>
        <w:spacing w:before="0"/>
      </w:pPr>
      <w:r>
        <w:rPr>
          <w:b w:val="0"/>
        </w:rPr>
        <w:t>• Option 2 (Verb): Incorrect because "questioning" is not acting as a verb here.</w:t>
      </w:r>
    </w:p>
    <w:p>
      <w:pPr>
        <w:spacing w:before="0"/>
      </w:pPr>
      <w:r>
        <w:rPr>
          <w:b w:val="0"/>
        </w:rPr>
        <w:t>• Option 3 (Adjective): Incorrect because "questioning" is not describing a noun.</w:t>
      </w:r>
    </w:p>
    <w:p>
      <w:pPr>
        <w:spacing w:before="0"/>
      </w:pPr>
      <w:r>
        <w:rPr>
          <w:b w:val="0"/>
        </w:rPr>
        <w:t>• Option 4 (Adverb): Incorrect because "questioning" is not modifying a verb, adjective, or adverb.</w:t>
      </w:r>
    </w:p>
    <w:p>
      <w:pPr>
        <w:spacing w:before="0"/>
      </w:pPr>
      <w:r>
        <w:rPr>
          <w:b w:val="0"/>
        </w:rPr>
      </w:r>
    </w:p>
    <w:p>
      <w:pPr>
        <w:spacing w:after="100" w:line="360" w:lineRule="auto" w:before="0"/>
      </w:pPr>
      <w:r>
        <w:rPr>
          <w:b w:val="0"/>
        </w:rPr>
        <w:t>82. Choose the correct synonym for the word "democratized" as used in the following line: "This technological leap democratized knowledge, allowing literature and scientific treatises to reach a wider audience."</w:t>
      </w:r>
    </w:p>
    <w:p>
      <w:pPr>
        <w:spacing w:before="0"/>
      </w:pPr>
      <w:r>
        <w:rPr>
          <w:b w:val="0"/>
        </w:rPr>
      </w:r>
    </w:p>
    <w:p>
      <w:pPr>
        <w:spacing w:after="100" w:before="0"/>
      </w:pPr>
      <w:r>
        <w:rPr>
          <w:b w:val="0"/>
        </w:rPr>
        <w:t>A. Restricted</w:t>
      </w:r>
    </w:p>
    <w:p>
      <w:pPr>
        <w:spacing w:after="100" w:before="0"/>
      </w:pPr>
      <w:r>
        <w:rPr>
          <w:b w:val="0"/>
        </w:rPr>
        <w:t>B. Simplified</w:t>
      </w:r>
    </w:p>
    <w:p>
      <w:pPr>
        <w:spacing w:after="100" w:before="0"/>
      </w:pPr>
      <w:r>
        <w:rPr>
          <w:b w:val="0"/>
        </w:rPr>
        <w:t>C. Made accessible</w:t>
      </w:r>
    </w:p>
    <w:p>
      <w:pPr>
        <w:spacing w:after="100" w:before="0"/>
      </w:pPr>
      <w:r>
        <w:rPr>
          <w:b w:val="0"/>
        </w:rPr>
        <w:t>D. Complicated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made accessible. Key Points Therefore, the most appropriate synonym of “democratized” is: made accessible. Additional Information Here are the other options explained along with their Hindi meanings and example sentences:</w:t>
      </w:r>
    </w:p>
    <w:p>
      <w:pPr>
        <w:spacing w:before="0"/>
      </w:pPr>
      <w:r>
        <w:rPr>
          <w:b w:val="0"/>
        </w:rPr>
        <w:t>• The word "democratized" means: Made accessible to everyone; promoting inclusion and availability (सर्वजन के लिए सुलभ बनाना)</w:t>
      </w:r>
    </w:p>
    <w:p>
      <w:pPr>
        <w:spacing w:before="0"/>
      </w:pPr>
      <w:r>
        <w:rPr>
          <w:b w:val="0"/>
        </w:rPr>
        <w:t>• In the context of the passage, "democratized" refers to making knowledge accessible to a wider audience.</w:t>
      </w:r>
    </w:p>
    <w:p>
      <w:pPr>
        <w:spacing w:before="0"/>
      </w:pPr>
      <w:r>
        <w:rPr>
          <w:b w:val="0"/>
        </w:rPr>
        <w:t>• Example from the passage: This technological leap democratized knowledge, allowing literature and scientific treatises to reach a wider audience. Example: The internet has democratized access to information and education.</w:t>
      </w:r>
    </w:p>
    <w:p>
      <w:pPr>
        <w:spacing w:before="0"/>
      </w:pPr>
      <w:r>
        <w:rPr>
          <w:b w:val="0"/>
        </w:rPr>
        <w:t>• Restricted (प्रतिबंधित): Limited in extent, number, scope, or action. Example: Access to the laboratory is restricted to authorized personnel only.</w:t>
      </w:r>
    </w:p>
    <w:p>
      <w:pPr>
        <w:spacing w:before="0"/>
      </w:pPr>
      <w:r>
        <w:rPr>
          <w:b w:val="0"/>
        </w:rPr>
        <w:t>• Simplified (सरल किया हुआ): Made simpler or easier to understand. Example: The tutorial simplified the complex process for beginners.</w:t>
      </w:r>
    </w:p>
    <w:p>
      <w:pPr>
        <w:spacing w:before="0"/>
      </w:pPr>
      <w:r>
        <w:rPr>
          <w:b w:val="0"/>
        </w:rPr>
        <w:t>• Complicated (जटिल): Consisting of many interconnecting parts or elements; intricate. Example: The machinery has a complicated design that requires specialized knowledge to operate.</w:t>
      </w:r>
    </w:p>
    <w:p>
      <w:pPr>
        <w:spacing w:before="0"/>
      </w:pPr>
      <w:r>
        <w:rPr>
          <w:b w:val="0"/>
        </w:rPr>
      </w:r>
    </w:p>
    <w:p>
      <w:pPr>
        <w:spacing w:after="100" w:line="360" w:lineRule="auto" w:before="0"/>
      </w:pPr>
      <w:r>
        <w:rPr>
          <w:b w:val="0"/>
        </w:rPr>
        <w:t>83. Based on the passage, what major change did Nicolaus Copernicus propose in the field of science?</w:t>
      </w:r>
    </w:p>
    <w:p>
      <w:pPr>
        <w:spacing w:before="0"/>
      </w:pPr>
      <w:r>
        <w:rPr>
          <w:b w:val="0"/>
        </w:rPr>
      </w:r>
    </w:p>
    <w:p>
      <w:pPr>
        <w:spacing w:after="100" w:before="0"/>
      </w:pPr>
      <w:r>
        <w:rPr>
          <w:b w:val="0"/>
        </w:rPr>
        <w:t>A. That the printing press was a divine invention</w:t>
      </w:r>
    </w:p>
    <w:p>
      <w:pPr>
        <w:spacing w:after="100" w:before="0"/>
      </w:pPr>
      <w:r>
        <w:rPr>
          <w:b w:val="0"/>
        </w:rPr>
        <w:t>B. That artistic realism was more important than scientific fact</w:t>
      </w:r>
    </w:p>
    <w:p>
      <w:pPr>
        <w:spacing w:after="100" w:before="0"/>
      </w:pPr>
      <w:r>
        <w:rPr>
          <w:b w:val="0"/>
        </w:rPr>
        <w:t>C. That the Earth revolved around the sun rather than being the center</w:t>
      </w:r>
    </w:p>
    <w:p>
      <w:pPr>
        <w:spacing w:after="100" w:before="0"/>
      </w:pPr>
      <w:r>
        <w:rPr>
          <w:b w:val="0"/>
        </w:rPr>
        <w:t>D. That humanism was the only way to understand the solar system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Challenging the geocentric model. The passage states that Copernicus "challenged the geocentric model," which was the traditional belief that the Earth was the stationary center of the universe.</w:t>
      </w:r>
    </w:p>
    <w:p>
      <w:pPr>
        <w:spacing w:before="0"/>
      </w:pPr>
      <w:r>
        <w:rPr>
          <w:b w:val="0"/>
        </w:rPr>
        <w:t>• Proposing the heliocentric theory. Copernicus proposed "instead that the Earth revolved around the sun." This shift moved the focus of the solar system from the Earth to the sun.</w:t>
      </w:r>
    </w:p>
    <w:p>
      <w:pPr>
        <w:spacing w:before="0"/>
      </w:pPr>
      <w:r>
        <w:rPr>
          <w:b w:val="0"/>
        </w:rPr>
        <w:t>• Shutterstock</w:t>
      </w:r>
    </w:p>
    <w:p>
      <w:pPr>
        <w:spacing w:before="0"/>
      </w:pPr>
      <w:r>
        <w:rPr>
          <w:b w:val="0"/>
        </w:rPr>
        <w:t>• Foundation for the Scientific Revolution. By questioning established scientific authority, his work fostered a "spirit of inquiry" that helped trigger the broader Scientific Revolution mentioned at the end of the passage.</w:t>
      </w:r>
    </w:p>
    <w:p>
      <w:pPr>
        <w:spacing w:before="0"/>
      </w:pPr>
      <w:r>
        <w:rPr>
          <w:b w:val="0"/>
        </w:rPr>
        <w:t>• Option 1: Incorrect because the passage attributes the printing press to Johannes Gutenberg and describes it as a "technological leap" rather than a divine invention.</w:t>
      </w:r>
    </w:p>
    <w:p>
      <w:pPr>
        <w:spacing w:before="0"/>
      </w:pPr>
      <w:r>
        <w:rPr>
          <w:b w:val="0"/>
        </w:rPr>
        <w:t>• Option 2: Incorrect because the passage discusses artistic realism and scientific facts as parallel developments of the Renaissance, not as competing priorities.</w:t>
      </w:r>
    </w:p>
    <w:p>
      <w:pPr>
        <w:spacing w:before="0"/>
      </w:pPr>
      <w:r>
        <w:rPr>
          <w:b w:val="0"/>
        </w:rPr>
        <w:t>• Option 4: Incorrect because while the passage says humanism "shifted the focus" to human potential, it does not claim humanism was the "only way" to understand astronomy.</w:t>
      </w:r>
    </w:p>
    <w:p>
      <w:pPr>
        <w:spacing w:before="0"/>
      </w:pPr>
      <w:r>
        <w:rPr>
          <w:b w:val="0"/>
        </w:rPr>
      </w:r>
    </w:p>
    <w:p>
      <w:pPr>
        <w:spacing w:after="100" w:line="360" w:lineRule="auto" w:before="0"/>
      </w:pPr>
      <w:r>
        <w:rPr>
          <w:b w:val="0"/>
        </w:rPr>
        <w:t>84. Identify the voice of the following sentence mentioned in the passage: "Simultaneously, the rapid spread of revolutionary ideas across the continent was facilitated by Johannes Gutenberg's invention of the printing press."</w:t>
      </w:r>
    </w:p>
    <w:p>
      <w:pPr>
        <w:spacing w:before="0"/>
      </w:pPr>
      <w:r>
        <w:rPr>
          <w:b w:val="0"/>
        </w:rPr>
      </w:r>
    </w:p>
    <w:p>
      <w:pPr>
        <w:spacing w:after="100" w:before="0"/>
      </w:pPr>
      <w:r>
        <w:rPr>
          <w:b w:val="0"/>
        </w:rPr>
        <w:t>A. Active Voice</w:t>
      </w:r>
    </w:p>
    <w:p>
      <w:pPr>
        <w:spacing w:after="100" w:before="0"/>
      </w:pPr>
      <w:r>
        <w:rPr>
          <w:b w:val="0"/>
        </w:rPr>
        <w:t>B. Passive Voice</w:t>
      </w:r>
    </w:p>
    <w:p>
      <w:pPr>
        <w:spacing w:after="100" w:before="0"/>
      </w:pPr>
      <w:r>
        <w:rPr>
          <w:b w:val="0"/>
        </w:rPr>
        <w:t>C. Imperative Voice</w:t>
      </w:r>
    </w:p>
    <w:p>
      <w:pPr>
        <w:spacing w:after="100" w:before="0"/>
      </w:pPr>
      <w:r>
        <w:rPr>
          <w:b w:val="0"/>
        </w:rPr>
        <w:t>D. Interrogative Voice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Passive Sentence: "Simultaneously, the rapid spread of revolutionary ideas across the continent was facilitated by Johannes Gutenberg's invention of the printing press." Additional Information</w:t>
      </w:r>
    </w:p>
    <w:p>
      <w:pPr>
        <w:spacing w:before="0"/>
      </w:pPr>
      <w:r>
        <w:rPr>
          <w:b w:val="0"/>
        </w:rPr>
        <w:t>• Passive Voice structure: In the passive voice, the subject of the sentence is the recipient of the action. The standard construction is: Subject (Receiver) + Form of 'to be' + Past Participle (V3) + by + Agent (Doer).</w:t>
      </w:r>
    </w:p>
    <w:p>
      <w:pPr>
        <w:spacing w:before="0"/>
      </w:pPr>
      <w:r>
        <w:rPr>
          <w:b w:val="0"/>
        </w:rPr>
        <w:t>• In the sentence: "Simultaneously, the rapid spread of revolutionary ideas across the continent was facilitated by Johannes Gutenberg's invention of the printing press."</w:t>
      </w:r>
    </w:p>
    <w:p>
      <w:pPr>
        <w:spacing w:before="0"/>
      </w:pPr>
      <w:r>
        <w:rPr>
          <w:b w:val="0"/>
        </w:rPr>
        <w:t>• Subject: "the rapid spread of revolutionary ideas..." (This is what is being facilitated).</w:t>
      </w:r>
    </w:p>
    <w:p>
      <w:pPr>
        <w:spacing w:before="0"/>
      </w:pPr>
      <w:r>
        <w:rPr>
          <w:b w:val="0"/>
        </w:rPr>
        <w:t>• Verb Phrase: "was facilitated" (The auxiliary verb "was" + the past participle "facilitated").</w:t>
      </w:r>
    </w:p>
    <w:p>
      <w:pPr>
        <w:spacing w:before="0"/>
      </w:pPr>
      <w:r>
        <w:rPr>
          <w:b w:val="0"/>
        </w:rPr>
        <w:t>• Agent: "Johannes Gutenberg's invention of the printing press" (The actual "doer" of the facilitating, introduced by the preposition "by").</w:t>
      </w:r>
    </w:p>
    <w:p>
      <w:pPr>
        <w:spacing w:before="0"/>
      </w:pPr>
      <w:r>
        <w:rPr>
          <w:b w:val="0"/>
        </w:rPr>
        <w:t>• Since the focus is on the "spread" being acted upon by the "invention," the sentence is in the Passive Voice.</w:t>
      </w:r>
    </w:p>
    <w:p>
      <w:pPr>
        <w:spacing w:before="0"/>
      </w:pPr>
      <w:r>
        <w:rPr>
          <w:b w:val="0"/>
        </w:rPr>
        <w:t>• Option 1: Active Voice – In the active voice, the doer is the subject: "Johannes Gutenberg's invention of the printing press facilitated the rapid spread of revolutionary ideas."</w:t>
      </w:r>
    </w:p>
    <w:p>
      <w:pPr>
        <w:spacing w:before="0"/>
      </w:pPr>
      <w:r>
        <w:rPr>
          <w:b w:val="0"/>
        </w:rPr>
        <w:t>• Option 3: Imperative Voice – This is a mood used to give commands, directions, or requests (e.g., "Facilitate the spread of ideas!").</w:t>
      </w:r>
    </w:p>
    <w:p>
      <w:pPr>
        <w:spacing w:before="0"/>
      </w:pPr>
      <w:r>
        <w:rPr>
          <w:b w:val="0"/>
        </w:rPr>
        <w:t>• Option 4: Interrogative Voice – This is a mood used to ask questions (e.g., "Was the spread facilitated by the printing press?").</w:t>
      </w:r>
    </w:p>
    <w:p>
      <w:pPr>
        <w:spacing w:before="0"/>
      </w:pPr>
      <w:r>
        <w:rPr>
          <w:b w:val="0"/>
        </w:rPr>
      </w:r>
    </w:p>
    <w:p>
      <w:pPr>
        <w:spacing w:after="100" w:line="360" w:lineRule="auto" w:before="0"/>
      </w:pPr>
      <w:r>
        <w:rPr>
          <w:b w:val="0"/>
        </w:rPr>
        <w:t>85. Based on the line, "Critical waterways, such as the Strait of Hormuz, are frequently monitored by naval forces," identify the voice of the sentence.</w:t>
      </w:r>
    </w:p>
    <w:p>
      <w:pPr>
        <w:spacing w:before="0"/>
      </w:pPr>
      <w:r>
        <w:rPr>
          <w:b w:val="0"/>
        </w:rPr>
      </w:r>
    </w:p>
    <w:p>
      <w:pPr>
        <w:spacing w:after="100" w:before="0"/>
      </w:pPr>
      <w:r>
        <w:rPr>
          <w:b w:val="0"/>
        </w:rPr>
        <w:t>A. Active Voice</w:t>
      </w:r>
    </w:p>
    <w:p>
      <w:pPr>
        <w:spacing w:after="100" w:before="0"/>
      </w:pPr>
      <w:r>
        <w:rPr>
          <w:b w:val="0"/>
        </w:rPr>
        <w:t>B. Passive Voice</w:t>
      </w:r>
    </w:p>
    <w:p>
      <w:pPr>
        <w:spacing w:after="100" w:before="0"/>
      </w:pPr>
      <w:r>
        <w:rPr>
          <w:b w:val="0"/>
        </w:rPr>
        <w:t>C. Reflexive Voice</w:t>
      </w:r>
    </w:p>
    <w:p>
      <w:pPr>
        <w:spacing w:after="100" w:before="0"/>
      </w:pPr>
      <w:r>
        <w:rPr>
          <w:b w:val="0"/>
        </w:rPr>
        <w:t>D. Imperative Voice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Voice Analysis: The sentence focuses on the "waterways" (the object of interest) rather than the "naval forces" (the actors), confirming the use of the Passive Voice. Additional Information</w:t>
      </w:r>
    </w:p>
    <w:p>
      <w:pPr>
        <w:spacing w:before="0"/>
      </w:pPr>
      <w:r>
        <w:rPr>
          <w:b w:val="0"/>
        </w:rPr>
        <w:t>• Passive Voice structure: In this voice, the subject of the sentence is the recipient of the action rather than the performer. The basic formula is: Subject (recipient) + 'to be' verb + Past Participle + (by + agent).</w:t>
      </w:r>
    </w:p>
    <w:p>
      <w:pPr>
        <w:spacing w:before="0"/>
      </w:pPr>
      <w:r>
        <w:rPr>
          <w:b w:val="0"/>
        </w:rPr>
        <w:t>• In the given sentence, "Critical waterways" is the subject, but the waterways are not doing the monitoring; they are being monitored.</w:t>
      </w:r>
    </w:p>
    <w:p>
      <w:pPr>
        <w:spacing w:before="0"/>
      </w:pPr>
      <w:r>
        <w:rPr>
          <w:b w:val="0"/>
        </w:rPr>
        <w:t>• The verb phrase "are frequently monitored" uses the auxiliary verb "are" (present tense of 'to be') and the past participle "monitored."</w:t>
      </w:r>
    </w:p>
    <w:p>
      <w:pPr>
        <w:spacing w:before="0"/>
      </w:pPr>
      <w:r>
        <w:rPr>
          <w:b w:val="0"/>
        </w:rPr>
        <w:t>• The agent performing the action—"naval forces"—is introduced by the preposition "by," which is a clear marker of the passive voice.</w:t>
      </w:r>
    </w:p>
    <w:p>
      <w:pPr>
        <w:spacing w:before="0"/>
      </w:pPr>
      <w:r>
        <w:rPr>
          <w:b w:val="0"/>
        </w:rPr>
        <w:t>• Option 1 (Active Voice): The active version would be: "Naval forces frequently monitor critical waterways, such as the Strait of Hormuz." Here, the subject (naval forces) directly performs the action.</w:t>
      </w:r>
    </w:p>
    <w:p>
      <w:pPr>
        <w:spacing w:before="0"/>
      </w:pPr>
      <w:r>
        <w:rPr>
          <w:b w:val="0"/>
        </w:rPr>
        <w:t>• Option 3 (Reflexive Voice): This would imply the subject acts upon itself (e.g., "The waterways monitored themselves"), which is logically incorrect here.</w:t>
      </w:r>
    </w:p>
    <w:p>
      <w:pPr>
        <w:spacing w:before="0"/>
      </w:pPr>
      <w:r>
        <w:rPr>
          <w:b w:val="0"/>
        </w:rPr>
        <w:t>• Option 4 (Imperative Voice): This voice is used for commands or requests (e.g., "Monitor critical waterways frequently!"). It typically lacks an explicit subject.</w:t>
      </w:r>
    </w:p>
    <w:p>
      <w:pPr>
        <w:spacing w:before="0"/>
      </w:pPr>
      <w:r>
        <w:rPr>
          <w:b w:val="0"/>
        </w:rPr>
      </w:r>
    </w:p>
    <w:p>
      <w:pPr>
        <w:spacing w:after="100" w:line="360" w:lineRule="auto" w:before="0"/>
      </w:pPr>
      <w:r>
        <w:rPr>
          <w:b w:val="0"/>
        </w:rPr>
        <w:t>86. According to the passage, what has introduced a "new dimension" to traditional power dynamics in the modern era?</w:t>
      </w:r>
    </w:p>
    <w:p>
      <w:pPr>
        <w:spacing w:before="0"/>
      </w:pPr>
      <w:r>
        <w:rPr>
          <w:b w:val="0"/>
        </w:rPr>
      </w:r>
    </w:p>
    <w:p>
      <w:pPr>
        <w:spacing w:after="100" w:before="0"/>
      </w:pPr>
      <w:r>
        <w:rPr>
          <w:b w:val="0"/>
        </w:rPr>
        <w:t>A. The total abandonment of physical borders between states.</w:t>
      </w:r>
    </w:p>
    <w:p>
      <w:pPr>
        <w:spacing w:after="100" w:before="0"/>
      </w:pPr>
      <w:r>
        <w:rPr>
          <w:b w:val="0"/>
        </w:rPr>
        <w:t>B. The rise of digital infrastructure and cyber-geopolitics.</w:t>
      </w:r>
    </w:p>
    <w:p>
      <w:pPr>
        <w:spacing w:after="100" w:before="0"/>
      </w:pPr>
      <w:r>
        <w:rPr>
          <w:b w:val="0"/>
        </w:rPr>
        <w:t>C. The complete transition of all trade to land-based routes.</w:t>
      </w:r>
    </w:p>
    <w:p>
      <w:pPr>
        <w:spacing w:after="100" w:before="0"/>
      </w:pPr>
      <w:r>
        <w:rPr>
          <w:b w:val="0"/>
        </w:rPr>
        <w:t>D. The dissolution of all international alliances like NATO.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2: The rise of digital infrastructure and cyber-geopolitics. The passage explicitly states in the second paragraph that "the rise of digital infrastructure has introduced a new dimension to traditional power dynamics, often referred to as cyber-geopolitics."</w:t>
      </w:r>
    </w:p>
    <w:p>
      <w:pPr>
        <w:spacing w:before="0"/>
      </w:pPr>
      <w:r>
        <w:rPr>
          <w:b w:val="0"/>
        </w:rPr>
        <w:t>• It further explains that while physical borders remain relevant, the "control of information and technology" has now become a critical strategic asset alongside traditional geographic factors.</w:t>
      </w:r>
    </w:p>
    <w:p>
      <w:pPr>
        <w:spacing w:before="0"/>
      </w:pPr>
      <w:r>
        <w:rPr>
          <w:b w:val="0"/>
        </w:rPr>
        <w:t>• Option 1: The total abandonment of physical borders between states. This is incorrect. The text specifically notes that "physical borders still matter," even as new dimensions like cyber-geopolitics emerge.</w:t>
      </w:r>
    </w:p>
    <w:p>
      <w:pPr>
        <w:spacing w:before="0"/>
      </w:pPr>
      <w:r>
        <w:rPr>
          <w:b w:val="0"/>
        </w:rPr>
        <w:t>• Option 3: The complete transition of all trade to land-based routes. This is incorrect. The passage emphasizes the ongoing importance of "maritime access" and mentions critical waterways like the Strait of Hormuz as being essential for the flow of global trade.</w:t>
      </w:r>
    </w:p>
    <w:p>
      <w:pPr>
        <w:spacing w:before="0"/>
      </w:pPr>
      <w:r>
        <w:rPr>
          <w:b w:val="0"/>
        </w:rPr>
        <w:t>• Option 4: The dissolution of all international alliances like NATO. This is incorrect. The text mentions that alliances like NATO are "continually adapted" to address new threats, rather than being dissolved.</w:t>
      </w:r>
    </w:p>
    <w:p>
      <w:pPr>
        <w:spacing w:before="0"/>
      </w:pPr>
      <w:r>
        <w:rPr>
          <w:b w:val="0"/>
        </w:rPr>
        <w:t>• Heartland Theory: Proposed by Halford Mackinder, this theory suggests that the "pivot area" of the world lies in Central Asia and Eastern Europe. The passage references this as a foundational concept in the study of geopolitics.</w:t>
      </w:r>
    </w:p>
    <w:p>
      <w:pPr>
        <w:spacing w:before="0"/>
      </w:pPr>
      <w:r>
        <w:rPr>
          <w:b w:val="0"/>
        </w:rPr>
        <w:t>• Strategic Chokepoints: These are narrow channels, like the Strait of Hormuz mentioned in the text, that are vital for global commerce. Their closure could lead to significant global economic disruption.</w:t>
      </w:r>
    </w:p>
    <w:p>
      <w:pPr>
        <w:spacing w:before="0"/>
      </w:pPr>
      <w:r>
        <w:rPr>
          <w:b w:val="0"/>
        </w:rPr>
        <w:t>• Sovereign State: A political entity that has a permanent population, defined territory, and the authority to govern itself without interference from external powers.</w:t>
      </w:r>
    </w:p>
    <w:p>
      <w:pPr>
        <w:spacing w:before="0"/>
      </w:pPr>
      <w:r>
        <w:rPr>
          <w:b w:val="0"/>
        </w:rPr>
      </w:r>
    </w:p>
    <w:p>
      <w:pPr>
        <w:spacing w:after="100" w:line="360" w:lineRule="auto" w:before="0"/>
      </w:pPr>
      <w:r>
        <w:rPr>
          <w:b w:val="0"/>
        </w:rPr>
        <w:t>87. In the line, "This strategic lens is indispensable for understanding the shifts in the contemporary world order," what is the synonym for the word "indispensable"?</w:t>
      </w:r>
    </w:p>
    <w:p>
      <w:pPr>
        <w:spacing w:before="0"/>
      </w:pPr>
      <w:r>
        <w:rPr>
          <w:b w:val="0"/>
        </w:rPr>
      </w:r>
    </w:p>
    <w:p>
      <w:pPr>
        <w:spacing w:after="100" w:before="0"/>
      </w:pPr>
      <w:r>
        <w:rPr>
          <w:b w:val="0"/>
        </w:rPr>
        <w:t>A. Optional</w:t>
      </w:r>
    </w:p>
    <w:p>
      <w:pPr>
        <w:spacing w:after="100" w:before="0"/>
      </w:pPr>
      <w:r>
        <w:rPr>
          <w:b w:val="0"/>
        </w:rPr>
        <w:t>B. Crucial</w:t>
      </w:r>
    </w:p>
    <w:p>
      <w:pPr>
        <w:spacing w:after="100" w:before="0"/>
      </w:pPr>
      <w:r>
        <w:rPr>
          <w:b w:val="0"/>
        </w:rPr>
        <w:t>C. Obsolete</w:t>
      </w:r>
    </w:p>
    <w:p>
      <w:pPr>
        <w:spacing w:after="100" w:before="0"/>
      </w:pPr>
      <w:r>
        <w:rPr>
          <w:b w:val="0"/>
        </w:rPr>
        <w:t>D. Secondary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crucial. Key Points Therefore, the synonym of “indispensable” is: crucial. Additional Information Here are the other options explained along with their Hindi meanings and example sentences:</w:t>
      </w:r>
    </w:p>
    <w:p>
      <w:pPr>
        <w:spacing w:before="0"/>
      </w:pPr>
      <w:r>
        <w:rPr>
          <w:b w:val="0"/>
        </w:rPr>
        <w:t>• The word "indispensable" means: Absolutely necessary or essential. (अनिवार्य या आवश्यक)</w:t>
      </w:r>
    </w:p>
    <w:p>
      <w:pPr>
        <w:spacing w:before="0"/>
      </w:pPr>
      <w:r>
        <w:rPr>
          <w:b w:val="0"/>
        </w:rPr>
        <w:t>• The synonym for this is "crucial", which means extremely important or essential. (बहुत महत्वपूर्ण या अनिवार्य)</w:t>
      </w:r>
    </w:p>
    <w:p>
      <w:pPr>
        <w:spacing w:before="0"/>
      </w:pPr>
      <w:r>
        <w:rPr>
          <w:b w:val="0"/>
        </w:rPr>
        <w:t>• Example from the passage: This strategic lens is indispensable for understanding the shifts in the contemporary world order. Example: Her guidance is crucial to the success of the project.</w:t>
      </w:r>
    </w:p>
    <w:p>
      <w:pPr>
        <w:spacing w:before="0"/>
      </w:pPr>
      <w:r>
        <w:rPr>
          <w:b w:val="0"/>
        </w:rPr>
        <w:t>• Optional (वैकल्पिक): Available to be chosen but not obligatory. Example: Attendance at the meeting is optional, but highly encouraged.</w:t>
      </w:r>
    </w:p>
    <w:p>
      <w:pPr>
        <w:spacing w:before="0"/>
      </w:pPr>
      <w:r>
        <w:rPr>
          <w:b w:val="0"/>
        </w:rPr>
        <w:t>• Obsolete (प्रचलन से बाहर): No longer in use; out of date. Example: The old computer system is now obsolete.</w:t>
      </w:r>
    </w:p>
    <w:p>
      <w:pPr>
        <w:spacing w:before="0"/>
      </w:pPr>
      <w:r>
        <w:rPr>
          <w:b w:val="0"/>
        </w:rPr>
        <w:t>• Secondary (द्वितीयक): Less important than primary; coming after, less important. Example: My secondary concern is the aesthetics of the design.</w:t>
      </w:r>
    </w:p>
    <w:p>
      <w:pPr>
        <w:spacing w:before="0"/>
      </w:pPr>
      <w:r>
        <w:rPr>
          <w:b w:val="0"/>
        </w:rPr>
      </w:r>
    </w:p>
    <w:p>
      <w:pPr>
        <w:spacing w:after="100" w:line="360" w:lineRule="auto" w:before="0"/>
      </w:pPr>
      <w:r>
        <w:rPr>
          <w:b w:val="0"/>
        </w:rPr>
        <w:t>88. In the line, "International alliances, like NATO, are continually adapted to address emerging threats," what part of speech is the word "continually"?</w:t>
      </w:r>
    </w:p>
    <w:p>
      <w:pPr>
        <w:spacing w:before="0"/>
      </w:pPr>
      <w:r>
        <w:rPr>
          <w:b w:val="0"/>
        </w:rPr>
      </w:r>
    </w:p>
    <w:p>
      <w:pPr>
        <w:spacing w:after="100" w:before="0"/>
      </w:pPr>
      <w:r>
        <w:rPr>
          <w:b w:val="0"/>
        </w:rPr>
        <w:t>A. Adjective</w:t>
      </w:r>
    </w:p>
    <w:p>
      <w:pPr>
        <w:spacing w:after="100" w:before="0"/>
      </w:pPr>
      <w:r>
        <w:rPr>
          <w:b w:val="0"/>
        </w:rPr>
        <w:t>B. Adverb</w:t>
      </w:r>
    </w:p>
    <w:p>
      <w:pPr>
        <w:spacing w:after="100" w:before="0"/>
      </w:pPr>
      <w:r>
        <w:rPr>
          <w:b w:val="0"/>
        </w:rPr>
        <w:t>C. Pronoun</w:t>
      </w:r>
    </w:p>
    <w:p>
      <w:pPr>
        <w:spacing w:after="100" w:before="0"/>
      </w:pPr>
      <w:r>
        <w:rPr>
          <w:b w:val="0"/>
        </w:rPr>
        <w:t>D. Interjection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'Adverb'. Key Points Therefore, the correct answer is- Option 2. Additional Information</w:t>
      </w:r>
    </w:p>
    <w:p>
      <w:pPr>
        <w:spacing w:before="0"/>
      </w:pPr>
      <w:r>
        <w:rPr>
          <w:b w:val="0"/>
        </w:rPr>
        <w:t>• The word "continually" is an adverb, which means repeatedly or regularly over a long period of time.</w:t>
      </w:r>
    </w:p>
    <w:p>
      <w:pPr>
        <w:spacing w:before="0"/>
      </w:pPr>
      <w:r>
        <w:rPr>
          <w:b w:val="0"/>
        </w:rPr>
        <w:t>• Adverbs are words that modify a verb, an adjective, or another adverb. In this case, "continually" is modifying the verb "adapted."</w:t>
      </w:r>
    </w:p>
    <w:p>
      <w:pPr>
        <w:spacing w:before="0"/>
      </w:pPr>
      <w:r>
        <w:rPr>
          <w:b w:val="0"/>
        </w:rPr>
        <w:t>• In the sentence, "continually" describes how the alliances are adapted, indicating the frequency or regularity of the action.</w:t>
      </w:r>
    </w:p>
    <w:p>
      <w:pPr>
        <w:spacing w:before="0"/>
      </w:pPr>
      <w:r>
        <w:rPr>
          <w:b w:val="0"/>
        </w:rPr>
        <w:t>• Adverbs often provide more information about how, when, where, or to what extent something happens. Here, "continually" provides information on the regularity of the adaptation.</w:t>
      </w:r>
    </w:p>
    <w:p>
      <w:pPr>
        <w:spacing w:before="0"/>
      </w:pPr>
      <w:r>
        <w:rPr>
          <w:b w:val="0"/>
        </w:rPr>
        <w:t>• Adjective: An adjective modifies or describes a noun or pronoun. "Continually" does not modify any noun in the sentence.</w:t>
      </w:r>
    </w:p>
    <w:p>
      <w:pPr>
        <w:spacing w:before="0"/>
      </w:pPr>
      <w:r>
        <w:rPr>
          <w:b w:val="0"/>
        </w:rPr>
        <w:t>• Pronoun: A pronoun is a word that takes the place of a noun. "Continually" is not functioning as a pronoun in the sentence.</w:t>
      </w:r>
    </w:p>
    <w:p>
      <w:pPr>
        <w:spacing w:before="0"/>
      </w:pPr>
      <w:r>
        <w:rPr>
          <w:b w:val="0"/>
        </w:rPr>
        <w:t>• Interjection: An interjection is a word or phrase that expresses emotion or exclamation. "Continually" is not functioning as an interjection in the sentence.</w:t>
      </w:r>
    </w:p>
    <w:p>
      <w:pPr>
        <w:spacing w:before="0"/>
      </w:pPr>
      <w:r>
        <w:rPr>
          <w:b w:val="0"/>
        </w:rPr>
      </w:r>
    </w:p>
    <w:p>
      <w:pPr>
        <w:spacing w:after="100" w:line="360" w:lineRule="auto" w:before="0"/>
      </w:pPr>
      <w:r>
        <w:rPr>
          <w:b w:val="0"/>
        </w:rPr>
        <w:t>89. Which term from the context acts as a one-word substitution for "nations possessing their own independent government and power"?</w:t>
      </w:r>
    </w:p>
    <w:p>
      <w:pPr>
        <w:spacing w:before="0"/>
      </w:pPr>
      <w:r>
        <w:rPr>
          <w:b w:val="0"/>
        </w:rPr>
      </w:r>
    </w:p>
    <w:p>
      <w:pPr>
        <w:spacing w:after="100" w:before="0"/>
      </w:pPr>
      <w:r>
        <w:rPr>
          <w:b w:val="0"/>
        </w:rPr>
        <w:t>A. Alliances</w:t>
      </w:r>
    </w:p>
    <w:p>
      <w:pPr>
        <w:spacing w:after="100" w:before="0"/>
      </w:pPr>
      <w:r>
        <w:rPr>
          <w:b w:val="0"/>
        </w:rPr>
        <w:t>B. Dynamics</w:t>
      </w:r>
    </w:p>
    <w:p>
      <w:pPr>
        <w:spacing w:after="100" w:before="0"/>
      </w:pPr>
      <w:r>
        <w:rPr>
          <w:b w:val="0"/>
        </w:rPr>
        <w:t>C. Sovereign</w:t>
      </w:r>
    </w:p>
    <w:p>
      <w:pPr>
        <w:spacing w:after="100" w:before="0"/>
      </w:pPr>
      <w:r>
        <w:rPr>
          <w:b w:val="0"/>
        </w:rPr>
        <w:t>D. Heartland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sovereign. Key Points Therefore, the one-word substitution for “nations possessing their own independent government and power” is: sovereign. Additional Information Here are the other options explained along with their Hindi meanings and example sentences:</w:t>
      </w:r>
    </w:p>
    <w:p>
      <w:pPr>
        <w:spacing w:before="0"/>
      </w:pPr>
      <w:r>
        <w:rPr>
          <w:b w:val="0"/>
        </w:rPr>
        <w:t>• The term "sovereign" means: Possessing supreme or ultimate power; a nation that governs itself independently. (संप्रभु, जो अपनी सरकार और शक्ति रखता हो)</w:t>
      </w:r>
    </w:p>
    <w:p>
      <w:pPr>
        <w:spacing w:before="0"/>
      </w:pPr>
      <w:r>
        <w:rPr>
          <w:b w:val="0"/>
        </w:rPr>
        <w:t>• Example from the context: Nations possessing their own independent government and power are referred to as sovereign states. Example: India is a sovereign country, meaning it has its own independent government and authority.</w:t>
      </w:r>
    </w:p>
    <w:p>
      <w:pPr>
        <w:spacing w:before="0"/>
      </w:pPr>
      <w:r>
        <w:rPr>
          <w:b w:val="0"/>
        </w:rPr>
        <w:t>• Alliances (गठबंधन): A union or association formed for mutual benefit, especially between countries or organizations. Example: NATO is an example of a military alliance between several North American and European countries.</w:t>
      </w:r>
    </w:p>
    <w:p>
      <w:pPr>
        <w:spacing w:before="0"/>
      </w:pPr>
      <w:r>
        <w:rPr>
          <w:b w:val="0"/>
        </w:rPr>
        <w:t>• Dynamics (गति-विज्ञान): The forces or properties that stimulate growth, development, or change within a system or process. Example: The family dynamics changed after the arrival of the new baby.</w:t>
      </w:r>
    </w:p>
    <w:p>
      <w:pPr>
        <w:spacing w:before="0"/>
      </w:pPr>
      <w:r>
        <w:rPr>
          <w:b w:val="0"/>
        </w:rPr>
        <w:t>• Heartland (मुख्य क्षेत्र): The central or most important part of a country, area, or field of activity. Example: The heartland of the industrial region remains vital to the country's economy.</w:t>
      </w:r>
    </w:p>
    <w:p>
      <w:pPr>
        <w:spacing w:before="0"/>
      </w:pPr>
      <w:r>
        <w:rPr>
          <w:b w:val="0"/>
        </w:rPr>
      </w:r>
    </w:p>
    <w:p>
      <w:pPr>
        <w:spacing w:after="100" w:line="360" w:lineRule="auto" w:before="0"/>
      </w:pPr>
      <w:r>
        <w:rPr>
          <w:b w:val="0"/>
        </w:rPr>
        <w:t>90. Identify the correct passive voice of the given sentence from the passage: "I have so ordered it, that no person in the ship shall receive any hurt."</w:t>
      </w:r>
    </w:p>
    <w:p>
      <w:pPr>
        <w:spacing w:before="0"/>
      </w:pPr>
      <w:r>
        <w:rPr>
          <w:b w:val="0"/>
        </w:rPr>
      </w:r>
    </w:p>
    <w:p>
      <w:pPr>
        <w:spacing w:after="100" w:before="0"/>
      </w:pPr>
      <w:r>
        <w:rPr>
          <w:b w:val="0"/>
        </w:rPr>
        <w:t>A. It has been so ordered by me that no person in the ship shall be receiving any hurt.</w:t>
      </w:r>
    </w:p>
    <w:p>
      <w:pPr>
        <w:spacing w:after="100" w:before="0"/>
      </w:pPr>
      <w:r>
        <w:rPr>
          <w:b w:val="0"/>
        </w:rPr>
        <w:t>B. It is so ordered by me that no person in the ship shall receive any hurt.</w:t>
      </w:r>
    </w:p>
    <w:p>
      <w:pPr>
        <w:spacing w:after="100" w:before="0"/>
      </w:pPr>
      <w:r>
        <w:rPr>
          <w:b w:val="0"/>
        </w:rPr>
        <w:t>C. It is so ordered by me that no person in the ship is to receive any hurt.</w:t>
      </w:r>
    </w:p>
    <w:p>
      <w:pPr>
        <w:spacing w:after="100" w:before="0"/>
      </w:pPr>
      <w:r>
        <w:rPr>
          <w:b w:val="0"/>
        </w:rPr>
        <w:t>D. It has been so ordered by me, that hurt shall be received by no person in the ship.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has been so ordered by me, that hurt shall be received by no person in the ship." Key Points Therefore, the correct answer is 'Option 4'. Additional Information</w:t>
      </w:r>
    </w:p>
    <w:p>
      <w:pPr>
        <w:spacing w:before="0"/>
      </w:pPr>
      <w:r>
        <w:rPr>
          <w:b w:val="0"/>
        </w:rPr>
        <w:t>• The original sentence is an active sentence where "I" is the subject performing the action of ordering. The correct passive voice requires rephrasing to emphasize the action rather than who is performing it.</w:t>
      </w:r>
    </w:p>
    <w:p>
      <w:pPr>
        <w:spacing w:before="0"/>
      </w:pPr>
      <w:r>
        <w:rPr>
          <w:b w:val="0"/>
        </w:rPr>
        <w:t>• The phrase "It has been so ordered by me" accurately shifts the focus from "I" (the subject) doing the action to the action itself being done, which is characteristic of the passive voice.</w:t>
      </w:r>
    </w:p>
    <w:p>
      <w:pPr>
        <w:spacing w:before="0"/>
      </w:pPr>
      <w:r>
        <w:rPr>
          <w:b w:val="0"/>
        </w:rPr>
        <w:t>• The latter part of the sentence, "that hurt shall be received by no person in the ship," further emphasizes the outcome of the order without specifying who is responsible for the action, which aligns with the nature of passive voice construction.</w:t>
      </w:r>
    </w:p>
    <w:p>
      <w:pPr>
        <w:spacing w:before="0"/>
      </w:pPr>
      <w:r>
        <w:rPr>
          <w:b w:val="0"/>
        </w:rPr>
        <w:t>• This rephrased sentence maintains the future intent ("shall receive") by converting it into a future perfect passive form ("hurt shall be received"), ensuring that the meaning stays intact.</w:t>
      </w:r>
    </w:p>
    <w:p>
      <w:pPr>
        <w:spacing w:before="0"/>
      </w:pPr>
      <w:r>
        <w:rPr>
          <w:b w:val="0"/>
        </w:rPr>
        <w:t>• The rephrased sentence correctly preserves the original sentence's meaning while converting it into passive voice.</w:t>
      </w:r>
    </w:p>
    <w:p>
      <w:pPr>
        <w:spacing w:before="0"/>
      </w:pPr>
      <w:r>
        <w:rPr>
          <w:b w:val="0"/>
        </w:rPr>
        <w:t>• Options 1 and 2 do not correctly convert the sentence to passive voice as they either partially maintain the active voice structure or alter the tense inappropriately.</w:t>
      </w:r>
    </w:p>
    <w:p>
      <w:pPr>
        <w:spacing w:before="0"/>
      </w:pPr>
      <w:r>
        <w:rPr>
          <w:b w:val="0"/>
        </w:rPr>
        <w:t>• Option 3 slightly alters the intended meaning by changing shall receive to a present construction "is to receive".</w:t>
      </w:r>
    </w:p>
    <w:p>
      <w:pPr>
        <w:spacing w:before="0"/>
      </w:pPr>
      <w:r>
        <w:rPr>
          <w:b w:val="0"/>
        </w:rPr>
      </w:r>
    </w:p>
    <w:p>
      <w:pPr>
        <w:spacing w:after="100" w:line="360" w:lineRule="auto" w:before="0"/>
      </w:pPr>
      <w:r>
        <w:rPr>
          <w:b w:val="0"/>
        </w:rPr>
        <w:t>91. Find the synonym of "dedicate" as used in the context of the passage.</w:t>
      </w:r>
    </w:p>
    <w:p>
      <w:pPr>
        <w:spacing w:before="0"/>
      </w:pPr>
      <w:r>
        <w:rPr>
          <w:b w:val="0"/>
        </w:rPr>
      </w:r>
    </w:p>
    <w:p>
      <w:pPr>
        <w:spacing w:after="100" w:before="0"/>
      </w:pPr>
      <w:r>
        <w:rPr>
          <w:b w:val="0"/>
        </w:rPr>
        <w:t>A. Ignore</w:t>
      </w:r>
    </w:p>
    <w:p>
      <w:pPr>
        <w:spacing w:after="100" w:before="0"/>
      </w:pPr>
      <w:r>
        <w:rPr>
          <w:b w:val="0"/>
        </w:rPr>
        <w:t>B. Commit</w:t>
      </w:r>
    </w:p>
    <w:p>
      <w:pPr>
        <w:spacing w:after="100" w:before="0"/>
      </w:pPr>
      <w:r>
        <w:rPr>
          <w:b w:val="0"/>
        </w:rPr>
        <w:t>C. Withdraw</w:t>
      </w:r>
    </w:p>
    <w:p>
      <w:pPr>
        <w:spacing w:after="100" w:before="0"/>
      </w:pPr>
      <w:r>
        <w:rPr>
          <w:b w:val="0"/>
        </w:rPr>
        <w:t>D. Release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"Commit". Key Points Therefore, the correct answer is 'Option 2'. Additional Information</w:t>
      </w:r>
    </w:p>
    <w:p>
      <w:pPr>
        <w:spacing w:before="0"/>
      </w:pPr>
      <w:r>
        <w:rPr>
          <w:b w:val="0"/>
        </w:rPr>
        <w:t>• "Dedicate" in the passage refers to Prospero's action of devoting his whole time to the improvement of his mind through deep study. This term signifies a strong commitment or allocation of resources (time, in this context) to a specific purpose or goal.</w:t>
      </w:r>
    </w:p>
    <w:p>
      <w:pPr>
        <w:spacing w:before="0"/>
      </w:pPr>
      <w:r>
        <w:rPr>
          <w:b w:val="0"/>
        </w:rPr>
        <w:t>• "Commit" is a synonym of "dedicate" in this context, as it also refers to the act of dedicating oneself to a cause or activity with a serious and often long-term intention.</w:t>
      </w:r>
    </w:p>
    <w:p>
      <w:pPr>
        <w:spacing w:before="0"/>
      </w:pPr>
      <w:r>
        <w:rPr>
          <w:b w:val="0"/>
        </w:rPr>
        <w:t>• Committing involves engaging with something wholeheartedly and with purpose, mirroring the intent and action of dedicating oneself or an aspect of oneself (like time or effort) to a particular goal, task, or study.</w:t>
      </w:r>
    </w:p>
    <w:p>
      <w:pPr>
        <w:spacing w:before="0"/>
      </w:pPr>
      <w:r>
        <w:rPr>
          <w:b w:val="0"/>
        </w:rPr>
        <w:t>• The term underscores the level of devotion and seriousness with which a person approaches something, aligning perfectly with Prospero’s focused immersion in his studies.</w:t>
      </w:r>
    </w:p>
    <w:p>
      <w:pPr>
        <w:spacing w:before="0"/>
      </w:pPr>
      <w:r>
        <w:rPr>
          <w:b w:val="0"/>
        </w:rPr>
        <w:t>• Option 1 (Ignore) and Option 3 (Withdraw) represent actions that are opposite to dedicating or committing.</w:t>
      </w:r>
    </w:p>
    <w:p>
      <w:pPr>
        <w:spacing w:before="0"/>
      </w:pPr>
      <w:r>
        <w:rPr>
          <w:b w:val="0"/>
        </w:rPr>
        <w:t>• Option 4 (Release) does not have a relevant connection to the concept of dedicating.</w:t>
      </w:r>
    </w:p>
    <w:p>
      <w:pPr>
        <w:spacing w:before="0"/>
      </w:pPr>
      <w:r>
        <w:rPr>
          <w:b w:val="0"/>
        </w:rPr>
      </w:r>
    </w:p>
    <w:p>
      <w:pPr>
        <w:spacing w:after="100" w:line="360" w:lineRule="auto" w:before="0"/>
      </w:pPr>
      <w:r>
        <w:rPr>
          <w:b w:val="0"/>
        </w:rPr>
        <w:t>92. Identify the correct tense of the sentence: "I remember nothing more."</w:t>
      </w:r>
    </w:p>
    <w:p>
      <w:pPr>
        <w:spacing w:before="0"/>
      </w:pPr>
      <w:r>
        <w:rPr>
          <w:b w:val="0"/>
        </w:rPr>
      </w:r>
    </w:p>
    <w:p>
      <w:pPr>
        <w:spacing w:after="100" w:before="0"/>
      </w:pPr>
      <w:r>
        <w:rPr>
          <w:b w:val="0"/>
        </w:rPr>
        <w:t>A. Simple present tense</w:t>
      </w:r>
    </w:p>
    <w:p>
      <w:pPr>
        <w:spacing w:after="100" w:before="0"/>
      </w:pPr>
      <w:r>
        <w:rPr>
          <w:b w:val="0"/>
        </w:rPr>
        <w:t>B. Present continuous tense</w:t>
      </w:r>
    </w:p>
    <w:p>
      <w:pPr>
        <w:spacing w:after="100" w:before="0"/>
      </w:pPr>
      <w:r>
        <w:rPr>
          <w:b w:val="0"/>
        </w:rPr>
        <w:t>C. Past perfect tense</w:t>
      </w:r>
    </w:p>
    <w:p>
      <w:pPr>
        <w:spacing w:after="100" w:before="0"/>
      </w:pPr>
      <w:r>
        <w:rPr>
          <w:b w:val="0"/>
        </w:rPr>
        <w:t>D. Future simple tense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 remember nothing more" uses the subject "I" followed by the base form of the verb "remember," which identifies it as the simple present tense.</w:t>
      </w:r>
    </w:p>
    <w:p>
      <w:pPr>
        <w:spacing w:before="0"/>
      </w:pPr>
      <w:r>
        <w:rPr>
          <w:b w:val="0"/>
        </w:rPr>
      </w:r>
    </w:p>
    <w:p>
      <w:pPr>
        <w:spacing w:after="100" w:line="360" w:lineRule="auto" w:before="0"/>
      </w:pPr>
      <w:r>
        <w:rPr>
          <w:b w:val="0"/>
        </w:rPr>
        <w:t>93. Based on the passage, which statement best captures Prospero's reason for his actions that led to the current circumstances?</w:t>
      </w:r>
    </w:p>
    <w:p>
      <w:pPr>
        <w:spacing w:before="0"/>
      </w:pPr>
      <w:r>
        <w:rPr>
          <w:b w:val="0"/>
        </w:rPr>
      </w:r>
    </w:p>
    <w:p>
      <w:pPr>
        <w:spacing w:after="100" w:before="0"/>
      </w:pPr>
      <w:r>
        <w:rPr>
          <w:b w:val="0"/>
        </w:rPr>
        <w:t>A. Prospero's desire for revenge against his brother and the king of Naples.</w:t>
      </w:r>
    </w:p>
    <w:p>
      <w:pPr>
        <w:spacing w:after="100" w:before="0"/>
      </w:pPr>
      <w:r>
        <w:rPr>
          <w:b w:val="0"/>
        </w:rPr>
        <w:t>B. Prospero's neglect of his dukedom due to his preoccupation with study.</w:t>
      </w:r>
    </w:p>
    <w:p>
      <w:pPr>
        <w:spacing w:after="100" w:before="0"/>
      </w:pPr>
      <w:r>
        <w:rPr>
          <w:b w:val="0"/>
        </w:rPr>
        <w:t>C. Prospero's intent to protect Miranda and ensure her well-being.</w:t>
      </w:r>
    </w:p>
    <w:p>
      <w:pPr>
        <w:spacing w:after="100" w:before="0"/>
      </w:pPr>
      <w:r>
        <w:rPr>
          <w:b w:val="0"/>
        </w:rPr>
        <w:t>D. Prospero's attempt to regain his status and power in Milan.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"Prospero's intent to protect Miranda and ensure her well-being." Key Points Therefore, the correct answer is 'Option 3'. Additional Information</w:t>
      </w:r>
    </w:p>
    <w:p>
      <w:pPr>
        <w:spacing w:before="0"/>
      </w:pPr>
      <w:r>
        <w:rPr>
          <w:b w:val="0"/>
        </w:rPr>
        <w:t>• The passage begins with Prospero reassuring his daughter Miranda that his actions, specifically the tempest he caused, have not resulted in any harm. This initial statement points towards Prospero’s protective nature, particularly towards Miranda.</w:t>
      </w:r>
    </w:p>
    <w:p>
      <w:pPr>
        <w:spacing w:before="0"/>
      </w:pPr>
      <w:r>
        <w:rPr>
          <w:b w:val="0"/>
        </w:rPr>
        <w:t>• Prospero’s assertion, "I have so ordered it, that no person in the ship shall receive any hurt," directly reflects his underlying motive of ensuring safety and avoiding unnecessary harm. This highlights his intention to protect those involved, especially in light of his schemes.</w:t>
      </w:r>
    </w:p>
    <w:p>
      <w:pPr>
        <w:spacing w:before="0"/>
      </w:pPr>
      <w:r>
        <w:rPr>
          <w:b w:val="0"/>
        </w:rPr>
        <w:t>• Further into the passage, Prospero refers to his past actions as being "in care of you, my dear child," directly tying his motivations and subsequent actions to the welfare and future of Miranda. This shows a father's concern for his daughter's well-being above all else.</w:t>
      </w:r>
    </w:p>
    <w:p>
      <w:pPr>
        <w:spacing w:before="0"/>
      </w:pPr>
      <w:r>
        <w:rPr>
          <w:b w:val="0"/>
        </w:rPr>
        <w:t>• By informing Miranda of their true identities and past, Prospero is not only providing her with knowledge of her heritage but is also involving her in the larger narrative of reclaiming their rightful place. This inclusion can be seen as an act of preparing Miranda for what's to come, ensuring her readiness and well-being in future endeavors.</w:t>
      </w:r>
    </w:p>
    <w:p>
      <w:pPr>
        <w:spacing w:before="0"/>
      </w:pPr>
      <w:r>
        <w:rPr>
          <w:b w:val="0"/>
        </w:rPr>
        <w:t>• Prospero’s actions and decisions are framed within the context of caring for Miranda, from the orchestration of the shipwreck to his revelations about their past and true identities. It depicts a narrative driven by a father’s protective instincts and aspirations for his daughter’s security and happiness.</w:t>
      </w:r>
    </w:p>
    <w:p>
      <w:pPr>
        <w:spacing w:before="0"/>
      </w:pPr>
      <w:r>
        <w:rPr>
          <w:b w:val="0"/>
        </w:rPr>
        <w:t>• Option 1 suggests a motive of revenge which is not explicitly supported by Prospero’s dialogue in the provided passage.</w:t>
      </w:r>
    </w:p>
    <w:p>
      <w:pPr>
        <w:spacing w:before="0"/>
      </w:pPr>
      <w:r>
        <w:rPr>
          <w:b w:val="0"/>
        </w:rPr>
        <w:t>• Option 2 reflects Prospero’s past behavior but does not directly relate to the motivations behind the actions discussed in the passage.</w:t>
      </w:r>
    </w:p>
    <w:p>
      <w:pPr>
        <w:spacing w:before="0"/>
      </w:pPr>
      <w:r>
        <w:rPr>
          <w:b w:val="0"/>
        </w:rPr>
        <w:t>• Option 4 focuses on Prospero's possible motivations for power and status, which, while indirectly relevant, are not the primary reasons emphasized through his protective actions towards Miranda in the passage.</w:t>
      </w:r>
    </w:p>
    <w:p>
      <w:pPr>
        <w:spacing w:before="0"/>
      </w:pPr>
      <w:r>
        <w:rPr>
          <w:b w:val="0"/>
        </w:rPr>
      </w:r>
    </w:p>
    <w:p>
      <w:pPr>
        <w:spacing w:after="100" w:line="360" w:lineRule="auto" w:before="0"/>
      </w:pPr>
      <w:r>
        <w:rPr>
          <w:b w:val="0"/>
        </w:rPr>
        <w:t>94. Study the following statements based on the passage provided: (a) Prospero claimed that his actions were intended to protect Miranda. (b) Miranda had no recollection of her life before coming to the island. (c) Prospero was betrayed by the king of Naples alone, without any mention of another party.</w:t>
      </w:r>
    </w:p>
    <w:p>
      <w:pPr>
        <w:spacing w:before="0"/>
      </w:pPr>
      <w:r>
        <w:rPr>
          <w:b w:val="0"/>
        </w:rPr>
      </w:r>
    </w:p>
    <w:p>
      <w:pPr>
        <w:spacing w:after="100" w:before="0"/>
      </w:pPr>
      <w:r>
        <w:rPr>
          <w:b w:val="0"/>
        </w:rPr>
        <w:t>A. (a) and (c) are right but (b) is wrong.</w:t>
      </w:r>
    </w:p>
    <w:p>
      <w:pPr>
        <w:spacing w:after="100" w:before="0"/>
      </w:pPr>
      <w:r>
        <w:rPr>
          <w:b w:val="0"/>
        </w:rPr>
        <w:t>B. (a) and (b) are wrong but (c) is right.</w:t>
      </w:r>
    </w:p>
    <w:p>
      <w:pPr>
        <w:spacing w:after="100" w:before="0"/>
      </w:pPr>
      <w:r>
        <w:rPr>
          <w:b w:val="0"/>
        </w:rPr>
        <w:t>C. (a) and (b) are right but (c) is wrong.</w:t>
      </w:r>
    </w:p>
    <w:p>
      <w:pPr>
        <w:spacing w:after="100" w:before="0"/>
      </w:pPr>
      <w:r>
        <w:rPr>
          <w:b w:val="0"/>
        </w:rPr>
        <w:t>D. (b) and (c) are right but (a) is wrong.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and (b) are right but (c) is wrong.' Key Points Therefore, the correct answer is 'Option 3'. Additional Information</w:t>
      </w:r>
    </w:p>
    <w:p>
      <w:pPr>
        <w:spacing w:before="0"/>
      </w:pPr>
      <w:r>
        <w:rPr>
          <w:b w:val="0"/>
        </w:rPr>
        <w:t>• Prospero indeed explains that the measures he has taken, presumably referring to the storm and its aftermath, were done with Miranda's welfare in mind. This directly supports statement (a).</w:t>
      </w:r>
    </w:p>
    <w:p>
      <w:pPr>
        <w:spacing w:before="0"/>
      </w:pPr>
      <w:r>
        <w:rPr>
          <w:b w:val="0"/>
        </w:rPr>
        <w:t>• Miranda recalls having attendants, challenging the notion she had no memory before the island, which disproves statement (b) as incorrect within the context of this question.</w:t>
      </w:r>
    </w:p>
    <w:p>
      <w:pPr>
        <w:spacing w:before="0"/>
      </w:pPr>
      <w:r>
        <w:rPr>
          <w:b w:val="0"/>
        </w:rPr>
        <w:t>• The betrayal Prospero describes involved not only the king of Naples but also Antonio, Prospero's brother, making statement (c) incorrect as it overlooks the critical role of Antonio in the betrayal.</w:t>
      </w:r>
    </w:p>
    <w:p>
      <w:pPr>
        <w:spacing w:before="0"/>
      </w:pPr>
      <w:r>
        <w:rPr>
          <w:b w:val="0"/>
        </w:rPr>
        <w:t>• The inclusion of Antonio as a key figure in Prospero's downfall is a major plot point, highlighting the treachery stemming from familial betrayal alongside external enemies.</w:t>
      </w:r>
    </w:p>
    <w:p>
      <w:pPr>
        <w:spacing w:before="0"/>
      </w:pPr>
      <w:r>
        <w:rPr>
          <w:b w:val="0"/>
        </w:rPr>
        <w:t>• The recollection of attendants by Miranda suggests that while her memory might be vague or dreamlike, it exists, thus negating the claim she had no recollection of her life before the island.</w:t>
      </w:r>
    </w:p>
    <w:p>
      <w:pPr>
        <w:spacing w:before="0"/>
      </w:pPr>
      <w:r>
        <w:rPr>
          <w:b w:val="0"/>
        </w:rPr>
        <w:t>• Option 1 is incorrect because (b) is wrongly labeled as incorrect in the context of the question that aims to test understanding of detailed nuances.</w:t>
      </w:r>
    </w:p>
    <w:p>
      <w:pPr>
        <w:spacing w:before="0"/>
      </w:pPr>
      <w:r>
        <w:rPr>
          <w:b w:val="0"/>
        </w:rPr>
        <w:t>• Option 2 incorrectly identifies (a) and (b) as wrong, failing to recognize the nuanced correctness of these statements based on the passage.</w:t>
      </w:r>
    </w:p>
    <w:p>
      <w:pPr>
        <w:spacing w:before="0"/>
      </w:pPr>
      <w:r>
        <w:rPr>
          <w:b w:val="0"/>
        </w:rPr>
        <w:t>• Option 4 mistakenly considers (a) as incorrect and does not accurately reflect the narrative details provided in the passage.</w:t>
      </w:r>
    </w:p>
    <w:p>
      <w:pPr>
        <w:spacing w:before="0"/>
      </w:pPr>
      <w:r>
        <w:rPr>
          <w:b w:val="0"/>
        </w:rPr>
      </w:r>
    </w:p>
    <w:p>
      <w:pPr>
        <w:spacing w:after="100" w:line="360" w:lineRule="auto" w:before="0"/>
      </w:pPr>
      <w:r>
        <w:rPr>
          <w:b w:val="0"/>
        </w:rPr>
        <w:t>95. What should come in the place of blank number (1)?</w:t>
      </w:r>
    </w:p>
    <w:p>
      <w:pPr>
        <w:spacing w:before="0"/>
      </w:pPr>
      <w:r>
        <w:rPr>
          <w:b w:val="0"/>
        </w:rPr>
      </w:r>
    </w:p>
    <w:p>
      <w:pPr>
        <w:spacing w:after="100" w:before="0"/>
      </w:pPr>
      <w:r>
        <w:rPr>
          <w:b w:val="0"/>
        </w:rPr>
        <w:t>A. reinforce</w:t>
      </w:r>
    </w:p>
    <w:p>
      <w:pPr>
        <w:spacing w:after="100" w:before="0"/>
      </w:pPr>
      <w:r>
        <w:rPr>
          <w:b w:val="0"/>
        </w:rPr>
        <w:t>B. enhance</w:t>
      </w:r>
    </w:p>
    <w:p>
      <w:pPr>
        <w:spacing w:after="100" w:before="0"/>
      </w:pPr>
      <w:r>
        <w:rPr>
          <w:b w:val="0"/>
        </w:rPr>
        <w:t>C. streamline</w:t>
      </w:r>
    </w:p>
    <w:p>
      <w:pPr>
        <w:spacing w:after="100" w:before="0"/>
      </w:pPr>
      <w:r>
        <w:rPr>
          <w:b w:val="0"/>
        </w:rPr>
        <w:t>D. strain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'strain'. Key Points Therefore, the correct answer is 'Option 4'. Complete Sentence: Without strategic planning, such expansion can (1) strain infrastructure and reduce the quality of life for residents. Additional Information</w:t>
      </w:r>
    </w:p>
    <w:p>
      <w:pPr>
        <w:spacing w:before="0"/>
      </w:pPr>
      <w:r>
        <w:rPr>
          <w:b w:val="0"/>
        </w:rPr>
        <w:t>• The sentence discusses the negative impact of unplanned urban expansion on infrastructure.</w:t>
      </w:r>
    </w:p>
    <w:p>
      <w:pPr>
        <w:spacing w:before="0"/>
      </w:pPr>
      <w:r>
        <w:rPr>
          <w:b w:val="0"/>
        </w:rPr>
        <w:t>• The verb required should convey pressure or overburdening caused by rapid growth.</w:t>
      </w:r>
    </w:p>
    <w:p>
      <w:pPr>
        <w:spacing w:before="0"/>
      </w:pPr>
      <w:r>
        <w:rPr>
          <w:b w:val="0"/>
        </w:rPr>
        <w:t>• "Strain" appropriately means to put excessive pressure on systems, fitting the context of infrastructure being overburdened.</w:t>
      </w:r>
    </w:p>
    <w:p>
      <w:pPr>
        <w:spacing w:before="0"/>
      </w:pPr>
      <w:r>
        <w:rPr>
          <w:b w:val="0"/>
        </w:rPr>
        <w:t>• Other options like "reinforce", "enhance", and "streamline" imply improvement, which contradicts the negative sense of the sentence.</w:t>
      </w:r>
    </w:p>
    <w:p>
      <w:pPr>
        <w:spacing w:before="0"/>
      </w:pPr>
      <w:r>
        <w:rPr>
          <w:b w:val="0"/>
        </w:rPr>
        <w:t>• Reinforce (मजबूत करना): To strengthen or support, which suggests improvement rather than burden.</w:t>
      </w:r>
    </w:p>
    <w:p>
      <w:pPr>
        <w:spacing w:before="0"/>
      </w:pPr>
      <w:r>
        <w:rPr>
          <w:b w:val="0"/>
        </w:rPr>
        <w:t>• Enhance (सुधारना): To improve the quality or value, not suitable in a negative context.</w:t>
      </w:r>
    </w:p>
    <w:p>
      <w:pPr>
        <w:spacing w:before="0"/>
      </w:pPr>
      <w:r>
        <w:rPr>
          <w:b w:val="0"/>
        </w:rPr>
        <w:t>• Streamline (सरलीकृत करना): To make a system more efficient, opposite to creating pressure.</w:t>
      </w:r>
    </w:p>
    <w:p>
      <w:pPr>
        <w:spacing w:before="0"/>
      </w:pPr>
      <w:r>
        <w:rPr>
          <w:b w:val="0"/>
        </w:rPr>
      </w:r>
    </w:p>
    <w:p>
      <w:pPr>
        <w:spacing w:after="100" w:line="360" w:lineRule="auto" w:before="0"/>
      </w:pPr>
      <w:r>
        <w:rPr>
          <w:b w:val="0"/>
        </w:rPr>
        <w:t>96. What should come in the place of blank number (2)?</w:t>
      </w:r>
    </w:p>
    <w:p>
      <w:pPr>
        <w:spacing w:before="0"/>
      </w:pPr>
      <w:r>
        <w:rPr>
          <w:b w:val="0"/>
        </w:rPr>
      </w:r>
    </w:p>
    <w:p>
      <w:pPr>
        <w:spacing w:after="100" w:before="0"/>
      </w:pPr>
      <w:r>
        <w:rPr>
          <w:b w:val="0"/>
        </w:rPr>
        <w:t>A. accelerate</w:t>
      </w:r>
    </w:p>
    <w:p>
      <w:pPr>
        <w:spacing w:after="100" w:before="0"/>
      </w:pPr>
      <w:r>
        <w:rPr>
          <w:b w:val="0"/>
        </w:rPr>
        <w:t>B. intensify</w:t>
      </w:r>
    </w:p>
    <w:p>
      <w:pPr>
        <w:spacing w:after="100" w:before="0"/>
      </w:pPr>
      <w:r>
        <w:rPr>
          <w:b w:val="0"/>
        </w:rPr>
        <w:t>C. mitigate</w:t>
      </w:r>
    </w:p>
    <w:p>
      <w:pPr>
        <w:spacing w:after="100" w:before="0"/>
      </w:pPr>
      <w:r>
        <w:rPr>
          <w:b w:val="0"/>
        </w:rPr>
        <w:t>D. stimulate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'mitigate'. Key Points Therefore, the correct answer is 'Option 3'. Complete Sentence: Well-designed transit systems not only reduce congestion but also mitigate environmental degradation by lowering vehicle emissions. Additional Information</w:t>
      </w:r>
    </w:p>
    <w:p>
      <w:pPr>
        <w:spacing w:before="0"/>
      </w:pPr>
      <w:r>
        <w:rPr>
          <w:b w:val="0"/>
        </w:rPr>
        <w:t>• The sentence states that well-designed transit systems reduce congestion and also ______ environmental degradation.</w:t>
      </w:r>
    </w:p>
    <w:p>
      <w:pPr>
        <w:spacing w:before="0"/>
      </w:pPr>
      <w:r>
        <w:rPr>
          <w:b w:val="0"/>
        </w:rPr>
        <w:t>• The verb must logically mean "to reduce or lessen" environmental damage caused by vehicle emissions.</w:t>
      </w:r>
    </w:p>
    <w:p>
      <w:pPr>
        <w:spacing w:before="0"/>
      </w:pPr>
      <w:r>
        <w:rPr>
          <w:b w:val="0"/>
        </w:rPr>
        <w:t>• "Mitigate" means to make something less severe or harmful, which perfectly fits the context.</w:t>
      </w:r>
    </w:p>
    <w:p>
      <w:pPr>
        <w:spacing w:before="0"/>
      </w:pPr>
      <w:r>
        <w:rPr>
          <w:b w:val="0"/>
        </w:rPr>
        <w:t>• Other options like "accelerate," "intensify," and "stimulate" imply increasing or promoting something, which contradicts the idea of reducing environmental degradation.</w:t>
      </w:r>
    </w:p>
    <w:p>
      <w:pPr>
        <w:spacing w:before="0"/>
      </w:pPr>
      <w:r>
        <w:rPr>
          <w:b w:val="0"/>
        </w:rPr>
        <w:t>• Accelerate (तेज़ करना): Means to speed up, which contradicts the idea of reducing environmental harm.</w:t>
      </w:r>
    </w:p>
    <w:p>
      <w:pPr>
        <w:spacing w:before="0"/>
      </w:pPr>
      <w:r>
        <w:rPr>
          <w:b w:val="0"/>
        </w:rPr>
        <w:t>• Intensify (तीव्र करना): Means to make stronger or more severe, which is inappropriate in this context.</w:t>
      </w:r>
    </w:p>
    <w:p>
      <w:pPr>
        <w:spacing w:before="0"/>
      </w:pPr>
      <w:r>
        <w:rPr>
          <w:b w:val="0"/>
        </w:rPr>
        <w:t>• Stimulate (उत्तेजित करना): Means to encourage or promote growth, which does not fit the idea of lowering degradation.</w:t>
      </w:r>
    </w:p>
    <w:p>
      <w:pPr>
        <w:spacing w:before="0"/>
      </w:pPr>
      <w:r>
        <w:rPr>
          <w:b w:val="0"/>
        </w:rPr>
      </w:r>
    </w:p>
    <w:p>
      <w:pPr>
        <w:spacing w:after="100" w:line="360" w:lineRule="auto" w:before="0"/>
      </w:pPr>
      <w:r>
        <w:rPr>
          <w:b w:val="0"/>
        </w:rPr>
        <w:t>97. What should come in the place of blank number (3)?</w:t>
      </w:r>
    </w:p>
    <w:p>
      <w:pPr>
        <w:spacing w:before="0"/>
      </w:pPr>
      <w:r>
        <w:rPr>
          <w:b w:val="0"/>
        </w:rPr>
      </w:r>
    </w:p>
    <w:p>
      <w:pPr>
        <w:spacing w:after="100" w:before="0"/>
      </w:pPr>
      <w:r>
        <w:rPr>
          <w:b w:val="0"/>
        </w:rPr>
        <w:t>A. reflect</w:t>
      </w:r>
    </w:p>
    <w:p>
      <w:pPr>
        <w:spacing w:after="100" w:before="0"/>
      </w:pPr>
      <w:r>
        <w:rPr>
          <w:b w:val="0"/>
        </w:rPr>
        <w:t>B. oppose</w:t>
      </w:r>
    </w:p>
    <w:p>
      <w:pPr>
        <w:spacing w:after="100" w:before="0"/>
      </w:pPr>
      <w:r>
        <w:rPr>
          <w:b w:val="0"/>
        </w:rPr>
        <w:t>C. distort</w:t>
      </w:r>
    </w:p>
    <w:p>
      <w:pPr>
        <w:spacing w:after="100" w:before="0"/>
      </w:pPr>
      <w:r>
        <w:rPr>
          <w:b w:val="0"/>
        </w:rPr>
        <w:t>D. neglect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'reflect'. Key Points Therefore, the correct answer is 'Option 1'. Complete Sentence: When citizens are involved in consultation processes, policies tend to reflect local needs more accurately. Additional Information</w:t>
      </w:r>
    </w:p>
    <w:p>
      <w:pPr>
        <w:spacing w:before="0"/>
      </w:pPr>
      <w:r>
        <w:rPr>
          <w:b w:val="0"/>
        </w:rPr>
        <w:t>• The sentence states that when citizens are involved, policies tend to ______ local needs more accurately.</w:t>
      </w:r>
    </w:p>
    <w:p>
      <w:pPr>
        <w:spacing w:before="0"/>
      </w:pPr>
      <w:r>
        <w:rPr>
          <w:b w:val="0"/>
        </w:rPr>
        <w:t>• The verb should convey the idea of properly representing or expressing local needs.</w:t>
      </w:r>
    </w:p>
    <w:p>
      <w:pPr>
        <w:spacing w:before="0"/>
      </w:pPr>
      <w:r>
        <w:rPr>
          <w:b w:val="0"/>
        </w:rPr>
        <w:t>• "Reflect" fits appropriately as it means to show or represent something accurately, matching the context.</w:t>
      </w:r>
    </w:p>
    <w:p>
      <w:pPr>
        <w:spacing w:before="0"/>
      </w:pPr>
      <w:r>
        <w:rPr>
          <w:b w:val="0"/>
        </w:rPr>
        <w:t>• Other options like "oppose", "distort", and "neglect" contradict the positive impact of public participation mentioned in the passage.</w:t>
      </w:r>
    </w:p>
    <w:p>
      <w:pPr>
        <w:spacing w:before="0"/>
      </w:pPr>
      <w:r>
        <w:rPr>
          <w:b w:val="0"/>
        </w:rPr>
        <w:t>• Oppose (विरोध करना): Means to resist or disagree, which does not fit the context of aligning policies with local needs.</w:t>
      </w:r>
    </w:p>
    <w:p>
      <w:pPr>
        <w:spacing w:before="0"/>
      </w:pPr>
      <w:r>
        <w:rPr>
          <w:b w:val="0"/>
        </w:rPr>
        <w:t>• Distort (विकृत करना): Means to twist or misrepresent, which contradicts the idea of accurate representation.</w:t>
      </w:r>
    </w:p>
    <w:p>
      <w:pPr>
        <w:spacing w:before="0"/>
      </w:pPr>
      <w:r>
        <w:rPr>
          <w:b w:val="0"/>
        </w:rPr>
        <w:t>• Neglect (उपेक्षा करना): Means to ignore or fail to care for, which is opposite to the intended meaning.</w:t>
      </w:r>
    </w:p>
    <w:p>
      <w:pPr>
        <w:spacing w:before="0"/>
      </w:pPr>
      <w:r>
        <w:rPr>
          <w:b w:val="0"/>
        </w:rPr>
      </w:r>
    </w:p>
    <w:p>
      <w:pPr>
        <w:spacing w:after="100" w:line="360" w:lineRule="auto" w:before="0"/>
      </w:pPr>
      <w:r>
        <w:rPr>
          <w:b w:val="0"/>
        </w:rPr>
        <w:t>98. What should come in the place of blank number (4)?</w:t>
      </w:r>
    </w:p>
    <w:p>
      <w:pPr>
        <w:spacing w:before="0"/>
      </w:pPr>
      <w:r>
        <w:rPr>
          <w:b w:val="0"/>
        </w:rPr>
      </w:r>
    </w:p>
    <w:p>
      <w:pPr>
        <w:spacing w:after="100" w:before="0"/>
      </w:pPr>
      <w:r>
        <w:rPr>
          <w:b w:val="0"/>
        </w:rPr>
        <w:t>A. expedite</w:t>
      </w:r>
    </w:p>
    <w:p>
      <w:pPr>
        <w:spacing w:after="100" w:before="0"/>
      </w:pPr>
      <w:r>
        <w:rPr>
          <w:b w:val="0"/>
        </w:rPr>
        <w:t>B. hamper</w:t>
      </w:r>
    </w:p>
    <w:p>
      <w:pPr>
        <w:spacing w:after="100" w:before="0"/>
      </w:pPr>
      <w:r>
        <w:rPr>
          <w:b w:val="0"/>
        </w:rPr>
        <w:t>C. facilitate</w:t>
      </w:r>
    </w:p>
    <w:p>
      <w:pPr>
        <w:spacing w:after="100" w:before="0"/>
      </w:pPr>
      <w:r>
        <w:rPr>
          <w:b w:val="0"/>
        </w:rPr>
        <w:t>D. encourage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Relevant Sentence: However, inadequate coordination among departments may hamper project implementation, leading to cost overruns and delays. Additional Information</w:t>
      </w:r>
    </w:p>
    <w:p>
      <w:pPr>
        <w:spacing w:before="0"/>
      </w:pPr>
      <w:r>
        <w:rPr>
          <w:b w:val="0"/>
        </w:rPr>
        <w:t>• The sentence states that inadequate coordination may ______ project implementation, leading to cost overruns and delays.</w:t>
      </w:r>
    </w:p>
    <w:p>
      <w:pPr>
        <w:spacing w:before="0"/>
      </w:pPr>
      <w:r>
        <w:rPr>
          <w:b w:val="0"/>
        </w:rPr>
        <w:t>• The context indicates a negative impact on implementation.</w:t>
      </w:r>
    </w:p>
    <w:p>
      <w:pPr>
        <w:spacing w:before="0"/>
      </w:pPr>
      <w:r>
        <w:rPr>
          <w:b w:val="0"/>
        </w:rPr>
        <w:t>• “Hamper” means to hinder or obstruct progress, which logically fits the idea of delays and increased costs.</w:t>
      </w:r>
    </w:p>
    <w:p>
      <w:pPr>
        <w:spacing w:before="0"/>
      </w:pPr>
      <w:r>
        <w:rPr>
          <w:b w:val="0"/>
        </w:rPr>
        <w:t>• Other options like “expedite,” “facilitate,” and “encourage” convey positive meanings, which contradict the context.</w:t>
      </w:r>
    </w:p>
    <w:p>
      <w:pPr>
        <w:spacing w:before="0"/>
      </w:pPr>
      <w:r>
        <w:rPr>
          <w:b w:val="0"/>
        </w:rPr>
        <w:t>• Expedite (तेज़ करना): To speed up a process.</w:t>
      </w:r>
    </w:p>
    <w:p>
      <w:pPr>
        <w:spacing w:before="0"/>
      </w:pPr>
      <w:r>
        <w:rPr>
          <w:b w:val="0"/>
        </w:rPr>
        <w:t>• Facilitate (सुगम बनाना): To make something easier.</w:t>
      </w:r>
    </w:p>
    <w:p>
      <w:pPr>
        <w:spacing w:before="0"/>
      </w:pPr>
      <w:r>
        <w:rPr>
          <w:b w:val="0"/>
        </w:rPr>
        <w:t>• Encourage (प्रोत्साहित करना): To give support or confidence.</w:t>
      </w:r>
    </w:p>
    <w:p>
      <w:pPr>
        <w:spacing w:before="0"/>
      </w:pPr>
      <w:r>
        <w:rPr>
          <w:b w:val="0"/>
        </w:rPr>
      </w:r>
    </w:p>
    <w:p>
      <w:pPr>
        <w:spacing w:after="100" w:line="360" w:lineRule="auto" w:before="0"/>
      </w:pPr>
      <w:r>
        <w:rPr>
          <w:b w:val="0"/>
        </w:rPr>
        <w:t>99. What should come in the place of blank number (5)?</w:t>
      </w:r>
    </w:p>
    <w:p>
      <w:pPr>
        <w:spacing w:before="0"/>
      </w:pPr>
      <w:r>
        <w:rPr>
          <w:b w:val="0"/>
        </w:rPr>
      </w:r>
    </w:p>
    <w:p>
      <w:pPr>
        <w:spacing w:after="100" w:before="0"/>
      </w:pPr>
      <w:r>
        <w:rPr>
          <w:b w:val="0"/>
        </w:rPr>
        <w:t>A. reconcile</w:t>
      </w:r>
    </w:p>
    <w:p>
      <w:pPr>
        <w:spacing w:after="100" w:before="0"/>
      </w:pPr>
      <w:r>
        <w:rPr>
          <w:b w:val="0"/>
        </w:rPr>
        <w:t>B. separate</w:t>
      </w:r>
    </w:p>
    <w:p>
      <w:pPr>
        <w:spacing w:after="100" w:before="0"/>
      </w:pPr>
      <w:r>
        <w:rPr>
          <w:b w:val="0"/>
        </w:rPr>
        <w:t>C. undermine</w:t>
      </w:r>
    </w:p>
    <w:p>
      <w:pPr>
        <w:spacing w:after="100" w:before="0"/>
      </w:pPr>
      <w:r>
        <w:rPr>
          <w:b w:val="0"/>
        </w:rPr>
        <w:t>D. restrict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'reconcile'. Key Points Therefore, the correct answer is 'Option 1'. Complete Sentence: Ultimately, sustainable cities require policies that reconcile economic development with environmental preservation and social equity. Additional Information</w:t>
      </w:r>
    </w:p>
    <w:p>
      <w:pPr>
        <w:spacing w:before="0"/>
      </w:pPr>
      <w:r>
        <w:rPr>
          <w:b w:val="0"/>
        </w:rPr>
        <w:t>• The sentence stresses balancing economic development with environmental preservation and social equity.</w:t>
      </w:r>
    </w:p>
    <w:p>
      <w:pPr>
        <w:spacing w:before="0"/>
      </w:pPr>
      <w:r>
        <w:rPr>
          <w:b w:val="0"/>
        </w:rPr>
        <w:t>• The verb should convey the idea of bringing conflicting interests into harmony.</w:t>
      </w:r>
    </w:p>
    <w:p>
      <w:pPr>
        <w:spacing w:before="0"/>
      </w:pPr>
      <w:r>
        <w:rPr>
          <w:b w:val="0"/>
        </w:rPr>
        <w:t>• "Reconcile" means to restore friendly relations or make compatible, which perfectly fits the context of balancing development and sustainability.</w:t>
      </w:r>
    </w:p>
    <w:p>
      <w:pPr>
        <w:spacing w:before="0"/>
      </w:pPr>
      <w:r>
        <w:rPr>
          <w:b w:val="0"/>
        </w:rPr>
        <w:t>• Other options like "separate", "undermine", and "restrict" contradict the idea of balanced and sustainable policy-making.</w:t>
      </w:r>
    </w:p>
    <w:p>
      <w:pPr>
        <w:spacing w:before="0"/>
      </w:pPr>
      <w:r>
        <w:rPr>
          <w:b w:val="0"/>
        </w:rPr>
        <w:t>• Separate (अलग करना): implies division, which conflicts with the idea of integration.</w:t>
      </w:r>
    </w:p>
    <w:p>
      <w:pPr>
        <w:spacing w:before="0"/>
      </w:pPr>
      <w:r>
        <w:rPr>
          <w:b w:val="0"/>
        </w:rPr>
        <w:t>• Undermine (कमज़ोर करना): means to weaken, which is inappropriate in a positive policy context.</w:t>
      </w:r>
    </w:p>
    <w:p>
      <w:pPr>
        <w:spacing w:before="0"/>
      </w:pPr>
      <w:r>
        <w:rPr>
          <w:b w:val="0"/>
        </w:rPr>
        <w:t>• Restrict (सीमित करना): suggests limitation rather than balanced coordination.</w:t>
      </w:r>
    </w:p>
    <w:p>
      <w:pPr>
        <w:spacing w:before="0"/>
      </w:pPr>
      <w:r>
        <w:rPr>
          <w:b w:val="0"/>
        </w:rPr>
      </w:r>
    </w:p>
    <w:p>
      <w:pPr>
        <w:spacing w:after="100" w:line="360" w:lineRule="auto" w:before="0"/>
      </w:pPr>
      <w:r>
        <w:rPr>
          <w:b w:val="0"/>
        </w:rPr>
        <w:t>100. The famous Hindustani classical music stalwart and the Padma Vibhushan awardee N. Rajam belongs to which Indian state?</w:t>
      </w:r>
    </w:p>
    <w:p>
      <w:pPr>
        <w:spacing w:before="0"/>
      </w:pPr>
      <w:r>
        <w:rPr>
          <w:b w:val="0"/>
        </w:rPr>
      </w:r>
    </w:p>
    <w:p>
      <w:pPr>
        <w:spacing w:after="100" w:before="0"/>
      </w:pPr>
      <w:r>
        <w:rPr>
          <w:b w:val="0"/>
        </w:rPr>
        <w:t>A. Maharashtra</w:t>
      </w:r>
    </w:p>
    <w:p>
      <w:pPr>
        <w:spacing w:after="100" w:before="0"/>
      </w:pPr>
      <w:r>
        <w:rPr>
          <w:b w:val="0"/>
        </w:rPr>
        <w:t>B. Tamil Nadu</w:t>
      </w:r>
    </w:p>
    <w:p>
      <w:pPr>
        <w:spacing w:after="100" w:before="0"/>
      </w:pPr>
      <w:r>
        <w:rPr>
          <w:b w:val="0"/>
        </w:rPr>
        <w:t>C. Kerala</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Uttar Pradesh. In News Key Points Additional Information 🏅 Padma Awards 2026 – Complete List of Awardees: 🟣 Padma Vibhushan (5) 🔵 Padma Bhushan (13) 🟢 Padma Shri (113) in Art: 🟢 Padma Shri (113) in Literature &amp; Education: 🟢 Padma Shri (113) in Medicine: 🟢 Padma Shri (113) in Science &amp; Engineering: 🟢 Padma Shri (113) in Social Work: 🟢 Padma Shri (113) in Sports: 🟢 Padma Shri (113) in Public Affairs and Trade &amp; Industry: 🟢 Padma Shri: Others (Agriculture/Archaeology/Spiritualism/Broadcast)</w:t>
      </w:r>
    </w:p>
    <w:p>
      <w:pPr>
        <w:spacing w:before="0"/>
      </w:pPr>
      <w:r>
        <w:rPr>
          <w:b w:val="0"/>
        </w:rPr>
        <w:t>• Violinist N. Rajam, a Padma Vibhushan awardee for 2026, hails from Uttar Pradesh.</w:t>
      </w:r>
    </w:p>
    <w:p>
      <w:pPr>
        <w:spacing w:before="0"/>
      </w:pPr>
      <w:r>
        <w:rPr>
          <w:b w:val="0"/>
        </w:rPr>
        <w:t>• N. Rajam has been conferred with the Padma Vibhushan in the field of Art.</w:t>
      </w:r>
    </w:p>
    <w:p>
      <w:pPr>
        <w:spacing w:before="0"/>
      </w:pPr>
      <w:r>
        <w:rPr>
          <w:b w:val="0"/>
        </w:rPr>
        <w:t>• She belongs to the state of Uttar Pradesh.</w:t>
      </w:r>
    </w:p>
    <w:p>
      <w:pPr>
        <w:spacing w:before="0"/>
      </w:pPr>
      <w:r>
        <w:rPr>
          <w:b w:val="0"/>
        </w:rPr>
        <w:t>• She is renowned for her contribution to Hindustani classical music.</w:t>
      </w:r>
    </w:p>
    <w:p>
      <w:pPr>
        <w:spacing w:before="0"/>
      </w:pPr>
      <w:r>
        <w:rPr>
          <w:b w:val="0"/>
        </w:rPr>
        <w:t>• The President of India has approved the conferment of 131 Padma awards for the year 2026.</w:t>
      </w:r>
    </w:p>
    <w:p>
      <w:pPr>
        <w:spacing w:before="0"/>
      </w:pPr>
      <w:r>
        <w:rPr>
          <w:b w:val="0"/>
        </w:rPr>
        <w:t>• Padma Vibhushan: 5</w:t>
      </w:r>
    </w:p>
    <w:p>
      <w:pPr>
        <w:spacing w:before="0"/>
      </w:pPr>
      <w:r>
        <w:rPr>
          <w:b w:val="0"/>
        </w:rPr>
        <w:t>• Padma Bhushan: 13</w:t>
      </w:r>
    </w:p>
    <w:p>
      <w:pPr>
        <w:spacing w:before="0"/>
      </w:pPr>
      <w:r>
        <w:rPr>
          <w:b w:val="0"/>
        </w:rPr>
        <w:t>• Padma Shri: 113</w:t>
      </w:r>
    </w:p>
    <w:p>
      <w:pPr>
        <w:spacing w:before="0"/>
      </w:pPr>
      <w:r>
        <w:rPr>
          <w:b w:val="0"/>
        </w:rPr>
        <w:t>• Women Awardees: 19</w:t>
      </w:r>
    </w:p>
    <w:p>
      <w:pPr>
        <w:spacing w:before="0"/>
      </w:pPr>
      <w:r>
        <w:rPr>
          <w:b w:val="0"/>
        </w:rPr>
        <w:t>• Posthumous Awards: 16</w:t>
      </w:r>
    </w:p>
    <w:p>
      <w:pPr>
        <w:spacing w:before="0"/>
      </w:pPr>
      <w:r>
        <w:rPr>
          <w:b w:val="0"/>
        </w:rPr>
        <w:t>• Foreigners/NRI/PIO/OCI: 6</w:t>
      </w:r>
    </w:p>
    <w:p>
      <w:pPr>
        <w:spacing w:before="0"/>
      </w:pPr>
      <w:r>
        <w:rPr>
          <w:b w:val="0"/>
        </w:rPr>
        <w:t>• These honours recognise exceptional service across diverse fields such as art, social work, public affairs, and medicine.</w:t>
      </w:r>
    </w:p>
    <w:p>
      <w:pPr>
        <w:spacing w:before="0"/>
      </w:pPr>
      <w:r>
        <w:rPr>
          <w:b w:val="0"/>
        </w:rPr>
        <w:t>• Dharmendra Singh Deol (Posthumous) – Art – Maharashtra</w:t>
      </w:r>
    </w:p>
    <w:p>
      <w:pPr>
        <w:spacing w:before="0"/>
      </w:pPr>
      <w:r>
        <w:rPr>
          <w:b w:val="0"/>
        </w:rPr>
        <w:t>• K. T. Thomas – Public Affairs – Kerala</w:t>
      </w:r>
    </w:p>
    <w:p>
      <w:pPr>
        <w:spacing w:before="0"/>
      </w:pPr>
      <w:r>
        <w:rPr>
          <w:b w:val="0"/>
        </w:rPr>
        <w:t>• N. Rajam – Art – Uttar Pradesh</w:t>
      </w:r>
    </w:p>
    <w:p>
      <w:pPr>
        <w:spacing w:before="0"/>
      </w:pPr>
      <w:r>
        <w:rPr>
          <w:b w:val="0"/>
        </w:rPr>
        <w:t>• P. Narayanan – Literature &amp; Education – Kerala</w:t>
      </w:r>
    </w:p>
    <w:p>
      <w:pPr>
        <w:spacing w:before="0"/>
      </w:pPr>
      <w:r>
        <w:rPr>
          <w:b w:val="0"/>
        </w:rPr>
        <w:t>• V. S. Achuthanandhan (Posthumous) – Public Affairs – Kerala</w:t>
      </w:r>
    </w:p>
    <w:p>
      <w:pPr>
        <w:spacing w:before="0"/>
      </w:pPr>
      <w:r>
        <w:rPr>
          <w:b w:val="0"/>
        </w:rPr>
        <w:t>• Alka Yagnik – Art – Maharashtra</w:t>
      </w:r>
    </w:p>
    <w:p>
      <w:pPr>
        <w:spacing w:before="0"/>
      </w:pPr>
      <w:r>
        <w:rPr>
          <w:b w:val="0"/>
        </w:rPr>
        <w:t>• Bhagat Singh Koshyari – Public Affairs – Uttarakhand</w:t>
      </w:r>
    </w:p>
    <w:p>
      <w:pPr>
        <w:spacing w:before="0"/>
      </w:pPr>
      <w:r>
        <w:rPr>
          <w:b w:val="0"/>
        </w:rPr>
        <w:t>• Kallipatti Ramasamy Palaniswamy – Medicine – Tamil Nadu</w:t>
      </w:r>
    </w:p>
    <w:p>
      <w:pPr>
        <w:spacing w:before="0"/>
      </w:pPr>
      <w:r>
        <w:rPr>
          <w:b w:val="0"/>
        </w:rPr>
        <w:t>• Mammootty – Art – Kerala</w:t>
      </w:r>
    </w:p>
    <w:p>
      <w:pPr>
        <w:spacing w:before="0"/>
      </w:pPr>
      <w:r>
        <w:rPr>
          <w:b w:val="0"/>
        </w:rPr>
        <w:t>• Nori Dattatreyudu – Medicine – USA</w:t>
      </w:r>
    </w:p>
    <w:p>
      <w:pPr>
        <w:spacing w:before="0"/>
      </w:pPr>
      <w:r>
        <w:rPr>
          <w:b w:val="0"/>
        </w:rPr>
        <w:t>• Piyush Pandey (Posthumous) – Art – Maharashtra</w:t>
      </w:r>
    </w:p>
    <w:p>
      <w:pPr>
        <w:spacing w:before="0"/>
      </w:pPr>
      <w:r>
        <w:rPr>
          <w:b w:val="0"/>
        </w:rPr>
        <w:t>• S. K. M. Maeilanandhan – Social Work – Tamil Nadu</w:t>
      </w:r>
    </w:p>
    <w:p>
      <w:pPr>
        <w:spacing w:before="0"/>
      </w:pPr>
      <w:r>
        <w:rPr>
          <w:b w:val="0"/>
        </w:rPr>
        <w:t>• Shatavadhani R. Ganesh – Art – KarnatakaShibu Soren (Posthumous) – Public Affairs – Jharkhand</w:t>
      </w:r>
    </w:p>
    <w:p>
      <w:pPr>
        <w:spacing w:before="0"/>
      </w:pPr>
      <w:r>
        <w:rPr>
          <w:b w:val="0"/>
        </w:rPr>
        <w:t>• Uday Kotak – Trade &amp; Industry – Maharashtra</w:t>
      </w:r>
    </w:p>
    <w:p>
      <w:pPr>
        <w:spacing w:before="0"/>
      </w:pPr>
      <w:r>
        <w:rPr>
          <w:b w:val="0"/>
        </w:rPr>
        <w:t>• V. K. Malhotra (Posthumous) – Public Affairs – Delhi</w:t>
      </w:r>
    </w:p>
    <w:p>
      <w:pPr>
        <w:spacing w:before="0"/>
      </w:pPr>
      <w:r>
        <w:rPr>
          <w:b w:val="0"/>
        </w:rPr>
        <w:t>• Vellappally Natesan – Public Affairs – Kerala</w:t>
      </w:r>
    </w:p>
    <w:p>
      <w:pPr>
        <w:spacing w:before="0"/>
      </w:pPr>
      <w:r>
        <w:rPr>
          <w:b w:val="0"/>
        </w:rPr>
        <w:t>• Vijay Amritraj – Sports – USA</w:t>
      </w:r>
    </w:p>
    <w:p>
      <w:pPr>
        <w:spacing w:before="0"/>
      </w:pPr>
      <w:r>
        <w:rPr>
          <w:b w:val="0"/>
        </w:rPr>
        <w:t>• Anil Kumar Rastogi – Uttar Pradesh</w:t>
      </w:r>
    </w:p>
    <w:p>
      <w:pPr>
        <w:spacing w:before="0"/>
      </w:pPr>
      <w:r>
        <w:rPr>
          <w:b w:val="0"/>
        </w:rPr>
        <w:t>• Arvind Vaidya – Gujarat</w:t>
      </w:r>
    </w:p>
    <w:p>
      <w:pPr>
        <w:spacing w:before="0"/>
      </w:pPr>
      <w:r>
        <w:rPr>
          <w:b w:val="0"/>
        </w:rPr>
        <w:t>• Bharat Singh Bharti – Bihar</w:t>
      </w:r>
    </w:p>
    <w:p>
      <w:pPr>
        <w:spacing w:before="0"/>
      </w:pPr>
      <w:r>
        <w:rPr>
          <w:b w:val="0"/>
        </w:rPr>
        <w:t>• Bhiklya Ladakya Dhinda – Maharashtra</w:t>
      </w:r>
    </w:p>
    <w:p>
      <w:pPr>
        <w:spacing w:before="0"/>
      </w:pPr>
      <w:r>
        <w:rPr>
          <w:b w:val="0"/>
        </w:rPr>
        <w:t>• Bishwa Bandhu (Posthumous) – Bihar</w:t>
      </w:r>
    </w:p>
    <w:p>
      <w:pPr>
        <w:spacing w:before="0"/>
      </w:pPr>
      <w:r>
        <w:rPr>
          <w:b w:val="0"/>
        </w:rPr>
        <w:t>• Chiranji Lal Yadav – Uttar Pradesh</w:t>
      </w:r>
    </w:p>
    <w:p>
      <w:pPr>
        <w:spacing w:before="0"/>
      </w:pPr>
      <w:r>
        <w:rPr>
          <w:b w:val="0"/>
        </w:rPr>
        <w:t>• Deepika Reddy – Telangana</w:t>
      </w:r>
    </w:p>
    <w:p>
      <w:pPr>
        <w:spacing w:before="0"/>
      </w:pPr>
      <w:r>
        <w:rPr>
          <w:b w:val="0"/>
        </w:rPr>
        <w:t>• Dharmiklal Chunilal Pandya – Gujarat</w:t>
      </w:r>
    </w:p>
    <w:p>
      <w:pPr>
        <w:spacing w:before="0"/>
      </w:pPr>
      <w:r>
        <w:rPr>
          <w:b w:val="0"/>
        </w:rPr>
        <w:t>• Gadde Babu Rajendra Prasad – Andhra Pradesh</w:t>
      </w:r>
    </w:p>
    <w:p>
      <w:pPr>
        <w:spacing w:before="0"/>
      </w:pPr>
      <w:r>
        <w:rPr>
          <w:b w:val="0"/>
        </w:rPr>
        <w:t>• Gafruddin Mewati Jogi – Rajasthan</w:t>
      </w:r>
    </w:p>
    <w:p>
      <w:pPr>
        <w:spacing w:before="0"/>
      </w:pPr>
      <w:r>
        <w:rPr>
          <w:b w:val="0"/>
        </w:rPr>
        <w:t>• Garimella Balakrishna Prasad (Posthumous) – Andhra Pradesh</w:t>
      </w:r>
    </w:p>
    <w:p>
      <w:pPr>
        <w:spacing w:before="0"/>
      </w:pPr>
      <w:r>
        <w:rPr>
          <w:b w:val="0"/>
        </w:rPr>
        <w:t>• Gayatri Balasubramanian &amp; Ranjani Balasubramanian (Duo) – Tamil Nadu</w:t>
      </w:r>
    </w:p>
    <w:p>
      <w:pPr>
        <w:spacing w:before="0"/>
      </w:pPr>
      <w:r>
        <w:rPr>
          <w:b w:val="0"/>
        </w:rPr>
        <w:t>• Hari Madhab Mukhopadhyay (Posthumous) – West Bengal</w:t>
      </w:r>
    </w:p>
    <w:p>
      <w:pPr>
        <w:spacing w:before="0"/>
      </w:pPr>
      <w:r>
        <w:rPr>
          <w:b w:val="0"/>
        </w:rPr>
        <w:t>• Haricharan Saikia – Assam</w:t>
      </w:r>
    </w:p>
    <w:p>
      <w:pPr>
        <w:spacing w:before="0"/>
      </w:pPr>
      <w:r>
        <w:rPr>
          <w:b w:val="0"/>
        </w:rPr>
        <w:t>• Jyotish Debnath – West Bengal</w:t>
      </w:r>
    </w:p>
    <w:p>
      <w:pPr>
        <w:spacing w:before="0"/>
      </w:pPr>
      <w:r>
        <w:rPr>
          <w:b w:val="0"/>
        </w:rPr>
        <w:t>• Kalamandalam Vimala Menon – Kerala</w:t>
      </w:r>
    </w:p>
    <w:p>
      <w:pPr>
        <w:spacing w:before="0"/>
      </w:pPr>
      <w:r>
        <w:rPr>
          <w:b w:val="0"/>
        </w:rPr>
        <w:t>• Khem Raj Sundriyal – Haryana</w:t>
      </w:r>
    </w:p>
    <w:p>
      <w:pPr>
        <w:spacing w:before="0"/>
      </w:pPr>
      <w:r>
        <w:rPr>
          <w:b w:val="0"/>
        </w:rPr>
        <w:t>• Kumar Bose – West Bengal</w:t>
      </w:r>
    </w:p>
    <w:p>
      <w:pPr>
        <w:spacing w:before="0"/>
      </w:pPr>
      <w:r>
        <w:rPr>
          <w:b w:val="0"/>
        </w:rPr>
        <w:t>• Lars-Christian Koch – Germany</w:t>
      </w:r>
    </w:p>
    <w:p>
      <w:pPr>
        <w:spacing w:before="0"/>
      </w:pPr>
      <w:r>
        <w:rPr>
          <w:b w:val="0"/>
        </w:rPr>
        <w:t>• Madhavan Ranganathan – Maharashtra</w:t>
      </w:r>
    </w:p>
    <w:p>
      <w:pPr>
        <w:spacing w:before="0"/>
      </w:pPr>
      <w:r>
        <w:rPr>
          <w:b w:val="0"/>
        </w:rPr>
        <w:t>• Maganti Murali Mohan – Andhra Pradesh</w:t>
      </w:r>
    </w:p>
    <w:p>
      <w:pPr>
        <w:spacing w:before="0"/>
      </w:pPr>
      <w:r>
        <w:rPr>
          <w:b w:val="0"/>
        </w:rPr>
        <w:t>• Mir Hajibhai Kasambhai – Gujarat</w:t>
      </w:r>
    </w:p>
    <w:p>
      <w:pPr>
        <w:spacing w:before="0"/>
      </w:pPr>
      <w:r>
        <w:rPr>
          <w:b w:val="0"/>
        </w:rPr>
        <w:t>• Nuruddin Ahmed – Assam</w:t>
      </w:r>
    </w:p>
    <w:p>
      <w:pPr>
        <w:spacing w:before="0"/>
      </w:pPr>
      <w:r>
        <w:rPr>
          <w:b w:val="0"/>
        </w:rPr>
        <w:t>• Othuvaar Thiruthani Swaminathan – Tamil Nadu</w:t>
      </w:r>
    </w:p>
    <w:p>
      <w:pPr>
        <w:spacing w:before="0"/>
      </w:pPr>
      <w:r>
        <w:rPr>
          <w:b w:val="0"/>
        </w:rPr>
        <w:t>• Pokhila Lekthepi – Assam</w:t>
      </w:r>
    </w:p>
    <w:p>
      <w:pPr>
        <w:spacing w:before="0"/>
      </w:pPr>
      <w:r>
        <w:rPr>
          <w:b w:val="0"/>
        </w:rPr>
        <w:t>• Prosenjit Chatterjee – West Bengal</w:t>
      </w:r>
    </w:p>
    <w:p>
      <w:pPr>
        <w:spacing w:before="0"/>
      </w:pPr>
      <w:r>
        <w:rPr>
          <w:b w:val="0"/>
        </w:rPr>
        <w:t>• R. Krishnan (Posthumous) – Tamil Nadu</w:t>
      </w:r>
    </w:p>
    <w:p>
      <w:pPr>
        <w:spacing w:before="0"/>
      </w:pPr>
      <w:r>
        <w:rPr>
          <w:b w:val="0"/>
        </w:rPr>
        <w:t>• Raghuveer Tukaram Khedkar – Maharashtra</w:t>
      </w:r>
    </w:p>
    <w:p>
      <w:pPr>
        <w:spacing w:before="0"/>
      </w:pPr>
      <w:r>
        <w:rPr>
          <w:b w:val="0"/>
        </w:rPr>
        <w:t>• Rajastapathi Kaliappa Goundar – Tamil Nadu</w:t>
      </w:r>
    </w:p>
    <w:p>
      <w:pPr>
        <w:spacing w:before="0"/>
      </w:pPr>
      <w:r>
        <w:rPr>
          <w:b w:val="0"/>
        </w:rPr>
        <w:t>• Sangyusang S. Pongener – Nagaland</w:t>
      </w:r>
    </w:p>
    <w:p>
      <w:pPr>
        <w:spacing w:before="0"/>
      </w:pPr>
      <w:r>
        <w:rPr>
          <w:b w:val="0"/>
        </w:rPr>
        <w:t>• Sarat Kumar Patra – Odisha</w:t>
      </w:r>
    </w:p>
    <w:p>
      <w:pPr>
        <w:spacing w:before="0"/>
      </w:pPr>
      <w:r>
        <w:rPr>
          <w:b w:val="0"/>
        </w:rPr>
        <w:t>• Satish Shah (Posthumous) – Maharashtra</w:t>
      </w:r>
    </w:p>
    <w:p>
      <w:pPr>
        <w:spacing w:before="0"/>
      </w:pPr>
      <w:r>
        <w:rPr>
          <w:b w:val="0"/>
        </w:rPr>
        <w:t>• Simanchal Patro – Odisha</w:t>
      </w:r>
    </w:p>
    <w:p>
      <w:pPr>
        <w:spacing w:before="0"/>
      </w:pPr>
      <w:r>
        <w:rPr>
          <w:b w:val="0"/>
        </w:rPr>
        <w:t>• Taga Ram Bheel – Rajasthan</w:t>
      </w:r>
    </w:p>
    <w:p>
      <w:pPr>
        <w:spacing w:before="0"/>
      </w:pPr>
      <w:r>
        <w:rPr>
          <w:b w:val="0"/>
        </w:rPr>
        <w:t>• Tarun Bhattacharya – West Bengal</w:t>
      </w:r>
    </w:p>
    <w:p>
      <w:pPr>
        <w:spacing w:before="0"/>
      </w:pPr>
      <w:r>
        <w:rPr>
          <w:b w:val="0"/>
        </w:rPr>
        <w:t>• Thiruvaarur Bakthavathsalam – Tamil Nadu</w:t>
      </w:r>
    </w:p>
    <w:p>
      <w:pPr>
        <w:spacing w:before="0"/>
      </w:pPr>
      <w:r>
        <w:rPr>
          <w:b w:val="0"/>
        </w:rPr>
        <w:t>• Tripti Mukherjee – West Bengal</w:t>
      </w:r>
    </w:p>
    <w:p>
      <w:pPr>
        <w:spacing w:before="0"/>
      </w:pPr>
      <w:r>
        <w:rPr>
          <w:b w:val="0"/>
        </w:rPr>
        <w:t>• Yumnam Jatra Singh (Posthumous) – Manipur</w:t>
      </w:r>
    </w:p>
    <w:p>
      <w:pPr>
        <w:spacing w:before="0"/>
      </w:pPr>
      <w:r>
        <w:rPr>
          <w:b w:val="0"/>
        </w:rPr>
        <w:t>• Asok Kumar Haldar – West Bengal</w:t>
      </w:r>
    </w:p>
    <w:p>
      <w:pPr>
        <w:spacing w:before="0"/>
      </w:pPr>
      <w:r>
        <w:rPr>
          <w:b w:val="0"/>
        </w:rPr>
        <w:t>• Charan Hembram – Odisha</w:t>
      </w:r>
    </w:p>
    <w:p>
      <w:pPr>
        <w:spacing w:before="0"/>
      </w:pPr>
      <w:r>
        <w:rPr>
          <w:b w:val="0"/>
        </w:rPr>
        <w:t>• Gambir Singh Yonzone – West Bengal</w:t>
      </w:r>
    </w:p>
    <w:p>
      <w:pPr>
        <w:spacing w:before="0"/>
      </w:pPr>
      <w:r>
        <w:rPr>
          <w:b w:val="0"/>
        </w:rPr>
        <w:t>• Kailash Chandra Pant – Madhya Pradesh</w:t>
      </w:r>
    </w:p>
    <w:p>
      <w:pPr>
        <w:spacing w:before="0"/>
      </w:pPr>
      <w:r>
        <w:rPr>
          <w:b w:val="0"/>
        </w:rPr>
        <w:t>• Mahendra Kumar Mishra – Odisha</w:t>
      </w:r>
    </w:p>
    <w:p>
      <w:pPr>
        <w:spacing w:before="0"/>
      </w:pPr>
      <w:r>
        <w:rPr>
          <w:b w:val="0"/>
        </w:rPr>
        <w:t>• Mahendra Nath Roy – West Bengal</w:t>
      </w:r>
    </w:p>
    <w:p>
      <w:pPr>
        <w:spacing w:before="0"/>
      </w:pPr>
      <w:r>
        <w:rPr>
          <w:b w:val="0"/>
        </w:rPr>
        <w:t>• Mamidala Jagadesh Kumar – Delhi</w:t>
      </w:r>
    </w:p>
    <w:p>
      <w:pPr>
        <w:spacing w:before="0"/>
      </w:pPr>
      <w:r>
        <w:rPr>
          <w:b w:val="0"/>
        </w:rPr>
        <w:t>• Mangala Kapoor – Uttar Pradesh</w:t>
      </w:r>
    </w:p>
    <w:p>
      <w:pPr>
        <w:spacing w:before="0"/>
      </w:pPr>
      <w:r>
        <w:rPr>
          <w:b w:val="0"/>
        </w:rPr>
        <w:t>• Naresh Chandra Dev Varma – Tripura</w:t>
      </w:r>
    </w:p>
    <w:p>
      <w:pPr>
        <w:spacing w:before="0"/>
      </w:pPr>
      <w:r>
        <w:rPr>
          <w:b w:val="0"/>
        </w:rPr>
        <w:t>• Prabhakar Basavprabhu Kore – Karnataka</w:t>
      </w:r>
    </w:p>
    <w:p>
      <w:pPr>
        <w:spacing w:before="0"/>
      </w:pPr>
      <w:r>
        <w:rPr>
          <w:b w:val="0"/>
        </w:rPr>
        <w:t>• Ratilal Borisagar – Gujarat</w:t>
      </w:r>
    </w:p>
    <w:p>
      <w:pPr>
        <w:spacing w:before="0"/>
      </w:pPr>
      <w:r>
        <w:rPr>
          <w:b w:val="0"/>
        </w:rPr>
        <w:t>• Rabilal Tudu – West Bengal</w:t>
      </w:r>
    </w:p>
    <w:p>
      <w:pPr>
        <w:spacing w:before="0"/>
      </w:pPr>
      <w:r>
        <w:rPr>
          <w:b w:val="0"/>
        </w:rPr>
        <w:t>• Shafi Shauq – Jammu &amp; Kashmir</w:t>
      </w:r>
    </w:p>
    <w:p>
      <w:pPr>
        <w:spacing w:before="0"/>
      </w:pPr>
      <w:r>
        <w:rPr>
          <w:b w:val="0"/>
        </w:rPr>
        <w:t>• Shashi Shekhar Vempati – Karnataka</w:t>
      </w:r>
    </w:p>
    <w:p>
      <w:pPr>
        <w:spacing w:before="0"/>
      </w:pPr>
      <w:r>
        <w:rPr>
          <w:b w:val="0"/>
        </w:rPr>
        <w:t>• Sivasankari – Tamil Nadu</w:t>
      </w:r>
    </w:p>
    <w:p>
      <w:pPr>
        <w:spacing w:before="0"/>
      </w:pPr>
      <w:r>
        <w:rPr>
          <w:b w:val="0"/>
        </w:rPr>
        <w:t>• Vempaty Kutumba Sastry – Andhra Pradesh</w:t>
      </w:r>
    </w:p>
    <w:p>
      <w:pPr>
        <w:spacing w:before="0"/>
      </w:pPr>
      <w:r>
        <w:rPr>
          <w:b w:val="0"/>
        </w:rPr>
        <w:t>• Liudmila Viktorovna Khokhlova – Russia</w:t>
      </w:r>
    </w:p>
    <w:p>
      <w:pPr>
        <w:spacing w:before="0"/>
      </w:pPr>
      <w:r>
        <w:rPr>
          <w:b w:val="0"/>
        </w:rPr>
        <w:t>• Armida Fernandez – Maharashtra</w:t>
      </w:r>
    </w:p>
    <w:p>
      <w:pPr>
        <w:spacing w:before="0"/>
      </w:pPr>
      <w:r>
        <w:rPr>
          <w:b w:val="0"/>
        </w:rPr>
        <w:t>• Guduru Venkat Rao – Telangana</w:t>
      </w:r>
    </w:p>
    <w:p>
      <w:pPr>
        <w:spacing w:before="0"/>
      </w:pPr>
      <w:r>
        <w:rPr>
          <w:b w:val="0"/>
        </w:rPr>
        <w:t>• H. V. Hande – Tamil Nadu</w:t>
      </w:r>
    </w:p>
    <w:p>
      <w:pPr>
        <w:spacing w:before="0"/>
      </w:pPr>
      <w:r>
        <w:rPr>
          <w:b w:val="0"/>
        </w:rPr>
        <w:t>• Kewal Krishan Thakral – Uttar Pradesh</w:t>
      </w:r>
    </w:p>
    <w:p>
      <w:pPr>
        <w:spacing w:before="0"/>
      </w:pPr>
      <w:r>
        <w:rPr>
          <w:b w:val="0"/>
        </w:rPr>
        <w:t>• Padma Gurmet – Ladakh</w:t>
      </w:r>
    </w:p>
    <w:p>
      <w:pPr>
        <w:spacing w:before="0"/>
      </w:pPr>
      <w:r>
        <w:rPr>
          <w:b w:val="0"/>
        </w:rPr>
        <w:t>• Palkonda Vijay Anand Reddy – Telangana</w:t>
      </w:r>
    </w:p>
    <w:p>
      <w:pPr>
        <w:spacing w:before="0"/>
      </w:pPr>
      <w:r>
        <w:rPr>
          <w:b w:val="0"/>
        </w:rPr>
        <w:t>• Prateek Sharma – USA</w:t>
      </w:r>
    </w:p>
    <w:p>
      <w:pPr>
        <w:spacing w:before="0"/>
      </w:pPr>
      <w:r>
        <w:rPr>
          <w:b w:val="0"/>
        </w:rPr>
        <w:t>• Punniamurthy Natesan – Tamil Nadu</w:t>
      </w:r>
    </w:p>
    <w:p>
      <w:pPr>
        <w:spacing w:before="0"/>
      </w:pPr>
      <w:r>
        <w:rPr>
          <w:b w:val="0"/>
        </w:rPr>
        <w:t>• Rajendra Prasad – Uttar Pradesh</w:t>
      </w:r>
    </w:p>
    <w:p>
      <w:pPr>
        <w:spacing w:before="0"/>
      </w:pPr>
      <w:r>
        <w:rPr>
          <w:b w:val="0"/>
        </w:rPr>
        <w:t>• Ramchandra Godbole &amp; Suneeta Godbole (Duo) – Chhattisgarh</w:t>
      </w:r>
    </w:p>
    <w:p>
      <w:pPr>
        <w:spacing w:before="0"/>
      </w:pPr>
      <w:r>
        <w:rPr>
          <w:b w:val="0"/>
        </w:rPr>
        <w:t>• Saroj Mandal – West Bengal</w:t>
      </w:r>
    </w:p>
    <w:p>
      <w:pPr>
        <w:spacing w:before="0"/>
      </w:pPr>
      <w:r>
        <w:rPr>
          <w:b w:val="0"/>
        </w:rPr>
        <w:t>• Shyam Sundar – Uttar Pradesh</w:t>
      </w:r>
    </w:p>
    <w:p>
      <w:pPr>
        <w:spacing w:before="0"/>
      </w:pPr>
      <w:r>
        <w:rPr>
          <w:b w:val="0"/>
        </w:rPr>
        <w:t>• Suresh Hanagavadi – Karnataka</w:t>
      </w:r>
    </w:p>
    <w:p>
      <w:pPr>
        <w:spacing w:before="0"/>
      </w:pPr>
      <w:r>
        <w:rPr>
          <w:b w:val="0"/>
        </w:rPr>
        <w:t>• AE Muthunayagam – Kerala</w:t>
      </w:r>
    </w:p>
    <w:p>
      <w:pPr>
        <w:spacing w:before="0"/>
      </w:pPr>
      <w:r>
        <w:rPr>
          <w:b w:val="0"/>
        </w:rPr>
        <w:t>• Ashok Kumar Singh – Uttar Pradesh</w:t>
      </w:r>
    </w:p>
    <w:p>
      <w:pPr>
        <w:spacing w:before="0"/>
      </w:pPr>
      <w:r>
        <w:rPr>
          <w:b w:val="0"/>
        </w:rPr>
        <w:t>• Chandramouli Gaddamanugu – Telangana</w:t>
      </w:r>
    </w:p>
    <w:p>
      <w:pPr>
        <w:spacing w:before="0"/>
      </w:pPr>
      <w:r>
        <w:rPr>
          <w:b w:val="0"/>
        </w:rPr>
        <w:t>• Gopal Ji Trivedi – Bihar</w:t>
      </w:r>
    </w:p>
    <w:p>
      <w:pPr>
        <w:spacing w:before="0"/>
      </w:pPr>
      <w:r>
        <w:rPr>
          <w:b w:val="0"/>
        </w:rPr>
        <w:t>• Juzer Vasi – Maharashtra</w:t>
      </w:r>
    </w:p>
    <w:p>
      <w:pPr>
        <w:spacing w:before="0"/>
      </w:pPr>
      <w:r>
        <w:rPr>
          <w:b w:val="0"/>
        </w:rPr>
        <w:t>• K. Ramasamy – Tamil Nadu</w:t>
      </w:r>
    </w:p>
    <w:p>
      <w:pPr>
        <w:spacing w:before="0"/>
      </w:pPr>
      <w:r>
        <w:rPr>
          <w:b w:val="0"/>
        </w:rPr>
        <w:t>• Krishnamurty Balasubramanian – Telangana</w:t>
      </w:r>
    </w:p>
    <w:p>
      <w:pPr>
        <w:spacing w:before="0"/>
      </w:pPr>
      <w:r>
        <w:rPr>
          <w:b w:val="0"/>
        </w:rPr>
        <w:t>• Kumarasamy Thangaraj – Telangana</w:t>
      </w:r>
    </w:p>
    <w:p>
      <w:pPr>
        <w:spacing w:before="0"/>
      </w:pPr>
      <w:r>
        <w:rPr>
          <w:b w:val="0"/>
        </w:rPr>
        <w:t>• Prem Lal Gautam – Himachal Pradesh</w:t>
      </w:r>
    </w:p>
    <w:p>
      <w:pPr>
        <w:spacing w:before="0"/>
      </w:pPr>
      <w:r>
        <w:rPr>
          <w:b w:val="0"/>
        </w:rPr>
        <w:t>• Shubha Venkatesha Iyengar – Karnataka</w:t>
      </w:r>
    </w:p>
    <w:p>
      <w:pPr>
        <w:spacing w:before="0"/>
      </w:pPr>
      <w:r>
        <w:rPr>
          <w:b w:val="0"/>
        </w:rPr>
        <w:t>• Veezhinathan Kamakoti – Tamil Nadu</w:t>
      </w:r>
    </w:p>
    <w:p>
      <w:pPr>
        <w:spacing w:before="0"/>
      </w:pPr>
      <w:r>
        <w:rPr>
          <w:b w:val="0"/>
        </w:rPr>
        <w:t>• Anke Gowda M – Karnataka</w:t>
      </w:r>
    </w:p>
    <w:p>
      <w:pPr>
        <w:spacing w:before="0"/>
      </w:pPr>
      <w:r>
        <w:rPr>
          <w:b w:val="0"/>
        </w:rPr>
        <w:t>• Brij Lal Bhat – Jammu &amp; Kashmir</w:t>
      </w:r>
    </w:p>
    <w:p>
      <w:pPr>
        <w:spacing w:before="0"/>
      </w:pPr>
      <w:r>
        <w:rPr>
          <w:b w:val="0"/>
        </w:rPr>
        <w:t>• Budhri Tati – Chhattisgarh</w:t>
      </w:r>
    </w:p>
    <w:p>
      <w:pPr>
        <w:spacing w:before="0"/>
      </w:pPr>
      <w:r>
        <w:rPr>
          <w:b w:val="0"/>
        </w:rPr>
        <w:t>• Hally War – Meghalaya</w:t>
      </w:r>
    </w:p>
    <w:p>
      <w:pPr>
        <w:spacing w:before="0"/>
      </w:pPr>
      <w:r>
        <w:rPr>
          <w:b w:val="0"/>
        </w:rPr>
        <w:t>• Inderjit Singh Sidhu – Chandigarh</w:t>
      </w:r>
    </w:p>
    <w:p>
      <w:pPr>
        <w:spacing w:before="0"/>
      </w:pPr>
      <w:r>
        <w:rPr>
          <w:b w:val="0"/>
        </w:rPr>
        <w:t>• Janardan Bapurao Bothe – Maharashtra</w:t>
      </w:r>
    </w:p>
    <w:p>
      <w:pPr>
        <w:spacing w:before="0"/>
      </w:pPr>
      <w:r>
        <w:rPr>
          <w:b w:val="0"/>
        </w:rPr>
        <w:t>• Kollakal Devaki Amma G – Kerala</w:t>
      </w:r>
    </w:p>
    <w:p>
      <w:pPr>
        <w:spacing w:before="0"/>
      </w:pPr>
      <w:r>
        <w:rPr>
          <w:b w:val="0"/>
        </w:rPr>
        <w:t>• Mohan Nagar – Madhya Pradesh</w:t>
      </w:r>
    </w:p>
    <w:p>
      <w:pPr>
        <w:spacing w:before="0"/>
      </w:pPr>
      <w:r>
        <w:rPr>
          <w:b w:val="0"/>
        </w:rPr>
        <w:t>• Nilesh Vinodchandra Mandlewala – Gujarat</w:t>
      </w:r>
    </w:p>
    <w:p>
      <w:pPr>
        <w:spacing w:before="0"/>
      </w:pPr>
      <w:r>
        <w:rPr>
          <w:b w:val="0"/>
        </w:rPr>
        <w:t>• S. G. Susheelamma – Karnataka</w:t>
      </w:r>
    </w:p>
    <w:p>
      <w:pPr>
        <w:spacing w:before="0"/>
      </w:pPr>
      <w:r>
        <w:rPr>
          <w:b w:val="0"/>
        </w:rPr>
        <w:t>• Swami Brahmdev – Rajasthan</w:t>
      </w:r>
    </w:p>
    <w:p>
      <w:pPr>
        <w:spacing w:before="0"/>
      </w:pPr>
      <w:r>
        <w:rPr>
          <w:b w:val="0"/>
        </w:rPr>
        <w:t>• Techi Gubin – Arunachal Pradesh</w:t>
      </w:r>
    </w:p>
    <w:p>
      <w:pPr>
        <w:spacing w:before="0"/>
      </w:pPr>
      <w:r>
        <w:rPr>
          <w:b w:val="0"/>
        </w:rPr>
        <w:t>• Baldev Singh – Punjab</w:t>
      </w:r>
    </w:p>
    <w:p>
      <w:pPr>
        <w:spacing w:before="0"/>
      </w:pPr>
      <w:r>
        <w:rPr>
          <w:b w:val="0"/>
        </w:rPr>
        <w:t>• Bhagwandas Raikwar – Madhya Pradesh</w:t>
      </w:r>
    </w:p>
    <w:p>
      <w:pPr>
        <w:spacing w:before="0"/>
      </w:pPr>
      <w:r>
        <w:rPr>
          <w:b w:val="0"/>
        </w:rPr>
        <w:t>• Harmanpreet Kaur Bhullar – Punjab</w:t>
      </w:r>
    </w:p>
    <w:p>
      <w:pPr>
        <w:spacing w:before="0"/>
      </w:pPr>
      <w:r>
        <w:rPr>
          <w:b w:val="0"/>
        </w:rPr>
        <w:t>• K. Pajanivel – Puducherry</w:t>
      </w:r>
    </w:p>
    <w:p>
      <w:pPr>
        <w:spacing w:before="0"/>
      </w:pPr>
      <w:r>
        <w:rPr>
          <w:b w:val="0"/>
        </w:rPr>
        <w:t>• Praveen Kumar – Uttar Pradesh</w:t>
      </w:r>
    </w:p>
    <w:p>
      <w:pPr>
        <w:spacing w:before="0"/>
      </w:pPr>
      <w:r>
        <w:rPr>
          <w:b w:val="0"/>
        </w:rPr>
        <w:t>• Rohit Sharma – Maharashtra</w:t>
      </w:r>
    </w:p>
    <w:p>
      <w:pPr>
        <w:spacing w:before="0"/>
      </w:pPr>
      <w:r>
        <w:rPr>
          <w:b w:val="0"/>
        </w:rPr>
        <w:t>• Savita Punia – Haryana</w:t>
      </w:r>
    </w:p>
    <w:p>
      <w:pPr>
        <w:spacing w:before="0"/>
      </w:pPr>
      <w:r>
        <w:rPr>
          <w:b w:val="0"/>
        </w:rPr>
        <w:t>• Vladimer Mestvirishvili (Posthumous) – Georgia</w:t>
      </w:r>
    </w:p>
    <w:p>
      <w:pPr>
        <w:spacing w:before="0"/>
      </w:pPr>
      <w:r>
        <w:rPr>
          <w:b w:val="0"/>
        </w:rPr>
        <w:t>• Public Affairs / Civil Service:</w:t>
      </w:r>
    </w:p>
    <w:p>
      <w:pPr>
        <w:spacing w:before="0"/>
      </w:pPr>
      <w:r>
        <w:rPr>
          <w:b w:val="0"/>
        </w:rPr>
        <w:t>• Kabindra Purkayastha (Posthumous) – Assam</w:t>
      </w:r>
    </w:p>
    <w:p>
      <w:pPr>
        <w:spacing w:before="0"/>
      </w:pPr>
      <w:r>
        <w:rPr>
          <w:b w:val="0"/>
        </w:rPr>
        <w:t>• K. Vijay Kumar – Tamil Nadu (Civil Service)</w:t>
      </w:r>
    </w:p>
    <w:p>
      <w:pPr>
        <w:spacing w:before="0"/>
      </w:pPr>
      <w:r>
        <w:rPr>
          <w:b w:val="0"/>
        </w:rPr>
        <w:t>• R. V. S. Mani – Delhi (Civil Service)</w:t>
      </w:r>
    </w:p>
    <w:p>
      <w:pPr>
        <w:spacing w:before="0"/>
      </w:pPr>
      <w:r>
        <w:rPr>
          <w:b w:val="0"/>
        </w:rPr>
        <w:t>• Trade &amp; Industry:</w:t>
      </w:r>
    </w:p>
    <w:p>
      <w:pPr>
        <w:spacing w:before="0"/>
      </w:pPr>
      <w:r>
        <w:rPr>
          <w:b w:val="0"/>
        </w:rPr>
        <w:t>• Ashok Khade – Maharashtra</w:t>
      </w:r>
    </w:p>
    <w:p>
      <w:pPr>
        <w:spacing w:before="0"/>
      </w:pPr>
      <w:r>
        <w:rPr>
          <w:b w:val="0"/>
        </w:rPr>
        <w:t>• Satyanarayan Nuwal – Maharashtra</w:t>
      </w:r>
    </w:p>
    <w:p>
      <w:pPr>
        <w:spacing w:before="0"/>
      </w:pPr>
      <w:r>
        <w:rPr>
          <w:b w:val="0"/>
        </w:rPr>
        <w:t>• T. T. Jagannathan (Posthumous) – Karnataka</w:t>
      </w:r>
    </w:p>
    <w:p>
      <w:pPr>
        <w:spacing w:before="0"/>
      </w:pPr>
      <w:r>
        <w:rPr>
          <w:b w:val="0"/>
        </w:rPr>
        <w:t>• Buddha Rashmi Mani – Archaeology – Uttar Pradesh</w:t>
      </w:r>
    </w:p>
    <w:p>
      <w:pPr>
        <w:spacing w:before="0"/>
      </w:pPr>
      <w:r>
        <w:rPr>
          <w:b w:val="0"/>
        </w:rPr>
        <w:t>• Jogesh Deuri – Agriculture – Assam</w:t>
      </w:r>
    </w:p>
    <w:p>
      <w:pPr>
        <w:spacing w:before="0"/>
      </w:pPr>
      <w:r>
        <w:rPr>
          <w:b w:val="0"/>
        </w:rPr>
        <w:t>• Narayan Vyas – Archaeology – Madhya Pradesh</w:t>
      </w:r>
    </w:p>
    <w:p>
      <w:pPr>
        <w:spacing w:before="0"/>
      </w:pPr>
      <w:r>
        <w:rPr>
          <w:b w:val="0"/>
        </w:rPr>
        <w:t>• Raghupat Singh (Posthumous) – Agriculture – Uttar Pradesh</w:t>
      </w:r>
    </w:p>
    <w:p>
      <w:pPr>
        <w:spacing w:before="0"/>
      </w:pPr>
      <w:r>
        <w:rPr>
          <w:b w:val="0"/>
        </w:rPr>
        <w:t>• Rama Reddy Mamidi (Posthumous) – Animal Husbandry – Telangana</w:t>
      </w:r>
    </w:p>
    <w:p>
      <w:pPr>
        <w:spacing w:before="0"/>
      </w:pPr>
      <w:r>
        <w:rPr>
          <w:b w:val="0"/>
        </w:rPr>
        <w:t>• Ramamurthy Sreedher – Radio Broadcasting – Delhi</w:t>
      </w:r>
    </w:p>
    <w:p>
      <w:pPr>
        <w:spacing w:before="0"/>
      </w:pPr>
      <w:r>
        <w:rPr>
          <w:b w:val="0"/>
        </w:rPr>
        <w:t>• Niranjan Dass – Spiritualism – Punjab</w:t>
      </w:r>
    </w:p>
    <w:p>
      <w:pPr>
        <w:spacing w:before="0"/>
      </w:pPr>
      <w:r>
        <w:rPr>
          <w:b w:val="0"/>
        </w:rPr>
        <w:t>• Shrirang Devaba Lad – Agriculture – Maharashtra</w:t>
      </w:r>
    </w:p>
    <w:p>
      <w:pPr>
        <w:spacing w:before="0"/>
      </w:pPr>
      <w:r>
        <w:rPr>
          <w:b w:val="0"/>
        </w:rPr>
      </w:r>
    </w:p>
    <w:p>
      <w:pPr>
        <w:spacing w:after="100" w:line="360" w:lineRule="auto" w:before="0"/>
      </w:pPr>
      <w:r>
        <w:rPr>
          <w:b w:val="0"/>
        </w:rPr>
        <w:t>101. With reference to the Deputy Speaker of the Lok Sabha, consider the following statements: While any resolution for the removal of the Deputy Speaker of the Lok Sabha is under consideration: 1. He/She shall not preside over the sitting of the House. 2. He/She shall have the right to speak on the resolution. 3. He/She shall not be entitled to vote on the resolution in the first instance, but may exercise a casting vote in the case of a tie. Which of the statements given above is/are correct?</w:t>
      </w:r>
    </w:p>
    <w:p>
      <w:pPr>
        <w:spacing w:before="0"/>
      </w:pPr>
      <w:r>
        <w:rPr>
          <w:b w:val="0"/>
        </w:rPr>
      </w:r>
    </w:p>
    <w:p>
      <w:pPr>
        <w:spacing w:after="100" w:before="0"/>
      </w:pPr>
      <w:r>
        <w:rPr>
          <w:b w:val="0"/>
        </w:rPr>
        <w:t>A. 1 only</w:t>
      </w:r>
    </w:p>
    <w:p>
      <w:pPr>
        <w:spacing w:after="100" w:before="0"/>
      </w:pPr>
      <w:r>
        <w:rPr>
          <w:b w:val="0"/>
        </w:rPr>
        <w:t>B. 1 and 2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and 2 only. Key Points</w:t>
      </w:r>
    </w:p>
    <w:p>
      <w:pPr>
        <w:spacing w:before="0"/>
      </w:pPr>
      <w:r>
        <w:rPr>
          <w:b w:val="0"/>
        </w:rPr>
        <w:t>• He/She shall not preside over the sitting of the House while a resolution for removal is under consideration. Correct As per Article 95(2) of the Indian Constitution, the Deputy Speaker cannot preside over the House when a resolution for their removal is being discussed.</w:t>
      </w:r>
    </w:p>
    <w:p>
      <w:pPr>
        <w:spacing w:before="0"/>
      </w:pPr>
      <w:r>
        <w:rPr>
          <w:b w:val="0"/>
        </w:rPr>
        <w:t>• He/She shall have the right to speak on the resolution. Correct The Deputy Speaker can participate in the discussion regarding their removal.</w:t>
      </w:r>
    </w:p>
    <w:p>
      <w:pPr>
        <w:spacing w:before="0"/>
      </w:pPr>
      <w:r>
        <w:rPr>
          <w:b w:val="0"/>
        </w:rPr>
        <w:t>• He/She shall not be entitled to vote on the resolution in the first instance but may exercise a casting vote in the case of a tie. Incorrect The Deputy Speaker does not have a casting vote in this situation because they are not presiding over the House when their removal resolution is being discussed.</w:t>
      </w:r>
    </w:p>
    <w:p>
      <w:pPr>
        <w:spacing w:before="0"/>
      </w:pPr>
      <w:r>
        <w:rPr>
          <w:b w:val="0"/>
        </w:rPr>
      </w:r>
    </w:p>
    <w:p>
      <w:pPr>
        <w:spacing w:after="100" w:line="360" w:lineRule="auto" w:before="0"/>
      </w:pPr>
      <w:r>
        <w:rPr>
          <w:b w:val="0"/>
        </w:rPr>
        <w:t>102. The 2026 Mathrubhumi International Festival of Letters is held in which city?</w:t>
      </w:r>
    </w:p>
    <w:p>
      <w:pPr>
        <w:spacing w:before="0"/>
      </w:pPr>
      <w:r>
        <w:rPr>
          <w:b w:val="0"/>
        </w:rPr>
      </w:r>
    </w:p>
    <w:p>
      <w:pPr>
        <w:spacing w:after="100" w:before="0"/>
      </w:pPr>
      <w:r>
        <w:rPr>
          <w:b w:val="0"/>
        </w:rPr>
        <w:t>A. Kochi</w:t>
      </w:r>
    </w:p>
    <w:p>
      <w:pPr>
        <w:spacing w:after="100" w:before="0"/>
      </w:pPr>
      <w:r>
        <w:rPr>
          <w:b w:val="0"/>
        </w:rPr>
        <w:t>B. Kozhikode</w:t>
      </w:r>
    </w:p>
    <w:p>
      <w:pPr>
        <w:spacing w:after="100" w:before="0"/>
      </w:pPr>
      <w:r>
        <w:rPr>
          <w:b w:val="0"/>
        </w:rPr>
        <w:t>C. Thrissur</w:t>
      </w:r>
    </w:p>
    <w:p>
      <w:pPr>
        <w:spacing w:after="100" w:before="0"/>
      </w:pPr>
      <w:r>
        <w:rPr>
          <w:b w:val="0"/>
        </w:rPr>
        <w:t>D. Thiruvananthapuram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Thiruvananthapuram. Key Points Additional Information Important Points</w:t>
      </w:r>
    </w:p>
    <w:p>
      <w:pPr>
        <w:spacing w:before="0"/>
      </w:pPr>
      <w:r>
        <w:rPr>
          <w:b w:val="0"/>
        </w:rPr>
        <w:t>• The Mathrubhumi International Festival of Letters (MBIFL) is an annual literary festival organized by the Mathrubhumi Group, one of Kerala's oldest and most respected media houses.</w:t>
      </w:r>
    </w:p>
    <w:p>
      <w:pPr>
        <w:spacing w:before="0"/>
      </w:pPr>
      <w:r>
        <w:rPr>
          <w:b w:val="0"/>
        </w:rPr>
        <w:t>• The 2026 edition of the festival is set to be held in Thiruvananthapuram, the capital city of Kerala, India.</w:t>
      </w:r>
    </w:p>
    <w:p>
      <w:pPr>
        <w:spacing w:before="0"/>
      </w:pPr>
      <w:r>
        <w:rPr>
          <w:b w:val="0"/>
        </w:rPr>
        <w:t>• This festival celebrates literature, art, and culture by bringing together prominent authors, poets, artists, and literary enthusiasts from around the world.</w:t>
      </w:r>
    </w:p>
    <w:p>
      <w:pPr>
        <w:spacing w:before="0"/>
      </w:pPr>
      <w:r>
        <w:rPr>
          <w:b w:val="0"/>
        </w:rPr>
        <w:t>• Thiruvananthapuram has been a hub for cultural and intellectual activities in Kerala, making it an ideal venue for such a prestigious event.</w:t>
      </w:r>
    </w:p>
    <w:p>
      <w:pPr>
        <w:spacing w:before="0"/>
      </w:pPr>
      <w:r>
        <w:rPr>
          <w:b w:val="0"/>
        </w:rPr>
        <w:t>• The festival aims to promote dialogue and exchange of ideas through panel discussions, workshops, book launches, and interactive sessions.</w:t>
      </w:r>
    </w:p>
    <w:p>
      <w:pPr>
        <w:spacing w:before="0"/>
      </w:pPr>
      <w:r>
        <w:rPr>
          <w:b w:val="0"/>
        </w:rPr>
        <w:t>• About Thiruvananthapuram: Thiruvananthapuram, also known as Trivandrum, is the capital city of Kerala.</w:t>
      </w:r>
    </w:p>
    <w:p>
      <w:pPr>
        <w:spacing w:before="0"/>
      </w:pPr>
      <w:r>
        <w:rPr>
          <w:b w:val="0"/>
        </w:rPr>
        <w:t>• It is renowned for its rich history, architectural marvels, and cultural heritage.</w:t>
      </w:r>
    </w:p>
    <w:p>
      <w:pPr>
        <w:spacing w:before="0"/>
      </w:pPr>
      <w:r>
        <w:rPr>
          <w:b w:val="0"/>
        </w:rPr>
        <w:t>• The city hosts several literary and artistic events, including the Kerala International Film Festival.</w:t>
      </w:r>
    </w:p>
    <w:p>
      <w:pPr>
        <w:spacing w:before="0"/>
      </w:pPr>
      <w:r>
        <w:rPr>
          <w:b w:val="0"/>
        </w:rPr>
        <w:t>• It is home to institutions like the University of Kerala and the Centre for Development Studies.</w:t>
      </w:r>
    </w:p>
    <w:p>
      <w:pPr>
        <w:spacing w:before="0"/>
      </w:pPr>
      <w:r>
        <w:rPr>
          <w:b w:val="0"/>
        </w:rPr>
        <w:t>• Mathrubhumi Group: The Mathrubhumi Group is one of the oldest media organizations in Kerala, established in 1923.</w:t>
      </w:r>
    </w:p>
    <w:p>
      <w:pPr>
        <w:spacing w:before="0"/>
      </w:pPr>
      <w:r>
        <w:rPr>
          <w:b w:val="0"/>
        </w:rPr>
        <w:t>• It publishes the Mathrubhumi newspaper, which is widely read across Kerala and by the Malayalam-speaking diaspora.</w:t>
      </w:r>
    </w:p>
    <w:p>
      <w:pPr>
        <w:spacing w:before="0"/>
      </w:pPr>
      <w:r>
        <w:rPr>
          <w:b w:val="0"/>
        </w:rPr>
        <w:t>• The group is also involved in publishing magazines, producing films, and organizing cultural events like the Mathrubhumi International Festival of Letters.</w:t>
      </w:r>
    </w:p>
    <w:p>
      <w:pPr>
        <w:spacing w:before="0"/>
      </w:pPr>
      <w:r>
        <w:rPr>
          <w:b w:val="0"/>
        </w:rPr>
        <w:t>• About Mathrubhumi International Festival of Letters (MBIFL): The first edition of the MBIFL was held in 2018.</w:t>
      </w:r>
    </w:p>
    <w:p>
      <w:pPr>
        <w:spacing w:before="0"/>
      </w:pPr>
      <w:r>
        <w:rPr>
          <w:b w:val="0"/>
        </w:rPr>
        <w:t>• The festival is known for hosting globally acclaimed authors, journalists, and thinkers to discuss literary works and societal issues.</w:t>
      </w:r>
    </w:p>
    <w:p>
      <w:pPr>
        <w:spacing w:before="0"/>
      </w:pPr>
      <w:r>
        <w:rPr>
          <w:b w:val="0"/>
        </w:rPr>
        <w:t>• Previous editions have featured writers like Arundhati Roy, Shashi Tharoor, and William Dalrymple.</w:t>
      </w:r>
    </w:p>
    <w:p>
      <w:pPr>
        <w:spacing w:before="0"/>
      </w:pPr>
      <w:r>
        <w:rPr>
          <w:b w:val="0"/>
        </w:rPr>
        <w:t>• The event is also a platform to showcase Malayalam literature and culture to a global audience.</w:t>
      </w:r>
    </w:p>
    <w:p>
      <w:pPr>
        <w:spacing w:before="0"/>
      </w:pPr>
      <w:r>
        <w:rPr>
          <w:b w:val="0"/>
        </w:rPr>
        <w:t>• Significance of Literary Festivals: Literary festivals foster a love for reading and writing among people of all ages.</w:t>
      </w:r>
    </w:p>
    <w:p>
      <w:pPr>
        <w:spacing w:before="0"/>
      </w:pPr>
      <w:r>
        <w:rPr>
          <w:b w:val="0"/>
        </w:rPr>
        <w:t>• They serve as a platform for cultural exchange and understanding different perspectives.</w:t>
      </w:r>
    </w:p>
    <w:p>
      <w:pPr>
        <w:spacing w:before="0"/>
      </w:pPr>
      <w:r>
        <w:rPr>
          <w:b w:val="0"/>
        </w:rPr>
        <w:t>• Such events also boost tourism and contribute to the local economy by attracting participants and visitors from other regions and countries.</w:t>
      </w:r>
    </w:p>
    <w:p>
      <w:pPr>
        <w:spacing w:before="0"/>
      </w:pPr>
      <w:r>
        <w:rPr>
          <w:b w:val="0"/>
        </w:rPr>
        <w:t>• Kerala’s Contribution to Literature: Kerala has a rich tradition of literature in the Malayalam language.</w:t>
      </w:r>
    </w:p>
    <w:p>
      <w:pPr>
        <w:spacing w:before="0"/>
      </w:pPr>
      <w:r>
        <w:rPr>
          <w:b w:val="0"/>
        </w:rPr>
        <w:t>• Renowned literary figures from Kerala include O. N. V. Kurup, Kamala Das, and Vaikom Muhammad Basheer.</w:t>
      </w:r>
    </w:p>
    <w:p>
      <w:pPr>
        <w:spacing w:before="0"/>
      </w:pPr>
      <w:r>
        <w:rPr>
          <w:b w:val="0"/>
        </w:rPr>
        <w:t>• The state is also known for its vibrant publishing industry and numerous literary awards like the Vayalar Award and the Ezhuthachan Puraskaram.</w:t>
      </w:r>
    </w:p>
    <w:p>
      <w:pPr>
        <w:spacing w:before="0"/>
      </w:pPr>
      <w:r>
        <w:rPr>
          <w:b w:val="0"/>
        </w:rPr>
        <w:t>• Global Influence of MBIFL: The festival attracts participants from several countries, making it a truly international event.</w:t>
      </w:r>
    </w:p>
    <w:p>
      <w:pPr>
        <w:spacing w:before="0"/>
      </w:pPr>
      <w:r>
        <w:rPr>
          <w:b w:val="0"/>
        </w:rPr>
        <w:t>• It serves as a bridge between local and global literary traditions, enriching both in the process.</w:t>
      </w:r>
    </w:p>
    <w:p>
      <w:pPr>
        <w:spacing w:before="0"/>
      </w:pPr>
      <w:r>
        <w:rPr>
          <w:b w:val="0"/>
        </w:rPr>
      </w:r>
    </w:p>
    <w:p>
      <w:pPr>
        <w:spacing w:after="100" w:line="360" w:lineRule="auto" w:before="0"/>
      </w:pPr>
      <w:r>
        <w:rPr>
          <w:b w:val="0"/>
        </w:rPr>
        <w:t>103. With reference to the Grasslands Biomes, Consider the following statements: 1. It lies between the deserts and the forest ecosystems. 2. These ecosystems are particularly fragile because water is scarce. 3. Cheetah is a grassland-based species and lives mainly in the grassland savanna. Which of the above statement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Grasslands Biomes: Grassland biomes are terrestrial ecosystems characterized by vast open areas dominated by grasses, with a presence of infrequent trees. Conditions such as low rainfall, wildfires, and animal grazing help maintain these grasslands. They are home to a wide range of fauna, from African elephants to prairie dogs. Grasslands are found across all continents except for Antarctica, in regions between forests and deserts. Hence, Statement 3 is correct.</w:t>
      </w:r>
    </w:p>
    <w:p>
      <w:pPr>
        <w:spacing w:before="0"/>
      </w:pPr>
      <w:r>
        <w:rPr>
          <w:b w:val="0"/>
        </w:rPr>
      </w:r>
    </w:p>
    <w:p>
      <w:pPr>
        <w:spacing w:after="100" w:line="360" w:lineRule="auto" w:before="0"/>
      </w:pPr>
      <w:r>
        <w:rPr>
          <w:b w:val="0"/>
        </w:rPr>
        <w:t>104. Who was named the "Player of the Tournament" (Most Valuable Player) for WPL 2026?</w:t>
      </w:r>
    </w:p>
    <w:p>
      <w:pPr>
        <w:spacing w:before="0"/>
      </w:pPr>
      <w:r>
        <w:rPr>
          <w:b w:val="0"/>
        </w:rPr>
      </w:r>
    </w:p>
    <w:p>
      <w:pPr>
        <w:spacing w:after="100" w:before="0"/>
      </w:pPr>
      <w:r>
        <w:rPr>
          <w:b w:val="0"/>
        </w:rPr>
        <w:t>A. Smriti Mandhana</w:t>
      </w:r>
    </w:p>
    <w:p>
      <w:pPr>
        <w:spacing w:after="100" w:before="0"/>
      </w:pPr>
      <w:r>
        <w:rPr>
          <w:b w:val="0"/>
        </w:rPr>
        <w:t>B. Nandni Sharma</w:t>
      </w:r>
    </w:p>
    <w:p>
      <w:pPr>
        <w:spacing w:after="100" w:before="0"/>
      </w:pPr>
      <w:r>
        <w:rPr>
          <w:b w:val="0"/>
        </w:rPr>
        <w:t>C. Sophie Devine</w:t>
      </w:r>
    </w:p>
    <w:p>
      <w:pPr>
        <w:spacing w:after="100" w:before="0"/>
      </w:pPr>
      <w:r>
        <w:rPr>
          <w:b w:val="0"/>
        </w:rPr>
        <w:t>D. Beth Mooney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Sophie Devine. In News Key Points</w:t>
      </w:r>
    </w:p>
    <w:p>
      <w:pPr>
        <w:spacing w:before="0"/>
      </w:pPr>
      <w:r>
        <w:rPr>
          <w:b w:val="0"/>
        </w:rPr>
        <w:t>• Sophie Devine was recognized as the most valuable player of the 2026 season.</w:t>
      </w:r>
    </w:p>
    <w:p>
      <w:pPr>
        <w:spacing w:before="0"/>
      </w:pPr>
      <w:r>
        <w:rPr>
          <w:b w:val="0"/>
        </w:rPr>
        <w:t>• Sophie Devine (Gujarat Giants) won the Player of the Tournament award for her exceptional all-round display.</w:t>
      </w:r>
    </w:p>
    <w:p>
      <w:pPr>
        <w:spacing w:before="0"/>
      </w:pPr>
      <w:r>
        <w:rPr>
          <w:b w:val="0"/>
        </w:rPr>
        <w:t>• She scored 243 runs with the bat and took 17 wickets with the ball (Purple Cap winner).</w:t>
      </w:r>
    </w:p>
    <w:p>
      <w:pPr>
        <w:spacing w:before="0"/>
      </w:pPr>
      <w:r>
        <w:rPr>
          <w:b w:val="0"/>
        </w:rPr>
        <w:t>• Her dominant season made her the standout headline statistical story of the year.</w:t>
      </w:r>
    </w:p>
    <w:p>
      <w:pPr>
        <w:spacing w:before="0"/>
      </w:pPr>
      <w:r>
        <w:rPr>
          <w:b w:val="0"/>
        </w:rPr>
        <w:t>• Despite her individual success, Gujarat Giants were eliminated in the playoff match against Delhi Capitals.</w:t>
      </w:r>
    </w:p>
    <w:p>
      <w:pPr>
        <w:spacing w:before="0"/>
      </w:pPr>
      <w:r>
        <w:rPr>
          <w:b w:val="0"/>
        </w:rPr>
      </w:r>
    </w:p>
    <w:p>
      <w:pPr>
        <w:spacing w:after="100" w:line="360" w:lineRule="auto" w:before="0"/>
      </w:pPr>
      <w:r>
        <w:rPr>
          <w:b w:val="0"/>
        </w:rPr>
        <w:t>105. Consider the following statements regarding Denotified, Nomadic and Semi-nomadic Tribes (DNTs): I. They emerged as a legal category after the repeal of the Criminal Tribes Act, 1871, and currently lack recognition under any separate constitutional Schedule. II. The Census of India Act, 1948 statutorily mandates a distinct enumeration column for Denotified Tribes in every decennial Census. Which of the statements given above is/are correct?</w:t>
      </w:r>
    </w:p>
    <w:p>
      <w:pPr>
        <w:spacing w:before="0"/>
      </w:pPr>
      <w:r>
        <w:rPr>
          <w:b w:val="0"/>
        </w:rPr>
      </w:r>
    </w:p>
    <w:p>
      <w:pPr>
        <w:spacing w:after="100" w:before="0"/>
      </w:pPr>
      <w:r>
        <w:rPr>
          <w:b w:val="0"/>
        </w:rPr>
        <w:t>A. I only</w:t>
      </w:r>
    </w:p>
    <w:p>
      <w:pPr>
        <w:spacing w:after="100" w:before="0"/>
      </w:pPr>
      <w:r>
        <w:rPr>
          <w:b w:val="0"/>
        </w:rPr>
        <w:t>B. II only</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News Key Points Additional Information</w:t>
      </w:r>
    </w:p>
    <w:p>
      <w:pPr>
        <w:spacing w:before="0"/>
      </w:pPr>
      <w:r>
        <w:rPr>
          <w:b w:val="0"/>
        </w:rPr>
        <w:t>• Denotified, Nomadic and Semi-nomadic Tribes have demanded a separate Census column and constitutional recognition through a distinct Schedule, citing decades of misclassification within SC/ST/OBC categories.</w:t>
      </w:r>
    </w:p>
    <w:p>
      <w:pPr>
        <w:spacing w:before="0"/>
      </w:pPr>
      <w:r>
        <w:rPr>
          <w:b w:val="0"/>
        </w:rPr>
        <w:t>• Denotified Tribes came to be identified after the repeal of the Criminal Tribes Act in 1952 and do not have a distinct constitutional Schedule under Articles 341 or 342. Hence, Statement I is correct.</w:t>
      </w:r>
    </w:p>
    <w:p>
      <w:pPr>
        <w:spacing w:before="0"/>
      </w:pPr>
      <w:r>
        <w:rPr>
          <w:b w:val="0"/>
        </w:rPr>
        <w:t>• The Census of India Act, 1948 provides the legal framework for conducting the Census but does not mandate a separate statutory column for Denotified Tribes; the inclusion of such a column is an executive/administrative choice. Hence, Statement II is incorrect.</w:t>
      </w:r>
    </w:p>
    <w:p>
      <w:pPr>
        <w:spacing w:before="0"/>
      </w:pPr>
      <w:r>
        <w:rPr>
          <w:b w:val="0"/>
        </w:rPr>
        <w:t>• Articles 341 and 342 empower the President to notify SCs and STs, with any subsequent modification requiring an Act of Parliament.</w:t>
      </w:r>
    </w:p>
    <w:p>
      <w:pPr>
        <w:spacing w:before="0"/>
      </w:pPr>
      <w:r>
        <w:rPr>
          <w:b w:val="0"/>
        </w:rPr>
        <w:t>• The National Commission for Denotified, Nomadic and Semi-Nomadic Tribes (Idate Commission) documented historical marginalisation and recommended targeted welfare measures.</w:t>
      </w:r>
    </w:p>
    <w:p>
      <w:pPr>
        <w:spacing w:before="0"/>
      </w:pPr>
      <w:r>
        <w:rPr>
          <w:b w:val="0"/>
        </w:rPr>
        <w:t>• The SEED scheme aims to provide livelihood, housing, health insurance, and education support to DNT communities, but coverage remains limited due to documentation gaps.</w:t>
      </w:r>
    </w:p>
    <w:p>
      <w:pPr>
        <w:spacing w:before="0"/>
      </w:pPr>
      <w:r>
        <w:rPr>
          <w:b w:val="0"/>
        </w:rPr>
        <w:t>• Sub-classification within SCs/STs has been judicially permitted to address graded backwardness, strengthening the case for finer targeting of welfare within heterogeneous groups.</w:t>
      </w:r>
    </w:p>
    <w:p>
      <w:pPr>
        <w:spacing w:before="0"/>
      </w:pPr>
      <w:r>
        <w:rPr>
          <w:b w:val="0"/>
        </w:rPr>
      </w:r>
    </w:p>
    <w:p>
      <w:pPr>
        <w:spacing w:after="100" w:line="360" w:lineRule="auto" w:before="0"/>
      </w:pPr>
      <w:r>
        <w:rPr>
          <w:b w:val="0"/>
        </w:rPr>
        <w:t>106. Which Indian athlete announced his retirement in 2026 after winning gold in the 1500m at the 2018 Asian Games and breaking multiple national records?</w:t>
      </w:r>
    </w:p>
    <w:p>
      <w:pPr>
        <w:spacing w:before="0"/>
      </w:pPr>
      <w:r>
        <w:rPr>
          <w:b w:val="0"/>
        </w:rPr>
      </w:r>
    </w:p>
    <w:p>
      <w:pPr>
        <w:spacing w:after="100" w:before="0"/>
      </w:pPr>
      <w:r>
        <w:rPr>
          <w:b w:val="0"/>
        </w:rPr>
        <w:t>A. Avinash Sable</w:t>
      </w:r>
    </w:p>
    <w:p>
      <w:pPr>
        <w:spacing w:after="100" w:before="0"/>
      </w:pPr>
      <w:r>
        <w:rPr>
          <w:b w:val="0"/>
        </w:rPr>
        <w:t>B. Mohammed Anas</w:t>
      </w:r>
    </w:p>
    <w:p>
      <w:pPr>
        <w:spacing w:after="100" w:before="0"/>
      </w:pPr>
      <w:r>
        <w:rPr>
          <w:b w:val="0"/>
        </w:rPr>
        <w:t>C. Amlan Borgohain</w:t>
      </w:r>
    </w:p>
    <w:p>
      <w:pPr>
        <w:spacing w:after="100" w:before="0"/>
      </w:pPr>
      <w:r>
        <w:rPr>
          <w:b w:val="0"/>
        </w:rPr>
        <w:t>D. Jinson Johnson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Jinson Johnson. In News Key Points Additional Information</w:t>
      </w:r>
    </w:p>
    <w:p>
      <w:pPr>
        <w:spacing w:before="0"/>
      </w:pPr>
      <w:r>
        <w:rPr>
          <w:b w:val="0"/>
        </w:rPr>
        <w:t>• Indian middle-distance runner Jinson Johnson announced his retirement from competitive athletics in 2026.</w:t>
      </w:r>
    </w:p>
    <w:p>
      <w:pPr>
        <w:spacing w:before="0"/>
      </w:pPr>
      <w:r>
        <w:rPr>
          <w:b w:val="0"/>
        </w:rPr>
        <w:t>• He won the 1500m gold medal at the 2018 Jakarta Asian Games with a timing of 3:44.72.</w:t>
      </w:r>
    </w:p>
    <w:p>
      <w:pPr>
        <w:spacing w:before="0"/>
      </w:pPr>
      <w:r>
        <w:rPr>
          <w:b w:val="0"/>
        </w:rPr>
        <w:t>• At the same Asian Games, he also secured a silver medal in the 800m event.</w:t>
      </w:r>
    </w:p>
    <w:p>
      <w:pPr>
        <w:spacing w:before="0"/>
      </w:pPr>
      <w:r>
        <w:rPr>
          <w:b w:val="0"/>
        </w:rPr>
        <w:t>• In 2018, he broke the 42-year-old national 800m record in Guwahati with a time of 1:45.65.</w:t>
      </w:r>
    </w:p>
    <w:p>
      <w:pPr>
        <w:spacing w:before="0"/>
      </w:pPr>
      <w:r>
        <w:rPr>
          <w:b w:val="0"/>
        </w:rPr>
        <w:t>• He set and later improved the national 1500m record, clocking 3:37.86 at the 2018 Commonwealth Games and 3:35.24 at the 2019 Berlin Meeting.</w:t>
      </w:r>
    </w:p>
    <w:p>
      <w:pPr>
        <w:spacing w:before="0"/>
      </w:pPr>
      <w:r>
        <w:rPr>
          <w:b w:val="0"/>
        </w:rPr>
        <w:t>• The 34-year-old athlete from Kerala represented India at major international events including the Asian Games and Commonwealth Games.</w:t>
      </w:r>
    </w:p>
    <w:p>
      <w:pPr>
        <w:spacing w:before="0"/>
      </w:pPr>
      <w:r>
        <w:rPr>
          <w:b w:val="0"/>
        </w:rPr>
        <w:t>• His retirement marked the end of a career that significantly elevated India’s presence in middle-distance running.</w:t>
      </w:r>
    </w:p>
    <w:p>
      <w:pPr>
        <w:spacing w:before="0"/>
      </w:pPr>
      <w:r>
        <w:rPr>
          <w:b w:val="0"/>
        </w:rPr>
      </w:r>
    </w:p>
    <w:p>
      <w:pPr>
        <w:spacing w:after="100" w:line="360" w:lineRule="auto" w:before="0"/>
      </w:pPr>
      <w:r>
        <w:rPr>
          <w:b w:val="0"/>
        </w:rPr>
        <w:t>107. Which of the following is/are characteristic features of wind-eroded landforms in desert regions? 1.Formation of mushroom-shaped rocks with a slender base and broad upper cap 2.Development of flat-topped residual hills resembling table surfaces 3.Emergence of rock remnants standing as isolated pedestals</w:t>
      </w:r>
    </w:p>
    <w:p>
      <w:pPr>
        <w:spacing w:before="0"/>
      </w:pPr>
      <w:r>
        <w:rPr>
          <w:b w:val="0"/>
        </w:rPr>
      </w:r>
    </w:p>
    <w:p>
      <w:pPr>
        <w:spacing w:after="100" w:before="0"/>
      </w:pPr>
      <w:r>
        <w:rPr>
          <w:b w:val="0"/>
        </w:rPr>
        <w:t>A. 1 only</w:t>
      </w:r>
    </w:p>
    <w:p>
      <w:pPr>
        <w:spacing w:after="100" w:before="0"/>
      </w:pPr>
      <w:r>
        <w:rPr>
          <w:b w:val="0"/>
        </w:rPr>
        <w:t>B. Both 1 and 2</w:t>
      </w:r>
    </w:p>
    <w:p>
      <w:pPr>
        <w:spacing w:after="100" w:before="0"/>
      </w:pPr>
      <w:r>
        <w:rPr>
          <w:b w:val="0"/>
        </w:rPr>
        <w:t>C. Both 2 and 3</w:t>
      </w:r>
    </w:p>
    <w:p>
      <w:pPr>
        <w:spacing w:after="100" w:before="0"/>
      </w:pPr>
      <w:r>
        <w:rPr>
          <w:b w:val="0"/>
        </w:rPr>
        <w:t>D. 1, 2 and 3 all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Mushroom-shaped rocks form due to wind abrasion, eroding the base faster than the upper layers. Mesas, flat-topped residual hills, result from differential erosion. Inselbergs, isolated rock remnants, emerge as wind removes softer surrounding material. All three features are characteristic of wind-eroded landforms in desert regions.</w:t>
      </w:r>
    </w:p>
    <w:p>
      <w:pPr>
        <w:spacing w:before="0"/>
      </w:pPr>
      <w:r>
        <w:rPr>
          <w:b w:val="0"/>
        </w:rPr>
      </w:r>
    </w:p>
    <w:p>
      <w:pPr>
        <w:spacing w:after="100" w:line="360" w:lineRule="auto" w:before="0"/>
      </w:pPr>
      <w:r>
        <w:rPr>
          <w:b w:val="0"/>
        </w:rPr>
        <w:t>108. With reference to early Buddhist canonical literature, the texts Jataka (which recount the previous births of the Buddha) and the Dhammapada (a compilation of verses conveying ethical teachings) are included in which of the following collections?</w:t>
      </w:r>
    </w:p>
    <w:p>
      <w:pPr>
        <w:spacing w:before="0"/>
      </w:pPr>
      <w:r>
        <w:rPr>
          <w:b w:val="0"/>
        </w:rPr>
      </w:r>
    </w:p>
    <w:p>
      <w:pPr>
        <w:spacing w:after="100" w:before="0"/>
      </w:pPr>
      <w:r>
        <w:rPr>
          <w:b w:val="0"/>
        </w:rPr>
        <w:t>A. Digha Nikaya</w:t>
      </w:r>
    </w:p>
    <w:p>
      <w:pPr>
        <w:spacing w:after="100" w:before="0"/>
      </w:pPr>
      <w:r>
        <w:rPr>
          <w:b w:val="0"/>
        </w:rPr>
        <w:t>B. Anguttara Nikaya</w:t>
      </w:r>
    </w:p>
    <w:p>
      <w:pPr>
        <w:spacing w:after="100" w:before="0"/>
      </w:pPr>
      <w:r>
        <w:rPr>
          <w:b w:val="0"/>
        </w:rPr>
        <w:t>C. Samyutta Nikaya</w:t>
      </w:r>
    </w:p>
    <w:p>
      <w:pPr>
        <w:spacing w:after="100" w:before="0"/>
      </w:pPr>
      <w:r>
        <w:rPr>
          <w:b w:val="0"/>
        </w:rPr>
        <w:t>D. Khuddaka Nikaya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D. Key Points Thus, the texts Jataka and Dhammapada are included in the Khuddaka Nikaya → Option D. Additional Information</w:t>
      </w:r>
    </w:p>
    <w:p>
      <w:pPr>
        <w:spacing w:before="0"/>
      </w:pPr>
      <w:r>
        <w:rPr>
          <w:b w:val="0"/>
        </w:rPr>
        <w:t>• Early Buddhist canonical literature is preserved in the Tripitaka (Three Baskets) of Theravada Buddhism, written in the Pali language. The Sutta Pitaka, which contains the discourses of the Buddha, is divided into several collections called Nikayas. The Khuddaka Nikaya is a collection of shorter texts that include important ethical, narrative, and doctrinal works such as the Jataka and the Dhammapada.</w:t>
      </w:r>
    </w:p>
    <w:p>
      <w:pPr>
        <w:spacing w:before="0"/>
      </w:pPr>
      <w:r>
        <w:rPr>
          <w:b w:val="0"/>
        </w:rPr>
        <w:t>• Statement related to Jataka: The Jataka tales narrate the previous births of the Buddha in both human and animal forms, illustrating moral lessons and the gradual perfection of virtues such as compassion, generosity, and wisdom. These stories are included in the Khuddaka Nikaya of the Sutta Pitaka. Hence, the association with Khuddaka Nikaya is correct.</w:t>
      </w:r>
    </w:p>
    <w:p>
      <w:pPr>
        <w:spacing w:before="0"/>
      </w:pPr>
      <w:r>
        <w:rPr>
          <w:b w:val="0"/>
        </w:rPr>
        <w:t>• Statement related to Dhammapada: The Dhammapada is a well-known Buddhist text consisting of 423 verses that summarise the ethical teachings of the Buddha, focusing on moral conduct, wisdom, and mental discipline. It is also part of the Khuddaka Nikaya. Hence, the association with Khuddaka Nikaya is correct.</w:t>
      </w:r>
    </w:p>
    <w:p>
      <w:pPr>
        <w:spacing w:before="0"/>
      </w:pPr>
      <w:r>
        <w:rPr>
          <w:b w:val="0"/>
        </w:rPr>
        <w:t>• The Tripitaka consists of three major sections: Vinaya Pitaka – rules and discipline for the monastic community. Sutta Pitaka – discourses and teachings of the Buddha. Abhidhamma Pitaka – philosophical and psychological analysis of Buddhist doctrine.</w:t>
      </w:r>
    </w:p>
    <w:p>
      <w:pPr>
        <w:spacing w:before="0"/>
      </w:pPr>
      <w:r>
        <w:rPr>
          <w:b w:val="0"/>
        </w:rPr>
        <w:t>• The Sutta Pitaka is divided into five Nikayas: Digha Nikaya – long discourses of the Buddha. Majjhima Nikaya – middle-length discourses. Samyutta Nikaya – grouped or connected discourses arranged by theme. Anguttara Nikaya – numerical discourses arranged according to numbers. Khuddaka Nikaya – a miscellaneous collection of shorter texts.</w:t>
      </w:r>
    </w:p>
    <w:p>
      <w:pPr>
        <w:spacing w:before="0"/>
      </w:pPr>
      <w:r>
        <w:rPr>
          <w:b w:val="0"/>
        </w:rPr>
        <w:t>• Important texts within the Khuddaka Nikaya include Dhammapada, Jataka, Sutta Nipata, Udana, Theragatha, and Therigatha.</w:t>
      </w:r>
    </w:p>
    <w:p>
      <w:pPr>
        <w:spacing w:before="0"/>
      </w:pPr>
      <w:r>
        <w:rPr>
          <w:b w:val="0"/>
        </w:rPr>
        <w:t>• Jataka stories became influential in Buddhist art and literature, especially in Bharhut, Sanchi, and Amaravati sculptures.</w:t>
      </w:r>
    </w:p>
    <w:p>
      <w:pPr>
        <w:spacing w:before="0"/>
      </w:pPr>
      <w:r>
        <w:rPr>
          <w:b w:val="0"/>
        </w:rPr>
      </w:r>
    </w:p>
    <w:p>
      <w:pPr>
        <w:spacing w:after="100" w:line="360" w:lineRule="auto" w:before="0"/>
      </w:pPr>
      <w:r>
        <w:rPr>
          <w:b w:val="0"/>
        </w:rPr>
        <w:t>109. Which one of the following does not refer to the bow (and arrow) as a weapon of war in ancient India?</w:t>
      </w:r>
    </w:p>
    <w:p>
      <w:pPr>
        <w:spacing w:before="0"/>
      </w:pPr>
      <w:r>
        <w:rPr>
          <w:b w:val="0"/>
        </w:rPr>
      </w:r>
    </w:p>
    <w:p>
      <w:pPr>
        <w:spacing w:after="100" w:before="0"/>
      </w:pPr>
      <w:r>
        <w:rPr>
          <w:b w:val="0"/>
        </w:rPr>
        <w:t>A. Sharnga</w:t>
      </w:r>
    </w:p>
    <w:p>
      <w:pPr>
        <w:spacing w:after="100" w:before="0"/>
      </w:pPr>
      <w:r>
        <w:rPr>
          <w:b w:val="0"/>
        </w:rPr>
        <w:t>B. Kunta</w:t>
      </w:r>
    </w:p>
    <w:p>
      <w:pPr>
        <w:spacing w:after="100" w:before="0"/>
      </w:pPr>
      <w:r>
        <w:rPr>
          <w:b w:val="0"/>
        </w:rPr>
        <w:t>C. Kodanda</w:t>
      </w:r>
    </w:p>
    <w:p>
      <w:pPr>
        <w:spacing w:after="100" w:before="0"/>
      </w:pPr>
      <w:r>
        <w:rPr>
          <w:b w:val="0"/>
        </w:rPr>
        <w:t>D. Karmuka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Kunta. Key Points Additional Information</w:t>
      </w:r>
    </w:p>
    <w:p>
      <w:pPr>
        <w:spacing w:before="0"/>
      </w:pPr>
      <w:r>
        <w:rPr>
          <w:b w:val="0"/>
        </w:rPr>
        <w:t>• The term Kunta refers to a spear or lance, which was a common weapon in ancient India but does not pertain to a bow or arrow.</w:t>
      </w:r>
    </w:p>
    <w:p>
      <w:pPr>
        <w:spacing w:before="0"/>
      </w:pPr>
      <w:r>
        <w:rPr>
          <w:b w:val="0"/>
        </w:rPr>
        <w:t>• Other terms such as Sharnga, Kodanda, and Karmuka are directly associated with bows used in ancient Indian warfare or mythology.</w:t>
      </w:r>
    </w:p>
    <w:p>
      <w:pPr>
        <w:spacing w:before="0"/>
      </w:pPr>
      <w:r>
        <w:rPr>
          <w:b w:val="0"/>
        </w:rPr>
        <w:t>• Sharnga is notably the divine bow of Lord Vishnu, while Kodanda is known as the bow of Lord Rama.</w:t>
      </w:r>
    </w:p>
    <w:p>
      <w:pPr>
        <w:spacing w:before="0"/>
      </w:pPr>
      <w:r>
        <w:rPr>
          <w:b w:val="0"/>
        </w:rPr>
        <w:t>• Karmuka is a general term for a bow in ancient Sanskrit texts.</w:t>
      </w:r>
    </w:p>
    <w:p>
      <w:pPr>
        <w:spacing w:before="0"/>
      </w:pPr>
      <w:r>
        <w:rPr>
          <w:b w:val="0"/>
        </w:rPr>
        <w:t>• Kunta, being unrelated to bows, was primarily used in close combat or as a throwing weapon by ancient warriors.</w:t>
      </w:r>
    </w:p>
    <w:p>
      <w:pPr>
        <w:spacing w:before="0"/>
      </w:pPr>
      <w:r>
        <w:rPr>
          <w:b w:val="0"/>
        </w:rPr>
        <w:t>• Sharnga: The celestial bow of Lord Vishnu, often depicted in Hindu mythology as a symbol of divine power.</w:t>
      </w:r>
    </w:p>
    <w:p>
      <w:pPr>
        <w:spacing w:before="0"/>
      </w:pPr>
      <w:r>
        <w:rPr>
          <w:b w:val="0"/>
        </w:rPr>
        <w:t>• It is mentioned in texts like the Puranas and Mahabharata.</w:t>
      </w:r>
    </w:p>
    <w:p>
      <w:pPr>
        <w:spacing w:before="0"/>
      </w:pPr>
      <w:r>
        <w:rPr>
          <w:b w:val="0"/>
        </w:rPr>
        <w:t>• Kodanda: The bow wielded by Lord Rama, symbolizing dharma and justice.</w:t>
      </w:r>
    </w:p>
    <w:p>
      <w:pPr>
        <w:spacing w:before="0"/>
      </w:pPr>
      <w:r>
        <w:rPr>
          <w:b w:val="0"/>
        </w:rPr>
        <w:t>• It is frequently referenced in the Ramayana and other epic literature.</w:t>
      </w:r>
    </w:p>
    <w:p>
      <w:pPr>
        <w:spacing w:before="0"/>
      </w:pPr>
      <w:r>
        <w:rPr>
          <w:b w:val="0"/>
        </w:rPr>
        <w:t>• Karmuka: A general term for a bow used in Sanskrit literature and ancient Indian texts.</w:t>
      </w:r>
    </w:p>
    <w:p>
      <w:pPr>
        <w:spacing w:before="0"/>
      </w:pPr>
      <w:r>
        <w:rPr>
          <w:b w:val="0"/>
        </w:rPr>
        <w:t>• It represents a key weapon in Indian warfare during ancient times.</w:t>
      </w:r>
    </w:p>
    <w:p>
      <w:pPr>
        <w:spacing w:before="0"/>
      </w:pPr>
      <w:r>
        <w:rPr>
          <w:b w:val="0"/>
        </w:rPr>
        <w:t>• Kunta: A spear or lance, often employed in hand-to-hand combat or as a projectile weapon.</w:t>
      </w:r>
    </w:p>
    <w:p>
      <w:pPr>
        <w:spacing w:before="0"/>
      </w:pPr>
      <w:r>
        <w:rPr>
          <w:b w:val="0"/>
        </w:rPr>
        <w:t>• It was commonly used by infantry and cavalry in ancient Indian armies.</w:t>
      </w:r>
    </w:p>
    <w:p>
      <w:pPr>
        <w:spacing w:before="0"/>
      </w:pPr>
      <w:r>
        <w:rPr>
          <w:b w:val="0"/>
        </w:rPr>
        <w:t>• Ancient Indian Weaponry: Included a diverse array of weapons such as bows, swords, spears, and maces.</w:t>
      </w:r>
    </w:p>
    <w:p>
      <w:pPr>
        <w:spacing w:before="0"/>
      </w:pPr>
      <w:r>
        <w:rPr>
          <w:b w:val="0"/>
        </w:rPr>
        <w:t>• Bows and arrows were integral to ancient Indian warfare, with archery being a critical skill for warriors.</w:t>
      </w:r>
    </w:p>
    <w:p>
      <w:pPr>
        <w:spacing w:before="0"/>
      </w:pPr>
      <w:r>
        <w:rPr>
          <w:b w:val="0"/>
        </w:rPr>
      </w:r>
    </w:p>
    <w:p>
      <w:pPr>
        <w:spacing w:after="100" w:line="360" w:lineRule="auto" w:before="0"/>
      </w:pPr>
      <w:r>
        <w:rPr>
          <w:b w:val="0"/>
        </w:rPr>
        <w:t>110. Which one of the following statements is correct?</w:t>
      </w:r>
    </w:p>
    <w:p>
      <w:pPr>
        <w:spacing w:before="0"/>
      </w:pPr>
      <w:r>
        <w:rPr>
          <w:b w:val="0"/>
        </w:rPr>
      </w:r>
    </w:p>
    <w:p>
      <w:pPr>
        <w:spacing w:after="100" w:before="0"/>
      </w:pPr>
      <w:r>
        <w:rPr>
          <w:b w:val="0"/>
        </w:rPr>
        <w:t>A. Kanheri caves belong to the Mahayana phase of Buddhist architecture.</w:t>
      </w:r>
    </w:p>
    <w:p>
      <w:pPr>
        <w:spacing w:after="100" w:before="0"/>
      </w:pPr>
      <w:r>
        <w:rPr>
          <w:b w:val="0"/>
        </w:rPr>
        <w:t>B. Jogeshwari caves belong to the last stages of Hinayana Buddhism.</w:t>
      </w:r>
    </w:p>
    <w:p>
      <w:pPr>
        <w:spacing w:after="100" w:before="0"/>
      </w:pPr>
      <w:r>
        <w:rPr>
          <w:b w:val="0"/>
        </w:rPr>
        <w:t>C. Karla caves belongs to the Mahayan period of the Buddhist architecture.</w:t>
      </w:r>
    </w:p>
    <w:p>
      <w:pPr>
        <w:spacing w:after="100" w:before="0"/>
      </w:pPr>
      <w:r>
        <w:rPr>
          <w:b w:val="0"/>
        </w:rPr>
        <w:t>D. Bhaja caves belongs to the Hinayana Buddhism sect in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Kanheri caves Jogeshwari caves Karla caves Bhaja caves</w:t>
      </w:r>
    </w:p>
    <w:p>
      <w:pPr>
        <w:spacing w:before="0"/>
      </w:pPr>
      <w:r>
        <w:rPr>
          <w:b w:val="0"/>
        </w:rPr>
        <w:t>• They are located near Mumbai.</w:t>
      </w:r>
    </w:p>
    <w:p>
      <w:pPr>
        <w:spacing w:before="0"/>
      </w:pPr>
      <w:r>
        <w:rPr>
          <w:b w:val="0"/>
        </w:rPr>
        <w:t>• It covers the period from the 2nd to 9th century AD</w:t>
      </w:r>
    </w:p>
    <w:p>
      <w:pPr>
        <w:spacing w:before="0"/>
      </w:pPr>
      <w:r>
        <w:rPr>
          <w:b w:val="0"/>
        </w:rPr>
        <w:t>• It belongs to the Hinayana phase of Buddhist architecture. Hence, Statement 1 is not correct.</w:t>
      </w:r>
    </w:p>
    <w:p>
      <w:pPr>
        <w:spacing w:before="0"/>
      </w:pPr>
      <w:r>
        <w:rPr>
          <w:b w:val="0"/>
        </w:rPr>
        <w:t>• However, additions were made when Mahayana Buddhism was gaining ground. Ex: the 5th-century image of Buddha</w:t>
      </w:r>
    </w:p>
    <w:p>
      <w:pPr>
        <w:spacing w:before="0"/>
      </w:pPr>
      <w:r>
        <w:rPr>
          <w:b w:val="0"/>
        </w:rPr>
        <w:t>• It has around 100 caves.</w:t>
      </w:r>
    </w:p>
    <w:p>
      <w:pPr>
        <w:spacing w:before="0"/>
      </w:pPr>
      <w:r>
        <w:rPr>
          <w:b w:val="0"/>
        </w:rPr>
        <w:t>• It is located on the island of Salsette</w:t>
      </w:r>
    </w:p>
    <w:p>
      <w:pPr>
        <w:spacing w:before="0"/>
      </w:pPr>
      <w:r>
        <w:rPr>
          <w:b w:val="0"/>
        </w:rPr>
        <w:t>• It belongs to the last stages of Mahayana Buddhism. Hence, Statement 2 is not correct.</w:t>
      </w:r>
    </w:p>
    <w:p>
      <w:pPr>
        <w:spacing w:before="0"/>
      </w:pPr>
      <w:r>
        <w:rPr>
          <w:b w:val="0"/>
        </w:rPr>
        <w:t>• Brahmanical shrines are also found here.</w:t>
      </w:r>
    </w:p>
    <w:p>
      <w:pPr>
        <w:spacing w:before="0"/>
      </w:pPr>
      <w:r>
        <w:rPr>
          <w:b w:val="0"/>
        </w:rPr>
        <w:t>• It belongs to the second half of the 8th century.</w:t>
      </w:r>
    </w:p>
    <w:p>
      <w:pPr>
        <w:spacing w:before="0"/>
      </w:pPr>
      <w:r>
        <w:rPr>
          <w:b w:val="0"/>
        </w:rPr>
        <w:t>• Karla's caves are located on Banaghta hills near Mumbai.</w:t>
      </w:r>
    </w:p>
    <w:p>
      <w:pPr>
        <w:spacing w:before="0"/>
      </w:pPr>
      <w:r>
        <w:rPr>
          <w:b w:val="0"/>
        </w:rPr>
        <w:t>• It belongs to the Hinayana period of Buddhist architecture. Hence, Statement 3 is not correct.</w:t>
      </w:r>
    </w:p>
    <w:p>
      <w:pPr>
        <w:spacing w:before="0"/>
      </w:pPr>
      <w:r>
        <w:rPr>
          <w:b w:val="0"/>
        </w:rPr>
        <w:t>• The chaitya here is among the largest and the best preserved in the country</w:t>
      </w:r>
    </w:p>
    <w:p>
      <w:pPr>
        <w:spacing w:before="0"/>
      </w:pPr>
      <w:r>
        <w:rPr>
          <w:b w:val="0"/>
        </w:rPr>
        <w:t>• Many traders and Satavahana rulers made grants for the construction of these caves.</w:t>
      </w:r>
    </w:p>
    <w:p>
      <w:pPr>
        <w:spacing w:before="0"/>
      </w:pPr>
      <w:r>
        <w:rPr>
          <w:b w:val="0"/>
        </w:rPr>
        <w:t>• The main cave called the Great Chaitya cave, or Cave No.8, features a large, intricately carved chaitya, or prayer hall, dating back to 120 CE.</w:t>
      </w:r>
    </w:p>
    <w:p>
      <w:pPr>
        <w:spacing w:before="0"/>
      </w:pPr>
      <w:r>
        <w:rPr>
          <w:b w:val="0"/>
        </w:rPr>
        <w:t>• It is located near Pune.</w:t>
      </w:r>
    </w:p>
    <w:p>
      <w:pPr>
        <w:spacing w:before="0"/>
      </w:pPr>
      <w:r>
        <w:rPr>
          <w:b w:val="0"/>
        </w:rPr>
        <w:t>• It is believed to be excavated in the 2nd century BC.</w:t>
      </w:r>
    </w:p>
    <w:p>
      <w:pPr>
        <w:spacing w:before="0"/>
      </w:pPr>
      <w:r>
        <w:rPr>
          <w:b w:val="0"/>
        </w:rPr>
        <w:t>• It belongs to the Hinayana Buddhism sect in Maharashtra. Hence, Statement 4 is correct.</w:t>
      </w:r>
    </w:p>
    <w:p>
      <w:pPr>
        <w:spacing w:before="0"/>
      </w:pPr>
      <w:r>
        <w:rPr>
          <w:b w:val="0"/>
        </w:rPr>
        <w:t>• These caves are notable for their indications of the awareness of wooden architecture</w:t>
      </w:r>
    </w:p>
    <w:p>
      <w:pPr>
        <w:spacing w:before="0"/>
      </w:pPr>
      <w:r>
        <w:rPr>
          <w:b w:val="0"/>
        </w:rPr>
        <w:t>• The carvings prove that the tabla – a percussion instrument – was used in India for at least 2300 years</w:t>
      </w:r>
    </w:p>
    <w:p>
      <w:pPr>
        <w:spacing w:before="0"/>
      </w:pPr>
      <w:r>
        <w:rPr>
          <w:b w:val="0"/>
        </w:rPr>
      </w:r>
    </w:p>
    <w:p>
      <w:pPr>
        <w:spacing w:after="100" w:line="360" w:lineRule="auto" w:before="0"/>
      </w:pPr>
      <w:r>
        <w:rPr>
          <w:b w:val="0"/>
        </w:rPr>
        <w:t>111. Which term describes the degradation of a town due to factors like war, drought, and disease in urban geography?</w:t>
      </w:r>
    </w:p>
    <w:p>
      <w:pPr>
        <w:spacing w:before="0"/>
      </w:pPr>
      <w:r>
        <w:rPr>
          <w:b w:val="0"/>
        </w:rPr>
      </w:r>
    </w:p>
    <w:p>
      <w:pPr>
        <w:spacing w:after="100" w:before="0"/>
      </w:pPr>
      <w:r>
        <w:rPr>
          <w:b w:val="0"/>
        </w:rPr>
        <w:t>A. Urban decline</w:t>
      </w:r>
    </w:p>
    <w:p>
      <w:pPr>
        <w:spacing w:after="100" w:before="0"/>
      </w:pPr>
      <w:r>
        <w:rPr>
          <w:b w:val="0"/>
        </w:rPr>
        <w:t>B. Urban sprawl</w:t>
      </w:r>
    </w:p>
    <w:p>
      <w:pPr>
        <w:spacing w:after="100" w:before="0"/>
      </w:pPr>
      <w:r>
        <w:rPr>
          <w:b w:val="0"/>
        </w:rPr>
        <w:t>C. Urban blight</w:t>
      </w:r>
    </w:p>
    <w:p>
      <w:pPr>
        <w:spacing w:after="100" w:before="0"/>
      </w:pPr>
      <w:r>
        <w:rPr>
          <w:b w:val="0"/>
        </w:rPr>
        <w:t>D. Necropolis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term used in urban geography to describe the degradation of a town due to factors like war, drought, and disease is Necropolis. This term is part of the six categories of the city life cycle as described by Mumford. The stages of the city life cycle include Eopolis, Polis, Metropolis, Megapolis, Tyrannopolis, and Necropolis. Necropolis refers to the final stage where environmental degradation, resource scarcity, and erosion of cultural institutions lead to famine, wars, and epidemics, ultimately resulting in the decay of the city.</w:t>
      </w:r>
    </w:p>
    <w:p>
      <w:pPr>
        <w:spacing w:before="0"/>
      </w:pPr>
      <w:r>
        <w:rPr>
          <w:b w:val="0"/>
        </w:rPr>
      </w:r>
    </w:p>
    <w:p>
      <w:pPr>
        <w:spacing w:after="100" w:line="360" w:lineRule="auto" w:before="0"/>
      </w:pPr>
      <w:r>
        <w:rPr>
          <w:b w:val="0"/>
        </w:rPr>
        <w:t>112. Which of the following statements is NOT correct with reference to the National Development Council?</w:t>
      </w:r>
    </w:p>
    <w:p>
      <w:pPr>
        <w:spacing w:before="0"/>
      </w:pPr>
      <w:r>
        <w:rPr>
          <w:b w:val="0"/>
        </w:rPr>
      </w:r>
    </w:p>
    <w:p>
      <w:pPr>
        <w:spacing w:after="100" w:before="0"/>
      </w:pPr>
      <w:r>
        <w:rPr>
          <w:b w:val="0"/>
        </w:rPr>
        <w:t>A. The council is not a constitutional body nor a statutory body.</w:t>
      </w:r>
    </w:p>
    <w:p>
      <w:pPr>
        <w:spacing w:after="100" w:before="0"/>
      </w:pPr>
      <w:r>
        <w:rPr>
          <w:b w:val="0"/>
        </w:rPr>
        <w:t>B. The chairman of the council was Prime Minister.</w:t>
      </w:r>
    </w:p>
    <w:p>
      <w:pPr>
        <w:spacing w:after="100" w:before="0"/>
      </w:pPr>
      <w:r>
        <w:rPr>
          <w:b w:val="0"/>
        </w:rPr>
        <w:t>C. It was established after the recommendation of the Rajamannar Committee.</w:t>
      </w:r>
    </w:p>
    <w:p>
      <w:pPr>
        <w:spacing w:after="100" w:before="0"/>
      </w:pPr>
      <w:r>
        <w:rPr>
          <w:b w:val="0"/>
        </w:rPr>
        <w:t>D. It is an advisory body and recommendations are not binding to centre and state governments.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It was established after the recommendation of the Rajamannar Committee is not a correct statement. The National Development Council was established in 1952 by an executive resolution of the Government of India.</w:t>
      </w:r>
    </w:p>
    <w:p>
      <w:pPr>
        <w:spacing w:before="0"/>
      </w:pPr>
      <w:r>
        <w:rPr>
          <w:b w:val="0"/>
        </w:rPr>
        <w:t>• NDC was constituted after the recommendation of the First Five Year Plan. Hence statement 3 is not correct.</w:t>
      </w:r>
    </w:p>
    <w:p>
      <w:pPr>
        <w:spacing w:before="0"/>
      </w:pPr>
      <w:r>
        <w:rPr>
          <w:b w:val="0"/>
        </w:rPr>
        <w:t>• It is neither a constitutional body nor a statutory body like the erstwhile Planning Commission. Hence statement 1 is correct.</w:t>
      </w:r>
    </w:p>
    <w:p>
      <w:pPr>
        <w:spacing w:before="0"/>
      </w:pPr>
      <w:r>
        <w:rPr>
          <w:b w:val="0"/>
        </w:rPr>
        <w:t>• NDC is having the following members: Prime minister (Chairman) Hence statement 2 is correct.</w:t>
      </w:r>
    </w:p>
    <w:p>
      <w:pPr>
        <w:spacing w:before="0"/>
      </w:pPr>
      <w:r>
        <w:rPr>
          <w:b w:val="0"/>
        </w:rPr>
        <w:t>• Union Cabinet Ministers</w:t>
      </w:r>
    </w:p>
    <w:p>
      <w:pPr>
        <w:spacing w:before="0"/>
      </w:pPr>
      <w:r>
        <w:rPr>
          <w:b w:val="0"/>
        </w:rPr>
        <w:t>• The Chief Ministers of all states</w:t>
      </w:r>
    </w:p>
    <w:p>
      <w:pPr>
        <w:spacing w:before="0"/>
      </w:pPr>
      <w:r>
        <w:rPr>
          <w:b w:val="0"/>
        </w:rPr>
        <w:t>• The Chief Ministers or administrator of all union territories.</w:t>
      </w:r>
    </w:p>
    <w:p>
      <w:pPr>
        <w:spacing w:before="0"/>
      </w:pPr>
      <w:r>
        <w:rPr>
          <w:b w:val="0"/>
        </w:rPr>
        <w:t>• Members of the Planning Commission (now NITI Aayog).</w:t>
      </w:r>
    </w:p>
    <w:p>
      <w:pPr>
        <w:spacing w:before="0"/>
      </w:pPr>
      <w:r>
        <w:rPr>
          <w:b w:val="0"/>
        </w:rPr>
        <w:t>• It was established to secure cooperation between states, strengthen and support the national plans, promote economic policies and balanced development of the country.</w:t>
      </w:r>
    </w:p>
    <w:p>
      <w:pPr>
        <w:spacing w:before="0"/>
      </w:pPr>
      <w:r>
        <w:rPr>
          <w:b w:val="0"/>
        </w:rPr>
        <w:t>• It was reported that the Modi Government will abolish the NDC but such a resolution has not been passed.</w:t>
      </w:r>
    </w:p>
    <w:p>
      <w:pPr>
        <w:spacing w:before="0"/>
      </w:pPr>
      <w:r>
        <w:rPr>
          <w:b w:val="0"/>
        </w:rPr>
        <w:t>• It is listed in the advisory body of NITI Aayog so its recommendations are not binding on the Government. Hence statement 4 is correct.</w:t>
      </w:r>
    </w:p>
    <w:p>
      <w:pPr>
        <w:spacing w:before="0"/>
      </w:pPr>
      <w:r>
        <w:rPr>
          <w:b w:val="0"/>
        </w:rPr>
      </w:r>
    </w:p>
    <w:p>
      <w:pPr>
        <w:spacing w:after="100" w:line="360" w:lineRule="auto" w:before="0"/>
      </w:pPr>
      <w:r>
        <w:rPr>
          <w:b w:val="0"/>
        </w:rPr>
        <w:t>113. We borrowed Suspension of Fundamental Rights during Emergency from which constitution?</w:t>
      </w:r>
    </w:p>
    <w:p>
      <w:pPr>
        <w:spacing w:before="0"/>
      </w:pPr>
      <w:r>
        <w:rPr>
          <w:b w:val="0"/>
        </w:rPr>
      </w:r>
    </w:p>
    <w:p>
      <w:pPr>
        <w:spacing w:after="100" w:before="0"/>
      </w:pPr>
      <w:r>
        <w:rPr>
          <w:b w:val="0"/>
        </w:rPr>
        <w:t>A. Canadian Constitution</w:t>
      </w:r>
    </w:p>
    <w:p>
      <w:pPr>
        <w:spacing w:after="100" w:before="0"/>
      </w:pPr>
      <w:r>
        <w:rPr>
          <w:b w:val="0"/>
        </w:rPr>
        <w:t>B. Australian constitution</w:t>
      </w:r>
    </w:p>
    <w:p>
      <w:pPr>
        <w:spacing w:after="100" w:before="0"/>
      </w:pPr>
      <w:r>
        <w:rPr>
          <w:b w:val="0"/>
        </w:rPr>
        <w:t>C. Weimar constitution of Germany</w:t>
      </w:r>
    </w:p>
    <w:p>
      <w:pPr>
        <w:spacing w:after="100" w:before="0"/>
      </w:pPr>
      <w:r>
        <w:rPr>
          <w:b w:val="0"/>
        </w:rPr>
        <w:t>D. Soviet Constitution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Weimar constitution of Germany. Explanation: Sources Features borrowed Canadian Constitution Australian constitution Weimar constitution of Germany Soviet Constitution</w:t>
      </w:r>
    </w:p>
    <w:p>
      <w:pPr>
        <w:spacing w:before="0"/>
      </w:pPr>
      <w:r>
        <w:rPr>
          <w:b w:val="0"/>
        </w:rPr>
        <w:t>• Federation with a strong Centre, vesting of residuary powers in the Centre, appointment of state governors by the Centre, and advisory jurisdiction of the Supreme Court.</w:t>
      </w:r>
    </w:p>
    <w:p>
      <w:pPr>
        <w:spacing w:before="0"/>
      </w:pPr>
      <w:r>
        <w:rPr>
          <w:b w:val="0"/>
        </w:rPr>
        <w:t>• Concurrent List, freedom of trade, commerce and intercourse, and joint sitting of the two Houses of Parliament.</w:t>
      </w:r>
    </w:p>
    <w:p>
      <w:pPr>
        <w:spacing w:before="0"/>
      </w:pPr>
      <w:r>
        <w:rPr>
          <w:b w:val="0"/>
        </w:rPr>
        <w:t>• Suspension of Fundamental Rights during Emergency.</w:t>
      </w:r>
    </w:p>
    <w:p>
      <w:pPr>
        <w:spacing w:before="0"/>
      </w:pPr>
      <w:r>
        <w:rPr>
          <w:b w:val="0"/>
        </w:rPr>
        <w:t>• Fundamental duties and the ideal of justice (social, economic and political) in the Preamble.</w:t>
      </w:r>
    </w:p>
    <w:p>
      <w:pPr>
        <w:spacing w:before="0"/>
      </w:pPr>
      <w:r>
        <w:rPr>
          <w:b w:val="0"/>
        </w:rPr>
      </w:r>
    </w:p>
    <w:p>
      <w:pPr>
        <w:spacing w:after="100" w:line="360" w:lineRule="auto" w:before="0"/>
      </w:pPr>
      <w:r>
        <w:rPr>
          <w:b w:val="0"/>
        </w:rPr>
        <w:t>114. A particular State in India has the following characteristics: 1. It is located on the same latitude which passes through Uttar Pradesh. 2. It has about 80% of its area under forest cover. 3. It has the most suitable climatic conditions for the cultivation of a large variety of orchids. Which one among the following States has all the above characteristics?</w:t>
      </w:r>
    </w:p>
    <w:p>
      <w:pPr>
        <w:spacing w:before="0"/>
      </w:pPr>
      <w:r>
        <w:rPr>
          <w:b w:val="0"/>
        </w:rPr>
      </w:r>
    </w:p>
    <w:p>
      <w:pPr>
        <w:spacing w:after="100" w:before="0"/>
      </w:pPr>
      <w:r>
        <w:rPr>
          <w:b w:val="0"/>
        </w:rPr>
        <w:t>A. Arunachal Pradesh</w:t>
      </w:r>
    </w:p>
    <w:p>
      <w:pPr>
        <w:spacing w:after="100" w:before="0"/>
      </w:pPr>
      <w:r>
        <w:rPr>
          <w:b w:val="0"/>
        </w:rPr>
        <w:t>B. Assam</w:t>
      </w:r>
    </w:p>
    <w:p>
      <w:pPr>
        <w:spacing w:after="100" w:before="0"/>
      </w:pPr>
      <w:r>
        <w:rPr>
          <w:b w:val="0"/>
        </w:rPr>
        <w:t>C. Mizoram</w:t>
      </w:r>
    </w:p>
    <w:p>
      <w:pPr>
        <w:spacing w:after="100" w:before="0"/>
      </w:pPr>
      <w:r>
        <w:rPr>
          <w:b w:val="0"/>
        </w:rPr>
        <w:t>D. Sikkim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Arunachal Pradesh. Key Points</w:t>
      </w:r>
    </w:p>
    <w:p>
      <w:pPr>
        <w:spacing w:before="0"/>
      </w:pPr>
      <w:r>
        <w:rPr>
          <w:b w:val="0"/>
        </w:rPr>
        <w:t>• Arunachal Pradesh, Assam, Sikkim, Rajasthan, and Haryana are the state that lies in the same latitude that passes through Uttar Pradesh. Hence Statement 1 is correct.</w:t>
      </w:r>
    </w:p>
    <w:p>
      <w:pPr>
        <w:spacing w:before="0"/>
      </w:pPr>
      <w:r>
        <w:rPr>
          <w:b w:val="0"/>
        </w:rPr>
        <w:t>• As per the forest report, 2011- Arunachal Pradesh has a forest cover of 80% with a total area of 67410 sq km. Hence Statement 2 is correct.</w:t>
      </w:r>
    </w:p>
    <w:p>
      <w:pPr>
        <w:spacing w:before="0"/>
      </w:pPr>
      <w:r>
        <w:rPr>
          <w:b w:val="0"/>
        </w:rPr>
        <w:t>• Over 12% of forest cover constitutes Protected Area Network in Arunachal Pradesh.</w:t>
      </w:r>
    </w:p>
    <w:p>
      <w:pPr>
        <w:spacing w:before="0"/>
      </w:pPr>
      <w:r>
        <w:rPr>
          <w:b w:val="0"/>
        </w:rPr>
        <w:t>• Arunachal Pradesh is often called the Orchid State of India. Hence Statement 3 is correct.</w:t>
      </w:r>
    </w:p>
    <w:p>
      <w:pPr>
        <w:spacing w:before="0"/>
      </w:pPr>
      <w:r>
        <w:rPr>
          <w:b w:val="0"/>
        </w:rPr>
        <w:t>• When the Botanical Survey of India published the first comprehensive orchid census of the country last year, Arunachal Pradesh emerged as its top contributor.</w:t>
      </w:r>
    </w:p>
    <w:p>
      <w:pPr>
        <w:spacing w:before="0"/>
      </w:pPr>
      <w:r>
        <w:rPr>
          <w:b w:val="0"/>
        </w:rPr>
        <w:t>• It was no surprise because nearly half (612 out of 1256) of India’s orchid species can be found in the Northeastern state — and there is a strong possibility that there could be many, many more.</w:t>
      </w:r>
    </w:p>
    <w:p>
      <w:pPr>
        <w:spacing w:before="0"/>
      </w:pPr>
      <w:r>
        <w:rPr>
          <w:b w:val="0"/>
        </w:rPr>
        <w:t>• Arunachal Pradesh has the highest diversity of orchids in the country</w:t>
      </w:r>
    </w:p>
    <w:p>
      <w:pPr>
        <w:spacing w:before="0"/>
      </w:pPr>
      <w:r>
        <w:rPr>
          <w:b w:val="0"/>
        </w:rPr>
        <w:t>• The ecological condition and climate variation in Arunachal Pradesh are so much favourable that the state holds about 60% of the Indian variety of orchids.</w:t>
      </w:r>
    </w:p>
    <w:p>
      <w:pPr>
        <w:spacing w:before="0"/>
      </w:pPr>
      <w:r>
        <w:rPr>
          <w:b w:val="0"/>
        </w:rPr>
        <w:t>• Orchid flowers need a temperature of 20 degrees Celsius and humidity of 80%.</w:t>
      </w:r>
    </w:p>
    <w:p>
      <w:pPr>
        <w:spacing w:before="0"/>
      </w:pPr>
      <w:r>
        <w:rPr>
          <w:b w:val="0"/>
        </w:rPr>
        <w:t>• The population of orchids diminishes as one proceeds towards poles from the tropics.</w:t>
      </w:r>
    </w:p>
    <w:p>
      <w:pPr>
        <w:spacing w:before="0"/>
      </w:pPr>
      <w:r>
        <w:rPr>
          <w:b w:val="0"/>
        </w:rPr>
        <w:t>• Orchids are special plant of a warm tropical moist area.</w:t>
      </w:r>
    </w:p>
    <w:p>
      <w:pPr>
        <w:spacing w:before="0"/>
      </w:pPr>
      <w:r>
        <w:rPr>
          <w:b w:val="0"/>
        </w:rPr>
        <w:t>• Orchids are found both terrestrial and as well as epiphytic.</w:t>
      </w:r>
    </w:p>
    <w:p>
      <w:pPr>
        <w:spacing w:before="0"/>
      </w:pPr>
      <w:r>
        <w:rPr>
          <w:b w:val="0"/>
        </w:rPr>
      </w:r>
    </w:p>
    <w:p>
      <w:pPr>
        <w:spacing w:after="100" w:line="360" w:lineRule="auto" w:before="0"/>
      </w:pPr>
      <w:r>
        <w:rPr>
          <w:b w:val="0"/>
        </w:rPr>
        <w:t>115. Which one of the following is a social objective of education, according to Kothari commission?</w:t>
      </w:r>
    </w:p>
    <w:p>
      <w:pPr>
        <w:spacing w:before="0"/>
      </w:pPr>
      <w:r>
        <w:rPr>
          <w:b w:val="0"/>
        </w:rPr>
      </w:r>
    </w:p>
    <w:p>
      <w:pPr>
        <w:spacing w:after="100" w:before="0"/>
      </w:pPr>
      <w:r>
        <w:rPr>
          <w:b w:val="0"/>
        </w:rPr>
        <w:t>A. To explain the role of institution</w:t>
      </w:r>
    </w:p>
    <w:p>
      <w:pPr>
        <w:spacing w:after="100" w:before="0"/>
      </w:pPr>
      <w:r>
        <w:rPr>
          <w:b w:val="0"/>
        </w:rPr>
        <w:t>B. To provide knowledge of different cultures</w:t>
      </w:r>
    </w:p>
    <w:p>
      <w:pPr>
        <w:spacing w:after="100" w:before="0"/>
      </w:pPr>
      <w:r>
        <w:rPr>
          <w:b w:val="0"/>
        </w:rPr>
        <w:t>C. To equalize opportunity for education</w:t>
      </w:r>
    </w:p>
    <w:p>
      <w:pPr>
        <w:spacing w:after="100" w:before="0"/>
      </w:pPr>
      <w:r>
        <w:rPr>
          <w:b w:val="0"/>
        </w:rPr>
        <w:t>D. To mould the character of individuals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Kothari Commission was an Indian education policy body set up by the Government of India to examine all aspects of the educational sector in India. The major recommendations of the Kothari Commission include universalization of primary education, equalization of opportunity for education, curriculum reform, teacher education, vocationalization of education, expansion of higher education, educational planning, promotion of Indian languages, and the use of educational technology. Therefore, option 3 is the correct answer.</w:t>
      </w:r>
    </w:p>
    <w:p>
      <w:pPr>
        <w:spacing w:before="0"/>
      </w:pPr>
      <w:r>
        <w:rPr>
          <w:b w:val="0"/>
        </w:rPr>
      </w:r>
    </w:p>
    <w:p>
      <w:pPr>
        <w:spacing w:after="100" w:line="360" w:lineRule="auto" w:before="0"/>
      </w:pPr>
      <w:r>
        <w:rPr>
          <w:b w:val="0"/>
        </w:rPr>
        <w:t>116. Which of the following statements is correct? I. Death rate in India is 7.1 per 1000 in 2011. II. Life expectancy at birth is 72.6 years in 2012.</w:t>
      </w:r>
    </w:p>
    <w:p>
      <w:pPr>
        <w:spacing w:before="0"/>
      </w:pPr>
      <w:r>
        <w:rPr>
          <w:b w:val="0"/>
        </w:rPr>
      </w:r>
    </w:p>
    <w:p>
      <w:pPr>
        <w:spacing w:after="100" w:before="0"/>
      </w:pPr>
      <w:r>
        <w:rPr>
          <w:b w:val="0"/>
        </w:rPr>
        <w:t>A. Only II</w:t>
      </w:r>
    </w:p>
    <w:p>
      <w:pPr>
        <w:spacing w:after="100" w:before="0"/>
      </w:pPr>
      <w:r>
        <w:rPr>
          <w:b w:val="0"/>
        </w:rPr>
        <w:t>B. Both I and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death rate in India has decreased to 7.1 per 1000 in 2011 due to government efforts, while the life expectancy at birth was around 65.5 years in 2011. It's important to refer to recent reports or official sources for up-to-date information.\</w:t>
      </w:r>
    </w:p>
    <w:p>
      <w:pPr>
        <w:spacing w:before="0"/>
      </w:pPr>
      <w:r>
        <w:rPr>
          <w:b w:val="0"/>
        </w:rPr>
      </w:r>
    </w:p>
    <w:p>
      <w:pPr>
        <w:spacing w:after="100" w:line="360" w:lineRule="auto" w:before="0"/>
      </w:pPr>
      <w:r>
        <w:rPr>
          <w:b w:val="0"/>
        </w:rPr>
        <w:t>117. Which of the following statement is correct related to the Pabna movement?</w:t>
      </w:r>
    </w:p>
    <w:p>
      <w:pPr>
        <w:spacing w:before="0"/>
      </w:pPr>
      <w:r>
        <w:rPr>
          <w:b w:val="0"/>
        </w:rPr>
      </w:r>
    </w:p>
    <w:p>
      <w:pPr>
        <w:spacing w:after="100" w:before="0"/>
      </w:pPr>
      <w:r>
        <w:rPr>
          <w:b w:val="0"/>
        </w:rPr>
        <w:t>A. It was a resistance movement by the peasants ("Ryots") against the zamindars in Awadh Region.</w:t>
      </w:r>
    </w:p>
    <w:p>
      <w:pPr>
        <w:spacing w:after="100" w:before="0"/>
      </w:pPr>
      <w:r>
        <w:rPr>
          <w:b w:val="0"/>
        </w:rPr>
        <w:t>B. It was a violent movement.</w:t>
      </w:r>
    </w:p>
    <w:p>
      <w:pPr>
        <w:spacing w:after="100" w:before="0"/>
      </w:pPr>
      <w:r>
        <w:rPr>
          <w:b w:val="0"/>
        </w:rPr>
        <w:t>C. It was not supported by intellectuals such as R.C Dutt, Surendranath Banerjee, and Bankim Chandra Chatterjee.</w:t>
      </w:r>
    </w:p>
    <w:p>
      <w:pPr>
        <w:spacing w:after="100" w:before="0"/>
      </w:pPr>
      <w:r>
        <w:rPr>
          <w:b w:val="0"/>
        </w:rPr>
        <w:t>D. It was led by Ishan Chandra Roy.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Pabna movement Additional Information The Eka Movement</w:t>
      </w:r>
    </w:p>
    <w:p>
      <w:pPr>
        <w:spacing w:before="0"/>
      </w:pPr>
      <w:r>
        <w:rPr>
          <w:b w:val="0"/>
        </w:rPr>
        <w:t>• Pabna Peasant Uprising (1873–76) was a resistance movement by the peasants ("Ryots") against the zamindars in Bengal in the Yusufshahi pargana (now the Sirajganj District, Bangladesh) in Pabna. Hence, Statement 1 is not correct.</w:t>
      </w:r>
    </w:p>
    <w:p>
      <w:pPr>
        <w:spacing w:before="0"/>
      </w:pPr>
      <w:r>
        <w:rPr>
          <w:b w:val="0"/>
        </w:rPr>
        <w:t>• It was led by Ishan Chandra Roy. Hence, Statement 4 is correct.</w:t>
      </w:r>
    </w:p>
    <w:p>
      <w:pPr>
        <w:spacing w:before="0"/>
      </w:pPr>
      <w:r>
        <w:rPr>
          <w:b w:val="0"/>
        </w:rPr>
        <w:t>• It was supported by intellectuals such as R.C Dutt, Surendranath Banerjee, Bankim Chandra Chatterjee, etc. Hence, Statement 3 is not correct.</w:t>
      </w:r>
    </w:p>
    <w:p>
      <w:pPr>
        <w:spacing w:before="0"/>
      </w:pPr>
      <w:r>
        <w:rPr>
          <w:b w:val="0"/>
        </w:rPr>
        <w:t>• It was overall a peaceful movement. Hence, Statement 2 is not correct.</w:t>
      </w:r>
    </w:p>
    <w:p>
      <w:pPr>
        <w:spacing w:before="0"/>
      </w:pPr>
      <w:r>
        <w:rPr>
          <w:b w:val="0"/>
        </w:rPr>
        <w:t>• In East Bengal, the peasantry was oppressed by zamindars through ejection, harassment, illegal seizure of property, arbitrarily enhancement of rent and use of force.</w:t>
      </w:r>
    </w:p>
    <w:p>
      <w:pPr>
        <w:spacing w:before="0"/>
      </w:pPr>
      <w:r>
        <w:rPr>
          <w:b w:val="0"/>
        </w:rPr>
        <w:t>• Hence, the peasants organised no-rent unions and launched armed attacks on the Zamindars and their agents.</w:t>
      </w:r>
    </w:p>
    <w:p>
      <w:pPr>
        <w:spacing w:before="0"/>
      </w:pPr>
      <w:r>
        <w:rPr>
          <w:b w:val="0"/>
        </w:rPr>
        <w:t>• The Pabna district was the storm-centre of this movement and thus, the movement is known as the Pabna movement.</w:t>
      </w:r>
    </w:p>
    <w:p>
      <w:pPr>
        <w:spacing w:before="0"/>
      </w:pPr>
      <w:r>
        <w:rPr>
          <w:b w:val="0"/>
        </w:rPr>
        <w:t>• It was suppressed only after armed intervention by the British.</w:t>
      </w:r>
    </w:p>
    <w:p>
      <w:pPr>
        <w:spacing w:before="0"/>
      </w:pPr>
      <w:r>
        <w:rPr>
          <w:b w:val="0"/>
        </w:rPr>
        <w:t>• The Eka Movement was started in 1921 in the Awadh region.</w:t>
      </w:r>
    </w:p>
    <w:p>
      <w:pPr>
        <w:spacing w:before="0"/>
      </w:pPr>
      <w:r>
        <w:rPr>
          <w:b w:val="0"/>
        </w:rPr>
        <w:t>• The initial thrust was given by the leaders of Congress and the Khilafat movement.</w:t>
      </w:r>
    </w:p>
    <w:p>
      <w:pPr>
        <w:spacing w:before="0"/>
      </w:pPr>
      <w:r>
        <w:rPr>
          <w:b w:val="0"/>
        </w:rPr>
        <w:t>• The main reason for the movement was high rent, which was generally higher than 50% of the recorded rent in some areas.</w:t>
      </w:r>
    </w:p>
    <w:p>
      <w:pPr>
        <w:spacing w:before="0"/>
      </w:pPr>
      <w:r>
        <w:rPr>
          <w:b w:val="0"/>
        </w:rPr>
      </w:r>
    </w:p>
    <w:p>
      <w:pPr>
        <w:spacing w:after="100" w:line="360" w:lineRule="auto" w:before="0"/>
      </w:pPr>
      <w:r>
        <w:rPr>
          <w:b w:val="0"/>
        </w:rPr>
        <w:t>118. With reference to Sufism, which of the following terms refers to the pilgrimage to Sufi shrines?</w:t>
      </w:r>
    </w:p>
    <w:p>
      <w:pPr>
        <w:spacing w:before="0"/>
      </w:pPr>
      <w:r>
        <w:rPr>
          <w:b w:val="0"/>
        </w:rPr>
      </w:r>
    </w:p>
    <w:p>
      <w:pPr>
        <w:spacing w:after="100" w:before="0"/>
      </w:pPr>
      <w:r>
        <w:rPr>
          <w:b w:val="0"/>
        </w:rPr>
        <w:t>A. Sama</w:t>
      </w:r>
    </w:p>
    <w:p>
      <w:pPr>
        <w:spacing w:after="100" w:before="0"/>
      </w:pPr>
      <w:r>
        <w:rPr>
          <w:b w:val="0"/>
        </w:rPr>
        <w:t>B. Futuh</w:t>
      </w:r>
    </w:p>
    <w:p>
      <w:pPr>
        <w:spacing w:after="100" w:before="0"/>
      </w:pPr>
      <w:r>
        <w:rPr>
          <w:b w:val="0"/>
        </w:rPr>
        <w:t>C. Fanna</w:t>
      </w:r>
    </w:p>
    <w:p>
      <w:pPr>
        <w:spacing w:after="100" w:before="0"/>
      </w:pPr>
      <w:r>
        <w:rPr>
          <w:b w:val="0"/>
        </w:rPr>
        <w:t>D. Ziyarat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Pilgrimage, called ziyarat, to tombs of Sufi saints is prevalent all over the Muslim world. This practice is an occasion for seeking the Sufi's spiritual grace (Barakat). Worship at Sufi shrines is called ‘Ziyarat’. Dancing and singing especially Qawwali, were part of such worship. Sufi saints believe that reciting the name of God (Zikra) and listening (Sama).</w:t>
      </w:r>
    </w:p>
    <w:p>
      <w:pPr>
        <w:spacing w:before="0"/>
      </w:pPr>
      <w:r>
        <w:rPr>
          <w:b w:val="0"/>
        </w:rPr>
      </w:r>
    </w:p>
    <w:p>
      <w:pPr>
        <w:spacing w:after="100" w:line="360" w:lineRule="auto" w:before="0"/>
      </w:pPr>
      <w:r>
        <w:rPr>
          <w:b w:val="0"/>
        </w:rPr>
        <w:t>119. Which one of the following statements is correct with reference to the occurrence of the White Night?</w:t>
      </w:r>
    </w:p>
    <w:p>
      <w:pPr>
        <w:spacing w:before="0"/>
      </w:pPr>
      <w:r>
        <w:rPr>
          <w:b w:val="0"/>
        </w:rPr>
      </w:r>
    </w:p>
    <w:p>
      <w:pPr>
        <w:spacing w:after="100" w:before="0"/>
      </w:pPr>
      <w:r>
        <w:rPr>
          <w:b w:val="0"/>
        </w:rPr>
        <w:t>A. On 21st June one can see the white nights in the city of St. Petersburg.</w:t>
      </w:r>
    </w:p>
    <w:p>
      <w:pPr>
        <w:spacing w:after="100" w:before="0"/>
      </w:pPr>
      <w:r>
        <w:rPr>
          <w:b w:val="0"/>
        </w:rPr>
        <w:t>B. On 22nd December one can see white nights in the city of Svalbard.</w:t>
      </w:r>
    </w:p>
    <w:p>
      <w:pPr>
        <w:spacing w:after="100" w:before="0"/>
      </w:pPr>
      <w:r>
        <w:rPr>
          <w:b w:val="0"/>
        </w:rPr>
        <w:t>C. On 21st June one can see white nights in the city of Melbourne.</w:t>
      </w:r>
    </w:p>
    <w:p>
      <w:pPr>
        <w:spacing w:after="100" w:before="0"/>
      </w:pPr>
      <w:r>
        <w:rPr>
          <w:b w:val="0"/>
        </w:rPr>
        <w:t>D. On 22nd December one can see white nights in the city of Paris.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White Night:</w:t>
      </w:r>
    </w:p>
    <w:p>
      <w:pPr>
        <w:spacing w:before="0"/>
      </w:pPr>
      <w:r>
        <w:rPr>
          <w:b w:val="0"/>
        </w:rPr>
        <w:t>• It is also known as the "Midnight Sun", which occurs around the Arctic and Antarctic circles.</w:t>
      </w:r>
    </w:p>
    <w:p>
      <w:pPr>
        <w:spacing w:before="0"/>
      </w:pPr>
      <w:r>
        <w:rPr>
          <w:b w:val="0"/>
        </w:rPr>
        <w:t>• On 21st June (Summer Solstice) one can see the white nights in the city of St. Petersburg (Russia).</w:t>
      </w:r>
    </w:p>
    <w:p>
      <w:pPr>
        <w:spacing w:before="0"/>
      </w:pPr>
      <w:r>
        <w:rPr>
          <w:b w:val="0"/>
        </w:rPr>
        <w:t>• The city of St. Petersburg sees this phenomenon as it is closest to the Arctic Circle. Hence, Option 1 is correct.</w:t>
      </w:r>
    </w:p>
    <w:p>
      <w:pPr>
        <w:spacing w:before="0"/>
      </w:pPr>
      <w:r>
        <w:rPr>
          <w:b w:val="0"/>
        </w:rPr>
      </w:r>
    </w:p>
    <w:p>
      <w:pPr>
        <w:spacing w:after="100" w:line="360" w:lineRule="auto" w:before="0"/>
      </w:pPr>
      <w:r>
        <w:rPr>
          <w:b w:val="0"/>
        </w:rPr>
        <w:t>120. Consider the following statements: 1. The Governor can dissolve the State Legislative Assembly. 2. The President has no such power regarding the Lok Sabha.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Governor can dissolve the State Legislative Assembly under Article 174(2)(b) of the Constitution, typically on the advice of the Chief Minister or in specific scenarios like a no-confidence motion. The President, under Article 85(2)(b), can dissolve the Lok Sabha on the advice of the Prime Minister, making Statement 2 incorrect.</w:t>
      </w:r>
    </w:p>
    <w:p>
      <w:pPr>
        <w:spacing w:before="0"/>
      </w:pPr>
      <w:r>
        <w:rPr>
          <w:b w:val="0"/>
        </w:rPr>
      </w:r>
    </w:p>
    <w:p>
      <w:pPr>
        <w:spacing w:after="100" w:line="360" w:lineRule="auto" w:before="0"/>
      </w:pPr>
      <w:r>
        <w:rPr>
          <w:b w:val="0"/>
        </w:rPr>
        <w:t>121. In the context of Indian Medieval History, the terms “Turushka”, “Tajika” and “Parashika” referred to:</w:t>
      </w:r>
    </w:p>
    <w:p>
      <w:pPr>
        <w:spacing w:before="0"/>
      </w:pPr>
      <w:r>
        <w:rPr>
          <w:b w:val="0"/>
        </w:rPr>
      </w:r>
    </w:p>
    <w:p>
      <w:pPr>
        <w:spacing w:after="100" w:before="0"/>
      </w:pPr>
      <w:r>
        <w:rPr>
          <w:b w:val="0"/>
        </w:rPr>
        <w:t>A. Coins circulated for commercial transactions in imperial capitals</w:t>
      </w:r>
    </w:p>
    <w:p>
      <w:pPr>
        <w:spacing w:after="100" w:before="0"/>
      </w:pPr>
      <w:r>
        <w:rPr>
          <w:b w:val="0"/>
        </w:rPr>
        <w:t>B. Trading centres primarily associated with the slave trade</w:t>
      </w:r>
    </w:p>
    <w:p>
      <w:pPr>
        <w:spacing w:after="100" w:before="0"/>
      </w:pPr>
      <w:r>
        <w:rPr>
          <w:b w:val="0"/>
        </w:rPr>
        <w:t>C. Rest houses established for soldiers and travellers</w:t>
      </w:r>
    </w:p>
    <w:p>
      <w:pPr>
        <w:spacing w:after="100" w:before="0"/>
      </w:pPr>
      <w:r>
        <w:rPr>
          <w:b w:val="0"/>
        </w:rPr>
        <w:t>D. Groups identified on the basis of their regional or geographical origins.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D. Key Points Additional Information</w:t>
      </w:r>
    </w:p>
    <w:p>
      <w:pPr>
        <w:spacing w:before="0"/>
      </w:pPr>
      <w:r>
        <w:rPr>
          <w:b w:val="0"/>
        </w:rPr>
        <w:t>• Medieval Indian historical sources frequently used ethno-geographical terms to identify groups of people based on their regional or geographical origins, especially in the context of foreign contacts and invasions.</w:t>
      </w:r>
    </w:p>
    <w:p>
      <w:pPr>
        <w:spacing w:before="0"/>
      </w:pPr>
      <w:r>
        <w:rPr>
          <w:b w:val="0"/>
        </w:rPr>
        <w:t>• The term Turushka was commonly used in Sanskrit and regional sources to refer broadly to Turkic peoples, particularly those associated with Central Asia and later Islamic polities. Hence, Option D is correct.</w:t>
      </w:r>
    </w:p>
    <w:p>
      <w:pPr>
        <w:spacing w:before="0"/>
      </w:pPr>
      <w:r>
        <w:rPr>
          <w:b w:val="0"/>
        </w:rPr>
        <w:t>• Tajika was used to denote people of Arab origin, especially in western and north-western India, and appears in inscriptions and texts related to early Islamic contacts.</w:t>
      </w:r>
    </w:p>
    <w:p>
      <w:pPr>
        <w:spacing w:before="0"/>
      </w:pPr>
      <w:r>
        <w:rPr>
          <w:b w:val="0"/>
        </w:rPr>
        <w:t>• Parashika refers to people of Persian (Iranian) origin, reflecting cultural and political interactions with Persia.</w:t>
      </w:r>
    </w:p>
    <w:p>
      <w:pPr>
        <w:spacing w:before="0"/>
      </w:pPr>
      <w:r>
        <w:rPr>
          <w:b w:val="0"/>
        </w:rPr>
        <w:t>• These terms did not denote coins, trading centres, or rest houses, but rather groups identified by geographical origin. Hence, Options A, B, and C are incorrect.</w:t>
      </w:r>
    </w:p>
    <w:p>
      <w:pPr>
        <w:spacing w:before="0"/>
      </w:pPr>
      <w:r>
        <w:rPr>
          <w:b w:val="0"/>
        </w:rPr>
        <w:t>• Thus, the correct answer is → Option D.</w:t>
      </w:r>
    </w:p>
    <w:p>
      <w:pPr>
        <w:spacing w:before="0"/>
      </w:pPr>
      <w:r>
        <w:rPr>
          <w:b w:val="0"/>
        </w:rPr>
        <w:t>• Such terms are found in Sanskrit inscriptions, chronicles, and literary works of the early medieval period.</w:t>
      </w:r>
    </w:p>
    <w:p>
      <w:pPr>
        <w:spacing w:before="0"/>
      </w:pPr>
      <w:r>
        <w:rPr>
          <w:b w:val="0"/>
        </w:rPr>
        <w:t>• They reflect how Indian sources categorized foreigners using broad regional identities rather than precise ethnic definitions.</w:t>
      </w:r>
    </w:p>
    <w:p>
      <w:pPr>
        <w:spacing w:before="0"/>
      </w:pPr>
      <w:r>
        <w:rPr>
          <w:b w:val="0"/>
        </w:rPr>
        <w:t>• These labels often carried political and cultural connotations, depending on the historical context in which they were used.</w:t>
      </w:r>
    </w:p>
    <w:p>
      <w:pPr>
        <w:spacing w:before="0"/>
      </w:pPr>
      <w:r>
        <w:rPr>
          <w:b w:val="0"/>
        </w:rPr>
      </w:r>
    </w:p>
    <w:p>
      <w:pPr>
        <w:spacing w:after="100" w:line="360" w:lineRule="auto" w:before="0"/>
      </w:pPr>
      <w:r>
        <w:rPr>
          <w:b w:val="0"/>
        </w:rPr>
        <w:t>122. Which of the following statements regarding an atom is correct?</w:t>
      </w:r>
    </w:p>
    <w:p>
      <w:pPr>
        <w:spacing w:before="0"/>
      </w:pPr>
      <w:r>
        <w:rPr>
          <w:b w:val="0"/>
        </w:rPr>
      </w:r>
    </w:p>
    <w:p>
      <w:pPr>
        <w:spacing w:after="100" w:before="0"/>
      </w:pPr>
      <w:r>
        <w:rPr>
          <w:b w:val="0"/>
        </w:rPr>
        <w:t>A. Atoms are not electrically neutral</w:t>
      </w:r>
    </w:p>
    <w:p>
      <w:pPr>
        <w:spacing w:after="100" w:before="0"/>
      </w:pPr>
      <w:r>
        <w:rPr>
          <w:b w:val="0"/>
        </w:rPr>
        <w:t>B. An atom does not contain any positive charge</w:t>
      </w:r>
    </w:p>
    <w:p>
      <w:pPr>
        <w:spacing w:after="100" w:before="0"/>
      </w:pPr>
      <w:r>
        <w:rPr>
          <w:b w:val="0"/>
        </w:rPr>
        <w:t>C. Atoms as a whole are electrically neutral</w:t>
      </w:r>
    </w:p>
    <w:p>
      <w:pPr>
        <w:spacing w:after="100" w:before="0"/>
      </w:pPr>
      <w:r>
        <w:rPr>
          <w:b w:val="0"/>
        </w:rPr>
        <w:t>D. Atoms are partially electrically neutral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Atoms, as a whole, are electrically neutral because the number of protons (positive charges) in the nucleus is equal to the number of electrons (negative charges) orbiting around it. This balance ensures no net electrical charge, making option 3 the correct answer.</w:t>
      </w:r>
    </w:p>
    <w:p>
      <w:pPr>
        <w:spacing w:before="0"/>
      </w:pPr>
      <w:r>
        <w:rPr>
          <w:b w:val="0"/>
        </w:rPr>
      </w:r>
    </w:p>
    <w:p>
      <w:pPr>
        <w:spacing w:after="100" w:line="360" w:lineRule="auto" w:before="0"/>
      </w:pPr>
      <w:r>
        <w:rPr>
          <w:b w:val="0"/>
        </w:rPr>
        <w:t>123. Thyroid gland produces a hormone called 'thyroxine' which</w:t>
      </w:r>
    </w:p>
    <w:p>
      <w:pPr>
        <w:spacing w:before="0"/>
      </w:pPr>
      <w:r>
        <w:rPr>
          <w:b w:val="0"/>
        </w:rPr>
      </w:r>
    </w:p>
    <w:p>
      <w:pPr>
        <w:spacing w:after="100" w:before="0"/>
      </w:pPr>
      <w:r>
        <w:rPr>
          <w:b w:val="0"/>
        </w:rPr>
        <w:t>A. controls blood glucose levels</w:t>
      </w:r>
    </w:p>
    <w:p>
      <w:pPr>
        <w:spacing w:after="100" w:before="0"/>
      </w:pPr>
      <w:r>
        <w:rPr>
          <w:b w:val="0"/>
        </w:rPr>
        <w:t>B. controls ovulation</w:t>
      </w:r>
    </w:p>
    <w:p>
      <w:pPr>
        <w:spacing w:after="100" w:before="0"/>
      </w:pPr>
      <w:r>
        <w:rPr>
          <w:b w:val="0"/>
        </w:rPr>
        <w:t>C. controls metabolic rate</w:t>
      </w:r>
    </w:p>
    <w:p>
      <w:pPr>
        <w:spacing w:after="100" w:before="0"/>
      </w:pPr>
      <w:r>
        <w:rPr>
          <w:b w:val="0"/>
        </w:rPr>
        <w:t>D. maintains pregnancy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controls metabolic rate. Key Points Additional Information</w:t>
      </w:r>
    </w:p>
    <w:p>
      <w:pPr>
        <w:spacing w:before="0"/>
      </w:pPr>
      <w:r>
        <w:rPr>
          <w:b w:val="0"/>
        </w:rPr>
        <w:t>• Thyroxine, also known as T4, is a hormone produced by the thyroid gland that plays a crucial role in regulating the body's metabolic rate.</w:t>
      </w:r>
    </w:p>
    <w:p>
      <w:pPr>
        <w:spacing w:before="0"/>
      </w:pPr>
      <w:r>
        <w:rPr>
          <w:b w:val="0"/>
        </w:rPr>
        <w:t>• It helps in controlling the speed at which cells convert nutrients into energy, affecting overall energy levels and heat production.</w:t>
      </w:r>
    </w:p>
    <w:p>
      <w:pPr>
        <w:spacing w:before="0"/>
      </w:pPr>
      <w:r>
        <w:rPr>
          <w:b w:val="0"/>
        </w:rPr>
        <w:t>• Thyroxine influences numerous bodily functions, including heart rate, digestion, muscle control, brain development, and bone maintenance.</w:t>
      </w:r>
    </w:p>
    <w:p>
      <w:pPr>
        <w:spacing w:before="0"/>
      </w:pPr>
      <w:r>
        <w:rPr>
          <w:b w:val="0"/>
        </w:rPr>
        <w:t>• Proper levels of thyroxine ensure efficient metabolism, whereas an imbalance can lead to conditions such as hypothyroidism or hyperthyroidism.</w:t>
      </w:r>
    </w:p>
    <w:p>
      <w:pPr>
        <w:spacing w:before="0"/>
      </w:pPr>
      <w:r>
        <w:rPr>
          <w:b w:val="0"/>
        </w:rPr>
        <w:t>• Hypothyroidism: A condition characterized by an underactive thyroid gland, leading to low levels of thyroxine and a slower metabolic rate, causing symptoms like fatigue, weight gain, and depression.</w:t>
      </w:r>
    </w:p>
    <w:p>
      <w:pPr>
        <w:spacing w:before="0"/>
      </w:pPr>
      <w:r>
        <w:rPr>
          <w:b w:val="0"/>
        </w:rPr>
        <w:t>• Hyperthyroidism: A condition where the thyroid gland is overactive, producing excessive amounts of thyroxine, leading to an increased metabolic rate, weight loss, and anxiety.</w:t>
      </w:r>
    </w:p>
    <w:p>
      <w:pPr>
        <w:spacing w:before="0"/>
      </w:pPr>
      <w:r>
        <w:rPr>
          <w:b w:val="0"/>
        </w:rPr>
        <w:t>• Thyroid-Stimulating Hormone (TSH): Produced by the pituitary gland, TSH regulates the production of thyroxine and triiodothyronine (T3) by the thyroid gland.</w:t>
      </w:r>
    </w:p>
    <w:p>
      <w:pPr>
        <w:spacing w:before="0"/>
      </w:pPr>
      <w:r>
        <w:rPr>
          <w:b w:val="0"/>
        </w:rPr>
        <w:t>• Triiodothyronine (T3): Another hormone produced by the thyroid gland, T3 works alongside thyroxine to regulate metabolism, with T3 being more potent but present in lower quantities.</w:t>
      </w:r>
    </w:p>
    <w:p>
      <w:pPr>
        <w:spacing w:before="0"/>
      </w:pPr>
      <w:r>
        <w:rPr>
          <w:b w:val="0"/>
        </w:rPr>
        <w:t>• Iodine: An essential element required for the synthesis of thyroxine and T3; iodine deficiency can lead to thyroid gland dysfunction and related metabolic disorders.</w:t>
      </w:r>
    </w:p>
    <w:p>
      <w:pPr>
        <w:spacing w:before="0"/>
      </w:pPr>
      <w:r>
        <w:rPr>
          <w:b w:val="0"/>
        </w:rPr>
      </w:r>
    </w:p>
    <w:p>
      <w:pPr>
        <w:spacing w:after="100" w:line="360" w:lineRule="auto" w:before="0"/>
      </w:pPr>
      <w:r>
        <w:rPr>
          <w:b w:val="0"/>
        </w:rPr>
        <w:t>124. Which of the following formulas is used to calculate the volume by volume percentage of a solution?</w:t>
      </w:r>
    </w:p>
    <w:p>
      <w:pPr>
        <w:spacing w:before="0"/>
      </w:pPr>
      <w:r>
        <w:rPr>
          <w:b w:val="0"/>
        </w:rPr>
      </w:r>
    </w:p>
    <w:p>
      <w:pPr>
        <w:spacing w:after="100" w:before="0"/>
      </w:pPr>
      <w:r>
        <w:rPr>
          <w:b w:val="0"/>
        </w:rPr>
        <w:t>A. (Mass of solute/Volume of solution) × 100</w:t>
      </w:r>
    </w:p>
    <w:p>
      <w:pPr>
        <w:spacing w:after="100" w:before="0"/>
      </w:pPr>
      <w:r>
        <w:rPr>
          <w:b w:val="0"/>
        </w:rPr>
        <w:t>B. (Mass of solute/Mass of solution) × 100</w:t>
      </w:r>
    </w:p>
    <w:p>
      <w:pPr>
        <w:spacing w:after="100" w:before="0"/>
      </w:pPr>
      <w:r>
        <w:rPr>
          <w:b w:val="0"/>
        </w:rPr>
        <w:t>C. (Volume of solute/Volume of solution) × 100</w:t>
      </w:r>
    </w:p>
    <w:p>
      <w:pPr>
        <w:spacing w:after="100" w:before="0"/>
      </w:pPr>
      <w:r>
        <w:rPr>
          <w:b w:val="0"/>
        </w:rPr>
        <w:t>D. (Volume of solution/Mass of solute) ×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formula used to calculate the volume by volume percentage of a solution is Volume of soluteVolume of solution×100 \frac{\text{Volume of solute}}{\text{Volume of solution}} \times 100 . This formula represents the ratio of the solute's volume to the total solution's volume, expressed as a percentage.</w:t>
      </w:r>
    </w:p>
    <w:p>
      <w:pPr>
        <w:spacing w:before="0"/>
      </w:pPr>
      <w:r>
        <w:rPr>
          <w:b w:val="0"/>
        </w:rPr>
      </w:r>
    </w:p>
    <w:p>
      <w:pPr>
        <w:spacing w:after="100" w:line="360" w:lineRule="auto" w:before="0"/>
      </w:pPr>
      <w:r>
        <w:rPr>
          <w:b w:val="0"/>
        </w:rPr>
        <w:t>125. Which sequence of steps correctly initiates a blank presentation in MS PowerPoint 2016 or later?</w:t>
      </w:r>
    </w:p>
    <w:p>
      <w:pPr>
        <w:spacing w:before="0"/>
      </w:pPr>
      <w:r>
        <w:rPr>
          <w:b w:val="0"/>
        </w:rPr>
      </w:r>
    </w:p>
    <w:p>
      <w:pPr>
        <w:spacing w:after="100" w:before="0"/>
      </w:pPr>
      <w:r>
        <w:rPr>
          <w:b w:val="0"/>
        </w:rPr>
        <w:t>A. File → New → Blank Presentation</w:t>
      </w:r>
    </w:p>
    <w:p>
      <w:pPr>
        <w:spacing w:after="100" w:before="0"/>
      </w:pPr>
      <w:r>
        <w:rPr>
          <w:b w:val="0"/>
        </w:rPr>
        <w:t>B. View → New Window → Blank</w:t>
      </w:r>
    </w:p>
    <w:p>
      <w:pPr>
        <w:spacing w:after="100" w:before="0"/>
      </w:pPr>
      <w:r>
        <w:rPr>
          <w:b w:val="0"/>
        </w:rPr>
        <w:t>C. File → Save As → Blank Template</w:t>
      </w:r>
    </w:p>
    <w:p>
      <w:pPr>
        <w:spacing w:after="100" w:before="0"/>
      </w:pPr>
      <w:r>
        <w:rPr>
          <w:b w:val="0"/>
        </w:rPr>
        <w:t>D. Home → Layout → Clear 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File → New → Blank Presentation. Key Points Additional Information</w:t>
      </w:r>
    </w:p>
    <w:p>
      <w:pPr>
        <w:spacing w:before="0"/>
      </w:pPr>
      <w:r>
        <w:rPr>
          <w:b w:val="0"/>
        </w:rPr>
        <w:t>• In MS PowerPoint 2016 or later, creating a blank presentation is a straightforward process and begins with the File menu.</w:t>
      </w:r>
    </w:p>
    <w:p>
      <w:pPr>
        <w:spacing w:before="0"/>
      </w:pPr>
      <w:r>
        <w:rPr>
          <w:b w:val="0"/>
        </w:rPr>
        <w:t>• The correct sequence of steps is: File → New → Blank Presentation.</w:t>
      </w:r>
    </w:p>
    <w:p>
      <w:pPr>
        <w:spacing w:before="0"/>
      </w:pPr>
      <w:r>
        <w:rPr>
          <w:b w:val="0"/>
        </w:rPr>
        <w:t>• The File menu provides access to the "New" option where users can select templates, including the option for a blank presentation.</w:t>
      </w:r>
    </w:p>
    <w:p>
      <w:pPr>
        <w:spacing w:before="0"/>
      </w:pPr>
      <w:r>
        <w:rPr>
          <w:b w:val="0"/>
        </w:rPr>
        <w:t>• Choosing "Blank Presentation" starts a fresh slide deck with a default layout, containing a title slide ready for customization.</w:t>
      </w:r>
    </w:p>
    <w:p>
      <w:pPr>
        <w:spacing w:before="0"/>
      </w:pPr>
      <w:r>
        <w:rPr>
          <w:b w:val="0"/>
        </w:rPr>
        <w:t>• This method ensures that users begin with a clean slate, free of preloaded content or designs, allowing maximum flexibility for creating presentations.</w:t>
      </w:r>
    </w:p>
    <w:p>
      <w:pPr>
        <w:spacing w:before="0"/>
      </w:pPr>
      <w:r>
        <w:rPr>
          <w:b w:val="0"/>
        </w:rPr>
        <w:t>• MS PowerPoint is widely used for creating professional presentations and is part of the Microsoft Office Suite.</w:t>
      </w:r>
    </w:p>
    <w:p>
      <w:pPr>
        <w:spacing w:before="0"/>
      </w:pPr>
      <w:r>
        <w:rPr>
          <w:b w:val="0"/>
        </w:rPr>
        <w:t>• Starting with a blank presentation is beneficial when users want to design slides from scratch without using templates or themes.</w:t>
      </w:r>
    </w:p>
    <w:p>
      <w:pPr>
        <w:spacing w:before="0"/>
      </w:pPr>
      <w:r>
        <w:rPr>
          <w:b w:val="0"/>
        </w:rPr>
        <w:t>• It is a commonly used approach in corporate, educational, and personal settings to build tailored and specific content.</w:t>
      </w:r>
    </w:p>
    <w:p>
      <w:pPr>
        <w:spacing w:before="0"/>
      </w:pPr>
      <w:r>
        <w:rPr>
          <w:b w:val="0"/>
        </w:rPr>
        <w:t>• View → New Window → Blank This sequence is not valid for starting a blank presentation. The "View" tab is primarily used for adjusting the display of slides, such as switching between slide views or creating a new window for the same presentation.</w:t>
      </w:r>
    </w:p>
    <w:p>
      <w:pPr>
        <w:spacing w:before="0"/>
      </w:pPr>
      <w:r>
        <w:rPr>
          <w:b w:val="0"/>
        </w:rPr>
        <w:t>• The "New Window" option duplicates the current presentation in a new window, rather than initiating a blank presentation.</w:t>
      </w:r>
    </w:p>
    <w:p>
      <w:pPr>
        <w:spacing w:before="0"/>
      </w:pPr>
      <w:r>
        <w:rPr>
          <w:b w:val="0"/>
        </w:rPr>
        <w:t>• File → Save As → Blank Template This option is related to saving a presentation, not creating one. The "Save As" feature allows users to save an existing presentation as a template for future use.</w:t>
      </w:r>
    </w:p>
    <w:p>
      <w:pPr>
        <w:spacing w:before="0"/>
      </w:pPr>
      <w:r>
        <w:rPr>
          <w:b w:val="0"/>
        </w:rPr>
        <w:t>• It does not start a new blank presentation.</w:t>
      </w:r>
    </w:p>
    <w:p>
      <w:pPr>
        <w:spacing w:before="0"/>
      </w:pPr>
      <w:r>
        <w:rPr>
          <w:b w:val="0"/>
        </w:rPr>
        <w:t>• Home → Layout → Clear All This sequence deals with changing or clearing the layout of slides, not initiating a blank presentation.</w:t>
      </w:r>
    </w:p>
    <w:p>
      <w:pPr>
        <w:spacing w:before="0"/>
      </w:pPr>
      <w:r>
        <w:rPr>
          <w:b w:val="0"/>
        </w:rPr>
        <w:t>• The "Home" tab's "Layout" option provides different slide designs but does not create a new presentation.</w:t>
      </w:r>
    </w:p>
    <w:p>
      <w:pPr>
        <w:spacing w:before="0"/>
      </w:pPr>
      <w:r>
        <w:rPr>
          <w:b w:val="0"/>
        </w:rPr>
      </w:r>
    </w:p>
    <w:p>
      <w:pPr>
        <w:spacing w:after="100" w:line="360" w:lineRule="auto" w:before="0"/>
      </w:pPr>
      <w:r>
        <w:rPr>
          <w:b w:val="0"/>
        </w:rPr>
        <w:t>126. John, a freelance graphic designer, found one of his artworks being used on a popular blog without his permission. Which type of Intellectual Property Right violation is this an example of?</w:t>
      </w:r>
    </w:p>
    <w:p>
      <w:pPr>
        <w:spacing w:before="0"/>
      </w:pPr>
      <w:r>
        <w:rPr>
          <w:b w:val="0"/>
        </w:rPr>
      </w:r>
    </w:p>
    <w:p>
      <w:pPr>
        <w:spacing w:after="100" w:before="0"/>
      </w:pPr>
      <w:r>
        <w:rPr>
          <w:b w:val="0"/>
        </w:rPr>
        <w:t>A. Patent infringement</w:t>
      </w:r>
    </w:p>
    <w:p>
      <w:pPr>
        <w:spacing w:after="100" w:before="0"/>
      </w:pPr>
      <w:r>
        <w:rPr>
          <w:b w:val="0"/>
        </w:rPr>
        <w:t>B. Trademark infringement</w:t>
      </w:r>
    </w:p>
    <w:p>
      <w:pPr>
        <w:spacing w:after="100" w:before="0"/>
      </w:pPr>
      <w:r>
        <w:rPr>
          <w:b w:val="0"/>
        </w:rPr>
        <w:t>C. Copyright infringement</w:t>
      </w:r>
    </w:p>
    <w:p>
      <w:pPr>
        <w:spacing w:after="100" w:before="0"/>
      </w:pPr>
      <w:r>
        <w:rPr>
          <w:b w:val="0"/>
        </w:rPr>
        <w:t>D. Plagiarism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Copyright infringement. Key Points Additional Information</w:t>
      </w:r>
    </w:p>
    <w:p>
      <w:pPr>
        <w:spacing w:before="0"/>
      </w:pPr>
      <w:r>
        <w:rPr>
          <w:b w:val="0"/>
        </w:rPr>
        <w:t>• Copyright infringement occurs when a work protected by copyright law is used, reproduced, or distributed without permission from the copyright holder.</w:t>
      </w:r>
    </w:p>
    <w:p>
      <w:pPr>
        <w:spacing w:before="0"/>
      </w:pPr>
      <w:r>
        <w:rPr>
          <w:b w:val="0"/>
        </w:rPr>
        <w:t>• In this case, John, a freelance graphic designer, discovered his artwork being used on a blog without his consent. This is a clear example of copyright infringement as his original creation was used without authorization.</w:t>
      </w:r>
    </w:p>
    <w:p>
      <w:pPr>
        <w:spacing w:before="0"/>
      </w:pPr>
      <w:r>
        <w:rPr>
          <w:b w:val="0"/>
        </w:rPr>
        <w:t>• Patent infringement: This refers to the unauthorized use of a patented invention. Patents protect inventions and discoveries, not creative works like graphic designs.</w:t>
      </w:r>
    </w:p>
    <w:p>
      <w:pPr>
        <w:spacing w:before="0"/>
      </w:pPr>
      <w:r>
        <w:rPr>
          <w:b w:val="0"/>
        </w:rPr>
        <w:t>• Trademark infringement: This involves unauthorized use of a trademark or service mark on competing or related goods and services. Trademarks protect brand names, logos, and slogans, not individual artworks.</w:t>
      </w:r>
    </w:p>
    <w:p>
      <w:pPr>
        <w:spacing w:before="0"/>
      </w:pPr>
      <w:r>
        <w:rPr>
          <w:b w:val="0"/>
        </w:rPr>
        <w:t>• Plagiarism: This is the act of using someone else's work or ideas without proper attribution. While plagiarism is unethical and can overlap with copyright infringement, it is not a legal term like copyright infringement.</w:t>
      </w:r>
    </w:p>
    <w:p>
      <w:pPr>
        <w:spacing w:before="0"/>
      </w:pPr>
      <w:r>
        <w:rPr>
          <w:b w:val="0"/>
        </w:rPr>
      </w:r>
    </w:p>
    <w:p>
      <w:pPr>
        <w:spacing w:after="100" w:line="360" w:lineRule="auto" w:before="0"/>
      </w:pPr>
      <w:r>
        <w:rPr>
          <w:b w:val="0"/>
        </w:rPr>
        <w:t>127. Which of the following pen drives offers the highest storage capacity ?</w:t>
      </w:r>
    </w:p>
    <w:p>
      <w:pPr>
        <w:spacing w:before="0"/>
      </w:pPr>
      <w:r>
        <w:rPr>
          <w:b w:val="0"/>
        </w:rPr>
      </w:r>
    </w:p>
    <w:p>
      <w:pPr>
        <w:spacing w:after="100" w:before="0"/>
      </w:pPr>
      <w:r>
        <w:rPr>
          <w:b w:val="0"/>
        </w:rPr>
        <w:t>A. 8 MB pen drive</w:t>
      </w:r>
    </w:p>
    <w:p>
      <w:pPr>
        <w:spacing w:after="100" w:before="0"/>
      </w:pPr>
      <w:r>
        <w:rPr>
          <w:b w:val="0"/>
        </w:rPr>
        <w:t>B. 4 GB pen drive</w:t>
      </w:r>
    </w:p>
    <w:p>
      <w:pPr>
        <w:spacing w:after="100" w:before="0"/>
      </w:pPr>
      <w:r>
        <w:rPr>
          <w:b w:val="0"/>
        </w:rPr>
        <w:t>C. 2 TB pen drive</w:t>
      </w:r>
    </w:p>
    <w:p>
      <w:pPr>
        <w:spacing w:after="100" w:before="0"/>
      </w:pPr>
      <w:r>
        <w:rPr>
          <w:b w:val="0"/>
        </w:rPr>
        <w:t>D. 1 KB pen drive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TB pen drive. Key Points Additional Information ul { margin-top: 10px; } li { margin-bottom: 5px; } .key-points, .additional-info { display: flex; gap: 6px; align-items: center; margin-top: 20px; } .key-points img, .additional-info img { height: 26px; width: 26px; } .key-points strong span, .additional-info strong span { font-size: 21px; vertical-align: middle; }</w:t>
      </w:r>
    </w:p>
    <w:p>
      <w:pPr>
        <w:spacing w:before="0"/>
      </w:pPr>
      <w:r>
        <w:rPr>
          <w:b w:val="0"/>
        </w:rPr>
        <w:t>• The storage capacity of a device is measured in units such as KB, MB, GB, and TB, in increasing order of magnitude.</w:t>
      </w:r>
    </w:p>
    <w:p>
      <w:pPr>
        <w:spacing w:before="0"/>
      </w:pPr>
      <w:r>
        <w:rPr>
          <w:b w:val="0"/>
        </w:rPr>
        <w:t>• 1 KB (Kilobyte) = 1024 Bytes, 1 MB (Megabyte) = 1024 KB, 1 GB (Gigabyte) = 1024 MB, and 1 TB (Terabyte) = 1024 GB.</w:t>
      </w:r>
    </w:p>
    <w:p>
      <w:pPr>
        <w:spacing w:before="0"/>
      </w:pPr>
      <w:r>
        <w:rPr>
          <w:b w:val="0"/>
        </w:rPr>
        <w:t>• Among the options provided: 1 KB pen drive = smallest storage capacity.</w:t>
      </w:r>
    </w:p>
    <w:p>
      <w:pPr>
        <w:spacing w:before="0"/>
      </w:pPr>
      <w:r>
        <w:rPr>
          <w:b w:val="0"/>
        </w:rPr>
        <w:t>• 8 MB pen drive = larger than 1 KB but smaller than 4 GB.</w:t>
      </w:r>
    </w:p>
    <w:p>
      <w:pPr>
        <w:spacing w:before="0"/>
      </w:pPr>
      <w:r>
        <w:rPr>
          <w:b w:val="0"/>
        </w:rPr>
        <w:t>• 4 GB pen drive = larger than 8 MB but smaller than 2 TB.</w:t>
      </w:r>
    </w:p>
    <w:p>
      <w:pPr>
        <w:spacing w:before="0"/>
      </w:pPr>
      <w:r>
        <w:rPr>
          <w:b w:val="0"/>
        </w:rPr>
        <w:t>• 2 TB pen drive = highest storage capacity among the options.</w:t>
      </w:r>
    </w:p>
    <w:p>
      <w:pPr>
        <w:spacing w:before="0"/>
      </w:pPr>
      <w:r>
        <w:rPr>
          <w:b w:val="0"/>
        </w:rPr>
        <w:t>• Hence, the correct answer is 2 TB pen drive, as it offers the largest storage capacity.</w:t>
      </w:r>
    </w:p>
    <w:p>
      <w:pPr>
        <w:spacing w:before="0"/>
      </w:pPr>
      <w:r>
        <w:rPr>
          <w:b w:val="0"/>
        </w:rPr>
        <w:t>• Storage devices come in various capacities to suit different user needs, from small files to large data backups.</w:t>
      </w:r>
    </w:p>
    <w:p>
      <w:pPr>
        <w:spacing w:before="0"/>
      </w:pPr>
      <w:r>
        <w:rPr>
          <w:b w:val="0"/>
        </w:rPr>
        <w:t>• Modern pen drives offer capacities ranging from a few GBs to several TBs, making them suitable for diverse applications.</w:t>
      </w:r>
    </w:p>
    <w:p>
      <w:pPr>
        <w:spacing w:before="0"/>
      </w:pPr>
      <w:r>
        <w:rPr>
          <w:b w:val="0"/>
        </w:rPr>
        <w:t>• 2 TB pen drives are ideal for storing high-definition videos, large databases, and extensive multimedia libraries.</w:t>
      </w:r>
    </w:p>
    <w:p>
      <w:pPr>
        <w:spacing w:before="0"/>
      </w:pPr>
      <w:r>
        <w:rPr>
          <w:b w:val="0"/>
        </w:rPr>
        <w:t>• Pen drives are portable and convenient, enabling users to carry large amounts of data easily.</w:t>
      </w:r>
    </w:p>
    <w:p>
      <w:pPr>
        <w:spacing w:before="0"/>
      </w:pPr>
      <w:r>
        <w:rPr>
          <w:b w:val="0"/>
        </w:rPr>
        <w:t>• When purchasing a pen drive, it's essential to consider storage capacity, speed, and compatibility with your device.</w:t>
      </w:r>
    </w:p>
    <w:p>
      <w:pPr>
        <w:spacing w:before="0"/>
      </w:pPr>
      <w:r>
        <w:rPr>
          <w:b w:val="0"/>
        </w:rPr>
      </w:r>
    </w:p>
    <w:p>
      <w:pPr>
        <w:spacing w:after="100" w:line="360" w:lineRule="auto" w:before="0"/>
      </w:pPr>
      <w:r>
        <w:rPr>
          <w:b w:val="0"/>
        </w:rPr>
        <w:t>128. In MS-DOS, which command is used to see the sub-directory structure of drive?</w:t>
      </w:r>
    </w:p>
    <w:p>
      <w:pPr>
        <w:spacing w:before="0"/>
      </w:pPr>
      <w:r>
        <w:rPr>
          <w:b w:val="0"/>
        </w:rPr>
      </w:r>
    </w:p>
    <w:p>
      <w:pPr>
        <w:spacing w:after="100" w:before="0"/>
      </w:pPr>
      <w:r>
        <w:rPr>
          <w:b w:val="0"/>
        </w:rPr>
        <w:t>A. Tree</w:t>
      </w:r>
    </w:p>
    <w:p>
      <w:pPr>
        <w:spacing w:after="100" w:before="0"/>
      </w:pPr>
      <w:r>
        <w:rPr>
          <w:b w:val="0"/>
        </w:rPr>
        <w:t>B. List</w:t>
      </w:r>
    </w:p>
    <w:p>
      <w:pPr>
        <w:spacing w:after="100" w:before="0"/>
      </w:pPr>
      <w:r>
        <w:rPr>
          <w:b w:val="0"/>
        </w:rPr>
        <w:t>C. Subdir</w:t>
      </w:r>
    </w:p>
    <w:p>
      <w:pPr>
        <w:spacing w:after="100" w:before="0"/>
      </w:pPr>
      <w:r>
        <w:rPr>
          <w:b w:val="0"/>
        </w:rPr>
        <w:t>D. subtree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"Tree". Key Points Thus the correct answer is "Tree". Additional Information The advantages of DOS are given below-</w:t>
      </w:r>
    </w:p>
    <w:p>
      <w:pPr>
        <w:spacing w:before="0"/>
      </w:pPr>
      <w:r>
        <w:rPr>
          <w:b w:val="0"/>
        </w:rPr>
        <w:t>• Disk Operating System (DOS) is a command-based operating system that runs from the disk drive of the computer system.</w:t>
      </w:r>
    </w:p>
    <w:p>
      <w:pPr>
        <w:spacing w:before="0"/>
      </w:pPr>
      <w:r>
        <w:rPr>
          <w:b w:val="0"/>
        </w:rPr>
        <w:t>• In DOS, the programmers used to write the commands to control, access, and manage the hardware parts of a computing system. For example, 'del' is a command used in DOS to delete one or more files or directories from the file system on the computer.</w:t>
      </w:r>
    </w:p>
    <w:p>
      <w:pPr>
        <w:spacing w:before="0"/>
      </w:pPr>
      <w:r>
        <w:rPr>
          <w:b w:val="0"/>
        </w:rPr>
        <w:t>• In the same way, Tree is a command used in DOS to see the sub-directory structure of the drive.</w:t>
      </w:r>
    </w:p>
    <w:p>
      <w:pPr>
        <w:spacing w:before="0"/>
      </w:pPr>
      <w:r>
        <w:rPr>
          <w:b w:val="0"/>
        </w:rPr>
        <w:t>• The DOS uses command-based programming which can be easily accessible to the hardware.</w:t>
      </w:r>
    </w:p>
    <w:p>
      <w:pPr>
        <w:spacing w:before="0"/>
      </w:pPr>
      <w:r>
        <w:rPr>
          <w:b w:val="0"/>
        </w:rPr>
        <w:t>• DOS can boot faster than any other operating system.</w:t>
      </w:r>
    </w:p>
    <w:p>
      <w:pPr>
        <w:spacing w:before="0"/>
      </w:pPr>
      <w:r>
        <w:rPr>
          <w:b w:val="0"/>
        </w:rPr>
        <w:t>• It is a very lightweight software.</w:t>
      </w:r>
    </w:p>
    <w:p>
      <w:pPr>
        <w:spacing w:before="0"/>
      </w:pPr>
      <w:r>
        <w:rPr>
          <w:b w:val="0"/>
        </w:rPr>
        <w:t>• The disadvantages of DOS are-</w:t>
      </w:r>
    </w:p>
    <w:p>
      <w:pPr>
        <w:spacing w:before="0"/>
      </w:pPr>
      <w:r>
        <w:rPr>
          <w:b w:val="0"/>
        </w:rPr>
        <w:t>• The DOS is very difficult to use for the non-programmer as it is not using the Graphical User Interface (GUI).</w:t>
      </w:r>
    </w:p>
    <w:p>
      <w:pPr>
        <w:spacing w:before="0"/>
      </w:pPr>
      <w:r>
        <w:rPr>
          <w:b w:val="0"/>
        </w:rPr>
        <w:t>• Very less amount of applications are supported in this operating system.</w:t>
      </w:r>
    </w:p>
    <w:p>
      <w:pPr>
        <w:spacing w:before="0"/>
      </w:pPr>
      <w:r>
        <w:rPr>
          <w:b w:val="0"/>
        </w:rPr>
        <w:t>• Multitasking cannot be accomplished by the DOS.</w:t>
      </w:r>
    </w:p>
    <w:p>
      <w:pPr>
        <w:spacing w:before="0"/>
      </w:pPr>
      <w:r>
        <w:rPr>
          <w:b w:val="0"/>
        </w:rPr>
      </w:r>
    </w:p>
    <w:p>
      <w:pPr>
        <w:spacing w:after="100" w:line="360" w:lineRule="auto" w:before="0"/>
      </w:pPr>
      <w:r>
        <w:rPr>
          <w:b w:val="0"/>
        </w:rPr>
        <w:t>129. Which of the following is true about a Modem?</w:t>
      </w:r>
    </w:p>
    <w:p>
      <w:pPr>
        <w:spacing w:before="0"/>
      </w:pPr>
      <w:r>
        <w:rPr>
          <w:b w:val="0"/>
        </w:rPr>
      </w:r>
    </w:p>
    <w:p>
      <w:pPr>
        <w:spacing w:after="100" w:before="0"/>
      </w:pPr>
      <w:r>
        <w:rPr>
          <w:b w:val="0"/>
        </w:rPr>
        <w:t>A. Modem is a device that modulates/demodulates carrier waves with digital information to transmit the data</w:t>
      </w:r>
    </w:p>
    <w:p>
      <w:pPr>
        <w:spacing w:after="100" w:before="0"/>
      </w:pPr>
      <w:r>
        <w:rPr>
          <w:b w:val="0"/>
        </w:rPr>
        <w:t>B. Modems are measured in terms of speed by the amount of data they can send in a given unit time eg. bits per second.</w:t>
      </w:r>
    </w:p>
    <w:p>
      <w:pPr>
        <w:spacing w:after="100" w:before="0"/>
      </w:pPr>
      <w:r>
        <w:rPr>
          <w:b w:val="0"/>
        </w:rPr>
        <w:t>C. A modem shares the internet connection with multiple devices by dispatching packets of information</w:t>
      </w:r>
    </w:p>
    <w:p>
      <w:pPr>
        <w:spacing w:after="100" w:before="0"/>
      </w:pPr>
      <w:r>
        <w:rPr>
          <w:b w:val="0"/>
        </w:rPr>
        <w:t>D. The modem communicates with the Internet Service Provider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modem is a device that modulates and demodulates carrier waves with digital information to transmit data. While modems are measured by their data transfer speed and can communicate with an Internet Service Provider, their primary function is not to share internet connections with multiple devices.</w:t>
      </w:r>
    </w:p>
    <w:p>
      <w:pPr>
        <w:spacing w:before="0"/>
      </w:pPr>
      <w:r>
        <w:rPr>
          <w:b w:val="0"/>
        </w:rPr>
      </w:r>
    </w:p>
    <w:p>
      <w:pPr>
        <w:spacing w:after="100" w:line="360" w:lineRule="auto" w:before="0"/>
      </w:pPr>
      <w:r>
        <w:rPr>
          <w:b w:val="0"/>
        </w:rPr>
        <w:t>130. Ethernet is also known as:</w:t>
      </w:r>
    </w:p>
    <w:p>
      <w:pPr>
        <w:spacing w:before="0"/>
      </w:pPr>
      <w:r>
        <w:rPr>
          <w:b w:val="0"/>
        </w:rPr>
      </w:r>
    </w:p>
    <w:p>
      <w:pPr>
        <w:spacing w:after="100" w:before="0"/>
      </w:pPr>
      <w:r>
        <w:rPr>
          <w:b w:val="0"/>
        </w:rPr>
        <w:t>A. 803.2</w:t>
      </w:r>
    </w:p>
    <w:p>
      <w:pPr>
        <w:spacing w:after="100" w:before="0"/>
      </w:pPr>
      <w:r>
        <w:rPr>
          <w:b w:val="0"/>
        </w:rPr>
        <w:t>B. 802.3</w:t>
      </w:r>
    </w:p>
    <w:p>
      <w:pPr>
        <w:spacing w:after="100" w:before="0"/>
      </w:pPr>
      <w:r>
        <w:rPr>
          <w:b w:val="0"/>
        </w:rPr>
        <w:t>C. 802.5</w:t>
      </w:r>
    </w:p>
    <w:p>
      <w:pPr>
        <w:spacing w:after="100" w:before="0"/>
      </w:pPr>
      <w:r>
        <w:rPr>
          <w:b w:val="0"/>
        </w:rPr>
        <w:t>D. 802.11b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Ethernet is defined by the IEEE 802.3 standard. This standard specifies the physical and data link layers of wired Ethernet, which is widely used in local area networks (LANs). It ensures interoperability and defines the format of data frames transmitted over the network.</w:t>
      </w:r>
    </w:p>
    <w:p>
      <w:pPr>
        <w:spacing w:before="0"/>
      </w:pPr>
      <w:r>
        <w:rPr>
          <w:b w:val="0"/>
        </w:rPr>
      </w:r>
    </w:p>
    <w:p>
      <w:pPr>
        <w:spacing w:after="100" w:line="360" w:lineRule="auto" w:before="0"/>
      </w:pPr>
      <w:r>
        <w:rPr>
          <w:b w:val="0"/>
        </w:rPr>
        <w:t>131. 198.2.2.1 IP address belongs to which IP class?</w:t>
      </w:r>
    </w:p>
    <w:p>
      <w:pPr>
        <w:spacing w:before="0"/>
      </w:pPr>
      <w:r>
        <w:rPr>
          <w:b w:val="0"/>
        </w:rPr>
      </w:r>
    </w:p>
    <w:p>
      <w:pPr>
        <w:spacing w:after="100" w:before="0"/>
      </w:pPr>
      <w:r>
        <w:rPr>
          <w:b w:val="0"/>
        </w:rPr>
        <w:t>A. Class A</w:t>
      </w:r>
    </w:p>
    <w:p>
      <w:pPr>
        <w:spacing w:after="100" w:before="0"/>
      </w:pPr>
      <w:r>
        <w:rPr>
          <w:b w:val="0"/>
        </w:rPr>
        <w:t>B. Class B</w:t>
      </w:r>
    </w:p>
    <w:p>
      <w:pPr>
        <w:spacing w:after="100" w:before="0"/>
      </w:pPr>
      <w:r>
        <w:rPr>
          <w:b w:val="0"/>
        </w:rPr>
        <w:t>C. Class C</w:t>
      </w:r>
    </w:p>
    <w:p>
      <w:pPr>
        <w:spacing w:after="100" w:before="0"/>
      </w:pPr>
      <w:r>
        <w:rPr>
          <w:b w:val="0"/>
        </w:rPr>
        <w:t>D. Class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With an IPv4 IP address, there are five classes of available IP ranges: Class A, Class B, Class C, Class D and Class E. Each class allows for a range of valid IP addresses, shown in the following table. Class Address Range Support Class A 1.0.0.1 to 126.255.255.254 Supports 16 million hosts on each of 127 networks Class B 128.1.0.1 to 191.255.255.254 Supports 65,000 hosts on each of 16,000 networks Class C 192.0.1.1 to 223.255.254.254 Supports 254 hosts on each of 2 million networks Class D 224.0.0.0 to 239.255.255.255 Reserved for multicast groups Class E 240.0.0.0 to 254.255.255.254 Reserved for future use, or Research and Development Purposes</w:t>
      </w:r>
    </w:p>
    <w:p>
      <w:pPr>
        <w:spacing w:before="0"/>
      </w:pPr>
      <w:r>
        <w:rPr>
          <w:b w:val="0"/>
        </w:rPr>
      </w:r>
    </w:p>
    <w:p>
      <w:pPr>
        <w:spacing w:after="100" w:line="360" w:lineRule="auto" w:before="0"/>
      </w:pPr>
      <w:r>
        <w:rPr>
          <w:b w:val="0"/>
        </w:rPr>
        <w:t>132. TCP provides a ______ , ______ data stream between remote applications.</w:t>
      </w:r>
    </w:p>
    <w:p>
      <w:pPr>
        <w:spacing w:before="0"/>
      </w:pPr>
      <w:r>
        <w:rPr>
          <w:b w:val="0"/>
        </w:rPr>
      </w:r>
    </w:p>
    <w:p>
      <w:pPr>
        <w:spacing w:after="100" w:before="0"/>
      </w:pPr>
      <w:r>
        <w:rPr>
          <w:b w:val="0"/>
        </w:rPr>
        <w:t>A. reliable, two-way</w:t>
      </w:r>
    </w:p>
    <w:p>
      <w:pPr>
        <w:spacing w:after="100" w:before="0"/>
      </w:pPr>
      <w:r>
        <w:rPr>
          <w:b w:val="0"/>
        </w:rPr>
        <w:t>B. reliable, one-way</w:t>
      </w:r>
    </w:p>
    <w:p>
      <w:pPr>
        <w:spacing w:after="100" w:before="0"/>
      </w:pPr>
      <w:r>
        <w:rPr>
          <w:b w:val="0"/>
        </w:rPr>
        <w:t>C. unreliable, one-way</w:t>
      </w:r>
    </w:p>
    <w:p>
      <w:pPr>
        <w:spacing w:after="100" w:before="0"/>
      </w:pPr>
      <w:r>
        <w:rPr>
          <w:b w:val="0"/>
        </w:rPr>
        <w:t>D. unreliable, two-way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reliable, two-way Key Points TCP stands for Transmission Control Protocol. It is one of the main protocols in the Internet protocol suite and is used for transmitting data reliably across the Internet. The key features of TCP are: So TCP provides a "reliable, two-way" data stream between remote applications, which aligns with the first option. Additional Information</w:t>
      </w:r>
    </w:p>
    <w:p>
      <w:pPr>
        <w:spacing w:before="0"/>
      </w:pPr>
      <w:r>
        <w:rPr>
          <w:b w:val="0"/>
        </w:rPr>
        <w:t>• Reliability: TCP ensures the reliable delivery of data from sender to receiver. TCP does this by assigning sequence numbers to each data packet sent, and then the receiver sends back an acknowledgment for packets received. If the sender does not get a correct acknowledgment, it resends the data.</w:t>
      </w:r>
    </w:p>
    <w:p>
      <w:pPr>
        <w:spacing w:before="0"/>
      </w:pPr>
      <w:r>
        <w:rPr>
          <w:b w:val="0"/>
        </w:rPr>
        <w:t>• Two-way communication: TCP supports two-way data transfer, meaning data can be sent and received between two devices simultaneously. This characteristic is known as full-duplex communication.</w:t>
      </w:r>
    </w:p>
    <w:p>
      <w:pPr>
        <w:spacing w:before="0"/>
      </w:pPr>
      <w:r>
        <w:rPr>
          <w:b w:val="0"/>
        </w:rPr>
        <w:t>• Full-duplex communication is a system of communication where data can be sent and received simultaneously. In other words, both devices in the conversation can transmit and receive information at the same time, much like a telephone conversation where both parties can speak and listen concurrently.</w:t>
      </w:r>
    </w:p>
    <w:p>
      <w:pPr>
        <w:spacing w:before="0"/>
      </w:pPr>
      <w:r>
        <w:rPr>
          <w:b w:val="0"/>
        </w:rPr>
        <w:t>• This contrasts with half-duplex communication where data can flow in both directions, but not at the same time, similar to using a walkie-talkie where one person has to wait for the other to finish speaking before they can respond.</w:t>
      </w:r>
    </w:p>
    <w:p>
      <w:pPr>
        <w:spacing w:before="0"/>
      </w:pPr>
      <w:r>
        <w:rPr>
          <w:b w:val="0"/>
        </w:rPr>
      </w:r>
    </w:p>
    <w:p>
      <w:pPr>
        <w:spacing w:after="100" w:line="360" w:lineRule="auto" w:before="0"/>
      </w:pPr>
      <w:r>
        <w:rPr>
          <w:b w:val="0"/>
        </w:rPr>
        <w:t>133. The World Wide Web (WWW) project was launched in ___________.</w:t>
      </w:r>
    </w:p>
    <w:p>
      <w:pPr>
        <w:spacing w:before="0"/>
      </w:pPr>
      <w:r>
        <w:rPr>
          <w:b w:val="0"/>
        </w:rPr>
      </w:r>
    </w:p>
    <w:p>
      <w:pPr>
        <w:spacing w:after="100" w:before="0"/>
      </w:pPr>
      <w:r>
        <w:rPr>
          <w:b w:val="0"/>
        </w:rPr>
        <w:t>A. CERN (CERN European Laboratory for Particle Physics)</w:t>
      </w:r>
    </w:p>
    <w:p>
      <w:pPr>
        <w:spacing w:after="100" w:before="0"/>
      </w:pPr>
      <w:r>
        <w:rPr>
          <w:b w:val="0"/>
        </w:rPr>
        <w:t>B. AT &amp; T Bell Labs</w:t>
      </w:r>
    </w:p>
    <w:p>
      <w:pPr>
        <w:spacing w:after="100" w:before="0"/>
      </w:pPr>
      <w:r>
        <w:rPr>
          <w:b w:val="0"/>
        </w:rPr>
        <w:t>C. Microsoft Research Labs</w:t>
      </w:r>
    </w:p>
    <w:p>
      <w:pPr>
        <w:spacing w:after="100" w:before="0"/>
      </w:pPr>
      <w:r>
        <w:rPr>
          <w:b w:val="0"/>
        </w:rPr>
        <w:t>D. Google Research Labs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'CERN (CERN European Laboratory for Particle Physics)' Key Points Additional Information</w:t>
      </w:r>
    </w:p>
    <w:p>
      <w:pPr>
        <w:spacing w:before="0"/>
      </w:pPr>
      <w:r>
        <w:rPr>
          <w:b w:val="0"/>
        </w:rPr>
        <w:t>• CERN (CERN European Laboratory for Particle Physics): The World Wide Web (WWW) project was conceived and developed at CERN, the European Organization for Nuclear Research, by Sir Tim Berners-Lee in 1989.</w:t>
      </w:r>
    </w:p>
    <w:p>
      <w:pPr>
        <w:spacing w:before="0"/>
      </w:pPr>
      <w:r>
        <w:rPr>
          <w:b w:val="0"/>
        </w:rPr>
        <w:t>• It was created to meet the demand for automatic information-sharing between scientists in universities and institutes around the world.</w:t>
      </w:r>
    </w:p>
    <w:p>
      <w:pPr>
        <w:spacing w:before="0"/>
      </w:pPr>
      <w:r>
        <w:rPr>
          <w:b w:val="0"/>
        </w:rPr>
        <w:t>• The first website at CERN – and in the world – was dedicated to the World Wide Web project itself and was hosted on Berners-Lee's NeXT computer.</w:t>
      </w:r>
    </w:p>
    <w:p>
      <w:pPr>
        <w:spacing w:before="0"/>
      </w:pPr>
      <w:r>
        <w:rPr>
          <w:b w:val="0"/>
        </w:rPr>
        <w:t>• AT &amp; T Bell Labs: Known for numerous significant contributions to science and technology, including the development of the transistor, the laser, and the UNIX operating system, but not the World Wide Web.</w:t>
      </w:r>
    </w:p>
    <w:p>
      <w:pPr>
        <w:spacing w:before="0"/>
      </w:pPr>
      <w:r>
        <w:rPr>
          <w:b w:val="0"/>
        </w:rPr>
        <w:t>• Microsoft Research Labs: Focuses on computer science research and has made significant contributions to the development of software and computing technologies. However, it was not involved in the creation of the WWW.</w:t>
      </w:r>
    </w:p>
    <w:p>
      <w:pPr>
        <w:spacing w:before="0"/>
      </w:pPr>
      <w:r>
        <w:rPr>
          <w:b w:val="0"/>
        </w:rPr>
        <w:t>• Google Research Labs: While Google has significantly influenced the internet and search technologies, it was founded in 1998, well after the World Wide Web was invented.</w:t>
      </w:r>
    </w:p>
    <w:p>
      <w:pPr>
        <w:spacing w:before="0"/>
      </w:pPr>
      <w:r>
        <w:rPr>
          <w:b w:val="0"/>
        </w:rPr>
      </w:r>
    </w:p>
    <w:p>
      <w:pPr>
        <w:spacing w:after="100" w:line="360" w:lineRule="auto" w:before="0"/>
      </w:pPr>
      <w:r>
        <w:rPr>
          <w:b w:val="0"/>
        </w:rPr>
        <w:t>134. Which one of the following protocol is used to receive gmail (or) yahoo (or) Hotmail messages?</w:t>
      </w:r>
    </w:p>
    <w:p>
      <w:pPr>
        <w:spacing w:before="0"/>
      </w:pPr>
      <w:r>
        <w:rPr>
          <w:b w:val="0"/>
        </w:rPr>
      </w:r>
    </w:p>
    <w:p>
      <w:pPr>
        <w:spacing w:after="100" w:before="0"/>
      </w:pPr>
      <w:r>
        <w:rPr>
          <w:b w:val="0"/>
        </w:rPr>
        <w:t>A. Simple Mail Transfer Protocol (SMTP)</w:t>
      </w:r>
    </w:p>
    <w:p>
      <w:pPr>
        <w:spacing w:after="100" w:before="0"/>
      </w:pPr>
      <w:r>
        <w:rPr>
          <w:b w:val="0"/>
        </w:rPr>
        <w:t>B. Post Office Protocol 3 (POP3)</w:t>
      </w:r>
    </w:p>
    <w:p>
      <w:pPr>
        <w:spacing w:after="100" w:before="0"/>
      </w:pPr>
      <w:r>
        <w:rPr>
          <w:b w:val="0"/>
        </w:rPr>
        <w:t>C. Internet Message Access Protocol (IMAP)</w:t>
      </w:r>
    </w:p>
    <w:p>
      <w:pPr>
        <w:spacing w:after="100" w:before="0"/>
      </w:pPr>
      <w:r>
        <w:rPr>
          <w:b w:val="0"/>
        </w:rPr>
        <w:t>D. Both option 2 and option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option 2 and option 3 Key Points Additional Information</w:t>
      </w:r>
    </w:p>
    <w:p>
      <w:pPr>
        <w:spacing w:before="0"/>
      </w:pPr>
      <w:r>
        <w:rPr>
          <w:b w:val="0"/>
        </w:rPr>
        <w:t>• Both POP3 and IMAP are used to receive messages with Gmail, Yahoo, and Hotmail.</w:t>
      </w:r>
    </w:p>
    <w:p>
      <w:pPr>
        <w:spacing w:before="0"/>
      </w:pPr>
      <w:r>
        <w:rPr>
          <w:b w:val="0"/>
        </w:rPr>
        <w:t>• Post Office Protocol 3 (POP3) is an internet standard protocol used by local email clients to retrieve email from a remote server over a TCP/IP connection.</w:t>
      </w:r>
    </w:p>
    <w:p>
      <w:pPr>
        <w:spacing w:before="0"/>
      </w:pPr>
      <w:r>
        <w:rPr>
          <w:b w:val="0"/>
        </w:rPr>
        <w:t>• IMAP, which stands for Internet Message Access Protocol, is an Internet standard protocol used by email clients to retrieve messages from a mail server.</w:t>
      </w:r>
    </w:p>
    <w:p>
      <w:pPr>
        <w:spacing w:before="0"/>
      </w:pPr>
      <w:r>
        <w:rPr>
          <w:b w:val="0"/>
        </w:rPr>
        <w:t>• The Simple Mail Transfer Protocol (SMTP) is used in computer networking systems to transfer mail from one system to another system. But those emails do not have access permission with it unless it is carrying the access agent with them.</w:t>
      </w:r>
    </w:p>
    <w:p>
      <w:pPr>
        <w:spacing w:before="0"/>
      </w:pPr>
      <w:r>
        <w:rPr>
          <w:b w:val="0"/>
        </w:rPr>
        <w:t>• The high-level protocols are used in the application layer for managing data transmission and networking. These protocols are FTP, HTTP, SMTP, TELNET and so on.</w:t>
      </w:r>
    </w:p>
    <w:p>
      <w:pPr>
        <w:spacing w:before="0"/>
      </w:pPr>
      <w:r>
        <w:rPr>
          <w:b w:val="0"/>
        </w:rPr>
        <w:t>• Humans interact with the Internet with the help the WWW browsers like Google Chrome, Safari, Mozilla Firefox and so on.</w:t>
      </w:r>
    </w:p>
    <w:p>
      <w:pPr>
        <w:spacing w:before="0"/>
      </w:pPr>
      <w:r>
        <w:rPr>
          <w:b w:val="0"/>
        </w:rPr>
      </w:r>
    </w:p>
    <w:p>
      <w:pPr>
        <w:spacing w:after="100" w:line="360" w:lineRule="auto" w:before="0"/>
      </w:pPr>
      <w:r>
        <w:rPr>
          <w:b w:val="0"/>
        </w:rPr>
        <w:t>135. Choose Fill in the blank. Early computers used __________ and were large (sometimes room size) and were only found in businesses, universities, or governments.</w:t>
      </w:r>
    </w:p>
    <w:p>
      <w:pPr>
        <w:spacing w:before="0"/>
      </w:pPr>
      <w:r>
        <w:rPr>
          <w:b w:val="0"/>
        </w:rPr>
      </w:r>
    </w:p>
    <w:p>
      <w:pPr>
        <w:spacing w:after="100" w:before="0"/>
      </w:pPr>
      <w:r>
        <w:rPr>
          <w:b w:val="0"/>
        </w:rPr>
        <w:t>A. transistors</w:t>
      </w:r>
    </w:p>
    <w:p>
      <w:pPr>
        <w:spacing w:after="100" w:before="0"/>
      </w:pPr>
      <w:r>
        <w:rPr>
          <w:b w:val="0"/>
        </w:rPr>
        <w:t>B. hard discs</w:t>
      </w:r>
    </w:p>
    <w:p>
      <w:pPr>
        <w:spacing w:after="100" w:before="0"/>
      </w:pPr>
      <w:r>
        <w:rPr>
          <w:b w:val="0"/>
        </w:rPr>
        <w:t>C. cardinal wires</w:t>
      </w:r>
    </w:p>
    <w:p>
      <w:pPr>
        <w:spacing w:after="100" w:before="0"/>
      </w:pPr>
      <w:r>
        <w:rPr>
          <w:b w:val="0"/>
        </w:rPr>
        <w:t>D. vacuum tubes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Vacuum tubes.</w:t>
      </w:r>
    </w:p>
    <w:p>
      <w:pPr>
        <w:spacing w:before="0"/>
      </w:pPr>
      <w:r>
        <w:rPr>
          <w:b w:val="0"/>
        </w:rPr>
        <w:t>• Early computers used vacuum tubes and were large (sometimes room size) and were only found in businesses, universities, or governments.</w:t>
      </w:r>
    </w:p>
    <w:p>
      <w:pPr>
        <w:spacing w:before="0"/>
      </w:pPr>
      <w:r>
        <w:rPr>
          <w:b w:val="0"/>
        </w:rPr>
        <w:t>• The first-generation computer used Vacuum tubes in electronic circuits as its switching device. It was launched between 1945-1955.</w:t>
      </w:r>
    </w:p>
    <w:p>
      <w:pPr>
        <w:spacing w:before="0"/>
      </w:pPr>
      <w:r>
        <w:rPr>
          <w:b w:val="0"/>
        </w:rPr>
        <w:t>• Each Colossus used between 1,600 and 2,400 vacuum tubes.</w:t>
      </w:r>
    </w:p>
    <w:p>
      <w:pPr>
        <w:spacing w:before="0"/>
      </w:pPr>
      <w:r>
        <w:rPr>
          <w:b w:val="0"/>
        </w:rPr>
        <w:t>• Memory capacity: 10000 to 20000 characters.</w:t>
      </w:r>
    </w:p>
    <w:p>
      <w:pPr>
        <w:spacing w:before="0"/>
      </w:pPr>
      <w:r>
        <w:rPr>
          <w:b w:val="0"/>
        </w:rPr>
        <w:t>• Examples of first-generation computers are UNVAC, ENIAC, EDVAC, EDSAC</w:t>
      </w:r>
    </w:p>
    <w:p>
      <w:pPr>
        <w:spacing w:before="0"/>
      </w:pPr>
      <w:r>
        <w:rPr>
          <w:b w:val="0"/>
        </w:rPr>
        <w:t>• ENIAC was the first electronic general-purpose digital computer.</w:t>
      </w:r>
    </w:p>
    <w:p>
      <w:pPr>
        <w:spacing w:before="0"/>
      </w:pPr>
      <w:r>
        <w:rPr>
          <w:b w:val="0"/>
        </w:rPr>
        <w:t>• Second-generation computer uses Transistors and diodes technology.</w:t>
      </w:r>
    </w:p>
    <w:p>
      <w:pPr>
        <w:spacing w:before="0"/>
      </w:pPr>
      <w:r>
        <w:rPr>
          <w:b w:val="0"/>
        </w:rPr>
        <w:t>• Third-generation computer uses Integrated circuits technology.</w:t>
      </w:r>
    </w:p>
    <w:p>
      <w:pPr>
        <w:spacing w:before="0"/>
      </w:pPr>
      <w:r>
        <w:rPr>
          <w:b w:val="0"/>
        </w:rPr>
        <w:t>• Fourth-generation computer uses Microprocessor technology.</w:t>
      </w:r>
    </w:p>
    <w:p>
      <w:pPr>
        <w:spacing w:before="0"/>
      </w:pPr>
      <w:r>
        <w:rPr>
          <w:b w:val="0"/>
        </w:rPr>
        <w:t>• The Fifth-generation computer uses Artificial intelligence technology.</w:t>
      </w:r>
    </w:p>
    <w:p>
      <w:pPr>
        <w:spacing w:before="0"/>
      </w:pPr>
      <w:r>
        <w:rPr>
          <w:b w:val="0"/>
        </w:rPr>
      </w:r>
    </w:p>
    <w:p>
      <w:pPr>
        <w:spacing w:after="100" w:line="360" w:lineRule="auto" w:before="0"/>
      </w:pPr>
      <w:r>
        <w:rPr>
          <w:b w:val="0"/>
        </w:rPr>
        <w:t>136. Which of the following is not true about RAM ?</w:t>
      </w:r>
    </w:p>
    <w:p>
      <w:pPr>
        <w:spacing w:before="0"/>
      </w:pPr>
      <w:r>
        <w:rPr>
          <w:b w:val="0"/>
        </w:rPr>
      </w:r>
    </w:p>
    <w:p>
      <w:pPr>
        <w:spacing w:after="100" w:before="0"/>
      </w:pPr>
      <w:r>
        <w:rPr>
          <w:b w:val="0"/>
        </w:rPr>
        <w:t>A. RAM is a temporary storage area.</w:t>
      </w:r>
    </w:p>
    <w:p>
      <w:pPr>
        <w:spacing w:after="100" w:before="0"/>
      </w:pPr>
      <w:r>
        <w:rPr>
          <w:b w:val="0"/>
        </w:rPr>
        <w:t>B. RAM is the same as hard disk storage.</w:t>
      </w:r>
    </w:p>
    <w:p>
      <w:pPr>
        <w:spacing w:after="100" w:before="0"/>
      </w:pPr>
      <w:r>
        <w:rPr>
          <w:b w:val="0"/>
        </w:rPr>
        <w:t>C. RAM is volatile.</w:t>
      </w:r>
    </w:p>
    <w:p>
      <w:pPr>
        <w:spacing w:after="100" w:before="0"/>
      </w:pPr>
      <w:r>
        <w:rPr>
          <w:b w:val="0"/>
        </w:rPr>
        <w:t>D. Information stored in RAM is gone when you turn the computer off.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computer has both RAM and ROM, which stands for random access memory and read-only memory, respectively. RAM is volatile memory, which means that when we restart or shut down the computer, the information temporarily held in the module is deleted. Because the data is stored electrically on transistors, it vanishes when there is no electric current.</w:t>
      </w:r>
    </w:p>
    <w:p>
      <w:pPr>
        <w:spacing w:before="0"/>
      </w:pPr>
      <w:r>
        <w:rPr>
          <w:b w:val="0"/>
        </w:rPr>
      </w:r>
    </w:p>
    <w:p>
      <w:pPr>
        <w:spacing w:after="100" w:line="360" w:lineRule="auto" w:before="0"/>
      </w:pPr>
      <w:r>
        <w:rPr>
          <w:b w:val="0"/>
        </w:rPr>
        <w:t>137. Which of the following is an example of application software?</w:t>
      </w:r>
    </w:p>
    <w:p>
      <w:pPr>
        <w:spacing w:before="0"/>
      </w:pPr>
      <w:r>
        <w:rPr>
          <w:b w:val="0"/>
        </w:rPr>
      </w:r>
    </w:p>
    <w:p>
      <w:pPr>
        <w:spacing w:after="100" w:before="0"/>
      </w:pPr>
      <w:r>
        <w:rPr>
          <w:b w:val="0"/>
        </w:rPr>
        <w:t>A. Email clients</w:t>
      </w:r>
    </w:p>
    <w:p>
      <w:pPr>
        <w:spacing w:after="100" w:before="0"/>
      </w:pPr>
      <w:r>
        <w:rPr>
          <w:b w:val="0"/>
        </w:rPr>
        <w:t>B. Device driver</w:t>
      </w:r>
    </w:p>
    <w:p>
      <w:pPr>
        <w:spacing w:after="100" w:before="0"/>
      </w:pPr>
      <w:r>
        <w:rPr>
          <w:b w:val="0"/>
        </w:rPr>
        <w:t>C. BIOS</w:t>
      </w:r>
    </w:p>
    <w:p>
      <w:pPr>
        <w:spacing w:after="100" w:before="0"/>
      </w:pPr>
      <w:r>
        <w:rPr>
          <w:b w:val="0"/>
        </w:rPr>
        <w:t>D. Boot program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Application software is designed to help users perform specific tasks. Email clients, such as Outlook or Gmail, are examples of application software because they allow users to send, receive, and manage emails. Unlike system software like device drivers, BIOS, or boot programs, email clients directly serve user needs.</w:t>
      </w:r>
    </w:p>
    <w:p>
      <w:pPr>
        <w:spacing w:before="0"/>
      </w:pPr>
      <w:r>
        <w:rPr>
          <w:b w:val="0"/>
        </w:rPr>
      </w:r>
    </w:p>
    <w:p>
      <w:pPr>
        <w:spacing w:after="100" w:line="360" w:lineRule="auto" w:before="0"/>
      </w:pPr>
      <w:r>
        <w:rPr>
          <w:b w:val="0"/>
        </w:rPr>
        <w:t>138. If we send the same message to all users at once, it is called as</w:t>
      </w:r>
    </w:p>
    <w:p>
      <w:pPr>
        <w:spacing w:before="0"/>
      </w:pPr>
      <w:r>
        <w:rPr>
          <w:b w:val="0"/>
        </w:rPr>
      </w:r>
    </w:p>
    <w:p>
      <w:pPr>
        <w:spacing w:after="100" w:before="0"/>
      </w:pPr>
      <w:r>
        <w:rPr>
          <w:b w:val="0"/>
        </w:rPr>
        <w:t>A. Broadcasting</w:t>
      </w:r>
    </w:p>
    <w:p>
      <w:pPr>
        <w:spacing w:after="100" w:before="0"/>
      </w:pPr>
      <w:r>
        <w:rPr>
          <w:b w:val="0"/>
        </w:rPr>
        <w:t>B. Multicasting</w:t>
      </w:r>
    </w:p>
    <w:p>
      <w:pPr>
        <w:spacing w:after="100" w:before="0"/>
      </w:pPr>
      <w:r>
        <w:rPr>
          <w:b w:val="0"/>
        </w:rPr>
        <w:t>C. Unicasting</w:t>
      </w:r>
    </w:p>
    <w:p>
      <w:pPr>
        <w:spacing w:after="100" w:before="0"/>
      </w:pPr>
      <w:r>
        <w:rPr>
          <w:b w:val="0"/>
        </w:rPr>
        <w:t>D. All casting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Broadcasting is the process in which one transmitter sending the same information to many receivers. An example would be Radio and TV. It can transmit their programs to the earth station and use the satellite to broadcast their programs around the world.</w:t>
      </w:r>
    </w:p>
    <w:p>
      <w:pPr>
        <w:spacing w:before="0"/>
      </w:pPr>
      <w:r>
        <w:rPr>
          <w:b w:val="0"/>
        </w:rPr>
      </w:r>
    </w:p>
    <w:p>
      <w:pPr>
        <w:spacing w:after="100" w:line="360" w:lineRule="auto" w:before="0"/>
      </w:pPr>
      <w:r>
        <w:rPr>
          <w:b w:val="0"/>
        </w:rPr>
        <w:t>139. With respect to TCP/IP, what is the full form of TFTP?</w:t>
      </w:r>
    </w:p>
    <w:p>
      <w:pPr>
        <w:spacing w:before="0"/>
      </w:pPr>
      <w:r>
        <w:rPr>
          <w:b w:val="0"/>
        </w:rPr>
      </w:r>
    </w:p>
    <w:p>
      <w:pPr>
        <w:spacing w:after="100" w:before="0"/>
      </w:pPr>
      <w:r>
        <w:rPr>
          <w:b w:val="0"/>
        </w:rPr>
        <w:t>A. Triangular File Transmission Protocol</w:t>
      </w:r>
    </w:p>
    <w:p>
      <w:pPr>
        <w:spacing w:after="100" w:before="0"/>
      </w:pPr>
      <w:r>
        <w:rPr>
          <w:b w:val="0"/>
        </w:rPr>
        <w:t>B. Trivial File Transfer Page</w:t>
      </w:r>
    </w:p>
    <w:p>
      <w:pPr>
        <w:spacing w:after="100" w:before="0"/>
      </w:pPr>
      <w:r>
        <w:rPr>
          <w:b w:val="0"/>
        </w:rPr>
        <w:t>C. Trivial File Transfer Protocol</w:t>
      </w:r>
    </w:p>
    <w:p>
      <w:pPr>
        <w:spacing w:after="100" w:before="0"/>
      </w:pPr>
      <w:r>
        <w:rPr>
          <w:b w:val="0"/>
        </w:rPr>
        <w:t>D. Triangular File Transfer Protocol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TFTP stands for Trivial File Transfer Protocol. It is a simple, lockstep, file transfer protocol that allows a client to get or put a file onto a remote host. TFTP is simpler than FTP but less capable and is typically used for transferring small amounts of data.</w:t>
      </w:r>
    </w:p>
    <w:p>
      <w:pPr>
        <w:spacing w:before="0"/>
      </w:pPr>
      <w:r>
        <w:rPr>
          <w:b w:val="0"/>
        </w:rPr>
      </w:r>
    </w:p>
    <w:p>
      <w:pPr>
        <w:spacing w:after="100" w:line="360" w:lineRule="auto" w:before="0"/>
      </w:pPr>
      <w:r>
        <w:rPr>
          <w:b w:val="0"/>
        </w:rPr>
        <w:t>140. ______ is an operating system, in which each program can control CPU for as long as it needs it.</w:t>
      </w:r>
    </w:p>
    <w:p>
      <w:pPr>
        <w:spacing w:before="0"/>
      </w:pPr>
      <w:r>
        <w:rPr>
          <w:b w:val="0"/>
        </w:rPr>
      </w:r>
    </w:p>
    <w:p>
      <w:pPr>
        <w:spacing w:after="100" w:before="0"/>
      </w:pPr>
      <w:r>
        <w:rPr>
          <w:b w:val="0"/>
        </w:rPr>
        <w:t>A. Real time operating system</w:t>
      </w:r>
    </w:p>
    <w:p>
      <w:pPr>
        <w:spacing w:after="100" w:before="0"/>
      </w:pPr>
      <w:r>
        <w:rPr>
          <w:b w:val="0"/>
        </w:rPr>
        <w:t>B. Multi user operating system</w:t>
      </w:r>
    </w:p>
    <w:p>
      <w:pPr>
        <w:spacing w:after="100" w:before="0"/>
      </w:pPr>
      <w:r>
        <w:rPr>
          <w:b w:val="0"/>
        </w:rPr>
        <w:t>C. Single user operating system</w:t>
      </w:r>
    </w:p>
    <w:p>
      <w:pPr>
        <w:spacing w:after="100" w:before="0"/>
      </w:pPr>
      <w:r>
        <w:rPr>
          <w:b w:val="0"/>
        </w:rPr>
        <w:t>D. Cooperative multitasking operating system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Cooperative multitasking operating system allows each program to control the CPU for as long as it needs, relying on programs to voluntarily release CPU control to enable other programs to run. Unlike preemptive multitasking, the operating system does not forcibly take CPU control from a program.</w:t>
      </w:r>
    </w:p>
    <w:p>
      <w:pPr>
        <w:spacing w:before="0"/>
      </w:pPr>
      <w:r>
        <w:rPr>
          <w:b w:val="0"/>
        </w:rPr>
      </w:r>
    </w:p>
    <w:p>
      <w:pPr>
        <w:spacing w:after="100" w:line="360" w:lineRule="auto" w:before="0"/>
      </w:pPr>
      <w:r>
        <w:rPr>
          <w:b w:val="0"/>
        </w:rPr>
        <w:t>141. A _______ is a pre-formatted container on a slide for content (text, graphics, or video) in MS PowerPoint?</w:t>
      </w:r>
    </w:p>
    <w:p>
      <w:pPr>
        <w:spacing w:before="0"/>
      </w:pPr>
      <w:r>
        <w:rPr>
          <w:b w:val="0"/>
        </w:rPr>
      </w:r>
    </w:p>
    <w:p>
      <w:pPr>
        <w:spacing w:after="100" w:before="0"/>
      </w:pPr>
      <w:r>
        <w:rPr>
          <w:b w:val="0"/>
        </w:rPr>
        <w:t>A. Cascade</w:t>
      </w:r>
    </w:p>
    <w:p>
      <w:pPr>
        <w:spacing w:after="100" w:before="0"/>
      </w:pPr>
      <w:r>
        <w:rPr>
          <w:b w:val="0"/>
        </w:rPr>
        <w:t>B. Placeholder</w:t>
      </w:r>
    </w:p>
    <w:p>
      <w:pPr>
        <w:spacing w:after="100" w:before="0"/>
      </w:pPr>
      <w:r>
        <w:rPr>
          <w:b w:val="0"/>
        </w:rPr>
        <w:t>C. Watermark</w:t>
      </w:r>
    </w:p>
    <w:p>
      <w:pPr>
        <w:spacing w:after="100" w:before="0"/>
      </w:pPr>
      <w:r>
        <w:rPr>
          <w:b w:val="0"/>
        </w:rPr>
        <w:t>D. Macros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Placeholder. Key Points Additional Information</w:t>
      </w:r>
    </w:p>
    <w:p>
      <w:pPr>
        <w:spacing w:before="0"/>
      </w:pPr>
      <w:r>
        <w:rPr>
          <w:b w:val="0"/>
        </w:rPr>
        <w:t>• A placeholder is a pre-formatted container on a slide in MS PowerPoint.</w:t>
      </w:r>
    </w:p>
    <w:p>
      <w:pPr>
        <w:spacing w:before="0"/>
      </w:pPr>
      <w:r>
        <w:rPr>
          <w:b w:val="0"/>
        </w:rPr>
        <w:t>• It is used to hold content such as text, images, charts, videos, and other elements.</w:t>
      </w:r>
    </w:p>
    <w:p>
      <w:pPr>
        <w:spacing w:before="0"/>
      </w:pPr>
      <w:r>
        <w:rPr>
          <w:b w:val="0"/>
        </w:rPr>
        <w:t>• Placeholders are present in slide layouts and are designed to make it easier for users to format and arrange content.</w:t>
      </w:r>
    </w:p>
    <w:p>
      <w:pPr>
        <w:spacing w:before="0"/>
      </w:pPr>
      <w:r>
        <w:rPr>
          <w:b w:val="0"/>
        </w:rPr>
        <w:t>• By clicking inside a placeholder, users can directly add content without needing to create new containers manually.</w:t>
      </w:r>
    </w:p>
    <w:p>
      <w:pPr>
        <w:spacing w:before="0"/>
      </w:pPr>
      <w:r>
        <w:rPr>
          <w:b w:val="0"/>
        </w:rPr>
        <w:t>• Cascade: Cascade is not related to placeholders. It refers to a type of arrangement or effect, often used for windows or visual elements.</w:t>
      </w:r>
    </w:p>
    <w:p>
      <w:pPr>
        <w:spacing w:before="0"/>
      </w:pPr>
      <w:r>
        <w:rPr>
          <w:b w:val="0"/>
        </w:rPr>
        <w:t>• Watermark: Watermark is a faint design or text used to mark a document or slide, often for branding or security purposes.</w:t>
      </w:r>
    </w:p>
    <w:p>
      <w:pPr>
        <w:spacing w:before="0"/>
      </w:pPr>
      <w:r>
        <w:rPr>
          <w:b w:val="0"/>
        </w:rPr>
        <w:t>• Macros: Macros are sequences of instructions that automate repetitive tasks in MS PowerPoint or other MS Office applications.</w:t>
      </w:r>
    </w:p>
    <w:p>
      <w:pPr>
        <w:spacing w:before="0"/>
      </w:pPr>
      <w:r>
        <w:rPr>
          <w:b w:val="0"/>
        </w:rPr>
      </w:r>
    </w:p>
    <w:p>
      <w:pPr>
        <w:spacing w:after="100" w:line="360" w:lineRule="auto" w:before="0"/>
      </w:pPr>
      <w:r>
        <w:rPr>
          <w:b w:val="0"/>
        </w:rPr>
        <w:t>142. Which of the following statements is incorrect regarding the first generation of computers?</w:t>
      </w:r>
    </w:p>
    <w:p>
      <w:pPr>
        <w:spacing w:before="0"/>
      </w:pPr>
      <w:r>
        <w:rPr>
          <w:b w:val="0"/>
        </w:rPr>
      </w:r>
    </w:p>
    <w:p>
      <w:pPr>
        <w:spacing w:after="100" w:before="0"/>
      </w:pPr>
      <w:r>
        <w:rPr>
          <w:b w:val="0"/>
        </w:rPr>
        <w:t>A. Generates large amounts of heat</w:t>
      </w:r>
    </w:p>
    <w:p>
      <w:pPr>
        <w:spacing w:after="100" w:before="0"/>
      </w:pPr>
      <w:r>
        <w:rPr>
          <w:b w:val="0"/>
        </w:rPr>
        <w:t>B. Machine language and the use of symbols in instructions</w:t>
      </w:r>
    </w:p>
    <w:p>
      <w:pPr>
        <w:spacing w:after="100" w:before="0"/>
      </w:pPr>
      <w:r>
        <w:rPr>
          <w:b w:val="0"/>
        </w:rPr>
        <w:t>C. More reliable and less prone to hardware failure</w:t>
      </w:r>
    </w:p>
    <w:p>
      <w:pPr>
        <w:spacing w:after="100" w:before="0"/>
      </w:pPr>
      <w:r>
        <w:rPr>
          <w:b w:val="0"/>
        </w:rPr>
        <w:t>D. Use of vacuum tubes to build circuits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The first generation of computers used vacuum tubes to build circuits.</w:t>
      </w:r>
    </w:p>
    <w:p>
      <w:pPr>
        <w:spacing w:before="0"/>
      </w:pPr>
      <w:r>
        <w:rPr>
          <w:b w:val="0"/>
        </w:rPr>
        <w:t>• These computers generated large amounts of heat due to the use of vacuum tubes.</w:t>
      </w:r>
    </w:p>
    <w:p>
      <w:pPr>
        <w:spacing w:before="0"/>
      </w:pPr>
      <w:r>
        <w:rPr>
          <w:b w:val="0"/>
        </w:rPr>
        <w:t>• Machine language and symbols were used for instructions in this generation.</w:t>
      </w:r>
    </w:p>
    <w:p>
      <w:pPr>
        <w:spacing w:before="0"/>
      </w:pPr>
      <w:r>
        <w:rPr>
          <w:b w:val="0"/>
        </w:rPr>
        <w:t>• However, these computers were not more reliable and were highly prone to hardware failure due to the limitations of vacuum tube technology.</w:t>
      </w:r>
    </w:p>
    <w:p>
      <w:pPr>
        <w:spacing w:before="0"/>
      </w:pPr>
      <w:r>
        <w:rPr>
          <w:b w:val="0"/>
        </w:rPr>
        <w:t>• First Generation Computers: These computers were introduced in the late 1940s and used vacuum tubes for processing. They were bulky, consumed a lot of power, and had limited reliability.</w:t>
      </w:r>
    </w:p>
    <w:p>
      <w:pPr>
        <w:spacing w:before="0"/>
      </w:pPr>
      <w:r>
        <w:rPr>
          <w:b w:val="0"/>
        </w:rPr>
        <w:t>• Second Generation Computers: Transistors replaced vacuum tubes, making computers smaller, faster, and more reliable.</w:t>
      </w:r>
    </w:p>
    <w:p>
      <w:pPr>
        <w:spacing w:before="0"/>
      </w:pPr>
      <w:r>
        <w:rPr>
          <w:b w:val="0"/>
        </w:rPr>
        <w:t>• Third Generation Computers: Integrated circuits further improved reliability and speed while reducing size and cost.</w:t>
      </w:r>
    </w:p>
    <w:p>
      <w:pPr>
        <w:spacing w:before="0"/>
      </w:pPr>
      <w:r>
        <w:rPr>
          <w:b w:val="0"/>
        </w:rPr>
        <w:t>• Fourth Generation Computers: Microprocessors were introduced, leading to the development of personal computers.</w:t>
      </w:r>
    </w:p>
    <w:p>
      <w:pPr>
        <w:spacing w:before="0"/>
      </w:pPr>
      <w:r>
        <w:rPr>
          <w:b w:val="0"/>
        </w:rPr>
      </w:r>
    </w:p>
    <w:p>
      <w:pPr>
        <w:spacing w:after="100" w:line="360" w:lineRule="auto" w:before="0"/>
      </w:pPr>
      <w:r>
        <w:rPr>
          <w:b w:val="0"/>
        </w:rPr>
        <w:t>143. What is the purpose of a cache in a computer system?</w:t>
      </w:r>
    </w:p>
    <w:p>
      <w:pPr>
        <w:spacing w:before="0"/>
      </w:pPr>
      <w:r>
        <w:rPr>
          <w:b w:val="0"/>
        </w:rPr>
      </w:r>
    </w:p>
    <w:p>
      <w:pPr>
        <w:spacing w:after="100" w:before="0"/>
      </w:pPr>
      <w:r>
        <w:rPr>
          <w:b w:val="0"/>
        </w:rPr>
        <w:t>A. To provide Internet connectivity</w:t>
      </w:r>
    </w:p>
    <w:p>
      <w:pPr>
        <w:spacing w:after="100" w:before="0"/>
      </w:pPr>
      <w:r>
        <w:rPr>
          <w:b w:val="0"/>
        </w:rPr>
        <w:t>B. To store data permanently</w:t>
      </w:r>
    </w:p>
    <w:p>
      <w:pPr>
        <w:spacing w:after="100" w:before="0"/>
      </w:pPr>
      <w:r>
        <w:rPr>
          <w:b w:val="0"/>
        </w:rPr>
        <w:t>C. To protect against viruses and worms</w:t>
      </w:r>
    </w:p>
    <w:p>
      <w:pPr>
        <w:spacing w:after="100" w:before="0"/>
      </w:pPr>
      <w:r>
        <w:rPr>
          <w:b w:val="0"/>
        </w:rPr>
        <w:t>D. To improve the performance by storing frequently accessed data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Cache memory improves system performance by storing frequently accessed data or instructions. Located close to the CPU, this smaller and faster memory reduces access time compared to the main memory. By minimizing delays during data retrieval, cache ensures smoother operations through high-speed levels like L1, L2, and L3.</w:t>
      </w:r>
    </w:p>
    <w:p>
      <w:pPr>
        <w:spacing w:before="0"/>
      </w:pPr>
      <w:r>
        <w:rPr>
          <w:b w:val="0"/>
        </w:rPr>
      </w:r>
    </w:p>
    <w:p>
      <w:pPr>
        <w:spacing w:after="100" w:line="360" w:lineRule="auto" w:before="0"/>
      </w:pPr>
      <w:r>
        <w:rPr>
          <w:b w:val="0"/>
        </w:rPr>
        <w:t>144. Which of the following is a type of cyber attack that involves tricking users into revealing sensitive information?</w:t>
      </w:r>
    </w:p>
    <w:p>
      <w:pPr>
        <w:spacing w:before="0"/>
      </w:pPr>
      <w:r>
        <w:rPr>
          <w:b w:val="0"/>
        </w:rPr>
      </w:r>
    </w:p>
    <w:p>
      <w:pPr>
        <w:spacing w:after="100" w:before="0"/>
      </w:pPr>
      <w:r>
        <w:rPr>
          <w:b w:val="0"/>
        </w:rPr>
        <w:t>A. Phishing attack</w:t>
      </w:r>
    </w:p>
    <w:p>
      <w:pPr>
        <w:spacing w:after="100" w:before="0"/>
      </w:pPr>
      <w:r>
        <w:rPr>
          <w:b w:val="0"/>
        </w:rPr>
        <w:t>B. SQL Injection attack</w:t>
      </w:r>
    </w:p>
    <w:p>
      <w:pPr>
        <w:spacing w:after="100" w:before="0"/>
      </w:pPr>
      <w:r>
        <w:rPr>
          <w:b w:val="0"/>
        </w:rPr>
        <w:t>C. DOS attack</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Phishing attacks involve tricking users into revealing sensitive information, typically through fraudulent communications like emails that appear to be from reputable sources. The goal is to steal data such as credit card details or login credentials, or to install malware. Other phishing techniques include voice phishing (vishing) and SMS phishing (smishing).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