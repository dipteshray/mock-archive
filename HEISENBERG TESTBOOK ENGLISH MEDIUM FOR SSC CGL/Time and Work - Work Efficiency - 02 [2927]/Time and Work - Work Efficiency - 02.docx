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Pratima and Diksha can complete a typing work separately in 10 hours and 15 hours, respectively. After typing for 4 hours alone, Pratima leaves the work. In how many hours will Diksha complete the remaining typing work?</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9</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Person Time Total work 3 Pratima 10 30 2 Diksha 15 Pratima × 4 + Diksha × H = 30 ⇒ 3 × 4 + 2 × H = 30 ⇒ 2 × H = 30 - 12 ⇒ H = 18/2 = 9 hours</w:t>
      </w:r>
    </w:p>
    <w:p>
      <w:pPr>
        <w:spacing w:before="0"/>
      </w:pPr>
      <w:r>
        <w:rPr>
          <w:b w:val="0"/>
        </w:rPr>
      </w:r>
    </w:p>
    <w:p>
      <w:pPr>
        <w:spacing w:after="100" w:line="360" w:lineRule="auto" w:before="0"/>
      </w:pPr>
      <w:r>
        <w:rPr>
          <w:b w:val="0"/>
        </w:rPr>
        <w:t>2. A can complete one-sixth of a work in 5 days and B can complete one-fourth of the same work in 15 days. In how many days, will both working together complete the work?</w:t>
      </w:r>
    </w:p>
    <w:p>
      <w:pPr>
        <w:spacing w:before="0"/>
      </w:pPr>
      <w:r>
        <w:rPr>
          <w:b w:val="0"/>
        </w:rPr>
      </w:r>
    </w:p>
    <w:p>
      <w:pPr>
        <w:spacing w:after="100" w:before="0"/>
      </w:pPr>
      <w:r>
        <w:rPr>
          <w:b w:val="0"/>
        </w:rPr>
        <w:t>A. 25 days</w:t>
      </w:r>
    </w:p>
    <w:p>
      <w:pPr>
        <w:spacing w:after="100" w:before="0"/>
      </w:pPr>
      <w:r>
        <w:rPr>
          <w:b w:val="0"/>
        </w:rPr>
        <w:t>B. 20 days</w:t>
      </w:r>
    </w:p>
    <w:p>
      <w:pPr>
        <w:spacing w:after="100" w:before="0"/>
      </w:pPr>
      <w:r>
        <w:rPr>
          <w:b w:val="0"/>
        </w:rPr>
        <w:t>C. 10 days</w:t>
      </w:r>
    </w:p>
    <w:p>
      <w:pPr>
        <w:spacing w:after="100" w:before="0"/>
      </w:pPr>
      <w:r>
        <w:rPr>
          <w:b w:val="0"/>
        </w:rPr>
        <w:t>D. 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Mohit and Rohit undertook work for Rs. 4400. Mohit alone can do that work in 10 days and Rohit alone can do the same work in 15 days. If they work together, then what will be the difference in the amount they receive?</w:t>
      </w:r>
    </w:p>
    <w:p>
      <w:pPr>
        <w:spacing w:before="0"/>
      </w:pPr>
      <w:r>
        <w:rPr>
          <w:b w:val="0"/>
        </w:rPr>
      </w:r>
    </w:p>
    <w:p>
      <w:pPr>
        <w:spacing w:after="100" w:before="0"/>
      </w:pPr>
      <w:r>
        <w:rPr>
          <w:b w:val="0"/>
        </w:rPr>
        <w:t>A. Rs. 800</w:t>
      </w:r>
    </w:p>
    <w:p>
      <w:pPr>
        <w:spacing w:after="100" w:before="0"/>
      </w:pPr>
      <w:r>
        <w:rPr>
          <w:b w:val="0"/>
        </w:rPr>
        <w:t>B. Rs. 1050</w:t>
      </w:r>
    </w:p>
    <w:p>
      <w:pPr>
        <w:spacing w:after="100" w:before="0"/>
      </w:pPr>
      <w:r>
        <w:rPr>
          <w:b w:val="0"/>
        </w:rPr>
        <w:t>C. Rs. 900</w:t>
      </w:r>
    </w:p>
    <w:p>
      <w:pPr>
        <w:spacing w:after="100" w:before="0"/>
      </w:pPr>
      <w:r>
        <w:rPr>
          <w:b w:val="0"/>
        </w:rPr>
        <w:t>D. Rs. 880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Mohit alone can do that work in 10 days. Rohit alone can do the same work in 15 days. Formula: Work done (W) is W = (rate of work) x (time) Calculation: LCM of 10, 15 = 30 Efficiency of Mohit = 30/10 = 3 Efficiency of Rohit = 30/15 = 2 The ratio in which money is divided is the same as the ratio of efficiency. 3 : 2 Let the ratio be 3x, 2x According to the question: 5x = 4400 x = 880 The difference = 3x - 2x = x = 880 Therefore, the difference in the amounts they receive is Rs. 880.</w:t>
      </w:r>
    </w:p>
    <w:p>
      <w:pPr>
        <w:spacing w:before="0"/>
      </w:pPr>
      <w:r>
        <w:rPr>
          <w:b w:val="0"/>
        </w:rPr>
      </w:r>
    </w:p>
    <w:p>
      <w:pPr>
        <w:spacing w:after="100" w:line="360" w:lineRule="auto" w:before="0"/>
      </w:pPr>
      <w:r>
        <w:rPr>
          <w:b w:val="0"/>
        </w:rPr>
        <w:t>4. A can complete some work in 35 days and B can complete the same work in 15 days. They worked together for 8 days, then B left the work. In how many days will A alone complete 60% of the remaining work?</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A can complete a work in = 35 days B can complete a work in = 15 days Formula used: Work = Efficiency× Time Calculation : Let : Total work = LCM of 35,15 = 105 Efficiency of A = 105/35 = 3 unit Efficiency of B = 105/15 = 7 unit According to Question they work together for 8 days, B left then A will complete the work ⇒ (A+B)8 +AX = 105 ⇒ 10 × 8 + 3X= 105× ⇒ 80 +3X = 105 ⇒ 3X = 25× 3/5 ( In Question it is mentioned that A alone complete 60% of remaining work ) ⇒ X = 5 days So, A alone complete 60% of the remaining work in 5 days. Alternate Method Time Total work Efficiency A 35 105 3 B 15 7 Efficiency of work of A and B in one days = 3 + 7 ⇒ 10 Total work done by A and B both in 8 days = 10 × 8 ⇒ 80 According to Question they work together for 8 days and B left then remaining work = 105 - 80 = 25 60% of remaining work = 25 × 60% = 15 A alone complete 60% of remaining work = 15/3 = 5 So, A alone complete 60% of the remaining work in 5 days.</w:t>
      </w:r>
    </w:p>
    <w:p>
      <w:pPr>
        <w:spacing w:before="0"/>
      </w:pPr>
      <w:r>
        <w:rPr>
          <w:b w:val="0"/>
        </w:rPr>
      </w:r>
    </w:p>
    <w:p>
      <w:pPr>
        <w:spacing w:after="100" w:line="360" w:lineRule="auto" w:before="0"/>
      </w:pPr>
      <w:r>
        <w:rPr>
          <w:b w:val="0"/>
        </w:rPr>
        <w:t>5. If 5 persons can prepare 5 tables in 5 days, then how long will it take 25 persons to prepare 25 tables?</w:t>
      </w:r>
    </w:p>
    <w:p>
      <w:pPr>
        <w:spacing w:before="0"/>
      </w:pPr>
      <w:r>
        <w:rPr>
          <w:b w:val="0"/>
        </w:rPr>
      </w:r>
    </w:p>
    <w:p>
      <w:pPr>
        <w:spacing w:after="100" w:before="0"/>
      </w:pPr>
      <w:r>
        <w:rPr>
          <w:b w:val="0"/>
        </w:rPr>
        <w:t>A. 25 days</w:t>
      </w:r>
    </w:p>
    <w:p>
      <w:pPr>
        <w:spacing w:after="100" w:before="0"/>
      </w:pPr>
      <w:r>
        <w:rPr>
          <w:b w:val="0"/>
        </w:rPr>
        <w:t>B. 15 days</w:t>
      </w:r>
    </w:p>
    <w:p>
      <w:pPr>
        <w:spacing w:after="100" w:before="0"/>
      </w:pPr>
      <w:r>
        <w:rPr>
          <w:b w:val="0"/>
        </w:rPr>
        <w:t>C. 20 days</w:t>
      </w:r>
    </w:p>
    <w:p>
      <w:pPr>
        <w:spacing w:after="100" w:before="0"/>
      </w:pPr>
      <w:r>
        <w:rPr>
          <w:b w:val="0"/>
        </w:rPr>
        <w:t>D. 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M1 × D1 × W2 = M2 × D2 × W1 ⇒ 5 × 5 × 25 = 25 × D2 × 5 ⇒ D2 = 5.</w:t>
      </w:r>
    </w:p>
    <w:p>
      <w:pPr>
        <w:spacing w:before="0"/>
      </w:pPr>
      <w:r>
        <w:rPr>
          <w:b w:val="0"/>
        </w:rPr>
      </w:r>
    </w:p>
    <w:p>
      <w:pPr>
        <w:spacing w:after="100" w:line="360" w:lineRule="auto" w:before="0"/>
      </w:pPr>
      <w:r>
        <w:rPr>
          <w:b w:val="0"/>
        </w:rPr>
        <w:t>6. Shobhita can complete a painting work in 20 hours while Saroj can complete the same work in 15 hours. In how much time (in hours) can the entire work of painting be completed, if both Shobhita and Saroj work simultaneously?</w:t>
      </w:r>
    </w:p>
    <w:p>
      <w:pPr>
        <w:spacing w:before="0"/>
      </w:pPr>
      <w:r>
        <w:rPr>
          <w:b w:val="0"/>
        </w:rPr>
      </w:r>
    </w:p>
    <w:p>
      <w:pPr>
        <w:spacing w:after="100" w:before="0"/>
      </w:pPr>
      <w:r>
        <w:rPr>
          <w:b w:val="0"/>
        </w:rPr>
        <w:t>A. 8</w:t>
      </w:r>
    </w:p>
    <w:p>
      <w:pPr>
        <w:spacing w:after="100" w:before="0"/>
      </w:pPr>
      <w:r>
        <w:rPr>
          <w:b w:val="0"/>
        </w:rPr>
        <w:t>B. 8 (4/7)</w:t>
      </w:r>
    </w:p>
    <w:p>
      <w:pPr>
        <w:spacing w:after="100" w:before="0"/>
      </w:pPr>
      <w:r>
        <w:rPr>
          <w:b w:val="0"/>
        </w:rPr>
        <w:t>C. 7</w:t>
      </w:r>
    </w:p>
    <w:p>
      <w:pPr>
        <w:spacing w:after="100" w:before="0"/>
      </w:pPr>
      <w:r>
        <w:rPr>
          <w:b w:val="0"/>
        </w:rPr>
        <w:t>D. 7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Shobhita: 20 hrs, Saroj: 15 hours Together: (20 × 15) / (20 + 15), = 300 / 35 ⇒ 8 (4/7) hours</w:t>
      </w:r>
    </w:p>
    <w:p>
      <w:pPr>
        <w:spacing w:before="0"/>
      </w:pPr>
      <w:r>
        <w:rPr>
          <w:b w:val="0"/>
        </w:rPr>
      </w:r>
    </w:p>
    <w:p>
      <w:pPr>
        <w:spacing w:after="100" w:line="360" w:lineRule="auto" w:before="0"/>
      </w:pPr>
      <w:r>
        <w:rPr>
          <w:b w:val="0"/>
        </w:rPr>
        <w:t>7. A can do a work in 4 days and B in 12 days. If they work on it together for 2 days, then the fraction of the work that will be left is:</w:t>
      </w:r>
    </w:p>
    <w:p>
      <w:pPr>
        <w:spacing w:before="0"/>
      </w:pPr>
      <w:r>
        <w:rPr>
          <w:b w:val="0"/>
        </w:rPr>
      </w:r>
    </w:p>
    <w:p>
      <w:pPr>
        <w:spacing w:after="100" w:before="0"/>
      </w:pPr>
      <w:r>
        <w:rPr>
          <w:b w:val="0"/>
        </w:rPr>
        <w:t>A. 2/3</w:t>
      </w:r>
    </w:p>
    <w:p>
      <w:pPr>
        <w:spacing w:after="100" w:before="0"/>
      </w:pPr>
      <w:r>
        <w:rPr>
          <w:b w:val="0"/>
        </w:rPr>
        <w:t>B. 2/5</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A can do a piece of work in 4 days B can do a piece of work in 12 days They worked together for 2 days. Formula Used : Work done = time × efficiency Calculation : Total work = LCM(4,12) = 12 Efficiency of A = 3 Efficiency of B = 1 Work done in 2 days = 2 × (3 + 1) = 8 Fraction of work still left = 4/12 = 1/3 ∴ The correct answer is 1/3.</w:t>
      </w:r>
    </w:p>
    <w:p>
      <w:pPr>
        <w:spacing w:before="0"/>
      </w:pPr>
      <w:r>
        <w:rPr>
          <w:b w:val="0"/>
        </w:rPr>
      </w:r>
    </w:p>
    <w:p>
      <w:pPr>
        <w:spacing w:after="100" w:line="360" w:lineRule="auto" w:before="0"/>
      </w:pPr>
      <w:r>
        <w:rPr>
          <w:b w:val="0"/>
        </w:rPr>
        <w:t>8. A can do a work in 18 days and B in 24 days. If they work on it together for 5 days, then find the fraction of the work which is left.</w:t>
      </w:r>
    </w:p>
    <w:p>
      <w:pPr>
        <w:spacing w:before="0"/>
      </w:pPr>
      <w:r>
        <w:rPr>
          <w:b w:val="0"/>
        </w:rPr>
      </w:r>
    </w:p>
    <w:p>
      <w:pPr>
        <w:spacing w:after="100" w:before="0"/>
      </w:pPr>
      <w:r>
        <w:rPr>
          <w:b w:val="0"/>
        </w:rPr>
        <w:t>A. (35/72)</w:t>
      </w:r>
    </w:p>
    <w:p>
      <w:pPr>
        <w:spacing w:after="100" w:before="0"/>
      </w:pPr>
      <w:r>
        <w:rPr>
          <w:b w:val="0"/>
        </w:rPr>
        <w:t>B. (7/72)</w:t>
      </w:r>
    </w:p>
    <w:p>
      <w:pPr>
        <w:spacing w:after="100" w:before="0"/>
      </w:pPr>
      <w:r>
        <w:rPr>
          <w:b w:val="0"/>
        </w:rPr>
        <w:t>C. (37/72)</w:t>
      </w:r>
    </w:p>
    <w:p>
      <w:pPr>
        <w:spacing w:after="100" w:before="0"/>
      </w:pPr>
      <w:r>
        <w:rPr>
          <w:b w:val="0"/>
        </w:rPr>
        <w:t>D. (33/72)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Person Time Total work 4 A 18 72 3 B 24 Total work done by both A and B = (4 + 3) × 5 = 7 × 5 = 35. Remaining work = 1 - (35/72) ⇒ (72 - 35)/72 = 37/72</w:t>
      </w:r>
    </w:p>
    <w:p>
      <w:pPr>
        <w:spacing w:before="0"/>
      </w:pPr>
      <w:r>
        <w:rPr>
          <w:b w:val="0"/>
        </w:rPr>
      </w:r>
    </w:p>
    <w:p>
      <w:pPr>
        <w:spacing w:after="100" w:line="360" w:lineRule="auto" w:before="0"/>
      </w:pPr>
      <w:r>
        <w:rPr>
          <w:b w:val="0"/>
        </w:rPr>
        <w:t>9. A, B and C can individually complete a task in 20 days, 16 days, and 30 days, respectively. If A and B started working on the task, and they worked for 4 days and left, then the number of days required by C to finish the remaining task is:</w:t>
      </w:r>
    </w:p>
    <w:p>
      <w:pPr>
        <w:spacing w:before="0"/>
      </w:pPr>
      <w:r>
        <w:rPr>
          <w:b w:val="0"/>
        </w:rPr>
      </w:r>
    </w:p>
    <w:p>
      <w:pPr>
        <w:spacing w:after="100" w:before="0"/>
      </w:pPr>
      <w:r>
        <w:rPr>
          <w:b w:val="0"/>
        </w:rPr>
        <w:t>A. 13 days</w:t>
      </w:r>
    </w:p>
    <w:p>
      <w:pPr>
        <w:spacing w:after="100" w:before="0"/>
      </w:pPr>
      <w:r>
        <w:rPr>
          <w:b w:val="0"/>
        </w:rPr>
        <w:t>B. 16(1/2) days</w:t>
      </w:r>
    </w:p>
    <w:p>
      <w:pPr>
        <w:spacing w:after="100" w:before="0"/>
      </w:pPr>
      <w:r>
        <w:rPr>
          <w:b w:val="0"/>
        </w:rPr>
        <w:t>C. 10 days</w:t>
      </w:r>
    </w:p>
    <w:p>
      <w:pPr>
        <w:spacing w:after="100" w:before="0"/>
      </w:pPr>
      <w:r>
        <w:rPr>
          <w:b w:val="0"/>
        </w:rPr>
        <w:t>D. 12(1/2)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240 Work done by A and B in 4 days = (12 + 15) × 4 = 108 Remaining work = 240 – 108 = 132 ∴ Remaining work, C complete in = 132/8 = 16(1/2) days</w:t>
      </w:r>
    </w:p>
    <w:p>
      <w:pPr>
        <w:spacing w:before="0"/>
      </w:pPr>
      <w:r>
        <w:rPr>
          <w:b w:val="0"/>
        </w:rPr>
      </w:r>
    </w:p>
    <w:p>
      <w:pPr>
        <w:spacing w:after="100" w:line="360" w:lineRule="auto" w:before="0"/>
      </w:pPr>
      <w:r>
        <w:rPr>
          <w:b w:val="0"/>
        </w:rPr>
        <w:t>10. A and B working separately can complete a piece of work in 10 and 16 days, respectively. If they work for a day alternately, with A beginning the work, in how many day(s) will the work be completed?</w:t>
      </w:r>
    </w:p>
    <w:p>
      <w:pPr>
        <w:spacing w:before="0"/>
      </w:pPr>
      <w:r>
        <w:rPr>
          <w:b w:val="0"/>
        </w:rPr>
      </w:r>
    </w:p>
    <w:p>
      <w:pPr>
        <w:spacing w:after="100" w:before="0"/>
      </w:pPr>
      <w:r>
        <w:rPr>
          <w:b w:val="0"/>
        </w:rPr>
        <w:t>A. 101 4</w:t>
      </w:r>
    </w:p>
    <w:p>
      <w:pPr>
        <w:spacing w:after="100" w:before="0"/>
      </w:pPr>
      <w:r>
        <w:rPr>
          <w:b w:val="0"/>
        </w:rPr>
        <w:t>B. 121 4</w:t>
      </w:r>
    </w:p>
    <w:p>
      <w:pPr>
        <w:spacing w:after="100" w:before="0"/>
      </w:pPr>
      <w:r>
        <w:rPr>
          <w:b w:val="0"/>
        </w:rPr>
        <w:t>C. 11 4</w:t>
      </w:r>
    </w:p>
    <w:p>
      <w:pPr>
        <w:spacing w:after="100" w:before="0"/>
      </w:pPr>
      <w:r>
        <w:rPr>
          <w:b w:val="0"/>
        </w:rPr>
        <w:t>D. 1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days work completed = 13 units In 12 days work completed = 78 units The remaining 2 units will be completed by A in 2/8 days or 1/4 days So, total time = 12 + 1/4 days ⇒ 121 4 days</w:t>
      </w:r>
    </w:p>
    <w:p>
      <w:pPr>
        <w:spacing w:before="0"/>
      </w:pPr>
      <w:r>
        <w:rPr>
          <w:b w:val="0"/>
        </w:rPr>
      </w:r>
    </w:p>
    <w:p>
      <w:pPr>
        <w:spacing w:after="100" w:line="360" w:lineRule="auto" w:before="0"/>
      </w:pPr>
      <w:r>
        <w:rPr>
          <w:b w:val="0"/>
        </w:rPr>
        <w:t>11. A, B and C can individually complete a task in 24 days, 16 days and 32 days respectively. If A and C start the work and worked for 6 days and left, then the number of days required by B to complete the remaining task, is:</w:t>
      </w:r>
    </w:p>
    <w:p>
      <w:pPr>
        <w:spacing w:before="0"/>
      </w:pPr>
      <w:r>
        <w:rPr>
          <w:b w:val="0"/>
        </w:rPr>
      </w:r>
    </w:p>
    <w:p>
      <w:pPr>
        <w:spacing w:after="100" w:before="0"/>
      </w:pPr>
      <w:r>
        <w:rPr>
          <w:b w:val="0"/>
        </w:rPr>
        <w:t>A. 9</w:t>
      </w:r>
    </w:p>
    <w:p>
      <w:pPr>
        <w:spacing w:after="100" w:before="0"/>
      </w:pPr>
      <w:r>
        <w:rPr>
          <w:b w:val="0"/>
        </w:rPr>
        <w:t>B. 17(1/2)</w:t>
      </w:r>
    </w:p>
    <w:p>
      <w:pPr>
        <w:spacing w:after="100" w:before="0"/>
      </w:pPr>
      <w:r>
        <w:rPr>
          <w:b w:val="0"/>
        </w:rPr>
        <w:t>C. 12(1/2)</w:t>
      </w:r>
    </w:p>
    <w:p>
      <w:pPr>
        <w:spacing w:after="100" w:before="0"/>
      </w:pPr>
      <w:r>
        <w:rPr>
          <w:b w:val="0"/>
        </w:rPr>
        <w:t>D. 7(1/2)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96 units (LCM of 24, 16 and 32) Hence, efficiency of A = 4 units, B = 6 units and C = 3 units Work done by A and C in 6 days = (4 + 3) × 6 = 42 units Remaining work = 96 – 42 = 54 units Remaining work, B complete in = 54/6 = 9 days</w:t>
      </w:r>
    </w:p>
    <w:p>
      <w:pPr>
        <w:spacing w:before="0"/>
      </w:pPr>
      <w:r>
        <w:rPr>
          <w:b w:val="0"/>
        </w:rPr>
      </w:r>
    </w:p>
    <w:p>
      <w:pPr>
        <w:spacing w:after="100" w:line="360" w:lineRule="auto" w:before="0"/>
      </w:pPr>
      <w:r>
        <w:rPr>
          <w:b w:val="0"/>
        </w:rPr>
        <w:t>12. 15 men can complete a task in 10 days. In how many days can 20 men complete the same task?</w:t>
      </w:r>
    </w:p>
    <w:p>
      <w:pPr>
        <w:spacing w:before="0"/>
      </w:pPr>
      <w:r>
        <w:rPr>
          <w:b w:val="0"/>
        </w:rPr>
      </w:r>
    </w:p>
    <w:p>
      <w:pPr>
        <w:spacing w:after="100" w:before="0"/>
      </w:pPr>
      <w:r>
        <w:rPr>
          <w:b w:val="0"/>
        </w:rPr>
        <w:t>A. 5.5 days</w:t>
      </w:r>
    </w:p>
    <w:p>
      <w:pPr>
        <w:spacing w:after="100" w:before="0"/>
      </w:pPr>
      <w:r>
        <w:rPr>
          <w:b w:val="0"/>
        </w:rPr>
        <w:t>B. 7.5 days</w:t>
      </w:r>
    </w:p>
    <w:p>
      <w:pPr>
        <w:spacing w:after="100" w:before="0"/>
      </w:pPr>
      <w:r>
        <w:rPr>
          <w:b w:val="0"/>
        </w:rPr>
        <w:t>C. 6.5 days</w:t>
      </w:r>
    </w:p>
    <w:p>
      <w:pPr>
        <w:spacing w:after="100" w:before="0"/>
      </w:pPr>
      <w:r>
        <w:rPr>
          <w:b w:val="0"/>
        </w:rPr>
        <w:t>D. 8.5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M1 = 15, D1 = 10 and M2 = 20 According to the formual 15 × 10 = 20 × D2 ⇒ D2 = 150/20 ⇒ D2 = 7.5 days ∴ 20 men can complete the same task in 7.5 days.</w:t>
      </w:r>
    </w:p>
    <w:p>
      <w:pPr>
        <w:spacing w:before="0"/>
      </w:pPr>
      <w:r>
        <w:rPr>
          <w:b w:val="0"/>
        </w:rPr>
      </w:r>
    </w:p>
    <w:p>
      <w:pPr>
        <w:spacing w:after="100" w:line="360" w:lineRule="auto" w:before="0"/>
      </w:pPr>
      <w:r>
        <w:rPr>
          <w:b w:val="0"/>
        </w:rPr>
        <w:t>13. Sapna finishes a job in 12 hours working alone. If Sapna and Riya finish the same job in 8 hours working together at their respective constant rates, then, in how many hours can Riya do the job working alone?</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24</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work rate of Sapna = 1/12 job/hour, the Work rate of Sapna and Riya together = 1/8 job/hour ⇒ 1/12 + 1/x = 1/8, 1/x = 1/8 - 1/12 1/x = (3 - 2)/24 ⇒ 1/x = 1/24 ⇒ x = 24</w:t>
      </w:r>
    </w:p>
    <w:p>
      <w:pPr>
        <w:spacing w:before="0"/>
      </w:pPr>
      <w:r>
        <w:rPr>
          <w:b w:val="0"/>
        </w:rPr>
      </w:r>
    </w:p>
    <w:p>
      <w:pPr>
        <w:spacing w:after="100" w:line="360" w:lineRule="auto" w:before="0"/>
      </w:pPr>
      <w:r>
        <w:rPr>
          <w:b w:val="0"/>
        </w:rPr>
        <w:t>14. If Sita and Gita can do a job together in 4 days and Sita alone can do the job in 6 days, in how many days can Gita do the job alone?</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taken = (a × b)/(a - b) Where a = time taken together to complete work and b = time taken alone Time taken by Gita = ( 6 × 4)/(6 - 4) = 24/2 = 12 days</w:t>
      </w:r>
    </w:p>
    <w:p>
      <w:pPr>
        <w:spacing w:before="0"/>
      </w:pPr>
      <w:r>
        <w:rPr>
          <w:b w:val="0"/>
        </w:rPr>
      </w:r>
    </w:p>
    <w:p>
      <w:pPr>
        <w:spacing w:after="100" w:line="360" w:lineRule="auto" w:before="0"/>
      </w:pPr>
      <w:r>
        <w:rPr>
          <w:b w:val="0"/>
        </w:rPr>
        <w:t>15. P can fill a tank in 5 hours. Q can fill the same tank in 10 hours. R can empty the same tank in 20 hours. How much time will all the three take together to fill the same tank?</w:t>
      </w:r>
    </w:p>
    <w:p>
      <w:pPr>
        <w:spacing w:before="0"/>
      </w:pPr>
      <w:r>
        <w:rPr>
          <w:b w:val="0"/>
        </w:rPr>
      </w:r>
    </w:p>
    <w:p>
      <w:pPr>
        <w:spacing w:after="100" w:before="0"/>
      </w:pPr>
      <w:r>
        <w:rPr>
          <w:b w:val="0"/>
        </w:rPr>
        <w:t>A. 10 hours</w:t>
      </w:r>
    </w:p>
    <w:p>
      <w:pPr>
        <w:spacing w:after="100" w:before="0"/>
      </w:pPr>
      <w:r>
        <w:rPr>
          <w:b w:val="0"/>
        </w:rPr>
        <w:t>B. 4 hours</w:t>
      </w:r>
    </w:p>
    <w:p>
      <w:pPr>
        <w:spacing w:after="100" w:before="0"/>
      </w:pPr>
      <w:r>
        <w:rPr>
          <w:b w:val="0"/>
        </w:rPr>
        <w:t>C. 6 hours</w:t>
      </w:r>
    </w:p>
    <w:p>
      <w:pPr>
        <w:spacing w:after="100" w:before="0"/>
      </w:pPr>
      <w:r>
        <w:rPr>
          <w:b w:val="0"/>
        </w:rPr>
        <w:t>D. 5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capacity (Total Work) = LCM(5, 10, 20) = 20 units. Efficiency of P = 20 ÷ 5 = +4 units/hr Efficiency of Q = 20 ÷ 10 = +2 units/hr Efficiency of R = 20 ÷ 20 = −1 units/hr (negative work) Combined efficiency = 4 + 2 − 1 = 5 units/hr Time taken = Total Work ÷ Combined Efficiency = 20 ÷ 5 = 4 hours. ∴ The correct answer is 4 hours. Alternate Method Given: Time taken by pipe P to fill the tank = 5 hours Time taken by pipe Q to fill the tank = 10 hours Time taken by pipe R to empty the tank = 20 hours Formula Used: Total Work = Efficiency × Time Note: Work done by an emptying pipe is considered negative. Pipe Hours Total Work Efficiency P 5 20 +4 Q 10 +2 R 20 −1 Calculations: ⇒ Total Efficiency of P, Q, and R working together = (+4) + (+2) + (−1) ⇒ Total Efficiency = 6 − 1 = 5 units/hour ⇒ Total time taken = Total Work ÷ Total Efficiency ⇒ Total time taken = 20 ÷ 5 ⇒ Total time taken = 4 hours ∴ The correct answer is 4 hours. Additional Information Pipes &amp; Cisterns vs Time &amp; Work The underlying concept is exactly identical to standard Time &amp; Work. The only difference is that an outlet pipe or a leak is assigned negative efficiency. Combined Efficiency Rule If two pipes A and B can fill a tank in x and y hours, and pipe C empties it in z hours, their combined 1-hour work = (1/x) + (1/y) − (1/z). Tank Capacity Formula If the absolute flow rate (liters/min or liters/hour) of any pipe is known, then Tank Capacity = Total filling/emptying time of that pipe × Flow rate.</w:t>
      </w:r>
    </w:p>
    <w:p>
      <w:pPr>
        <w:spacing w:before="0"/>
      </w:pPr>
      <w:r>
        <w:rPr>
          <w:b w:val="0"/>
        </w:rPr>
      </w:r>
    </w:p>
    <w:p>
      <w:pPr>
        <w:spacing w:after="100" w:line="360" w:lineRule="auto" w:before="0"/>
      </w:pPr>
      <w:r>
        <w:rPr>
          <w:b w:val="0"/>
        </w:rPr>
        <w:t>16. Rekha alone can complete a work in 16 days, and Bina alone can complete the same work in 12 days. Starting with Rekha, they work on alternate days. The total work will be completed in:</w:t>
      </w:r>
    </w:p>
    <w:p>
      <w:pPr>
        <w:spacing w:before="0"/>
      </w:pPr>
      <w:r>
        <w:rPr>
          <w:b w:val="0"/>
        </w:rPr>
      </w:r>
    </w:p>
    <w:p>
      <w:pPr>
        <w:spacing w:after="100" w:before="0"/>
      </w:pPr>
      <w:r>
        <w:rPr>
          <w:b w:val="0"/>
        </w:rPr>
        <w:t>A. 12(3/4) days</w:t>
      </w:r>
    </w:p>
    <w:p>
      <w:pPr>
        <w:spacing w:after="100" w:before="0"/>
      </w:pPr>
      <w:r>
        <w:rPr>
          <w:b w:val="0"/>
        </w:rPr>
        <w:t>B. 12 days</w:t>
      </w:r>
    </w:p>
    <w:p>
      <w:pPr>
        <w:spacing w:after="100" w:before="0"/>
      </w:pPr>
      <w:r>
        <w:rPr>
          <w:b w:val="0"/>
        </w:rPr>
        <w:t>C. 13 days</w:t>
      </w:r>
    </w:p>
    <w:p>
      <w:pPr>
        <w:spacing w:after="100" w:before="0"/>
      </w:pPr>
      <w:r>
        <w:rPr>
          <w:b w:val="0"/>
        </w:rPr>
        <w:t>D. 13(3/4)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work is the 48 units (LCM of 16 and 12) The efficiency of Rekha is 48 / 16 = 3 units The efficiency of Bina is 48 / 12 = 4 units In 2 days they do 3 + 4 = 7 units They do 42 units of work in 6 × 2 = 12 days. Then Rekha does 3 units in 1 day.Then Bina does 3 units in 3/4 day Total number of days will be 12 + 1 + 3/4 = 13(3/4) days</w:t>
      </w:r>
    </w:p>
    <w:p>
      <w:pPr>
        <w:spacing w:before="0"/>
      </w:pPr>
      <w:r>
        <w:rPr>
          <w:b w:val="0"/>
        </w:rPr>
      </w:r>
    </w:p>
    <w:p>
      <w:pPr>
        <w:spacing w:after="100" w:line="360" w:lineRule="auto" w:before="0"/>
      </w:pPr>
      <w:r>
        <w:rPr>
          <w:b w:val="0"/>
        </w:rPr>
        <w:t>17. A can complete a piece of work alone in 120 days, while A and B, working together, can complete this piece of work in 72 days. In how many days can B, working alone, complete this piece of work?</w:t>
      </w:r>
    </w:p>
    <w:p>
      <w:pPr>
        <w:spacing w:before="0"/>
      </w:pPr>
      <w:r>
        <w:rPr>
          <w:b w:val="0"/>
        </w:rPr>
      </w:r>
    </w:p>
    <w:p>
      <w:pPr>
        <w:spacing w:after="100" w:before="0"/>
      </w:pPr>
      <w:r>
        <w:rPr>
          <w:b w:val="0"/>
        </w:rPr>
        <w:t>A. 180</w:t>
      </w:r>
    </w:p>
    <w:p>
      <w:pPr>
        <w:spacing w:after="100" w:before="0"/>
      </w:pPr>
      <w:r>
        <w:rPr>
          <w:b w:val="0"/>
        </w:rPr>
        <w:t>B. 200</w:t>
      </w:r>
    </w:p>
    <w:p>
      <w:pPr>
        <w:spacing w:after="100" w:before="0"/>
      </w:pPr>
      <w:r>
        <w:rPr>
          <w:b w:val="0"/>
        </w:rPr>
        <w:t>C. 160</w:t>
      </w:r>
    </w:p>
    <w:p>
      <w:pPr>
        <w:spacing w:after="100" w:before="0"/>
      </w:pPr>
      <w:r>
        <w:rPr>
          <w:b w:val="0"/>
        </w:rPr>
        <w:t>D. 216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 alone can complete in 1 day is 1/72 - 1/120 ⇒ 5-3360 ⇒ 2/360 = 1/180 part So B alone can complete the total work in 180 days</w:t>
      </w:r>
    </w:p>
    <w:p>
      <w:pPr>
        <w:spacing w:before="0"/>
      </w:pPr>
      <w:r>
        <w:rPr>
          <w:b w:val="0"/>
        </w:rPr>
      </w:r>
    </w:p>
    <w:p>
      <w:pPr>
        <w:spacing w:after="100" w:line="360" w:lineRule="auto" w:before="0"/>
      </w:pPr>
      <w:r>
        <w:rPr>
          <w:b w:val="0"/>
        </w:rPr>
        <w:t>18. P and Q can complete a work in 9 days and 15 days, respectively. If they work together for three days, then in how many days will the remaining work be completed by Q alone?</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7</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Time taken to complete a work by P = 9 days Time taken to complete a work by Q = 15 days Formula used: Work = Efficiency × Time Calculation: LCM of 9 and 15 is 45 Efficiency of P = (45/9) = 5 units/day Efficiency of Q = (45/15) = 3 units/day P and Q worked together for 3 days = [3 × (5 + 3)] ⇒ (3 × 8) = 24 units Remaining work = (45 – 24) = 21 units Now, The remaining work completed by Q alone = (21/3) ⇒ 7 days ∴ The required days is 7</w:t>
      </w:r>
    </w:p>
    <w:p>
      <w:pPr>
        <w:spacing w:before="0"/>
      </w:pPr>
      <w:r>
        <w:rPr>
          <w:b w:val="0"/>
        </w:rPr>
      </w:r>
    </w:p>
    <w:p>
      <w:pPr>
        <w:spacing w:after="100" w:line="360" w:lineRule="auto" w:before="0"/>
      </w:pPr>
      <w:r>
        <w:rPr>
          <w:b w:val="0"/>
        </w:rPr>
        <w:t>19. A is 40% more efficient than B. How much time will they take to work together to complete a job, which A alone could have done in 31 days?</w:t>
      </w:r>
    </w:p>
    <w:p>
      <w:pPr>
        <w:spacing w:before="0"/>
      </w:pPr>
      <w:r>
        <w:rPr>
          <w:b w:val="0"/>
        </w:rPr>
      </w:r>
    </w:p>
    <w:p>
      <w:pPr>
        <w:spacing w:after="100" w:before="0"/>
      </w:pPr>
      <w:r>
        <w:rPr>
          <w:b w:val="0"/>
        </w:rPr>
        <w:t>A. (217/12) days</w:t>
      </w:r>
    </w:p>
    <w:p>
      <w:pPr>
        <w:spacing w:after="100" w:before="0"/>
      </w:pPr>
      <w:r>
        <w:rPr>
          <w:b w:val="0"/>
        </w:rPr>
        <w:t>B. (515/32) days</w:t>
      </w:r>
    </w:p>
    <w:p>
      <w:pPr>
        <w:spacing w:after="100" w:before="0"/>
      </w:pPr>
      <w:r>
        <w:rPr>
          <w:b w:val="0"/>
        </w:rPr>
        <w:t>C. (215/12) days</w:t>
      </w:r>
    </w:p>
    <w:p>
      <w:pPr>
        <w:spacing w:after="100" w:before="0"/>
      </w:pPr>
      <w:r>
        <w:rPr>
          <w:b w:val="0"/>
        </w:rPr>
        <w:t>D. (517/32)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efficiency ratio of A : B = 7 : 5 Total work will be 31 × 7 = 217 units The number of days required by together will be, ⇒ 217 / (7+5) = 217 /12 days</w:t>
      </w:r>
    </w:p>
    <w:p>
      <w:pPr>
        <w:spacing w:before="0"/>
      </w:pPr>
      <w:r>
        <w:rPr>
          <w:b w:val="0"/>
        </w:rPr>
      </w:r>
    </w:p>
    <w:p>
      <w:pPr>
        <w:spacing w:after="100" w:line="360" w:lineRule="auto" w:before="0"/>
      </w:pPr>
      <w:r>
        <w:rPr>
          <w:b w:val="0"/>
        </w:rPr>
        <w:t>20. 16 persons working 6 hours a day can complete a work in 10 days. In how many days 24 persons working 8 hours a day will complete 80% of that work?</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Total work = Total work, so M1 × T1 × D­1 = M2 × T2 × D2 Given, M1 = 16 person, T1 = 6 hrs, D1 = 10 days, Let W1 = 100%, M2 = 24 person, T2 = 8 hrs, W2 = 80% and D2 = ? (M1 × D1 × T1)/W1 = (M2 × T2 × D2)/W2 (16 × 10 × 6)/100% = (24 × 8 × D2)/80% D2 = 4 days.</w:t>
      </w:r>
    </w:p>
    <w:p>
      <w:pPr>
        <w:spacing w:before="0"/>
      </w:pPr>
      <w:r>
        <w:rPr>
          <w:b w:val="0"/>
        </w:rPr>
      </w:r>
    </w:p>
    <w:p>
      <w:pPr>
        <w:spacing w:after="100" w:line="360" w:lineRule="auto" w:before="0"/>
      </w:pPr>
      <w:r>
        <w:rPr>
          <w:b w:val="0"/>
        </w:rPr>
        <w:t>21. A can do a work in 30 days, B can do the same work in 48 days. After working alone for 20 days A left and B started working, how long will B take to complete the work?</w:t>
      </w:r>
    </w:p>
    <w:p>
      <w:pPr>
        <w:spacing w:before="0"/>
      </w:pPr>
      <w:r>
        <w:rPr>
          <w:b w:val="0"/>
        </w:rPr>
      </w:r>
    </w:p>
    <w:p>
      <w:pPr>
        <w:spacing w:after="100" w:before="0"/>
      </w:pPr>
      <w:r>
        <w:rPr>
          <w:b w:val="0"/>
        </w:rPr>
        <w:t>A. 24 days</w:t>
      </w:r>
    </w:p>
    <w:p>
      <w:pPr>
        <w:spacing w:after="100" w:before="0"/>
      </w:pPr>
      <w:r>
        <w:rPr>
          <w:b w:val="0"/>
        </w:rPr>
        <w:t>B. 28 days</w:t>
      </w:r>
    </w:p>
    <w:p>
      <w:pPr>
        <w:spacing w:after="100" w:before="0"/>
      </w:pPr>
      <w:r>
        <w:rPr>
          <w:b w:val="0"/>
        </w:rPr>
        <w:t>C. 38 days</w:t>
      </w:r>
    </w:p>
    <w:p>
      <w:pPr>
        <w:spacing w:after="100" w:before="0"/>
      </w:pPr>
      <w:r>
        <w:rPr>
          <w:b w:val="0"/>
        </w:rPr>
        <w:t>D. 16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Solution∶ Efficiency of A = 1/30 Efficiency of B = 1/48 Work done by A in 20 days = 20/30 = 2/3 Remaining work = 1 – (2/3) = 1/3 Number of days taken by B to complete the work = (1/3) / (1/48) = 16 days Alternate Solution∶ Work done by A in 2 days = 20 × 8 = 160 Remaining work = 240 – 160 = 80 Number of days taken by B = 80/5 = 16 days</w:t>
      </w:r>
    </w:p>
    <w:p>
      <w:pPr>
        <w:spacing w:before="0"/>
      </w:pPr>
      <w:r>
        <w:rPr>
          <w:b w:val="0"/>
        </w:rPr>
      </w:r>
    </w:p>
    <w:p>
      <w:pPr>
        <w:spacing w:after="100" w:line="360" w:lineRule="auto" w:before="0"/>
      </w:pPr>
      <w:r>
        <w:rPr>
          <w:b w:val="0"/>
        </w:rPr>
        <w:t>22. The efficiencies of A, B and C are in the ratio 2 ∶ 5 ∶ 7 working together, they can complete a work in 10 days. In how many days will, A alone be able to complete 30% of that work?</w:t>
      </w:r>
    </w:p>
    <w:p>
      <w:pPr>
        <w:spacing w:before="0"/>
      </w:pPr>
      <w:r>
        <w:rPr>
          <w:b w:val="0"/>
        </w:rPr>
      </w:r>
    </w:p>
    <w:p>
      <w:pPr>
        <w:spacing w:after="100" w:before="0"/>
      </w:pPr>
      <w:r>
        <w:rPr>
          <w:b w:val="0"/>
        </w:rPr>
        <w:t>A. 20</w:t>
      </w:r>
    </w:p>
    <w:p>
      <w:pPr>
        <w:spacing w:after="100" w:before="0"/>
      </w:pPr>
      <w:r>
        <w:rPr>
          <w:b w:val="0"/>
        </w:rPr>
        <w:t>B. 28</w:t>
      </w:r>
    </w:p>
    <w:p>
      <w:pPr>
        <w:spacing w:after="100" w:before="0"/>
      </w:pPr>
      <w:r>
        <w:rPr>
          <w:b w:val="0"/>
        </w:rPr>
        <w:t>C. 30</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time taken by A, B and C to complete the work be 2M, 5M and 7M respectively. ⇒ Total work = 10 × (2M + 5M + 7M) = 140M A alone can complete the work in = 140M/2M = 70 days To complete 30% of work, A will take = 70 × 30/100 = 21 days</w:t>
      </w:r>
    </w:p>
    <w:p>
      <w:pPr>
        <w:spacing w:before="0"/>
      </w:pPr>
      <w:r>
        <w:rPr>
          <w:b w:val="0"/>
        </w:rPr>
      </w:r>
    </w:p>
    <w:p>
      <w:pPr>
        <w:spacing w:after="100" w:line="360" w:lineRule="auto" w:before="0"/>
      </w:pPr>
      <w:r>
        <w:rPr>
          <w:b w:val="0"/>
        </w:rPr>
        <w:t>23. If Mona and Sona together can finish a typing work in 18 days and Sona alone can finish it in 24 days, find the number of days in which Mona alone can finish the work.</w:t>
      </w:r>
    </w:p>
    <w:p>
      <w:pPr>
        <w:spacing w:before="0"/>
      </w:pPr>
      <w:r>
        <w:rPr>
          <w:b w:val="0"/>
        </w:rPr>
      </w:r>
    </w:p>
    <w:p>
      <w:pPr>
        <w:spacing w:after="100" w:before="0"/>
      </w:pPr>
      <w:r>
        <w:rPr>
          <w:b w:val="0"/>
        </w:rPr>
        <w:t>A. 48</w:t>
      </w:r>
    </w:p>
    <w:p>
      <w:pPr>
        <w:spacing w:after="100" w:before="0"/>
      </w:pPr>
      <w:r>
        <w:rPr>
          <w:b w:val="0"/>
        </w:rPr>
        <w:t>B. 60</w:t>
      </w:r>
    </w:p>
    <w:p>
      <w:pPr>
        <w:spacing w:after="100" w:before="0"/>
      </w:pPr>
      <w:r>
        <w:rPr>
          <w:b w:val="0"/>
        </w:rPr>
        <w:t>C. 64</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mona + sona )'s efficiency = total work /no. of days = 72 ÷ 18 = 4 ----(1) sona alone finishes 72 unit work in 24 days efficiency of sona = total work ÷ no.of days = 72 ÷ 24 = 3 ----(2) Now, on subtracting eq.(1) from eq (2), we get mona efficiency = ( mona + sona )'s efficiency - sona efficiency = (4 -3) =1 No. of days in which mona alone finishes work = total work ÷ mona's efficiency ⇒ ( 72 ÷ 1 ) = 72 days .</w:t>
      </w:r>
    </w:p>
    <w:p>
      <w:pPr>
        <w:spacing w:before="0"/>
      </w:pPr>
      <w:r>
        <w:rPr>
          <w:b w:val="0"/>
        </w:rPr>
      </w:r>
    </w:p>
    <w:p>
      <w:pPr>
        <w:spacing w:after="100" w:line="360" w:lineRule="auto" w:before="0"/>
      </w:pPr>
      <w:r>
        <w:rPr>
          <w:b w:val="0"/>
        </w:rPr>
        <w:t>24. P, Q and R can complete a piece of work in 9, 12 and 18 days, respectively. Working together, how much work can they complete in one day?</w:t>
      </w:r>
    </w:p>
    <w:p>
      <w:pPr>
        <w:spacing w:before="0"/>
      </w:pPr>
      <w:r>
        <w:rPr>
          <w:b w:val="0"/>
        </w:rPr>
      </w:r>
    </w:p>
    <w:p>
      <w:pPr>
        <w:spacing w:after="100" w:before="0"/>
      </w:pPr>
      <w:r>
        <w:rPr>
          <w:b w:val="0"/>
        </w:rPr>
        <w:t>A. (2/3)</w:t>
      </w:r>
    </w:p>
    <w:p>
      <w:pPr>
        <w:spacing w:after="100" w:before="0"/>
      </w:pPr>
      <w:r>
        <w:rPr>
          <w:b w:val="0"/>
        </w:rPr>
        <w:t>B. (1/2)</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Rate of P = 1/9 (work/day) Rate of Q = 1/12 (work/day) Rate of R = 1/18 (work/day) Combined rate = Rate of P + Rate of Q + Rate of R = 1/9 + 1/12 + 1/18 = (4 + 3 + 2)/36 = 9/36 = 1/4 (work/day)</w:t>
      </w:r>
    </w:p>
    <w:p>
      <w:pPr>
        <w:spacing w:before="0"/>
      </w:pPr>
      <w:r>
        <w:rPr>
          <w:b w:val="0"/>
        </w:rPr>
      </w:r>
    </w:p>
    <w:p>
      <w:pPr>
        <w:spacing w:after="100" w:line="360" w:lineRule="auto" w:before="0"/>
      </w:pPr>
      <w:r>
        <w:rPr>
          <w:b w:val="0"/>
        </w:rPr>
        <w:t>25. Two pipes can fill a tank in 15 hours and 4 hours, respectively, while a third pipe can empty it in 12 hours. How long (in hours) will it take to fill the empty tank if all the three pipes are opened simultaneously?</w:t>
      </w:r>
    </w:p>
    <w:p>
      <w:pPr>
        <w:spacing w:before="0"/>
      </w:pPr>
      <w:r>
        <w:rPr>
          <w:b w:val="0"/>
        </w:rPr>
      </w:r>
    </w:p>
    <w:p>
      <w:pPr>
        <w:spacing w:after="100" w:before="0"/>
      </w:pPr>
      <w:r>
        <w:rPr>
          <w:b w:val="0"/>
        </w:rPr>
        <w:t>A. 30 / 7</w:t>
      </w:r>
    </w:p>
    <w:p>
      <w:pPr>
        <w:spacing w:after="100" w:before="0"/>
      </w:pPr>
      <w:r>
        <w:rPr>
          <w:b w:val="0"/>
        </w:rPr>
        <w:t>B. 20 / 7</w:t>
      </w:r>
    </w:p>
    <w:p>
      <w:pPr>
        <w:spacing w:after="100" w:before="0"/>
      </w:pPr>
      <w:r>
        <w:rPr>
          <w:b w:val="0"/>
        </w:rPr>
        <w:t>C. 50 / 7</w:t>
      </w:r>
    </w:p>
    <w:p>
      <w:pPr>
        <w:spacing w:after="100" w:before="0"/>
      </w:pPr>
      <w:r>
        <w:rPr>
          <w:b w:val="0"/>
        </w:rPr>
        <w:t>D. 15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to fill the tank by two pipes = 15 hours and 4 hours Time to empty the tank by third pipe = 12 hours Concept used: If Pipe A take ‘x’ hours and Pipe B takes ‘y’ hours to fill a tank then assume the total capacity of the tank is equal to LCM of ‘x’ and ‘y’ or a multiple of them. Formula used: Efficiency = Total work/total time Calculations: Let the total capacity of the tank be LCM of 15, 4, and 12 i.e. 60 units. The efficiency of the first pipe = 60/15 ⇒ 4 units/hour The efficiency of the second pipe = 60/4 ⇒ 15 units/hour The efficiency of the third pipe = 60/12 ⇒ 5 units/hour Combined efficiency of three pipes = 4 + 15 - 5 ⇒ 14 units/hour Time to empty the tank by all the pipes together = 60/14 ⇒ 30/7 hours ∴ It takes 30/7 hours to fill the empty tank if all three pipes are opened simultaneously. Shortcut Trick Total work = 60 unit A B C Efficiency 4 15 -5 Total efficiency = 4 + 15 - 5 = 14 ∴ Time is taken to fill the tank = 60/14 = 30/7 hours</w:t>
      </w:r>
    </w:p>
    <w:p>
      <w:pPr>
        <w:spacing w:before="0"/>
      </w:pPr>
      <w:r>
        <w:rPr>
          <w:b w:val="0"/>
        </w:rPr>
      </w:r>
    </w:p>
    <w:p>
      <w:pPr>
        <w:spacing w:after="100" w:line="360" w:lineRule="auto" w:before="0"/>
      </w:pPr>
      <w:r>
        <w:rPr>
          <w:b w:val="0"/>
        </w:rPr>
        <w:t>26. A can complete 1 3 of a work in 7 days and B can complete 2 7 of the same work in 10 days. In how many days can both A and B together complete the work?</w:t>
      </w:r>
    </w:p>
    <w:p>
      <w:pPr>
        <w:spacing w:before="0"/>
      </w:pPr>
      <w:r>
        <w:rPr>
          <w:b w:val="0"/>
        </w:rPr>
      </w:r>
    </w:p>
    <w:p>
      <w:pPr>
        <w:spacing w:after="100" w:before="0"/>
      </w:pPr>
      <w:r>
        <w:rPr>
          <w:b w:val="0"/>
        </w:rPr>
        <w:t>A. 123 8</w:t>
      </w:r>
    </w:p>
    <w:p>
      <w:pPr>
        <w:spacing w:after="100" w:before="0"/>
      </w:pPr>
      <w:r>
        <w:rPr>
          <w:b w:val="0"/>
        </w:rPr>
        <w:t>B. 117 8</w:t>
      </w:r>
    </w:p>
    <w:p>
      <w:pPr>
        <w:spacing w:after="100" w:before="0"/>
      </w:pPr>
      <w:r>
        <w:rPr>
          <w:b w:val="0"/>
        </w:rPr>
        <w:t>C. 131 8</w:t>
      </w:r>
    </w:p>
    <w:p>
      <w:pPr>
        <w:spacing w:after="100" w:before="0"/>
      </w:pPr>
      <w:r>
        <w:rPr>
          <w:b w:val="0"/>
        </w:rPr>
        <w:t>D. 151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Person Time Total work 5 A 21 105 3 B 35 Time taken by A and B together to complete the work = 105/8 ⇒ 1318 days</w:t>
      </w:r>
    </w:p>
    <w:p>
      <w:pPr>
        <w:spacing w:before="0"/>
      </w:pPr>
      <w:r>
        <w:rPr>
          <w:b w:val="0"/>
        </w:rPr>
      </w:r>
    </w:p>
    <w:p>
      <w:pPr>
        <w:spacing w:after="100" w:line="360" w:lineRule="auto" w:before="0"/>
      </w:pPr>
      <w:r>
        <w:rPr>
          <w:b w:val="0"/>
        </w:rPr>
        <w:t>27. A can complete a certain work in 35 days and B can complete the same work in 15 days. They worked together for 7 days, then B left the work. In how many days will A alone complete 60% of the remaining work?</w:t>
      </w:r>
    </w:p>
    <w:p>
      <w:pPr>
        <w:spacing w:before="0"/>
      </w:pPr>
      <w:r>
        <w:rPr>
          <w:b w:val="0"/>
        </w:rPr>
      </w:r>
    </w:p>
    <w:p>
      <w:pPr>
        <w:spacing w:after="100" w:before="0"/>
      </w:pPr>
      <w:r>
        <w:rPr>
          <w:b w:val="0"/>
        </w:rPr>
        <w:t>A. 15</w:t>
      </w:r>
    </w:p>
    <w:p>
      <w:pPr>
        <w:spacing w:after="100" w:before="0"/>
      </w:pPr>
      <w:r>
        <w:rPr>
          <w:b w:val="0"/>
        </w:rPr>
        <w:t>B. 8</w:t>
      </w:r>
    </w:p>
    <w:p>
      <w:pPr>
        <w:spacing w:after="100" w:before="0"/>
      </w:pPr>
      <w:r>
        <w:rPr>
          <w:b w:val="0"/>
        </w:rPr>
        <w:t>C. 10</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completes the work in 35 days B completes the work in 15 days Concept used: A's one day work is 1/35 B's one day work is 1/15 Calculation: A + B = (1/35) + (1/15) ⇒ A + B = (7 + 3)/105 = 2/21 Work completed by A + B in 7 days ⇒ (2/21) × 7 = 2/3 Remaining work = 1 - (2/3) = 1/3 1/3 work is left A will complete it in = 35 × (1/3) = 35/3 Asked in question 60% of the remaining work ⇒ (35/3) × (60/100) =7 ∴ A will take 7 days. By LCM method Time Total work(LCM of time) Efficiency(total work/time) A 35 3 105 B 15 7 A + B = 3 + 7 =10 A + B workes for 7 days = 10 × 7 = 70 Reamning work = 105 - 70 = 35 60% of the remaining work = 35 × (60/100) = 21 A complete it = 21/3 = 7 ∴ A will take 7 days.</w:t>
      </w:r>
    </w:p>
    <w:p>
      <w:pPr>
        <w:spacing w:before="0"/>
      </w:pPr>
      <w:r>
        <w:rPr>
          <w:b w:val="0"/>
        </w:rPr>
      </w:r>
    </w:p>
    <w:p>
      <w:pPr>
        <w:spacing w:after="100" w:line="360" w:lineRule="auto" w:before="0"/>
      </w:pPr>
      <w:r>
        <w:rPr>
          <w:b w:val="0"/>
        </w:rPr>
        <w:t>28. If 27 people, working 8 hours a day, can complete a task in 12 days, then in how many days will 18 people finish the task, working 9 hours a day?</w:t>
      </w:r>
    </w:p>
    <w:p>
      <w:pPr>
        <w:spacing w:before="0"/>
      </w:pPr>
      <w:r>
        <w:rPr>
          <w:b w:val="0"/>
        </w:rPr>
      </w:r>
    </w:p>
    <w:p>
      <w:pPr>
        <w:spacing w:after="100" w:before="0"/>
      </w:pPr>
      <w:r>
        <w:rPr>
          <w:b w:val="0"/>
        </w:rPr>
        <w:t>A. 15 days</w:t>
      </w:r>
    </w:p>
    <w:p>
      <w:pPr>
        <w:spacing w:after="100" w:before="0"/>
      </w:pPr>
      <w:r>
        <w:rPr>
          <w:b w:val="0"/>
        </w:rPr>
        <w:t>B. 16 days</w:t>
      </w:r>
    </w:p>
    <w:p>
      <w:pPr>
        <w:spacing w:after="100" w:before="0"/>
      </w:pPr>
      <w:r>
        <w:rPr>
          <w:b w:val="0"/>
        </w:rPr>
        <w:t>C. 18 days</w:t>
      </w:r>
    </w:p>
    <w:p>
      <w:pPr>
        <w:spacing w:after="100" w:before="0"/>
      </w:pPr>
      <w:r>
        <w:rPr>
          <w:b w:val="0"/>
        </w:rPr>
        <w:t>D. 20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Calculations: ⇒ Let the number of days required to complete the task by 18 people, working 9 hours per day is 'd'. (M1 × D1 × H1)/W1 = (M2 × D2 × H2)/W2 ⇒ (M1 × D1 × H1)/W1 = (M2 × D2 × H2)/W2 ⇒ (27 × 12 × 8)/1 = (18 × d × 9)/1 ⇒ d = 16 ∴ The number of days required to complete the task by 18 people, working 9 hours per day is '16'.</w:t>
      </w:r>
    </w:p>
    <w:p>
      <w:pPr>
        <w:spacing w:before="0"/>
      </w:pPr>
      <w:r>
        <w:rPr>
          <w:b w:val="0"/>
        </w:rPr>
      </w:r>
    </w:p>
    <w:p>
      <w:pPr>
        <w:spacing w:after="100" w:line="360" w:lineRule="auto" w:before="0"/>
      </w:pPr>
      <w:r>
        <w:rPr>
          <w:b w:val="0"/>
        </w:rPr>
        <w:t>29. A can complete a work in 9 days and B in 12 days. If they work together on it for 5 days, then the fraction of the work left is:</w:t>
      </w:r>
    </w:p>
    <w:p>
      <w:pPr>
        <w:spacing w:before="0"/>
      </w:pPr>
      <w:r>
        <w:rPr>
          <w:b w:val="0"/>
        </w:rPr>
      </w:r>
    </w:p>
    <w:p>
      <w:pPr>
        <w:spacing w:after="100" w:before="0"/>
      </w:pPr>
      <w:r>
        <w:rPr>
          <w:b w:val="0"/>
        </w:rPr>
        <w:t>A. (1/35)</w:t>
      </w:r>
    </w:p>
    <w:p>
      <w:pPr>
        <w:spacing w:after="100" w:before="0"/>
      </w:pPr>
      <w:r>
        <w:rPr>
          <w:b w:val="0"/>
        </w:rPr>
        <w:t>B. (1/36)</w:t>
      </w:r>
    </w:p>
    <w:p>
      <w:pPr>
        <w:spacing w:after="100" w:before="0"/>
      </w:pPr>
      <w:r>
        <w:rPr>
          <w:b w:val="0"/>
        </w:rPr>
        <w:t>C. (5/36)</w:t>
      </w:r>
    </w:p>
    <w:p>
      <w:pPr>
        <w:spacing w:after="100" w:before="0"/>
      </w:pPr>
      <w:r>
        <w:rPr>
          <w:b w:val="0"/>
        </w:rPr>
        <w:t>D. (35/36)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L.C.M. of (12, 9) = 36 units Efficiency of A = 36/9 = 4 units/day Efficiency of B = 36/12 = 3 units/day Combined efficiency of A and B = (3 + 4) = 7 units/day If they work together on it for 5 days = 7 × 5 = 35 unit The fraction of the work left is = 1/36</w:t>
      </w:r>
    </w:p>
    <w:p>
      <w:pPr>
        <w:spacing w:before="0"/>
      </w:pPr>
      <w:r>
        <w:rPr>
          <w:b w:val="0"/>
        </w:rPr>
      </w:r>
    </w:p>
    <w:p>
      <w:pPr>
        <w:spacing w:after="100" w:line="360" w:lineRule="auto" w:before="0"/>
      </w:pPr>
      <w:r>
        <w:rPr>
          <w:b w:val="0"/>
        </w:rPr>
        <w:t>30. 14 men complete a work in 10 days. If 7 men are employed, then in how many days will they complete the same work?</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30</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Total work = Total men working × Total time required Calculation: Total work = 14 × 10 = 140 men-days Time required by 7 men to complete the work = 1407 = 20 days ∴ Total time required by 7 men is 20 days.</w:t>
      </w:r>
    </w:p>
    <w:p>
      <w:pPr>
        <w:spacing w:before="0"/>
      </w:pPr>
      <w:r>
        <w:rPr>
          <w:b w:val="0"/>
        </w:rPr>
      </w:r>
    </w:p>
    <w:p>
      <w:pPr>
        <w:spacing w:after="100" w:line="360" w:lineRule="auto" w:before="0"/>
      </w:pPr>
      <w:r>
        <w:rPr>
          <w:b w:val="0"/>
        </w:rPr>
        <w:t>31. Two pipes A and B can fill an empty tank in 10 hours and 16 hours respectively. They are opened alternately for 1 hour each, starting with pipe A first. In how many hours, the empty tank will be filled?</w:t>
      </w:r>
    </w:p>
    <w:p>
      <w:pPr>
        <w:spacing w:before="0"/>
      </w:pPr>
      <w:r>
        <w:rPr>
          <w:b w:val="0"/>
        </w:rPr>
      </w:r>
    </w:p>
    <w:p>
      <w:pPr>
        <w:spacing w:after="100" w:before="0"/>
      </w:pPr>
      <w:r>
        <w:rPr>
          <w:b w:val="0"/>
        </w:rPr>
        <w:t>A. 12(1/3)</w:t>
      </w:r>
    </w:p>
    <w:p>
      <w:pPr>
        <w:spacing w:after="100" w:before="0"/>
      </w:pPr>
      <w:r>
        <w:rPr>
          <w:b w:val="0"/>
        </w:rPr>
        <w:t>B. 12(1/8)</w:t>
      </w:r>
    </w:p>
    <w:p>
      <w:pPr>
        <w:spacing w:after="100" w:before="0"/>
      </w:pPr>
      <w:r>
        <w:rPr>
          <w:b w:val="0"/>
        </w:rPr>
        <w:t>C. 12(1/4)</w:t>
      </w:r>
    </w:p>
    <w:p>
      <w:pPr>
        <w:spacing w:after="100" w:before="0"/>
      </w:pPr>
      <w:r>
        <w:rPr>
          <w:b w:val="0"/>
        </w:rPr>
        <w:t>D. 12(1/6)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Pipe A's 1 hour's work = 1/10 Pipe B's 1 hour's work = 1/16 Pipe (A + B)’s 2 hours work = 1/10 + 1/16 = 13/80 Pipe (A + B)’ 12 hours work = 6 × 13/80 = 78/80 = 39/40 Remaining fraction of work after 12 hours = 1 – 39/40 = 1/40 This work will be done by A in = 1/40 × 10 = 1/4 hours Total time = 12 + 1/4 = 49/4 hours = 12(1/4)hours</w:t>
      </w:r>
    </w:p>
    <w:p>
      <w:pPr>
        <w:spacing w:before="0"/>
      </w:pPr>
      <w:r>
        <w:rPr>
          <w:b w:val="0"/>
        </w:rPr>
      </w:r>
    </w:p>
    <w:p>
      <w:pPr>
        <w:spacing w:after="100" w:line="360" w:lineRule="auto" w:before="0"/>
      </w:pPr>
      <w:r>
        <w:rPr>
          <w:b w:val="0"/>
        </w:rPr>
        <w:t>32. Rakshit, Ajay, and Satish are sanitation workers in a Municipal Corporation. Rakshit alone takes 20 hours to clean a drain while Ajay takes 12 hours when working alone to do the same. All three together take only 5 hours to clean the drain. In how many hours, can Satish complete the work alone?</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Alternate Method Suppose total work is 60 units (LCM of 5, 12 and 20) Efficiency of all three = 60 / 5 = 12 Efficiency of Rakshit = 60 / 20 = 3 Efficiency of Ajay = 60 / 12 = 5 Efficiency of Satish = (12 - 8) = 4 Number of days taken by Satish alone to finish the work = 60 / 4 = 15 days</w:t>
      </w:r>
    </w:p>
    <w:p>
      <w:pPr>
        <w:spacing w:before="0"/>
      </w:pPr>
      <w:r>
        <w:rPr>
          <w:b w:val="0"/>
        </w:rPr>
      </w:r>
    </w:p>
    <w:p>
      <w:pPr>
        <w:spacing w:after="100" w:line="360" w:lineRule="auto" w:before="0"/>
      </w:pPr>
      <w:r>
        <w:rPr>
          <w:b w:val="0"/>
        </w:rPr>
        <w:t>33. Raju and Rajat working together take 5 days to complete a piece of work. If Raju alone can do this work in 7 days, how long would Rajat take to complete the same work?</w:t>
      </w:r>
    </w:p>
    <w:p>
      <w:pPr>
        <w:spacing w:before="0"/>
      </w:pPr>
      <w:r>
        <w:rPr>
          <w:b w:val="0"/>
        </w:rPr>
      </w:r>
    </w:p>
    <w:p>
      <w:pPr>
        <w:spacing w:after="100" w:before="0"/>
      </w:pPr>
      <w:r>
        <w:rPr>
          <w:b w:val="0"/>
        </w:rPr>
        <w:t>A. 18 days</w:t>
      </w:r>
    </w:p>
    <w:p>
      <w:pPr>
        <w:spacing w:after="100" w:before="0"/>
      </w:pPr>
      <w:r>
        <w:rPr>
          <w:b w:val="0"/>
        </w:rPr>
        <w:t>B. 16.5 days</w:t>
      </w:r>
    </w:p>
    <w:p>
      <w:pPr>
        <w:spacing w:after="100" w:before="0"/>
      </w:pPr>
      <w:r>
        <w:rPr>
          <w:b w:val="0"/>
        </w:rPr>
        <w:t>C. 17 days</w:t>
      </w:r>
    </w:p>
    <w:p>
      <w:pPr>
        <w:spacing w:after="100" w:before="0"/>
      </w:pPr>
      <w:r>
        <w:rPr>
          <w:b w:val="0"/>
        </w:rPr>
        <w:t>D. 17.5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Person Time Total work 7 Raju + Rajat 5 35 5 Raju 7 Time taken to complete the work by Rajat = 35/(7 - 5) ⇒ 35/2 = 17.5 days</w:t>
      </w:r>
    </w:p>
    <w:p>
      <w:pPr>
        <w:spacing w:before="0"/>
      </w:pPr>
      <w:r>
        <w:rPr>
          <w:b w:val="0"/>
        </w:rPr>
      </w:r>
    </w:p>
    <w:p>
      <w:pPr>
        <w:spacing w:after="100" w:line="360" w:lineRule="auto" w:before="0"/>
      </w:pPr>
      <w:r>
        <w:rPr>
          <w:b w:val="0"/>
        </w:rPr>
        <w:t>34. A can do a certain work in 15 days, while B can do the same work in 21 days. If they work together, then in how many days will the same work be completed?</w:t>
      </w:r>
    </w:p>
    <w:p>
      <w:pPr>
        <w:spacing w:before="0"/>
      </w:pPr>
      <w:r>
        <w:rPr>
          <w:b w:val="0"/>
        </w:rPr>
      </w:r>
    </w:p>
    <w:p>
      <w:pPr>
        <w:spacing w:after="100" w:before="0"/>
      </w:pPr>
      <w:r>
        <w:rPr>
          <w:b w:val="0"/>
        </w:rPr>
        <w:t>A. 7(3/4)</w:t>
      </w:r>
    </w:p>
    <w:p>
      <w:pPr>
        <w:spacing w:after="100" w:before="0"/>
      </w:pPr>
      <w:r>
        <w:rPr>
          <w:b w:val="0"/>
        </w:rPr>
        <w:t>B. 9(3/4)</w:t>
      </w:r>
    </w:p>
    <w:p>
      <w:pPr>
        <w:spacing w:after="100" w:before="0"/>
      </w:pPr>
      <w:r>
        <w:rPr>
          <w:b w:val="0"/>
        </w:rPr>
        <w:t>C. 6(3/4)</w:t>
      </w:r>
    </w:p>
    <w:p>
      <w:pPr>
        <w:spacing w:after="100" w:before="0"/>
      </w:pPr>
      <w:r>
        <w:rPr>
          <w:b w:val="0"/>
        </w:rPr>
        <w:t>D. 8(3/4)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by A in 1 day = 115, Work done by B in 1 day = 121 Total work done by A and B in 1 day = 115 + 121 = 3621× 15 TIme taken to complete total work = 21× 1536 = 834 days.</w:t>
      </w:r>
    </w:p>
    <w:p>
      <w:pPr>
        <w:spacing w:before="0"/>
      </w:pPr>
      <w:r>
        <w:rPr>
          <w:b w:val="0"/>
        </w:rPr>
      </w:r>
    </w:p>
    <w:p>
      <w:pPr>
        <w:spacing w:after="100" w:line="360" w:lineRule="auto" w:before="0"/>
      </w:pPr>
      <w:r>
        <w:rPr>
          <w:b w:val="0"/>
        </w:rPr>
        <w:t>35. Akhil can complete a piece of work in 24 days. Shyam can complete the same piece of work in 12 days. If both of them work together, in how many days can they complete the same piece of work?</w:t>
      </w:r>
    </w:p>
    <w:p>
      <w:pPr>
        <w:spacing w:before="0"/>
      </w:pPr>
      <w:r>
        <w:rPr>
          <w:b w:val="0"/>
        </w:rPr>
      </w:r>
    </w:p>
    <w:p>
      <w:pPr>
        <w:spacing w:after="100" w:before="0"/>
      </w:pPr>
      <w:r>
        <w:rPr>
          <w:b w:val="0"/>
        </w:rPr>
        <w:t>A. 10 days</w:t>
      </w:r>
    </w:p>
    <w:p>
      <w:pPr>
        <w:spacing w:after="100" w:before="0"/>
      </w:pPr>
      <w:r>
        <w:rPr>
          <w:b w:val="0"/>
        </w:rPr>
        <w:t>B. 12 days</w:t>
      </w:r>
    </w:p>
    <w:p>
      <w:pPr>
        <w:spacing w:after="100" w:before="0"/>
      </w:pPr>
      <w:r>
        <w:rPr>
          <w:b w:val="0"/>
        </w:rPr>
        <w:t>C. 8 days</w:t>
      </w:r>
    </w:p>
    <w:p>
      <w:pPr>
        <w:spacing w:after="100" w:before="0"/>
      </w:pPr>
      <w:r>
        <w:rPr>
          <w:b w:val="0"/>
        </w:rPr>
        <w:t>D. 6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rate of Akhil = 1/24 work/day, Work rate of Shyam = 1/12 work/dayTotal work rate when working together = 1/24 + 2/24 = 3/24 = 1/8Time taken to complete the work together = 1 / (1/8) = 8 days</w:t>
      </w:r>
    </w:p>
    <w:p>
      <w:pPr>
        <w:spacing w:before="0"/>
      </w:pPr>
      <w:r>
        <w:rPr>
          <w:b w:val="0"/>
        </w:rPr>
      </w:r>
    </w:p>
    <w:p>
      <w:pPr>
        <w:spacing w:after="100" w:line="360" w:lineRule="auto" w:before="0"/>
      </w:pPr>
      <w:r>
        <w:rPr>
          <w:b w:val="0"/>
        </w:rPr>
        <w:t>36. Suman and Lata working together can complete a task in 8 days. If Lata can complete the same task in 12 days, then how many days will Suman take to complete the same task?</w:t>
      </w:r>
    </w:p>
    <w:p>
      <w:pPr>
        <w:spacing w:before="0"/>
      </w:pPr>
      <w:r>
        <w:rPr>
          <w:b w:val="0"/>
        </w:rPr>
      </w:r>
    </w:p>
    <w:p>
      <w:pPr>
        <w:spacing w:after="100" w:before="0"/>
      </w:pPr>
      <w:r>
        <w:rPr>
          <w:b w:val="0"/>
        </w:rPr>
        <w:t>A. 15</w:t>
      </w:r>
    </w:p>
    <w:p>
      <w:pPr>
        <w:spacing w:after="100" w:before="0"/>
      </w:pPr>
      <w:r>
        <w:rPr>
          <w:b w:val="0"/>
        </w:rPr>
        <w:t>B. 24</w:t>
      </w:r>
    </w:p>
    <w:p>
      <w:pPr>
        <w:spacing w:after="100" w:before="0"/>
      </w:pPr>
      <w:r>
        <w:rPr>
          <w:b w:val="0"/>
        </w:rPr>
        <w:t>C. 10</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Trick: If C and D together do a work in X days, while C alone do work in X days, then D alone do a work in XYY - X (8 × 12) (12 - 8) 964 24 days</w:t>
      </w:r>
    </w:p>
    <w:p>
      <w:pPr>
        <w:spacing w:before="0"/>
      </w:pPr>
      <w:r>
        <w:rPr>
          <w:b w:val="0"/>
        </w:rPr>
      </w:r>
    </w:p>
    <w:p>
      <w:pPr>
        <w:spacing w:after="100" w:line="360" w:lineRule="auto" w:before="0"/>
      </w:pPr>
      <w:r>
        <w:rPr>
          <w:b w:val="0"/>
        </w:rPr>
        <w:t>37. A can do (1/5) of the work in 3 days and B can do (1/4) of the work in 7.5 days . Working together, A and B can do (4/5) of the same work in:</w:t>
      </w:r>
    </w:p>
    <w:p>
      <w:pPr>
        <w:spacing w:before="0"/>
      </w:pPr>
      <w:r>
        <w:rPr>
          <w:b w:val="0"/>
        </w:rPr>
      </w:r>
    </w:p>
    <w:p>
      <w:pPr>
        <w:spacing w:after="100" w:before="0"/>
      </w:pPr>
      <w:r>
        <w:rPr>
          <w:b w:val="0"/>
        </w:rPr>
        <w:t>A. 9 days</w:t>
      </w:r>
    </w:p>
    <w:p>
      <w:pPr>
        <w:spacing w:after="100" w:before="0"/>
      </w:pPr>
      <w:r>
        <w:rPr>
          <w:b w:val="0"/>
        </w:rPr>
        <w:t>B. 10 days</w:t>
      </w:r>
    </w:p>
    <w:p>
      <w:pPr>
        <w:spacing w:after="100" w:before="0"/>
      </w:pPr>
      <w:r>
        <w:rPr>
          <w:b w:val="0"/>
        </w:rPr>
        <w:t>C. 8 days</w:t>
      </w:r>
    </w:p>
    <w:p>
      <w:pPr>
        <w:spacing w:after="100" w:before="0"/>
      </w:pPr>
      <w:r>
        <w:rPr>
          <w:b w:val="0"/>
        </w:rPr>
        <w:t>D. 12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taken by A to complete the work = (1/5)×(1/3) = (1/15) Time taken by B to complete the work = (1/4)×(1/7.5) = (1/30) Time taken to complete the whole work together = (1/15)+(1/30)=(1/10) = 10 days According to the question, Time taken to complete (4/5) of the work together = (4/5)×10=8 days.</w:t>
      </w:r>
    </w:p>
    <w:p>
      <w:pPr>
        <w:spacing w:before="0"/>
      </w:pPr>
      <w:r>
        <w:rPr>
          <w:b w:val="0"/>
        </w:rPr>
      </w:r>
    </w:p>
    <w:p>
      <w:pPr>
        <w:spacing w:after="100" w:line="360" w:lineRule="auto" w:before="0"/>
      </w:pPr>
      <w:r>
        <w:rPr>
          <w:b w:val="0"/>
        </w:rPr>
        <w:t>38. 10 men working 5 hours/day earn Rs. 300. How much money will 15 men working 10 hours/day earn?</w:t>
      </w:r>
    </w:p>
    <w:p>
      <w:pPr>
        <w:spacing w:before="0"/>
      </w:pPr>
      <w:r>
        <w:rPr>
          <w:b w:val="0"/>
        </w:rPr>
      </w:r>
    </w:p>
    <w:p>
      <w:pPr>
        <w:spacing w:after="100" w:before="0"/>
      </w:pPr>
      <w:r>
        <w:rPr>
          <w:b w:val="0"/>
        </w:rPr>
        <w:t>A. Rs. 600</w:t>
      </w:r>
    </w:p>
    <w:p>
      <w:pPr>
        <w:spacing w:after="100" w:before="0"/>
      </w:pPr>
      <w:r>
        <w:rPr>
          <w:b w:val="0"/>
        </w:rPr>
        <w:t>B. Rs. 900</w:t>
      </w:r>
    </w:p>
    <w:p>
      <w:pPr>
        <w:spacing w:after="100" w:before="0"/>
      </w:pPr>
      <w:r>
        <w:rPr>
          <w:b w:val="0"/>
        </w:rPr>
        <w:t>C. Rs. 800</w:t>
      </w:r>
    </w:p>
    <w:p>
      <w:pPr>
        <w:spacing w:after="100" w:before="0"/>
      </w:pPr>
      <w:r>
        <w:rPr>
          <w:b w:val="0"/>
        </w:rPr>
        <w:t>D. Rs. 650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(M1 × D1 × T1)/W1 = (M2 × T2 × D2)/W2 ⇒ (10 × 1 × 5)/300 = (15 × 10 × 1)/W2 ⇒ W2 = (150 × 300)/50 ⇒ W2 = Rs. 900</w:t>
      </w:r>
    </w:p>
    <w:p>
      <w:pPr>
        <w:spacing w:before="0"/>
      </w:pPr>
      <w:r>
        <w:rPr>
          <w:b w:val="0"/>
        </w:rPr>
      </w:r>
    </w:p>
    <w:p>
      <w:pPr>
        <w:spacing w:after="100" w:line="360" w:lineRule="auto" w:before="0"/>
      </w:pPr>
      <w:r>
        <w:rPr>
          <w:b w:val="0"/>
        </w:rPr>
        <w:t>39. A and B can complete a piece of work in 10 and 16 days respectively. A begins to do the work and they work alternatively one at a time for one day each. The whole work will be completed in:</w:t>
      </w:r>
    </w:p>
    <w:p>
      <w:pPr>
        <w:spacing w:before="0"/>
      </w:pPr>
      <w:r>
        <w:rPr>
          <w:b w:val="0"/>
        </w:rPr>
      </w:r>
    </w:p>
    <w:p>
      <w:pPr>
        <w:spacing w:after="100" w:before="0"/>
      </w:pPr>
      <w:r>
        <w:rPr>
          <w:b w:val="0"/>
        </w:rPr>
        <w:t>A. 121 4 days</w:t>
      </w:r>
    </w:p>
    <w:p>
      <w:pPr>
        <w:spacing w:after="100" w:before="0"/>
      </w:pPr>
      <w:r>
        <w:rPr>
          <w:b w:val="0"/>
        </w:rPr>
        <w:t>B. 131 4 days</w:t>
      </w:r>
    </w:p>
    <w:p>
      <w:pPr>
        <w:spacing w:after="100" w:before="0"/>
      </w:pPr>
      <w:r>
        <w:rPr>
          <w:b w:val="0"/>
        </w:rPr>
        <w:t>C. 151 4 days</w:t>
      </w:r>
    </w:p>
    <w:p>
      <w:pPr>
        <w:spacing w:after="100" w:before="0"/>
      </w:pPr>
      <w:r>
        <w:rPr>
          <w:b w:val="0"/>
        </w:rPr>
        <w:t>D. 141 4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be 80 units So, the efficiency of A and B is 8 unit and 5 unit They work on alternative days. So, in 2 days work completed (8 + 5) = 13 units In 12 days work completed = 78 units Now,The remaining 2 units will be completed by A in 2/8 days or 1/4 days So, total time = 12 + 1/4 days ⇒ 121 4 days</w:t>
      </w:r>
    </w:p>
    <w:p>
      <w:pPr>
        <w:spacing w:before="0"/>
      </w:pPr>
      <w:r>
        <w:rPr>
          <w:b w:val="0"/>
        </w:rPr>
      </w:r>
    </w:p>
    <w:p>
      <w:pPr>
        <w:spacing w:after="100" w:line="360" w:lineRule="auto" w:before="0"/>
      </w:pPr>
      <w:r>
        <w:rPr>
          <w:b w:val="0"/>
        </w:rPr>
        <w:t>40. The efficiencies of A, B and C are in the ratio 4 ∶ 5 ∶ 6. Working together, they can complete a work in 12 days. In how many days will A alone be able to complete that work?</w:t>
      </w:r>
    </w:p>
    <w:p>
      <w:pPr>
        <w:spacing w:before="0"/>
      </w:pPr>
      <w:r>
        <w:rPr>
          <w:b w:val="0"/>
        </w:rPr>
      </w:r>
    </w:p>
    <w:p>
      <w:pPr>
        <w:spacing w:after="100" w:before="0"/>
      </w:pPr>
      <w:r>
        <w:rPr>
          <w:b w:val="0"/>
        </w:rPr>
        <w:t>A. 45</w:t>
      </w:r>
    </w:p>
    <w:p>
      <w:pPr>
        <w:spacing w:after="100" w:before="0"/>
      </w:pPr>
      <w:r>
        <w:rPr>
          <w:b w:val="0"/>
        </w:rPr>
        <w:t>B. 36</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sum of efficiencies × time taken together Total work = (4 + 5 + 6) × 12 = 180 units A alone will take = total work/A’s individual efficiency ⇒ 180/4 = 45 days</w:t>
      </w:r>
    </w:p>
    <w:p>
      <w:pPr>
        <w:spacing w:before="0"/>
      </w:pPr>
      <w:r>
        <w:rPr>
          <w:b w:val="0"/>
        </w:rPr>
      </w:r>
    </w:p>
    <w:p>
      <w:pPr>
        <w:spacing w:after="100" w:line="360" w:lineRule="auto" w:before="0"/>
      </w:pPr>
      <w:r>
        <w:rPr>
          <w:b w:val="0"/>
        </w:rPr>
        <w:t>41. Tom can do a piece of work in 7 days, whereas Jay can do the same work in 14 days. How long will they take to finish the work if both work together?</w:t>
      </w:r>
    </w:p>
    <w:p>
      <w:pPr>
        <w:spacing w:before="0"/>
      </w:pPr>
      <w:r>
        <w:rPr>
          <w:b w:val="0"/>
        </w:rPr>
      </w:r>
    </w:p>
    <w:p>
      <w:pPr>
        <w:spacing w:after="100" w:before="0"/>
      </w:pPr>
      <w:r>
        <w:rPr>
          <w:b w:val="0"/>
        </w:rPr>
        <w:t>A. 5 (2/3)days</w:t>
      </w:r>
    </w:p>
    <w:p>
      <w:pPr>
        <w:spacing w:after="100" w:before="0"/>
      </w:pPr>
      <w:r>
        <w:rPr>
          <w:b w:val="0"/>
        </w:rPr>
        <w:t>B. 4 (2/3)days</w:t>
      </w:r>
    </w:p>
    <w:p>
      <w:pPr>
        <w:spacing w:after="100" w:before="0"/>
      </w:pPr>
      <w:r>
        <w:rPr>
          <w:b w:val="0"/>
        </w:rPr>
        <w:t>C. 7 (2/3)days</w:t>
      </w:r>
    </w:p>
    <w:p>
      <w:pPr>
        <w:spacing w:after="100" w:before="0"/>
      </w:pPr>
      <w:r>
        <w:rPr>
          <w:b w:val="0"/>
        </w:rPr>
        <w:t>D. 2 (2/3)days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Tom's rate = 1/7 of the work per day ⇒ Jay's rate = 1/14 of the work per day ⇒ 1/7 + 1/14 = 2/14 + 1/14 = 3/14 of the work per day Time taken when working together ⇒ 1 / (3/14) = 14/3 days or 4 (2/3)days.</w:t>
      </w:r>
    </w:p>
    <w:p>
      <w:pPr>
        <w:spacing w:before="0"/>
      </w:pPr>
      <w:r>
        <w:rPr>
          <w:b w:val="0"/>
        </w:rPr>
      </w:r>
    </w:p>
    <w:p>
      <w:pPr>
        <w:spacing w:after="100" w:line="360" w:lineRule="auto" w:before="0"/>
      </w:pPr>
      <w:r>
        <w:rPr>
          <w:b w:val="0"/>
        </w:rPr>
        <w:t>42. P can work thrice as fast as Q. Working independently, Q can complete a task in 24 days. In how many days can P and Q together finish the same task?</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Efficiency of P = 3 × Efficiency of Q Q can complete the work in 24 days Formula used: Total work = efficiency × Time period Calculation: Let the efficiency of P be 3x Let the efficiency of Q be x Total work = 24 × x P and Q can complete the (24 × x) work in {(24 × x)/(3x + x)} days ⇒ 24/4 = 6 ∴ P and Q together finish the same task in 6 days.</w:t>
      </w:r>
    </w:p>
    <w:p>
      <w:pPr>
        <w:spacing w:before="0"/>
      </w:pPr>
      <w:r>
        <w:rPr>
          <w:b w:val="0"/>
        </w:rPr>
      </w:r>
    </w:p>
    <w:p>
      <w:pPr>
        <w:spacing w:after="100" w:line="360" w:lineRule="auto" w:before="0"/>
      </w:pPr>
      <w:r>
        <w:rPr>
          <w:b w:val="0"/>
        </w:rPr>
        <w:t>43. It takes A and B, 3 and 6 hours, respectively, to complete a certain work. If they work on the alternate hour. How long will it take them to accomplish the task?</w:t>
      </w:r>
    </w:p>
    <w:p>
      <w:pPr>
        <w:spacing w:before="0"/>
      </w:pPr>
      <w:r>
        <w:rPr>
          <w:b w:val="0"/>
        </w:rPr>
      </w:r>
    </w:p>
    <w:p>
      <w:pPr>
        <w:spacing w:after="100" w:before="0"/>
      </w:pPr>
      <w:r>
        <w:rPr>
          <w:b w:val="0"/>
        </w:rPr>
        <w:t>A. 3 hours</w:t>
      </w:r>
    </w:p>
    <w:p>
      <w:pPr>
        <w:spacing w:after="100" w:before="0"/>
      </w:pPr>
      <w:r>
        <w:rPr>
          <w:b w:val="0"/>
        </w:rPr>
        <w:t>B. 4 hours</w:t>
      </w:r>
    </w:p>
    <w:p>
      <w:pPr>
        <w:spacing w:after="100" w:before="0"/>
      </w:pPr>
      <w:r>
        <w:rPr>
          <w:b w:val="0"/>
        </w:rPr>
        <w:t>C. 2 hours</w:t>
      </w:r>
    </w:p>
    <w:p>
      <w:pPr>
        <w:spacing w:after="100" w:before="0"/>
      </w:pPr>
      <w:r>
        <w:rPr>
          <w:b w:val="0"/>
        </w:rPr>
        <w:t>D. 4.5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A can do work in 3 hours. B can do work in 6 hours. Formula Used : Work done = time × efficiency Calculation : Total work = LCM(3, 6) = 6 Efficiency of A = 2 Efficiency of B = 1 Since they work on alternate days starting with A, So, ⇒ 2 hours = 3 units Now to complete 6 units of work ⇒ 2 × 2 hours = 3 × 2 units ⇒ 4 hours = 6 units ∴ The correct answer is 4 hours.</w:t>
      </w:r>
    </w:p>
    <w:p>
      <w:pPr>
        <w:spacing w:before="0"/>
      </w:pPr>
      <w:r>
        <w:rPr>
          <w:b w:val="0"/>
        </w:rPr>
      </w:r>
    </w:p>
    <w:p>
      <w:pPr>
        <w:spacing w:after="100" w:line="360" w:lineRule="auto" w:before="0"/>
      </w:pPr>
      <w:r>
        <w:rPr>
          <w:b w:val="0"/>
        </w:rPr>
        <w:t>44. Anjali is designing a wall for a social purpose. She completed 7 11 work in 14 days. In how many days will she complete the rest of the work?</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14 days for 7/11 work. Solution: Work left = 1 - 7/11 = 4/11 For 1/11 work, she took 14/7 = 2 days So, for 4/11 she will need 4x2 = 8 days Hence, she will take 8 more days to finish her work.</w:t>
      </w:r>
    </w:p>
    <w:p>
      <w:pPr>
        <w:spacing w:before="0"/>
      </w:pPr>
      <w:r>
        <w:rPr>
          <w:b w:val="0"/>
        </w:rPr>
      </w:r>
    </w:p>
    <w:p>
      <w:pPr>
        <w:spacing w:after="100" w:line="360" w:lineRule="auto" w:before="0"/>
      </w:pPr>
      <w:r>
        <w:rPr>
          <w:b w:val="0"/>
        </w:rPr>
        <w:t>45. A and B can do a work in 10 days and 40 days, respectively. How long will it take together to complete the work?</w:t>
      </w:r>
    </w:p>
    <w:p>
      <w:pPr>
        <w:spacing w:before="0"/>
      </w:pPr>
      <w:r>
        <w:rPr>
          <w:b w:val="0"/>
        </w:rPr>
      </w:r>
    </w:p>
    <w:p>
      <w:pPr>
        <w:spacing w:after="100" w:before="0"/>
      </w:pPr>
      <w:r>
        <w:rPr>
          <w:b w:val="0"/>
        </w:rPr>
        <w:t>A. 20 days</w:t>
      </w:r>
    </w:p>
    <w:p>
      <w:pPr>
        <w:spacing w:after="100" w:before="0"/>
      </w:pPr>
      <w:r>
        <w:rPr>
          <w:b w:val="0"/>
        </w:rPr>
        <w:t>B. 12 days</w:t>
      </w:r>
    </w:p>
    <w:p>
      <w:pPr>
        <w:spacing w:after="100" w:before="0"/>
      </w:pPr>
      <w:r>
        <w:rPr>
          <w:b w:val="0"/>
        </w:rPr>
        <w:t>C. 8 days</w:t>
      </w:r>
    </w:p>
    <w:p>
      <w:pPr>
        <w:spacing w:after="100" w:before="0"/>
      </w:pPr>
      <w:r>
        <w:rPr>
          <w:b w:val="0"/>
        </w:rPr>
        <w:t>D. 15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1/10 per day, B: 1/40 per day Together: 1/10 + 1/40 = (4+1)/40 = 5/40 = 1/8 per day Time together = 1 / (1/8) = 8 days</w:t>
      </w:r>
    </w:p>
    <w:p>
      <w:pPr>
        <w:spacing w:before="0"/>
      </w:pPr>
      <w:r>
        <w:rPr>
          <w:b w:val="0"/>
        </w:rPr>
      </w:r>
    </w:p>
    <w:p>
      <w:pPr>
        <w:spacing w:after="100" w:line="360" w:lineRule="auto" w:before="0"/>
      </w:pPr>
      <w:r>
        <w:rPr>
          <w:b w:val="0"/>
        </w:rPr>
        <w:t>46. A is twice as good a workman as B, and together they finish a piece of work in 13 days. In how many days will A alone finish the work ?</w:t>
      </w:r>
    </w:p>
    <w:p>
      <w:pPr>
        <w:spacing w:before="0"/>
      </w:pPr>
      <w:r>
        <w:rPr>
          <w:b w:val="0"/>
        </w:rPr>
      </w:r>
    </w:p>
    <w:p>
      <w:pPr>
        <w:spacing w:after="100" w:before="0"/>
      </w:pPr>
      <w:r>
        <w:rPr>
          <w:b w:val="0"/>
        </w:rPr>
        <w:t>A. 39</w:t>
      </w:r>
    </w:p>
    <w:p>
      <w:pPr>
        <w:spacing w:after="100" w:before="0"/>
      </w:pPr>
      <w:r>
        <w:rPr>
          <w:b w:val="0"/>
        </w:rPr>
        <w:t>B. 19 (1/2)</w:t>
      </w:r>
    </w:p>
    <w:p>
      <w:pPr>
        <w:spacing w:after="100" w:before="0"/>
      </w:pPr>
      <w:r>
        <w:rPr>
          <w:b w:val="0"/>
        </w:rPr>
        <w:t>C. 41</w:t>
      </w:r>
    </w:p>
    <w:p>
      <w:pPr>
        <w:spacing w:after="100" w:before="0"/>
      </w:pPr>
      <w:r>
        <w:rPr>
          <w:b w:val="0"/>
        </w:rPr>
        <w:t>D. 9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efficiency of A = 2 × Efficiency of B Total time is taken to do work together = 13 days Concept used: Time = 1/Efficiency Calculation: Let the time taken by A to complete work alone be x days. The time is taken by B to complete work alone is x days. 1 day work of A = 1/x 1 day work of B = 1/2x 1 day work of A and B together = 1/13 ⇒ 1 day work of A + B = 1/x + 1/2x ⇒ 1/13 = (2 + 1)/2x ⇒ 2x = 39 ⇒ x = 39/2 days ⇒ x = 19 (1/2) days ∴ The time taken by A alone to finish the work is 19 (1/2) days. Shortcut Trick Efficiency The efficiency of (A + B) A 2 3 B 1 Total Work = 3 × 13 = 39 Total time is taken by A = Total work/Efficiency of A ⇒ 39/2 = 19(1/2) ∴ The time taken by A alone to finish the work is 19(1/2) days</w:t>
      </w:r>
    </w:p>
    <w:p>
      <w:pPr>
        <w:spacing w:before="0"/>
      </w:pPr>
      <w:r>
        <w:rPr>
          <w:b w:val="0"/>
        </w:rPr>
      </w:r>
    </w:p>
    <w:p>
      <w:pPr>
        <w:spacing w:after="100" w:line="360" w:lineRule="auto" w:before="0"/>
      </w:pPr>
      <w:r>
        <w:rPr>
          <w:b w:val="0"/>
        </w:rPr>
        <w:t>47. A can complete a work in 15 days if he works for 8 hours a day. In order to complete the work in 12 days, for how many hours per day should he work?</w:t>
      </w:r>
    </w:p>
    <w:p>
      <w:pPr>
        <w:spacing w:before="0"/>
      </w:pPr>
      <w:r>
        <w:rPr>
          <w:b w:val="0"/>
        </w:rPr>
      </w:r>
    </w:p>
    <w:p>
      <w:pPr>
        <w:spacing w:after="100" w:before="0"/>
      </w:pPr>
      <w:r>
        <w:rPr>
          <w:b w:val="0"/>
        </w:rPr>
        <w:t>A. 10 h</w:t>
      </w:r>
    </w:p>
    <w:p>
      <w:pPr>
        <w:spacing w:after="100" w:before="0"/>
      </w:pPr>
      <w:r>
        <w:rPr>
          <w:b w:val="0"/>
        </w:rPr>
        <w:t>B. 12 h</w:t>
      </w:r>
    </w:p>
    <w:p>
      <w:pPr>
        <w:spacing w:after="100" w:before="0"/>
      </w:pPr>
      <w:r>
        <w:rPr>
          <w:b w:val="0"/>
        </w:rPr>
        <w:t>C. 6 h 24 min</w:t>
      </w:r>
    </w:p>
    <w:p>
      <w:pPr>
        <w:spacing w:after="100" w:before="0"/>
      </w:pPr>
      <w:r>
        <w:rPr>
          <w:b w:val="0"/>
        </w:rPr>
        <w:t>D. 8 h 48 min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15 × 8 ⇒ 120 units. A/Q, 12 × x = 120 ⇒ 12x = 120 ⇒ x = 120/12 ⇒ x = 10</w:t>
      </w:r>
    </w:p>
    <w:p>
      <w:pPr>
        <w:spacing w:before="0"/>
      </w:pPr>
      <w:r>
        <w:rPr>
          <w:b w:val="0"/>
        </w:rPr>
      </w:r>
    </w:p>
    <w:p>
      <w:pPr>
        <w:spacing w:after="100" w:line="360" w:lineRule="auto" w:before="0"/>
      </w:pPr>
      <w:r>
        <w:rPr>
          <w:b w:val="0"/>
        </w:rPr>
        <w:t>48. X and Y together finish a task in 12 days. If Y alone can finish the same task in 15 days, then how many days will X alone take to finish the task?</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and Y together finish a task in 12 day. Y alone can finish the same task in 15 days. Formula used: Total work = Efficiency × Time Taken Calculation: X and Y together finish a task in 12 days. In day X and Y can done the work = 1/12 part of the work Y alone can finish the same task in 15 days. In one day Y can done the work = 1/15 part of the work In 1 day X can does of the work = (1/12) – (1/15) ⇒ (5 – 4)/60 ⇒ 1/60 So, X can does of the work in 60 days. ∴ X can does of the work in 60 days.</w:t>
      </w:r>
    </w:p>
    <w:p>
      <w:pPr>
        <w:spacing w:before="0"/>
      </w:pPr>
      <w:r>
        <w:rPr>
          <w:b w:val="0"/>
        </w:rPr>
      </w:r>
    </w:p>
    <w:p>
      <w:pPr>
        <w:spacing w:after="100" w:line="360" w:lineRule="auto" w:before="0"/>
      </w:pPr>
      <w:r>
        <w:rPr>
          <w:b w:val="0"/>
        </w:rPr>
        <w:t>49. 47 masons can dig a 35 m long trench in one day. How many masons should be employed for digging a 105 m long trench of the same type in one day?</w:t>
      </w:r>
    </w:p>
    <w:p>
      <w:pPr>
        <w:spacing w:before="0"/>
      </w:pPr>
      <w:r>
        <w:rPr>
          <w:b w:val="0"/>
        </w:rPr>
      </w:r>
    </w:p>
    <w:p>
      <w:pPr>
        <w:spacing w:after="100" w:before="0"/>
      </w:pPr>
      <w:r>
        <w:rPr>
          <w:b w:val="0"/>
        </w:rPr>
        <w:t>A. 70</w:t>
      </w:r>
    </w:p>
    <w:p>
      <w:pPr>
        <w:spacing w:after="100" w:before="0"/>
      </w:pPr>
      <w:r>
        <w:rPr>
          <w:b w:val="0"/>
        </w:rPr>
        <w:t>B. 141</w:t>
      </w:r>
    </w:p>
    <w:p>
      <w:pPr>
        <w:spacing w:after="100" w:before="0"/>
      </w:pPr>
      <w:r>
        <w:rPr>
          <w:b w:val="0"/>
        </w:rPr>
        <w:t>C. 94</w:t>
      </w:r>
    </w:p>
    <w:p>
      <w:pPr>
        <w:spacing w:after="100" w:before="0"/>
      </w:pPr>
      <w:r>
        <w:rPr>
          <w:b w:val="0"/>
        </w:rPr>
        <w:t>D. 128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(M1 × D1)/W1 = (M2 × D2)/W2 ⇒ (47 × 1)/35 = (M2 × 1)/105 ⇒ M2 = 141</w:t>
      </w:r>
    </w:p>
    <w:p>
      <w:pPr>
        <w:spacing w:before="0"/>
      </w:pPr>
      <w:r>
        <w:rPr>
          <w:b w:val="0"/>
        </w:rPr>
      </w:r>
    </w:p>
    <w:p>
      <w:pPr>
        <w:spacing w:after="100" w:line="360" w:lineRule="auto" w:before="0"/>
      </w:pPr>
      <w:r>
        <w:rPr>
          <w:b w:val="0"/>
        </w:rPr>
        <w:t>50. Ramesh alone can complete a work in 24 days. Ramesh and Somesh can complete it in 8 days. How long will Somesh alone take to complete the work?</w:t>
      </w:r>
    </w:p>
    <w:p>
      <w:pPr>
        <w:spacing w:before="0"/>
      </w:pPr>
      <w:r>
        <w:rPr>
          <w:b w:val="0"/>
        </w:rPr>
      </w:r>
    </w:p>
    <w:p>
      <w:pPr>
        <w:spacing w:after="100" w:before="0"/>
      </w:pPr>
      <w:r>
        <w:rPr>
          <w:b w:val="0"/>
        </w:rPr>
        <w:t>A. 10 days</w:t>
      </w:r>
    </w:p>
    <w:p>
      <w:pPr>
        <w:spacing w:after="100" w:before="0"/>
      </w:pPr>
      <w:r>
        <w:rPr>
          <w:b w:val="0"/>
        </w:rPr>
        <w:t>B. 15 days</w:t>
      </w:r>
    </w:p>
    <w:p>
      <w:pPr>
        <w:spacing w:after="100" w:before="0"/>
      </w:pPr>
      <w:r>
        <w:rPr>
          <w:b w:val="0"/>
        </w:rPr>
        <w:t>C. 14 days</w:t>
      </w:r>
    </w:p>
    <w:p>
      <w:pPr>
        <w:spacing w:after="100" w:before="0"/>
      </w:pPr>
      <w:r>
        <w:rPr>
          <w:b w:val="0"/>
        </w:rPr>
        <w:t>D. 12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Efficiency Total work R + S 8 3 24 R 24 1 So, S efficiency = (R + S) efficiency - R efficiency ⇒ 3 - 1 = 2 S alone can complete the work in days = 24/2 = 12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