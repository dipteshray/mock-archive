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‘RIVAL’ is coded as ‘PKTCJ’ and ‘TEXTS’ is coded as ‘RGVVQ’. How will ‘POINT’ be coded in the given language?</w:t>
      </w:r>
    </w:p>
    <w:p>
      <w:pPr>
        <w:spacing w:before="0"/>
      </w:pPr>
      <w:r>
        <w:rPr>
          <w:b w:val="0"/>
        </w:rPr>
      </w:r>
    </w:p>
    <w:p>
      <w:pPr>
        <w:spacing w:after="100" w:before="0"/>
      </w:pPr>
      <w:r>
        <w:rPr>
          <w:b w:val="0"/>
        </w:rPr>
        <w:t>A. NRGOR</w:t>
      </w:r>
    </w:p>
    <w:p>
      <w:pPr>
        <w:spacing w:after="100" w:before="0"/>
      </w:pPr>
      <w:r>
        <w:rPr>
          <w:b w:val="0"/>
        </w:rPr>
        <w:t>B. OQGPO</w:t>
      </w:r>
    </w:p>
    <w:p>
      <w:pPr>
        <w:spacing w:after="100" w:before="0"/>
      </w:pPr>
      <w:r>
        <w:rPr>
          <w:b w:val="0"/>
        </w:rPr>
        <w:t>C. NQGPR</w:t>
      </w:r>
    </w:p>
    <w:p>
      <w:pPr>
        <w:spacing w:after="100" w:before="0"/>
      </w:pPr>
      <w:r>
        <w:rPr>
          <w:b w:val="0"/>
        </w:rPr>
        <w:t>D. OQGOQ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Three statements are given, followed by three conclusions numbered I, II and III. Assuming the statements to be true, even if they seem to be at variance with commonly known facts, decide which of the conclusions logically follow(s) from the statements. Statements: No lotus is a daisy. All lotuses are tulips. All tulips are sunflowers. Conclusions: I. All daisies are tulips. II. Some sunflowers are daisies. III. No sunflower is a daisy.</w:t>
      </w:r>
    </w:p>
    <w:p>
      <w:pPr>
        <w:spacing w:before="0"/>
      </w:pPr>
      <w:r>
        <w:rPr>
          <w:b w:val="0"/>
        </w:rPr>
      </w:r>
    </w:p>
    <w:p>
      <w:pPr>
        <w:spacing w:after="100" w:before="0"/>
      </w:pPr>
      <w:r>
        <w:rPr>
          <w:b w:val="0"/>
        </w:rPr>
        <w:t>A. Only conclusion III follows</w:t>
      </w:r>
    </w:p>
    <w:p>
      <w:pPr>
        <w:spacing w:after="100" w:before="0"/>
      </w:pPr>
      <w:r>
        <w:rPr>
          <w:b w:val="0"/>
        </w:rPr>
        <w:t>B. Either conclusion II or III follows</w:t>
      </w:r>
    </w:p>
    <w:p>
      <w:pPr>
        <w:spacing w:after="100" w:before="0"/>
      </w:pPr>
      <w:r>
        <w:rPr>
          <w:b w:val="0"/>
        </w:rPr>
        <w:t>C. Only conclusion I follows</w:t>
      </w:r>
    </w:p>
    <w:p>
      <w:pPr>
        <w:spacing w:after="100" w:before="0"/>
      </w:pPr>
      <w:r>
        <w:rPr>
          <w:b w:val="0"/>
        </w:rPr>
        <w:t>D. Only conclusion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All daisies are tulips → Does not follow(As no lotus is a daisy and all lotuses are tulips. So it is possible but not definite.) II. Some sunflowers are daisies → Does not follow (As no lotus is a daisy, all lotuses are tulips and all tulips are sunflowers. So it is possible but not definite.) III. No sunflower is a daisy → Does not follow (As no lotus is a daisy, all lotuses are tulips and all tulips are sunflowers. As no direct relation is given between sunflower and daisy, so it is possible but not definite.)</w:t>
      </w:r>
    </w:p>
    <w:p>
      <w:pPr>
        <w:spacing w:before="0"/>
      </w:pPr>
      <w:r>
        <w:rPr>
          <w:b w:val="0"/>
        </w:rPr>
      </w:r>
    </w:p>
    <w:p>
      <w:pPr>
        <w:spacing w:after="100" w:line="360" w:lineRule="auto" w:before="0"/>
      </w:pPr>
      <w:r>
        <w:rPr>
          <w:b w:val="0"/>
        </w:rPr>
        <w:t>3. Which of the following interchanges of numbers (not digits) would make the given equation correct? 2^(57 - 33 ÷ 11 × 13 - 2) + 3^(64 - 56 ÷ 8 × 4 - 44) = 35</w:t>
      </w:r>
    </w:p>
    <w:p>
      <w:pPr>
        <w:spacing w:before="0"/>
      </w:pPr>
      <w:r>
        <w:rPr>
          <w:b w:val="0"/>
        </w:rPr>
      </w:r>
    </w:p>
    <w:p>
      <w:pPr>
        <w:spacing w:after="100" w:before="0"/>
      </w:pPr>
      <w:r>
        <w:rPr>
          <w:b w:val="0"/>
        </w:rPr>
        <w:t>A. 2 and 4</w:t>
      </w:r>
    </w:p>
    <w:p>
      <w:pPr>
        <w:spacing w:after="100" w:before="0"/>
      </w:pPr>
      <w:r>
        <w:rPr>
          <w:b w:val="0"/>
        </w:rPr>
        <w:t>B. 56 and 57</w:t>
      </w:r>
    </w:p>
    <w:p>
      <w:pPr>
        <w:spacing w:after="100" w:before="0"/>
      </w:pPr>
      <w:r>
        <w:rPr>
          <w:b w:val="0"/>
        </w:rPr>
        <w:t>C. 57 and 64</w:t>
      </w:r>
    </w:p>
    <w:p>
      <w:pPr>
        <w:spacing w:after="100" w:before="0"/>
      </w:pPr>
      <w:r>
        <w:rPr>
          <w:b w:val="0"/>
        </w:rPr>
        <w:t>D. 33 and 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33 and 44 257 - 33 ÷ 11 × 13 - 2 + 364 - 56 ÷ 8 × 4 - 44 = 35 ⇒ 257 - 44 ÷ 11 × 13 - 2 + 364 - 56 ÷ 8 × 4 - 33 = 35 ⇒ 257 - 44 ÷ 11 × 13 - 2 + 364 - 56 ÷ 8 × 4 - 33 = 35 ⇒ 257 - 4 × 13 - 2 + 364 - 7 × 4 - 33 = 35 ⇒ 257 - 52 - 2 + 364 - 28 - 33 = 35 ⇒ 23 + 33 = 35 ⇒ 8 + 27 = 35 ⇒ 35 = 35 (LHS = RHS)</w:t>
      </w:r>
    </w:p>
    <w:p>
      <w:pPr>
        <w:spacing w:before="0"/>
      </w:pPr>
      <w:r>
        <w:rPr>
          <w:b w:val="0"/>
        </w:rPr>
      </w:r>
    </w:p>
    <w:p>
      <w:pPr>
        <w:spacing w:after="100" w:line="360" w:lineRule="auto" w:before="0"/>
      </w:pPr>
      <w:r>
        <w:rPr>
          <w:b w:val="0"/>
        </w:rPr>
        <w:t>4. Which letter cluster can replace the question mark (?) to complete the given series? AZFX, EWHW, ?, MQLU, QNNT</w:t>
      </w:r>
    </w:p>
    <w:p>
      <w:pPr>
        <w:spacing w:before="0"/>
      </w:pPr>
      <w:r>
        <w:rPr>
          <w:b w:val="0"/>
        </w:rPr>
      </w:r>
    </w:p>
    <w:p>
      <w:pPr>
        <w:spacing w:after="100" w:before="0"/>
      </w:pPr>
      <w:r>
        <w:rPr>
          <w:b w:val="0"/>
        </w:rPr>
        <w:t>A. IJTV</w:t>
      </w:r>
    </w:p>
    <w:p>
      <w:pPr>
        <w:spacing w:after="100" w:before="0"/>
      </w:pPr>
      <w:r>
        <w:rPr>
          <w:b w:val="0"/>
        </w:rPr>
        <w:t>B. JITV</w:t>
      </w:r>
    </w:p>
    <w:p>
      <w:pPr>
        <w:spacing w:after="100" w:before="0"/>
      </w:pPr>
      <w:r>
        <w:rPr>
          <w:b w:val="0"/>
        </w:rPr>
        <w:t>C. ITJV</w:t>
      </w:r>
    </w:p>
    <w:p>
      <w:pPr>
        <w:spacing w:after="100" w:before="0"/>
      </w:pPr>
      <w:r>
        <w:rPr>
          <w:b w:val="0"/>
        </w:rPr>
        <w:t>D. JTIV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In a certain code language, 'MUTUAL' is written as '12121202113', 'MARKET' is written as '2051118113', how will 'MODULE' be written in that language?</w:t>
      </w:r>
    </w:p>
    <w:p>
      <w:pPr>
        <w:spacing w:before="0"/>
      </w:pPr>
      <w:r>
        <w:rPr>
          <w:b w:val="0"/>
        </w:rPr>
      </w:r>
    </w:p>
    <w:p>
      <w:pPr>
        <w:spacing w:after="100" w:before="0"/>
      </w:pPr>
      <w:r>
        <w:rPr>
          <w:b w:val="0"/>
        </w:rPr>
        <w:t>A. 1315421125</w:t>
      </w:r>
    </w:p>
    <w:p>
      <w:pPr>
        <w:spacing w:after="100" w:before="0"/>
      </w:pPr>
      <w:r>
        <w:rPr>
          <w:b w:val="0"/>
        </w:rPr>
        <w:t>B. 5122141513</w:t>
      </w:r>
    </w:p>
    <w:p>
      <w:pPr>
        <w:spacing w:after="100" w:before="0"/>
      </w:pPr>
      <w:r>
        <w:rPr>
          <w:b w:val="0"/>
        </w:rPr>
        <w:t>C. 5122141613</w:t>
      </w:r>
    </w:p>
    <w:p>
      <w:pPr>
        <w:spacing w:after="100" w:before="0"/>
      </w:pPr>
      <w:r>
        <w:rPr>
          <w:b w:val="0"/>
        </w:rPr>
        <w:t>D. 14122361522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option that is related to the fifth letter-cluster in the same way as the second letter-cluster is related to the first letter-cluster and the fourth letter-cluster is related to the third letter-cluster. ALW: NYJ :: CNY :PAL :: DEP:?</w:t>
      </w:r>
    </w:p>
    <w:p>
      <w:pPr>
        <w:spacing w:before="0"/>
      </w:pPr>
      <w:r>
        <w:rPr>
          <w:b w:val="0"/>
        </w:rPr>
      </w:r>
    </w:p>
    <w:p>
      <w:pPr>
        <w:spacing w:after="100" w:before="0"/>
      </w:pPr>
      <w:r>
        <w:rPr>
          <w:b w:val="0"/>
        </w:rPr>
        <w:t>A. QRD</w:t>
      </w:r>
    </w:p>
    <w:p>
      <w:pPr>
        <w:spacing w:after="100" w:before="0"/>
      </w:pPr>
      <w:r>
        <w:rPr>
          <w:b w:val="0"/>
        </w:rPr>
        <w:t>B. QRC</w:t>
      </w:r>
    </w:p>
    <w:p>
      <w:pPr>
        <w:spacing w:after="100" w:before="0"/>
      </w:pPr>
      <w:r>
        <w:rPr>
          <w:b w:val="0"/>
        </w:rPr>
        <w:t>C. SRC</w:t>
      </w:r>
    </w:p>
    <w:p>
      <w:pPr>
        <w:spacing w:after="100" w:before="0"/>
      </w:pPr>
      <w:r>
        <w:rPr>
          <w:b w:val="0"/>
        </w:rPr>
        <w:t>D. SRD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Which number will come in the place of the question mark (?) in the following equation if '×' and '÷' are interchanged and '+' and '−' are interchanged? 49 × 7 − 6 ÷ 2 + 15 = ?</w:t>
      </w:r>
    </w:p>
    <w:p>
      <w:pPr>
        <w:spacing w:before="0"/>
      </w:pPr>
      <w:r>
        <w:rPr>
          <w:b w:val="0"/>
        </w:rPr>
      </w:r>
    </w:p>
    <w:p>
      <w:pPr>
        <w:spacing w:after="100" w:before="0"/>
      </w:pPr>
      <w:r>
        <w:rPr>
          <w:b w:val="0"/>
        </w:rPr>
        <w:t>A. 2</w:t>
      </w:r>
    </w:p>
    <w:p>
      <w:pPr>
        <w:spacing w:after="100" w:before="0"/>
      </w:pPr>
      <w:r>
        <w:rPr>
          <w:b w:val="0"/>
        </w:rPr>
        <w:t>B. 5</w:t>
      </w:r>
    </w:p>
    <w:p>
      <w:pPr>
        <w:spacing w:after="100" w:before="0"/>
      </w:pPr>
      <w:r>
        <w:rPr>
          <w:b w:val="0"/>
        </w:rPr>
        <w:t>C. 8</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49 × 7 − 6 ÷ 2 + 15 = ? Now, if ‘+’ and ‘−‘ and ‘×’ and ‘÷’ are interchanged, then: ⇒ 49 ÷ 7 + 6 × 2 − 15 = ? ⇒ 49 ÷ 7 + 6 × 2 − 15 = ? ⇒ 7 + 12 − 15 = ? ⇒ 19 − 15 = 4.</w:t>
      </w:r>
    </w:p>
    <w:p>
      <w:pPr>
        <w:spacing w:before="0"/>
      </w:pPr>
      <w:r>
        <w:rPr>
          <w:b w:val="0"/>
        </w:rPr>
      </w:r>
    </w:p>
    <w:p>
      <w:pPr>
        <w:spacing w:after="100" w:line="360" w:lineRule="auto" w:before="0"/>
      </w:pPr>
      <w:r>
        <w:rPr>
          <w:b w:val="0"/>
        </w:rPr>
        <w:t>8. Three of the following four are alike in a certain way and thus form a group. Which is the one that does NOT belong to that group? The odd one out is not based on the number of consonants/vowels or their position in the letter cluster</w:t>
      </w:r>
    </w:p>
    <w:p>
      <w:pPr>
        <w:spacing w:before="0"/>
      </w:pPr>
      <w:r>
        <w:rPr>
          <w:b w:val="0"/>
        </w:rPr>
      </w:r>
    </w:p>
    <w:p>
      <w:pPr>
        <w:spacing w:after="100" w:before="0"/>
      </w:pPr>
      <w:r>
        <w:rPr>
          <w:b w:val="0"/>
        </w:rPr>
        <w:t>A. JOR</w:t>
      </w:r>
    </w:p>
    <w:p>
      <w:pPr>
        <w:spacing w:after="100" w:before="0"/>
      </w:pPr>
      <w:r>
        <w:rPr>
          <w:b w:val="0"/>
        </w:rPr>
        <w:t>B. AFI</w:t>
      </w:r>
    </w:p>
    <w:p>
      <w:pPr>
        <w:spacing w:after="100" w:before="0"/>
      </w:pPr>
      <w:r>
        <w:rPr>
          <w:b w:val="0"/>
        </w:rPr>
        <w:t>C. MRU</w:t>
      </w:r>
    </w:p>
    <w:p>
      <w:pPr>
        <w:spacing w:after="100" w:before="0"/>
      </w:pPr>
      <w:r>
        <w:rPr>
          <w:b w:val="0"/>
        </w:rPr>
        <w:t>D. LQS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LQS</w:t>
      </w:r>
    </w:p>
    <w:p>
      <w:pPr>
        <w:spacing w:before="0"/>
      </w:pPr>
      <w:r>
        <w:rPr>
          <w:b w:val="0"/>
        </w:rPr>
      </w:r>
    </w:p>
    <w:p>
      <w:pPr>
        <w:spacing w:after="100" w:line="360" w:lineRule="auto" w:before="0"/>
      </w:pPr>
      <w:r>
        <w:rPr>
          <w:b w:val="0"/>
        </w:rPr>
        <w:t>9. All of the letters in the word ‘FROWNED’ are arranged in alphabetical order. How many letters are there in the English alphabetical series between the letter which is fourth from the left end and the one which is second from the right end in the new letter-cluster thus formed?</w:t>
      </w:r>
    </w:p>
    <w:p>
      <w:pPr>
        <w:spacing w:before="0"/>
      </w:pPr>
      <w:r>
        <w:rPr>
          <w:b w:val="0"/>
        </w:rPr>
      </w:r>
    </w:p>
    <w:p>
      <w:pPr>
        <w:spacing w:after="100" w:before="0"/>
      </w:pPr>
      <w:r>
        <w:rPr>
          <w:b w:val="0"/>
        </w:rPr>
        <w:t>A. Five</w:t>
      </w:r>
    </w:p>
    <w:p>
      <w:pPr>
        <w:spacing w:after="100" w:before="0"/>
      </w:pPr>
      <w:r>
        <w:rPr>
          <w:b w:val="0"/>
        </w:rPr>
        <w:t>B. Two</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word F R O W N E D Arranged in alphabetical order D E F N O R W Now, the number of letters are there in the English alphabetical order between the letter which is the fourth from the left end and the one which is second from the right end in the new letter-cluster thus formed: (Left end) D E F N O R W (Right end) Here, three letters i.e. O, P, and Q are between N and R.</w:t>
      </w:r>
    </w:p>
    <w:p>
      <w:pPr>
        <w:spacing w:before="0"/>
      </w:pPr>
      <w:r>
        <w:rPr>
          <w:b w:val="0"/>
        </w:rPr>
      </w:r>
    </w:p>
    <w:p>
      <w:pPr>
        <w:spacing w:after="100" w:line="360" w:lineRule="auto" w:before="0"/>
      </w:pPr>
      <w:r>
        <w:rPr>
          <w:b w:val="0"/>
        </w:rPr>
        <w:t>10. Select the option that is related to the fifth letter-cluster in the same way as the second letter-cluster is related to the first letter-cluster and the fourth letter-cluster is related to the third letter-cluster. FISH : DKQJ :: POND : NQLF :: SIZE : ?</w:t>
      </w:r>
    </w:p>
    <w:p>
      <w:pPr>
        <w:spacing w:before="0"/>
      </w:pPr>
      <w:r>
        <w:rPr>
          <w:b w:val="0"/>
        </w:rPr>
      </w:r>
    </w:p>
    <w:p>
      <w:pPr>
        <w:spacing w:after="100" w:before="0"/>
      </w:pPr>
      <w:r>
        <w:rPr>
          <w:b w:val="0"/>
        </w:rPr>
        <w:t>A. QGXG</w:t>
      </w:r>
    </w:p>
    <w:p>
      <w:pPr>
        <w:spacing w:after="100" w:before="0"/>
      </w:pPr>
      <w:r>
        <w:rPr>
          <w:b w:val="0"/>
        </w:rPr>
        <w:t>B. UGXC</w:t>
      </w:r>
    </w:p>
    <w:p>
      <w:pPr>
        <w:spacing w:after="100" w:before="0"/>
      </w:pPr>
      <w:r>
        <w:rPr>
          <w:b w:val="0"/>
        </w:rPr>
        <w:t>C. UKXC</w:t>
      </w:r>
    </w:p>
    <w:p>
      <w:pPr>
        <w:spacing w:after="100" w:before="0"/>
      </w:pPr>
      <w:r>
        <w:rPr>
          <w:b w:val="0"/>
        </w:rPr>
        <w:t>D. QKXG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Three of the following number-pairs are alike in some manner and hence form a group. Which number-pair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14 – 121</w:t>
      </w:r>
    </w:p>
    <w:p>
      <w:pPr>
        <w:spacing w:after="100" w:before="0"/>
      </w:pPr>
      <w:r>
        <w:rPr>
          <w:b w:val="0"/>
        </w:rPr>
        <w:t>B. 21 – 361</w:t>
      </w:r>
    </w:p>
    <w:p>
      <w:pPr>
        <w:spacing w:after="100" w:before="0"/>
      </w:pPr>
      <w:r>
        <w:rPr>
          <w:b w:val="0"/>
        </w:rPr>
        <w:t>C. 18 – 256</w:t>
      </w:r>
    </w:p>
    <w:p>
      <w:pPr>
        <w:spacing w:after="100" w:before="0"/>
      </w:pPr>
      <w:r>
        <w:rPr>
          <w:b w:val="0"/>
        </w:rPr>
        <w:t>D. 11 – 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14 – 121 (14 - 2)2 = 121→ 122 = 121→ 144 ≠ 121 (LHS ≠ RHS)</w:t>
      </w:r>
    </w:p>
    <w:p>
      <w:pPr>
        <w:spacing w:before="0"/>
      </w:pPr>
      <w:r>
        <w:rPr>
          <w:b w:val="0"/>
        </w:rPr>
      </w:r>
    </w:p>
    <w:p>
      <w:pPr>
        <w:spacing w:after="100" w:line="360" w:lineRule="auto" w:before="0"/>
      </w:pPr>
      <w:r>
        <w:rPr>
          <w:b w:val="0"/>
        </w:rPr>
        <w:t>12. Select the option that represents the letters which, when sequentially placed from left to right in the blanks below, will complete the letter series. f d _ e _ e f _ d d _ d _ f f _ d _ d _ f</w:t>
      </w:r>
    </w:p>
    <w:p>
      <w:pPr>
        <w:spacing w:before="0"/>
      </w:pPr>
      <w:r>
        <w:rPr>
          <w:b w:val="0"/>
        </w:rPr>
      </w:r>
    </w:p>
    <w:p>
      <w:pPr>
        <w:spacing w:after="100" w:before="0"/>
      </w:pPr>
      <w:r>
        <w:rPr>
          <w:b w:val="0"/>
        </w:rPr>
        <w:t>A. d d f e e d e d</w:t>
      </w:r>
    </w:p>
    <w:p>
      <w:pPr>
        <w:spacing w:after="100" w:before="0"/>
      </w:pPr>
      <w:r>
        <w:rPr>
          <w:b w:val="0"/>
        </w:rPr>
        <w:t>B. d d f e f d e e</w:t>
      </w:r>
    </w:p>
    <w:p>
      <w:pPr>
        <w:spacing w:after="100" w:before="0"/>
      </w:pPr>
      <w:r>
        <w:rPr>
          <w:b w:val="0"/>
        </w:rPr>
        <w:t>C. d d f d e d e f</w:t>
      </w:r>
    </w:p>
    <w:p>
      <w:pPr>
        <w:spacing w:after="100" w:before="0"/>
      </w:pPr>
      <w:r>
        <w:rPr>
          <w:b w:val="0"/>
        </w:rPr>
        <w:t>D. d d f e e d e 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d d f e e d e e → f d d e d e f f d d e d e f f d d e d e f → (It follows the pattern of: fddedef - fddedef - fddedef)</w:t>
      </w:r>
    </w:p>
    <w:p>
      <w:pPr>
        <w:spacing w:before="0"/>
      </w:pPr>
      <w:r>
        <w:rPr>
          <w:b w:val="0"/>
        </w:rPr>
      </w:r>
    </w:p>
    <w:p>
      <w:pPr>
        <w:spacing w:after="100" w:line="360" w:lineRule="auto" w:before="0"/>
      </w:pPr>
      <w:r>
        <w:rPr>
          <w:b w:val="0"/>
        </w:rPr>
        <w:t>13. Select the set in which the numbers are related in the same way as are the numbers of the following set. 3 — 5 — 30 2 — 4 — 16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5 — 5 — 45</w:t>
      </w:r>
    </w:p>
    <w:p>
      <w:pPr>
        <w:spacing w:after="100" w:before="0"/>
      </w:pPr>
      <w:r>
        <w:rPr>
          <w:b w:val="0"/>
        </w:rPr>
        <w:t>B. 6 — 6 — 72</w:t>
      </w:r>
    </w:p>
    <w:p>
      <w:pPr>
        <w:spacing w:after="100" w:before="0"/>
      </w:pPr>
      <w:r>
        <w:rPr>
          <w:b w:val="0"/>
        </w:rPr>
        <w:t>C. 9 — 5 — 27</w:t>
      </w:r>
    </w:p>
    <w:p>
      <w:pPr>
        <w:spacing w:after="100" w:before="0"/>
      </w:pPr>
      <w:r>
        <w:rPr>
          <w:b w:val="0"/>
        </w:rPr>
        <w:t>D. 9 — 4 —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2nd number) × 2 = 3rd number. Similarly, for 6 — 6 — 72 → (6 × 6) × 2 = 36 × 2 = 72</w:t>
      </w:r>
    </w:p>
    <w:p>
      <w:pPr>
        <w:spacing w:before="0"/>
      </w:pPr>
      <w:r>
        <w:rPr>
          <w:b w:val="0"/>
        </w:rPr>
      </w:r>
    </w:p>
    <w:p>
      <w:pPr>
        <w:spacing w:after="100" w:line="360" w:lineRule="auto" w:before="0"/>
      </w:pPr>
      <w:r>
        <w:rPr>
          <w:b w:val="0"/>
        </w:rPr>
        <w:t>14. In a certain code language, ‘A + B’ means ‘A is the mother of B’; ‘A – B’ means ‘A is the husband of B’; ‘A × B’ means ‘A is the father of B’ and ‘A ÷ B’ means ‘A is the daughter of B’. Based on the above, how is K related to O if ‘K ÷ L − M + N × O’?</w:t>
      </w:r>
    </w:p>
    <w:p>
      <w:pPr>
        <w:spacing w:before="0"/>
      </w:pPr>
      <w:r>
        <w:rPr>
          <w:b w:val="0"/>
        </w:rPr>
      </w:r>
    </w:p>
    <w:p>
      <w:pPr>
        <w:spacing w:after="100" w:before="0"/>
      </w:pPr>
      <w:r>
        <w:rPr>
          <w:b w:val="0"/>
        </w:rPr>
        <w:t>A. Sister’s daughter</w:t>
      </w:r>
    </w:p>
    <w:p>
      <w:pPr>
        <w:spacing w:after="100" w:before="0"/>
      </w:pPr>
      <w:r>
        <w:rPr>
          <w:b w:val="0"/>
        </w:rPr>
        <w:t>B. Father’s sister</w:t>
      </w:r>
    </w:p>
    <w:p>
      <w:pPr>
        <w:spacing w:after="100" w:before="0"/>
      </w:pPr>
      <w:r>
        <w:rPr>
          <w:b w:val="0"/>
        </w:rPr>
        <w:t>C. Mother’s sister</w:t>
      </w:r>
    </w:p>
    <w:p>
      <w:pPr>
        <w:spacing w:after="100" w:before="0"/>
      </w:pPr>
      <w:r>
        <w:rPr>
          <w:b w:val="0"/>
        </w:rPr>
        <w:t>D. Father’s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K is O's father’s sister or paternal aunt.</w:t>
      </w:r>
    </w:p>
    <w:p>
      <w:pPr>
        <w:spacing w:before="0"/>
      </w:pPr>
      <w:r>
        <w:rPr>
          <w:b w:val="0"/>
        </w:rPr>
      </w:r>
    </w:p>
    <w:p>
      <w:pPr>
        <w:spacing w:after="100" w:line="360" w:lineRule="auto" w:before="0"/>
      </w:pPr>
      <w:r>
        <w:rPr>
          <w:b w:val="0"/>
        </w:rPr>
        <w:t>15. Select the set in which the numbers are related in the same way as are the numbers of the following set. (34, 17, 27) (42, 21, 31)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(38, 16, 36)</w:t>
      </w:r>
    </w:p>
    <w:p>
      <w:pPr>
        <w:spacing w:after="100" w:before="0"/>
      </w:pPr>
      <w:r>
        <w:rPr>
          <w:b w:val="0"/>
        </w:rPr>
        <w:t>B. (54, 27, 37)</w:t>
      </w:r>
    </w:p>
    <w:p>
      <w:pPr>
        <w:spacing w:after="100" w:before="0"/>
      </w:pPr>
      <w:r>
        <w:rPr>
          <w:b w:val="0"/>
        </w:rPr>
        <w:t>C. (46, 23, 35)</w:t>
      </w:r>
    </w:p>
    <w:p>
      <w:pPr>
        <w:spacing w:after="100" w:before="0"/>
      </w:pPr>
      <w:r>
        <w:rPr>
          <w:b w:val="0"/>
        </w:rPr>
        <w:t>D. (64, 34,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- 2nd number) + 10 = 3rd number. Similarly, for (54, 27, 37) → (54 - 27) + 10 → 27 + 10 = 37</w:t>
      </w:r>
    </w:p>
    <w:p>
      <w:pPr>
        <w:spacing w:before="0"/>
      </w:pPr>
      <w:r>
        <w:rPr>
          <w:b w:val="0"/>
        </w:rPr>
      </w:r>
    </w:p>
    <w:p>
      <w:pPr>
        <w:spacing w:after="100" w:line="360" w:lineRule="auto" w:before="0"/>
      </w:pPr>
      <w:r>
        <w:rPr>
          <w:b w:val="0"/>
        </w:rPr>
        <w:t>16. 44 is related to 1936 by certain logic. Following the same logic, 59 is related to 3481. To which of the following is 77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5824</w:t>
      </w:r>
    </w:p>
    <w:p>
      <w:pPr>
        <w:spacing w:after="100" w:before="0"/>
      </w:pPr>
      <w:r>
        <w:rPr>
          <w:b w:val="0"/>
        </w:rPr>
        <w:t>B. 5929</w:t>
      </w:r>
    </w:p>
    <w:p>
      <w:pPr>
        <w:spacing w:after="100" w:before="0"/>
      </w:pPr>
      <w:r>
        <w:rPr>
          <w:b w:val="0"/>
        </w:rPr>
        <w:t>C. 7642</w:t>
      </w:r>
    </w:p>
    <w:p>
      <w:pPr>
        <w:spacing w:after="100" w:before="0"/>
      </w:pPr>
      <w:r>
        <w:rPr>
          <w:b w:val="0"/>
        </w:rPr>
        <w:t>D. 4469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number)2 = 2nd number. Similarly, for 77 : ? ⇒ 772 = 5929.</w:t>
      </w:r>
    </w:p>
    <w:p>
      <w:pPr>
        <w:spacing w:before="0"/>
      </w:pPr>
      <w:r>
        <w:rPr>
          <w:b w:val="0"/>
        </w:rPr>
      </w:r>
    </w:p>
    <w:p>
      <w:pPr>
        <w:spacing w:after="100" w:line="360" w:lineRule="auto" w:before="0"/>
      </w:pPr>
      <w:r>
        <w:rPr>
          <w:b w:val="0"/>
        </w:rPr>
        <w:t>17. Which of the following numbers will replace the question mark (?) in the given series? 7, 13, ?, 145, 721, 4321</w:t>
      </w:r>
    </w:p>
    <w:p>
      <w:pPr>
        <w:spacing w:before="0"/>
      </w:pPr>
      <w:r>
        <w:rPr>
          <w:b w:val="0"/>
        </w:rPr>
      </w:r>
    </w:p>
    <w:p>
      <w:pPr>
        <w:spacing w:after="100" w:before="0"/>
      </w:pPr>
      <w:r>
        <w:rPr>
          <w:b w:val="0"/>
        </w:rPr>
        <w:t>A. 23</w:t>
      </w:r>
    </w:p>
    <w:p>
      <w:pPr>
        <w:spacing w:after="100" w:before="0"/>
      </w:pPr>
      <w:r>
        <w:rPr>
          <w:b w:val="0"/>
        </w:rPr>
        <w:t>B. 36</w:t>
      </w:r>
    </w:p>
    <w:p>
      <w:pPr>
        <w:spacing w:after="100" w:before="0"/>
      </w:pPr>
      <w:r>
        <w:rPr>
          <w:b w:val="0"/>
        </w:rPr>
        <w:t>C. 25</w:t>
      </w:r>
    </w:p>
    <w:p>
      <w:pPr>
        <w:spacing w:after="100" w:before="0"/>
      </w:pPr>
      <w:r>
        <w:rPr>
          <w:b w:val="0"/>
        </w:rPr>
        <w:t>D. 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