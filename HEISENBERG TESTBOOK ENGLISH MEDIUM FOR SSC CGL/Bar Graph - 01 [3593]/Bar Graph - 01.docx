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ratio of the number of workers in the factory whose daily wages are below Rs 600 to the number of workers whose daily wages are more than Rs. 650 but less than Rs. 800 is____.</w:t>
      </w:r>
    </w:p>
    <w:p>
      <w:pPr>
        <w:spacing w:before="0"/>
      </w:pPr>
      <w:r>
        <w:rPr>
          <w:b w:val="0"/>
        </w:rPr>
      </w:r>
    </w:p>
    <w:p>
      <w:pPr>
        <w:spacing w:after="100" w:before="0"/>
      </w:pPr>
      <w:r>
        <w:rPr>
          <w:b w:val="0"/>
        </w:rPr>
        <w:t>A. 11 : 7</w:t>
      </w:r>
    </w:p>
    <w:p>
      <w:pPr>
        <w:spacing w:after="100" w:before="0"/>
      </w:pPr>
      <w:r>
        <w:rPr>
          <w:b w:val="0"/>
        </w:rPr>
        <w:t>B. 2 : 1</w:t>
      </w:r>
    </w:p>
    <w:p>
      <w:pPr>
        <w:spacing w:after="100" w:before="0"/>
      </w:pPr>
      <w:r>
        <w:rPr>
          <w:b w:val="0"/>
        </w:rPr>
        <w:t>C. 11 : 10</w:t>
      </w:r>
    </w:p>
    <w:p>
      <w:pPr>
        <w:spacing w:after="100" w:before="0"/>
      </w:pPr>
      <w:r>
        <w:rPr>
          <w:b w:val="0"/>
        </w:rPr>
        <w:t>D. 17 :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of workers in the factory whose daily wages are below Rs. 600 = 40 + 50 + 58 + 72 = 220 The number of workers in the factory whose daily wages are more Rs. 650 = 55 + 48 + 37 = 140 Required ratio = 220 : 140 = 11 : 7</w:t>
      </w:r>
    </w:p>
    <w:p>
      <w:pPr>
        <w:spacing w:before="0"/>
      </w:pPr>
      <w:r>
        <w:rPr>
          <w:b w:val="0"/>
        </w:rPr>
      </w:r>
    </w:p>
    <w:p>
      <w:pPr>
        <w:spacing w:after="100" w:line="360" w:lineRule="auto" w:before="0"/>
      </w:pPr>
      <w:r>
        <w:rPr>
          <w:b w:val="0"/>
        </w:rPr>
        <w:t>2. What percentage of total number of workers in the factory is the number of workers whose wekly earrings are Rs. 6,500 or above but less than Rs. 8,500? (Your answer should be correct to one decimal place.)</w:t>
      </w:r>
    </w:p>
    <w:p>
      <w:pPr>
        <w:spacing w:before="0"/>
      </w:pPr>
      <w:r>
        <w:rPr>
          <w:b w:val="0"/>
        </w:rPr>
      </w:r>
    </w:p>
    <w:p>
      <w:pPr>
        <w:spacing w:after="100" w:before="0"/>
      </w:pPr>
      <w:r>
        <w:rPr>
          <w:b w:val="0"/>
        </w:rPr>
        <w:t>A. 50.2</w:t>
      </w:r>
    </w:p>
    <w:p>
      <w:pPr>
        <w:spacing w:after="100" w:before="0"/>
      </w:pPr>
      <w:r>
        <w:rPr>
          <w:b w:val="0"/>
        </w:rPr>
        <w:t>B. 42.6</w:t>
      </w:r>
    </w:p>
    <w:p>
      <w:pPr>
        <w:spacing w:after="100" w:before="0"/>
      </w:pPr>
      <w:r>
        <w:rPr>
          <w:b w:val="0"/>
        </w:rPr>
        <w:t>C. 35.8</w:t>
      </w:r>
    </w:p>
    <w:p>
      <w:pPr>
        <w:spacing w:after="100" w:before="0"/>
      </w:pPr>
      <w:r>
        <w:rPr>
          <w:b w:val="0"/>
        </w:rPr>
        <w:t>D. 49.3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workers in the factory are = 60 + 85 + 95 + 105 + 90 + 80 + 70 + 65 + 50 = 700 Number of workers whose weekly earning are Rs. 6500 or above but less than Rs. 6,500 = 105 + 90 + 80 + 70 = 345 Required percentage = (345/700) × 100 = 49.3%</w:t>
      </w:r>
    </w:p>
    <w:p>
      <w:pPr>
        <w:spacing w:before="0"/>
      </w:pPr>
      <w:r>
        <w:rPr>
          <w:b w:val="0"/>
        </w:rPr>
      </w:r>
    </w:p>
    <w:p>
      <w:pPr>
        <w:spacing w:after="100" w:line="360" w:lineRule="auto" w:before="0"/>
      </w:pPr>
      <w:r>
        <w:rPr>
          <w:b w:val="0"/>
        </w:rPr>
        <w:t>3. The total number of students obtaining less than 50 marks is what percentage more than the total number of students obtaining 60 marks or more (correct to one decimal place).</w:t>
      </w:r>
    </w:p>
    <w:p>
      <w:pPr>
        <w:spacing w:before="0"/>
      </w:pPr>
      <w:r>
        <w:rPr>
          <w:b w:val="0"/>
        </w:rPr>
      </w:r>
    </w:p>
    <w:p>
      <w:pPr>
        <w:spacing w:after="100" w:before="0"/>
      </w:pPr>
      <w:r>
        <w:rPr>
          <w:b w:val="0"/>
        </w:rPr>
        <w:t>A. 6.8</w:t>
      </w:r>
    </w:p>
    <w:p>
      <w:pPr>
        <w:spacing w:after="100" w:before="0"/>
      </w:pPr>
      <w:r>
        <w:rPr>
          <w:b w:val="0"/>
        </w:rPr>
        <w:t>B. 4.4</w:t>
      </w:r>
    </w:p>
    <w:p>
      <w:pPr>
        <w:spacing w:after="100" w:before="0"/>
      </w:pPr>
      <w:r>
        <w:rPr>
          <w:b w:val="0"/>
        </w:rPr>
        <w:t>C. 5.6</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number of students obtaining less than 50 marks = 142 + 110 + 78 + 45 = 375 Total number of students obtaining 60 marks or more = 120 + 100 + 80 + 55 = 355 Required percentage = [(375 – 355)/355] × 100 = 5.6% ∴ The correct answer is 5.6%.</w:t>
      </w:r>
    </w:p>
    <w:p>
      <w:pPr>
        <w:spacing w:before="0"/>
      </w:pPr>
      <w:r>
        <w:rPr>
          <w:b w:val="0"/>
        </w:rPr>
      </w:r>
    </w:p>
    <w:p>
      <w:pPr>
        <w:spacing w:after="100" w:line="360" w:lineRule="auto" w:before="0"/>
      </w:pPr>
      <w:r>
        <w:rPr>
          <w:b w:val="0"/>
        </w:rPr>
        <w:t>4. In the given bar-chart, what is the total increase or decrease in percentage sale in 2018?</w:t>
      </w:r>
    </w:p>
    <w:p>
      <w:pPr>
        <w:spacing w:before="0"/>
      </w:pPr>
      <w:r>
        <w:rPr>
          <w:b w:val="0"/>
        </w:rPr>
      </w:r>
    </w:p>
    <w:p>
      <w:pPr>
        <w:spacing w:after="100" w:before="0"/>
      </w:pPr>
      <w:r>
        <w:rPr>
          <w:b w:val="0"/>
        </w:rPr>
        <w:t>A. 1.5% increase</w:t>
      </w:r>
    </w:p>
    <w:p>
      <w:pPr>
        <w:spacing w:after="100" w:before="0"/>
      </w:pPr>
      <w:r>
        <w:rPr>
          <w:b w:val="0"/>
        </w:rPr>
        <w:t>B. 3% increase</w:t>
      </w:r>
    </w:p>
    <w:p>
      <w:pPr>
        <w:spacing w:after="100" w:before="0"/>
      </w:pPr>
      <w:r>
        <w:rPr>
          <w:b w:val="0"/>
        </w:rPr>
        <w:t>C. 3% decrease</w:t>
      </w:r>
    </w:p>
    <w:p>
      <w:pPr>
        <w:spacing w:after="100" w:before="0"/>
      </w:pPr>
      <w:r>
        <w:rPr>
          <w:b w:val="0"/>
        </w:rPr>
        <w:t>D. 1.5% decrease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sales in the year 2017 = 450 + 200 + 110 + 350 + 220 = 1330 Total sales in the year 2018 = 400 + 180 + 240 + 300 + 230 = 1350 Total increase in sales in 2018 = 1350 - 1330 = 20 Percentage increased by = (20/1330) × 100 = 1.5%</w:t>
      </w:r>
    </w:p>
    <w:p>
      <w:pPr>
        <w:spacing w:before="0"/>
      </w:pPr>
      <w:r>
        <w:rPr>
          <w:b w:val="0"/>
        </w:rPr>
      </w:r>
    </w:p>
    <w:p>
      <w:pPr>
        <w:spacing w:after="100" w:line="360" w:lineRule="auto" w:before="0"/>
      </w:pPr>
      <w:r>
        <w:rPr>
          <w:b w:val="0"/>
        </w:rPr>
        <w:t>5. The number of neon lamps having a life of 600 hours or more but less than 800 hours is what percentage of the total number of neon lamps having a life of 800 hours or more?</w:t>
      </w:r>
    </w:p>
    <w:p>
      <w:pPr>
        <w:spacing w:before="0"/>
      </w:pPr>
      <w:r>
        <w:rPr>
          <w:b w:val="0"/>
        </w:rPr>
      </w:r>
    </w:p>
    <w:p>
      <w:pPr>
        <w:spacing w:after="100" w:before="0"/>
      </w:pPr>
      <w:r>
        <w:rPr>
          <w:b w:val="0"/>
        </w:rPr>
        <w:t>A. 68.75</w:t>
      </w:r>
    </w:p>
    <w:p>
      <w:pPr>
        <w:spacing w:after="100" w:before="0"/>
      </w:pPr>
      <w:r>
        <w:rPr>
          <w:b w:val="0"/>
        </w:rPr>
        <w:t>B. 66.67</w:t>
      </w:r>
    </w:p>
    <w:p>
      <w:pPr>
        <w:spacing w:after="100" w:before="0"/>
      </w:pPr>
      <w:r>
        <w:rPr>
          <w:b w:val="0"/>
        </w:rPr>
        <w:t>C. 69.25</w:t>
      </w:r>
    </w:p>
    <w:p>
      <w:pPr>
        <w:spacing w:after="100" w:before="0"/>
      </w:pPr>
      <w:r>
        <w:rPr>
          <w:b w:val="0"/>
        </w:rPr>
        <w:t>D. 67.50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lamps having a life of 600 hours or more but less than 800 hours is = 75 + 90 = 165 Number of lamps having a life of 800 hours or more = 80 + 70 + 55 + 35 = 240 Required percentage = [165/240] × 100 = 68.75%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