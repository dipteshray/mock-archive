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Suppose x = √2 + √3, y = √5 + √1, and z = 2√2 + 1. ; then which of the following is true?</w:t>
      </w:r>
    </w:p>
    <w:p>
      <w:pPr>
        <w:spacing w:before="0"/>
      </w:pPr>
      <w:r>
        <w:rPr>
          <w:b w:val="0"/>
        </w:rPr>
      </w:r>
    </w:p>
    <w:p>
      <w:pPr>
        <w:spacing w:after="100" w:before="0"/>
      </w:pPr>
      <w:r>
        <w:rPr>
          <w:b w:val="0"/>
        </w:rPr>
        <w:t>A. x &lt; y &lt; z</w:t>
      </w:r>
    </w:p>
    <w:p>
      <w:pPr>
        <w:spacing w:after="100" w:before="0"/>
      </w:pPr>
      <w:r>
        <w:rPr>
          <w:b w:val="0"/>
        </w:rPr>
        <w:t>B. z &lt; y &lt; x</w:t>
      </w:r>
    </w:p>
    <w:p>
      <w:pPr>
        <w:spacing w:after="100" w:before="0"/>
      </w:pPr>
      <w:r>
        <w:rPr>
          <w:b w:val="0"/>
        </w:rPr>
        <w:t>C. y &lt; x &lt; z</w:t>
      </w:r>
    </w:p>
    <w:p>
      <w:pPr>
        <w:spacing w:after="100" w:before="0"/>
      </w:pPr>
      <w:r>
        <w:rPr>
          <w:b w:val="0"/>
        </w:rPr>
        <w:t>D. x &lt; z &lt; 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 + √3, y = √5 + √1, z = 2√2 + 1. √2 ≈ 1.414, √3 ≈ 1.732, √5 ≈ 2.236. ⇒ x = 1.414 + 1.732 ≈ 3.146. ⇒ y = 2.236 + 1 ≈ 3.236. ⇒ z = 2 × 1.414 + 1 = 2.828 + 1 ≈ 3.828.</w:t>
      </w:r>
    </w:p>
    <w:p>
      <w:pPr>
        <w:spacing w:before="0"/>
      </w:pPr>
      <w:r>
        <w:rPr>
          <w:b w:val="0"/>
        </w:rPr>
      </w:r>
    </w:p>
    <w:p>
      <w:pPr>
        <w:spacing w:after="100" w:line="360" w:lineRule="auto" w:before="0"/>
      </w:pPr>
      <w:r>
        <w:rPr>
          <w:b w:val="0"/>
        </w:rPr>
        <w:t>2. The budget for a construction project is allocated to land acquisition, building materials, and labor in the ratio 5 : 3 : 2. During the project, the cost of land acquisition rose by 5%, building materials rose by 10%, and labor fell by 20%. What is the percent change (increase or decrease) in the total project cost?</w:t>
      </w:r>
    </w:p>
    <w:p>
      <w:pPr>
        <w:spacing w:before="0"/>
      </w:pPr>
      <w:r>
        <w:rPr>
          <w:b w:val="0"/>
        </w:rPr>
      </w:r>
    </w:p>
    <w:p>
      <w:pPr>
        <w:spacing w:after="100" w:before="0"/>
      </w:pPr>
      <w:r>
        <w:rPr>
          <w:b w:val="0"/>
        </w:rPr>
        <w:t>A. 1.0% increase</w:t>
      </w:r>
    </w:p>
    <w:p>
      <w:pPr>
        <w:spacing w:after="100" w:before="0"/>
      </w:pPr>
      <w:r>
        <w:rPr>
          <w:b w:val="0"/>
        </w:rPr>
        <w:t>B. 1.5% decrease</w:t>
      </w:r>
    </w:p>
    <w:p>
      <w:pPr>
        <w:spacing w:after="100" w:before="0"/>
      </w:pPr>
      <w:r>
        <w:rPr>
          <w:b w:val="0"/>
        </w:rPr>
        <w:t>C. 1.5% increase</w:t>
      </w:r>
    </w:p>
    <w:p>
      <w:pPr>
        <w:spacing w:after="100" w:before="0"/>
      </w:pPr>
      <w:r>
        <w:rPr>
          <w:b w:val="0"/>
        </w:rPr>
        <w:t>D. 2.0%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Take ratio as 500 : 300 : 200 ⇒ Initial total = 500 + 300 + 200 = 1000 ⇒ New Land = 500 × 105 ÷ 100 = 525 ⇒ New Materials = 300 × 110 ÷ 100 = 330 ⇒ New Labor = 200 × 80 ÷ 100 = 160 ⇒ New total = 525 + 330 + 160 = 1015 ⇒ Increase = 1015 − 1000 = 15 ⇒ Percent change = 15 ÷ 1000 × 100 = 1.5%</w:t>
      </w:r>
    </w:p>
    <w:p>
      <w:pPr>
        <w:spacing w:before="0"/>
      </w:pPr>
      <w:r>
        <w:rPr>
          <w:b w:val="0"/>
        </w:rPr>
      </w:r>
    </w:p>
    <w:p>
      <w:pPr>
        <w:spacing w:after="100" w:line="360" w:lineRule="auto" w:before="0"/>
      </w:pPr>
      <w:r>
        <w:rPr>
          <w:b w:val="0"/>
        </w:rPr>
        <w:t>3. Evaluate: 6 - ≤ft[(2/3) ÷ ≤ft\(1/6) + ≤ft((1/2) × ≤ft(1 - (1/3)))]</w:t>
      </w:r>
    </w:p>
    <w:p>
      <w:pPr>
        <w:spacing w:before="0"/>
      </w:pPr>
      <w:r>
        <w:rPr>
          <w:b w:val="0"/>
        </w:rPr>
      </w:r>
    </w:p>
    <w:p>
      <w:pPr>
        <w:spacing w:after="100" w:before="0"/>
      </w:pPr>
      <w:r>
        <w:rPr>
          <w:b w:val="0"/>
        </w:rPr>
        <w:t>A. 14/3</w:t>
      </w:r>
    </w:p>
    <w:p>
      <w:pPr>
        <w:spacing w:after="100" w:before="0"/>
      </w:pPr>
      <w:r>
        <w:rPr>
          <w:b w:val="0"/>
        </w:rPr>
        <w:t>B. 15/3</w:t>
      </w:r>
    </w:p>
    <w:p>
      <w:pPr>
        <w:spacing w:after="100" w:before="0"/>
      </w:pPr>
      <w:r>
        <w:rPr>
          <w:b w:val="0"/>
        </w:rPr>
        <w:t>C. 16/3</w:t>
      </w:r>
    </w:p>
    <w:p>
      <w:pPr>
        <w:spacing w:after="100" w:before="0"/>
      </w:pPr>
      <w:r>
        <w:rPr>
          <w:b w:val="0"/>
        </w:rPr>
        <w:t>D. 17/3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 [2/3 ÷ {1/6 + (1/2 × (1 − 1/3))}] ⇒ 6 − [2/3 ÷ {1/6 + 1/3}] ⇒ 6 − [2/3 ÷ 1/2] ⇒ 6 − [2/3 × 2] ⇒ 6 − 4/3 ⇒ 18/3 − 4/3 ⇒ 14/3</w:t>
      </w:r>
    </w:p>
    <w:p>
      <w:pPr>
        <w:spacing w:before="0"/>
      </w:pPr>
      <w:r>
        <w:rPr>
          <w:b w:val="0"/>
        </w:rPr>
      </w:r>
    </w:p>
    <w:p>
      <w:pPr>
        <w:spacing w:after="100" w:line="360" w:lineRule="auto" w:before="0"/>
      </w:pPr>
      <w:r>
        <w:rPr>
          <w:b w:val="0"/>
        </w:rPr>
        <w:t>4. X, Y, and Z invested ₹25,000, ₹35,000, and ₹40,000 respectively in a business. If the profit at the end of the year was ₹30,000, find Y's share.</w:t>
      </w:r>
    </w:p>
    <w:p>
      <w:pPr>
        <w:spacing w:before="0"/>
      </w:pPr>
      <w:r>
        <w:rPr>
          <w:b w:val="0"/>
        </w:rPr>
      </w:r>
    </w:p>
    <w:p>
      <w:pPr>
        <w:spacing w:after="100" w:before="0"/>
      </w:pPr>
      <w:r>
        <w:rPr>
          <w:b w:val="0"/>
        </w:rPr>
        <w:t>A. ₹10,500</w:t>
      </w:r>
    </w:p>
    <w:p>
      <w:pPr>
        <w:spacing w:after="100" w:before="0"/>
      </w:pPr>
      <w:r>
        <w:rPr>
          <w:b w:val="0"/>
        </w:rPr>
        <w:t>B. ₹10,000</w:t>
      </w:r>
    </w:p>
    <w:p>
      <w:pPr>
        <w:spacing w:after="100" w:before="0"/>
      </w:pPr>
      <w:r>
        <w:rPr>
          <w:b w:val="0"/>
        </w:rPr>
        <w:t>C. ₹11,000</w:t>
      </w:r>
    </w:p>
    <w:p>
      <w:pPr>
        <w:spacing w:after="100" w:before="0"/>
      </w:pPr>
      <w:r>
        <w:rPr>
          <w:b w:val="0"/>
        </w:rPr>
        <w:t>D. ₹11,500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investment = 25000 + 35000 + 40000 ⇒ 100000 Y's share = (35000 ÷ 100000) × 30000 Y's share = 0.35 × 30000 ⇒ 10500</w:t>
      </w:r>
    </w:p>
    <w:p>
      <w:pPr>
        <w:spacing w:before="0"/>
      </w:pPr>
      <w:r>
        <w:rPr>
          <w:b w:val="0"/>
        </w:rPr>
      </w:r>
    </w:p>
    <w:p>
      <w:pPr>
        <w:spacing w:after="100" w:line="360" w:lineRule="auto" w:before="0"/>
      </w:pPr>
      <w:r>
        <w:rPr>
          <w:b w:val="0"/>
        </w:rPr>
        <w:t>5. A and B started a business by investing ₹48,000 and ₹72,000 respectively. After 6 months, A withdrew half of his capital, while B increased his capital by ₹24,000. At the end of the year, they earned a total profit of ₹55,000. What is B's share in the profit?</w:t>
      </w:r>
    </w:p>
    <w:p>
      <w:pPr>
        <w:spacing w:before="0"/>
      </w:pPr>
      <w:r>
        <w:rPr>
          <w:b w:val="0"/>
        </w:rPr>
      </w:r>
    </w:p>
    <w:p>
      <w:pPr>
        <w:spacing w:after="100" w:before="0"/>
      </w:pPr>
      <w:r>
        <w:rPr>
          <w:b w:val="0"/>
        </w:rPr>
        <w:t>A. ₹26,500</w:t>
      </w:r>
    </w:p>
    <w:p>
      <w:pPr>
        <w:spacing w:after="100" w:before="0"/>
      </w:pPr>
      <w:r>
        <w:rPr>
          <w:b w:val="0"/>
        </w:rPr>
        <w:t>B. ₹28,000</w:t>
      </w:r>
    </w:p>
    <w:p>
      <w:pPr>
        <w:spacing w:after="100" w:before="0"/>
      </w:pPr>
      <w:r>
        <w:rPr>
          <w:b w:val="0"/>
        </w:rPr>
        <w:t>C. ₹38,500</w:t>
      </w:r>
    </w:p>
    <w:p>
      <w:pPr>
        <w:spacing w:after="100" w:before="0"/>
      </w:pPr>
      <w:r>
        <w:rPr>
          <w:b w:val="0"/>
        </w:rPr>
        <w:t>D. ₹36,000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₹48k ₹24k B ₹72k ₹96k 6 months 6 months A's Area → 48×6 + 24×6 = 432 B's Area → 72×6 + 96×6 = 1008 ⇒ Profit Ratio A:B = 432 : 1008 = 3 : 7 ⇒ Total 10 units = ₹55,000 (1 unit = ₹5,500) ⇒ B's Share = 7 units × 5,500 ∴ Answer = ₹38,500</w:t>
      </w:r>
    </w:p>
    <w:p>
      <w:pPr>
        <w:spacing w:before="0"/>
      </w:pPr>
      <w:r>
        <w:rPr>
          <w:b w:val="0"/>
        </w:rPr>
      </w:r>
    </w:p>
    <w:p>
      <w:pPr>
        <w:spacing w:after="100" w:line="360" w:lineRule="auto" w:before="0"/>
      </w:pPr>
      <w:r>
        <w:rPr>
          <w:b w:val="0"/>
        </w:rPr>
        <w:t>6. Table – Daily Wages of 5 Workers Over 4 Days Days A B C D E Day 1 200 180 220 160 190 Day 2 210 175 230 170 195 Day 3 190 185 215 180 200 Day 4 220 190 225 175 205 Q: What is the average daily earning of Worker C?</w:t>
      </w:r>
    </w:p>
    <w:p>
      <w:pPr>
        <w:spacing w:before="0"/>
      </w:pPr>
      <w:r>
        <w:rPr>
          <w:b w:val="0"/>
        </w:rPr>
      </w:r>
    </w:p>
    <w:p>
      <w:pPr>
        <w:spacing w:after="100" w:before="0"/>
      </w:pPr>
      <w:r>
        <w:rPr>
          <w:b w:val="0"/>
        </w:rPr>
        <w:t>A. 222.5</w:t>
      </w:r>
    </w:p>
    <w:p>
      <w:pPr>
        <w:spacing w:after="100" w:before="0"/>
      </w:pPr>
      <w:r>
        <w:rPr>
          <w:b w:val="0"/>
        </w:rPr>
        <w:t>B. 222</w:t>
      </w:r>
    </w:p>
    <w:p>
      <w:pPr>
        <w:spacing w:after="100" w:before="0"/>
      </w:pPr>
      <w:r>
        <w:rPr>
          <w:b w:val="0"/>
        </w:rPr>
        <w:t>C. 227.5</w:t>
      </w:r>
    </w:p>
    <w:p>
      <w:pPr>
        <w:spacing w:after="100" w:before="0"/>
      </w:pPr>
      <w:r>
        <w:rPr>
          <w:b w:val="0"/>
        </w:rPr>
        <w:t>D. 215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 220 + 230 + 215 + 225 ⇒ Total = 890 ⇒ Average = 890 ÷ 4 = 222.5</w:t>
      </w:r>
    </w:p>
    <w:p>
      <w:pPr>
        <w:spacing w:before="0"/>
      </w:pPr>
      <w:r>
        <w:rPr>
          <w:b w:val="0"/>
        </w:rPr>
      </w:r>
    </w:p>
    <w:p>
      <w:pPr>
        <w:spacing w:after="100" w:line="360" w:lineRule="auto" w:before="0"/>
      </w:pPr>
      <w:r>
        <w:rPr>
          <w:b w:val="0"/>
        </w:rPr>
        <w:t>7. In a city, the current number of literate people is 25,000. If the number of literate males decreases by 5% and the number of literate females increases by 10%, the total literate population becomes 25,250. What is the present number of literate males in the city?</w:t>
      </w:r>
    </w:p>
    <w:p>
      <w:pPr>
        <w:spacing w:before="0"/>
      </w:pPr>
      <w:r>
        <w:rPr>
          <w:b w:val="0"/>
        </w:rPr>
      </w:r>
    </w:p>
    <w:p>
      <w:pPr>
        <w:spacing w:after="100" w:before="0"/>
      </w:pPr>
      <w:r>
        <w:rPr>
          <w:b w:val="0"/>
        </w:rPr>
        <w:t>A. 12,500</w:t>
      </w:r>
    </w:p>
    <w:p>
      <w:pPr>
        <w:spacing w:after="100" w:before="0"/>
      </w:pPr>
      <w:r>
        <w:rPr>
          <w:b w:val="0"/>
        </w:rPr>
        <w:t>B. 14,000</w:t>
      </w:r>
    </w:p>
    <w:p>
      <w:pPr>
        <w:spacing w:after="100" w:before="0"/>
      </w:pPr>
      <w:r>
        <w:rPr>
          <w:b w:val="0"/>
        </w:rPr>
        <w:t>C. 15,000</w:t>
      </w:r>
    </w:p>
    <w:p>
      <w:pPr>
        <w:spacing w:after="100" w:before="0"/>
      </w:pPr>
      <w:r>
        <w:rPr>
          <w:b w:val="0"/>
        </w:rPr>
        <w:t>D. 16,500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Male (M)Female (F)−5%+10%+1%|10 − 1|9|1 − (−5)|6Ratio 3 : 2⇒ Overall Change % = (250 ÷ 25000) × 100 = 1%⇒ Literate Males = (3 ÷ 5) × 25000∴ Answer = 15000 males</w:t>
      </w:r>
    </w:p>
    <w:p>
      <w:pPr>
        <w:spacing w:before="0"/>
      </w:pPr>
      <w:r>
        <w:rPr>
          <w:b w:val="0"/>
        </w:rPr>
      </w:r>
    </w:p>
    <w:p>
      <w:pPr>
        <w:spacing w:after="100" w:line="360" w:lineRule="auto" w:before="0"/>
      </w:pPr>
      <w:r>
        <w:rPr>
          <w:b w:val="0"/>
        </w:rPr>
        <w:t>8. A baker ordered 10 kg of premium flour and some additional kg of standard flour. The price of premium flour per kg was twice that of the standard flour. Due to an ordering error, the quantities of the two types of flour were interchanged. This decreased the total cost by 25%. Find the ratio of the quantity of premium flour to standard flour in the original order.</w:t>
      </w:r>
    </w:p>
    <w:p>
      <w:pPr>
        <w:spacing w:before="0"/>
      </w:pPr>
      <w:r>
        <w:rPr>
          <w:b w:val="0"/>
        </w:rPr>
      </w:r>
    </w:p>
    <w:p>
      <w:pPr>
        <w:spacing w:after="100" w:before="0"/>
      </w:pPr>
      <w:r>
        <w:rPr>
          <w:b w:val="0"/>
        </w:rPr>
        <w:t>A. 1:2</w:t>
      </w:r>
    </w:p>
    <w:p>
      <w:pPr>
        <w:spacing w:after="100" w:before="0"/>
      </w:pPr>
      <w:r>
        <w:rPr>
          <w:b w:val="0"/>
        </w:rPr>
        <w:t>B. 5:2</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Original Order (Cost: 20 + x) Premium 10 kg Price: ₹2 SWAP Standard x kg Price: ₹1 Error Cost 2x + 10 (−25% Total) ⇒ Let Price Ratio P:S = 2:1 and Standard Qty = x kg ⇒ New Cost = 75% × Old Cost ⇌ 2x + 10 = 0.75 × (20 + x) ⇒ 8x + 40 = 60 + 3x ⇒ 5x = 20 ⇒ x = 4 kg ∴ Answer = 5:2</w:t>
      </w:r>
    </w:p>
    <w:p>
      <w:pPr>
        <w:spacing w:before="0"/>
      </w:pPr>
      <w:r>
        <w:rPr>
          <w:b w:val="0"/>
        </w:rPr>
      </w:r>
    </w:p>
    <w:p>
      <w:pPr>
        <w:spacing w:after="100" w:line="360" w:lineRule="auto" w:before="0"/>
      </w:pPr>
      <w:r>
        <w:rPr>
          <w:b w:val="0"/>
        </w:rPr>
        <w:t>9. A vendor sold 15 toys for ₹3000 and gained a profit of 25%. How many toys should he sell for ₹2816 to make a profit of 10%?</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17</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SP₁ = ₹3000 +25% Profit x 15 Toys SP₂ = ₹2816 +10% Profit x "n" Toys Ratio Constant ⇒ ₹3000 ÷ (15 × 125%) = ₹2816 ÷ (n × 110%) ⇒ 1.6 = 25.6 ÷ n ⇒ n = 25.6 ÷ 1.6 ∴ Answer = 16 toys</w:t>
      </w:r>
    </w:p>
    <w:p>
      <w:pPr>
        <w:spacing w:before="0"/>
      </w:pPr>
      <w:r>
        <w:rPr>
          <w:b w:val="0"/>
        </w:rPr>
      </w:r>
    </w:p>
    <w:p>
      <w:pPr>
        <w:spacing w:after="100" w:line="360" w:lineRule="auto" w:before="0"/>
      </w:pPr>
      <w:r>
        <w:rPr>
          <w:b w:val="0"/>
        </w:rPr>
        <w:t>10. A trader sells one brand of tea at ₹150 per kg, incurring a 25% loss. He also sells another brand of tea at ₹200 per kg, incurring a 20% loss. If he mixes the two brands in equal proportions and sells the mixture at ₹175 per kg, what is his overall profit or loss percentage?</w:t>
      </w:r>
    </w:p>
    <w:p>
      <w:pPr>
        <w:spacing w:before="0"/>
      </w:pPr>
      <w:r>
        <w:rPr>
          <w:b w:val="0"/>
        </w:rPr>
      </w:r>
    </w:p>
    <w:p>
      <w:pPr>
        <w:spacing w:after="100" w:before="0"/>
      </w:pPr>
      <w:r>
        <w:rPr>
          <w:b w:val="0"/>
        </w:rPr>
        <w:t>A. Loss of 22.22%</w:t>
      </w:r>
    </w:p>
    <w:p>
      <w:pPr>
        <w:spacing w:after="100" w:before="0"/>
      </w:pPr>
      <w:r>
        <w:rPr>
          <w:b w:val="0"/>
        </w:rPr>
        <w:t>B. Profit of 22.22%</w:t>
      </w:r>
    </w:p>
    <w:p>
      <w:pPr>
        <w:spacing w:after="100" w:before="0"/>
      </w:pPr>
      <w:r>
        <w:rPr>
          <w:b w:val="0"/>
        </w:rPr>
        <w:t>C. Loss of 25%</w:t>
      </w:r>
    </w:p>
    <w:p>
      <w:pPr>
        <w:spacing w:after="100" w:before="0"/>
      </w:pPr>
      <w:r>
        <w:rPr>
          <w:b w:val="0"/>
        </w:rPr>
        <w:t>D. Profit of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CP1: ₹200 Brand A CP2: ₹250 Brand B Mix CP: ₹225 SP: ₹175 ⇒ CP1 = 150 × (100/75) = ₹200 | CP2 = 200 × (100/80) = ₹250 ⇒ Avg. CP = (200 + 250) ÷ 2 = ₹225 | SP = ₹175 ⇒ Loss% = (225 − 175) ÷ 225 × 100 = 22.22% ∴ Answer = Loss of 22.22%</w:t>
      </w:r>
    </w:p>
    <w:p>
      <w:pPr>
        <w:spacing w:before="0"/>
      </w:pPr>
      <w:r>
        <w:rPr>
          <w:b w:val="0"/>
        </w:rPr>
      </w:r>
    </w:p>
    <w:p>
      <w:pPr>
        <w:spacing w:after="100" w:line="360" w:lineRule="auto" w:before="0"/>
      </w:pPr>
      <w:r>
        <w:rPr>
          <w:b w:val="0"/>
        </w:rPr>
        <w:t>11. A and B together can complete a work in 12 days. B and C together can complete the same work in 15 days. C and A together can do it in 20 days. In how many days can A alone complete the job?</w:t>
      </w:r>
    </w:p>
    <w:p>
      <w:pPr>
        <w:spacing w:before="0"/>
      </w:pPr>
      <w:r>
        <w:rPr>
          <w:b w:val="0"/>
        </w:rPr>
      </w:r>
    </w:p>
    <w:p>
      <w:pPr>
        <w:spacing w:after="100" w:before="0"/>
      </w:pPr>
      <w:r>
        <w:rPr>
          <w:b w:val="0"/>
        </w:rPr>
        <w:t>A. 30 days</w:t>
      </w:r>
    </w:p>
    <w:p>
      <w:pPr>
        <w:spacing w:after="100" w:before="0"/>
      </w:pPr>
      <w:r>
        <w:rPr>
          <w:b w:val="0"/>
        </w:rPr>
        <w:t>B. 20 days</w:t>
      </w:r>
    </w:p>
    <w:p>
      <w:pPr>
        <w:spacing w:after="100" w:before="0"/>
      </w:pPr>
      <w:r>
        <w:rPr>
          <w:b w:val="0"/>
        </w:rPr>
        <w:t>C. 50 days</w:t>
      </w:r>
    </w:p>
    <w:p>
      <w:pPr>
        <w:spacing w:after="100" w:before="0"/>
      </w:pPr>
      <w:r>
        <w:rPr>
          <w:b w:val="0"/>
        </w:rPr>
        <w:t>D. 15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12, 15, and 20 = 60 units ⇒ (A + B) 1 day work = 60 ÷ 12 = 5 units ⇒ (B + C) 1 day work = 60 ÷ 15 = 4 units ⇒ (C + A) 1 day work = 60 ÷ 20 = 3 units ⇒ (A + B) + (B + C) + (C + A) = 5 + 4 + 3 = 12 units ⇒ 2(A + B + C) = 12 units ⇒ A + B + C = 12 ÷ 2 = 6 units ⇒ A = (A + B + C) − (B + C) = 6 − 4 = 2 units/day ⇒ Days taken by A alone = 60 ÷ 2 = 30 days</w:t>
      </w:r>
    </w:p>
    <w:p>
      <w:pPr>
        <w:spacing w:before="0"/>
      </w:pPr>
      <w:r>
        <w:rPr>
          <w:b w:val="0"/>
        </w:rPr>
      </w:r>
    </w:p>
    <w:p>
      <w:pPr>
        <w:spacing w:after="100" w:line="360" w:lineRule="auto" w:before="0"/>
      </w:pPr>
      <w:r>
        <w:rPr>
          <w:b w:val="0"/>
        </w:rPr>
        <w:t>12. From a 64-liter container of pure spirit, 8 liters are removed and replaced by water. This operation is performed a total of three times. What is the final quantity of spirit remaining in the container?</w:t>
      </w:r>
    </w:p>
    <w:p>
      <w:pPr>
        <w:spacing w:before="0"/>
      </w:pPr>
      <w:r>
        <w:rPr>
          <w:b w:val="0"/>
        </w:rPr>
      </w:r>
    </w:p>
    <w:p>
      <w:pPr>
        <w:spacing w:after="100" w:before="0"/>
      </w:pPr>
      <w:r>
        <w:rPr>
          <w:b w:val="0"/>
        </w:rPr>
        <w:t>A. 34.34 liters</w:t>
      </w:r>
    </w:p>
    <w:p>
      <w:pPr>
        <w:spacing w:after="100" w:before="0"/>
      </w:pPr>
      <w:r>
        <w:rPr>
          <w:b w:val="0"/>
        </w:rPr>
        <w:t>B. 36.45 liters</w:t>
      </w:r>
    </w:p>
    <w:p>
      <w:pPr>
        <w:spacing w:after="100" w:before="0"/>
      </w:pPr>
      <w:r>
        <w:rPr>
          <w:b w:val="0"/>
        </w:rPr>
        <w:t>C. 38.62 liters</w:t>
      </w:r>
    </w:p>
    <w:p>
      <w:pPr>
        <w:spacing w:after="100" w:before="0"/>
      </w:pPr>
      <w:r>
        <w:rPr>
          <w:b w:val="0"/>
        </w:rPr>
        <w:t>D. 42.88 liters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Spirit (64L) − 8L Spirit + 8L Water n=3 Operations ⇒ Final Spirit = Initial × (1 − x/V)n ⇒ Final Spirit = 64 × (1 − 8/64)3 = 64 × (7/8)3 = 343/8 ∴ Answer = 42.88 liters</w:t>
      </w:r>
    </w:p>
    <w:p>
      <w:pPr>
        <w:spacing w:before="0"/>
      </w:pPr>
      <w:r>
        <w:rPr>
          <w:b w:val="0"/>
        </w:rPr>
      </w:r>
    </w:p>
    <w:p>
      <w:pPr>
        <w:spacing w:after="100" w:line="360" w:lineRule="auto" w:before="0"/>
      </w:pPr>
      <w:r>
        <w:rPr>
          <w:b w:val="0"/>
        </w:rPr>
        <w:t>13. A juice vendor mixes water with pure orange juice. If he sells the mixture at the cost price of pure orange juice and makes a profit of 20%, what is the ratio of water to pure orange juice in the mixture, respectively?</w:t>
      </w:r>
    </w:p>
    <w:p>
      <w:pPr>
        <w:spacing w:before="0"/>
      </w:pPr>
      <w:r>
        <w:rPr>
          <w:b w:val="0"/>
        </w:rPr>
      </w:r>
    </w:p>
    <w:p>
      <w:pPr>
        <w:spacing w:after="100" w:before="0"/>
      </w:pPr>
      <w:r>
        <w:rPr>
          <w:b w:val="0"/>
        </w:rPr>
        <w:t>A. 1 : 4</w:t>
      </w:r>
    </w:p>
    <w:p>
      <w:pPr>
        <w:spacing w:after="100" w:before="0"/>
      </w:pPr>
      <w:r>
        <w:rPr>
          <w:b w:val="0"/>
        </w:rPr>
        <w:t>B. 1 : 5</w:t>
      </w:r>
    </w:p>
    <w:p>
      <w:pPr>
        <w:spacing w:after="100" w:before="0"/>
      </w:pPr>
      <w:r>
        <w:rPr>
          <w:b w:val="0"/>
        </w:rPr>
        <w:t>C. 4 : 1</w:t>
      </w:r>
    </w:p>
    <w:p>
      <w:pPr>
        <w:spacing w:after="100" w:before="0"/>
      </w:pPr>
      <w:r>
        <w:rPr>
          <w:b w:val="0"/>
        </w:rPr>
        <w:t>D. 5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Water (CP=0) Pure Juice (CP=100) CP≈83.3 (Mix sold at 100) 100 − 83.3 = 16.7 83.3 − 0 = 83.3 ⇒ Water : Juice = Profit% : 100% (Shortcut for SP = CP) ⇒ Water : Juice = 20 : 100 = 1 : 5 ∴ Answer = 1 : 5</w:t>
      </w:r>
    </w:p>
    <w:p>
      <w:pPr>
        <w:spacing w:before="0"/>
      </w:pPr>
      <w:r>
        <w:rPr>
          <w:b w:val="0"/>
        </w:rPr>
      </w:r>
    </w:p>
    <w:p>
      <w:pPr>
        <w:spacing w:after="100" w:line="360" w:lineRule="auto" w:before="0"/>
      </w:pPr>
      <w:r>
        <w:rPr>
          <w:b w:val="0"/>
        </w:rPr>
        <w:t>14. A car covers 40% of a certain distance at a pace of 20 km/h and the remaining distance at a pace of 30 km/h. What is the average speed of the car for the entire journey?</w:t>
      </w:r>
    </w:p>
    <w:p>
      <w:pPr>
        <w:spacing w:before="0"/>
      </w:pPr>
      <w:r>
        <w:rPr>
          <w:b w:val="0"/>
        </w:rPr>
      </w:r>
    </w:p>
    <w:p>
      <w:pPr>
        <w:spacing w:after="100" w:before="0"/>
      </w:pPr>
      <w:r>
        <w:rPr>
          <w:b w:val="0"/>
        </w:rPr>
        <w:t>A. 24 km/h</w:t>
      </w:r>
    </w:p>
    <w:p>
      <w:pPr>
        <w:spacing w:after="100" w:before="0"/>
      </w:pPr>
      <w:r>
        <w:rPr>
          <w:b w:val="0"/>
        </w:rPr>
        <w:t>B. 25 km/h</w:t>
      </w:r>
    </w:p>
    <w:p>
      <w:pPr>
        <w:spacing w:after="100" w:before="0"/>
      </w:pPr>
      <w:r>
        <w:rPr>
          <w:b w:val="0"/>
        </w:rPr>
        <w:t>C. 26 km/h</w:t>
      </w:r>
    </w:p>
    <w:p>
      <w:pPr>
        <w:spacing w:after="100" w:before="0"/>
      </w:pPr>
      <w:r>
        <w:rPr>
          <w:b w:val="0"/>
        </w:rPr>
        <w:t>D. 27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distance = 100 km. Distance1 = 40 km, Distance2 = 60 km. Time1 = 40 ÷ 20 = 2 hours, Time2 = 60 ÷ 30 = 2 hours. Total time = 2 + 2 = 4 hours. Average speed = 100 ÷ 4 = 25 km/h.</w:t>
      </w:r>
    </w:p>
    <w:p>
      <w:pPr>
        <w:spacing w:before="0"/>
      </w:pPr>
      <w:r>
        <w:rPr>
          <w:b w:val="0"/>
        </w:rPr>
      </w:r>
    </w:p>
    <w:p>
      <w:pPr>
        <w:spacing w:after="100" w:line="360" w:lineRule="auto" w:before="0"/>
      </w:pPr>
      <w:r>
        <w:rPr>
          <w:b w:val="0"/>
        </w:rPr>
        <w:t>15. A and B are jogging around a park's circular track which has a perimeter of 1.2 km. They start from the same point at 6:00 a.m. and run in opposite directions. A's speed is 5 km/h, and B's speed is 7 km/h. At what time will they meet for the fifth time?</w:t>
      </w:r>
    </w:p>
    <w:p>
      <w:pPr>
        <w:spacing w:before="0"/>
      </w:pPr>
      <w:r>
        <w:rPr>
          <w:b w:val="0"/>
        </w:rPr>
      </w:r>
    </w:p>
    <w:p>
      <w:pPr>
        <w:spacing w:after="100" w:before="0"/>
      </w:pPr>
      <w:r>
        <w:rPr>
          <w:b w:val="0"/>
        </w:rPr>
        <w:t>A. 6:25 AM</w:t>
      </w:r>
    </w:p>
    <w:p>
      <w:pPr>
        <w:spacing w:after="100" w:before="0"/>
      </w:pPr>
      <w:r>
        <w:rPr>
          <w:b w:val="0"/>
        </w:rPr>
        <w:t>B. 6:30 AM</w:t>
      </w:r>
    </w:p>
    <w:p>
      <w:pPr>
        <w:spacing w:after="100" w:before="0"/>
      </w:pPr>
      <w:r>
        <w:rPr>
          <w:b w:val="0"/>
        </w:rPr>
        <w:t>C. 6:45 AM</w:t>
      </w:r>
    </w:p>
    <w:p>
      <w:pPr>
        <w:spacing w:after="100" w:before="0"/>
      </w:pPr>
      <w:r>
        <w:rPr>
          <w:b w:val="0"/>
        </w:rPr>
        <w:t>D. 7:00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 (6 AM) A (5 km/h) B (7 km/h) Track: 1.2 km ⇒ Relative Speed (Opposite) = 5 + 7 = 12 km/h ⇒ Total distance for 5 meetings = 5 × 1.2 = 6 km ⇒ Time = 6 ÷ 12 = 0.5 hr = 30 minutes ∴ Answer = 6:30 AM</w:t>
      </w:r>
    </w:p>
    <w:p>
      <w:pPr>
        <w:spacing w:before="0"/>
      </w:pPr>
      <w:r>
        <w:rPr>
          <w:b w:val="0"/>
        </w:rPr>
      </w:r>
    </w:p>
    <w:p>
      <w:pPr>
        <w:spacing w:after="100" w:line="360" w:lineRule="auto" w:before="0"/>
      </w:pPr>
      <w:r>
        <w:rPr>
          <w:b w:val="0"/>
        </w:rPr>
        <w:t>16. The area of a sector of a circle with radius 7 cm and central angle 90° is:</w:t>
      </w:r>
    </w:p>
    <w:p>
      <w:pPr>
        <w:spacing w:before="0"/>
      </w:pPr>
      <w:r>
        <w:rPr>
          <w:b w:val="0"/>
        </w:rPr>
      </w:r>
    </w:p>
    <w:p>
      <w:pPr>
        <w:spacing w:after="100" w:before="0"/>
      </w:pPr>
      <w:r>
        <w:rPr>
          <w:b w:val="0"/>
        </w:rPr>
        <w:t>A. 38.5 cm²</w:t>
      </w:r>
    </w:p>
    <w:p>
      <w:pPr>
        <w:spacing w:after="100" w:before="0"/>
      </w:pPr>
      <w:r>
        <w:rPr>
          <w:b w:val="0"/>
        </w:rPr>
        <w:t>B. 35.2 cm²</w:t>
      </w:r>
    </w:p>
    <w:p>
      <w:pPr>
        <w:spacing w:after="100" w:before="0"/>
      </w:pPr>
      <w:r>
        <w:rPr>
          <w:b w:val="0"/>
        </w:rPr>
        <w:t>C. 40.5 cm²</w:t>
      </w:r>
    </w:p>
    <w:p>
      <w:pPr>
        <w:spacing w:after="100" w:before="0"/>
      </w:pPr>
      <w:r>
        <w:rPr>
          <w:b w:val="0"/>
        </w:rPr>
        <w:t>D. 42.62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(90 ÷ 360) × π × 72 = (1 ÷ 4) × π × 49 = 49 × (22 ÷ 7) ÷ 4 = 38.5 cm2</w:t>
      </w:r>
    </w:p>
    <w:p>
      <w:pPr>
        <w:spacing w:before="0"/>
      </w:pPr>
      <w:r>
        <w:rPr>
          <w:b w:val="0"/>
        </w:rPr>
      </w:r>
    </w:p>
    <w:p>
      <w:pPr>
        <w:spacing w:after="100" w:line="360" w:lineRule="auto" w:before="0"/>
      </w:pPr>
      <w:r>
        <w:rPr>
          <w:b w:val="0"/>
        </w:rPr>
        <w:t>17. What is the radian measure of 150°?</w:t>
      </w:r>
    </w:p>
    <w:p>
      <w:pPr>
        <w:spacing w:before="0"/>
      </w:pPr>
      <w:r>
        <w:rPr>
          <w:b w:val="0"/>
        </w:rPr>
      </w:r>
    </w:p>
    <w:p>
      <w:pPr>
        <w:spacing w:after="100" w:before="0"/>
      </w:pPr>
      <w:r>
        <w:rPr>
          <w:b w:val="0"/>
        </w:rPr>
        <w:t>A. (5π/6)</w:t>
      </w:r>
    </w:p>
    <w:p>
      <w:pPr>
        <w:spacing w:after="100" w:before="0"/>
      </w:pPr>
      <w:r>
        <w:rPr>
          <w:b w:val="0"/>
        </w:rPr>
        <w:t>B. (2π/3)</w:t>
      </w:r>
    </w:p>
    <w:p>
      <w:pPr>
        <w:spacing w:after="100" w:before="0"/>
      </w:pPr>
      <w:r>
        <w:rPr>
          <w:b w:val="0"/>
        </w:rPr>
        <w:t>C. (3π/4)</w:t>
      </w:r>
    </w:p>
    <w:p>
      <w:pPr>
        <w:spacing w:after="100" w:before="0"/>
      </w:pPr>
      <w:r>
        <w:rPr>
          <w:b w:val="0"/>
        </w:rPr>
        <w:t>D. (π/3)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Angle in degrees = 150º π radians = 180º Radian = 150 × (π ÷ 180) ⇒ 150π ÷ 180 ⇒ 5π ÷ 6</w:t>
      </w:r>
    </w:p>
    <w:p>
      <w:pPr>
        <w:spacing w:before="0"/>
      </w:pPr>
      <w:r>
        <w:rPr>
          <w:b w:val="0"/>
        </w:rPr>
      </w:r>
    </w:p>
    <w:p>
      <w:pPr>
        <w:spacing w:after="100" w:line="360" w:lineRule="auto" w:before="0"/>
      </w:pPr>
      <w:r>
        <w:rPr>
          <w:b w:val="0"/>
        </w:rPr>
        <w:t>18. What is the area of a sector with a central angle of 120° and radius 8 cm?</w:t>
      </w:r>
    </w:p>
    <w:p>
      <w:pPr>
        <w:spacing w:before="0"/>
      </w:pPr>
      <w:r>
        <w:rPr>
          <w:b w:val="0"/>
        </w:rPr>
      </w:r>
    </w:p>
    <w:p>
      <w:pPr>
        <w:spacing w:after="100" w:before="0"/>
      </w:pPr>
      <w:r>
        <w:rPr>
          <w:b w:val="0"/>
        </w:rPr>
        <w:t>A. (64π/3)cm²</w:t>
      </w:r>
    </w:p>
    <w:p>
      <w:pPr>
        <w:spacing w:after="100" w:before="0"/>
      </w:pPr>
      <w:r>
        <w:rPr>
          <w:b w:val="0"/>
        </w:rPr>
        <w:t>B. (54π/3) cm²</w:t>
      </w:r>
    </w:p>
    <w:p>
      <w:pPr>
        <w:spacing w:after="100" w:before="0"/>
      </w:pPr>
      <w:r>
        <w:rPr>
          <w:b w:val="0"/>
        </w:rPr>
        <w:t>C. 48 cm²</w:t>
      </w:r>
    </w:p>
    <w:p>
      <w:pPr>
        <w:spacing w:after="100" w:before="0"/>
      </w:pPr>
      <w:r>
        <w:rPr>
          <w:b w:val="0"/>
        </w:rPr>
        <w:t>D. 52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Central angle = 120º, Radius = 8 cm Area of sector = (120 ÷ 360) × π × 82 ⇒ Area of sector = (1 ÷ 3) × π × 64 ⇒ Area of sector = (64π ÷ 3) cm2</w:t>
      </w:r>
    </w:p>
    <w:p>
      <w:pPr>
        <w:spacing w:before="0"/>
      </w:pPr>
      <w:r>
        <w:rPr>
          <w:b w:val="0"/>
        </w:rPr>
      </w:r>
    </w:p>
    <w:p>
      <w:pPr>
        <w:spacing w:after="100" w:line="360" w:lineRule="auto" w:before="0"/>
      </w:pPr>
      <w:r>
        <w:rPr>
          <w:b w:val="0"/>
        </w:rPr>
        <w:t>19. Which of these lines is parallel to 3x + 2y = 5?</w:t>
      </w:r>
    </w:p>
    <w:p>
      <w:pPr>
        <w:spacing w:before="0"/>
      </w:pPr>
      <w:r>
        <w:rPr>
          <w:b w:val="0"/>
        </w:rPr>
      </w:r>
    </w:p>
    <w:p>
      <w:pPr>
        <w:spacing w:after="100" w:before="0"/>
      </w:pPr>
      <w:r>
        <w:rPr>
          <w:b w:val="0"/>
        </w:rPr>
        <w:t>A. 3x + 2y = 7</w:t>
      </w:r>
    </w:p>
    <w:p>
      <w:pPr>
        <w:spacing w:after="100" w:before="0"/>
      </w:pPr>
      <w:r>
        <w:rPr>
          <w:b w:val="0"/>
        </w:rPr>
        <w:t>B. 2x + 3y = 5</w:t>
      </w:r>
    </w:p>
    <w:p>
      <w:pPr>
        <w:spacing w:after="100" w:before="0"/>
      </w:pPr>
      <w:r>
        <w:rPr>
          <w:b w:val="0"/>
        </w:rPr>
        <w:t>C. 3x - 2y = 5</w:t>
      </w:r>
    </w:p>
    <w:p>
      <w:pPr>
        <w:spacing w:after="100" w:before="0"/>
      </w:pPr>
      <w:r>
        <w:rPr>
          <w:b w:val="0"/>
        </w:rPr>
        <w:t>D. x + y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3x + 2y = 5 ⇒ 2y = −3x + 5 ⇒ y = −3 ÷ 2 x + 5 ÷ 2 ⇒ Slope = −3 ÷ 2 ⇒ For 3x + 2y = 7 ⇒ 2y = −3x + 7 ⇒ y = −3 ÷ 2 x + 7 ÷ 2 ⇒ Slope = −3 ÷ 2</w:t>
      </w:r>
    </w:p>
    <w:p>
      <w:pPr>
        <w:spacing w:before="0"/>
      </w:pPr>
      <w:r>
        <w:rPr>
          <w:b w:val="0"/>
        </w:rPr>
      </w:r>
    </w:p>
    <w:p>
      <w:pPr>
        <w:spacing w:after="100" w:line="360" w:lineRule="auto" w:before="0"/>
      </w:pPr>
      <w:r>
        <w:rPr>
          <w:b w:val="0"/>
        </w:rPr>
        <w:t>20. If sin(90° - x) = cos(2x), then what is x?</w:t>
      </w:r>
    </w:p>
    <w:p>
      <w:pPr>
        <w:spacing w:before="0"/>
      </w:pPr>
      <w:r>
        <w:rPr>
          <w:b w:val="0"/>
        </w:rPr>
      </w:r>
    </w:p>
    <w:p>
      <w:pPr>
        <w:spacing w:after="100" w:before="0"/>
      </w:pPr>
      <w:r>
        <w:rPr>
          <w:b w:val="0"/>
        </w:rPr>
        <w:t>A. 0°</w:t>
      </w:r>
    </w:p>
    <w:p>
      <w:pPr>
        <w:spacing w:after="100" w:before="0"/>
      </w:pPr>
      <w:r>
        <w:rPr>
          <w:b w:val="0"/>
        </w:rPr>
        <w:t>B. 30°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sin(90º − x) = cos x cos x = cos(2x) ⇒ x = 2x ⇒ x − 2x = 0 ⇒ x = 0º</w:t>
      </w:r>
    </w:p>
    <w:p>
      <w:pPr>
        <w:spacing w:before="0"/>
      </w:pPr>
      <w:r>
        <w:rPr>
          <w:b w:val="0"/>
        </w:rPr>
      </w:r>
    </w:p>
    <w:p>
      <w:pPr>
        <w:spacing w:after="100" w:line="360" w:lineRule="auto" w:before="0"/>
      </w:pPr>
      <w:r>
        <w:rPr>
          <w:b w:val="0"/>
        </w:rPr>
        <w:t>21. If x = √5 + 2, find x²-4√5.</w:t>
      </w:r>
    </w:p>
    <w:p>
      <w:pPr>
        <w:spacing w:before="0"/>
      </w:pPr>
      <w:r>
        <w:rPr>
          <w:b w:val="0"/>
        </w:rPr>
      </w:r>
    </w:p>
    <w:p>
      <w:pPr>
        <w:spacing w:after="100" w:before="0"/>
      </w:pPr>
      <w:r>
        <w:rPr>
          <w:b w:val="0"/>
        </w:rPr>
        <w:t>A. 1</w:t>
      </w:r>
    </w:p>
    <w:p>
      <w:pPr>
        <w:spacing w:after="100" w:before="0"/>
      </w:pPr>
      <w:r>
        <w:rPr>
          <w:b w:val="0"/>
        </w:rPr>
        <w:t>B. 7</w:t>
      </w:r>
    </w:p>
    <w:p>
      <w:pPr>
        <w:spacing w:after="100" w:before="0"/>
      </w:pPr>
      <w:r>
        <w:rPr>
          <w:b w:val="0"/>
        </w:rPr>
        <w:t>C. 9</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√5 + 2 x2 = (√5 + 2)2 ⇒ √52 + 2 × √5 × 2 + 22 ⇒ 5 + 4√5 + 4 ⇒ 9 + 4√5 x2 − 4√5 = (9 + 4√5) − 4√5 ⇒ 9</w:t>
      </w:r>
    </w:p>
    <w:p>
      <w:pPr>
        <w:spacing w:before="0"/>
      </w:pPr>
      <w:r>
        <w:rPr>
          <w:b w:val="0"/>
        </w:rPr>
      </w:r>
    </w:p>
    <w:p>
      <w:pPr>
        <w:spacing w:after="100" w:line="360" w:lineRule="auto" w:before="0"/>
      </w:pPr>
      <w:r>
        <w:rPr>
          <w:b w:val="0"/>
        </w:rPr>
        <w:t>22. In triangles ABC and XYZ, if the lengths of the sides are such that AB equals XY, BC equals YZ, and CA equals ZX, which congruence rule demonstrates that triangle ABC is congruent to triangle XYZ?</w:t>
      </w:r>
    </w:p>
    <w:p>
      <w:pPr>
        <w:spacing w:before="0"/>
      </w:pPr>
      <w:r>
        <w:rPr>
          <w:b w:val="0"/>
        </w:rPr>
      </w:r>
    </w:p>
    <w:p>
      <w:pPr>
        <w:spacing w:after="100" w:before="0"/>
      </w:pPr>
      <w:r>
        <w:rPr>
          <w:b w:val="0"/>
        </w:rPr>
        <w:t>A. SSS</w:t>
      </w:r>
    </w:p>
    <w:p>
      <w:pPr>
        <w:spacing w:after="100" w:before="0"/>
      </w:pPr>
      <w:r>
        <w:rPr>
          <w:b w:val="0"/>
        </w:rPr>
        <w:t>B. SAS</w:t>
      </w:r>
    </w:p>
    <w:p>
      <w:pPr>
        <w:spacing w:after="100" w:before="0"/>
      </w:pPr>
      <w:r>
        <w:rPr>
          <w:b w:val="0"/>
        </w:rPr>
        <w:t>C. ASA</w:t>
      </w:r>
    </w:p>
    <w:p>
      <w:pPr>
        <w:spacing w:after="100" w:before="0"/>
      </w:pPr>
      <w:r>
        <w:rPr>
          <w:b w:val="0"/>
        </w:rPr>
        <w:t>D. AAS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XY BC = YZ CA = ZX ⇒ Triangles are congruent by SSS rule</w:t>
      </w:r>
    </w:p>
    <w:p>
      <w:pPr>
        <w:spacing w:before="0"/>
      </w:pPr>
      <w:r>
        <w:rPr>
          <w:b w:val="0"/>
        </w:rPr>
      </w:r>
    </w:p>
    <w:p>
      <w:pPr>
        <w:spacing w:after="100" w:line="360" w:lineRule="auto" w:before="0"/>
      </w:pPr>
      <w:r>
        <w:rPr>
          <w:b w:val="0"/>
        </w:rPr>
        <w:t>23. Given, A and B are complementary angles, and sinA = (3/5), what is tanB?</w:t>
      </w:r>
    </w:p>
    <w:p>
      <w:pPr>
        <w:spacing w:before="0"/>
      </w:pPr>
      <w:r>
        <w:rPr>
          <w:b w:val="0"/>
        </w:rPr>
      </w:r>
    </w:p>
    <w:p>
      <w:pPr>
        <w:spacing w:after="100" w:before="0"/>
      </w:pPr>
      <w:r>
        <w:rPr>
          <w:b w:val="0"/>
        </w:rPr>
        <w:t>A. (4/3)</w:t>
      </w:r>
    </w:p>
    <w:p>
      <w:pPr>
        <w:spacing w:after="100" w:before="0"/>
      </w:pPr>
      <w:r>
        <w:rPr>
          <w:b w:val="0"/>
        </w:rPr>
        <w:t>B. (3/4)</w:t>
      </w:r>
    </w:p>
    <w:p>
      <w:pPr>
        <w:spacing w:after="100" w:before="0"/>
      </w:pPr>
      <w:r>
        <w:rPr>
          <w:b w:val="0"/>
        </w:rPr>
        <w:t>C. (5/4)</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90º, then B = 90º − A. sin A = 3 ÷ 5 ⇒ Opposite = 3, Hypotenuse = 5 ⇒ Adjacent = √(52 − 32) = √(25 − 9) = √16 = 4. tan B = tan(90º − A) = cot A ⇒ cot A = Adjacent ÷ Opposite = 4 ÷ 3 ⇒ tan B = 4 ÷ 3.</w:t>
      </w:r>
    </w:p>
    <w:p>
      <w:pPr>
        <w:spacing w:before="0"/>
      </w:pPr>
      <w:r>
        <w:rPr>
          <w:b w:val="0"/>
        </w:rPr>
      </w:r>
    </w:p>
    <w:p>
      <w:pPr>
        <w:spacing w:after="100" w:line="360" w:lineRule="auto" w:before="0"/>
      </w:pPr>
      <w:r>
        <w:rPr>
          <w:b w:val="0"/>
        </w:rPr>
        <w:t>24. In a cyclic quadrilateral ABCD, if angle A is 100°, what is the measure of angle C?</w:t>
      </w:r>
    </w:p>
    <w:p>
      <w:pPr>
        <w:spacing w:before="0"/>
      </w:pPr>
      <w:r>
        <w:rPr>
          <w:b w:val="0"/>
        </w:rPr>
      </w:r>
    </w:p>
    <w:p>
      <w:pPr>
        <w:spacing w:after="100" w:before="0"/>
      </w:pPr>
      <w:r>
        <w:rPr>
          <w:b w:val="0"/>
        </w:rPr>
        <w:t>A. 100°</w:t>
      </w:r>
    </w:p>
    <w:p>
      <w:pPr>
        <w:spacing w:after="100" w:before="0"/>
      </w:pPr>
      <w:r>
        <w:rPr>
          <w:b w:val="0"/>
        </w:rPr>
        <w:t>B. 80°</w:t>
      </w:r>
    </w:p>
    <w:p>
      <w:pPr>
        <w:spacing w:after="100" w:before="0"/>
      </w:pPr>
      <w:r>
        <w:rPr>
          <w:b w:val="0"/>
        </w:rPr>
        <w:t>C. 90°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∠C = 180º 100º + ∠C = 180º ∠C = 180º − 100º = 80º</w:t>
      </w:r>
    </w:p>
    <w:p>
      <w:pPr>
        <w:spacing w:before="0"/>
      </w:pPr>
      <w:r>
        <w:rPr>
          <w:b w:val="0"/>
        </w:rPr>
      </w:r>
    </w:p>
    <w:p>
      <w:pPr>
        <w:spacing w:after="100" w:line="360" w:lineRule="auto" w:before="0"/>
      </w:pPr>
      <w:r>
        <w:rPr>
          <w:b w:val="0"/>
        </w:rPr>
        <w:t>25. If sin²A – cos²A = (1/4), find the value of cos²A.</w:t>
      </w:r>
    </w:p>
    <w:p>
      <w:pPr>
        <w:spacing w:before="0"/>
      </w:pPr>
      <w:r>
        <w:rPr>
          <w:b w:val="0"/>
        </w:rPr>
      </w:r>
    </w:p>
    <w:p>
      <w:pPr>
        <w:spacing w:after="100" w:before="0"/>
      </w:pPr>
      <w:r>
        <w:rPr>
          <w:b w:val="0"/>
        </w:rPr>
        <w:t>A. (5/8)</w:t>
      </w:r>
    </w:p>
    <w:p>
      <w:pPr>
        <w:spacing w:after="100" w:before="0"/>
      </w:pPr>
      <w:r>
        <w:rPr>
          <w:b w:val="0"/>
        </w:rPr>
        <w:t>B. (3/8)</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sin2A + cos2A = 1 ⇒ sin2A = 1 − cos2A ⇒ (1 − cos2A) − cos2A = 1/4 ⇒ 1 − 2cos2A = 1/4 ⇒ 3/4 = 2cos2A ⇒ cos2A = 3/8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