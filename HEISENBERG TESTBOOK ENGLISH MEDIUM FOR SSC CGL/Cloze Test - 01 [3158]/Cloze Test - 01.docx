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insignificant</w:t>
      </w:r>
    </w:p>
    <w:p>
      <w:pPr>
        <w:spacing w:after="100" w:before="0"/>
      </w:pPr>
      <w:r>
        <w:rPr>
          <w:b w:val="0"/>
        </w:rPr>
        <w:t>B. meaningless</w:t>
      </w:r>
    </w:p>
    <w:p>
      <w:pPr>
        <w:spacing w:after="100" w:before="0"/>
      </w:pPr>
      <w:r>
        <w:rPr>
          <w:b w:val="0"/>
        </w:rPr>
        <w:t>C. significant</w:t>
      </w:r>
    </w:p>
    <w:p>
      <w:pPr>
        <w:spacing w:after="100" w:before="0"/>
      </w:pPr>
      <w:r>
        <w:rPr>
          <w:b w:val="0"/>
        </w:rPr>
        <w:t>D. demonstrative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Significant means important or meaningful. Example: The discovery of a new treatment for a previously incurable disease is a significant breakthrough in medical research.</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governed</w:t>
      </w:r>
    </w:p>
    <w:p>
      <w:pPr>
        <w:spacing w:after="100" w:before="0"/>
      </w:pPr>
      <w:r>
        <w:rPr>
          <w:b w:val="0"/>
        </w:rPr>
        <w:t>B. rehearsed</w:t>
      </w:r>
    </w:p>
    <w:p>
      <w:pPr>
        <w:spacing w:after="100" w:before="0"/>
      </w:pPr>
      <w:r>
        <w:rPr>
          <w:b w:val="0"/>
        </w:rPr>
        <w:t>C. dominated</w:t>
      </w:r>
    </w:p>
    <w:p>
      <w:pPr>
        <w:spacing w:after="100" w:before="0"/>
      </w:pPr>
      <w:r>
        <w:rPr>
          <w:b w:val="0"/>
        </w:rPr>
        <w:t>D. unorganised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Governed means to be controlled or directed by a particular set of rules or laws. The word fits the sentence contextually and grammatically. Example: The country is governed by a democratically elected government.</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encompassing</w:t>
      </w:r>
    </w:p>
    <w:p>
      <w:pPr>
        <w:spacing w:after="100" w:before="0"/>
      </w:pPr>
      <w:r>
        <w:rPr>
          <w:b w:val="0"/>
        </w:rPr>
        <w:t>B. preventing</w:t>
      </w:r>
    </w:p>
    <w:p>
      <w:pPr>
        <w:spacing w:after="100" w:before="0"/>
      </w:pPr>
      <w:r>
        <w:rPr>
          <w:b w:val="0"/>
        </w:rPr>
        <w:t>C. excluding</w:t>
      </w:r>
    </w:p>
    <w:p>
      <w:pPr>
        <w:spacing w:after="100" w:before="0"/>
      </w:pPr>
      <w:r>
        <w:rPr>
          <w:b w:val="0"/>
        </w:rPr>
        <w:t>D. restraining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Encompassing means including or covering a wide range of things. Example: The conference had a comprehensive agenda, encompassing topics ranging from environmental sustainability to technological innovation.</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show</w:t>
      </w:r>
    </w:p>
    <w:p>
      <w:pPr>
        <w:spacing w:after="100" w:before="0"/>
      </w:pPr>
      <w:r>
        <w:rPr>
          <w:b w:val="0"/>
        </w:rPr>
        <w:t>B. disturb</w:t>
      </w:r>
    </w:p>
    <w:p>
      <w:pPr>
        <w:spacing w:after="100" w:before="0"/>
      </w:pPr>
      <w:r>
        <w:rPr>
          <w:b w:val="0"/>
        </w:rPr>
        <w:t>C. dispose</w:t>
      </w:r>
    </w:p>
    <w:p>
      <w:pPr>
        <w:spacing w:after="100" w:before="0"/>
      </w:pPr>
      <w:r>
        <w:rPr>
          <w:b w:val="0"/>
        </w:rPr>
        <w:t>D. finish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Dispose means to get rid of or throw away something. Example: She decided to dispose of old furniture and donate it to charity instead of keeping it in storage. It is the most appropriate option to fill in the given blank because it fits the context of completing a task or activity.</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sanitation</w:t>
      </w:r>
    </w:p>
    <w:p>
      <w:pPr>
        <w:spacing w:after="100" w:before="0"/>
      </w:pPr>
      <w:r>
        <w:rPr>
          <w:b w:val="0"/>
        </w:rPr>
        <w:t>B. refinement</w:t>
      </w:r>
    </w:p>
    <w:p>
      <w:pPr>
        <w:spacing w:after="100" w:before="0"/>
      </w:pPr>
      <w:r>
        <w:rPr>
          <w:b w:val="0"/>
        </w:rPr>
        <w:t>C. purification</w:t>
      </w:r>
    </w:p>
    <w:p>
      <w:pPr>
        <w:spacing w:after="100" w:before="0"/>
      </w:pPr>
      <w:r>
        <w:rPr>
          <w:b w:val="0"/>
        </w:rPr>
        <w:t>D. contamination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Sanitation refers to the process of maintaining clean and hygienic conditions, especially in relation to public health. Example: The city invested in improved sanitation facilities, including waste management systems and public toilets, to enhance public health and cleanliness.</w:t>
      </w:r>
    </w:p>
    <w:p>
      <w:pPr>
        <w:spacing w:before="0"/>
      </w:pPr>
      <w:r>
        <w:rPr>
          <w:b w:val="0"/>
        </w:rPr>
      </w:r>
    </w:p>
    <w:p>
      <w:pPr>
        <w:spacing w:after="100" w:line="360" w:lineRule="auto" w:before="0"/>
      </w:pPr>
      <w:r>
        <w:rPr>
          <w:b w:val="0"/>
        </w:rPr>
        <w:t>6. Select the most appropriate option to fill in blank number 1.</w:t>
      </w:r>
    </w:p>
    <w:p>
      <w:pPr>
        <w:spacing w:before="0"/>
      </w:pPr>
      <w:r>
        <w:rPr>
          <w:b w:val="0"/>
        </w:rPr>
      </w:r>
    </w:p>
    <w:p>
      <w:pPr>
        <w:spacing w:after="100" w:before="0"/>
      </w:pPr>
      <w:r>
        <w:rPr>
          <w:b w:val="0"/>
        </w:rPr>
        <w:t>A. when</w:t>
      </w:r>
    </w:p>
    <w:p>
      <w:pPr>
        <w:spacing w:after="100" w:before="0"/>
      </w:pPr>
      <w:r>
        <w:rPr>
          <w:b w:val="0"/>
        </w:rPr>
        <w:t>B. that</w:t>
      </w:r>
    </w:p>
    <w:p>
      <w:pPr>
        <w:spacing w:after="100" w:before="0"/>
      </w:pPr>
      <w:r>
        <w:rPr>
          <w:b w:val="0"/>
        </w:rPr>
        <w:t>C. which</w:t>
      </w:r>
    </w:p>
    <w:p>
      <w:pPr>
        <w:spacing w:after="100" w:before="0"/>
      </w:pPr>
      <w:r>
        <w:rPr>
          <w:b w:val="0"/>
        </w:rPr>
        <w:t>D. where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'which'. Key Points Correct Passage: It was a cold, wet January day on which Tom went back to school. He carried in his pocket (2) ______ sugar-candies and a doll for little Laura. The (3) ______ was long and boring. Tom wanted to reach as quickly as (4) ______. He couldn’t wait to see Laura with the (5) ______ smile on her face.</w:t>
      </w:r>
    </w:p>
    <w:p>
      <w:pPr>
        <w:spacing w:before="0"/>
      </w:pPr>
      <w:r>
        <w:rPr>
          <w:b w:val="0"/>
        </w:rPr>
        <w:t>• The given passage is a story of 'Tom'.</w:t>
      </w:r>
    </w:p>
    <w:p>
      <w:pPr>
        <w:spacing w:before="0"/>
      </w:pPr>
      <w:r>
        <w:rPr>
          <w:b w:val="0"/>
        </w:rPr>
        <w:t>• In the first blank most appropriate word is 'which'.</w:t>
      </w:r>
    </w:p>
    <w:p>
      <w:pPr>
        <w:spacing w:before="0"/>
      </w:pPr>
      <w:r>
        <w:rPr>
          <w:b w:val="0"/>
        </w:rPr>
        <w:t>• In the given context it is used as a pronoun.</w:t>
      </w:r>
    </w:p>
    <w:p>
      <w:pPr>
        <w:spacing w:before="0"/>
      </w:pPr>
      <w:r>
        <w:rPr>
          <w:b w:val="0"/>
        </w:rPr>
        <w:t>• It is 'used for saying exactly what thing or things you are talking about'. [जो; जो कि (बिल् कुल सही वस् तु या वस् तुओं का निर्देश करने के लिए प्रयुक्त)] Example: Cars which use unleaded petrol are more eco-friendly.</w:t>
      </w:r>
    </w:p>
    <w:p>
      <w:pPr>
        <w:spacing w:before="0"/>
      </w:pPr>
      <w:r>
        <w:rPr>
          <w:b w:val="0"/>
        </w:rPr>
        <w:t>• Thus, the correct answer is Option 3.</w:t>
      </w:r>
    </w:p>
    <w:p>
      <w:pPr>
        <w:spacing w:before="0"/>
      </w:pPr>
      <w:r>
        <w:rPr>
          <w:b w:val="0"/>
        </w:rPr>
      </w:r>
    </w:p>
    <w:p>
      <w:pPr>
        <w:spacing w:after="100" w:line="360" w:lineRule="auto" w:before="0"/>
      </w:pPr>
      <w:r>
        <w:rPr>
          <w:b w:val="0"/>
        </w:rPr>
        <w:t>7. Select the most appropriate option to fill in blank number 2.</w:t>
      </w:r>
    </w:p>
    <w:p>
      <w:pPr>
        <w:spacing w:before="0"/>
      </w:pPr>
      <w:r>
        <w:rPr>
          <w:b w:val="0"/>
        </w:rPr>
      </w:r>
    </w:p>
    <w:p>
      <w:pPr>
        <w:spacing w:after="100" w:before="0"/>
      </w:pPr>
      <w:r>
        <w:rPr>
          <w:b w:val="0"/>
        </w:rPr>
        <w:t>A. none</w:t>
      </w:r>
    </w:p>
    <w:p>
      <w:pPr>
        <w:spacing w:after="100" w:before="0"/>
      </w:pPr>
      <w:r>
        <w:rPr>
          <w:b w:val="0"/>
        </w:rPr>
        <w:t>B. some</w:t>
      </w:r>
    </w:p>
    <w:p>
      <w:pPr>
        <w:spacing w:after="100" w:before="0"/>
      </w:pPr>
      <w:r>
        <w:rPr>
          <w:b w:val="0"/>
        </w:rPr>
        <w:t>C. much</w:t>
      </w:r>
    </w:p>
    <w:p>
      <w:pPr>
        <w:spacing w:after="100" w:before="0"/>
      </w:pPr>
      <w:r>
        <w:rPr>
          <w:b w:val="0"/>
        </w:rPr>
        <w:t>D. 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'some'. Key Points Correct Passage: It was a cold, wet January day on which Tom went back to school. He carried in his pocket some sugar-candies and a doll for little Laura. The (3) ______ was long and boring. Tom wanted to reach as quickly as (4) ______. He couldn’t wait to see Laura with the (5) ______ smile on her face.</w:t>
      </w:r>
    </w:p>
    <w:p>
      <w:pPr>
        <w:spacing w:before="0"/>
      </w:pPr>
      <w:r>
        <w:rPr>
          <w:b w:val="0"/>
        </w:rPr>
        <w:t>• The given passage is a story of 'Tom'.</w:t>
      </w:r>
    </w:p>
    <w:p>
      <w:pPr>
        <w:spacing w:before="0"/>
      </w:pPr>
      <w:r>
        <w:rPr>
          <w:b w:val="0"/>
        </w:rPr>
        <w:t>• In the second blank most appropriate word is 'some'.</w:t>
      </w:r>
    </w:p>
    <w:p>
      <w:pPr>
        <w:spacing w:before="0"/>
      </w:pPr>
      <w:r>
        <w:rPr>
          <w:b w:val="0"/>
        </w:rPr>
        <w:t>• It means 'a certain amount of or a number of'. [(किसी वस् तु की) निश्चित या विशेष मात्रा या संख् या; कुछ राशि] Example: We need some butter and some potatoes. I still have some money.</w:t>
      </w:r>
    </w:p>
    <w:p>
      <w:pPr>
        <w:spacing w:before="0"/>
      </w:pPr>
      <w:r>
        <w:rPr>
          <w:b w:val="0"/>
        </w:rPr>
        <w:t>• Let's look at the meaning of other words: none: not any, not one (of a group of three or more). [कोई भी नहीं, एक भी नहीं (तीन या अधिक समूह में से)]</w:t>
      </w:r>
    </w:p>
    <w:p>
      <w:pPr>
        <w:spacing w:before="0"/>
      </w:pPr>
      <w:r>
        <w:rPr>
          <w:b w:val="0"/>
        </w:rPr>
        <w:t>• much: (used with uncountable nouns, mainly in negative sentences and questions, or after as, how, so, too) a large amount of something. [(अगणनीय संज्ञाओं में, मुख् यतया निषेद्यवाचक और प्रश् नवाचक वाक् य अथवा as, how, so, too के बाद प्रयुक्त) किसी वस् तु की अधिक मात्रा]</w:t>
      </w:r>
    </w:p>
    <w:p>
      <w:pPr>
        <w:spacing w:before="0"/>
      </w:pPr>
      <w:r>
        <w:rPr>
          <w:b w:val="0"/>
        </w:rPr>
        <w:t>• any: used instead of 'some' in negative sentences and questions. (निषेधात् मक वाक् यों एवं प्रश् नों में ‘some’ के स् थान पर प्रयुक्त)</w:t>
      </w:r>
    </w:p>
    <w:p>
      <w:pPr>
        <w:spacing w:before="0"/>
      </w:pPr>
      <w:r>
        <w:rPr>
          <w:b w:val="0"/>
        </w:rPr>
        <w:t>• Thus, as per the above definition, we find that the correct answer is Option 2.</w:t>
      </w:r>
    </w:p>
    <w:p>
      <w:pPr>
        <w:spacing w:before="0"/>
      </w:pPr>
      <w:r>
        <w:rPr>
          <w:b w:val="0"/>
        </w:rPr>
      </w:r>
    </w:p>
    <w:p>
      <w:pPr>
        <w:spacing w:after="100" w:line="360" w:lineRule="auto" w:before="0"/>
      </w:pPr>
      <w:r>
        <w:rPr>
          <w:b w:val="0"/>
        </w:rPr>
        <w:t>8. Select the most appropriate option to fill in blank number 3.</w:t>
      </w:r>
    </w:p>
    <w:p>
      <w:pPr>
        <w:spacing w:before="0"/>
      </w:pPr>
      <w:r>
        <w:rPr>
          <w:b w:val="0"/>
        </w:rPr>
      </w:r>
    </w:p>
    <w:p>
      <w:pPr>
        <w:spacing w:after="100" w:before="0"/>
      </w:pPr>
      <w:r>
        <w:rPr>
          <w:b w:val="0"/>
        </w:rPr>
        <w:t>A. adventure</w:t>
      </w:r>
    </w:p>
    <w:p>
      <w:pPr>
        <w:spacing w:after="100" w:before="0"/>
      </w:pPr>
      <w:r>
        <w:rPr>
          <w:b w:val="0"/>
        </w:rPr>
        <w:t>B. passage</w:t>
      </w:r>
    </w:p>
    <w:p>
      <w:pPr>
        <w:spacing w:after="100" w:before="0"/>
      </w:pPr>
      <w:r>
        <w:rPr>
          <w:b w:val="0"/>
        </w:rPr>
        <w:t>C. visit</w:t>
      </w:r>
    </w:p>
    <w:p>
      <w:pPr>
        <w:spacing w:after="100" w:before="0"/>
      </w:pPr>
      <w:r>
        <w:rPr>
          <w:b w:val="0"/>
        </w:rPr>
        <w:t>D. journey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'journey'. Key Points Correct Passage: It was a cold, wet January day on which Tom went back to school. He carried in his pocket some sugar-candies and a doll for little Laura. The journey was long and boring. Tom wanted to reach as quickly as (4) ______. He couldn’t wait to see Laura with the (5) ______ smile on her face.</w:t>
      </w:r>
    </w:p>
    <w:p>
      <w:pPr>
        <w:spacing w:before="0"/>
      </w:pPr>
      <w:r>
        <w:rPr>
          <w:b w:val="0"/>
        </w:rPr>
        <w:t>• The given passage is a story of 'Tom'.</w:t>
      </w:r>
    </w:p>
    <w:p>
      <w:pPr>
        <w:spacing w:before="0"/>
      </w:pPr>
      <w:r>
        <w:rPr>
          <w:b w:val="0"/>
        </w:rPr>
        <w:t>• In the third blank, the most appropriate word is 'journey'.</w:t>
      </w:r>
    </w:p>
    <w:p>
      <w:pPr>
        <w:spacing w:before="0"/>
      </w:pPr>
      <w:r>
        <w:rPr>
          <w:b w:val="0"/>
        </w:rPr>
        <w:t>• It means 'the act of travelling from one place to another, usually on land'. [एक स् थान से दूसरे स् थान की यात्रा (प्रायः ज़मीन पर), सफ़र] Example: a two-hour journey...</w:t>
      </w:r>
    </w:p>
    <w:p>
      <w:pPr>
        <w:spacing w:before="0"/>
      </w:pPr>
      <w:r>
        <w:rPr>
          <w:b w:val="0"/>
        </w:rPr>
        <w:t>• Let's look at the meaning of other words: adventure: an experience or event that is very unusual, exciting, or dangerous. (असाधारण, उत्तेजक और संकटपूर्ण अनुभव या घटना)</w:t>
      </w:r>
    </w:p>
    <w:p>
      <w:pPr>
        <w:spacing w:before="0"/>
      </w:pPr>
      <w:r>
        <w:rPr>
          <w:b w:val="0"/>
        </w:rPr>
        <w:t>• passage: a long, narrow way with walls on either side that connects one place with another. (दो स् थानों को जोड़ने वाला लंबा, तंग रास् ता जिसके दोनों ओर दीवारें हों; गलियारा)</w:t>
      </w:r>
    </w:p>
    <w:p>
      <w:pPr>
        <w:spacing w:before="0"/>
      </w:pPr>
      <w:r>
        <w:rPr>
          <w:b w:val="0"/>
        </w:rPr>
        <w:t>• visit: to go to see a person or place for a period of time. [(कुछ समय के लिए) किसी व् यक्ति से मिलने जाना या कहीं पर (भ्रमण के लिए) जाना]</w:t>
      </w:r>
    </w:p>
    <w:p>
      <w:pPr>
        <w:spacing w:before="0"/>
      </w:pPr>
      <w:r>
        <w:rPr>
          <w:b w:val="0"/>
        </w:rPr>
        <w:t>• Thus, as per the above definition, we find that the correct answer is Option 4.</w:t>
      </w:r>
    </w:p>
    <w:p>
      <w:pPr>
        <w:spacing w:before="0"/>
      </w:pPr>
      <w:r>
        <w:rPr>
          <w:b w:val="0"/>
        </w:rPr>
      </w:r>
    </w:p>
    <w:p>
      <w:pPr>
        <w:spacing w:after="100" w:line="360" w:lineRule="auto" w:before="0"/>
      </w:pPr>
      <w:r>
        <w:rPr>
          <w:b w:val="0"/>
        </w:rPr>
        <w:t>9. Select the most appropriate option to fill in blank number 4.</w:t>
      </w:r>
    </w:p>
    <w:p>
      <w:pPr>
        <w:spacing w:before="0"/>
      </w:pPr>
      <w:r>
        <w:rPr>
          <w:b w:val="0"/>
        </w:rPr>
      </w:r>
    </w:p>
    <w:p>
      <w:pPr>
        <w:spacing w:after="100" w:before="0"/>
      </w:pPr>
      <w:r>
        <w:rPr>
          <w:b w:val="0"/>
        </w:rPr>
        <w:t>A. practical</w:t>
      </w:r>
    </w:p>
    <w:p>
      <w:pPr>
        <w:spacing w:after="100" w:before="0"/>
      </w:pPr>
      <w:r>
        <w:rPr>
          <w:b w:val="0"/>
        </w:rPr>
        <w:t>B. portable</w:t>
      </w:r>
    </w:p>
    <w:p>
      <w:pPr>
        <w:spacing w:after="100" w:before="0"/>
      </w:pPr>
      <w:r>
        <w:rPr>
          <w:b w:val="0"/>
        </w:rPr>
        <w:t>C. possible</w:t>
      </w:r>
    </w:p>
    <w:p>
      <w:pPr>
        <w:spacing w:after="100" w:before="0"/>
      </w:pPr>
      <w:r>
        <w:rPr>
          <w:b w:val="0"/>
        </w:rPr>
        <w:t>D. probable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'possible'. Key Points Correct Passage: It was a cold, wet January day on which Tom went back to school. He carried in his pocket some sugar-candies and a doll for little Laura. The journey was long and boring. Tom wanted to reach as quickly as possible. He couldn’t wait to see Laura with the (5) ______ smile on her face.</w:t>
      </w:r>
    </w:p>
    <w:p>
      <w:pPr>
        <w:spacing w:before="0"/>
      </w:pPr>
      <w:r>
        <w:rPr>
          <w:b w:val="0"/>
        </w:rPr>
        <w:t>• The given passage is a story of 'Tom'.</w:t>
      </w:r>
    </w:p>
    <w:p>
      <w:pPr>
        <w:spacing w:before="0"/>
      </w:pPr>
      <w:r>
        <w:rPr>
          <w:b w:val="0"/>
        </w:rPr>
        <w:t>• In the fourth blank, the most appropriate word is 'possible'.</w:t>
      </w:r>
    </w:p>
    <w:p>
      <w:pPr>
        <w:spacing w:before="0"/>
      </w:pPr>
      <w:r>
        <w:rPr>
          <w:b w:val="0"/>
        </w:rPr>
        <w:t>• It means 'that can happen or be done'. [संभव (जो घटित हो सके या किया जा सके), शक् य] Example: as soon as possible...</w:t>
      </w:r>
    </w:p>
    <w:p>
      <w:pPr>
        <w:spacing w:before="0"/>
      </w:pPr>
      <w:r>
        <w:rPr>
          <w:b w:val="0"/>
        </w:rPr>
        <w:t>• Let's look at the meaning of other words: practical: concerned with actually doing something rather than with ideas or thought. [व् यावहारिक (न कि काल् पनिक या सैद्घांतिक)]</w:t>
      </w:r>
    </w:p>
    <w:p>
      <w:pPr>
        <w:spacing w:before="0"/>
      </w:pPr>
      <w:r>
        <w:rPr>
          <w:b w:val="0"/>
        </w:rPr>
        <w:t>• portable: that can be moved or carried easily. (जिसे आसानी से हिलाया या कहीं ले जाया जा सके; सुवाह्य)</w:t>
      </w:r>
    </w:p>
    <w:p>
      <w:pPr>
        <w:spacing w:before="0"/>
      </w:pPr>
      <w:r>
        <w:rPr>
          <w:b w:val="0"/>
        </w:rPr>
        <w:t>• probable: that you expect to happen or to be true; likely. (संभावित; अपेक्षित, संभावनीय)</w:t>
      </w:r>
    </w:p>
    <w:p>
      <w:pPr>
        <w:spacing w:before="0"/>
      </w:pPr>
      <w:r>
        <w:rPr>
          <w:b w:val="0"/>
        </w:rPr>
        <w:t>• Thus, as per the above definition, we find that the correct answer is Option 3.</w:t>
      </w:r>
    </w:p>
    <w:p>
      <w:pPr>
        <w:spacing w:before="0"/>
      </w:pPr>
      <w:r>
        <w:rPr>
          <w:b w:val="0"/>
        </w:rPr>
      </w:r>
    </w:p>
    <w:p>
      <w:pPr>
        <w:spacing w:after="100" w:line="360" w:lineRule="auto" w:before="0"/>
      </w:pPr>
      <w:r>
        <w:rPr>
          <w:b w:val="0"/>
        </w:rPr>
        <w:t>10. Select the most appropriate option to fill in blank number 5.</w:t>
      </w:r>
    </w:p>
    <w:p>
      <w:pPr>
        <w:spacing w:before="0"/>
      </w:pPr>
      <w:r>
        <w:rPr>
          <w:b w:val="0"/>
        </w:rPr>
      </w:r>
    </w:p>
    <w:p>
      <w:pPr>
        <w:spacing w:after="100" w:before="0"/>
      </w:pPr>
      <w:r>
        <w:rPr>
          <w:b w:val="0"/>
        </w:rPr>
        <w:t>A. adorable</w:t>
      </w:r>
    </w:p>
    <w:p>
      <w:pPr>
        <w:spacing w:after="100" w:before="0"/>
      </w:pPr>
      <w:r>
        <w:rPr>
          <w:b w:val="0"/>
        </w:rPr>
        <w:t>B. reliable</w:t>
      </w:r>
    </w:p>
    <w:p>
      <w:pPr>
        <w:spacing w:after="100" w:before="0"/>
      </w:pPr>
      <w:r>
        <w:rPr>
          <w:b w:val="0"/>
        </w:rPr>
        <w:t>C. suitable</w:t>
      </w:r>
    </w:p>
    <w:p>
      <w:pPr>
        <w:spacing w:after="100" w:before="0"/>
      </w:pPr>
      <w:r>
        <w:rPr>
          <w:b w:val="0"/>
        </w:rPr>
        <w:t>D. capable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'adorable'. Key Points Correct Passage: It was a cold, wet January day on which Tom went back to school. He carried in his pocket some sugar-candies and a doll for little Laura. The journey was long and boring. Tom wanted to reach as quickly as possible. He couldn’t wait to see Laura with the adorable smile on her face.</w:t>
      </w:r>
    </w:p>
    <w:p>
      <w:pPr>
        <w:spacing w:before="0"/>
      </w:pPr>
      <w:r>
        <w:rPr>
          <w:b w:val="0"/>
        </w:rPr>
        <w:t>• The given passage is a story of 'Tom'.</w:t>
      </w:r>
    </w:p>
    <w:p>
      <w:pPr>
        <w:spacing w:before="0"/>
      </w:pPr>
      <w:r>
        <w:rPr>
          <w:b w:val="0"/>
        </w:rPr>
        <w:t>• In the fifth blank, the most appropriate word is 'adorable'.</w:t>
      </w:r>
    </w:p>
    <w:p>
      <w:pPr>
        <w:spacing w:before="0"/>
      </w:pPr>
      <w:r>
        <w:rPr>
          <w:b w:val="0"/>
        </w:rPr>
        <w:t>• It means '(used about children or animals) very attractive and easy to feel love for'. [(बच् चों या पशुओं के लिए प्रयुक्त) स् नेह की भावना जगाने वाला; मनमोहक] Example: Here she is with an adorable puppy.</w:t>
      </w:r>
    </w:p>
    <w:p>
      <w:pPr>
        <w:spacing w:before="0"/>
      </w:pPr>
      <w:r>
        <w:rPr>
          <w:b w:val="0"/>
        </w:rPr>
        <w:t>• Let's look at the meaning of other words: reliable: that you can trust. (विश् वसनीय, भरोसेमंद)</w:t>
      </w:r>
    </w:p>
    <w:p>
      <w:pPr>
        <w:spacing w:before="0"/>
      </w:pPr>
      <w:r>
        <w:rPr>
          <w:b w:val="0"/>
        </w:rPr>
        <w:t>• suitable: right or appropriate for somebody/something. [(किसी के लिए) सही या उचित या उपयुक्त]</w:t>
      </w:r>
    </w:p>
    <w:p>
      <w:pPr>
        <w:spacing w:before="0"/>
      </w:pPr>
      <w:r>
        <w:rPr>
          <w:b w:val="0"/>
        </w:rPr>
        <w:t>• capable: having the ability or qualities necessary to do something. (कुछ करने में सक्षम या समर्थ)</w:t>
      </w:r>
    </w:p>
    <w:p>
      <w:pPr>
        <w:spacing w:before="0"/>
      </w:pPr>
      <w:r>
        <w:rPr>
          <w:b w:val="0"/>
        </w:rPr>
        <w:t>• Thus, as per the above definition, we find that the correct answer is Option 1.</w:t>
      </w:r>
    </w:p>
    <w:p>
      <w:pPr>
        <w:spacing w:before="0"/>
      </w:pPr>
      <w:r>
        <w:rPr>
          <w:b w:val="0"/>
        </w:rPr>
      </w:r>
    </w:p>
    <w:p>
      <w:pPr>
        <w:spacing w:after="100" w:line="360" w:lineRule="auto" w:before="0"/>
      </w:pPr>
      <w:r>
        <w:rPr>
          <w:b w:val="0"/>
        </w:rPr>
        <w:t>11. Select the most appropriate option to fill in blank number (1).</w:t>
      </w:r>
    </w:p>
    <w:p>
      <w:pPr>
        <w:spacing w:before="0"/>
      </w:pPr>
      <w:r>
        <w:rPr>
          <w:b w:val="0"/>
        </w:rPr>
      </w:r>
    </w:p>
    <w:p>
      <w:pPr>
        <w:spacing w:after="100" w:before="0"/>
      </w:pPr>
      <w:r>
        <w:rPr>
          <w:b w:val="0"/>
        </w:rPr>
        <w:t>A. event</w:t>
      </w:r>
    </w:p>
    <w:p>
      <w:pPr>
        <w:spacing w:after="100" w:before="0"/>
      </w:pPr>
      <w:r>
        <w:rPr>
          <w:b w:val="0"/>
        </w:rPr>
        <w:t>B. occasion</w:t>
      </w:r>
    </w:p>
    <w:p>
      <w:pPr>
        <w:spacing w:after="100" w:before="0"/>
      </w:pPr>
      <w:r>
        <w:rPr>
          <w:b w:val="0"/>
        </w:rPr>
        <w:t>C. opportunity</w:t>
      </w:r>
    </w:p>
    <w:p>
      <w:pPr>
        <w:spacing w:after="100" w:before="0"/>
      </w:pPr>
      <w:r>
        <w:rPr>
          <w:b w:val="0"/>
        </w:rPr>
        <w:t>D. excuse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Advertisements promote goods and services and hence give an Opportunity to the manufacturing companies. Other options do not convey the meaning in the context.</w:t>
      </w:r>
    </w:p>
    <w:p>
      <w:pPr>
        <w:spacing w:before="0"/>
      </w:pPr>
      <w:r>
        <w:rPr>
          <w:b w:val="0"/>
        </w:rPr>
        <w:t>• Opportunity: a time or set of circumstances that makes it possible to do something; a chance for employment or promotion.</w:t>
      </w:r>
    </w:p>
    <w:p>
      <w:pPr>
        <w:spacing w:before="0"/>
      </w:pPr>
      <w:r>
        <w:rPr>
          <w:b w:val="0"/>
        </w:rPr>
        <w:t>• Event: a thing that happens or takes place, especially one of importance.</w:t>
      </w:r>
    </w:p>
    <w:p>
      <w:pPr>
        <w:spacing w:before="0"/>
      </w:pPr>
      <w:r>
        <w:rPr>
          <w:b w:val="0"/>
        </w:rPr>
        <w:t>• Occasion: a particular event, or the time at which it takes place.</w:t>
      </w:r>
    </w:p>
    <w:p>
      <w:pPr>
        <w:spacing w:before="0"/>
      </w:pPr>
      <w:r>
        <w:rPr>
          <w:b w:val="0"/>
        </w:rPr>
        <w:t>• Excuse: seek to lessen the blame attaching to (a fault or offence); try to justify.</w:t>
      </w:r>
    </w:p>
    <w:p>
      <w:pPr>
        <w:spacing w:before="0"/>
      </w:pPr>
      <w:r>
        <w:rPr>
          <w:b w:val="0"/>
        </w:rPr>
      </w:r>
    </w:p>
    <w:p>
      <w:pPr>
        <w:spacing w:after="100" w:line="360" w:lineRule="auto" w:before="0"/>
      </w:pPr>
      <w:r>
        <w:rPr>
          <w:b w:val="0"/>
        </w:rPr>
        <w:t>12. Select the most appropriate option to fill in blank number (2).</w:t>
      </w:r>
    </w:p>
    <w:p>
      <w:pPr>
        <w:spacing w:before="0"/>
      </w:pPr>
      <w:r>
        <w:rPr>
          <w:b w:val="0"/>
        </w:rPr>
      </w:r>
    </w:p>
    <w:p>
      <w:pPr>
        <w:spacing w:after="100" w:before="0"/>
      </w:pPr>
      <w:r>
        <w:rPr>
          <w:b w:val="0"/>
        </w:rPr>
        <w:t>A. creation</w:t>
      </w:r>
    </w:p>
    <w:p>
      <w:pPr>
        <w:spacing w:after="100" w:before="0"/>
      </w:pPr>
      <w:r>
        <w:rPr>
          <w:b w:val="0"/>
        </w:rPr>
        <w:t>B. products</w:t>
      </w:r>
    </w:p>
    <w:p>
      <w:pPr>
        <w:spacing w:after="100" w:before="0"/>
      </w:pPr>
      <w:r>
        <w:rPr>
          <w:b w:val="0"/>
        </w:rPr>
        <w:t>C. outcome</w:t>
      </w:r>
    </w:p>
    <w:p>
      <w:pPr>
        <w:spacing w:after="100" w:before="0"/>
      </w:pPr>
      <w:r>
        <w:rPr>
          <w:b w:val="0"/>
        </w:rPr>
        <w:t>D. compounds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Companies require Products and not creation or outcome. No other option is hence suitable enough in the context.</w:t>
      </w:r>
    </w:p>
    <w:p>
      <w:pPr>
        <w:spacing w:before="0"/>
      </w:pPr>
      <w:r>
        <w:rPr>
          <w:b w:val="0"/>
        </w:rPr>
        <w:t>• Products (plural): an article or substance that is manufactured or refined for sale.</w:t>
      </w:r>
    </w:p>
    <w:p>
      <w:pPr>
        <w:spacing w:before="0"/>
      </w:pPr>
      <w:r>
        <w:rPr>
          <w:b w:val="0"/>
        </w:rPr>
        <w:t>• Creation: the action or process of bringing something into existence.</w:t>
      </w:r>
    </w:p>
    <w:p>
      <w:pPr>
        <w:spacing w:before="0"/>
      </w:pPr>
      <w:r>
        <w:rPr>
          <w:b w:val="0"/>
        </w:rPr>
        <w:t>• Outcome: the way a thing turns out; a consequence.</w:t>
      </w:r>
    </w:p>
    <w:p>
      <w:pPr>
        <w:spacing w:before="0"/>
      </w:pPr>
      <w:r>
        <w:rPr>
          <w:b w:val="0"/>
        </w:rPr>
        <w:t>• Compounds: make up (a composite whole); constitute.</w:t>
      </w:r>
    </w:p>
    <w:p>
      <w:pPr>
        <w:spacing w:before="0"/>
      </w:pPr>
      <w:r>
        <w:rPr>
          <w:b w:val="0"/>
        </w:rPr>
      </w:r>
    </w:p>
    <w:p>
      <w:pPr>
        <w:spacing w:after="100" w:line="360" w:lineRule="auto" w:before="0"/>
      </w:pPr>
      <w:r>
        <w:rPr>
          <w:b w:val="0"/>
        </w:rPr>
        <w:t>13. Select the most appropriate option to fill in blank number (3).</w:t>
      </w:r>
    </w:p>
    <w:p>
      <w:pPr>
        <w:spacing w:before="0"/>
      </w:pPr>
      <w:r>
        <w:rPr>
          <w:b w:val="0"/>
        </w:rPr>
      </w:r>
    </w:p>
    <w:p>
      <w:pPr>
        <w:spacing w:after="100" w:before="0"/>
      </w:pPr>
      <w:r>
        <w:rPr>
          <w:b w:val="0"/>
        </w:rPr>
        <w:t>A. off</w:t>
      </w:r>
    </w:p>
    <w:p>
      <w:pPr>
        <w:spacing w:after="100" w:before="0"/>
      </w:pPr>
      <w:r>
        <w:rPr>
          <w:b w:val="0"/>
        </w:rPr>
        <w:t>B. on</w:t>
      </w:r>
    </w:p>
    <w:p>
      <w:pPr>
        <w:spacing w:after="100" w:before="0"/>
      </w:pPr>
      <w:r>
        <w:rPr>
          <w:b w:val="0"/>
        </w:rPr>
        <w:t>C. at</w:t>
      </w:r>
    </w:p>
    <w:p>
      <w:pPr>
        <w:spacing w:after="100" w:before="0"/>
      </w:pPr>
      <w:r>
        <w:rPr>
          <w:b w:val="0"/>
        </w:rPr>
        <w:t>D.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Switch on is a phrasal verb. It means to turn on (something) by turning or pushing a button. No other option fits in blank 3 except on. Other options are incorrect.</w:t>
      </w:r>
    </w:p>
    <w:p>
      <w:pPr>
        <w:spacing w:before="0"/>
      </w:pPr>
      <w:r>
        <w:rPr>
          <w:b w:val="0"/>
        </w:rPr>
      </w:r>
    </w:p>
    <w:p>
      <w:pPr>
        <w:spacing w:after="100" w:line="360" w:lineRule="auto" w:before="0"/>
      </w:pPr>
      <w:r>
        <w:rPr>
          <w:b w:val="0"/>
        </w:rPr>
        <w:t>14. Select the most appropriate option to fill in blank number (4).</w:t>
      </w:r>
    </w:p>
    <w:p>
      <w:pPr>
        <w:spacing w:before="0"/>
      </w:pPr>
      <w:r>
        <w:rPr>
          <w:b w:val="0"/>
        </w:rPr>
      </w:r>
    </w:p>
    <w:p>
      <w:pPr>
        <w:spacing w:after="100" w:before="0"/>
      </w:pPr>
      <w:r>
        <w:rPr>
          <w:b w:val="0"/>
        </w:rPr>
        <w:t>A. been</w:t>
      </w:r>
    </w:p>
    <w:p>
      <w:pPr>
        <w:spacing w:after="100" w:before="0"/>
      </w:pPr>
      <w:r>
        <w:rPr>
          <w:b w:val="0"/>
        </w:rPr>
        <w:t>B. being</w:t>
      </w:r>
    </w:p>
    <w:p>
      <w:pPr>
        <w:spacing w:after="100" w:before="0"/>
      </w:pPr>
      <w:r>
        <w:rPr>
          <w:b w:val="0"/>
        </w:rPr>
        <w:t>C. be</w:t>
      </w:r>
    </w:p>
    <w:p>
      <w:pPr>
        <w:spacing w:after="100" w:before="0"/>
      </w:pPr>
      <w:r>
        <w:rPr>
          <w:b w:val="0"/>
        </w:rPr>
        <w:t>D. to 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is in the present tense and thus 'being', present participle form of the verb is the correct usage. It means that advertisements are sometimes being pushed on the audience with the view to sell products and services. Other options are grammatically not fit in blank 4.</w:t>
      </w:r>
    </w:p>
    <w:p>
      <w:pPr>
        <w:spacing w:before="0"/>
      </w:pPr>
      <w:r>
        <w:rPr>
          <w:b w:val="0"/>
        </w:rPr>
        <w:t>• 'be' is the base form of the verb</w:t>
      </w:r>
    </w:p>
    <w:p>
      <w:pPr>
        <w:spacing w:before="0"/>
      </w:pPr>
      <w:r>
        <w:rPr>
          <w:b w:val="0"/>
        </w:rPr>
        <w:t>• 'been' is the past participle form</w:t>
      </w:r>
    </w:p>
    <w:p>
      <w:pPr>
        <w:spacing w:before="0"/>
      </w:pPr>
      <w:r>
        <w:rPr>
          <w:b w:val="0"/>
        </w:rPr>
      </w:r>
    </w:p>
    <w:p>
      <w:pPr>
        <w:spacing w:after="100" w:line="360" w:lineRule="auto" w:before="0"/>
      </w:pPr>
      <w:r>
        <w:rPr>
          <w:b w:val="0"/>
        </w:rPr>
        <w:t>15. Select the most appropriate option to fill in blank number (5).</w:t>
      </w:r>
    </w:p>
    <w:p>
      <w:pPr>
        <w:spacing w:before="0"/>
      </w:pPr>
      <w:r>
        <w:rPr>
          <w:b w:val="0"/>
        </w:rPr>
      </w:r>
    </w:p>
    <w:p>
      <w:pPr>
        <w:spacing w:after="100" w:before="0"/>
      </w:pPr>
      <w:r>
        <w:rPr>
          <w:b w:val="0"/>
        </w:rPr>
        <w:t>A. motive</w:t>
      </w:r>
    </w:p>
    <w:p>
      <w:pPr>
        <w:spacing w:after="100" w:before="0"/>
      </w:pPr>
      <w:r>
        <w:rPr>
          <w:b w:val="0"/>
        </w:rPr>
        <w:t>B. emotion</w:t>
      </w:r>
    </w:p>
    <w:p>
      <w:pPr>
        <w:spacing w:after="100" w:before="0"/>
      </w:pPr>
      <w:r>
        <w:rPr>
          <w:b w:val="0"/>
        </w:rPr>
        <w:t>C. influence</w:t>
      </w:r>
    </w:p>
    <w:p>
      <w:pPr>
        <w:spacing w:after="100" w:before="0"/>
      </w:pPr>
      <w:r>
        <w:rPr>
          <w:b w:val="0"/>
        </w:rPr>
        <w:t>D. feeling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One's aim or reason for commercial advertising is to increase sales and earn more profit. Thus motive fits in blank 5. Other options are incorrect.</w:t>
      </w:r>
    </w:p>
    <w:p>
      <w:pPr>
        <w:spacing w:before="0"/>
      </w:pPr>
      <w:r>
        <w:rPr>
          <w:b w:val="0"/>
        </w:rPr>
        <w:t>• Motive: a reason for doing something</w:t>
      </w:r>
    </w:p>
    <w:p>
      <w:pPr>
        <w:spacing w:before="0"/>
      </w:pPr>
      <w:r>
        <w:rPr>
          <w:b w:val="0"/>
        </w:rPr>
        <w:t>• Emotion: a strong feeling deriving from one's circumstances, mood, or relationship with others</w:t>
      </w:r>
    </w:p>
    <w:p>
      <w:pPr>
        <w:spacing w:before="0"/>
      </w:pPr>
      <w:r>
        <w:rPr>
          <w:b w:val="0"/>
        </w:rPr>
        <w:t>• Influence: the capacity to have an effect on the character, development, or behaviour of someone or something, or the effect itself.</w:t>
      </w:r>
    </w:p>
    <w:p>
      <w:pPr>
        <w:spacing w:before="0"/>
      </w:pPr>
      <w:r>
        <w:rPr>
          <w:b w:val="0"/>
        </w:rPr>
        <w:t>• Feeling: an emotional state or reaction; showing emotion or sensitivity.</w:t>
      </w:r>
    </w:p>
    <w:p>
      <w:pPr>
        <w:spacing w:before="0"/>
      </w:pPr>
      <w:r>
        <w:rPr>
          <w:b w:val="0"/>
        </w:rPr>
      </w:r>
    </w:p>
    <w:p>
      <w:pPr>
        <w:spacing w:after="100" w:line="360" w:lineRule="auto" w:before="0"/>
      </w:pPr>
      <w:r>
        <w:rPr>
          <w:b w:val="0"/>
        </w:rPr>
        <w:t>16. Select the most appropriate option to fill in blank number 1.</w:t>
      </w:r>
    </w:p>
    <w:p>
      <w:pPr>
        <w:spacing w:before="0"/>
      </w:pPr>
      <w:r>
        <w:rPr>
          <w:b w:val="0"/>
        </w:rPr>
      </w:r>
    </w:p>
    <w:p>
      <w:pPr>
        <w:spacing w:after="100" w:before="0"/>
      </w:pPr>
      <w:r>
        <w:rPr>
          <w:b w:val="0"/>
        </w:rPr>
        <w:t>A. where</w:t>
      </w:r>
    </w:p>
    <w:p>
      <w:pPr>
        <w:spacing w:after="100" w:before="0"/>
      </w:pPr>
      <w:r>
        <w:rPr>
          <w:b w:val="0"/>
        </w:rPr>
        <w:t>B. than</w:t>
      </w:r>
    </w:p>
    <w:p>
      <w:pPr>
        <w:spacing w:after="100" w:before="0"/>
      </w:pPr>
      <w:r>
        <w:rPr>
          <w:b w:val="0"/>
        </w:rPr>
        <w:t>C. then</w:t>
      </w:r>
    </w:p>
    <w:p>
      <w:pPr>
        <w:spacing w:after="100" w:before="0"/>
      </w:pPr>
      <w:r>
        <w:rPr>
          <w:b w:val="0"/>
        </w:rPr>
        <w:t>D. when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than Key Points Therefore, the correct answer is option 2. Complete passage: More (1) than half the States (2) ______ Union Territories, including Covid-19 hotspots Maharashtra and Tamil Nadu, have not yet decided on a date (3) ______ reopening schools, the Centre was told at a meeting. The remaining States are split between those (4) ______ to reopen in August, (5) ______ include Delhi and Bihar, and others who will not open until September, such as Andhra Pradesh, Karnataka and Kerala.</w:t>
      </w:r>
    </w:p>
    <w:p>
      <w:pPr>
        <w:spacing w:before="0"/>
      </w:pPr>
      <w:r>
        <w:rPr>
          <w:b w:val="0"/>
        </w:rPr>
        <w:t>• Let's look at the meaning of the given words. Where means in or to what place or position. Example - Where can I buy a newspaper?</w:t>
      </w:r>
    </w:p>
    <w:p>
      <w:pPr>
        <w:spacing w:before="0"/>
      </w:pPr>
      <w:r>
        <w:rPr>
          <w:b w:val="0"/>
        </w:rPr>
        <w:t>• Than is used to join two parts of a comparison. Example - You're earlier than usual.</w:t>
      </w:r>
    </w:p>
    <w:p>
      <w:pPr>
        <w:spacing w:before="0"/>
      </w:pPr>
      <w:r>
        <w:rPr>
          <w:b w:val="0"/>
        </w:rPr>
        <w:t>• Then means at that time in the past or in the future. Example - There was silence for a minute. Then he replied.</w:t>
      </w:r>
    </w:p>
    <w:p>
      <w:pPr>
        <w:spacing w:before="0"/>
      </w:pPr>
      <w:r>
        <w:rPr>
          <w:b w:val="0"/>
        </w:rPr>
        <w:t>• When is used for talking about the time at which something happens or happened. Example - Sunday is the day when I can relax.</w:t>
      </w:r>
    </w:p>
    <w:p>
      <w:pPr>
        <w:spacing w:before="0"/>
      </w:pPr>
      <w:r>
        <w:rPr>
          <w:b w:val="0"/>
        </w:rPr>
        <w:t>• So, as per the meaning of the given words, "than" should be used in the given sentence.</w:t>
      </w:r>
    </w:p>
    <w:p>
      <w:pPr>
        <w:spacing w:before="0"/>
      </w:pPr>
      <w:r>
        <w:rPr>
          <w:b w:val="0"/>
        </w:rPr>
      </w:r>
    </w:p>
    <w:p>
      <w:pPr>
        <w:spacing w:after="100" w:line="360" w:lineRule="auto" w:before="0"/>
      </w:pPr>
      <w:r>
        <w:rPr>
          <w:b w:val="0"/>
        </w:rPr>
        <w:t>17. Select the most appropriate option to fill in blank number 2.</w:t>
      </w:r>
    </w:p>
    <w:p>
      <w:pPr>
        <w:spacing w:before="0"/>
      </w:pPr>
      <w:r>
        <w:rPr>
          <w:b w:val="0"/>
        </w:rPr>
      </w:r>
    </w:p>
    <w:p>
      <w:pPr>
        <w:spacing w:after="100" w:before="0"/>
      </w:pPr>
      <w:r>
        <w:rPr>
          <w:b w:val="0"/>
        </w:rPr>
        <w:t>A. though</w:t>
      </w:r>
    </w:p>
    <w:p>
      <w:pPr>
        <w:spacing w:after="100" w:before="0"/>
      </w:pPr>
      <w:r>
        <w:rPr>
          <w:b w:val="0"/>
        </w:rPr>
        <w:t>B. yet</w:t>
      </w:r>
    </w:p>
    <w:p>
      <w:pPr>
        <w:spacing w:after="100" w:before="0"/>
      </w:pPr>
      <w:r>
        <w:rPr>
          <w:b w:val="0"/>
        </w:rPr>
        <w:t>C. or</w:t>
      </w:r>
    </w:p>
    <w:p>
      <w:pPr>
        <w:spacing w:after="100" w:before="0"/>
      </w:pPr>
      <w:r>
        <w:rPr>
          <w:b w:val="0"/>
        </w:rPr>
        <w:t>D. 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 Key Points Therefore, the correct answer is option 4. Complete passage: More (1) than half the States (2) and Union Territories, including Covid-19 hotspots Maharashtra and Tamil Nadu, have not yet decided on a date (3) ______ reopening schools, the Centre was told at a meeting. The remaining States are split between those (4) ______ to reopen in August, (5) ______ include Delhi and Bihar, and others who will not open until September, such as Andhra Pradesh, Karnataka and Kerala.</w:t>
      </w:r>
    </w:p>
    <w:p>
      <w:pPr>
        <w:spacing w:before="0"/>
      </w:pPr>
      <w:r>
        <w:rPr>
          <w:b w:val="0"/>
        </w:rPr>
        <w:t>• Let's look at the meaning of the given conjunctions. Though means in spite of the fact that; although. Example - Though he had very little money, Ajay always managed to dress smartly.</w:t>
      </w:r>
    </w:p>
    <w:p>
      <w:pPr>
        <w:spacing w:before="0"/>
      </w:pPr>
      <w:r>
        <w:rPr>
          <w:b w:val="0"/>
        </w:rPr>
        <w:t>• Yet is used with negative verbs or in questions for talking about something that has not happened but that you expect to happen. Example - She won't be back for a long time yet.</w:t>
      </w:r>
    </w:p>
    <w:p>
      <w:pPr>
        <w:spacing w:before="0"/>
      </w:pPr>
      <w:r>
        <w:rPr>
          <w:b w:val="0"/>
        </w:rPr>
        <w:t>• Or is used in a list of possibilities or choices. Example - Would you like to sit here or next to the window?</w:t>
      </w:r>
    </w:p>
    <w:p>
      <w:pPr>
        <w:spacing w:before="0"/>
      </w:pPr>
      <w:r>
        <w:rPr>
          <w:b w:val="0"/>
        </w:rPr>
        <w:t>• And is used to join two words, phrases, parts of sentences, or related statements together. Example - Twelve and six are eighteen.</w:t>
      </w:r>
    </w:p>
    <w:p>
      <w:pPr>
        <w:spacing w:before="0"/>
      </w:pPr>
      <w:r>
        <w:rPr>
          <w:b w:val="0"/>
        </w:rPr>
        <w:t>• So, as per the meaning of the given words, "and" should be used in the given sentence.</w:t>
      </w:r>
    </w:p>
    <w:p>
      <w:pPr>
        <w:spacing w:before="0"/>
      </w:pPr>
      <w:r>
        <w:rPr>
          <w:b w:val="0"/>
        </w:rPr>
      </w:r>
    </w:p>
    <w:p>
      <w:pPr>
        <w:spacing w:after="100" w:line="360" w:lineRule="auto" w:before="0"/>
      </w:pPr>
      <w:r>
        <w:rPr>
          <w:b w:val="0"/>
        </w:rPr>
        <w:t>18. Select the most appropriate option to fill in blank number 3.</w:t>
      </w:r>
    </w:p>
    <w:p>
      <w:pPr>
        <w:spacing w:before="0"/>
      </w:pPr>
      <w:r>
        <w:rPr>
          <w:b w:val="0"/>
        </w:rPr>
      </w:r>
    </w:p>
    <w:p>
      <w:pPr>
        <w:spacing w:after="100" w:before="0"/>
      </w:pPr>
      <w:r>
        <w:rPr>
          <w:b w:val="0"/>
        </w:rPr>
        <w:t>A. at</w:t>
      </w:r>
    </w:p>
    <w:p>
      <w:pPr>
        <w:spacing w:after="100" w:before="0"/>
      </w:pPr>
      <w:r>
        <w:rPr>
          <w:b w:val="0"/>
        </w:rPr>
        <w:t>B. since</w:t>
      </w:r>
    </w:p>
    <w:p>
      <w:pPr>
        <w:spacing w:after="100" w:before="0"/>
      </w:pPr>
      <w:r>
        <w:rPr>
          <w:b w:val="0"/>
        </w:rPr>
        <w:t>C. for</w:t>
      </w:r>
    </w:p>
    <w:p>
      <w:pPr>
        <w:spacing w:after="100" w:before="0"/>
      </w:pPr>
      <w:r>
        <w:rPr>
          <w:b w:val="0"/>
        </w:rPr>
        <w:t>D.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Key Points Therefore, the correct answer is option 3. Complete passage: More (1) than half the States (2) and Union Territories, including Covid-19 hotspots Maharashtra and Tamil Nadu, have not yet decided on a date (3) for reopening schools, the Centre was told at a meeting. The remaining States are split between those (4) ______ to reopen in August, (5) ______ include Delhi and Bihar, and others who will not open until September, such as Andhra Pradesh, Karnataka and Kerala.</w:t>
      </w:r>
    </w:p>
    <w:p>
      <w:pPr>
        <w:spacing w:before="0"/>
      </w:pPr>
      <w:r>
        <w:rPr>
          <w:b w:val="0"/>
        </w:rPr>
        <w:t>• Let's look at the meaning of the given conjunctions. At is used to show where somebody/something is or where something happens. Example - I start work at 9 o’clock.</w:t>
      </w:r>
    </w:p>
    <w:p>
      <w:pPr>
        <w:spacing w:before="0"/>
      </w:pPr>
      <w:r>
        <w:rPr>
          <w:b w:val="0"/>
        </w:rPr>
        <w:t>• Since is used from a particular time in the past until a later time in the past or until now. Example - I’ve been working in a bank ever since I left school.</w:t>
      </w:r>
    </w:p>
    <w:p>
      <w:pPr>
        <w:spacing w:before="0"/>
      </w:pPr>
      <w:r>
        <w:rPr>
          <w:b w:val="0"/>
        </w:rPr>
        <w:t>• For is used for stating the purpose of an object or action. Example - She asked him for some money.</w:t>
      </w:r>
    </w:p>
    <w:p>
      <w:pPr>
        <w:spacing w:before="0"/>
      </w:pPr>
      <w:r>
        <w:rPr>
          <w:b w:val="0"/>
        </w:rPr>
        <w:t>• From is used to show the place, direction, or time that somebody/something starts or started. Example - I borrowed this jacket from my sister.</w:t>
      </w:r>
    </w:p>
    <w:p>
      <w:pPr>
        <w:spacing w:before="0"/>
      </w:pPr>
      <w:r>
        <w:rPr>
          <w:b w:val="0"/>
        </w:rPr>
        <w:t>• So, as per the meaning of the given words, "for" should be used in the given sentence.</w:t>
      </w:r>
    </w:p>
    <w:p>
      <w:pPr>
        <w:spacing w:before="0"/>
      </w:pPr>
      <w:r>
        <w:rPr>
          <w:b w:val="0"/>
        </w:rPr>
      </w:r>
    </w:p>
    <w:p>
      <w:pPr>
        <w:spacing w:after="100" w:line="360" w:lineRule="auto" w:before="0"/>
      </w:pPr>
      <w:r>
        <w:rPr>
          <w:b w:val="0"/>
        </w:rPr>
        <w:t>19. Select the most appropriate option to fill in blank number 4.</w:t>
      </w:r>
    </w:p>
    <w:p>
      <w:pPr>
        <w:spacing w:before="0"/>
      </w:pPr>
      <w:r>
        <w:rPr>
          <w:b w:val="0"/>
        </w:rPr>
      </w:r>
    </w:p>
    <w:p>
      <w:pPr>
        <w:spacing w:after="100" w:before="0"/>
      </w:pPr>
      <w:r>
        <w:rPr>
          <w:b w:val="0"/>
        </w:rPr>
        <w:t>A. willing</w:t>
      </w:r>
    </w:p>
    <w:p>
      <w:pPr>
        <w:spacing w:after="100" w:before="0"/>
      </w:pPr>
      <w:r>
        <w:rPr>
          <w:b w:val="0"/>
        </w:rPr>
        <w:t>B. will</w:t>
      </w:r>
    </w:p>
    <w:p>
      <w:pPr>
        <w:spacing w:after="100" w:before="0"/>
      </w:pPr>
      <w:r>
        <w:rPr>
          <w:b w:val="0"/>
        </w:rPr>
        <w:t>C. wills</w:t>
      </w:r>
    </w:p>
    <w:p>
      <w:pPr>
        <w:spacing w:after="100" w:before="0"/>
      </w:pPr>
      <w:r>
        <w:rPr>
          <w:b w:val="0"/>
        </w:rPr>
        <w:t>D. willed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willing Key Points Therefore, the correct answer is option 1. Complete passage: More (1) than half the States (2) and Union Territories, including Covid-19 hotspots Maharashtra and Tamil Nadu, have not yet decided on a date (3) for reopening schools, the Centre was told at a meeting. The remaining States are split between those (4) willing to reopen in August, (5) ______ include Delhi and Bihar, and others who will not open until September, such as Andhra Pradesh, Karnataka and Kerala.</w:t>
      </w:r>
    </w:p>
    <w:p>
      <w:pPr>
        <w:spacing w:before="0"/>
      </w:pPr>
      <w:r>
        <w:rPr>
          <w:b w:val="0"/>
        </w:rPr>
        <w:t>• Let's look at the meaning of the given words. Willing (adjective) means not opposed to doing something; ready or eager to do something.</w:t>
      </w:r>
    </w:p>
    <w:p>
      <w:pPr>
        <w:spacing w:before="0"/>
      </w:pPr>
      <w:r>
        <w:rPr>
          <w:b w:val="0"/>
        </w:rPr>
        <w:t>• Will (Noun) means the power of the mind to choose what to do; a feeling of strong determination.</w:t>
      </w:r>
    </w:p>
    <w:p>
      <w:pPr>
        <w:spacing w:before="0"/>
      </w:pPr>
      <w:r>
        <w:rPr>
          <w:b w:val="0"/>
        </w:rPr>
        <w:t>• Wills is the plural form of the noun "will."</w:t>
      </w:r>
    </w:p>
    <w:p>
      <w:pPr>
        <w:spacing w:before="0"/>
      </w:pPr>
      <w:r>
        <w:rPr>
          <w:b w:val="0"/>
        </w:rPr>
        <w:t>• Willed is used in the context of describing a deliberate or voluntary action. For instance, "He willed the property to his son," where "willed" means legally transferred or left to someone in a legal document after one's death.</w:t>
      </w:r>
    </w:p>
    <w:p>
      <w:pPr>
        <w:spacing w:before="0"/>
      </w:pPr>
      <w:r>
        <w:rPr>
          <w:b w:val="0"/>
        </w:rPr>
        <w:t>• "Willing to reopen" means to open again, and resume.</w:t>
      </w:r>
    </w:p>
    <w:p>
      <w:pPr>
        <w:spacing w:before="0"/>
      </w:pPr>
      <w:r>
        <w:rPr>
          <w:b w:val="0"/>
        </w:rPr>
        <w:t>• The implied meaning of the sentence is: The remaining States are divided between those prepared to reopen in August.</w:t>
      </w:r>
    </w:p>
    <w:p>
      <w:pPr>
        <w:spacing w:before="0"/>
      </w:pPr>
      <w:r>
        <w:rPr>
          <w:b w:val="0"/>
        </w:rPr>
        <w:t>• We use adjectives to describe nouns.</w:t>
      </w:r>
    </w:p>
    <w:p>
      <w:pPr>
        <w:spacing w:before="0"/>
      </w:pPr>
      <w:r>
        <w:rPr>
          <w:b w:val="0"/>
        </w:rPr>
        <w:t>• So, as per the meaning of the given words, "willing" should be used in the given sentence.</w:t>
      </w:r>
    </w:p>
    <w:p>
      <w:pPr>
        <w:spacing w:before="0"/>
      </w:pPr>
      <w:r>
        <w:rPr>
          <w:b w:val="0"/>
        </w:rPr>
      </w:r>
    </w:p>
    <w:p>
      <w:pPr>
        <w:spacing w:after="100" w:line="360" w:lineRule="auto" w:before="0"/>
      </w:pPr>
      <w:r>
        <w:rPr>
          <w:b w:val="0"/>
        </w:rPr>
        <w:t>20. Select the most appropriate option to fill in blank number 5.</w:t>
      </w:r>
    </w:p>
    <w:p>
      <w:pPr>
        <w:spacing w:before="0"/>
      </w:pPr>
      <w:r>
        <w:rPr>
          <w:b w:val="0"/>
        </w:rPr>
      </w:r>
    </w:p>
    <w:p>
      <w:pPr>
        <w:spacing w:after="100" w:before="0"/>
      </w:pPr>
      <w:r>
        <w:rPr>
          <w:b w:val="0"/>
        </w:rPr>
        <w:t>A. whom</w:t>
      </w:r>
    </w:p>
    <w:p>
      <w:pPr>
        <w:spacing w:after="100" w:before="0"/>
      </w:pPr>
      <w:r>
        <w:rPr>
          <w:b w:val="0"/>
        </w:rPr>
        <w:t>B. which</w:t>
      </w:r>
    </w:p>
    <w:p>
      <w:pPr>
        <w:spacing w:after="100" w:before="0"/>
      </w:pPr>
      <w:r>
        <w:rPr>
          <w:b w:val="0"/>
        </w:rPr>
        <w:t>C. whose</w:t>
      </w:r>
    </w:p>
    <w:p>
      <w:pPr>
        <w:spacing w:after="100" w:before="0"/>
      </w:pPr>
      <w:r>
        <w:rPr>
          <w:b w:val="0"/>
        </w:rPr>
        <w:t>D. what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which Key Points Therefore, the correct answer is option 2. Complete passage: More (1) than half the States (2) and Union Territories, including Covid-19 hotspots Maharashtra and Tamil Nadu, have not yet decided on a date (3) for reopening schools, the Centre was told at a meeting. The remaining States are split between those (4) willing to reopen in August, (5) which include Delhi and Bihar, and others who will not open until September, such as Andhra Pradesh, Karnataka and Kerala.</w:t>
      </w:r>
    </w:p>
    <w:p>
      <w:pPr>
        <w:spacing w:before="0"/>
      </w:pPr>
      <w:r>
        <w:rPr>
          <w:b w:val="0"/>
        </w:rPr>
        <w:t>• Let's look at the meaning of the given Wh-words. Whom is used instead of ‘who’ as the object of a verb or preposition. Example - Whom did you meet there?</w:t>
      </w:r>
    </w:p>
    <w:p>
      <w:pPr>
        <w:spacing w:before="0"/>
      </w:pPr>
      <w:r>
        <w:rPr>
          <w:b w:val="0"/>
        </w:rPr>
        <w:t>• Which is used for saying exactly what thing or things you are talking about. Example - Cars which use unleaded petrol are more eco-friendly.</w:t>
      </w:r>
    </w:p>
    <w:p>
      <w:pPr>
        <w:spacing w:before="0"/>
      </w:pPr>
      <w:r>
        <w:rPr>
          <w:b w:val="0"/>
        </w:rPr>
        <w:t>• Whose is used to say exactly which person or thing you mean, or to give extra information about a person or thing. Example - That’s the boy whose mother I met.</w:t>
      </w:r>
    </w:p>
    <w:p>
      <w:pPr>
        <w:spacing w:before="0"/>
      </w:pPr>
      <w:r>
        <w:rPr>
          <w:b w:val="0"/>
        </w:rPr>
        <w:t>• What is used for asking for information about somebody/something. Example - What kind of music do you like?</w:t>
      </w:r>
    </w:p>
    <w:p>
      <w:pPr>
        <w:spacing w:before="0"/>
      </w:pPr>
      <w:r>
        <w:rPr>
          <w:b w:val="0"/>
        </w:rPr>
        <w:t>• "Which" also refers to non-living nouns. For example - In this given sentence, Delhi and Bihar</w:t>
      </w:r>
    </w:p>
    <w:p>
      <w:pPr>
        <w:spacing w:before="0"/>
      </w:pPr>
      <w:r>
        <w:rPr>
          <w:b w:val="0"/>
        </w:rPr>
        <w:t>• So, as per the meaning of the given words, "which" should be used in the given sentence.</w:t>
      </w:r>
    </w:p>
    <w:p>
      <w:pPr>
        <w:spacing w:before="0"/>
      </w:pPr>
      <w:r>
        <w:rPr>
          <w:b w:val="0"/>
        </w:rPr>
      </w:r>
    </w:p>
    <w:p>
      <w:pPr>
        <w:spacing w:after="100" w:line="360" w:lineRule="auto" w:before="0"/>
      </w:pPr>
      <w:r>
        <w:rPr>
          <w:b w:val="0"/>
        </w:rPr>
        <w:t>21. Select the most appropriate option for blank No. 1.</w:t>
      </w:r>
    </w:p>
    <w:p>
      <w:pPr>
        <w:spacing w:before="0"/>
      </w:pPr>
      <w:r>
        <w:rPr>
          <w:b w:val="0"/>
        </w:rPr>
      </w:r>
    </w:p>
    <w:p>
      <w:pPr>
        <w:spacing w:after="100" w:before="0"/>
      </w:pPr>
      <w:r>
        <w:rPr>
          <w:b w:val="0"/>
        </w:rPr>
        <w:t>A. were passionate</w:t>
      </w:r>
    </w:p>
    <w:p>
      <w:pPr>
        <w:spacing w:after="100" w:before="0"/>
      </w:pPr>
      <w:r>
        <w:rPr>
          <w:b w:val="0"/>
        </w:rPr>
        <w:t>B. was passionate</w:t>
      </w:r>
    </w:p>
    <w:p>
      <w:pPr>
        <w:spacing w:after="100" w:before="0"/>
      </w:pPr>
      <w:r>
        <w:rPr>
          <w:b w:val="0"/>
        </w:rPr>
        <w:t>C. are passionately</w:t>
      </w:r>
    </w:p>
    <w:p>
      <w:pPr>
        <w:spacing w:after="100" w:before="0"/>
      </w:pPr>
      <w:r>
        <w:rPr>
          <w:b w:val="0"/>
        </w:rPr>
        <w:t>D. are passionate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passionate . Key Points</w:t>
      </w:r>
    </w:p>
    <w:p>
      <w:pPr>
        <w:spacing w:before="0"/>
      </w:pPr>
      <w:r>
        <w:rPr>
          <w:b w:val="0"/>
        </w:rPr>
        <w:t>• In a sentence, the verb is used according to person and number.</w:t>
      </w:r>
    </w:p>
    <w:p>
      <w:pPr>
        <w:spacing w:before="0"/>
      </w:pPr>
      <w:r>
        <w:rPr>
          <w:b w:val="0"/>
        </w:rPr>
        <w:t>• The verb always conforms to the main subject of the sentence.</w:t>
      </w:r>
    </w:p>
    <w:p>
      <w:pPr>
        <w:spacing w:before="0"/>
      </w:pPr>
      <w:r>
        <w:rPr>
          <w:b w:val="0"/>
        </w:rPr>
        <w:t>• In the given sentence, the main subject is 'chefs' which is plural.</w:t>
      </w:r>
    </w:p>
    <w:p>
      <w:pPr>
        <w:spacing w:before="0"/>
      </w:pPr>
      <w:r>
        <w:rPr>
          <w:b w:val="0"/>
        </w:rPr>
        <w:t>• Hence, the auxiliary verb will also be plural i.e. 'are' as the given sentence is in the present tense.</w:t>
      </w:r>
    </w:p>
    <w:p>
      <w:pPr>
        <w:spacing w:before="0"/>
      </w:pPr>
      <w:r>
        <w:rPr>
          <w:b w:val="0"/>
        </w:rPr>
        <w:t>• The adjective 'passionate' will follow the auxiliary verb 'are' to qualify the noun 'cooking'.</w:t>
      </w:r>
    </w:p>
    <w:p>
      <w:pPr>
        <w:spacing w:before="0"/>
      </w:pPr>
      <w:r>
        <w:rPr>
          <w:b w:val="0"/>
        </w:rPr>
        <w:t>• Thus the 4th option will be the correct choice.</w:t>
      </w:r>
    </w:p>
    <w:p>
      <w:pPr>
        <w:spacing w:before="0"/>
      </w:pPr>
      <w:r>
        <w:rPr>
          <w:b w:val="0"/>
        </w:rPr>
      </w:r>
    </w:p>
    <w:p>
      <w:pPr>
        <w:spacing w:after="100" w:line="360" w:lineRule="auto" w:before="0"/>
      </w:pPr>
      <w:r>
        <w:rPr>
          <w:b w:val="0"/>
        </w:rPr>
        <w:t>22. Select the most appropriate option for blank No. 2.</w:t>
      </w:r>
    </w:p>
    <w:p>
      <w:pPr>
        <w:spacing w:before="0"/>
      </w:pPr>
      <w:r>
        <w:rPr>
          <w:b w:val="0"/>
        </w:rPr>
      </w:r>
    </w:p>
    <w:p>
      <w:pPr>
        <w:spacing w:after="100" w:before="0"/>
      </w:pPr>
      <w:r>
        <w:rPr>
          <w:b w:val="0"/>
        </w:rPr>
        <w:t>A. on</w:t>
      </w:r>
    </w:p>
    <w:p>
      <w:pPr>
        <w:spacing w:after="100" w:before="0"/>
      </w:pPr>
      <w:r>
        <w:rPr>
          <w:b w:val="0"/>
        </w:rPr>
        <w:t>B. in</w:t>
      </w:r>
    </w:p>
    <w:p>
      <w:pPr>
        <w:spacing w:after="100" w:before="0"/>
      </w:pPr>
      <w:r>
        <w:rPr>
          <w:b w:val="0"/>
        </w:rPr>
        <w:t>C. upon</w:t>
      </w:r>
    </w:p>
    <w:p>
      <w:pPr>
        <w:spacing w:after="100" w:before="0"/>
      </w:pPr>
      <w:r>
        <w:rPr>
          <w:b w:val="0"/>
        </w:rPr>
        <w:t>D. into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Key Points Additional Information</w:t>
      </w:r>
    </w:p>
    <w:p>
      <w:pPr>
        <w:spacing w:before="0"/>
      </w:pPr>
      <w:r>
        <w:rPr>
          <w:b w:val="0"/>
        </w:rPr>
        <w:t>• Let's look at the use of these three prepositions in the context of time and place:</w:t>
      </w:r>
    </w:p>
    <w:p>
      <w:pPr>
        <w:spacing w:before="0"/>
      </w:pPr>
      <w:r>
        <w:rPr>
          <w:b w:val="0"/>
        </w:rPr>
        <w:t>• Use 'in' to refer to indicate a location, longer period of time, such as months, years, decades, or centuries such as: in a hotel, in April, in 2015, or in the 21st century.</w:t>
      </w:r>
    </w:p>
    <w:p>
      <w:pPr>
        <w:spacing w:before="0"/>
      </w:pPr>
      <w:r>
        <w:rPr>
          <w:b w:val="0"/>
        </w:rPr>
        <w:t>• Use 'on' to talk about particular days, dates, and holidays such as: on Monday, on Memorial day, on Diwali, etc.</w:t>
      </w:r>
    </w:p>
    <w:p>
      <w:pPr>
        <w:spacing w:before="0"/>
      </w:pPr>
      <w:r>
        <w:rPr>
          <w:b w:val="0"/>
        </w:rPr>
        <w:t>• For the most specific times or places, and for holidays without the word “day,” we use 'at' such as: at midnight, at noon, at 7 pm, at home, at the office, etc.</w:t>
      </w:r>
    </w:p>
    <w:p>
      <w:pPr>
        <w:spacing w:before="0"/>
      </w:pPr>
      <w:r>
        <w:rPr>
          <w:b w:val="0"/>
        </w:rPr>
        <w:t>• As a location i.e. 'restaurants' is given, 'in' will be used in the blank part of the sentence.</w:t>
      </w:r>
    </w:p>
    <w:p>
      <w:pPr>
        <w:spacing w:before="0"/>
      </w:pPr>
      <w:r>
        <w:rPr>
          <w:b w:val="0"/>
        </w:rPr>
        <w:t>• There are certain phrases/nouns which are not preceded by a preposition (especially 'on').</w:t>
      </w:r>
    </w:p>
    <w:p>
      <w:pPr>
        <w:spacing w:before="0"/>
      </w:pPr>
      <w:r>
        <w:rPr>
          <w:b w:val="0"/>
        </w:rPr>
        <w:t>• Some of them are given below: today, tomorrow, yesterday, the next day/month/year, tonight, last night, etc.</w:t>
      </w:r>
    </w:p>
    <w:p>
      <w:pPr>
        <w:spacing w:before="0"/>
      </w:pPr>
      <w:r>
        <w:rPr>
          <w:b w:val="0"/>
        </w:rPr>
        <w:t>• Example: I met her on last Saturday.</w:t>
      </w:r>
    </w:p>
    <w:p>
      <w:pPr>
        <w:spacing w:before="0"/>
      </w:pPr>
      <w:r>
        <w:rPr>
          <w:b w:val="0"/>
        </w:rPr>
        <w:t>• I met her last Saturday.</w:t>
      </w:r>
    </w:p>
    <w:p>
      <w:pPr>
        <w:spacing w:before="0"/>
      </w:pPr>
      <w:r>
        <w:rPr>
          <w:b w:val="0"/>
        </w:rPr>
      </w:r>
    </w:p>
    <w:p>
      <w:pPr>
        <w:spacing w:after="100" w:line="360" w:lineRule="auto" w:before="0"/>
      </w:pPr>
      <w:r>
        <w:rPr>
          <w:b w:val="0"/>
        </w:rPr>
        <w:t>23. Select the most appropriate option for blank No. 3.</w:t>
      </w:r>
    </w:p>
    <w:p>
      <w:pPr>
        <w:spacing w:before="0"/>
      </w:pPr>
      <w:r>
        <w:rPr>
          <w:b w:val="0"/>
        </w:rPr>
      </w:r>
    </w:p>
    <w:p>
      <w:pPr>
        <w:spacing w:after="100" w:before="0"/>
      </w:pPr>
      <w:r>
        <w:rPr>
          <w:b w:val="0"/>
        </w:rPr>
        <w:t>A. producer</w:t>
      </w:r>
    </w:p>
    <w:p>
      <w:pPr>
        <w:spacing w:after="100" w:before="0"/>
      </w:pPr>
      <w:r>
        <w:rPr>
          <w:b w:val="0"/>
        </w:rPr>
        <w:t>B. productive</w:t>
      </w:r>
    </w:p>
    <w:p>
      <w:pPr>
        <w:spacing w:after="100" w:before="0"/>
      </w:pPr>
      <w:r>
        <w:rPr>
          <w:b w:val="0"/>
        </w:rPr>
        <w:t>C. production</w:t>
      </w:r>
    </w:p>
    <w:p>
      <w:pPr>
        <w:spacing w:after="100" w:before="0"/>
      </w:pPr>
      <w:r>
        <w:rPr>
          <w:b w:val="0"/>
        </w:rPr>
        <w:t>D. product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product. Key Points</w:t>
      </w:r>
    </w:p>
    <w:p>
      <w:pPr>
        <w:spacing w:before="0"/>
      </w:pPr>
      <w:r>
        <w:rPr>
          <w:b w:val="0"/>
        </w:rPr>
        <w:t>• Let's look at the meaning of the base word: produce- make or manufacture from components or raw materials</w:t>
      </w:r>
    </w:p>
    <w:p>
      <w:pPr>
        <w:spacing w:before="0"/>
      </w:pPr>
      <w:r>
        <w:rPr>
          <w:b w:val="0"/>
        </w:rPr>
        <w:t>• Let's look at the meanings of the other given options: producer- a person, company, or country that makes, grows, or supplies goods or commodities for sale</w:t>
      </w:r>
    </w:p>
    <w:p>
      <w:pPr>
        <w:spacing w:before="0"/>
      </w:pPr>
      <w:r>
        <w:rPr>
          <w:b w:val="0"/>
        </w:rPr>
        <w:t>• productive- producing or able to produce large amounts of goods, crops, or other commodities</w:t>
      </w:r>
    </w:p>
    <w:p>
      <w:pPr>
        <w:spacing w:before="0"/>
      </w:pPr>
      <w:r>
        <w:rPr>
          <w:b w:val="0"/>
        </w:rPr>
        <w:t>• production- the action of making or manufacturing from components or raw materials, or the process of being so manufactured</w:t>
      </w:r>
    </w:p>
    <w:p>
      <w:pPr>
        <w:spacing w:before="0"/>
      </w:pPr>
      <w:r>
        <w:rPr>
          <w:b w:val="0"/>
        </w:rPr>
        <w:t>• product- an article or substance that is manufactured or refined for sale</w:t>
      </w:r>
    </w:p>
    <w:p>
      <w:pPr>
        <w:spacing w:before="0"/>
      </w:pPr>
      <w:r>
        <w:rPr>
          <w:b w:val="0"/>
        </w:rPr>
        <w:t>• As per the context of the sentence, each part of the food commodity should be used.</w:t>
      </w:r>
    </w:p>
    <w:p>
      <w:pPr>
        <w:spacing w:before="0"/>
      </w:pPr>
      <w:r>
        <w:rPr>
          <w:b w:val="0"/>
        </w:rPr>
        <w:t>• Hence, from the given meanings, we find that product is the correct choice.</w:t>
      </w:r>
    </w:p>
    <w:p>
      <w:pPr>
        <w:spacing w:before="0"/>
      </w:pPr>
      <w:r>
        <w:rPr>
          <w:b w:val="0"/>
        </w:rPr>
      </w:r>
    </w:p>
    <w:p>
      <w:pPr>
        <w:spacing w:after="100" w:line="360" w:lineRule="auto" w:before="0"/>
      </w:pPr>
      <w:r>
        <w:rPr>
          <w:b w:val="0"/>
        </w:rPr>
        <w:t>24. Select the most appropriate option for blank No. 4.</w:t>
      </w:r>
    </w:p>
    <w:p>
      <w:pPr>
        <w:spacing w:before="0"/>
      </w:pPr>
      <w:r>
        <w:rPr>
          <w:b w:val="0"/>
        </w:rPr>
      </w:r>
    </w:p>
    <w:p>
      <w:pPr>
        <w:spacing w:after="100" w:before="0"/>
      </w:pPr>
      <w:r>
        <w:rPr>
          <w:b w:val="0"/>
        </w:rPr>
        <w:t>A. seldom</w:t>
      </w:r>
    </w:p>
    <w:p>
      <w:pPr>
        <w:spacing w:after="100" w:before="0"/>
      </w:pPr>
      <w:r>
        <w:rPr>
          <w:b w:val="0"/>
        </w:rPr>
        <w:t>B. rarely</w:t>
      </w:r>
    </w:p>
    <w:p>
      <w:pPr>
        <w:spacing w:after="100" w:before="0"/>
      </w:pPr>
      <w:r>
        <w:rPr>
          <w:b w:val="0"/>
        </w:rPr>
        <w:t>C. never</w:t>
      </w:r>
    </w:p>
    <w:p>
      <w:pPr>
        <w:spacing w:after="100" w:before="0"/>
      </w:pPr>
      <w:r>
        <w:rPr>
          <w:b w:val="0"/>
        </w:rPr>
        <w:t>D. just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just. Key Points</w:t>
      </w:r>
    </w:p>
    <w:p>
      <w:pPr>
        <w:spacing w:before="0"/>
      </w:pPr>
      <w:r>
        <w:rPr>
          <w:b w:val="0"/>
        </w:rPr>
        <w:t>• An adverb is a word or phrase that modifies or qualifies an adjective, verb, or other adverb or a word group, expressing a relation of place, time, circumstance, manner, etc.</w:t>
      </w:r>
    </w:p>
    <w:p>
      <w:pPr>
        <w:spacing w:before="0"/>
      </w:pPr>
      <w:r>
        <w:rPr>
          <w:b w:val="0"/>
        </w:rPr>
        <w:t>• Let's have a look at the meanings of the given adverbs: seldom- not often; rarely</w:t>
      </w:r>
    </w:p>
    <w:p>
      <w:pPr>
        <w:spacing w:before="0"/>
      </w:pPr>
      <w:r>
        <w:rPr>
          <w:b w:val="0"/>
        </w:rPr>
        <w:t>• never- at no time in the past or future; on no occasion; not ever</w:t>
      </w:r>
    </w:p>
    <w:p>
      <w:pPr>
        <w:spacing w:before="0"/>
      </w:pPr>
      <w:r>
        <w:rPr>
          <w:b w:val="0"/>
        </w:rPr>
        <w:t>• just- really; absolutely (used for emphasis)</w:t>
      </w:r>
    </w:p>
    <w:p>
      <w:pPr>
        <w:spacing w:before="0"/>
      </w:pPr>
      <w:r>
        <w:rPr>
          <w:b w:val="0"/>
        </w:rPr>
        <w:t>• As per the context of the sentence, the surface of the carrots only needs to be scrubbed off gently to avoid wastage of food.</w:t>
      </w:r>
    </w:p>
    <w:p>
      <w:pPr>
        <w:spacing w:before="0"/>
      </w:pPr>
      <w:r>
        <w:rPr>
          <w:b w:val="0"/>
        </w:rPr>
        <w:t>• Hence in the given blank part of the sentence, the correct choice will be the 4th option i.e. just.</w:t>
      </w:r>
    </w:p>
    <w:p>
      <w:pPr>
        <w:spacing w:before="0"/>
      </w:pPr>
      <w:r>
        <w:rPr>
          <w:b w:val="0"/>
        </w:rPr>
      </w:r>
    </w:p>
    <w:p>
      <w:pPr>
        <w:spacing w:after="100" w:line="360" w:lineRule="auto" w:before="0"/>
      </w:pPr>
      <w:r>
        <w:rPr>
          <w:b w:val="0"/>
        </w:rPr>
        <w:t>25. Select the most appropriate option for blank No. 5.</w:t>
      </w:r>
    </w:p>
    <w:p>
      <w:pPr>
        <w:spacing w:before="0"/>
      </w:pPr>
      <w:r>
        <w:rPr>
          <w:b w:val="0"/>
        </w:rPr>
      </w:r>
    </w:p>
    <w:p>
      <w:pPr>
        <w:spacing w:after="100" w:before="0"/>
      </w:pPr>
      <w:r>
        <w:rPr>
          <w:b w:val="0"/>
        </w:rPr>
        <w:t>A. to redo</w:t>
      </w:r>
    </w:p>
    <w:p>
      <w:pPr>
        <w:spacing w:after="100" w:before="0"/>
      </w:pPr>
      <w:r>
        <w:rPr>
          <w:b w:val="0"/>
        </w:rPr>
        <w:t>B. to reused</w:t>
      </w:r>
    </w:p>
    <w:p>
      <w:pPr>
        <w:spacing w:after="100" w:before="0"/>
      </w:pPr>
      <w:r>
        <w:rPr>
          <w:b w:val="0"/>
        </w:rPr>
        <w:t>C. to reuse</w:t>
      </w:r>
    </w:p>
    <w:p>
      <w:pPr>
        <w:spacing w:after="100" w:before="0"/>
      </w:pPr>
      <w:r>
        <w:rPr>
          <w:b w:val="0"/>
        </w:rPr>
        <w:t>D. to redone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reuse. Key Points</w:t>
      </w:r>
    </w:p>
    <w:p>
      <w:pPr>
        <w:spacing w:before="0"/>
      </w:pPr>
      <w:r>
        <w:rPr>
          <w:b w:val="0"/>
        </w:rPr>
        <w:t>• Let's have a look at the meanings of the given verbs: Redo- do (something) again or differently</w:t>
      </w:r>
    </w:p>
    <w:p>
      <w:pPr>
        <w:spacing w:before="0"/>
      </w:pPr>
      <w:r>
        <w:rPr>
          <w:b w:val="0"/>
        </w:rPr>
        <w:t>• Reuse- use again or more than once</w:t>
      </w:r>
    </w:p>
    <w:p>
      <w:pPr>
        <w:spacing w:before="0"/>
      </w:pPr>
      <w:r>
        <w:rPr>
          <w:b w:val="0"/>
        </w:rPr>
        <w:t>• As per the context of the sentence, there can be many ways to recycle and use the products again.</w:t>
      </w:r>
    </w:p>
    <w:p>
      <w:pPr>
        <w:spacing w:before="0"/>
      </w:pPr>
      <w:r>
        <w:rPr>
          <w:b w:val="0"/>
        </w:rPr>
        <w:t>• Hence in the given blank part of the sentence, the correct choice will be the 3rd option i.e. to reuse.</w:t>
      </w:r>
    </w:p>
    <w:p>
      <w:pPr>
        <w:spacing w:before="0"/>
      </w:pPr>
      <w:r>
        <w:rPr>
          <w:b w:val="0"/>
        </w:rPr>
      </w:r>
    </w:p>
    <w:p>
      <w:pPr>
        <w:spacing w:after="100" w:line="360" w:lineRule="auto" w:before="0"/>
      </w:pPr>
      <w:r>
        <w:rPr>
          <w:b w:val="0"/>
        </w:rPr>
        <w:t>26. Select the most appropriate option to fill in blank no.1.</w:t>
      </w:r>
    </w:p>
    <w:p>
      <w:pPr>
        <w:spacing w:before="0"/>
      </w:pPr>
      <w:r>
        <w:rPr>
          <w:b w:val="0"/>
        </w:rPr>
      </w:r>
    </w:p>
    <w:p>
      <w:pPr>
        <w:spacing w:after="100" w:before="0"/>
      </w:pPr>
      <w:r>
        <w:rPr>
          <w:b w:val="0"/>
        </w:rPr>
        <w:t>A. bind</w:t>
      </w:r>
    </w:p>
    <w:p>
      <w:pPr>
        <w:spacing w:after="100" w:before="0"/>
      </w:pPr>
      <w:r>
        <w:rPr>
          <w:b w:val="0"/>
        </w:rPr>
        <w:t>B. bounding</w:t>
      </w:r>
    </w:p>
    <w:p>
      <w:pPr>
        <w:spacing w:after="100" w:before="0"/>
      </w:pPr>
      <w:r>
        <w:rPr>
          <w:b w:val="0"/>
        </w:rPr>
        <w:t>C. bounded</w:t>
      </w:r>
    </w:p>
    <w:p>
      <w:pPr>
        <w:spacing w:after="100" w:before="0"/>
      </w:pPr>
      <w:r>
        <w:rPr>
          <w:b w:val="0"/>
        </w:rPr>
        <w:t>D. bonded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'bounded'. Key Points Correct Sentence: It is bounded by the Indian state of Assam...</w:t>
      </w:r>
    </w:p>
    <w:p>
      <w:pPr>
        <w:spacing w:before="0"/>
      </w:pPr>
      <w:r>
        <w:rPr>
          <w:b w:val="0"/>
        </w:rPr>
        <w:t>• The given passage is about the Indian state of 'Meghalaya'.</w:t>
      </w:r>
    </w:p>
    <w:p>
      <w:pPr>
        <w:spacing w:before="0"/>
      </w:pPr>
      <w:r>
        <w:rPr>
          <w:b w:val="0"/>
        </w:rPr>
        <w:t>• If a country or area of land is bounded by something such as a wall, river, etc, it has the wall, etc at its edge. Example: The US is bounded in the north by Canada and in the south by Mexico.</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27. Select the most appropriate option to fill in blank no.2.</w:t>
      </w:r>
    </w:p>
    <w:p>
      <w:pPr>
        <w:spacing w:before="0"/>
      </w:pPr>
      <w:r>
        <w:rPr>
          <w:b w:val="0"/>
        </w:rPr>
      </w:r>
    </w:p>
    <w:p>
      <w:pPr>
        <w:spacing w:after="100" w:before="0"/>
      </w:pPr>
      <w:r>
        <w:rPr>
          <w:b w:val="0"/>
        </w:rPr>
        <w:t>A. near</w:t>
      </w:r>
    </w:p>
    <w:p>
      <w:pPr>
        <w:spacing w:after="100" w:before="0"/>
      </w:pPr>
      <w:r>
        <w:rPr>
          <w:b w:val="0"/>
        </w:rPr>
        <w:t>B. by</w:t>
      </w:r>
    </w:p>
    <w:p>
      <w:pPr>
        <w:spacing w:after="100" w:before="0"/>
      </w:pPr>
      <w:r>
        <w:rPr>
          <w:b w:val="0"/>
        </w:rPr>
        <w:t>C. with</w:t>
      </w:r>
    </w:p>
    <w:p>
      <w:pPr>
        <w:spacing w:after="100" w:before="0"/>
      </w:pPr>
      <w:r>
        <w:rPr>
          <w:b w:val="0"/>
        </w:rPr>
        <w:t>D. beside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'by'. Key Points Correct Sentence: "the north and northeast and by Bangladesh in the south and southwest..."</w:t>
      </w:r>
    </w:p>
    <w:p>
      <w:pPr>
        <w:spacing w:before="0"/>
      </w:pPr>
      <w:r>
        <w:rPr>
          <w:b w:val="0"/>
        </w:rPr>
        <w:t>• The given passage is about the Indian state of 'Meghalaya'.</w:t>
      </w:r>
    </w:p>
    <w:p>
      <w:pPr>
        <w:spacing w:before="0"/>
      </w:pPr>
      <w:r>
        <w:rPr>
          <w:b w:val="0"/>
        </w:rPr>
        <w:t>• In the given context the preposition 'by' means 'beside; very near बग़ल में; बहुत पास, समीप'. Example: Come and sit by me.</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28. Select the most appropriate option to fill in blank no.3.</w:t>
      </w:r>
    </w:p>
    <w:p>
      <w:pPr>
        <w:spacing w:before="0"/>
      </w:pPr>
      <w:r>
        <w:rPr>
          <w:b w:val="0"/>
        </w:rPr>
      </w:r>
    </w:p>
    <w:p>
      <w:pPr>
        <w:spacing w:after="100" w:before="0"/>
      </w:pPr>
      <w:r>
        <w:rPr>
          <w:b w:val="0"/>
        </w:rPr>
        <w:t>A. only</w:t>
      </w:r>
    </w:p>
    <w:p>
      <w:pPr>
        <w:spacing w:after="100" w:before="0"/>
      </w:pPr>
      <w:r>
        <w:rPr>
          <w:b w:val="0"/>
        </w:rPr>
        <w:t>B. the</w:t>
      </w:r>
    </w:p>
    <w:p>
      <w:pPr>
        <w:spacing w:after="100" w:before="0"/>
      </w:pPr>
      <w:r>
        <w:rPr>
          <w:b w:val="0"/>
        </w:rPr>
        <w:t>C. one</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Key Points Correct Sentence: The state capital is the hill town of Shillong...</w:t>
      </w:r>
    </w:p>
    <w:p>
      <w:pPr>
        <w:spacing w:before="0"/>
      </w:pPr>
      <w:r>
        <w:rPr>
          <w:b w:val="0"/>
        </w:rPr>
        <w:t>• The given passage is about the Indian state of 'Meghalaya'.</w:t>
      </w:r>
    </w:p>
    <w:p>
      <w:pPr>
        <w:spacing w:before="0"/>
      </w:pPr>
      <w:r>
        <w:rPr>
          <w:b w:val="0"/>
        </w:rPr>
        <w:t>• We know that the article 'The' before a noun shows that what is referred to is already known to the speaker, listener, writer, and/or reader (it is the definite article). Example: We had to paint the apartment before we sold it. (The speaker and the listener know what apartment is being referred to.)</w:t>
      </w:r>
    </w:p>
    <w:p>
      <w:pPr>
        <w:spacing w:before="0"/>
      </w:pPr>
      <w:r>
        <w:rPr>
          <w:b w:val="0"/>
        </w:rPr>
        <w:t>• Therefore, as per the points mentioned above, we find that the correct answer is Option 2.</w:t>
      </w:r>
    </w:p>
    <w:p>
      <w:pPr>
        <w:spacing w:before="0"/>
      </w:pPr>
      <w:r>
        <w:rPr>
          <w:b w:val="0"/>
        </w:rPr>
      </w:r>
    </w:p>
    <w:p>
      <w:pPr>
        <w:spacing w:after="100" w:line="360" w:lineRule="auto" w:before="0"/>
      </w:pPr>
      <w:r>
        <w:rPr>
          <w:b w:val="0"/>
        </w:rPr>
        <w:t>29. Select the most appropriate option to fill in blank no.4.</w:t>
      </w:r>
    </w:p>
    <w:p>
      <w:pPr>
        <w:spacing w:before="0"/>
      </w:pPr>
      <w:r>
        <w:rPr>
          <w:b w:val="0"/>
        </w:rPr>
      </w:r>
    </w:p>
    <w:p>
      <w:pPr>
        <w:spacing w:after="100" w:before="0"/>
      </w:pPr>
      <w:r>
        <w:rPr>
          <w:b w:val="0"/>
        </w:rPr>
        <w:t>A. removed</w:t>
      </w:r>
    </w:p>
    <w:p>
      <w:pPr>
        <w:spacing w:after="100" w:before="0"/>
      </w:pPr>
      <w:r>
        <w:rPr>
          <w:b w:val="0"/>
        </w:rPr>
        <w:t>B. detached</w:t>
      </w:r>
    </w:p>
    <w:p>
      <w:pPr>
        <w:spacing w:after="100" w:before="0"/>
      </w:pPr>
      <w:r>
        <w:rPr>
          <w:b w:val="0"/>
        </w:rPr>
        <w:t>C. standing</w:t>
      </w:r>
    </w:p>
    <w:p>
      <w:pPr>
        <w:spacing w:after="100" w:before="0"/>
      </w:pPr>
      <w:r>
        <w:rPr>
          <w:b w:val="0"/>
        </w:rPr>
        <w:t>D. withdrawn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'detached'. Key Points Correct Sentence: "Meghalaya is an upland area formed by a detached block of the Deccan plateau..." Additional InformationLe'ts look at the meaning of other words:</w:t>
      </w:r>
    </w:p>
    <w:p>
      <w:pPr>
        <w:spacing w:before="0"/>
      </w:pPr>
      <w:r>
        <w:rPr>
          <w:b w:val="0"/>
        </w:rPr>
        <w:t>• The given passage is about the Indian state of 'Meghalaya'.</w:t>
      </w:r>
    </w:p>
    <w:p>
      <w:pPr>
        <w:spacing w:before="0"/>
      </w:pPr>
      <w:r>
        <w:rPr>
          <w:b w:val="0"/>
        </w:rPr>
        <w:t>• The word 'detached' means 'separate, unconnected (अलग, असंबद्ध)'. Example: I have detached the watch from the chain.</w:t>
      </w:r>
    </w:p>
    <w:p>
      <w:pPr>
        <w:spacing w:before="0"/>
      </w:pPr>
      <w:r>
        <w:rPr>
          <w:b w:val="0"/>
        </w:rPr>
        <w:t>• Therefore, as per the points mentioned above, we find that the correct answer is Option 2.</w:t>
      </w:r>
    </w:p>
    <w:p>
      <w:pPr>
        <w:spacing w:before="0"/>
      </w:pPr>
      <w:r>
        <w:rPr>
          <w:b w:val="0"/>
        </w:rPr>
        <w:t>• removed: far or different from something किसी से दूर या अलग</w:t>
      </w:r>
    </w:p>
    <w:p>
      <w:pPr>
        <w:spacing w:before="0"/>
      </w:pPr>
      <w:r>
        <w:rPr>
          <w:b w:val="0"/>
        </w:rPr>
        <w:t>• standing: the position that somebody/something has, or how people think of him/her/it किसी की स्थिति, हैसियत या प्रतिष् ठा</w:t>
      </w:r>
    </w:p>
    <w:p>
      <w:pPr>
        <w:spacing w:before="0"/>
      </w:pPr>
      <w:r>
        <w:rPr>
          <w:b w:val="0"/>
        </w:rPr>
        <w:t>• withdrawn: (used about a person) very quiet and not wanting to talk to other people (व् यक्ति) अलग-थलग, ग़ैर-मिलनसार</w:t>
      </w:r>
    </w:p>
    <w:p>
      <w:pPr>
        <w:spacing w:before="0"/>
      </w:pPr>
      <w:r>
        <w:rPr>
          <w:b w:val="0"/>
        </w:rPr>
      </w:r>
    </w:p>
    <w:p>
      <w:pPr>
        <w:spacing w:after="100" w:line="360" w:lineRule="auto" w:before="0"/>
      </w:pPr>
      <w:r>
        <w:rPr>
          <w:b w:val="0"/>
        </w:rPr>
        <w:t>30. Select the most appropriate option to fill in blank no.5.</w:t>
      </w:r>
    </w:p>
    <w:p>
      <w:pPr>
        <w:spacing w:before="0"/>
      </w:pPr>
      <w:r>
        <w:rPr>
          <w:b w:val="0"/>
        </w:rPr>
      </w:r>
    </w:p>
    <w:p>
      <w:pPr>
        <w:spacing w:after="100" w:before="0"/>
      </w:pPr>
      <w:r>
        <w:rPr>
          <w:b w:val="0"/>
        </w:rPr>
        <w:t>A. increase</w:t>
      </w:r>
    </w:p>
    <w:p>
      <w:pPr>
        <w:spacing w:after="100" w:before="0"/>
      </w:pPr>
      <w:r>
        <w:rPr>
          <w:b w:val="0"/>
        </w:rPr>
        <w:t>B. distance</w:t>
      </w:r>
    </w:p>
    <w:p>
      <w:pPr>
        <w:spacing w:after="100" w:before="0"/>
      </w:pPr>
      <w:r>
        <w:rPr>
          <w:b w:val="0"/>
        </w:rPr>
        <w:t>C. rise</w:t>
      </w:r>
    </w:p>
    <w:p>
      <w:pPr>
        <w:spacing w:after="100" w:before="0"/>
      </w:pPr>
      <w:r>
        <w:rPr>
          <w:b w:val="0"/>
        </w:rPr>
        <w:t>D. elevation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'elevation'. Key Points Correct Sentence: "Its summits vary in elevation from 4,000 to 6,000 feet..." Additional InformationLet's look at the meaning of other words:</w:t>
      </w:r>
    </w:p>
    <w:p>
      <w:pPr>
        <w:spacing w:before="0"/>
      </w:pPr>
      <w:r>
        <w:rPr>
          <w:b w:val="0"/>
        </w:rPr>
        <w:t>• The given passage is about the Indian state of 'Meghalaya'.</w:t>
      </w:r>
    </w:p>
    <w:p>
      <w:pPr>
        <w:spacing w:before="0"/>
      </w:pPr>
      <w:r>
        <w:rPr>
          <w:b w:val="0"/>
        </w:rPr>
        <w:t>• The word 'elevation' means 'the process of moving to a higher place or more important position ऊपर उठने या उच् चतर पद पर पहुँचने की प्रक्रिया'. Example: The city is at an elevation of 2000 metres.</w:t>
      </w:r>
    </w:p>
    <w:p>
      <w:pPr>
        <w:spacing w:before="0"/>
      </w:pPr>
      <w:r>
        <w:rPr>
          <w:b w:val="0"/>
        </w:rPr>
        <w:t>• Therefore, as per the points mentioned above, we find that the correct answer is Option 4.</w:t>
      </w:r>
    </w:p>
    <w:p>
      <w:pPr>
        <w:spacing w:before="0"/>
      </w:pPr>
      <w:r>
        <w:rPr>
          <w:b w:val="0"/>
        </w:rPr>
        <w:t>• Increase: to become or to make something larger in number or amount संख् या या मात्रा में वृद्धि होना या करना, संख् या या मात्रा की दृष्टि से बढ़ना या बढ़ाना</w:t>
      </w:r>
    </w:p>
    <w:p>
      <w:pPr>
        <w:spacing w:before="0"/>
      </w:pPr>
      <w:r>
        <w:rPr>
          <w:b w:val="0"/>
        </w:rPr>
        <w:t>• Distance: the amount of space between two places or things (दो स् थानों या वस् तुओं के बीच) दूरी</w:t>
      </w:r>
    </w:p>
    <w:p>
      <w:pPr>
        <w:spacing w:before="0"/>
      </w:pPr>
      <w:r>
        <w:rPr>
          <w:b w:val="0"/>
        </w:rPr>
        <w:t>• Rise: an increase in an amount, a number or a levelवृद्धि (मात्रा, संख् या या स् तर में)</w:t>
      </w:r>
    </w:p>
    <w:p>
      <w:pPr>
        <w:spacing w:before="0"/>
      </w:pPr>
      <w:r>
        <w:rPr>
          <w:b w:val="0"/>
        </w:rPr>
      </w:r>
    </w:p>
    <w:p>
      <w:pPr>
        <w:spacing w:after="100" w:line="360" w:lineRule="auto" w:before="0"/>
      </w:pPr>
      <w:r>
        <w:rPr>
          <w:b w:val="0"/>
        </w:rPr>
        <w:t>31. Government to ______ and control</w:t>
      </w:r>
    </w:p>
    <w:p>
      <w:pPr>
        <w:spacing w:before="0"/>
      </w:pPr>
      <w:r>
        <w:rPr>
          <w:b w:val="0"/>
        </w:rPr>
      </w:r>
    </w:p>
    <w:p>
      <w:pPr>
        <w:spacing w:after="100" w:before="0"/>
      </w:pPr>
      <w:r>
        <w:rPr>
          <w:b w:val="0"/>
        </w:rPr>
        <w:t>A. cuddle</w:t>
      </w:r>
    </w:p>
    <w:p>
      <w:pPr>
        <w:spacing w:after="100" w:before="0"/>
      </w:pPr>
      <w:r>
        <w:rPr>
          <w:b w:val="0"/>
        </w:rPr>
        <w:t>B. handle</w:t>
      </w:r>
    </w:p>
    <w:p>
      <w:pPr>
        <w:spacing w:after="100" w:before="0"/>
      </w:pPr>
      <w:r>
        <w:rPr>
          <w:b w:val="0"/>
        </w:rPr>
        <w:t>C. dwindle</w:t>
      </w:r>
    </w:p>
    <w:p>
      <w:pPr>
        <w:spacing w:after="100" w:before="0"/>
      </w:pPr>
      <w:r>
        <w:rPr>
          <w:b w:val="0"/>
        </w:rPr>
        <w:t>D. fiddle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‘cuddle’ means ‘hold close in one's arms as a way of showing love or affection’ and crimes cannot be cuddled. The correct word here is ‘handle’ which means ‘to deal with.’ The word ‘dwindle’ means ‘decrease’ but does not fit here. The word ‘fiddle’ means ‘touch or fidget with something in a restless or nervous way’ and does not fit here.</w:t>
      </w:r>
    </w:p>
    <w:p>
      <w:pPr>
        <w:spacing w:before="0"/>
      </w:pPr>
      <w:r>
        <w:rPr>
          <w:b w:val="0"/>
        </w:rPr>
      </w:r>
    </w:p>
    <w:p>
      <w:pPr>
        <w:spacing w:after="100" w:line="360" w:lineRule="auto" w:before="0"/>
      </w:pPr>
      <w:r>
        <w:rPr>
          <w:b w:val="0"/>
        </w:rPr>
        <w:t>32. In the following passage some of the words have been left out. Read the passage carefully and select the correct answer for the given blank out of the four alternatives. Despite the formation of various effective rules and regulations by the Indian government to _______ and control the crimes against women, the _______, and frequency of crimes against women are increasing day by _______. Women status in the country has been more offensive and dreadful in the last few years. It has _______ the confidence level of women for safety in their own country. We should not _______ the government because women safety is not only the responsibility of government only rather, it is the responsibility of each and every Indian citizen especially men who need to change their mindset for women. The ______ and frequency</w:t>
      </w:r>
    </w:p>
    <w:p>
      <w:pPr>
        <w:spacing w:before="0"/>
      </w:pPr>
      <w:r>
        <w:rPr>
          <w:b w:val="0"/>
        </w:rPr>
      </w:r>
    </w:p>
    <w:p>
      <w:pPr>
        <w:spacing w:after="100" w:before="0"/>
      </w:pPr>
      <w:r>
        <w:rPr>
          <w:b w:val="0"/>
        </w:rPr>
        <w:t>A. distance</w:t>
      </w:r>
    </w:p>
    <w:p>
      <w:pPr>
        <w:spacing w:after="100" w:before="0"/>
      </w:pPr>
      <w:r>
        <w:rPr>
          <w:b w:val="0"/>
        </w:rPr>
        <w:t>B. number</w:t>
      </w:r>
    </w:p>
    <w:p>
      <w:pPr>
        <w:spacing w:after="100" w:before="0"/>
      </w:pPr>
      <w:r>
        <w:rPr>
          <w:b w:val="0"/>
        </w:rPr>
        <w:t>C. reason</w:t>
      </w:r>
    </w:p>
    <w:p>
      <w:pPr>
        <w:spacing w:after="100" w:before="0"/>
      </w:pPr>
      <w:r>
        <w:rPr>
          <w:b w:val="0"/>
        </w:rPr>
        <w:t>D. answer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‘number’ fits here conveying the meaning that the crimes are increasing every day. Crimes cannot be associated with the other words here in this context.</w:t>
      </w:r>
    </w:p>
    <w:p>
      <w:pPr>
        <w:spacing w:before="0"/>
      </w:pPr>
      <w:r>
        <w:rPr>
          <w:b w:val="0"/>
        </w:rPr>
      </w:r>
    </w:p>
    <w:p>
      <w:pPr>
        <w:spacing w:after="100" w:line="360" w:lineRule="auto" w:before="0"/>
      </w:pPr>
      <w:r>
        <w:rPr>
          <w:b w:val="0"/>
        </w:rPr>
        <w:t>33. In the following passage some of the words have been left out. Read the passage carefully and select the correct answer for the given blank out of the four alternatives. Despite the formation of various effective rules and regulations by the Indian government to _______ and control the crimes against women, the _______, and frequency of crimes against women are increasing day by _______. Women status in the country has been more offensive and dreadful in the last few years. It has _______ the confidence level of women for safety in their own country. We should not _______ the government because women safety is not only the responsibility of government only rather, it is the responsibility of each and every Indian citizen especially men who need to change their mindset for women. Increasing day by ______.</w:t>
      </w:r>
    </w:p>
    <w:p>
      <w:pPr>
        <w:spacing w:before="0"/>
      </w:pPr>
      <w:r>
        <w:rPr>
          <w:b w:val="0"/>
        </w:rPr>
      </w:r>
    </w:p>
    <w:p>
      <w:pPr>
        <w:spacing w:after="100" w:before="0"/>
      </w:pPr>
      <w:r>
        <w:rPr>
          <w:b w:val="0"/>
        </w:rPr>
        <w:t>A. evening</w:t>
      </w:r>
    </w:p>
    <w:p>
      <w:pPr>
        <w:spacing w:after="100" w:before="0"/>
      </w:pPr>
      <w:r>
        <w:rPr>
          <w:b w:val="0"/>
        </w:rPr>
        <w:t>B. night</w:t>
      </w:r>
    </w:p>
    <w:p>
      <w:pPr>
        <w:spacing w:after="100" w:before="0"/>
      </w:pPr>
      <w:r>
        <w:rPr>
          <w:b w:val="0"/>
        </w:rPr>
        <w:t>C. day</w:t>
      </w:r>
    </w:p>
    <w:p>
      <w:pPr>
        <w:spacing w:after="100" w:before="0"/>
      </w:pPr>
      <w:r>
        <w:rPr>
          <w:b w:val="0"/>
        </w:rPr>
        <w:t>D. morning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word here is ‘day’ as ‘day by day’ means ‘on each successive day; gradually and steadily.’ The other words cannot fit here.</w:t>
      </w:r>
    </w:p>
    <w:p>
      <w:pPr>
        <w:spacing w:before="0"/>
      </w:pPr>
      <w:r>
        <w:rPr>
          <w:b w:val="0"/>
        </w:rPr>
      </w:r>
    </w:p>
    <w:p>
      <w:pPr>
        <w:spacing w:after="100" w:line="360" w:lineRule="auto" w:before="0"/>
      </w:pPr>
      <w:r>
        <w:rPr>
          <w:b w:val="0"/>
        </w:rPr>
        <w:t>34. It has ______ the confidence level of women</w:t>
      </w:r>
    </w:p>
    <w:p>
      <w:pPr>
        <w:spacing w:before="0"/>
      </w:pPr>
      <w:r>
        <w:rPr>
          <w:b w:val="0"/>
        </w:rPr>
      </w:r>
    </w:p>
    <w:p>
      <w:pPr>
        <w:spacing w:after="100" w:before="0"/>
      </w:pPr>
      <w:r>
        <w:rPr>
          <w:b w:val="0"/>
        </w:rPr>
        <w:t>A. increased</w:t>
      </w:r>
    </w:p>
    <w:p>
      <w:pPr>
        <w:spacing w:after="100" w:before="0"/>
      </w:pPr>
      <w:r>
        <w:rPr>
          <w:b w:val="0"/>
        </w:rPr>
        <w:t>B. neutralized</w:t>
      </w:r>
    </w:p>
    <w:p>
      <w:pPr>
        <w:spacing w:after="100" w:before="0"/>
      </w:pPr>
      <w:r>
        <w:rPr>
          <w:b w:val="0"/>
        </w:rPr>
        <w:t>C. initiated</w:t>
      </w:r>
    </w:p>
    <w:p>
      <w:pPr>
        <w:spacing w:after="100" w:before="0"/>
      </w:pPr>
      <w:r>
        <w:rPr>
          <w:b w:val="0"/>
        </w:rPr>
        <w:t>D. decreased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previous sentence mentions the deterioration of the status of women in the country. Thus option 1 is incorrect here. The correct word is ‘decreased’ that conveys a proper meaning here. The word ‘neutralized’ means ‘make (something) ineffective by applying an opposite force or effect’ and ‘initiated’ means ‘began.’</w:t>
      </w:r>
    </w:p>
    <w:p>
      <w:pPr>
        <w:spacing w:before="0"/>
      </w:pPr>
      <w:r>
        <w:rPr>
          <w:b w:val="0"/>
        </w:rPr>
      </w:r>
    </w:p>
    <w:p>
      <w:pPr>
        <w:spacing w:after="100" w:line="360" w:lineRule="auto" w:before="0"/>
      </w:pPr>
      <w:r>
        <w:rPr>
          <w:b w:val="0"/>
        </w:rPr>
        <w:t>35. We should not ______ the government</w:t>
      </w:r>
    </w:p>
    <w:p>
      <w:pPr>
        <w:spacing w:before="0"/>
      </w:pPr>
      <w:r>
        <w:rPr>
          <w:b w:val="0"/>
        </w:rPr>
      </w:r>
    </w:p>
    <w:p>
      <w:pPr>
        <w:spacing w:after="100" w:before="0"/>
      </w:pPr>
      <w:r>
        <w:rPr>
          <w:b w:val="0"/>
        </w:rPr>
        <w:t>A. blame</w:t>
      </w:r>
    </w:p>
    <w:p>
      <w:pPr>
        <w:spacing w:after="100" w:before="0"/>
      </w:pPr>
      <w:r>
        <w:rPr>
          <w:b w:val="0"/>
        </w:rPr>
        <w:t>B. rename</w:t>
      </w:r>
    </w:p>
    <w:p>
      <w:pPr>
        <w:spacing w:after="100" w:before="0"/>
      </w:pPr>
      <w:r>
        <w:rPr>
          <w:b w:val="0"/>
        </w:rPr>
        <w:t>C. became</w:t>
      </w:r>
    </w:p>
    <w:p>
      <w:pPr>
        <w:spacing w:after="100" w:before="0"/>
      </w:pPr>
      <w:r>
        <w:rPr>
          <w:b w:val="0"/>
        </w:rPr>
        <w:t>D. inflame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word here is ‘blame’ as it means ‘to accuse someone’. The other options do not convey a proper meaning here. The word ‘inflame’ means ‘provoke or intensify (strong feelings, especially anger) in someone.’</w:t>
      </w:r>
    </w:p>
    <w:p>
      <w:pPr>
        <w:spacing w:before="0"/>
      </w:pPr>
      <w:r>
        <w:rPr>
          <w:b w:val="0"/>
        </w:rPr>
      </w:r>
    </w:p>
    <w:p>
      <w:pPr>
        <w:spacing w:after="100" w:line="360" w:lineRule="auto" w:before="0"/>
      </w:pPr>
      <w:r>
        <w:rPr>
          <w:b w:val="0"/>
        </w:rPr>
        <w:t>36. Select the most appropriate option to fill in blank no. 1.</w:t>
      </w:r>
    </w:p>
    <w:p>
      <w:pPr>
        <w:spacing w:before="0"/>
      </w:pPr>
      <w:r>
        <w:rPr>
          <w:b w:val="0"/>
        </w:rPr>
      </w:r>
    </w:p>
    <w:p>
      <w:pPr>
        <w:spacing w:after="100" w:before="0"/>
      </w:pPr>
      <w:r>
        <w:rPr>
          <w:b w:val="0"/>
        </w:rPr>
        <w:t>A. defer</w:t>
      </w:r>
    </w:p>
    <w:p>
      <w:pPr>
        <w:spacing w:after="100" w:before="0"/>
      </w:pPr>
      <w:r>
        <w:rPr>
          <w:b w:val="0"/>
        </w:rPr>
        <w:t>B. refer</w:t>
      </w:r>
    </w:p>
    <w:p>
      <w:pPr>
        <w:spacing w:after="100" w:before="0"/>
      </w:pPr>
      <w:r>
        <w:rPr>
          <w:b w:val="0"/>
        </w:rPr>
        <w:t>C. differ</w:t>
      </w:r>
    </w:p>
    <w:p>
      <w:pPr>
        <w:spacing w:after="100" w:before="0"/>
      </w:pPr>
      <w:r>
        <w:rPr>
          <w:b w:val="0"/>
        </w:rPr>
        <w:t>D. prefer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'prefer'. Key Points Therefore, the correct answer is Option 4. Complete Passage: Saltwater crocodiles are also known as estuarine crocodiles, as they (1)prefer to live in mangrove lined rivers. They’re the (2)_________________ living reptile, reaching up to seven metres in length: far larger than Indonesia’s famous Komodo dragon, which tops out at three metres. (3)______________________, crocodiles lived throughout the Indonesian archipelago. We have (4)_________________ of attacks on humans in Bali from the early 20th century and across much of Java until the 1950s. Even Indonesia’s capital, Jakarta, had crocodile’s (5)____________________in many rivers running through the city. Additional Information</w:t>
      </w:r>
    </w:p>
    <w:p>
      <w:pPr>
        <w:spacing w:before="0"/>
      </w:pPr>
      <w:r>
        <w:rPr>
          <w:b w:val="0"/>
        </w:rPr>
        <w:t>• The sentence states that saltwater crocodiles are also known as estuarine crocodiles "as they (1)_____________ to live in mangrove lined rivers."</w:t>
      </w:r>
    </w:p>
    <w:p>
      <w:pPr>
        <w:spacing w:before="0"/>
      </w:pPr>
      <w:r>
        <w:rPr>
          <w:b w:val="0"/>
        </w:rPr>
        <w:t>• This part of the sentence is explaining why they are called estuarine crocodiles, implying their natural habitat or inclination.</w:t>
      </w:r>
    </w:p>
    <w:p>
      <w:pPr>
        <w:spacing w:before="0"/>
      </w:pPr>
      <w:r>
        <w:rPr>
          <w:b w:val="0"/>
        </w:rPr>
        <w:t>• "Prefer" (पसंद करना) means to like one thing better than another. In this context, it indicates that mangrove-lined rivers are their favored living environment.</w:t>
      </w:r>
    </w:p>
    <w:p>
      <w:pPr>
        <w:spacing w:before="0"/>
      </w:pPr>
      <w:r>
        <w:rPr>
          <w:b w:val="0"/>
        </w:rPr>
        <w:t>• This fits perfectly with the idea of them being known as estuarine crocodiles because of their living preferences.</w:t>
      </w:r>
    </w:p>
    <w:p>
      <w:pPr>
        <w:spacing w:before="0"/>
      </w:pPr>
      <w:r>
        <w:rPr>
          <w:b w:val="0"/>
        </w:rPr>
        <w:t>• Option 1: "defer" (टालना) means to put off to a later time or to yield to another's wish. This does not fit the context of living preferences.</w:t>
      </w:r>
    </w:p>
    <w:p>
      <w:pPr>
        <w:spacing w:before="0"/>
      </w:pPr>
      <w:r>
        <w:rPr>
          <w:b w:val="0"/>
        </w:rPr>
        <w:t>• Option 2: "refer" (संदर्भित करना) means to mention or allude to. While "refer to" is a phrase, "they refer to live" is grammatically incorrect and does not make sense here.</w:t>
      </w:r>
    </w:p>
    <w:p>
      <w:pPr>
        <w:spacing w:before="0"/>
      </w:pPr>
      <w:r>
        <w:rPr>
          <w:b w:val="0"/>
        </w:rPr>
        <w:t>• Option 3: "differ" (भिन्न होना) means to be unlike or distinct from something else. This does not fit the context of indicating a favored habitat.</w:t>
      </w:r>
    </w:p>
    <w:p>
      <w:pPr>
        <w:spacing w:before="0"/>
      </w:pPr>
      <w:r>
        <w:rPr>
          <w:b w:val="0"/>
        </w:rPr>
      </w:r>
    </w:p>
    <w:p>
      <w:pPr>
        <w:spacing w:after="100" w:line="360" w:lineRule="auto" w:before="0"/>
      </w:pPr>
      <w:r>
        <w:rPr>
          <w:b w:val="0"/>
        </w:rPr>
        <w:t>37. Select the most appropriate option to fill in blank no. 2.</w:t>
      </w:r>
    </w:p>
    <w:p>
      <w:pPr>
        <w:spacing w:before="0"/>
      </w:pPr>
      <w:r>
        <w:rPr>
          <w:b w:val="0"/>
        </w:rPr>
      </w:r>
    </w:p>
    <w:p>
      <w:pPr>
        <w:spacing w:after="100" w:before="0"/>
      </w:pPr>
      <w:r>
        <w:rPr>
          <w:b w:val="0"/>
        </w:rPr>
        <w:t>A. fattest</w:t>
      </w:r>
    </w:p>
    <w:p>
      <w:pPr>
        <w:spacing w:after="100" w:before="0"/>
      </w:pPr>
      <w:r>
        <w:rPr>
          <w:b w:val="0"/>
        </w:rPr>
        <w:t>B. largest</w:t>
      </w:r>
    </w:p>
    <w:p>
      <w:pPr>
        <w:spacing w:after="100" w:before="0"/>
      </w:pPr>
      <w:r>
        <w:rPr>
          <w:b w:val="0"/>
        </w:rPr>
        <w:t>C. broadest</w:t>
      </w:r>
    </w:p>
    <w:p>
      <w:pPr>
        <w:spacing w:after="100" w:before="0"/>
      </w:pPr>
      <w:r>
        <w:rPr>
          <w:b w:val="0"/>
        </w:rPr>
        <w:t>D. poorest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'largest'. Key Points Therefore, the correct answer is Option 2. Complete Passage: Saltwater crocodiles are also known as estuarine crocodiles, as they (1) prefer to live in mangrove lined rivers. They’re the (2)largest living reptile, reaching up to seven metres in length: far larger than Indonesia’s famous Komodo dragon, which tops out at three metres. (3)______________________, crocodiles lived throughout the Indonesian archipelago. We have (4)_________________ of attacks on humans in Bali from the early 20th century and across much of Java until the 1950s. Even Indonesia’s capital, Jakarta, had crocodile’s (5)____________________in many rivers running through the city. Additional Information</w:t>
      </w:r>
    </w:p>
    <w:p>
      <w:pPr>
        <w:spacing w:before="0"/>
      </w:pPr>
      <w:r>
        <w:rPr>
          <w:b w:val="0"/>
        </w:rPr>
        <w:t>• The sentence describes the saltwater crocodile's size: "reaching up to seven metres in length: far larger than Indonesia’s famous Komodo dragon, which tops out at three metres."</w:t>
      </w:r>
    </w:p>
    <w:p>
      <w:pPr>
        <w:spacing w:before="0"/>
      </w:pPr>
      <w:r>
        <w:rPr>
          <w:b w:val="0"/>
        </w:rPr>
        <w:t>• This explicitly compares the saltwater crocodile's size to the Komodo dragon, highlighting its superior length.</w:t>
      </w:r>
    </w:p>
    <w:p>
      <w:pPr>
        <w:spacing w:before="0"/>
      </w:pPr>
      <w:r>
        <w:rPr>
          <w:b w:val="0"/>
        </w:rPr>
        <w:t>• The term "largest" (सबसे बड़ा) is the superlative form of "large" and is used to describe something that is bigger than all others of its kind. This aligns with the factual information about saltwater crocodiles being the largest living reptiles.</w:t>
      </w:r>
    </w:p>
    <w:p>
      <w:pPr>
        <w:spacing w:before="0"/>
      </w:pPr>
      <w:r>
        <w:rPr>
          <w:b w:val="0"/>
        </w:rPr>
        <w:t>• Option 1: "fattest" – While saltwater crocodiles are heavy, "fattest" refers specifically to body fat, not overall size or length, and it's not the primary descriptor for being the biggest reptile.</w:t>
      </w:r>
    </w:p>
    <w:p>
      <w:pPr>
        <w:spacing w:before="0"/>
      </w:pPr>
      <w:r>
        <w:rPr>
          <w:b w:val="0"/>
        </w:rPr>
        <w:t>• Option 3: "broadest" – "Broadest" (चौड़ा) refers to width. While crocodiles can be broad, the passage emphasizes "length" (seven metres), making "largest" a more encompassing and appropriate term for their overall size dominance.</w:t>
      </w:r>
    </w:p>
    <w:p>
      <w:pPr>
        <w:spacing w:before="0"/>
      </w:pPr>
      <w:r>
        <w:rPr>
          <w:b w:val="0"/>
        </w:rPr>
        <w:t>• Option 4: "poorest" – "Poorest" (सबसे गरीब) is completely irrelevant to the context of describing a reptile's physical size.</w:t>
      </w:r>
    </w:p>
    <w:p>
      <w:pPr>
        <w:spacing w:before="0"/>
      </w:pPr>
      <w:r>
        <w:rPr>
          <w:b w:val="0"/>
        </w:rPr>
      </w:r>
    </w:p>
    <w:p>
      <w:pPr>
        <w:spacing w:after="100" w:line="360" w:lineRule="auto" w:before="0"/>
      </w:pPr>
      <w:r>
        <w:rPr>
          <w:b w:val="0"/>
        </w:rPr>
        <w:t>38. Select the most appropriate option to fill in blank no. 3.</w:t>
      </w:r>
    </w:p>
    <w:p>
      <w:pPr>
        <w:spacing w:before="0"/>
      </w:pPr>
      <w:r>
        <w:rPr>
          <w:b w:val="0"/>
        </w:rPr>
      </w:r>
    </w:p>
    <w:p>
      <w:pPr>
        <w:spacing w:after="100" w:before="0"/>
      </w:pPr>
      <w:r>
        <w:rPr>
          <w:b w:val="0"/>
        </w:rPr>
        <w:t>A. Historically</w:t>
      </w:r>
    </w:p>
    <w:p>
      <w:pPr>
        <w:spacing w:after="100" w:before="0"/>
      </w:pPr>
      <w:r>
        <w:rPr>
          <w:b w:val="0"/>
        </w:rPr>
        <w:t>B. Abysmally</w:t>
      </w:r>
    </w:p>
    <w:p>
      <w:pPr>
        <w:spacing w:after="100" w:before="0"/>
      </w:pPr>
      <w:r>
        <w:rPr>
          <w:b w:val="0"/>
        </w:rPr>
        <w:t>C. Fanatically</w:t>
      </w:r>
    </w:p>
    <w:p>
      <w:pPr>
        <w:spacing w:after="100" w:before="0"/>
      </w:pPr>
      <w:r>
        <w:rPr>
          <w:b w:val="0"/>
        </w:rPr>
        <w:t>D. acrobatically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'Historically'. Key Points Therefore, the correct answer is Option 1. Complete Passage: Saltwater crocodiles are also known as estuarine crocodiles, as they (1) prefer to live in mangrove lined rivers. They’re the (2) largest living reptile, reaching up to seven metres in length: far larger than Indonesia’s famous Komodo dragon, which tops out at three metres. (3)Historically, crocodiles lived throughout the Indonesian archipelago. We have (4)___________ of attacks on humans in Bali from the early 20th century and across much of Java until the 1950s. Even Indonesia’s capital, Jakarta, had crocodile’s (5)____________________in many rivers running through the city. Additional Information</w:t>
      </w:r>
    </w:p>
    <w:p>
      <w:pPr>
        <w:spacing w:before="0"/>
      </w:pPr>
      <w:r>
        <w:rPr>
          <w:b w:val="0"/>
        </w:rPr>
        <w:t>• The sentence ", crocodiles lived throughout the Indonesian archipelago" sets up a discussion about the past presence and occurrences of crocodiles.</w:t>
      </w:r>
    </w:p>
    <w:p>
      <w:pPr>
        <w:spacing w:before="0"/>
      </w:pPr>
      <w:r>
        <w:rPr>
          <w:b w:val="0"/>
        </w:rPr>
        <w:t>• The subsequent sentences provide specific timeframes ("from the early 20th century," "until the 1950s"), reinforcing that the passage is discussing historical facts.</w:t>
      </w:r>
    </w:p>
    <w:p>
      <w:pPr>
        <w:spacing w:before="0"/>
      </w:pPr>
      <w:r>
        <w:rPr>
          <w:b w:val="0"/>
        </w:rPr>
        <w:t>• "Historically" (ऐतिहासिक रूप से) means in a way that relates to history or throughout history, which perfectly fits the context of describing the past distribution of crocodiles and their past interactions with humans.</w:t>
      </w:r>
    </w:p>
    <w:p>
      <w:pPr>
        <w:spacing w:before="0"/>
      </w:pPr>
      <w:r>
        <w:rPr>
          <w:b w:val="0"/>
        </w:rPr>
        <w:t>• Option 2: "Abysmally" (अत्यंत खराब) means extremely bad or dreadfully. This does not fit the context of describing where crocodiles lived.</w:t>
      </w:r>
    </w:p>
    <w:p>
      <w:pPr>
        <w:spacing w:before="0"/>
      </w:pPr>
      <w:r>
        <w:rPr>
          <w:b w:val="0"/>
        </w:rPr>
        <w:t>• Option 3: "Fanatically" (कट्टरता से) means with extreme enthusiasm or zeal. This adverb describes human behavior, not the historical presence of animals.</w:t>
      </w:r>
    </w:p>
    <w:p>
      <w:pPr>
        <w:spacing w:before="0"/>
      </w:pPr>
      <w:r>
        <w:rPr>
          <w:b w:val="0"/>
        </w:rPr>
        <w:t>• Option 4: "Acrobatically" (कलाबाजी से) means involving acrobatic feats. This is completely irrelevant to the context.</w:t>
      </w:r>
    </w:p>
    <w:p>
      <w:pPr>
        <w:spacing w:before="0"/>
      </w:pPr>
      <w:r>
        <w:rPr>
          <w:b w:val="0"/>
        </w:rPr>
      </w:r>
    </w:p>
    <w:p>
      <w:pPr>
        <w:spacing w:after="100" w:line="360" w:lineRule="auto" w:before="0"/>
      </w:pPr>
      <w:r>
        <w:rPr>
          <w:b w:val="0"/>
        </w:rPr>
        <w:t>39. Select the most appropriate option to fill in blank no. 4.</w:t>
      </w:r>
    </w:p>
    <w:p>
      <w:pPr>
        <w:spacing w:before="0"/>
      </w:pPr>
      <w:r>
        <w:rPr>
          <w:b w:val="0"/>
        </w:rPr>
      </w:r>
    </w:p>
    <w:p>
      <w:pPr>
        <w:spacing w:after="100" w:before="0"/>
      </w:pPr>
      <w:r>
        <w:rPr>
          <w:b w:val="0"/>
        </w:rPr>
        <w:t>A. recipes</w:t>
      </w:r>
    </w:p>
    <w:p>
      <w:pPr>
        <w:spacing w:after="100" w:before="0"/>
      </w:pPr>
      <w:r>
        <w:rPr>
          <w:b w:val="0"/>
        </w:rPr>
        <w:t>B. records</w:t>
      </w:r>
    </w:p>
    <w:p>
      <w:pPr>
        <w:spacing w:after="100" w:before="0"/>
      </w:pPr>
      <w:r>
        <w:rPr>
          <w:b w:val="0"/>
        </w:rPr>
        <w:t>C. regiments</w:t>
      </w:r>
    </w:p>
    <w:p>
      <w:pPr>
        <w:spacing w:after="100" w:before="0"/>
      </w:pPr>
      <w:r>
        <w:rPr>
          <w:b w:val="0"/>
        </w:rPr>
        <w:t>D. residues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'records'. Key Points Therefore, the correct answer is Option 2. Complete Passage: Saltwater crocodiles are also known as estuarine crocodiles, as they (1) prefer to live in mangrove lined rivers. They’re the (2) largest living reptile, reaching up to seven metres in length: far larger than Indonesia’s famous Komodo dragon, which tops out at three metres. (3) Historically, crocodiles lived throughout the Indonesian archipelago. We have (4)records of attacks on humans in Bali from the early 20th century and across much of Java until the 1950s. Even Indonesia’s capital, Jakarta, had crocodile’s (5)____________________in many rivers running through the city. Additional Information</w:t>
      </w:r>
    </w:p>
    <w:p>
      <w:pPr>
        <w:spacing w:before="0"/>
      </w:pPr>
      <w:r>
        <w:rPr>
          <w:b w:val="0"/>
        </w:rPr>
        <w:t>• The sentence "We have (4)_________________ of attacks on humans in Bali from the early 20th century and across much of Java until the 1950s" indicates the existence of documented evidence or accounts of these past events.</w:t>
      </w:r>
    </w:p>
    <w:p>
      <w:pPr>
        <w:spacing w:before="0"/>
      </w:pPr>
      <w:r>
        <w:rPr>
          <w:b w:val="0"/>
        </w:rPr>
        <w:t>• "Records" (अभिलेख/रिकॉर्ड) refers to information or data preserved for future reference, especially that which is formally registered or documented. This aligns perfectly with the context of historical accounts of attacks.</w:t>
      </w:r>
    </w:p>
    <w:p>
      <w:pPr>
        <w:spacing w:before="0"/>
      </w:pPr>
      <w:r>
        <w:rPr>
          <w:b w:val="0"/>
        </w:rPr>
        <w:t>• Option 1: "recipes" (व्यंजनों) are instructions for preparing food, which is irrelevant here.</w:t>
      </w:r>
    </w:p>
    <w:p>
      <w:pPr>
        <w:spacing w:before="0"/>
      </w:pPr>
      <w:r>
        <w:rPr>
          <w:b w:val="0"/>
        </w:rPr>
        <w:t>• Option 3: "regiments" (रेजिमेंट) are military units, which is also irrelevant to documented attacks by animals.</w:t>
      </w:r>
    </w:p>
    <w:p>
      <w:pPr>
        <w:spacing w:before="0"/>
      </w:pPr>
      <w:r>
        <w:rPr>
          <w:b w:val="0"/>
        </w:rPr>
        <w:t>• Option 4: "residues" (अवशेष) are small amounts of something that remain after the main part has gone. This does not fit the context of documenting events.</w:t>
      </w:r>
    </w:p>
    <w:p>
      <w:pPr>
        <w:spacing w:before="0"/>
      </w:pPr>
      <w:r>
        <w:rPr>
          <w:b w:val="0"/>
        </w:rPr>
      </w:r>
    </w:p>
    <w:p>
      <w:pPr>
        <w:spacing w:after="100" w:line="360" w:lineRule="auto" w:before="0"/>
      </w:pPr>
      <w:r>
        <w:rPr>
          <w:b w:val="0"/>
        </w:rPr>
        <w:t>40. Select the most appropriate option to fill in blank no. 5.</w:t>
      </w:r>
    </w:p>
    <w:p>
      <w:pPr>
        <w:spacing w:before="0"/>
      </w:pPr>
      <w:r>
        <w:rPr>
          <w:b w:val="0"/>
        </w:rPr>
      </w:r>
    </w:p>
    <w:p>
      <w:pPr>
        <w:spacing w:after="100" w:before="0"/>
      </w:pPr>
      <w:r>
        <w:rPr>
          <w:b w:val="0"/>
        </w:rPr>
        <w:t>A. relevance</w:t>
      </w:r>
    </w:p>
    <w:p>
      <w:pPr>
        <w:spacing w:after="100" w:before="0"/>
      </w:pPr>
      <w:r>
        <w:rPr>
          <w:b w:val="0"/>
        </w:rPr>
        <w:t>B. resistance</w:t>
      </w:r>
    </w:p>
    <w:p>
      <w:pPr>
        <w:spacing w:after="100" w:before="0"/>
      </w:pPr>
      <w:r>
        <w:rPr>
          <w:b w:val="0"/>
        </w:rPr>
        <w:t>C. residence</w:t>
      </w:r>
    </w:p>
    <w:p>
      <w:pPr>
        <w:spacing w:after="100" w:before="0"/>
      </w:pPr>
      <w:r>
        <w:rPr>
          <w:b w:val="0"/>
        </w:rPr>
        <w:t>D. remembrance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'residence'. Key Points Therefore, the correct answer is Option 3. Complete Passage: Saltwater crocodiles are also known as estuarine crocodiles, as they (1) prefer to live in mangrove lined rivers. They’re the (2) largest living reptile, reaching up to seven metres in length: far larger than Indonesia’s famous Komodo dragon, which tops out at three metres. (3) Historically, crocodiles lived throughout the Indonesian archipelago. We have (4) records of attacks on humans in Bali from the early 20th century and across much of Java until the 1950s. Even Indonesia’s capital, Jakarta, had crocodile’s (5)residence in many rivers running through the city. Additional Information</w:t>
      </w:r>
    </w:p>
    <w:p>
      <w:pPr>
        <w:spacing w:before="0"/>
      </w:pPr>
      <w:r>
        <w:rPr>
          <w:b w:val="0"/>
        </w:rPr>
        <w:t>• The sentence describes crocodiles being present "in many rivers running through the city" of Jakarta.</w:t>
      </w:r>
    </w:p>
    <w:p>
      <w:pPr>
        <w:spacing w:before="0"/>
      </w:pPr>
      <w:r>
        <w:rPr>
          <w:b w:val="0"/>
        </w:rPr>
        <w:t>• "Residence" (निवास स्थान) refers to the place where someone or something lives or is located.</w:t>
      </w:r>
    </w:p>
    <w:p>
      <w:pPr>
        <w:spacing w:before="0"/>
      </w:pPr>
      <w:r>
        <w:rPr>
          <w:b w:val="0"/>
        </w:rPr>
        <w:t>• In this context, it accurately conveys that the rivers were a dwelling or habitat for the crocodiles.</w:t>
      </w:r>
    </w:p>
    <w:p>
      <w:pPr>
        <w:spacing w:before="0"/>
      </w:pPr>
      <w:r>
        <w:rPr>
          <w:b w:val="0"/>
        </w:rPr>
        <w:t>• Option 1: "relevance" (प्रासंगिकता) means importance or pertinence. This does not fit the context of a physical presence.</w:t>
      </w:r>
    </w:p>
    <w:p>
      <w:pPr>
        <w:spacing w:before="0"/>
      </w:pPr>
      <w:r>
        <w:rPr>
          <w:b w:val="0"/>
        </w:rPr>
        <w:t>• Option 2: "resistance" (प्रतिरोध) means the act of opposing or withstanding. This is unrelated to crocodiles living in rivers.</w:t>
      </w:r>
    </w:p>
    <w:p>
      <w:pPr>
        <w:spacing w:before="0"/>
      </w:pPr>
      <w:r>
        <w:rPr>
          <w:b w:val="0"/>
        </w:rPr>
        <w:t>• Option 4: "remembrance" (स्मरण) refers to the act of remembering or commemorating. This is also unrelated to the crocodiles' habitat.</w:t>
      </w:r>
    </w:p>
    <w:p>
      <w:pPr>
        <w:spacing w:before="0"/>
      </w:pPr>
      <w:r>
        <w:rPr>
          <w:b w:val="0"/>
        </w:rPr>
      </w:r>
    </w:p>
    <w:p>
      <w:pPr>
        <w:spacing w:after="100" w:line="360" w:lineRule="auto" w:before="0"/>
      </w:pPr>
      <w:r>
        <w:rPr>
          <w:b w:val="0"/>
        </w:rPr>
        <w:t>41. Select the most appropriate option to fill in blank No. 1.</w:t>
      </w:r>
    </w:p>
    <w:p>
      <w:pPr>
        <w:spacing w:before="0"/>
      </w:pPr>
      <w:r>
        <w:rPr>
          <w:b w:val="0"/>
        </w:rPr>
      </w:r>
    </w:p>
    <w:p>
      <w:pPr>
        <w:spacing w:after="100" w:before="0"/>
      </w:pPr>
      <w:r>
        <w:rPr>
          <w:b w:val="0"/>
        </w:rPr>
        <w:t>A. dumb</w:t>
      </w:r>
    </w:p>
    <w:p>
      <w:pPr>
        <w:spacing w:after="100" w:before="0"/>
      </w:pPr>
      <w:r>
        <w:rPr>
          <w:b w:val="0"/>
        </w:rPr>
        <w:t>B. lazy</w:t>
      </w:r>
    </w:p>
    <w:p>
      <w:pPr>
        <w:spacing w:after="100" w:before="0"/>
      </w:pPr>
      <w:r>
        <w:rPr>
          <w:b w:val="0"/>
        </w:rPr>
        <w:t>C. large</w:t>
      </w:r>
    </w:p>
    <w:p>
      <w:pPr>
        <w:spacing w:after="100" w:before="0"/>
      </w:pPr>
      <w:r>
        <w:rPr>
          <w:b w:val="0"/>
        </w:rPr>
        <w:t>D. small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large. Contextually, "large" means big in size or amount, which fits the blank appropriately based on the given options.</w:t>
      </w:r>
    </w:p>
    <w:p>
      <w:pPr>
        <w:spacing w:before="0"/>
      </w:pPr>
      <w:r>
        <w:rPr>
          <w:b w:val="0"/>
        </w:rPr>
      </w:r>
    </w:p>
    <w:p>
      <w:pPr>
        <w:spacing w:after="100" w:line="360" w:lineRule="auto" w:before="0"/>
      </w:pPr>
      <w:r>
        <w:rPr>
          <w:b w:val="0"/>
        </w:rPr>
        <w:t>42. Select the most appropriate option to fill in blank No. 2.</w:t>
      </w:r>
    </w:p>
    <w:p>
      <w:pPr>
        <w:spacing w:before="0"/>
      </w:pPr>
      <w:r>
        <w:rPr>
          <w:b w:val="0"/>
        </w:rPr>
      </w:r>
    </w:p>
    <w:p>
      <w:pPr>
        <w:spacing w:after="100" w:before="0"/>
      </w:pPr>
      <w:r>
        <w:rPr>
          <w:b w:val="0"/>
        </w:rPr>
        <w:t>A. for</w:t>
      </w:r>
    </w:p>
    <w:p>
      <w:pPr>
        <w:spacing w:after="100" w:before="0"/>
      </w:pPr>
      <w:r>
        <w:rPr>
          <w:b w:val="0"/>
        </w:rPr>
        <w:t>B. off</w:t>
      </w:r>
    </w:p>
    <w:p>
      <w:pPr>
        <w:spacing w:after="100" w:before="0"/>
      </w:pPr>
      <w:r>
        <w:rPr>
          <w:b w:val="0"/>
        </w:rPr>
        <w:t>C. with</w:t>
      </w:r>
    </w:p>
    <w:p>
      <w:pPr>
        <w:spacing w:after="100" w:before="0"/>
      </w:pPr>
      <w:r>
        <w:rPr>
          <w:b w:val="0"/>
        </w:rPr>
        <w:t>D.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of The word "of" is used to indicate belonging, relating, or connection between things. In the given context, "of" appropriately establishes the relationship required to complete the sentence.</w:t>
      </w:r>
    </w:p>
    <w:p>
      <w:pPr>
        <w:spacing w:before="0"/>
      </w:pPr>
      <w:r>
        <w:rPr>
          <w:b w:val="0"/>
        </w:rPr>
      </w:r>
    </w:p>
    <w:p>
      <w:pPr>
        <w:spacing w:after="100" w:line="360" w:lineRule="auto" w:before="0"/>
      </w:pPr>
      <w:r>
        <w:rPr>
          <w:b w:val="0"/>
        </w:rPr>
        <w:t>43. Select the most appropriate option to fill in blank No. 3.</w:t>
      </w:r>
    </w:p>
    <w:p>
      <w:pPr>
        <w:spacing w:before="0"/>
      </w:pPr>
      <w:r>
        <w:rPr>
          <w:b w:val="0"/>
        </w:rPr>
      </w:r>
    </w:p>
    <w:p>
      <w:pPr>
        <w:spacing w:after="100" w:before="0"/>
      </w:pPr>
      <w:r>
        <w:rPr>
          <w:b w:val="0"/>
        </w:rPr>
        <w:t>A. feigning</w:t>
      </w:r>
    </w:p>
    <w:p>
      <w:pPr>
        <w:spacing w:after="100" w:before="0"/>
      </w:pPr>
      <w:r>
        <w:rPr>
          <w:b w:val="0"/>
        </w:rPr>
        <w:t>B. similar</w:t>
      </w:r>
    </w:p>
    <w:p>
      <w:pPr>
        <w:spacing w:after="100" w:before="0"/>
      </w:pPr>
      <w:r>
        <w:rPr>
          <w:b w:val="0"/>
        </w:rPr>
        <w:t>C. wasteful</w:t>
      </w:r>
    </w:p>
    <w:p>
      <w:pPr>
        <w:spacing w:after="100" w:before="0"/>
      </w:pPr>
      <w:r>
        <w:rPr>
          <w:b w:val="0"/>
        </w:rPr>
        <w:t>D. declining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similar Explanation: "Similar" means resembling without being identical. It fits contextually because the sentence likely compares two things or ideas that share common characteristics, making "similar" the most appropriate choice.</w:t>
      </w:r>
    </w:p>
    <w:p>
      <w:pPr>
        <w:spacing w:before="0"/>
      </w:pPr>
      <w:r>
        <w:rPr>
          <w:b w:val="0"/>
        </w:rPr>
      </w:r>
    </w:p>
    <w:p>
      <w:pPr>
        <w:spacing w:after="100" w:line="360" w:lineRule="auto" w:before="0"/>
      </w:pPr>
      <w:r>
        <w:rPr>
          <w:b w:val="0"/>
        </w:rPr>
        <w:t>44. Select the most appropriate option to fill in blank No. 4.</w:t>
      </w:r>
    </w:p>
    <w:p>
      <w:pPr>
        <w:spacing w:before="0"/>
      </w:pPr>
      <w:r>
        <w:rPr>
          <w:b w:val="0"/>
        </w:rPr>
      </w:r>
    </w:p>
    <w:p>
      <w:pPr>
        <w:spacing w:after="100" w:before="0"/>
      </w:pPr>
      <w:r>
        <w:rPr>
          <w:b w:val="0"/>
        </w:rPr>
        <w:t>A. educational</w:t>
      </w:r>
    </w:p>
    <w:p>
      <w:pPr>
        <w:spacing w:after="100" w:before="0"/>
      </w:pPr>
      <w:r>
        <w:rPr>
          <w:b w:val="0"/>
        </w:rPr>
        <w:t>B. psychological</w:t>
      </w:r>
    </w:p>
    <w:p>
      <w:pPr>
        <w:spacing w:after="100" w:before="0"/>
      </w:pPr>
      <w:r>
        <w:rPr>
          <w:b w:val="0"/>
        </w:rPr>
        <w:t>C. cultural</w:t>
      </w:r>
    </w:p>
    <w:p>
      <w:pPr>
        <w:spacing w:after="100" w:before="0"/>
      </w:pPr>
      <w:r>
        <w:rPr>
          <w:b w:val="0"/>
        </w:rPr>
        <w:t>D. religious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cultural. "Cultural" means relating to the ideas, customs, and social behavior of a society. It fits the blank contextually as it likely aligns with the context of the statement provided.</w:t>
      </w:r>
    </w:p>
    <w:p>
      <w:pPr>
        <w:spacing w:before="0"/>
      </w:pPr>
      <w:r>
        <w:rPr>
          <w:b w:val="0"/>
        </w:rPr>
      </w:r>
    </w:p>
    <w:p>
      <w:pPr>
        <w:spacing w:after="100" w:line="360" w:lineRule="auto" w:before="0"/>
      </w:pPr>
      <w:r>
        <w:rPr>
          <w:b w:val="0"/>
        </w:rPr>
        <w:t>45. Select the most appropriate option to fill in blank No. 5.</w:t>
      </w:r>
    </w:p>
    <w:p>
      <w:pPr>
        <w:spacing w:before="0"/>
      </w:pPr>
      <w:r>
        <w:rPr>
          <w:b w:val="0"/>
        </w:rPr>
      </w:r>
    </w:p>
    <w:p>
      <w:pPr>
        <w:spacing w:after="100" w:before="0"/>
      </w:pPr>
      <w:r>
        <w:rPr>
          <w:b w:val="0"/>
        </w:rPr>
        <w:t>A. support</w:t>
      </w:r>
    </w:p>
    <w:p>
      <w:pPr>
        <w:spacing w:after="100" w:before="0"/>
      </w:pPr>
      <w:r>
        <w:rPr>
          <w:b w:val="0"/>
        </w:rPr>
        <w:t>B. boost</w:t>
      </w:r>
    </w:p>
    <w:p>
      <w:pPr>
        <w:spacing w:after="100" w:before="0"/>
      </w:pPr>
      <w:r>
        <w:rPr>
          <w:b w:val="0"/>
        </w:rPr>
        <w:t>C. damage</w:t>
      </w:r>
    </w:p>
    <w:p>
      <w:pPr>
        <w:spacing w:after="100" w:before="0"/>
      </w:pPr>
      <w:r>
        <w:rPr>
          <w:b w:val="0"/>
        </w:rPr>
        <w:t>D. help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damage. Contextually, "damage" means to harm or impair. The sentence context indicates a negative impact, making "damage" the most appropriate choice among the options.</w:t>
      </w:r>
    </w:p>
    <w:p>
      <w:pPr>
        <w:spacing w:before="0"/>
      </w:pPr>
      <w:r>
        <w:rPr>
          <w:b w:val="0"/>
        </w:rPr>
      </w:r>
    </w:p>
    <w:p>
      <w:pPr>
        <w:spacing w:after="100" w:line="360" w:lineRule="auto" w:before="0"/>
      </w:pPr>
      <w:r>
        <w:rPr>
          <w:b w:val="0"/>
        </w:rPr>
        <w:t>46. Select the most appropriate option to fill in blank no. 1.</w:t>
      </w:r>
    </w:p>
    <w:p>
      <w:pPr>
        <w:spacing w:before="0"/>
      </w:pPr>
      <w:r>
        <w:rPr>
          <w:b w:val="0"/>
        </w:rPr>
      </w:r>
    </w:p>
    <w:p>
      <w:pPr>
        <w:spacing w:after="100" w:before="0"/>
      </w:pPr>
      <w:r>
        <w:rPr>
          <w:b w:val="0"/>
        </w:rPr>
        <w:t>A. placed</w:t>
      </w:r>
    </w:p>
    <w:p>
      <w:pPr>
        <w:spacing w:after="100" w:before="0"/>
      </w:pPr>
      <w:r>
        <w:rPr>
          <w:b w:val="0"/>
        </w:rPr>
        <w:t>B. parked</w:t>
      </w:r>
    </w:p>
    <w:p>
      <w:pPr>
        <w:spacing w:after="100" w:before="0"/>
      </w:pPr>
      <w:r>
        <w:rPr>
          <w:b w:val="0"/>
        </w:rPr>
        <w:t>C. put</w:t>
      </w:r>
    </w:p>
    <w:p>
      <w:pPr>
        <w:spacing w:after="100" w:before="0"/>
      </w:pPr>
      <w:r>
        <w:rPr>
          <w:b w:val="0"/>
        </w:rPr>
        <w:t>D. planted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'parked'. Key Points Correct Passage: During a festival in Kerala, an elephant went on a rampage, attacking nearly 27 vehicles parked near a temple. Festivals in Kerala often (2)______ hundreds of elephants to attract crowds and accidents are not uncommon. The big animal (3)______ tethered by the tusk along with four other elephants (4)______ broke free and started flinging parked vehicles, (5)______ rickshaws and motorbikes, around.</w:t>
      </w:r>
    </w:p>
    <w:p>
      <w:pPr>
        <w:spacing w:before="0"/>
      </w:pPr>
      <w:r>
        <w:rPr>
          <w:b w:val="0"/>
        </w:rPr>
        <w:t>• The given passage is about an incident that happened during the festival in Kerala.</w:t>
      </w:r>
    </w:p>
    <w:p>
      <w:pPr>
        <w:spacing w:before="0"/>
      </w:pPr>
      <w:r>
        <w:rPr>
          <w:b w:val="0"/>
        </w:rPr>
        <w:t>• The most appropriate word for the given blank is 'parked'.</w:t>
      </w:r>
    </w:p>
    <w:p>
      <w:pPr>
        <w:spacing w:before="0"/>
      </w:pPr>
      <w:r>
        <w:rPr>
          <w:b w:val="0"/>
        </w:rPr>
        <w:t>• It means 'to leave the vehicle that you are driving somewhere for a period of time'. (वाहन पार्क करना) Example: You can’t park in the center of town.</w:t>
      </w:r>
    </w:p>
    <w:p>
      <w:pPr>
        <w:spacing w:before="0"/>
      </w:pPr>
      <w:r>
        <w:rPr>
          <w:b w:val="0"/>
        </w:rPr>
        <w:t>• Thus, the correct answer is Option 2.</w:t>
      </w:r>
    </w:p>
    <w:p>
      <w:pPr>
        <w:spacing w:before="0"/>
      </w:pPr>
      <w:r>
        <w:rPr>
          <w:b w:val="0"/>
        </w:rPr>
      </w:r>
    </w:p>
    <w:p>
      <w:pPr>
        <w:spacing w:after="100" w:line="360" w:lineRule="auto" w:before="0"/>
      </w:pPr>
      <w:r>
        <w:rPr>
          <w:b w:val="0"/>
        </w:rPr>
        <w:t>47. Select the most appropriate option to fill in blank no. 2.</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had</w:t>
      </w:r>
    </w:p>
    <w:p>
      <w:pPr>
        <w:spacing w:after="100" w:before="0"/>
      </w:pPr>
      <w:r>
        <w:rPr>
          <w:b w:val="0"/>
        </w:rPr>
        <w:t>D. are having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'have'. Key Points Correct Passage: During a festival in Kerala, an elephant went on a rampage, attacking nearly 27 vehicles parked near a temple. Festivals in Kerala often have hundreds of elephants to attract crowds and accidents are not uncommon. The big animal (3)______ tethered by the tusk along with four other elephants (4)______ broke free and started flinging parked vehicles, (5)______ rickshaws and motorbikes, around.</w:t>
      </w:r>
    </w:p>
    <w:p>
      <w:pPr>
        <w:spacing w:before="0"/>
      </w:pPr>
      <w:r>
        <w:rPr>
          <w:b w:val="0"/>
        </w:rPr>
        <w:t>• The given passage is about an incident that happened during the festival in Kerala.</w:t>
      </w:r>
    </w:p>
    <w:p>
      <w:pPr>
        <w:spacing w:before="0"/>
      </w:pPr>
      <w:r>
        <w:rPr>
          <w:b w:val="0"/>
        </w:rPr>
        <w:t>• The most appropriate word for the given blank is 'have'.</w:t>
      </w:r>
    </w:p>
    <w:p>
      <w:pPr>
        <w:spacing w:before="0"/>
      </w:pPr>
      <w:r>
        <w:rPr>
          <w:b w:val="0"/>
        </w:rPr>
        <w:t>• According to the subject-verb agreement rule helping verb should be used according to the main subject of a sentence.</w:t>
      </w:r>
    </w:p>
    <w:p>
      <w:pPr>
        <w:spacing w:before="0"/>
      </w:pPr>
      <w:r>
        <w:rPr>
          <w:b w:val="0"/>
        </w:rPr>
        <w:t>• In the given sentence 'Festivals' is the subject. It is plural. Hence, a plural helping verb should be used. The given sentence is in the present tense hence we cannot use the past verb. And it shows possession. So, we have to use 'have' in the given context.</w:t>
      </w:r>
    </w:p>
    <w:p>
      <w:pPr>
        <w:spacing w:before="0"/>
      </w:pPr>
      <w:r>
        <w:rPr>
          <w:b w:val="0"/>
        </w:rPr>
        <w:t>• Thus, the correct answer is Option 1.</w:t>
      </w:r>
    </w:p>
    <w:p>
      <w:pPr>
        <w:spacing w:before="0"/>
      </w:pPr>
      <w:r>
        <w:rPr>
          <w:b w:val="0"/>
        </w:rPr>
      </w:r>
    </w:p>
    <w:p>
      <w:pPr>
        <w:spacing w:after="100" w:line="360" w:lineRule="auto" w:before="0"/>
      </w:pPr>
      <w:r>
        <w:rPr>
          <w:b w:val="0"/>
        </w:rPr>
        <w:t>48. Select the most appropriate option to fill in blank no. 3.</w:t>
      </w:r>
    </w:p>
    <w:p>
      <w:pPr>
        <w:spacing w:before="0"/>
      </w:pPr>
      <w:r>
        <w:rPr>
          <w:b w:val="0"/>
        </w:rPr>
      </w:r>
    </w:p>
    <w:p>
      <w:pPr>
        <w:spacing w:after="100" w:before="0"/>
      </w:pPr>
      <w:r>
        <w:rPr>
          <w:b w:val="0"/>
        </w:rPr>
        <w:t>A. is</w:t>
      </w:r>
    </w:p>
    <w:p>
      <w:pPr>
        <w:spacing w:after="100" w:before="0"/>
      </w:pPr>
      <w:r>
        <w:rPr>
          <w:b w:val="0"/>
        </w:rPr>
        <w:t>B. are</w:t>
      </w:r>
    </w:p>
    <w:p>
      <w:pPr>
        <w:spacing w:after="100" w:before="0"/>
      </w:pPr>
      <w:r>
        <w:rPr>
          <w:b w:val="0"/>
        </w:rPr>
        <w:t>C. were</w:t>
      </w:r>
    </w:p>
    <w:p>
      <w:pPr>
        <w:spacing w:after="100" w:before="0"/>
      </w:pPr>
      <w:r>
        <w:rPr>
          <w:b w:val="0"/>
        </w:rPr>
        <w:t>D. was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'was'. Key Points Correct Passage: During a festival in Kerala, an elephant went on a rampage, attacking nearly 27 vehicles parked near a temple. Festivals in Kerala often have hundreds of elephants to attract crowds and accidents are not uncommon. The big animal was tethered by the tusk along with four other elephants (4)______ broke free and started flinging parked vehicles, (5)______ rickshaws and motorbikes, around.</w:t>
      </w:r>
    </w:p>
    <w:p>
      <w:pPr>
        <w:spacing w:before="0"/>
      </w:pPr>
      <w:r>
        <w:rPr>
          <w:b w:val="0"/>
        </w:rPr>
        <w:t>• The given passage is about an incident that happened during the festival in Kerala.</w:t>
      </w:r>
    </w:p>
    <w:p>
      <w:pPr>
        <w:spacing w:before="0"/>
      </w:pPr>
      <w:r>
        <w:rPr>
          <w:b w:val="0"/>
        </w:rPr>
        <w:t>• The most appropriate word for the given blank is 'was'.</w:t>
      </w:r>
    </w:p>
    <w:p>
      <w:pPr>
        <w:spacing w:before="0"/>
      </w:pPr>
      <w:r>
        <w:rPr>
          <w:b w:val="0"/>
        </w:rPr>
        <w:t>• The given sentence is talking about a past incident that tells us that the Elephant was tied up with four other Elephants.</w:t>
      </w:r>
    </w:p>
    <w:p>
      <w:pPr>
        <w:spacing w:before="0"/>
      </w:pPr>
      <w:r>
        <w:rPr>
          <w:b w:val="0"/>
        </w:rPr>
        <w:t>• Here, 'the big animal' is a singular subject. Hence, a singular helping verb should be used.</w:t>
      </w:r>
    </w:p>
    <w:p>
      <w:pPr>
        <w:spacing w:before="0"/>
      </w:pPr>
      <w:r>
        <w:rPr>
          <w:b w:val="0"/>
        </w:rPr>
        <w:t>• Thus, the correct answer is Option 4.</w:t>
      </w:r>
    </w:p>
    <w:p>
      <w:pPr>
        <w:spacing w:before="0"/>
      </w:pPr>
      <w:r>
        <w:rPr>
          <w:b w:val="0"/>
        </w:rPr>
      </w:r>
    </w:p>
    <w:p>
      <w:pPr>
        <w:spacing w:after="100" w:line="360" w:lineRule="auto" w:before="0"/>
      </w:pPr>
      <w:r>
        <w:rPr>
          <w:b w:val="0"/>
        </w:rPr>
        <w:t>49. Select the most appropriate option to fill in blank no. 4.</w:t>
      </w:r>
    </w:p>
    <w:p>
      <w:pPr>
        <w:spacing w:before="0"/>
      </w:pPr>
      <w:r>
        <w:rPr>
          <w:b w:val="0"/>
        </w:rPr>
      </w:r>
    </w:p>
    <w:p>
      <w:pPr>
        <w:spacing w:after="100" w:before="0"/>
      </w:pPr>
      <w:r>
        <w:rPr>
          <w:b w:val="0"/>
        </w:rPr>
        <w:t>A. although</w:t>
      </w:r>
    </w:p>
    <w:p>
      <w:pPr>
        <w:spacing w:after="100" w:before="0"/>
      </w:pPr>
      <w:r>
        <w:rPr>
          <w:b w:val="0"/>
        </w:rPr>
        <w:t>B. but</w:t>
      </w:r>
    </w:p>
    <w:p>
      <w:pPr>
        <w:spacing w:after="100" w:before="0"/>
      </w:pPr>
      <w:r>
        <w:rPr>
          <w:b w:val="0"/>
        </w:rPr>
        <w:t>C. hence</w:t>
      </w:r>
    </w:p>
    <w:p>
      <w:pPr>
        <w:spacing w:after="100" w:before="0"/>
      </w:pPr>
      <w:r>
        <w:rPr>
          <w:b w:val="0"/>
        </w:rPr>
        <w:t>D. 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'but'. Key Points Correct Passage: During a festival in Kerala, an elephant went on a rampage, attacking nearly 27 vehicles parked near a temple. Festivals in Kerala often have hundreds of elephants to attract crowds and accidents are not uncommon. The big animal was tethered by the tusk along with four other elephants but broke free and started flinging parked vehicles, (5)______ rickshaws and motorbikes, around.</w:t>
      </w:r>
    </w:p>
    <w:p>
      <w:pPr>
        <w:spacing w:before="0"/>
      </w:pPr>
      <w:r>
        <w:rPr>
          <w:b w:val="0"/>
        </w:rPr>
        <w:t>• The given passage is about an incident that happened during the festival in Kerala.</w:t>
      </w:r>
    </w:p>
    <w:p>
      <w:pPr>
        <w:spacing w:before="0"/>
      </w:pPr>
      <w:r>
        <w:rPr>
          <w:b w:val="0"/>
        </w:rPr>
        <w:t>• The most appropriate word for the given blank is 'but'.</w:t>
      </w:r>
    </w:p>
    <w:p>
      <w:pPr>
        <w:spacing w:before="0"/>
      </w:pPr>
      <w:r>
        <w:rPr>
          <w:b w:val="0"/>
        </w:rPr>
        <w:t>• We use but to link items that are the same grammatical type (coordinating conjunction). But is used to connect ideas that contrast. Example: The room has been painted but not in the color that I asked for.</w:t>
      </w:r>
    </w:p>
    <w:p>
      <w:pPr>
        <w:spacing w:before="0"/>
      </w:pPr>
      <w:r>
        <w:rPr>
          <w:b w:val="0"/>
        </w:rPr>
        <w:t>• Thus, the correct answer is Option 2.</w:t>
      </w:r>
    </w:p>
    <w:p>
      <w:pPr>
        <w:spacing w:before="0"/>
      </w:pPr>
      <w:r>
        <w:rPr>
          <w:b w:val="0"/>
        </w:rPr>
      </w:r>
    </w:p>
    <w:p>
      <w:pPr>
        <w:spacing w:after="100" w:line="360" w:lineRule="auto" w:before="0"/>
      </w:pPr>
      <w:r>
        <w:rPr>
          <w:b w:val="0"/>
        </w:rPr>
        <w:t>50. Select the most appropriate option to fill in blank no. 5.</w:t>
      </w:r>
    </w:p>
    <w:p>
      <w:pPr>
        <w:spacing w:before="0"/>
      </w:pPr>
      <w:r>
        <w:rPr>
          <w:b w:val="0"/>
        </w:rPr>
      </w:r>
    </w:p>
    <w:p>
      <w:pPr>
        <w:spacing w:after="100" w:before="0"/>
      </w:pPr>
      <w:r>
        <w:rPr>
          <w:b w:val="0"/>
        </w:rPr>
        <w:t>A. included</w:t>
      </w:r>
    </w:p>
    <w:p>
      <w:pPr>
        <w:spacing w:after="100" w:before="0"/>
      </w:pPr>
      <w:r>
        <w:rPr>
          <w:b w:val="0"/>
        </w:rPr>
        <w:t>B. including</w:t>
      </w:r>
    </w:p>
    <w:p>
      <w:pPr>
        <w:spacing w:after="100" w:before="0"/>
      </w:pPr>
      <w:r>
        <w:rPr>
          <w:b w:val="0"/>
        </w:rPr>
        <w:t>C. include</w:t>
      </w:r>
    </w:p>
    <w:p>
      <w:pPr>
        <w:spacing w:after="100" w:before="0"/>
      </w:pPr>
      <w:r>
        <w:rPr>
          <w:b w:val="0"/>
        </w:rPr>
        <w:t>D. to include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'including'. Key Points Correct Passage: During a festival in Kerala, an elephant went on a rampage, attacking nearly 27 vehicles parked near a temple. Festivals in Kerala often have hundreds of elephants to attract crowds and accidents are not uncommon. The big animal was tethered by the tusk along with four other elephants but broke free and started flinging parked vehicles, including rickshaws and motorbikes, around.</w:t>
      </w:r>
    </w:p>
    <w:p>
      <w:pPr>
        <w:spacing w:before="0"/>
      </w:pPr>
      <w:r>
        <w:rPr>
          <w:b w:val="0"/>
        </w:rPr>
        <w:t>• The given passage is about an incident that happened during the festival in Kerala.</w:t>
      </w:r>
    </w:p>
    <w:p>
      <w:pPr>
        <w:spacing w:before="0"/>
      </w:pPr>
      <w:r>
        <w:rPr>
          <w:b w:val="0"/>
        </w:rPr>
        <w:t>• The most appropriate word for the given blank is 'including'.</w:t>
      </w:r>
    </w:p>
    <w:p>
      <w:pPr>
        <w:spacing w:before="0"/>
      </w:pPr>
      <w:r>
        <w:rPr>
          <w:b w:val="0"/>
        </w:rPr>
        <w:t>• In the given context the word 'including' will be used because it is a preposition here.</w:t>
      </w:r>
    </w:p>
    <w:p>
      <w:pPr>
        <w:spacing w:before="0"/>
      </w:pPr>
      <w:r>
        <w:rPr>
          <w:b w:val="0"/>
        </w:rPr>
        <w:t>• Here, it means 'having as a part'. (को शामिल करते हुए) Example: It costs Rs 990, including postage and packing.</w:t>
      </w:r>
    </w:p>
    <w:p>
      <w:pPr>
        <w:spacing w:before="0"/>
      </w:pPr>
      <w:r>
        <w:rPr>
          <w:b w:val="0"/>
        </w:rPr>
        <w:t>• Thus,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