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Priya and Renu can do a job in 12 hours (working together at their respective constant speeds) and Priya can do the job alone in 18 hours, in how many hours can Renu do the job alone?</w:t>
      </w:r>
    </w:p>
    <w:p>
      <w:pPr>
        <w:spacing w:before="0"/>
      </w:pPr>
      <w:r>
        <w:rPr>
          <w:b w:val="0"/>
        </w:rPr>
      </w:r>
    </w:p>
    <w:p>
      <w:pPr>
        <w:spacing w:after="100" w:before="0"/>
      </w:pPr>
      <w:r>
        <w:rPr>
          <w:b w:val="0"/>
        </w:rPr>
        <w:t>A. 36</w:t>
      </w:r>
    </w:p>
    <w:p>
      <w:pPr>
        <w:spacing w:after="100" w:before="0"/>
      </w:pPr>
      <w:r>
        <w:rPr>
          <w:b w:val="0"/>
        </w:rPr>
        <w:t>B. 24</w:t>
      </w:r>
    </w:p>
    <w:p>
      <w:pPr>
        <w:spacing w:after="100" w:before="0"/>
      </w:pPr>
      <w:r>
        <w:rPr>
          <w:b w:val="0"/>
        </w:rPr>
        <w:t>C. 27</w:t>
      </w:r>
    </w:p>
    <w:p>
      <w:pPr>
        <w:spacing w:after="100" w:before="0"/>
      </w:pPr>
      <w:r>
        <w:rPr>
          <w:b w:val="0"/>
        </w:rPr>
        <w:t>D. 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 R) × 12 = 72 ⇒(P + R) = 6 Now it is given that Priya takes 18 hours to complete the work alone ⇒P × 18 = 72 ⇒P = 4 ,The efficiency of Priya is 4 ⇒R = 6 - 4 = 2, The efficiency of Renu is 2, ⇒72 = Time × 2 ⇒ 72/2 = 36 = Time</w:t>
      </w:r>
    </w:p>
    <w:p>
      <w:pPr>
        <w:spacing w:before="0"/>
      </w:pPr>
      <w:r>
        <w:rPr>
          <w:b w:val="0"/>
        </w:rPr>
      </w:r>
    </w:p>
    <w:p>
      <w:pPr>
        <w:spacing w:after="100" w:line="360" w:lineRule="auto" w:before="0"/>
      </w:pPr>
      <w:r>
        <w:rPr>
          <w:b w:val="0"/>
        </w:rPr>
        <w:t>2. If 30 men can harvest a meadow in 7 days, in how many days can 21 men harvest the same meadow?</w:t>
      </w:r>
    </w:p>
    <w:p>
      <w:pPr>
        <w:spacing w:before="0"/>
      </w:pPr>
      <w:r>
        <w:rPr>
          <w:b w:val="0"/>
        </w:rPr>
      </w:r>
    </w:p>
    <w:p>
      <w:pPr>
        <w:spacing w:after="100" w:before="0"/>
      </w:pPr>
      <w:r>
        <w:rPr>
          <w:b w:val="0"/>
        </w:rPr>
        <w:t>A. 10</w:t>
      </w:r>
    </w:p>
    <w:p>
      <w:pPr>
        <w:spacing w:after="100" w:before="0"/>
      </w:pPr>
      <w:r>
        <w:rPr>
          <w:b w:val="0"/>
        </w:rPr>
        <w:t>B. 14</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of days taken by 21 men is ' x ', ⇒30 : 21 = x : 7 ⇒x = 10</w:t>
      </w:r>
    </w:p>
    <w:p>
      <w:pPr>
        <w:spacing w:before="0"/>
      </w:pPr>
      <w:r>
        <w:rPr>
          <w:b w:val="0"/>
        </w:rPr>
      </w:r>
    </w:p>
    <w:p>
      <w:pPr>
        <w:spacing w:after="100" w:line="360" w:lineRule="auto" w:before="0"/>
      </w:pPr>
      <w:r>
        <w:rPr>
          <w:b w:val="0"/>
        </w:rPr>
        <w:t>3. If 15 people take 5 days to complete a job, in how many days can 25 people finish that work?</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3</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work = 15 × 5 = 75 units Time taken by 25 people to complete the work = 75 ÷ 25 = 3 days</w:t>
      </w:r>
    </w:p>
    <w:p>
      <w:pPr>
        <w:spacing w:before="0"/>
      </w:pPr>
      <w:r>
        <w:rPr>
          <w:b w:val="0"/>
        </w:rPr>
      </w:r>
    </w:p>
    <w:p>
      <w:pPr>
        <w:spacing w:after="100" w:line="360" w:lineRule="auto" w:before="0"/>
      </w:pPr>
      <w:r>
        <w:rPr>
          <w:b w:val="0"/>
        </w:rPr>
        <w:t>4. A and B working together can finish a piece of work in 8 days while B alone can do it in 24 days. In how many days can A alone finish the work?</w:t>
      </w:r>
    </w:p>
    <w:p>
      <w:pPr>
        <w:spacing w:before="0"/>
      </w:pPr>
      <w:r>
        <w:rPr>
          <w:b w:val="0"/>
        </w:rPr>
      </w:r>
    </w:p>
    <w:p>
      <w:pPr>
        <w:spacing w:after="100" w:before="0"/>
      </w:pPr>
      <w:r>
        <w:rPr>
          <w:b w:val="0"/>
        </w:rPr>
        <w:t>A. 10</w:t>
      </w:r>
    </w:p>
    <w:p>
      <w:pPr>
        <w:spacing w:after="100" w:before="0"/>
      </w:pPr>
      <w:r>
        <w:rPr>
          <w:b w:val="0"/>
        </w:rPr>
        <w:t>B. 16</w:t>
      </w:r>
    </w:p>
    <w:p>
      <w:pPr>
        <w:spacing w:after="100" w:before="0"/>
      </w:pPr>
      <w:r>
        <w:rPr>
          <w:b w:val="0"/>
        </w:rPr>
        <w:t>C. 12</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total work is the 24 units (LCM of 8 and 24) The efficiency of A + B is 24 / 8 = 3 units The efficiency of A is 24 / 24 = 1 unit The efficiency of B is (3 - 1) = 2 units The number of days B takes 24 / 2 = 12 days.</w:t>
      </w:r>
    </w:p>
    <w:p>
      <w:pPr>
        <w:spacing w:before="0"/>
      </w:pPr>
      <w:r>
        <w:rPr>
          <w:b w:val="0"/>
        </w:rPr>
      </w:r>
    </w:p>
    <w:p>
      <w:pPr>
        <w:spacing w:after="100" w:line="360" w:lineRule="auto" w:before="0"/>
      </w:pPr>
      <w:r>
        <w:rPr>
          <w:b w:val="0"/>
        </w:rPr>
        <w:t>5. If A and B together can do a piece of work in 20 days, and A alone can do the same work in 30 days, then in how many days can B alone complete the same work?</w:t>
      </w:r>
    </w:p>
    <w:p>
      <w:pPr>
        <w:spacing w:before="0"/>
      </w:pPr>
      <w:r>
        <w:rPr>
          <w:b w:val="0"/>
        </w:rPr>
      </w:r>
    </w:p>
    <w:p>
      <w:pPr>
        <w:spacing w:after="100" w:before="0"/>
      </w:pPr>
      <w:r>
        <w:rPr>
          <w:b w:val="0"/>
        </w:rPr>
        <w:t>A. 45</w:t>
      </w:r>
    </w:p>
    <w:p>
      <w:pPr>
        <w:spacing w:after="100" w:before="0"/>
      </w:pPr>
      <w:r>
        <w:rPr>
          <w:b w:val="0"/>
        </w:rPr>
        <w:t>B. 40</w:t>
      </w:r>
    </w:p>
    <w:p>
      <w:pPr>
        <w:spacing w:after="100" w:before="0"/>
      </w:pPr>
      <w:r>
        <w:rPr>
          <w:b w:val="0"/>
        </w:rPr>
        <w:t>C. 60</w:t>
      </w:r>
    </w:p>
    <w:p>
      <w:pPr>
        <w:spacing w:after="100" w:before="0"/>
      </w:pPr>
      <w:r>
        <w:rPr>
          <w:b w:val="0"/>
        </w:rPr>
        <w:t>D. 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and B together can do a piece of work in 20 days Part of work A and B can do in 1 day = 1/20 A alone can do the work in 30 days Part of work A can do in 1 day = 1/30 Part of work B alone can do in a day = 1/20 - 1/30 = 1/60</w:t>
      </w:r>
    </w:p>
    <w:p>
      <w:pPr>
        <w:spacing w:before="0"/>
      </w:pPr>
      <w:r>
        <w:rPr>
          <w:b w:val="0"/>
        </w:rPr>
      </w:r>
    </w:p>
    <w:p>
      <w:pPr>
        <w:spacing w:after="100" w:line="360" w:lineRule="auto" w:before="0"/>
      </w:pPr>
      <w:r>
        <w:rPr>
          <w:b w:val="0"/>
        </w:rPr>
        <w:t>6. In a factory, a piece of work is completed by Raima in 15 days while Joe can finish it in 10 days. The factory manager has to complete the work as soon as possible and so he orders Joe and Raima to work together. How many days will they take to complete the work?</w:t>
      </w:r>
    </w:p>
    <w:p>
      <w:pPr>
        <w:spacing w:before="0"/>
      </w:pPr>
      <w:r>
        <w:rPr>
          <w:b w:val="0"/>
        </w:rPr>
      </w:r>
    </w:p>
    <w:p>
      <w:pPr>
        <w:spacing w:after="100" w:before="0"/>
      </w:pPr>
      <w:r>
        <w:rPr>
          <w:b w:val="0"/>
        </w:rPr>
        <w:t>A. 5</w:t>
      </w:r>
    </w:p>
    <w:p>
      <w:pPr>
        <w:spacing w:after="100" w:before="0"/>
      </w:pPr>
      <w:r>
        <w:rPr>
          <w:b w:val="0"/>
        </w:rPr>
        <w:t>B. 8</w:t>
      </w:r>
    </w:p>
    <w:p>
      <w:pPr>
        <w:spacing w:after="100" w:before="0"/>
      </w:pPr>
      <w:r>
        <w:rPr>
          <w:b w:val="0"/>
        </w:rPr>
        <w:t>C. 7</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Combined Work efficiency = (1/15) + (1/10) = 5/30 = 1/6 Days to Complete the Work =1 / (1/6) = 6 days</w:t>
      </w:r>
    </w:p>
    <w:p>
      <w:pPr>
        <w:spacing w:before="0"/>
      </w:pPr>
      <w:r>
        <w:rPr>
          <w:b w:val="0"/>
        </w:rPr>
      </w:r>
    </w:p>
    <w:p>
      <w:pPr>
        <w:spacing w:after="100" w:line="360" w:lineRule="auto" w:before="0"/>
      </w:pPr>
      <w:r>
        <w:rPr>
          <w:b w:val="0"/>
        </w:rPr>
        <w:t>7. A can do a piece of work in 6 days, B can do it in 9 days. With the assistance of C they completed the work in 3 days. In how many days can C alone do the work?</w:t>
      </w:r>
    </w:p>
    <w:p>
      <w:pPr>
        <w:spacing w:before="0"/>
      </w:pPr>
      <w:r>
        <w:rPr>
          <w:b w:val="0"/>
        </w:rPr>
      </w:r>
    </w:p>
    <w:p>
      <w:pPr>
        <w:spacing w:after="100" w:before="0"/>
      </w:pPr>
      <w:r>
        <w:rPr>
          <w:b w:val="0"/>
        </w:rPr>
        <w:t>A. 18</w:t>
      </w:r>
    </w:p>
    <w:p>
      <w:pPr>
        <w:spacing w:after="100" w:before="0"/>
      </w:pPr>
      <w:r>
        <w:rPr>
          <w:b w:val="0"/>
        </w:rPr>
        <w:t>B. 16</w:t>
      </w:r>
    </w:p>
    <w:p>
      <w:pPr>
        <w:spacing w:after="100" w:before="0"/>
      </w:pPr>
      <w:r>
        <w:rPr>
          <w:b w:val="0"/>
        </w:rPr>
        <w:t>C. 12</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work = 18 Efficiency of C = 6 – 3 – 2 = 1 C will complete the work alone in = 18/1 = 18</w:t>
      </w:r>
    </w:p>
    <w:p>
      <w:pPr>
        <w:spacing w:before="0"/>
      </w:pPr>
      <w:r>
        <w:rPr>
          <w:b w:val="0"/>
        </w:rPr>
      </w:r>
    </w:p>
    <w:p>
      <w:pPr>
        <w:spacing w:after="100" w:line="360" w:lineRule="auto" w:before="0"/>
      </w:pPr>
      <w:r>
        <w:rPr>
          <w:b w:val="0"/>
        </w:rPr>
        <w:t>8. Ram and Shawan working together can complete a job in 5 hours, where as Ram alone can complete the same job in 6 hours. In how many hours can Shawan alone complete the job?</w:t>
      </w:r>
    </w:p>
    <w:p>
      <w:pPr>
        <w:spacing w:before="0"/>
      </w:pPr>
      <w:r>
        <w:rPr>
          <w:b w:val="0"/>
        </w:rPr>
      </w:r>
    </w:p>
    <w:p>
      <w:pPr>
        <w:spacing w:after="100" w:before="0"/>
      </w:pPr>
      <w:r>
        <w:rPr>
          <w:b w:val="0"/>
        </w:rPr>
        <w:t>A. 30</w:t>
      </w:r>
    </w:p>
    <w:p>
      <w:pPr>
        <w:spacing w:after="100" w:before="0"/>
      </w:pPr>
      <w:r>
        <w:rPr>
          <w:b w:val="0"/>
        </w:rPr>
        <w:t>B. 20</w:t>
      </w:r>
    </w:p>
    <w:p>
      <w:pPr>
        <w:spacing w:after="100" w:before="0"/>
      </w:pPr>
      <w:r>
        <w:rPr>
          <w:b w:val="0"/>
        </w:rPr>
        <w:t>C. 35</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Time taken by Ram and Shawan together = 5 hours Efficiency of Ram and Shawan = 30/ 5 = 6 unit/hours As, Ram alone takes 6 hrs. Hence, Efficiency of Ram = 30/6 = 5 unit/hours Now, Efficiency of Shawan = ( 6 -5) = 1 unit/h No. of hours taken by Shawan = 30/1 = 30 hours.</w:t>
      </w:r>
    </w:p>
    <w:p>
      <w:pPr>
        <w:spacing w:before="0"/>
      </w:pPr>
      <w:r>
        <w:rPr>
          <w:b w:val="0"/>
        </w:rPr>
      </w:r>
    </w:p>
    <w:p>
      <w:pPr>
        <w:spacing w:after="100" w:line="360" w:lineRule="auto" w:before="0"/>
      </w:pPr>
      <w:r>
        <w:rPr>
          <w:b w:val="0"/>
        </w:rPr>
        <w:t>9. Arun alone can finish a work in 12 days and Shama alone can do it in 15 days. How much time will be taken to finish the work, if Arun and Shama work together?</w:t>
      </w:r>
    </w:p>
    <w:p>
      <w:pPr>
        <w:spacing w:before="0"/>
      </w:pPr>
      <w:r>
        <w:rPr>
          <w:b w:val="0"/>
        </w:rPr>
      </w:r>
    </w:p>
    <w:p>
      <w:pPr>
        <w:spacing w:after="100" w:before="0"/>
      </w:pPr>
      <w:r>
        <w:rPr>
          <w:b w:val="0"/>
        </w:rPr>
        <w:t>A. 5(2/3) days</w:t>
      </w:r>
    </w:p>
    <w:p>
      <w:pPr>
        <w:spacing w:after="100" w:before="0"/>
      </w:pPr>
      <w:r>
        <w:rPr>
          <w:b w:val="0"/>
        </w:rPr>
        <w:t>B. 7(1/3) days</w:t>
      </w:r>
    </w:p>
    <w:p>
      <w:pPr>
        <w:spacing w:after="100" w:before="0"/>
      </w:pPr>
      <w:r>
        <w:rPr>
          <w:b w:val="0"/>
        </w:rPr>
        <w:t>C. 5(1/3) days</w:t>
      </w:r>
    </w:p>
    <w:p>
      <w:pPr>
        <w:spacing w:after="100" w:before="0"/>
      </w:pPr>
      <w:r>
        <w:rPr>
          <w:b w:val="0"/>
        </w:rPr>
        <w:t>D. 6(2/3)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x = 12 days and y = 15 days. Therefore, time taken to finish the work, if Arun and Shama work together is (12 × 15/12+15) = (12 × 15/27) =(20/3) =6 (2/3) days.</w:t>
      </w:r>
    </w:p>
    <w:p>
      <w:pPr>
        <w:spacing w:before="0"/>
      </w:pPr>
      <w:r>
        <w:rPr>
          <w:b w:val="0"/>
        </w:rPr>
      </w:r>
    </w:p>
    <w:p>
      <w:pPr>
        <w:spacing w:after="100" w:line="360" w:lineRule="auto" w:before="0"/>
      </w:pPr>
      <w:r>
        <w:rPr>
          <w:b w:val="0"/>
        </w:rPr>
        <w:t>10. A can complete a task in 6 days, while B can complete the same task in 12 days. How many days will they take to complete the same task if they work together?</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4(1/2)</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Time taken by A to complete the work = 6 days Time taken by B to complete the work = 12 days Formula used: Work = Efficiency × Time Calculation: LCM of 6 and 12 is 12 Efficiency of A = (12/6) = 2 units/days Efficiency of B = (12/12) = 1 unit/day Time taken by A and B both to complete the same task together = [12(2 + 1)] days ⇒ 12/3 days ⇒ 4 days ∴ The required time is 4 days</w:t>
      </w:r>
    </w:p>
    <w:p>
      <w:pPr>
        <w:spacing w:before="0"/>
      </w:pPr>
      <w:r>
        <w:rPr>
          <w:b w:val="0"/>
        </w:rPr>
      </w:r>
    </w:p>
    <w:p>
      <w:pPr>
        <w:spacing w:after="100" w:line="360" w:lineRule="auto" w:before="0"/>
      </w:pPr>
      <w:r>
        <w:rPr>
          <w:b w:val="0"/>
        </w:rPr>
        <w:t>11. Shyam can complete a task in 12 days by working 10 hours a day. How many hours a day should he work to complete the task in 8 days?</w:t>
      </w:r>
    </w:p>
    <w:p>
      <w:pPr>
        <w:spacing w:before="0"/>
      </w:pPr>
      <w:r>
        <w:rPr>
          <w:b w:val="0"/>
        </w:rPr>
      </w:r>
    </w:p>
    <w:p>
      <w:pPr>
        <w:spacing w:after="100" w:before="0"/>
      </w:pPr>
      <w:r>
        <w:rPr>
          <w:b w:val="0"/>
        </w:rPr>
        <w:t>A. 15</w:t>
      </w:r>
    </w:p>
    <w:p>
      <w:pPr>
        <w:spacing w:after="100" w:before="0"/>
      </w:pPr>
      <w:r>
        <w:rPr>
          <w:b w:val="0"/>
        </w:rPr>
        <w:t>B. 12</w:t>
      </w:r>
    </w:p>
    <w:p>
      <w:pPr>
        <w:spacing w:after="100" w:before="0"/>
      </w:pPr>
      <w:r>
        <w:rPr>
          <w:b w:val="0"/>
        </w:rPr>
        <w:t>C. 14</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M1 = 1 man, T1 = 10 hrs, D1 = 12 days, M2 = 1 man, D2 = 8 days According to the formula 1 × 10 × 12 = 1 × T2 × 8 ⇒ T2 = 120/8 ∴ T2 = 15 hrs.</w:t>
      </w:r>
    </w:p>
    <w:p>
      <w:pPr>
        <w:spacing w:before="0"/>
      </w:pPr>
      <w:r>
        <w:rPr>
          <w:b w:val="0"/>
        </w:rPr>
      </w:r>
    </w:p>
    <w:p>
      <w:pPr>
        <w:spacing w:after="100" w:line="360" w:lineRule="auto" w:before="0"/>
      </w:pPr>
      <w:r>
        <w:rPr>
          <w:b w:val="0"/>
        </w:rPr>
        <w:t>12. If 18 men can cut a field in 35 days, then in how many days can 21 men cut the same field?</w:t>
      </w:r>
    </w:p>
    <w:p>
      <w:pPr>
        <w:spacing w:before="0"/>
      </w:pPr>
      <w:r>
        <w:rPr>
          <w:b w:val="0"/>
        </w:rPr>
      </w:r>
    </w:p>
    <w:p>
      <w:pPr>
        <w:spacing w:after="100" w:before="0"/>
      </w:pPr>
      <w:r>
        <w:rPr>
          <w:b w:val="0"/>
        </w:rPr>
        <w:t>A. 30</w:t>
      </w:r>
    </w:p>
    <w:p>
      <w:pPr>
        <w:spacing w:after="100" w:before="0"/>
      </w:pPr>
      <w:r>
        <w:rPr>
          <w:b w:val="0"/>
        </w:rPr>
        <w:t>B. 27</w:t>
      </w:r>
    </w:p>
    <w:p>
      <w:pPr>
        <w:spacing w:after="100" w:before="0"/>
      </w:pPr>
      <w:r>
        <w:rPr>
          <w:b w:val="0"/>
        </w:rPr>
        <w:t>C. 28</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M1 × D1 = M2 × D2 ⇒ 18 × 35 = 21 × D2 ⇒ D2 = (18 × 35)/21 ⇒ D2 = 30</w:t>
      </w:r>
    </w:p>
    <w:p>
      <w:pPr>
        <w:spacing w:before="0"/>
      </w:pPr>
      <w:r>
        <w:rPr>
          <w:b w:val="0"/>
        </w:rPr>
      </w:r>
    </w:p>
    <w:p>
      <w:pPr>
        <w:spacing w:after="100" w:line="360" w:lineRule="auto" w:before="0"/>
      </w:pPr>
      <w:r>
        <w:rPr>
          <w:b w:val="0"/>
        </w:rPr>
        <w:t>13. In a typing shop, Lalit can complete typing of a book in 9 days, while Amit can finish the same work in 8 days. How many days will they take together to complete the work?</w:t>
      </w:r>
    </w:p>
    <w:p>
      <w:pPr>
        <w:spacing w:before="0"/>
      </w:pPr>
      <w:r>
        <w:rPr>
          <w:b w:val="0"/>
        </w:rPr>
      </w:r>
    </w:p>
    <w:p>
      <w:pPr>
        <w:spacing w:after="100" w:before="0"/>
      </w:pPr>
      <w:r>
        <w:rPr>
          <w:b w:val="0"/>
        </w:rPr>
        <w:t>A. 4.98 days</w:t>
      </w:r>
    </w:p>
    <w:p>
      <w:pPr>
        <w:spacing w:after="100" w:before="0"/>
      </w:pPr>
      <w:r>
        <w:rPr>
          <w:b w:val="0"/>
        </w:rPr>
        <w:t>B. 4.23 days</w:t>
      </w:r>
    </w:p>
    <w:p>
      <w:pPr>
        <w:spacing w:after="100" w:before="0"/>
      </w:pPr>
      <w:r>
        <w:rPr>
          <w:b w:val="0"/>
        </w:rPr>
        <w:t>C. 5.23 days</w:t>
      </w:r>
    </w:p>
    <w:p>
      <w:pPr>
        <w:spacing w:after="100" w:before="0"/>
      </w:pPr>
      <w:r>
        <w:rPr>
          <w:b w:val="0"/>
        </w:rPr>
        <w:t>D. 3.99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Lalit can complete typing of a book in 9 days Amit can finish the same work in 8 days Formula Used: Total work = Time taken x Efficiency Calculations: ⇒ Let the total work = x Lalit can complete typing of a book in 9 days ⇒ Do work in one day(Efficiency)= (x/9) Similarly, Amit can finish the same work in 8 days ⇒ Do work in one day(Efficiency)= (x/8) ⇒ The efficiency of both Lalit and Amit= (x/9)+(x/8)=(8x+9x/72)=(17x/72) According to the formula, ⇒ Total work = Time taken x Efficiency ⇒ Time taken= (Total work/Efficiency)=(x/(17x/72))=(72/17)=4.23 days Hence, The total time taken to typing the book is 4.23 days</w:t>
      </w:r>
    </w:p>
    <w:p>
      <w:pPr>
        <w:spacing w:before="0"/>
      </w:pPr>
      <w:r>
        <w:rPr>
          <w:b w:val="0"/>
        </w:rPr>
      </w:r>
    </w:p>
    <w:p>
      <w:pPr>
        <w:spacing w:after="100" w:line="360" w:lineRule="auto" w:before="0"/>
      </w:pPr>
      <w:r>
        <w:rPr>
          <w:b w:val="0"/>
        </w:rPr>
        <w:t>14. If A alone can complete a work in 20 days and B alone can complete the same work in 30 days, then which of the following statement(s) is/are correct? I. Ratio of efficiency of A and B is 3 ∶ 2. II. Working together A and B can complete the same work in 12 days.</w:t>
      </w:r>
    </w:p>
    <w:p>
      <w:pPr>
        <w:spacing w:before="0"/>
      </w:pPr>
      <w:r>
        <w:rPr>
          <w:b w:val="0"/>
        </w:rPr>
      </w:r>
    </w:p>
    <w:p>
      <w:pPr>
        <w:spacing w:after="100" w:before="0"/>
      </w:pPr>
      <w:r>
        <w:rPr>
          <w:b w:val="0"/>
        </w:rPr>
        <w:t>A. Neither I nor II</w:t>
      </w:r>
    </w:p>
    <w:p>
      <w:pPr>
        <w:spacing w:after="100" w:before="0"/>
      </w:pPr>
      <w:r>
        <w:rPr>
          <w:b w:val="0"/>
        </w:rPr>
        <w:t>B. Both I and II</w:t>
      </w:r>
    </w:p>
    <w:p>
      <w:pPr>
        <w:spacing w:after="100" w:before="0"/>
      </w:pPr>
      <w:r>
        <w:rPr>
          <w:b w:val="0"/>
        </w:rPr>
        <w:t>C. Only II</w:t>
      </w:r>
    </w:p>
    <w:p>
      <w:pPr>
        <w:spacing w:after="100" w:before="0"/>
      </w:pPr>
      <w:r>
        <w:rPr>
          <w:b w:val="0"/>
        </w:rPr>
        <w:t>D. Only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work done by A in one day = 1/20, and the work done by B in one day = 1/30. Their work done in one day working together = (1/20) + (1/30) = 1/12. Therefore, A and B can complete the work together in 12 days. So, statement II is correct. Hence, both statement I and statement II are correct.</w:t>
      </w:r>
    </w:p>
    <w:p>
      <w:pPr>
        <w:spacing w:before="0"/>
      </w:pPr>
      <w:r>
        <w:rPr>
          <w:b w:val="0"/>
        </w:rPr>
      </w:r>
    </w:p>
    <w:p>
      <w:pPr>
        <w:spacing w:after="100" w:line="360" w:lineRule="auto" w:before="0"/>
      </w:pPr>
      <w:r>
        <w:rPr>
          <w:b w:val="0"/>
        </w:rPr>
        <w:t>15. A can do a piece of work in 15 days, but with the help of B, he can do it in 9 days. In what time can B do it alone?</w:t>
      </w:r>
    </w:p>
    <w:p>
      <w:pPr>
        <w:spacing w:before="0"/>
      </w:pPr>
      <w:r>
        <w:rPr>
          <w:b w:val="0"/>
        </w:rPr>
      </w:r>
    </w:p>
    <w:p>
      <w:pPr>
        <w:spacing w:after="100" w:before="0"/>
      </w:pPr>
      <w:r>
        <w:rPr>
          <w:b w:val="0"/>
        </w:rPr>
        <w:t>A. 22.5 days</w:t>
      </w:r>
    </w:p>
    <w:p>
      <w:pPr>
        <w:spacing w:after="100" w:before="0"/>
      </w:pPr>
      <w:r>
        <w:rPr>
          <w:b w:val="0"/>
        </w:rPr>
        <w:t>B. 18 days</w:t>
      </w:r>
    </w:p>
    <w:p>
      <w:pPr>
        <w:spacing w:after="100" w:before="0"/>
      </w:pPr>
      <w:r>
        <w:rPr>
          <w:b w:val="0"/>
        </w:rPr>
        <w:t>C. 21 days</w:t>
      </w:r>
    </w:p>
    <w:p>
      <w:pPr>
        <w:spacing w:after="100" w:before="0"/>
      </w:pPr>
      <w:r>
        <w:rPr>
          <w:b w:val="0"/>
        </w:rPr>
        <w:t>D. 20.5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Efficiency Person Days Total work 3 A 15 45 5 A + B 9 B efficieny = (5 - 3) = 2 units So, B can alone complete the work = 45/2 = 22.5 days ∴ The correct answer is 22.5 days.</w:t>
      </w:r>
    </w:p>
    <w:p>
      <w:pPr>
        <w:spacing w:before="0"/>
      </w:pPr>
      <w:r>
        <w:rPr>
          <w:b w:val="0"/>
        </w:rPr>
      </w:r>
    </w:p>
    <w:p>
      <w:pPr>
        <w:spacing w:after="100" w:line="360" w:lineRule="auto" w:before="0"/>
      </w:pPr>
      <w:r>
        <w:rPr>
          <w:b w:val="0"/>
        </w:rPr>
        <w:t>16. A can do a work in 12 days and B can do same work in 18 days. After 5 days of working together, how much work will be left?</w:t>
      </w:r>
    </w:p>
    <w:p>
      <w:pPr>
        <w:spacing w:before="0"/>
      </w:pPr>
      <w:r>
        <w:rPr>
          <w:b w:val="0"/>
        </w:rPr>
      </w:r>
    </w:p>
    <w:p>
      <w:pPr>
        <w:spacing w:after="100" w:before="0"/>
      </w:pPr>
      <w:r>
        <w:rPr>
          <w:b w:val="0"/>
        </w:rPr>
        <w:t>A. 7/25</w:t>
      </w:r>
    </w:p>
    <w:p>
      <w:pPr>
        <w:spacing w:after="100" w:before="0"/>
      </w:pPr>
      <w:r>
        <w:rPr>
          <w:b w:val="0"/>
        </w:rPr>
        <w:t>B. 11/36</w:t>
      </w:r>
    </w:p>
    <w:p>
      <w:pPr>
        <w:spacing w:after="100" w:before="0"/>
      </w:pPr>
      <w:r>
        <w:rPr>
          <w:b w:val="0"/>
        </w:rPr>
        <w:t>C. 5/13</w:t>
      </w:r>
    </w:p>
    <w:p>
      <w:pPr>
        <w:spacing w:after="100" w:before="0"/>
      </w:pPr>
      <w:r>
        <w:rPr>
          <w:b w:val="0"/>
        </w:rPr>
        <w:t>D. 5/12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Efficiency of A = 1/12 Efficiency of B = 1/18 ⇒ Efficiency of A and B together = 1/12 + 1/18 = 5/36 ⇒ Work done by A and B together in 5 days = 5 × (5/36) = 25/36 ∴ Remaining work = 1 – (25/36) = 11/36</w:t>
      </w:r>
    </w:p>
    <w:p>
      <w:pPr>
        <w:spacing w:before="0"/>
      </w:pPr>
      <w:r>
        <w:rPr>
          <w:b w:val="0"/>
        </w:rPr>
      </w:r>
    </w:p>
    <w:p>
      <w:pPr>
        <w:spacing w:after="100" w:line="360" w:lineRule="auto" w:before="0"/>
      </w:pPr>
      <w:r>
        <w:rPr>
          <w:b w:val="0"/>
        </w:rPr>
        <w:t>17. A can finish a work in 20 days and B can complete the same work in 15 days. B worked for 9 days and left the job. In how many days can A alone finish the remaining work?</w:t>
      </w:r>
    </w:p>
    <w:p>
      <w:pPr>
        <w:spacing w:before="0"/>
      </w:pPr>
      <w:r>
        <w:rPr>
          <w:b w:val="0"/>
        </w:rPr>
      </w:r>
    </w:p>
    <w:p>
      <w:pPr>
        <w:spacing w:after="100" w:before="0"/>
      </w:pPr>
      <w:r>
        <w:rPr>
          <w:b w:val="0"/>
        </w:rPr>
        <w:t>A. 10 days</w:t>
      </w:r>
    </w:p>
    <w:p>
      <w:pPr>
        <w:spacing w:after="100" w:before="0"/>
      </w:pPr>
      <w:r>
        <w:rPr>
          <w:b w:val="0"/>
        </w:rPr>
        <w:t>B. 8 days</w:t>
      </w:r>
    </w:p>
    <w:p>
      <w:pPr>
        <w:spacing w:after="100" w:before="0"/>
      </w:pPr>
      <w:r>
        <w:rPr>
          <w:b w:val="0"/>
        </w:rPr>
        <w:t>C. 9 days</w:t>
      </w:r>
    </w:p>
    <w:p>
      <w:pPr>
        <w:spacing w:after="100" w:before="0"/>
      </w:pPr>
      <w:r>
        <w:rPr>
          <w:b w:val="0"/>
        </w:rPr>
        <w:t>D. 7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Efficiency Person Time Total work 3 A 20 60 4 B 15 ⇒ B × 9 + A × D = 60 ⇒ 4 × 9 + 3 × D = 60 ⇒ 3D = (60 - 36) = 24 ⇒ D = 24/3 = 8 days</w:t>
      </w:r>
    </w:p>
    <w:p>
      <w:pPr>
        <w:spacing w:before="0"/>
      </w:pPr>
      <w:r>
        <w:rPr>
          <w:b w:val="0"/>
        </w:rPr>
      </w:r>
    </w:p>
    <w:p>
      <w:pPr>
        <w:spacing w:after="100" w:line="360" w:lineRule="auto" w:before="0"/>
      </w:pPr>
      <w:r>
        <w:rPr>
          <w:b w:val="0"/>
        </w:rPr>
        <w:t>18. A and B can do a project in 9 days. B and C can do it in 12 days while C and A can do it in 18 days. In how many days A, B and C all working together, can finish the project?</w:t>
      </w:r>
    </w:p>
    <w:p>
      <w:pPr>
        <w:spacing w:before="0"/>
      </w:pPr>
      <w:r>
        <w:rPr>
          <w:b w:val="0"/>
        </w:rPr>
      </w:r>
    </w:p>
    <w:p>
      <w:pPr>
        <w:spacing w:after="100" w:before="0"/>
      </w:pPr>
      <w:r>
        <w:rPr>
          <w:b w:val="0"/>
        </w:rPr>
        <w:t>A. 9</w:t>
      </w:r>
    </w:p>
    <w:p>
      <w:pPr>
        <w:spacing w:after="100" w:before="0"/>
      </w:pPr>
      <w:r>
        <w:rPr>
          <w:b w:val="0"/>
        </w:rPr>
        <w:t>B. 8</w:t>
      </w:r>
    </w:p>
    <w:p>
      <w:pPr>
        <w:spacing w:after="100" w:before="0"/>
      </w:pPr>
      <w:r>
        <w:rPr>
          <w:b w:val="0"/>
        </w:rPr>
        <w:t>C. 11</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total work is 72 units ( LCM of 9, 12 , and18 and) The efficiency of A+B = 72 /9 ⇒ 8 units The efficiency of B+C = 72 / 12 ⇒ 6 units The efficiency of A+C = 72 / 18 ⇒ 4 units Total efficiency of A + B + C is (8+ 6 + 4) / 2 = 9 The number of days required is 72 × 9 = 8 days</w:t>
      </w:r>
    </w:p>
    <w:p>
      <w:pPr>
        <w:spacing w:before="0"/>
      </w:pPr>
      <w:r>
        <w:rPr>
          <w:b w:val="0"/>
        </w:rPr>
      </w:r>
    </w:p>
    <w:p>
      <w:pPr>
        <w:spacing w:after="100" w:line="360" w:lineRule="auto" w:before="0"/>
      </w:pPr>
      <w:r>
        <w:rPr>
          <w:b w:val="0"/>
        </w:rPr>
        <w:t>19. P, Q and R can complete a piece of work in 10 days, 15 days and 20 days, respectively. If they work together, in how many days can they finish the same work?</w:t>
      </w:r>
    </w:p>
    <w:p>
      <w:pPr>
        <w:spacing w:before="0"/>
      </w:pPr>
      <w:r>
        <w:rPr>
          <w:b w:val="0"/>
        </w:rPr>
      </w:r>
    </w:p>
    <w:p>
      <w:pPr>
        <w:spacing w:after="100" w:before="0"/>
      </w:pPr>
      <w:r>
        <w:rPr>
          <w:b w:val="0"/>
        </w:rPr>
        <w:t>A. 4(8/13)</w:t>
      </w:r>
    </w:p>
    <w:p>
      <w:pPr>
        <w:spacing w:after="100" w:before="0"/>
      </w:pPr>
      <w:r>
        <w:rPr>
          <w:b w:val="0"/>
        </w:rPr>
        <w:t>B. 4(3/7)</w:t>
      </w:r>
    </w:p>
    <w:p>
      <w:pPr>
        <w:spacing w:after="100" w:before="0"/>
      </w:pPr>
      <w:r>
        <w:rPr>
          <w:b w:val="0"/>
        </w:rPr>
        <w:t>C. 4(7/13)</w:t>
      </w:r>
    </w:p>
    <w:p>
      <w:pPr>
        <w:spacing w:after="100" w:before="0"/>
      </w:pPr>
      <w:r>
        <w:rPr>
          <w:b w:val="0"/>
        </w:rPr>
        <w:t>D. 4(5/7)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Time Total work (LCM of time) Efficiency A 10 6 B 15 60 4 C 20 3 Work done together in 1 day is ⇒ 6 + 4 + 3 = 13 Total time required to complete the work ⇒ 60/13 ⇒ 4(8/13) days</w:t>
      </w:r>
    </w:p>
    <w:p>
      <w:pPr>
        <w:spacing w:before="0"/>
      </w:pPr>
      <w:r>
        <w:rPr>
          <w:b w:val="0"/>
        </w:rPr>
      </w:r>
    </w:p>
    <w:p>
      <w:pPr>
        <w:spacing w:after="100" w:line="360" w:lineRule="auto" w:before="0"/>
      </w:pPr>
      <w:r>
        <w:rPr>
          <w:b w:val="0"/>
        </w:rPr>
        <w:t>20. Richa, Rita and Reena can independently complete a work in 8 hours, 12 hours and 24 hours, respectively. If they work together, how much time will they take to complete that work?</w:t>
      </w:r>
    </w:p>
    <w:p>
      <w:pPr>
        <w:spacing w:before="0"/>
      </w:pPr>
      <w:r>
        <w:rPr>
          <w:b w:val="0"/>
        </w:rPr>
      </w:r>
    </w:p>
    <w:p>
      <w:pPr>
        <w:spacing w:after="100" w:before="0"/>
      </w:pPr>
      <w:r>
        <w:rPr>
          <w:b w:val="0"/>
        </w:rPr>
        <w:t>A. 4 hours</w:t>
      </w:r>
    </w:p>
    <w:p>
      <w:pPr>
        <w:spacing w:after="100" w:before="0"/>
      </w:pPr>
      <w:r>
        <w:rPr>
          <w:b w:val="0"/>
        </w:rPr>
        <w:t>B. 5 hours</w:t>
      </w:r>
    </w:p>
    <w:p>
      <w:pPr>
        <w:spacing w:after="100" w:before="0"/>
      </w:pPr>
      <w:r>
        <w:rPr>
          <w:b w:val="0"/>
        </w:rPr>
        <w:t>C. 2 hours</w:t>
      </w:r>
    </w:p>
    <w:p>
      <w:pPr>
        <w:spacing w:after="100" w:before="0"/>
      </w:pPr>
      <w:r>
        <w:rPr>
          <w:b w:val="0"/>
        </w:rPr>
        <w:t>D. 3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They together do in 1 hour, 1/8 + 1/12 + 1/24 ⇒ 3+2+124 = 1/4 part Total work will be done in 4 hours.</w:t>
      </w:r>
    </w:p>
    <w:p>
      <w:pPr>
        <w:spacing w:before="0"/>
      </w:pPr>
      <w:r>
        <w:rPr>
          <w:b w:val="0"/>
        </w:rPr>
      </w:r>
    </w:p>
    <w:p>
      <w:pPr>
        <w:spacing w:after="100" w:line="360" w:lineRule="auto" w:before="0"/>
      </w:pPr>
      <w:r>
        <w:rPr>
          <w:b w:val="0"/>
        </w:rPr>
        <w:t>21. If 15 men can do a piece of work in 14 days, how many men will be needed to do the work in 30 days?</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7</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that M1D1 = M2D2 M1 = 15 men, D1 = 14 days, D2 = 30 days ∴ M2 = 7 men</w:t>
      </w:r>
    </w:p>
    <w:p>
      <w:pPr>
        <w:spacing w:before="0"/>
      </w:pPr>
      <w:r>
        <w:rPr>
          <w:b w:val="0"/>
        </w:rPr>
      </w:r>
    </w:p>
    <w:p>
      <w:pPr>
        <w:spacing w:after="100" w:line="360" w:lineRule="auto" w:before="0"/>
      </w:pPr>
      <w:r>
        <w:rPr>
          <w:b w:val="0"/>
        </w:rPr>
        <w:t>22. Supraja and Kausalya can complete a work in 30 days and 20 days, respectively. If Supraja starts the work and they work on alternate days, in how many days will 75% of the work be completed?</w:t>
      </w:r>
    </w:p>
    <w:p>
      <w:pPr>
        <w:spacing w:before="0"/>
      </w:pPr>
      <w:r>
        <w:rPr>
          <w:b w:val="0"/>
        </w:rPr>
      </w:r>
    </w:p>
    <w:p>
      <w:pPr>
        <w:spacing w:after="100" w:before="0"/>
      </w:pPr>
      <w:r>
        <w:rPr>
          <w:b w:val="0"/>
        </w:rPr>
        <w:t>A. 28</w:t>
      </w:r>
    </w:p>
    <w:p>
      <w:pPr>
        <w:spacing w:after="100" w:before="0"/>
      </w:pPr>
      <w:r>
        <w:rPr>
          <w:b w:val="0"/>
        </w:rPr>
        <w:t>B. 24</w:t>
      </w:r>
    </w:p>
    <w:p>
      <w:pPr>
        <w:spacing w:after="100" w:before="0"/>
      </w:pPr>
      <w:r>
        <w:rPr>
          <w:b w:val="0"/>
        </w:rPr>
        <w:t>C. 20</w:t>
      </w:r>
    </w:p>
    <w:p>
      <w:pPr>
        <w:spacing w:after="100" w:before="0"/>
      </w:pPr>
      <w:r>
        <w:rPr>
          <w:b w:val="0"/>
        </w:rPr>
        <w:t>D.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total work is the 60 units (LCM of 30 and 20) The efficiency of Supraja is 60 / 30 = 2 units The efficiency of Kausalya is 60 / 20 = 3 units In 2 days they do 3 + 2 = 5 units 75% of the total work is 60 × 3/4 = 45 units So they will take (45 / 5) × 2 = 18 days.</w:t>
      </w:r>
    </w:p>
    <w:p>
      <w:pPr>
        <w:spacing w:before="0"/>
      </w:pPr>
      <w:r>
        <w:rPr>
          <w:b w:val="0"/>
        </w:rPr>
      </w:r>
    </w:p>
    <w:p>
      <w:pPr>
        <w:spacing w:after="100" w:line="360" w:lineRule="auto" w:before="0"/>
      </w:pPr>
      <w:r>
        <w:rPr>
          <w:b w:val="0"/>
        </w:rPr>
        <w:t>23. A, B and C can separately complete a work in 12, 15 and 20 days, respectively. They worked together 4 days. What will be the remaining work?</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(1/6)</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work = 60 units (LCM of 12, 15, 20) ⇒ Efficiency of A = 60/12 = 5 units/day ⇒ Efficiency of B = 60/15 = 4 units/day ⇒ Efficiency of C = 60/20 = 3 units/day 4 day's work = (5 + 4 + 3) × 4 = 48 Remaining work = (60 - 48)/60 ⇒ 1/5</w:t>
      </w:r>
    </w:p>
    <w:p>
      <w:pPr>
        <w:spacing w:before="0"/>
      </w:pPr>
      <w:r>
        <w:rPr>
          <w:b w:val="0"/>
        </w:rPr>
      </w:r>
    </w:p>
    <w:p>
      <w:pPr>
        <w:spacing w:after="100" w:line="360" w:lineRule="auto" w:before="0"/>
      </w:pPr>
      <w:r>
        <w:rPr>
          <w:b w:val="0"/>
        </w:rPr>
        <w:t>24. A, B and C can do a work in 5 days,6 days and 10 days, respectively. Working together, in how many days will they finish the same work?</w:t>
      </w:r>
    </w:p>
    <w:p>
      <w:pPr>
        <w:spacing w:before="0"/>
      </w:pPr>
      <w:r>
        <w:rPr>
          <w:b w:val="0"/>
        </w:rPr>
      </w:r>
    </w:p>
    <w:p>
      <w:pPr>
        <w:spacing w:after="100" w:before="0"/>
      </w:pPr>
      <w:r>
        <w:rPr>
          <w:b w:val="0"/>
        </w:rPr>
        <w:t>A. 21 7</w:t>
      </w:r>
    </w:p>
    <w:p>
      <w:pPr>
        <w:spacing w:after="100" w:before="0"/>
      </w:pPr>
      <w:r>
        <w:rPr>
          <w:b w:val="0"/>
        </w:rPr>
        <w:t>B. 41 7</w:t>
      </w:r>
    </w:p>
    <w:p>
      <w:pPr>
        <w:spacing w:after="100" w:before="0"/>
      </w:pPr>
      <w:r>
        <w:rPr>
          <w:b w:val="0"/>
        </w:rPr>
        <w:t>C. 31 7</w:t>
      </w:r>
    </w:p>
    <w:p>
      <w:pPr>
        <w:spacing w:after="100" w:before="0"/>
      </w:pPr>
      <w:r>
        <w:rPr>
          <w:b w:val="0"/>
        </w:rPr>
        <w:t>D. 11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Time Efficiency Total work A 5 6 30 B 6 5 C 10 3 ⇒ Total time = 30 /(6+5+3) =30/14 = 217</w:t>
      </w:r>
    </w:p>
    <w:p>
      <w:pPr>
        <w:spacing w:before="0"/>
      </w:pPr>
      <w:r>
        <w:rPr>
          <w:b w:val="0"/>
        </w:rPr>
      </w:r>
    </w:p>
    <w:p>
      <w:pPr>
        <w:spacing w:after="100" w:line="360" w:lineRule="auto" w:before="0"/>
      </w:pPr>
      <w:r>
        <w:rPr>
          <w:b w:val="0"/>
        </w:rPr>
        <w:t>25. A, B and C, working alone, can complete a job in 16, 24 and 36 days, respectively. In how many days can they complete the job if they work together?</w:t>
      </w:r>
    </w:p>
    <w:p>
      <w:pPr>
        <w:spacing w:before="0"/>
      </w:pPr>
      <w:r>
        <w:rPr>
          <w:b w:val="0"/>
        </w:rPr>
      </w:r>
    </w:p>
    <w:p>
      <w:pPr>
        <w:spacing w:after="100" w:before="0"/>
      </w:pPr>
      <w:r>
        <w:rPr>
          <w:b w:val="0"/>
        </w:rPr>
        <w:t>A. 7 (11/19)</w:t>
      </w:r>
    </w:p>
    <w:p>
      <w:pPr>
        <w:spacing w:after="100" w:before="0"/>
      </w:pPr>
      <w:r>
        <w:rPr>
          <w:b w:val="0"/>
        </w:rPr>
        <w:t>B. 5 (17/19)</w:t>
      </w:r>
    </w:p>
    <w:p>
      <w:pPr>
        <w:spacing w:after="100" w:before="0"/>
      </w:pPr>
      <w:r>
        <w:rPr>
          <w:b w:val="0"/>
        </w:rPr>
        <w:t>C. 4 (13/19)</w:t>
      </w:r>
    </w:p>
    <w:p>
      <w:pPr>
        <w:spacing w:after="100" w:before="0"/>
      </w:pPr>
      <w:r>
        <w:rPr>
          <w:b w:val="0"/>
        </w:rPr>
        <w:t>D. 6 (7/19)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Using the LCM method, The LCM of 16, 24 and 36 = 144(total work) A's efficiency = 144/16 ⇒ 9 B's efficiency = 144/24 ⇒ 6 C's efficiency = 144/36 ⇒ 4 Time = 144 / 19 ⇒ 7 (11/19)</w:t>
      </w:r>
    </w:p>
    <w:p>
      <w:pPr>
        <w:spacing w:before="0"/>
      </w:pPr>
      <w:r>
        <w:rPr>
          <w:b w:val="0"/>
        </w:rPr>
      </w:r>
    </w:p>
    <w:p>
      <w:pPr>
        <w:spacing w:after="100" w:line="360" w:lineRule="auto" w:before="0"/>
      </w:pPr>
      <w:r>
        <w:rPr>
          <w:b w:val="0"/>
        </w:rPr>
        <w:t>26. In an office, a typing work can be finished by Monika in 6 hours, Anita in 8 hours and Manju in 5 hours if they work alone. How much time (in hours) will they take if they work together?</w:t>
      </w:r>
    </w:p>
    <w:p>
      <w:pPr>
        <w:spacing w:before="0"/>
      </w:pPr>
      <w:r>
        <w:rPr>
          <w:b w:val="0"/>
        </w:rPr>
      </w:r>
    </w:p>
    <w:p>
      <w:pPr>
        <w:spacing w:after="100" w:before="0"/>
      </w:pPr>
      <w:r>
        <w:rPr>
          <w:b w:val="0"/>
        </w:rPr>
        <w:t>A. 3 (3/59)</w:t>
      </w:r>
    </w:p>
    <w:p>
      <w:pPr>
        <w:spacing w:after="100" w:before="0"/>
      </w:pPr>
      <w:r>
        <w:rPr>
          <w:b w:val="0"/>
        </w:rPr>
        <w:t>B. 2 (2/59)</w:t>
      </w:r>
    </w:p>
    <w:p>
      <w:pPr>
        <w:spacing w:after="100" w:before="0"/>
      </w:pPr>
      <w:r>
        <w:rPr>
          <w:b w:val="0"/>
        </w:rPr>
        <w:t>C. 2 (2/5)</w:t>
      </w:r>
    </w:p>
    <w:p>
      <w:pPr>
        <w:spacing w:after="100" w:before="0"/>
      </w:pPr>
      <w:r>
        <w:rPr>
          <w:b w:val="0"/>
        </w:rPr>
        <w:t>D. 2 (2/57)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Time Total work (LCM of time) Efficiency A 6 20 B 8 120 15 C 5 24 Work done in 1 day together: ⇒ 20 + 15 + 24 = 59 Total time required to complete the work ⇒ 120/59 = 2(2/59)</w:t>
      </w:r>
    </w:p>
    <w:p>
      <w:pPr>
        <w:spacing w:before="0"/>
      </w:pPr>
      <w:r>
        <w:rPr>
          <w:b w:val="0"/>
        </w:rPr>
      </w:r>
    </w:p>
    <w:p>
      <w:pPr>
        <w:spacing w:after="100" w:line="360" w:lineRule="auto" w:before="0"/>
      </w:pPr>
      <w:r>
        <w:rPr>
          <w:b w:val="0"/>
        </w:rPr>
        <w:t>27. A and B can complete a piece of work in 12 days and 18 days, respectively. If they work at it alternatively, A beginning, in how many days will the work be finished?</w:t>
      </w:r>
    </w:p>
    <w:p>
      <w:pPr>
        <w:spacing w:before="0"/>
      </w:pPr>
      <w:r>
        <w:rPr>
          <w:b w:val="0"/>
        </w:rPr>
      </w:r>
    </w:p>
    <w:p>
      <w:pPr>
        <w:spacing w:after="100" w:before="0"/>
      </w:pPr>
      <w:r>
        <w:rPr>
          <w:b w:val="0"/>
        </w:rPr>
        <w:t>A. 14(2/3)</w:t>
      </w:r>
    </w:p>
    <w:p>
      <w:pPr>
        <w:spacing w:after="100" w:before="0"/>
      </w:pPr>
      <w:r>
        <w:rPr>
          <w:b w:val="0"/>
        </w:rPr>
        <w:t>B. 14(1/3)</w:t>
      </w:r>
    </w:p>
    <w:p>
      <w:pPr>
        <w:spacing w:after="100" w:before="0"/>
      </w:pPr>
      <w:r>
        <w:rPr>
          <w:b w:val="0"/>
        </w:rPr>
        <w:t>C. 15(1/3)</w:t>
      </w:r>
    </w:p>
    <w:p>
      <w:pPr>
        <w:spacing w:after="100" w:before="0"/>
      </w:pPr>
      <w:r>
        <w:rPr>
          <w:b w:val="0"/>
        </w:rPr>
        <w:t>D. 15(2/3)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Time Efficiency Total work A 12 3 36 B 18 2 Total work in 2 days = 3 + 2 = 5 unit Total work in 14 days = 5 × 7 = 35 unit Remaining work = 36 -35 = 1 unit Now remaining the work from by the "A" = 1/3 Total days = 14 + 1/3 = 14(1/3)</w:t>
      </w:r>
    </w:p>
    <w:p>
      <w:pPr>
        <w:spacing w:before="0"/>
      </w:pPr>
      <w:r>
        <w:rPr>
          <w:b w:val="0"/>
        </w:rPr>
      </w:r>
    </w:p>
    <w:p>
      <w:pPr>
        <w:spacing w:after="100" w:line="360" w:lineRule="auto" w:before="0"/>
      </w:pPr>
      <w:r>
        <w:rPr>
          <w:b w:val="0"/>
        </w:rPr>
        <w:t>28. Anshu, Swati and Rajni can finish a work in 4 days if they work together. However, Anshu alone will take 9 days to complete the work, and Swati alone will complete the work in 12 days. How many days will Rajni alone take to complete the work?</w:t>
      </w:r>
    </w:p>
    <w:p>
      <w:pPr>
        <w:spacing w:before="0"/>
      </w:pPr>
      <w:r>
        <w:rPr>
          <w:b w:val="0"/>
        </w:rPr>
      </w:r>
    </w:p>
    <w:p>
      <w:pPr>
        <w:spacing w:after="100" w:before="0"/>
      </w:pPr>
      <w:r>
        <w:rPr>
          <w:b w:val="0"/>
        </w:rPr>
        <w:t>A. 18</w:t>
      </w:r>
    </w:p>
    <w:p>
      <w:pPr>
        <w:spacing w:after="100" w:before="0"/>
      </w:pPr>
      <w:r>
        <w:rPr>
          <w:b w:val="0"/>
        </w:rPr>
        <w:t>B. 12</w:t>
      </w:r>
    </w:p>
    <w:p>
      <w:pPr>
        <w:spacing w:after="100" w:before="0"/>
      </w:pPr>
      <w:r>
        <w:rPr>
          <w:b w:val="0"/>
        </w:rPr>
        <w:t>C. 24</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(Anshu + Swati + Rajni) can do 4 days, Anshu alone 9 days, Swati alone in 12 days Total work LCM of (4, 9, 12) = 36 unit Efficiency of (Anshu + Swati + Rajni) = 36/4 = 9 unit, Efficiency of Anshu = 36/9 = 4, Efficiency of Swatii = 3 unit and Efficiency of Rajni = 9 - (4 + 3) = 2 unit ⇒ Rajni alone can do the work 36/2 = 18 days</w:t>
      </w:r>
    </w:p>
    <w:p>
      <w:pPr>
        <w:spacing w:before="0"/>
      </w:pPr>
      <w:r>
        <w:rPr>
          <w:b w:val="0"/>
        </w:rPr>
      </w:r>
    </w:p>
    <w:p>
      <w:pPr>
        <w:spacing w:after="100" w:line="360" w:lineRule="auto" w:before="0"/>
      </w:pPr>
      <w:r>
        <w:rPr>
          <w:b w:val="0"/>
        </w:rPr>
        <w:t>29. A, B and C can individually complete a piece of work in 24 days, 15 days and 12 days, respectively. B and C started the work and worked for 3 days and left. The number of days required by A alone to complete the remaining work is:</w:t>
      </w:r>
    </w:p>
    <w:p>
      <w:pPr>
        <w:spacing w:before="0"/>
      </w:pPr>
      <w:r>
        <w:rPr>
          <w:b w:val="0"/>
        </w:rPr>
      </w:r>
    </w:p>
    <w:p>
      <w:pPr>
        <w:spacing w:after="100" w:before="0"/>
      </w:pPr>
      <w:r>
        <w:rPr>
          <w:b w:val="0"/>
        </w:rPr>
        <w:t>A. 15(1/2)</w:t>
      </w:r>
    </w:p>
    <w:p>
      <w:pPr>
        <w:spacing w:after="100" w:before="0"/>
      </w:pPr>
      <w:r>
        <w:rPr>
          <w:b w:val="0"/>
        </w:rPr>
        <w:t>B. 11</w:t>
      </w:r>
    </w:p>
    <w:p>
      <w:pPr>
        <w:spacing w:after="100" w:before="0"/>
      </w:pPr>
      <w:r>
        <w:rPr>
          <w:b w:val="0"/>
        </w:rPr>
        <w:t>C. 13(1/5)</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total work = LCM of (24, 15 and 12) = 120 Hence, efficiency of A = 5 Efficiency of B = 8 Efficiency of C = 10 Work done by B and C in 3 days = (8 + 10) × 3 = 54 Remaining work = 120 - 54 = 66 ∴ Remaining work done by A in = 66/5 = 13(1/5) days.</w:t>
      </w:r>
    </w:p>
    <w:p>
      <w:pPr>
        <w:spacing w:before="0"/>
      </w:pPr>
      <w:r>
        <w:rPr>
          <w:b w:val="0"/>
        </w:rPr>
      </w:r>
    </w:p>
    <w:p>
      <w:pPr>
        <w:spacing w:after="100" w:line="360" w:lineRule="auto" w:before="0"/>
      </w:pPr>
      <w:r>
        <w:rPr>
          <w:b w:val="0"/>
        </w:rPr>
        <w:t>30. P and Q together can complete a work in 20 days. If Q alone can complete the work in 25 days, then in how many days P alone can complete the same work?</w:t>
      </w:r>
    </w:p>
    <w:p>
      <w:pPr>
        <w:spacing w:before="0"/>
      </w:pPr>
      <w:r>
        <w:rPr>
          <w:b w:val="0"/>
        </w:rPr>
      </w:r>
    </w:p>
    <w:p>
      <w:pPr>
        <w:spacing w:after="100" w:before="0"/>
      </w:pPr>
      <w:r>
        <w:rPr>
          <w:b w:val="0"/>
        </w:rPr>
        <w:t>A. 25 days</w:t>
      </w:r>
    </w:p>
    <w:p>
      <w:pPr>
        <w:spacing w:after="100" w:before="0"/>
      </w:pPr>
      <w:r>
        <w:rPr>
          <w:b w:val="0"/>
        </w:rPr>
        <w:t>B. 100 days</w:t>
      </w:r>
    </w:p>
    <w:p>
      <w:pPr>
        <w:spacing w:after="100" w:before="0"/>
      </w:pPr>
      <w:r>
        <w:rPr>
          <w:b w:val="0"/>
        </w:rPr>
        <w:t>C. 20 days</w:t>
      </w:r>
    </w:p>
    <w:p>
      <w:pPr>
        <w:spacing w:after="100" w:before="0"/>
      </w:pPr>
      <w:r>
        <w:rPr>
          <w:b w:val="0"/>
        </w:rPr>
        <w:t>D. 50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efficiency of P be x units/day. Therefore, the efficiency of Q will be (5-x) units/day. Given that Q alone can complete the work in 25 days. Hence, the efficiency of Q is (100/25) = 4 units/day. Therefore, (5-x) = 4, x = 1 Hence, the efficiency of P is 1 unit/day. Therefore, P alone can complete the work in 100/1 = 100 days.</w:t>
      </w:r>
    </w:p>
    <w:p>
      <w:pPr>
        <w:spacing w:before="0"/>
      </w:pPr>
      <w:r>
        <w:rPr>
          <w:b w:val="0"/>
        </w:rPr>
      </w:r>
    </w:p>
    <w:p>
      <w:pPr>
        <w:spacing w:after="100" w:line="360" w:lineRule="auto" w:before="0"/>
      </w:pPr>
      <w:r>
        <w:rPr>
          <w:b w:val="0"/>
        </w:rPr>
        <w:t>31. X and Y together can finish a piece of work in 15 days, while Y alone can finish it in 40 days. X alone can finish the work in:</w:t>
      </w:r>
    </w:p>
    <w:p>
      <w:pPr>
        <w:spacing w:before="0"/>
      </w:pPr>
      <w:r>
        <w:rPr>
          <w:b w:val="0"/>
        </w:rPr>
      </w:r>
    </w:p>
    <w:p>
      <w:pPr>
        <w:spacing w:after="100" w:before="0"/>
      </w:pPr>
      <w:r>
        <w:rPr>
          <w:b w:val="0"/>
        </w:rPr>
        <w:t>A. 24 days</w:t>
      </w:r>
    </w:p>
    <w:p>
      <w:pPr>
        <w:spacing w:after="100" w:before="0"/>
      </w:pPr>
      <w:r>
        <w:rPr>
          <w:b w:val="0"/>
        </w:rPr>
        <w:t>B. 26 days</w:t>
      </w:r>
    </w:p>
    <w:p>
      <w:pPr>
        <w:spacing w:after="100" w:before="0"/>
      </w:pPr>
      <w:r>
        <w:rPr>
          <w:b w:val="0"/>
        </w:rPr>
        <w:t>C. 25 days</w:t>
      </w:r>
    </w:p>
    <w:p>
      <w:pPr>
        <w:spacing w:after="100" w:before="0"/>
      </w:pPr>
      <w:r>
        <w:rPr>
          <w:b w:val="0"/>
        </w:rPr>
        <w:t>D. 23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X and Y together can finish a piece of work in 15 days, while Y alone can finish it in 40 days. Concept used : Number of working days = Total work/Work done per day Calculations : Total work = LCM of 15 and 40 ⇒ 120 units Now, X and Y per day work = 120/15 ⇒ 8 units Y's per day work = 120/40 ⇒ 3 units X's per day work = 8 - 3 ⇒ 5 units Total working days for X = 120/5 ⇒ 24 days ∴ Total working days for X will be 24.</w:t>
      </w:r>
    </w:p>
    <w:p>
      <w:pPr>
        <w:spacing w:before="0"/>
      </w:pPr>
      <w:r>
        <w:rPr>
          <w:b w:val="0"/>
        </w:rPr>
      </w:r>
    </w:p>
    <w:p>
      <w:pPr>
        <w:spacing w:after="100" w:line="360" w:lineRule="auto" w:before="0"/>
      </w:pPr>
      <w:r>
        <w:rPr>
          <w:b w:val="0"/>
        </w:rPr>
        <w:t>32. Ram can complete a piece of work in 18 days, Reena can complete the same work in 12 days, and with the help of Shyam, they finish the same work in six days. In how many days can Shyam alone complete the same work?</w:t>
      </w:r>
    </w:p>
    <w:p>
      <w:pPr>
        <w:spacing w:before="0"/>
      </w:pPr>
      <w:r>
        <w:rPr>
          <w:b w:val="0"/>
        </w:rPr>
      </w:r>
    </w:p>
    <w:p>
      <w:pPr>
        <w:spacing w:after="100" w:before="0"/>
      </w:pPr>
      <w:r>
        <w:rPr>
          <w:b w:val="0"/>
        </w:rPr>
        <w:t>A. 42 days</w:t>
      </w:r>
    </w:p>
    <w:p>
      <w:pPr>
        <w:spacing w:after="100" w:before="0"/>
      </w:pPr>
      <w:r>
        <w:rPr>
          <w:b w:val="0"/>
        </w:rPr>
        <w:t>B. 36 days</w:t>
      </w:r>
    </w:p>
    <w:p>
      <w:pPr>
        <w:spacing w:after="100" w:before="0"/>
      </w:pPr>
      <w:r>
        <w:rPr>
          <w:b w:val="0"/>
        </w:rPr>
        <w:t>C. 30 days</w:t>
      </w:r>
    </w:p>
    <w:p>
      <w:pPr>
        <w:spacing w:after="100" w:before="0"/>
      </w:pPr>
      <w:r>
        <w:rPr>
          <w:b w:val="0"/>
        </w:rPr>
        <w:t>D. 24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Time taken by Ram to complete a work = 18 days Time taken by Reena to complete a work = 12 days Time taken by Ram, Reena and Shyam together to complete a work = 6 days Concept used: Time taken to complete a work is inversely proportional to efficiency Calculation: Total work = 36 (LCM of 18, 12 and 6 = 36) ⇒ Efficiency of Ram = 36 / 18 = 2 ⇒ Efficiency of Reena = 36 / 12 = 3 ⇒ Efficiency of Ram, Reena and Shyam together = 36 / 6 = 6 ⇒ Efficiency of Shyam (alone) = 6 - (2 + 3) = 1 ⇒ Time taken by Shyam (alone) to complete a work = Total work / Efficiency of Shyam ⇒ Time taken by Shyam = 36 / 1 = 36 days ∴ The correct answer is 36 days.</w:t>
      </w:r>
    </w:p>
    <w:p>
      <w:pPr>
        <w:spacing w:before="0"/>
      </w:pPr>
      <w:r>
        <w:rPr>
          <w:b w:val="0"/>
        </w:rPr>
      </w:r>
    </w:p>
    <w:p>
      <w:pPr>
        <w:spacing w:after="100" w:line="360" w:lineRule="auto" w:before="0"/>
      </w:pPr>
      <w:r>
        <w:rPr>
          <w:b w:val="0"/>
        </w:rPr>
        <w:t>33. A and B can complete a piece of work in 13 and 17 days respectively. A begins to do the work, and they work alternatively one at a time for one day each. The whole work will be completed in:</w:t>
      </w:r>
    </w:p>
    <w:p>
      <w:pPr>
        <w:spacing w:before="0"/>
      </w:pPr>
      <w:r>
        <w:rPr>
          <w:b w:val="0"/>
        </w:rPr>
      </w:r>
    </w:p>
    <w:p>
      <w:pPr>
        <w:spacing w:after="100" w:before="0"/>
      </w:pPr>
      <w:r>
        <w:rPr>
          <w:b w:val="0"/>
        </w:rPr>
        <w:t>A. 171117 days</w:t>
      </w:r>
    </w:p>
    <w:p>
      <w:pPr>
        <w:spacing w:after="100" w:before="0"/>
      </w:pPr>
      <w:r>
        <w:rPr>
          <w:b w:val="0"/>
        </w:rPr>
        <w:t>B. 171719 days</w:t>
      </w:r>
    </w:p>
    <w:p>
      <w:pPr>
        <w:spacing w:after="100" w:before="0"/>
      </w:pPr>
      <w:r>
        <w:rPr>
          <w:b w:val="0"/>
        </w:rPr>
        <w:t>C. 141117 days</w:t>
      </w:r>
    </w:p>
    <w:p>
      <w:pPr>
        <w:spacing w:after="100" w:before="0"/>
      </w:pPr>
      <w:r>
        <w:rPr>
          <w:b w:val="0"/>
        </w:rPr>
        <w:t>D. 111117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work L.C.M. of (13, 17) = 221 unit, so efficiency of A = 17 and efficiency of B = 13 A and B work alternatively, work done by them in 2 days = 30 units so, work done in 14 days = 30 × 7 = 210 units The remaining work 11 unit done by A in 11/17 days Thus, the time taken to complete the work = 1411 17 days.</w:t>
      </w:r>
    </w:p>
    <w:p>
      <w:pPr>
        <w:spacing w:before="0"/>
      </w:pPr>
      <w:r>
        <w:rPr>
          <w:b w:val="0"/>
        </w:rPr>
      </w:r>
    </w:p>
    <w:p>
      <w:pPr>
        <w:spacing w:after="100" w:line="360" w:lineRule="auto" w:before="0"/>
      </w:pPr>
      <w:r>
        <w:rPr>
          <w:b w:val="0"/>
        </w:rPr>
        <w:t>34. Person A can do one-fifth of the work in 3 days, while B's efficiency is half of that of A. In how many days A and B working together can do half of the work?</w:t>
      </w:r>
    </w:p>
    <w:p>
      <w:pPr>
        <w:spacing w:before="0"/>
      </w:pPr>
      <w:r>
        <w:rPr>
          <w:b w:val="0"/>
        </w:rPr>
      </w:r>
    </w:p>
    <w:p>
      <w:pPr>
        <w:spacing w:after="100" w:before="0"/>
      </w:pPr>
      <w:r>
        <w:rPr>
          <w:b w:val="0"/>
        </w:rPr>
        <w:t>A. 7</w:t>
      </w:r>
    </w:p>
    <w:p>
      <w:pPr>
        <w:spacing w:after="100" w:before="0"/>
      </w:pPr>
      <w:r>
        <w:rPr>
          <w:b w:val="0"/>
        </w:rPr>
        <w:t>B. 5</w:t>
      </w:r>
    </w:p>
    <w:p>
      <w:pPr>
        <w:spacing w:after="100" w:before="0"/>
      </w:pPr>
      <w:r>
        <w:rPr>
          <w:b w:val="0"/>
        </w:rPr>
        <w:t>C. 6</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can do 1/5th of work in 3 days So, A complete total work in 3 × 5 = 15 days So, Time taken by B to complete the work in 30 days (As B's efficiency is half of A, time taken will be double) Time LCM efficiency A 15 30 2 B 30 1 Half work is 15 units Time take by (A + B) to do the half work is 15/3 = 5 days</w:t>
      </w:r>
    </w:p>
    <w:p>
      <w:pPr>
        <w:spacing w:before="0"/>
      </w:pPr>
      <w:r>
        <w:rPr>
          <w:b w:val="0"/>
        </w:rPr>
      </w:r>
    </w:p>
    <w:p>
      <w:pPr>
        <w:spacing w:after="100" w:line="360" w:lineRule="auto" w:before="0"/>
      </w:pPr>
      <w:r>
        <w:rPr>
          <w:b w:val="0"/>
        </w:rPr>
        <w:t>35. A can complete a task in 18 days while B can complete the same task in 12 days. If both work together for 6 days, and then A leaves. In how many days will B complete the remaining task?</w:t>
      </w:r>
    </w:p>
    <w:p>
      <w:pPr>
        <w:spacing w:before="0"/>
      </w:pPr>
      <w:r>
        <w:rPr>
          <w:b w:val="0"/>
        </w:rPr>
      </w:r>
    </w:p>
    <w:p>
      <w:pPr>
        <w:spacing w:after="100" w:before="0"/>
      </w:pPr>
      <w:r>
        <w:rPr>
          <w:b w:val="0"/>
        </w:rPr>
        <w:t>A. 6 days</w:t>
      </w:r>
    </w:p>
    <w:p>
      <w:pPr>
        <w:spacing w:after="100" w:before="0"/>
      </w:pPr>
      <w:r>
        <w:rPr>
          <w:b w:val="0"/>
        </w:rPr>
        <w:t>B. 2 days</w:t>
      </w:r>
    </w:p>
    <w:p>
      <w:pPr>
        <w:spacing w:after="100" w:before="0"/>
      </w:pPr>
      <w:r>
        <w:rPr>
          <w:b w:val="0"/>
        </w:rPr>
        <w:t>C. 3 days</w:t>
      </w:r>
    </w:p>
    <w:p>
      <w:pPr>
        <w:spacing w:after="100" w:before="0"/>
      </w:pPr>
      <w:r>
        <w:rPr>
          <w:b w:val="0"/>
        </w:rPr>
        <w:t>D. 4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A can complete a task in 18 days while B can complete the same task in 12 days. Both worked for 6 days, then A left. Concept used : Total work = Work per day × Number of working days Calculations : Total work = LCM of 12 and 18 = 36 units A's per day work = 36/18 = 2 units B's per day work = 36/12 = 3 units Their total work in 6 days = 6 × (2 + 3) ⇒ 30 units Remaining work = 36 - 30 = 6 units Time taken by B to complete the remaining work = 6/3 ⇒ 2 days ∴ Option 2 will be the right answer.</w:t>
      </w:r>
    </w:p>
    <w:p>
      <w:pPr>
        <w:spacing w:before="0"/>
      </w:pPr>
      <w:r>
        <w:rPr>
          <w:b w:val="0"/>
        </w:rPr>
      </w:r>
    </w:p>
    <w:p>
      <w:pPr>
        <w:spacing w:after="100" w:line="360" w:lineRule="auto" w:before="0"/>
      </w:pPr>
      <w:r>
        <w:rPr>
          <w:b w:val="0"/>
        </w:rPr>
        <w:t>36. Anil works 3 times faster than Sandeep. If Sandeep can complete work independently in 12 days, the number of days in which Anil and Sandeep can together finish the work is:</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5</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Anil works 3 times faster than Sandeep. Sandeep can complete a work independently in 12 days. Concept used: Number of Day = Total work/work complete per day Calculation: According to question, Sandeep completes work in 12 days. So, Anil complete the the work in 12/3 = 4 days Now, One day work of both anil and Sandeep together is = 1/12 + 1/4 = ((1+3)/12) = (1/3) Now, Time taken by Anil and Sandeep both together to complete the work ⇒ 3 days ∴ The time taken by both Anil and Sandeep together to complete the work is 3 days.</w:t>
      </w:r>
    </w:p>
    <w:p>
      <w:pPr>
        <w:spacing w:before="0"/>
      </w:pPr>
      <w:r>
        <w:rPr>
          <w:b w:val="0"/>
        </w:rPr>
      </w:r>
    </w:p>
    <w:p>
      <w:pPr>
        <w:spacing w:after="100" w:line="360" w:lineRule="auto" w:before="0"/>
      </w:pPr>
      <w:r>
        <w:rPr>
          <w:b w:val="0"/>
        </w:rPr>
        <w:t>37. Varun and Raju, working together, can complete a job in 40 hours whereas Varun alone can complete the same job in 50 hours. The number of hours required by Raju to complete the job alone is:</w:t>
      </w:r>
    </w:p>
    <w:p>
      <w:pPr>
        <w:spacing w:before="0"/>
      </w:pPr>
      <w:r>
        <w:rPr>
          <w:b w:val="0"/>
        </w:rPr>
      </w:r>
    </w:p>
    <w:p>
      <w:pPr>
        <w:spacing w:after="100" w:before="0"/>
      </w:pPr>
      <w:r>
        <w:rPr>
          <w:b w:val="0"/>
        </w:rPr>
        <w:t>A. 200</w:t>
      </w:r>
    </w:p>
    <w:p>
      <w:pPr>
        <w:spacing w:after="100" w:before="0"/>
      </w:pPr>
      <w:r>
        <w:rPr>
          <w:b w:val="0"/>
        </w:rPr>
        <w:t>B. 150</w:t>
      </w:r>
    </w:p>
    <w:p>
      <w:pPr>
        <w:spacing w:after="100" w:before="0"/>
      </w:pPr>
      <w:r>
        <w:rPr>
          <w:b w:val="0"/>
        </w:rPr>
        <w:t>C. 170</w:t>
      </w:r>
    </w:p>
    <w:p>
      <w:pPr>
        <w:spacing w:after="100" w:before="0"/>
      </w:pPr>
      <w:r>
        <w:rPr>
          <w:b w:val="0"/>
        </w:rPr>
        <w:t>D. 190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Work rate of Varun and Raju together = 1/40 Work rate of Varun alone = 1/50 Work rate of Raju alone = 1/R ⇒ 1/40 = 1/50 + 1/R ⇒ 10/2000 = 1/R ⇒ R = 200 hours.</w:t>
      </w:r>
    </w:p>
    <w:p>
      <w:pPr>
        <w:spacing w:before="0"/>
      </w:pPr>
      <w:r>
        <w:rPr>
          <w:b w:val="0"/>
        </w:rPr>
      </w:r>
    </w:p>
    <w:p>
      <w:pPr>
        <w:spacing w:after="100" w:line="360" w:lineRule="auto" w:before="0"/>
      </w:pPr>
      <w:r>
        <w:rPr>
          <w:b w:val="0"/>
        </w:rPr>
        <w:t>38. 45 people can repair a road in 10 days, working 6 hours a day. In how many days can 30 people, working 6 hours a day, complete the same work ?</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18</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On Substituting the values in the formula, we get: 45 x 6 x 10 = 30 × 6 × days ⇒ 2700 = 180 × days ⇒ days = 2700 / 180 = 15 days</w:t>
      </w:r>
    </w:p>
    <w:p>
      <w:pPr>
        <w:spacing w:before="0"/>
      </w:pPr>
      <w:r>
        <w:rPr>
          <w:b w:val="0"/>
        </w:rPr>
      </w:r>
    </w:p>
    <w:p>
      <w:pPr>
        <w:spacing w:after="100" w:line="360" w:lineRule="auto" w:before="0"/>
      </w:pPr>
      <w:r>
        <w:rPr>
          <w:b w:val="0"/>
        </w:rPr>
        <w:t>39. Two persons P and Q can do a job together in 36 days. P is 3 times as efficient as Q. In how many days can Q alone complete the work?</w:t>
      </w:r>
    </w:p>
    <w:p>
      <w:pPr>
        <w:spacing w:before="0"/>
      </w:pPr>
      <w:r>
        <w:rPr>
          <w:b w:val="0"/>
        </w:rPr>
      </w:r>
    </w:p>
    <w:p>
      <w:pPr>
        <w:spacing w:after="100" w:before="0"/>
      </w:pPr>
      <w:r>
        <w:rPr>
          <w:b w:val="0"/>
        </w:rPr>
        <w:t>A. 148</w:t>
      </w:r>
    </w:p>
    <w:p>
      <w:pPr>
        <w:spacing w:after="100" w:before="0"/>
      </w:pPr>
      <w:r>
        <w:rPr>
          <w:b w:val="0"/>
        </w:rPr>
        <w:t>B. 140</w:t>
      </w:r>
    </w:p>
    <w:p>
      <w:pPr>
        <w:spacing w:after="100" w:before="0"/>
      </w:pPr>
      <w:r>
        <w:rPr>
          <w:b w:val="0"/>
        </w:rPr>
        <w:t>C. 144</w:t>
      </w:r>
    </w:p>
    <w:p>
      <w:pPr>
        <w:spacing w:after="100" w:before="0"/>
      </w:pPr>
      <w:r>
        <w:rPr>
          <w:b w:val="0"/>
        </w:rPr>
        <w:t>D. 146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Let's assume that the efficiency of P and Q is 3 units and 1 unit respectively, So total work = 36 × (3 + 1) = 144 units Now, time taken by Q to complete the work alone = 144 ÷ 1 = 144 days</w:t>
      </w:r>
    </w:p>
    <w:p>
      <w:pPr>
        <w:spacing w:before="0"/>
      </w:pPr>
      <w:r>
        <w:rPr>
          <w:b w:val="0"/>
        </w:rPr>
      </w:r>
    </w:p>
    <w:p>
      <w:pPr>
        <w:spacing w:after="100" w:line="360" w:lineRule="auto" w:before="0"/>
      </w:pPr>
      <w:r>
        <w:rPr>
          <w:b w:val="0"/>
        </w:rPr>
        <w:t>40. A can complete work in 25 days and B can complete the same work in 20 days. They started the work together but B left after 4 days and A continued to work. In how many days will the entire work be completed?</w:t>
      </w:r>
    </w:p>
    <w:p>
      <w:pPr>
        <w:spacing w:before="0"/>
      </w:pPr>
      <w:r>
        <w:rPr>
          <w:b w:val="0"/>
        </w:rPr>
      </w:r>
    </w:p>
    <w:p>
      <w:pPr>
        <w:spacing w:after="100" w:before="0"/>
      </w:pPr>
      <w:r>
        <w:rPr>
          <w:b w:val="0"/>
        </w:rPr>
        <w:t>A. 25</w:t>
      </w:r>
    </w:p>
    <w:p>
      <w:pPr>
        <w:spacing w:after="100" w:before="0"/>
      </w:pPr>
      <w:r>
        <w:rPr>
          <w:b w:val="0"/>
        </w:rPr>
        <w:t>B. 20</w:t>
      </w:r>
    </w:p>
    <w:p>
      <w:pPr>
        <w:spacing w:after="100" w:before="0"/>
      </w:pPr>
      <w:r>
        <w:rPr>
          <w:b w:val="0"/>
        </w:rPr>
        <w:t>C. 28</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41. A alone can complete a task in 3 days and B alone can complete the same task in 6 days. In how many days can A and B complete it together?</w:t>
      </w:r>
    </w:p>
    <w:p>
      <w:pPr>
        <w:spacing w:before="0"/>
      </w:pPr>
      <w:r>
        <w:rPr>
          <w:b w:val="0"/>
        </w:rPr>
      </w:r>
    </w:p>
    <w:p>
      <w:pPr>
        <w:spacing w:after="100" w:before="0"/>
      </w:pPr>
      <w:r>
        <w:rPr>
          <w:b w:val="0"/>
        </w:rPr>
        <w:t>A. 2</w:t>
      </w:r>
    </w:p>
    <w:p>
      <w:pPr>
        <w:spacing w:after="100" w:before="0"/>
      </w:pPr>
      <w:r>
        <w:rPr>
          <w:b w:val="0"/>
        </w:rPr>
        <w:t>B. 6</w:t>
      </w:r>
    </w:p>
    <w:p>
      <w:pPr>
        <w:spacing w:after="100" w:before="0"/>
      </w:pPr>
      <w:r>
        <w:rPr>
          <w:b w:val="0"/>
        </w:rPr>
        <w:t>C. 1</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Time taken by A to complete the work = 3 days Time taken by B to complete the work = 6 days Concept used: Total work = LCM Efficiency = Total work/Total time Calculation: Total work = LCM of 3 and 6 = 6 Efficiency of A = 6/3 = 2 Efficiency of B = 6/6 = 1 Efficiency of A + B = 2 + 1 = 3 Total days took if A and B works together = 6/3 = 2 days ∴ Total days took if A and B works together is 2 days</w:t>
      </w:r>
    </w:p>
    <w:p>
      <w:pPr>
        <w:spacing w:before="0"/>
      </w:pPr>
      <w:r>
        <w:rPr>
          <w:b w:val="0"/>
        </w:rPr>
      </w:r>
    </w:p>
    <w:p>
      <w:pPr>
        <w:spacing w:after="100" w:line="360" w:lineRule="auto" w:before="0"/>
      </w:pPr>
      <w:r>
        <w:rPr>
          <w:b w:val="0"/>
        </w:rPr>
        <w:t>42. In a company, a piece of work can be completed in 4, 6 and 18 days alone by R, S and T, respectively. In how many days will the work be completed if they work together? (Rounded off to 2 decimal places)</w:t>
      </w:r>
    </w:p>
    <w:p>
      <w:pPr>
        <w:spacing w:before="0"/>
      </w:pPr>
      <w:r>
        <w:rPr>
          <w:b w:val="0"/>
        </w:rPr>
      </w:r>
    </w:p>
    <w:p>
      <w:pPr>
        <w:spacing w:after="100" w:before="0"/>
      </w:pPr>
      <w:r>
        <w:rPr>
          <w:b w:val="0"/>
        </w:rPr>
        <w:t>A. 3.32</w:t>
      </w:r>
    </w:p>
    <w:p>
      <w:pPr>
        <w:spacing w:after="100" w:before="0"/>
      </w:pPr>
      <w:r>
        <w:rPr>
          <w:b w:val="0"/>
        </w:rPr>
        <w:t>B. 2.12</w:t>
      </w:r>
    </w:p>
    <w:p>
      <w:pPr>
        <w:spacing w:after="100" w:before="0"/>
      </w:pPr>
      <w:r>
        <w:rPr>
          <w:b w:val="0"/>
        </w:rPr>
        <w:t>C. 2.42</w:t>
      </w:r>
    </w:p>
    <w:p>
      <w:pPr>
        <w:spacing w:after="100" w:before="0"/>
      </w:pPr>
      <w:r>
        <w:rPr>
          <w:b w:val="0"/>
        </w:rPr>
        <w:t>D. 3.21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total work is 36 units ( Lcm of 4 . 6 and18 ) The efficiency of R is ⇒ 36 / 4 = 9 unit Again, the Efficiency of S is, ⇒ 36 / 6 = 6 unit Again, the Efficiency of T is, ⇒ 36 / 18 = 2 unit Total Efficiency, ⇒ 9 + 6 + 2 = 17 unit The number of days required, 36/17 = 2.12 days</w:t>
      </w:r>
    </w:p>
    <w:p>
      <w:pPr>
        <w:spacing w:before="0"/>
      </w:pPr>
      <w:r>
        <w:rPr>
          <w:b w:val="0"/>
        </w:rPr>
      </w:r>
    </w:p>
    <w:p>
      <w:pPr>
        <w:spacing w:after="100" w:line="360" w:lineRule="auto" w:before="0"/>
      </w:pPr>
      <w:r>
        <w:rPr>
          <w:b w:val="0"/>
        </w:rPr>
        <w:t>43. A and B can do a certain work in 6 hours, and A, B and C together take 4 hours to do the same. How long will it take for C alone to accomplish the task?</w:t>
      </w:r>
    </w:p>
    <w:p>
      <w:pPr>
        <w:spacing w:before="0"/>
      </w:pPr>
      <w:r>
        <w:rPr>
          <w:b w:val="0"/>
        </w:rPr>
      </w:r>
    </w:p>
    <w:p>
      <w:pPr>
        <w:spacing w:after="100" w:before="0"/>
      </w:pPr>
      <w:r>
        <w:rPr>
          <w:b w:val="0"/>
        </w:rPr>
        <w:t>A. 12 hours</w:t>
      </w:r>
    </w:p>
    <w:p>
      <w:pPr>
        <w:spacing w:after="100" w:before="0"/>
      </w:pPr>
      <w:r>
        <w:rPr>
          <w:b w:val="0"/>
        </w:rPr>
        <w:t>B. 4 hours</w:t>
      </w:r>
    </w:p>
    <w:p>
      <w:pPr>
        <w:spacing w:after="100" w:before="0"/>
      </w:pPr>
      <w:r>
        <w:rPr>
          <w:b w:val="0"/>
        </w:rPr>
        <w:t>C. 2 hours</w:t>
      </w:r>
    </w:p>
    <w:p>
      <w:pPr>
        <w:spacing w:after="100" w:before="0"/>
      </w:pPr>
      <w:r>
        <w:rPr>
          <w:b w:val="0"/>
        </w:rPr>
        <w:t>D. 6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work be [LCM of 4 and 6] 12 units, efficiency of A and B = 12/6 = 2 units/hour The efficiency of A, B and C = 12/4 = 3 units/hour so, efficiency of C = 3 - 2 ⇒ 1 unit/hour Time to complete the task by C = 12/1 ⇒ 12 hours</w:t>
      </w:r>
    </w:p>
    <w:p>
      <w:pPr>
        <w:spacing w:before="0"/>
      </w:pPr>
      <w:r>
        <w:rPr>
          <w:b w:val="0"/>
        </w:rPr>
      </w:r>
    </w:p>
    <w:p>
      <w:pPr>
        <w:spacing w:after="100" w:line="360" w:lineRule="auto" w:before="0"/>
      </w:pPr>
      <w:r>
        <w:rPr>
          <w:b w:val="0"/>
        </w:rPr>
        <w:t>44. P and Q together can complete a piece of work in 6 days. If P can alone complete the work in 18 days, then the number of days required for Q to finish the work is:</w:t>
      </w:r>
    </w:p>
    <w:p>
      <w:pPr>
        <w:spacing w:before="0"/>
      </w:pPr>
      <w:r>
        <w:rPr>
          <w:b w:val="0"/>
        </w:rPr>
      </w:r>
    </w:p>
    <w:p>
      <w:pPr>
        <w:spacing w:after="100" w:before="0"/>
      </w:pPr>
      <w:r>
        <w:rPr>
          <w:b w:val="0"/>
        </w:rPr>
        <w:t>A. 10 days</w:t>
      </w:r>
    </w:p>
    <w:p>
      <w:pPr>
        <w:spacing w:after="100" w:before="0"/>
      </w:pPr>
      <w:r>
        <w:rPr>
          <w:b w:val="0"/>
        </w:rPr>
        <w:t>B. 8 days</w:t>
      </w:r>
    </w:p>
    <w:p>
      <w:pPr>
        <w:spacing w:after="100" w:before="0"/>
      </w:pPr>
      <w:r>
        <w:rPr>
          <w:b w:val="0"/>
        </w:rPr>
        <w:t>C. 11 days</w:t>
      </w:r>
    </w:p>
    <w:p>
      <w:pPr>
        <w:spacing w:after="100" w:before="0"/>
      </w:pPr>
      <w:r>
        <w:rPr>
          <w:b w:val="0"/>
        </w:rPr>
        <w:t>D. 9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P’s 1-day work = 1/18 (P + Q)’s 1-day work = 1/6 Q’s 1 day work = 1/6 – 1/18 = 1/9 ⇒ Q = 9 days</w:t>
      </w:r>
    </w:p>
    <w:p>
      <w:pPr>
        <w:spacing w:before="0"/>
      </w:pPr>
      <w:r>
        <w:rPr>
          <w:b w:val="0"/>
        </w:rPr>
      </w:r>
    </w:p>
    <w:p>
      <w:pPr>
        <w:spacing w:after="100" w:line="360" w:lineRule="auto" w:before="0"/>
      </w:pPr>
      <w:r>
        <w:rPr>
          <w:b w:val="0"/>
        </w:rPr>
        <w:t>45. X and Y can complete a work in 9 days and 36 days, respectively. X begins to do the work and they work alternately one at a time for one day each. The whole work will be complete in:</w:t>
      </w:r>
    </w:p>
    <w:p>
      <w:pPr>
        <w:spacing w:before="0"/>
      </w:pPr>
      <w:r>
        <w:rPr>
          <w:b w:val="0"/>
        </w:rPr>
      </w:r>
    </w:p>
    <w:p>
      <w:pPr>
        <w:spacing w:after="100" w:before="0"/>
      </w:pPr>
      <w:r>
        <w:rPr>
          <w:b w:val="0"/>
        </w:rPr>
        <w:t>A. 12 (1/2) days</w:t>
      </w:r>
    </w:p>
    <w:p>
      <w:pPr>
        <w:spacing w:after="100" w:before="0"/>
      </w:pPr>
      <w:r>
        <w:rPr>
          <w:b w:val="0"/>
        </w:rPr>
        <w:t>B. 14 (1/4) days</w:t>
      </w:r>
    </w:p>
    <w:p>
      <w:pPr>
        <w:spacing w:after="100" w:before="0"/>
      </w:pPr>
      <w:r>
        <w:rPr>
          <w:b w:val="0"/>
        </w:rPr>
        <w:t>C. 13 (1/3) days</w:t>
      </w:r>
    </w:p>
    <w:p>
      <w:pPr>
        <w:spacing w:after="100" w:before="0"/>
      </w:pPr>
      <w:r>
        <w:rPr>
          <w:b w:val="0"/>
        </w:rPr>
        <w:t>D. 15 (1/5)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work = LCM of (9, 36) = 36 unit The efficiency of X = 36/9 = 4 unit/day The efficiency of Y= 36/36 = 1unit/day 5 units of work is done in 2 days by both of them. = (5 × 7)unit → (2 × 7)days The remaining work is 1 unit, which will be done by X in = 1/4 Total time taken = 14 + 1/4</w:t>
      </w:r>
    </w:p>
    <w:p>
      <w:pPr>
        <w:spacing w:before="0"/>
      </w:pPr>
      <w:r>
        <w:rPr>
          <w:b w:val="0"/>
        </w:rPr>
      </w:r>
    </w:p>
    <w:p>
      <w:pPr>
        <w:spacing w:after="100" w:line="360" w:lineRule="auto" w:before="0"/>
      </w:pPr>
      <w:r>
        <w:rPr>
          <w:b w:val="0"/>
        </w:rPr>
        <w:t>46. A can finish a work in 24 days and B in 30 days, individually. They work together for 11 days. The percentage of the work still to be finished will be:</w:t>
      </w:r>
    </w:p>
    <w:p>
      <w:pPr>
        <w:spacing w:before="0"/>
      </w:pPr>
      <w:r>
        <w:rPr>
          <w:b w:val="0"/>
        </w:rPr>
      </w:r>
    </w:p>
    <w:p>
      <w:pPr>
        <w:spacing w:after="100" w:before="0"/>
      </w:pPr>
      <w:r>
        <w:rPr>
          <w:b w:val="0"/>
        </w:rPr>
        <w:t>A. 18%</w:t>
      </w:r>
    </w:p>
    <w:p>
      <w:pPr>
        <w:spacing w:after="100" w:before="0"/>
      </w:pPr>
      <w:r>
        <w:rPr>
          <w:b w:val="0"/>
        </w:rPr>
        <w:t>B. 16%</w:t>
      </w:r>
    </w:p>
    <w:p>
      <w:pPr>
        <w:spacing w:after="100" w:before="0"/>
      </w:pPr>
      <w:r>
        <w:rPr>
          <w:b w:val="0"/>
        </w:rPr>
        <w:t>C. 17.5%</w:t>
      </w:r>
    </w:p>
    <w:p>
      <w:pPr>
        <w:spacing w:after="100" w:before="0"/>
      </w:pPr>
      <w:r>
        <w:rPr>
          <w:b w:val="0"/>
        </w:rPr>
        <w:t>D. 12.5%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Efficiency Person Time Total work 5 A 24 120 4 B 30 Percentage of work to be completed = {100 - (99 × 100)/120} ⇒ {100 - (33 × 5)/2} ⇒ (100 - 82.5)% = 17.5%</w:t>
      </w:r>
    </w:p>
    <w:p>
      <w:pPr>
        <w:spacing w:before="0"/>
      </w:pPr>
      <w:r>
        <w:rPr>
          <w:b w:val="0"/>
        </w:rPr>
      </w:r>
    </w:p>
    <w:p>
      <w:pPr>
        <w:spacing w:after="100" w:line="360" w:lineRule="auto" w:before="0"/>
      </w:pPr>
      <w:r>
        <w:rPr>
          <w:b w:val="0"/>
        </w:rPr>
        <w:t>47. A and B, working together, take 15 days to complete a piece of work. If A alone can do this work in 18 days, then how long would B take to complete the same work?</w:t>
      </w:r>
    </w:p>
    <w:p>
      <w:pPr>
        <w:spacing w:before="0"/>
      </w:pPr>
      <w:r>
        <w:rPr>
          <w:b w:val="0"/>
        </w:rPr>
      </w:r>
    </w:p>
    <w:p>
      <w:pPr>
        <w:spacing w:after="100" w:before="0"/>
      </w:pPr>
      <w:r>
        <w:rPr>
          <w:b w:val="0"/>
        </w:rPr>
        <w:t>A. 15 days</w:t>
      </w:r>
    </w:p>
    <w:p>
      <w:pPr>
        <w:spacing w:after="100" w:before="0"/>
      </w:pPr>
      <w:r>
        <w:rPr>
          <w:b w:val="0"/>
        </w:rPr>
        <w:t>B. 33 days</w:t>
      </w:r>
    </w:p>
    <w:p>
      <w:pPr>
        <w:spacing w:after="100" w:before="0"/>
      </w:pPr>
      <w:r>
        <w:rPr>
          <w:b w:val="0"/>
        </w:rPr>
        <w:t>C. 8 days</w:t>
      </w:r>
    </w:p>
    <w:p>
      <w:pPr>
        <w:spacing w:after="100" w:before="0"/>
      </w:pPr>
      <w:r>
        <w:rPr>
          <w:b w:val="0"/>
        </w:rPr>
        <w:t>D. 90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Work rate of A = 1/18 ⇒ The work rate of A and B together = 1/15 1/18 + 1/B = 1/15 ⇒ 1/B = 1/15 - 1/18 ⇒ 1/B = (18 - 15) / (15 × 18) 1/B = 3 / 270 ⇒ 1/B = 1 / 90 ⇒ B = 90</w:t>
      </w:r>
    </w:p>
    <w:p>
      <w:pPr>
        <w:spacing w:before="0"/>
      </w:pPr>
      <w:r>
        <w:rPr>
          <w:b w:val="0"/>
        </w:rPr>
      </w:r>
    </w:p>
    <w:p>
      <w:pPr>
        <w:spacing w:after="100" w:line="360" w:lineRule="auto" w:before="0"/>
      </w:pPr>
      <w:r>
        <w:rPr>
          <w:b w:val="0"/>
        </w:rPr>
        <w:t>48. 21 typists complete a project in 8 days. In how many days 15 typists will complete the project?</w:t>
      </w:r>
    </w:p>
    <w:p>
      <w:pPr>
        <w:spacing w:before="0"/>
      </w:pPr>
      <w:r>
        <w:rPr>
          <w:b w:val="0"/>
        </w:rPr>
      </w:r>
    </w:p>
    <w:p>
      <w:pPr>
        <w:spacing w:after="100" w:before="0"/>
      </w:pPr>
      <w:r>
        <w:rPr>
          <w:b w:val="0"/>
        </w:rPr>
        <w:t>A. 5.8</w:t>
      </w:r>
    </w:p>
    <w:p>
      <w:pPr>
        <w:spacing w:after="100" w:before="0"/>
      </w:pPr>
      <w:r>
        <w:rPr>
          <w:b w:val="0"/>
        </w:rPr>
        <w:t>B. 11.2</w:t>
      </w:r>
    </w:p>
    <w:p>
      <w:pPr>
        <w:spacing w:after="100" w:before="0"/>
      </w:pPr>
      <w:r>
        <w:rPr>
          <w:b w:val="0"/>
        </w:rPr>
        <w:t>C. 9.3</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Total work = total work M1 × D1 = M2 × D2 M1 = 21 typists, D1 = 8 days, M2 = 15 typists and D­2 = ? M1 × D1 = M2 × D2 21 × 8 = 15 × D2 D2 = 168/15 = 11.2</w:t>
      </w:r>
    </w:p>
    <w:p>
      <w:pPr>
        <w:spacing w:before="0"/>
      </w:pPr>
      <w:r>
        <w:rPr>
          <w:b w:val="0"/>
        </w:rPr>
      </w:r>
    </w:p>
    <w:p>
      <w:pPr>
        <w:spacing w:after="100" w:line="360" w:lineRule="auto" w:before="0"/>
      </w:pPr>
      <w:r>
        <w:rPr>
          <w:b w:val="0"/>
        </w:rPr>
        <w:t>49. Amit and Sunil together can complete a work in 9 days, Sunil and Dinesh together can complete the same work in 12 days, and Amit and Dinesh together can complete the same work in 18 days. In how many days will they complete the work if Amit, Sunil and Dinesh work together?</w:t>
      </w:r>
    </w:p>
    <w:p>
      <w:pPr>
        <w:spacing w:before="0"/>
      </w:pPr>
      <w:r>
        <w:rPr>
          <w:b w:val="0"/>
        </w:rPr>
      </w:r>
    </w:p>
    <w:p>
      <w:pPr>
        <w:spacing w:after="100" w:before="0"/>
      </w:pPr>
      <w:r>
        <w:rPr>
          <w:b w:val="0"/>
        </w:rPr>
        <w:t>A. 16 days</w:t>
      </w:r>
    </w:p>
    <w:p>
      <w:pPr>
        <w:spacing w:after="100" w:before="0"/>
      </w:pPr>
      <w:r>
        <w:rPr>
          <w:b w:val="0"/>
        </w:rPr>
        <w:t>B. 12 days</w:t>
      </w:r>
    </w:p>
    <w:p>
      <w:pPr>
        <w:spacing w:after="100" w:before="0"/>
      </w:pPr>
      <w:r>
        <w:rPr>
          <w:b w:val="0"/>
        </w:rPr>
        <w:t>C. 8 days</w:t>
      </w:r>
    </w:p>
    <w:p>
      <w:pPr>
        <w:spacing w:after="100" w:before="0"/>
      </w:pPr>
      <w:r>
        <w:rPr>
          <w:b w:val="0"/>
        </w:rPr>
        <w:t>D. 14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Amit, S = Sunil and D = Dinesh Total work = LCM of (9, 12 and 18) = 36 Hence, efficiency of A + S = 4 Efficiency of S + D = 3 Efficiency of A + D = 2 Now, Efficiency of A + S + D = (4 + 3 + 2)/2 = 9/2 ∴ A, S and D together work in = 36/(9/2) = 4 × 2 = 8 days</w:t>
      </w:r>
    </w:p>
    <w:p>
      <w:pPr>
        <w:spacing w:before="0"/>
      </w:pPr>
      <w:r>
        <w:rPr>
          <w:b w:val="0"/>
        </w:rPr>
      </w:r>
    </w:p>
    <w:p>
      <w:pPr>
        <w:spacing w:after="100" w:line="360" w:lineRule="auto" w:before="0"/>
      </w:pPr>
      <w:r>
        <w:rPr>
          <w:b w:val="0"/>
        </w:rPr>
        <w:t>50. Antony and Julie can simultaneously complete a work of floor decoration in 15 days and Julie alone in 20 days. In how many days can Antony alone complete the work of floor decoration?</w:t>
      </w:r>
    </w:p>
    <w:p>
      <w:pPr>
        <w:spacing w:before="0"/>
      </w:pPr>
      <w:r>
        <w:rPr>
          <w:b w:val="0"/>
        </w:rPr>
      </w:r>
    </w:p>
    <w:p>
      <w:pPr>
        <w:spacing w:after="100" w:before="0"/>
      </w:pPr>
      <w:r>
        <w:rPr>
          <w:b w:val="0"/>
        </w:rPr>
        <w:t>A. 60</w:t>
      </w:r>
    </w:p>
    <w:p>
      <w:pPr>
        <w:spacing w:after="100" w:before="0"/>
      </w:pPr>
      <w:r>
        <w:rPr>
          <w:b w:val="0"/>
        </w:rPr>
        <w:t>B. 50</w:t>
      </w:r>
    </w:p>
    <w:p>
      <w:pPr>
        <w:spacing w:after="100" w:before="0"/>
      </w:pPr>
      <w:r>
        <w:rPr>
          <w:b w:val="0"/>
        </w:rPr>
        <w:t>C. 55</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work rate of Antony and Julie together = 1/15, the Work rate of Julie alone = 1/20 ⇒ 1/15 = Work rate of Antony + 1/20, Work rate of Antony = 1/15 - 1/20 ⇒ Work rate of Antony = (4-3)/60 = 1/60, Time taken by Antony alone ⇒ 1 / (1/60) = 60 days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