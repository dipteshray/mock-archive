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deficiency of vitamin A results in ____.</w:t>
      </w:r>
    </w:p>
    <w:p>
      <w:pPr>
        <w:spacing w:before="0"/>
      </w:pPr>
      <w:r>
        <w:rPr>
          <w:b w:val="0"/>
        </w:rPr>
      </w:r>
    </w:p>
    <w:p>
      <w:pPr>
        <w:spacing w:after="100" w:before="0"/>
      </w:pPr>
      <w:r>
        <w:rPr>
          <w:b w:val="0"/>
        </w:rPr>
        <w:t>A. Pellagra</w:t>
      </w:r>
    </w:p>
    <w:p>
      <w:pPr>
        <w:spacing w:after="100" w:before="0"/>
      </w:pPr>
      <w:r>
        <w:rPr>
          <w:b w:val="0"/>
        </w:rPr>
        <w:t>B. Rickets</w:t>
      </w:r>
    </w:p>
    <w:p>
      <w:pPr>
        <w:spacing w:after="100" w:before="0"/>
      </w:pPr>
      <w:r>
        <w:rPr>
          <w:b w:val="0"/>
        </w:rPr>
        <w:t>C. Xerophthalmia</w:t>
      </w:r>
    </w:p>
    <w:p>
      <w:pPr>
        <w:spacing w:after="100" w:before="0"/>
      </w:pPr>
      <w:r>
        <w:rPr>
          <w:b w:val="0"/>
        </w:rPr>
        <w:t>D. Scurvy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Xerophthalmia is a medical condition in which the eye fails to produce tears. It may be caused by vitamin A deficiency.</w:t>
      </w:r>
    </w:p>
    <w:p>
      <w:pPr>
        <w:spacing w:before="0"/>
      </w:pPr>
      <w:r>
        <w:rPr>
          <w:b w:val="0"/>
        </w:rPr>
      </w:r>
    </w:p>
    <w:p>
      <w:pPr>
        <w:spacing w:after="100" w:line="360" w:lineRule="auto" w:before="0"/>
      </w:pPr>
      <w:r>
        <w:rPr>
          <w:b w:val="0"/>
        </w:rPr>
        <w:t>2. Which of the following classifications do humans NOT fall under?</w:t>
      </w:r>
    </w:p>
    <w:p>
      <w:pPr>
        <w:spacing w:before="0"/>
      </w:pPr>
      <w:r>
        <w:rPr>
          <w:b w:val="0"/>
        </w:rPr>
      </w:r>
    </w:p>
    <w:p>
      <w:pPr>
        <w:spacing w:after="100" w:before="0"/>
      </w:pPr>
      <w:r>
        <w:rPr>
          <w:b w:val="0"/>
        </w:rPr>
        <w:t>A. Chordata</w:t>
      </w:r>
    </w:p>
    <w:p>
      <w:pPr>
        <w:spacing w:after="100" w:before="0"/>
      </w:pPr>
      <w:r>
        <w:rPr>
          <w:b w:val="0"/>
        </w:rPr>
        <w:t>B. Porifera</w:t>
      </w:r>
    </w:p>
    <w:p>
      <w:pPr>
        <w:spacing w:after="100" w:before="0"/>
      </w:pPr>
      <w:r>
        <w:rPr>
          <w:b w:val="0"/>
        </w:rPr>
        <w:t>C. Hominidae</w:t>
      </w:r>
    </w:p>
    <w:p>
      <w:pPr>
        <w:spacing w:after="100" w:before="0"/>
      </w:pPr>
      <w:r>
        <w:rPr>
          <w:b w:val="0"/>
        </w:rPr>
        <w:t>D. Vertebrata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Humans do not fall under the classification of Porifera. Porifera are sponges that are invertebrate animals living in aquatic habitats. Humans are classified based on the groups Animalia, Chordata, Vertebrata, Mammalia, Primates, Hominidae, and Homo. Humans have a backbone and belong to the animal phylum called Chordates, which includes vertebrates.</w:t>
      </w:r>
    </w:p>
    <w:p>
      <w:pPr>
        <w:spacing w:before="0"/>
      </w:pPr>
      <w:r>
        <w:rPr>
          <w:b w:val="0"/>
        </w:rPr>
      </w:r>
    </w:p>
    <w:p>
      <w:pPr>
        <w:spacing w:after="100" w:line="360" w:lineRule="auto" w:before="0"/>
      </w:pPr>
      <w:r>
        <w:rPr>
          <w:b w:val="0"/>
        </w:rPr>
        <w:t>3. Which of the following statement is correct? I. The nutrition requirements of adolescents are higher than adults. II. Adolescents are generally grouped in the age group of 10 to 19 years.</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Adolescents require more nutrients than adults due to their rapid growth and development. Inadequate nutrient intake during this period can lead to delayed sexual development and slower linear growth. Adolescence is a transitional stage where children develop physically and psychologically into adults, and it can be a time of opportunity and risk.</w:t>
      </w:r>
    </w:p>
    <w:p>
      <w:pPr>
        <w:spacing w:before="0"/>
      </w:pPr>
      <w:r>
        <w:rPr>
          <w:b w:val="0"/>
        </w:rPr>
      </w:r>
    </w:p>
    <w:p>
      <w:pPr>
        <w:spacing w:after="100" w:line="360" w:lineRule="auto" w:before="0"/>
      </w:pPr>
      <w:r>
        <w:rPr>
          <w:b w:val="0"/>
        </w:rPr>
        <w:t>4. Amoeba acquires its food through the process of ______.</w:t>
      </w:r>
    </w:p>
    <w:p>
      <w:pPr>
        <w:spacing w:before="0"/>
      </w:pPr>
      <w:r>
        <w:rPr>
          <w:b w:val="0"/>
        </w:rPr>
      </w:r>
    </w:p>
    <w:p>
      <w:pPr>
        <w:spacing w:after="100" w:before="0"/>
      </w:pPr>
      <w:r>
        <w:rPr>
          <w:b w:val="0"/>
        </w:rPr>
        <w:t>A. photosynthesis</w:t>
      </w:r>
    </w:p>
    <w:p>
      <w:pPr>
        <w:spacing w:after="100" w:before="0"/>
      </w:pPr>
      <w:r>
        <w:rPr>
          <w:b w:val="0"/>
        </w:rPr>
        <w:t>B. diffusion</w:t>
      </w:r>
    </w:p>
    <w:p>
      <w:pPr>
        <w:spacing w:after="100" w:before="0"/>
      </w:pPr>
      <w:r>
        <w:rPr>
          <w:b w:val="0"/>
        </w:rPr>
        <w:t>C. endocytosis</w:t>
      </w:r>
    </w:p>
    <w:p>
      <w:pPr>
        <w:spacing w:after="100" w:before="0"/>
      </w:pPr>
      <w:r>
        <w:rPr>
          <w:b w:val="0"/>
        </w:rPr>
        <w:t>D. exocytosis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Amoebas feed through phagocytosis, extending pseudopodia to engulf food particles, forming a food vacuole that fuses with lysosomes for digestion. Endocytosis incorporates substances into the cell membrane. Photosynthesis converts light energy into organic compounds in green plants, algae, and some bacteria.</w:t>
      </w:r>
    </w:p>
    <w:p>
      <w:pPr>
        <w:spacing w:before="0"/>
      </w:pPr>
      <w:r>
        <w:rPr>
          <w:b w:val="0"/>
        </w:rPr>
      </w:r>
    </w:p>
    <w:p>
      <w:pPr>
        <w:spacing w:after="100" w:line="360" w:lineRule="auto" w:before="0"/>
      </w:pPr>
      <w:r>
        <w:rPr>
          <w:b w:val="0"/>
        </w:rPr>
        <w:t>5. Which organelle of cell helps to keep the cell clean by digesting any foreign material and worn out cell organelle?</w:t>
      </w:r>
    </w:p>
    <w:p>
      <w:pPr>
        <w:spacing w:before="0"/>
      </w:pPr>
      <w:r>
        <w:rPr>
          <w:b w:val="0"/>
        </w:rPr>
      </w:r>
    </w:p>
    <w:p>
      <w:pPr>
        <w:spacing w:after="100" w:before="0"/>
      </w:pPr>
      <w:r>
        <w:rPr>
          <w:b w:val="0"/>
        </w:rPr>
        <w:t>A. Lysosomes</w:t>
      </w:r>
    </w:p>
    <w:p>
      <w:pPr>
        <w:spacing w:after="100" w:before="0"/>
      </w:pPr>
      <w:r>
        <w:rPr>
          <w:b w:val="0"/>
        </w:rPr>
        <w:t>B. Mitochondria</w:t>
      </w:r>
    </w:p>
    <w:p>
      <w:pPr>
        <w:spacing w:after="100" w:before="0"/>
      </w:pPr>
      <w:r>
        <w:rPr>
          <w:b w:val="0"/>
        </w:rPr>
        <w:t>C. Golgi Apparatus</w:t>
      </w:r>
    </w:p>
    <w:p>
      <w:pPr>
        <w:spacing w:after="100" w:before="0"/>
      </w:pPr>
      <w:r>
        <w:rPr>
          <w:b w:val="0"/>
        </w:rPr>
        <w:t>D. Plastids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lysosome is a membrane bound cell organelle that contains digestive enzymes.</w:t>
      </w:r>
    </w:p>
    <w:p>
      <w:pPr>
        <w:spacing w:before="0"/>
      </w:pPr>
      <w:r>
        <w:rPr>
          <w:b w:val="0"/>
        </w:rPr>
        <w:t>• They break down excess or worn-out cell parts. They may be used to destroy invading viruses and bacteria.</w:t>
      </w:r>
    </w:p>
    <w:p>
      <w:pPr>
        <w:spacing w:before="0"/>
      </w:pPr>
      <w:r>
        <w:rPr>
          <w:b w:val="0"/>
        </w:rPr>
        <w:t>• Lysosomes organelle of cell helps to keep the cell clean by digesting any foreign material and worn out cell organelle.</w:t>
      </w:r>
    </w:p>
    <w:p>
      <w:pPr>
        <w:spacing w:before="0"/>
      </w:pPr>
      <w:r>
        <w:rPr>
          <w:b w:val="0"/>
        </w:rPr>
      </w:r>
    </w:p>
    <w:p>
      <w:pPr>
        <w:spacing w:after="100" w:line="360" w:lineRule="auto" w:before="0"/>
      </w:pPr>
      <w:r>
        <w:rPr>
          <w:b w:val="0"/>
        </w:rPr>
        <w:t>6. Which of the following is NOT a function of calcium in our body?</w:t>
      </w:r>
    </w:p>
    <w:p>
      <w:pPr>
        <w:spacing w:before="0"/>
      </w:pPr>
      <w:r>
        <w:rPr>
          <w:b w:val="0"/>
        </w:rPr>
      </w:r>
    </w:p>
    <w:p>
      <w:pPr>
        <w:spacing w:after="100" w:before="0"/>
      </w:pPr>
      <w:r>
        <w:rPr>
          <w:b w:val="0"/>
        </w:rPr>
        <w:t>A. It plays an important role in blood clotting.</w:t>
      </w:r>
    </w:p>
    <w:p>
      <w:pPr>
        <w:spacing w:after="100" w:before="0"/>
      </w:pPr>
      <w:r>
        <w:rPr>
          <w:b w:val="0"/>
        </w:rPr>
        <w:t>B. It helps the digestive system.</w:t>
      </w:r>
    </w:p>
    <w:p>
      <w:pPr>
        <w:spacing w:after="100" w:before="0"/>
      </w:pPr>
      <w:r>
        <w:rPr>
          <w:b w:val="0"/>
        </w:rPr>
        <w:t>C. It is associated with healthy bones and teeth</w:t>
      </w:r>
    </w:p>
    <w:p>
      <w:pPr>
        <w:spacing w:after="100" w:before="0"/>
      </w:pPr>
      <w:r>
        <w:rPr>
          <w:b w:val="0"/>
        </w:rPr>
        <w:t>D. It helps muscles to contract.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helps the digestive system. Calcium is the most abundant mineral in the human body and has many important functions, accounting for 1.5 to 2% of total body weight. Most of the body's calcium is stored in the bones and teeth, which serves to support their structure.</w:t>
      </w:r>
    </w:p>
    <w:p>
      <w:pPr>
        <w:spacing w:before="0"/>
      </w:pPr>
      <w:r>
        <w:rPr>
          <w:b w:val="0"/>
        </w:rPr>
      </w:r>
    </w:p>
    <w:p>
      <w:pPr>
        <w:spacing w:after="100" w:line="360" w:lineRule="auto" w:before="0"/>
      </w:pPr>
      <w:r>
        <w:rPr>
          <w:b w:val="0"/>
        </w:rPr>
        <w:t>7. The strongest muscle (based on its weight) of the body is the masseter muscle and is located in the:</w:t>
      </w:r>
    </w:p>
    <w:p>
      <w:pPr>
        <w:spacing w:before="0"/>
      </w:pPr>
      <w:r>
        <w:rPr>
          <w:b w:val="0"/>
        </w:rPr>
      </w:r>
    </w:p>
    <w:p>
      <w:pPr>
        <w:spacing w:after="100" w:before="0"/>
      </w:pPr>
      <w:r>
        <w:rPr>
          <w:b w:val="0"/>
        </w:rPr>
        <w:t>A. jaw</w:t>
      </w:r>
    </w:p>
    <w:p>
      <w:pPr>
        <w:spacing w:after="100" w:before="0"/>
      </w:pPr>
      <w:r>
        <w:rPr>
          <w:b w:val="0"/>
        </w:rPr>
        <w:t>B. hand</w:t>
      </w:r>
    </w:p>
    <w:p>
      <w:pPr>
        <w:spacing w:after="100" w:before="0"/>
      </w:pPr>
      <w:r>
        <w:rPr>
          <w:b w:val="0"/>
        </w:rPr>
        <w:t>C. chest</w:t>
      </w:r>
    </w:p>
    <w:p>
      <w:pPr>
        <w:spacing w:after="100" w:before="0"/>
      </w:pPr>
      <w:r>
        <w:rPr>
          <w:b w:val="0"/>
        </w:rPr>
        <w:t>D. thigh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strongest muscle (based on its weight) of the body is the masseter muscle and is located in the jaw.</w:t>
      </w:r>
    </w:p>
    <w:p>
      <w:pPr>
        <w:spacing w:before="0"/>
      </w:pPr>
      <w:r>
        <w:rPr>
          <w:b w:val="0"/>
        </w:rPr>
      </w:r>
    </w:p>
    <w:p>
      <w:pPr>
        <w:spacing w:after="100" w:line="360" w:lineRule="auto" w:before="0"/>
      </w:pPr>
      <w:r>
        <w:rPr>
          <w:b w:val="0"/>
        </w:rPr>
        <w:t>8. The yolk of an egg contains more than 90% of which of the given vitamins?</w:t>
      </w:r>
    </w:p>
    <w:p>
      <w:pPr>
        <w:spacing w:before="0"/>
      </w:pPr>
      <w:r>
        <w:rPr>
          <w:b w:val="0"/>
        </w:rPr>
      </w:r>
    </w:p>
    <w:p>
      <w:pPr>
        <w:spacing w:after="100" w:before="0"/>
      </w:pPr>
      <w:r>
        <w:rPr>
          <w:b w:val="0"/>
        </w:rPr>
        <w:t>A. Vitamin C</w:t>
      </w:r>
    </w:p>
    <w:p>
      <w:pPr>
        <w:spacing w:after="100" w:before="0"/>
      </w:pPr>
      <w:r>
        <w:rPr>
          <w:b w:val="0"/>
        </w:rPr>
        <w:t>B. Vitamin B12</w:t>
      </w:r>
    </w:p>
    <w:p>
      <w:pPr>
        <w:spacing w:after="100" w:before="0"/>
      </w:pPr>
      <w:r>
        <w:rPr>
          <w:b w:val="0"/>
        </w:rPr>
        <w:t>C. Vitamin K</w:t>
      </w:r>
    </w:p>
    <w:p>
      <w:pPr>
        <w:spacing w:after="100" w:before="0"/>
      </w:pPr>
      <w:r>
        <w:rPr>
          <w:b w:val="0"/>
        </w:rPr>
        <w:t>D. Vitamin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Vitamin B12. Key Points Important Points</w:t>
      </w:r>
    </w:p>
    <w:p>
      <w:pPr>
        <w:spacing w:before="0"/>
      </w:pPr>
      <w:r>
        <w:rPr>
          <w:b w:val="0"/>
        </w:rPr>
        <w:t>• The yolk of an egg contains more than 90% Vitamin B12.</w:t>
      </w:r>
    </w:p>
    <w:p>
      <w:pPr>
        <w:spacing w:before="0"/>
      </w:pPr>
      <w:r>
        <w:rPr>
          <w:b w:val="0"/>
        </w:rPr>
        <w:t>• Vitamin B12 is a nutrient that helps keep the body's nerve and blood cells healthy and helps make DNA, the genetic material in all cells.</w:t>
      </w:r>
    </w:p>
    <w:p>
      <w:pPr>
        <w:spacing w:before="0"/>
      </w:pPr>
      <w:r>
        <w:rPr>
          <w:b w:val="0"/>
        </w:rPr>
        <w:t>• It also helps prevent a type of anemia called megaloblastic anemia that makes people tired and weak.</w:t>
      </w:r>
    </w:p>
    <w:p>
      <w:pPr>
        <w:spacing w:before="0"/>
      </w:pPr>
      <w:r>
        <w:rPr>
          <w:b w:val="0"/>
        </w:rPr>
        <w:t>• It is mainly found in animal products, especially meat and dairy products.</w:t>
      </w:r>
    </w:p>
    <w:p>
      <w:pPr>
        <w:spacing w:before="0"/>
      </w:pPr>
      <w:r>
        <w:rPr>
          <w:b w:val="0"/>
        </w:rPr>
        <w:t>• Vitamin C: Vitamin C is a water-soluble vitamin that’s found in many foods, particularly fruits and vegetables.</w:t>
      </w:r>
    </w:p>
    <w:p>
      <w:pPr>
        <w:spacing w:before="0"/>
      </w:pPr>
      <w:r>
        <w:rPr>
          <w:b w:val="0"/>
        </w:rPr>
        <w:t>• Deficiency symptoms include bleeding gums, frequent bruising and infections, poor wound healing, anemia, and scurvy.</w:t>
      </w:r>
    </w:p>
    <w:p>
      <w:pPr>
        <w:spacing w:before="0"/>
      </w:pPr>
      <w:r>
        <w:rPr>
          <w:b w:val="0"/>
        </w:rPr>
        <w:t>• Vitamin K: Vitamin K refers to a group of fat-soluble vitamins that play a role in blood clotting, bone metabolism, and regulating blood calcium levels.</w:t>
      </w:r>
    </w:p>
    <w:p>
      <w:pPr>
        <w:spacing w:before="0"/>
      </w:pPr>
      <w:r>
        <w:rPr>
          <w:b w:val="0"/>
        </w:rPr>
        <w:t>• Sources include meat, dairy products, eggs, and Japanese “natto,” made from fermented soybeans.</w:t>
      </w:r>
    </w:p>
    <w:p>
      <w:pPr>
        <w:spacing w:before="0"/>
      </w:pPr>
      <w:r>
        <w:rPr>
          <w:b w:val="0"/>
        </w:rPr>
        <w:t>• Vitamin A: Vitamin A is a fat-soluble vitamin that is naturally present in many foods.</w:t>
      </w:r>
    </w:p>
    <w:p>
      <w:pPr>
        <w:spacing w:before="0"/>
      </w:pPr>
      <w:r>
        <w:rPr>
          <w:b w:val="0"/>
        </w:rPr>
        <w:t>• Vitamin A is important for normal vision, the immune system, and reproduction.</w:t>
      </w:r>
    </w:p>
    <w:p>
      <w:pPr>
        <w:spacing w:before="0"/>
      </w:pPr>
      <w:r>
        <w:rPr>
          <w:b w:val="0"/>
        </w:rPr>
        <w:t>• Vitamin A also helps the heart, lungs, kidneys, and other organs work properly.</w:t>
      </w:r>
    </w:p>
    <w:p>
      <w:pPr>
        <w:spacing w:before="0"/>
      </w:pPr>
      <w:r>
        <w:rPr>
          <w:b w:val="0"/>
        </w:rPr>
      </w:r>
    </w:p>
    <w:p>
      <w:pPr>
        <w:spacing w:after="100" w:line="360" w:lineRule="auto" w:before="0"/>
      </w:pPr>
      <w:r>
        <w:rPr>
          <w:b w:val="0"/>
        </w:rPr>
        <w:t>9. Which category of compound is the most concentrated energy source?</w:t>
      </w:r>
    </w:p>
    <w:p>
      <w:pPr>
        <w:spacing w:before="0"/>
      </w:pPr>
      <w:r>
        <w:rPr>
          <w:b w:val="0"/>
        </w:rPr>
      </w:r>
    </w:p>
    <w:p>
      <w:pPr>
        <w:spacing w:after="100" w:before="0"/>
      </w:pPr>
      <w:r>
        <w:rPr>
          <w:b w:val="0"/>
        </w:rPr>
        <w:t>A. Fats</w:t>
      </w:r>
    </w:p>
    <w:p>
      <w:pPr>
        <w:spacing w:after="100" w:before="0"/>
      </w:pPr>
      <w:r>
        <w:rPr>
          <w:b w:val="0"/>
        </w:rPr>
        <w:t>B. Starch</w:t>
      </w:r>
    </w:p>
    <w:p>
      <w:pPr>
        <w:spacing w:after="100" w:before="0"/>
      </w:pPr>
      <w:r>
        <w:rPr>
          <w:b w:val="0"/>
        </w:rPr>
        <w:t>C. Proteins</w:t>
      </w:r>
    </w:p>
    <w:p>
      <w:pPr>
        <w:spacing w:after="100" w:before="0"/>
      </w:pPr>
      <w:r>
        <w:rPr>
          <w:b w:val="0"/>
        </w:rPr>
        <w:t>D. Vitamins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Fat is a source of kilojoules (energy) and essential fatty acids. It is used as insulation to keep us warm, protection for vital organs and to carry fat-soluble vitamins.</w:t>
      </w:r>
    </w:p>
    <w:p>
      <w:pPr>
        <w:spacing w:before="0"/>
      </w:pPr>
      <w:r>
        <w:rPr>
          <w:b w:val="0"/>
        </w:rPr>
      </w:r>
    </w:p>
    <w:p>
      <w:pPr>
        <w:spacing w:after="100" w:line="360" w:lineRule="auto" w:before="0"/>
      </w:pPr>
      <w:r>
        <w:rPr>
          <w:b w:val="0"/>
        </w:rPr>
        <w:t>10. What is the specific field of study focused on examining extinct animals?</w:t>
      </w:r>
    </w:p>
    <w:p>
      <w:pPr>
        <w:spacing w:before="0"/>
      </w:pPr>
      <w:r>
        <w:rPr>
          <w:b w:val="0"/>
        </w:rPr>
      </w:r>
    </w:p>
    <w:p>
      <w:pPr>
        <w:spacing w:after="100" w:before="0"/>
      </w:pPr>
      <w:r>
        <w:rPr>
          <w:b w:val="0"/>
        </w:rPr>
        <w:t>A. Gerontology</w:t>
      </w:r>
    </w:p>
    <w:p>
      <w:pPr>
        <w:spacing w:after="100" w:before="0"/>
      </w:pPr>
      <w:r>
        <w:rPr>
          <w:b w:val="0"/>
        </w:rPr>
        <w:t>B. Economic geology</w:t>
      </w:r>
    </w:p>
    <w:p>
      <w:pPr>
        <w:spacing w:after="100" w:before="0"/>
      </w:pPr>
      <w:r>
        <w:rPr>
          <w:b w:val="0"/>
        </w:rPr>
        <w:t>C. Paleontology</w:t>
      </w:r>
    </w:p>
    <w:p>
      <w:pPr>
        <w:spacing w:after="100" w:before="0"/>
      </w:pPr>
      <w:r>
        <w:rPr>
          <w:b w:val="0"/>
        </w:rPr>
        <w:t>D. Glaciology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Paleontology focuses on studying extinct animals and other organisms through fossil remains, including preserved remains, impressions, or traces. It combines biology and geology to explore evolutionary history, using tools like stratigraphy, radiometric dating, and comparative anatomy. Specialized subfields include vertebrate and invertebrate paleontology, examining evolutionary processes and extinction events.</w:t>
      </w:r>
    </w:p>
    <w:p>
      <w:pPr>
        <w:spacing w:before="0"/>
      </w:pPr>
      <w:r>
        <w:rPr>
          <w:b w:val="0"/>
        </w:rPr>
      </w:r>
    </w:p>
    <w:p>
      <w:pPr>
        <w:spacing w:after="100" w:line="360" w:lineRule="auto" w:before="0"/>
      </w:pPr>
      <w:r>
        <w:rPr>
          <w:b w:val="0"/>
        </w:rPr>
        <w:t>11. Which of the following is a non-perishable food?</w:t>
      </w:r>
    </w:p>
    <w:p>
      <w:pPr>
        <w:spacing w:before="0"/>
      </w:pPr>
      <w:r>
        <w:rPr>
          <w:b w:val="0"/>
        </w:rPr>
      </w:r>
    </w:p>
    <w:p>
      <w:pPr>
        <w:spacing w:after="100" w:before="0"/>
      </w:pPr>
      <w:r>
        <w:rPr>
          <w:b w:val="0"/>
        </w:rPr>
        <w:t>A. Pulses</w:t>
      </w:r>
    </w:p>
    <w:p>
      <w:pPr>
        <w:spacing w:after="100" w:before="0"/>
      </w:pPr>
      <w:r>
        <w:rPr>
          <w:b w:val="0"/>
        </w:rPr>
        <w:t>B. Meat</w:t>
      </w:r>
    </w:p>
    <w:p>
      <w:pPr>
        <w:spacing w:after="100" w:before="0"/>
      </w:pPr>
      <w:r>
        <w:rPr>
          <w:b w:val="0"/>
        </w:rPr>
        <w:t>C. Curds</w:t>
      </w:r>
    </w:p>
    <w:p>
      <w:pPr>
        <w:spacing w:after="100" w:before="0"/>
      </w:pPr>
      <w:r>
        <w:rPr>
          <w:b w:val="0"/>
        </w:rPr>
        <w:t>D. Milk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Perishable foods are items that spoil quickly within one or two days, such as milk, curds, fish, and meat. Semi-perishable foods can last for 1–2 weeks, including fruits and vegetables, while root crops like onions and potatoes can last for 2–4 weeks. Non-perishable foods, which generally have a longer shelf life of about one year, include grains like rice, wheat, pulses, dals, and oilseeds. Non-perishable foods are ideal for long-term storage and do not require immediate consumption.</w:t>
      </w:r>
    </w:p>
    <w:p>
      <w:pPr>
        <w:spacing w:before="0"/>
      </w:pPr>
      <w:r>
        <w:rPr>
          <w:b w:val="0"/>
        </w:rPr>
      </w:r>
    </w:p>
    <w:p>
      <w:pPr>
        <w:spacing w:after="100" w:line="360" w:lineRule="auto" w:before="0"/>
      </w:pPr>
      <w:r>
        <w:rPr>
          <w:b w:val="0"/>
        </w:rPr>
        <w:t>12. Nuts, vegetable oil, and fish are good source of which of the following?</w:t>
      </w:r>
    </w:p>
    <w:p>
      <w:pPr>
        <w:spacing w:before="0"/>
      </w:pPr>
      <w:r>
        <w:rPr>
          <w:b w:val="0"/>
        </w:rPr>
      </w:r>
    </w:p>
    <w:p>
      <w:pPr>
        <w:spacing w:after="100" w:before="0"/>
      </w:pPr>
      <w:r>
        <w:rPr>
          <w:b w:val="0"/>
        </w:rPr>
        <w:t>A. Carbohydrates</w:t>
      </w:r>
    </w:p>
    <w:p>
      <w:pPr>
        <w:spacing w:after="100" w:before="0"/>
      </w:pPr>
      <w:r>
        <w:rPr>
          <w:b w:val="0"/>
        </w:rPr>
        <w:t>B. Minerals</w:t>
      </w:r>
    </w:p>
    <w:p>
      <w:pPr>
        <w:spacing w:after="100" w:before="0"/>
      </w:pPr>
      <w:r>
        <w:rPr>
          <w:b w:val="0"/>
        </w:rPr>
        <w:t>C. Healthy fats</w:t>
      </w:r>
    </w:p>
    <w:p>
      <w:pPr>
        <w:spacing w:after="100" w:before="0"/>
      </w:pPr>
      <w:r>
        <w:rPr>
          <w:b w:val="0"/>
        </w:rPr>
        <w:t>D. Proteins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Nuts, fish, and vegetable oil are good sources of healthy fats that lower the risk of heart disease. Monounsaturated fats are found in olive oil, nuts, and avocados, while polyunsaturated fats are in seeds, fatty fish, and soybean oil. Carbohydrates provide energy, minerals are essential, and protein is important for life. Trans fats, found in artificial sources, are harmful.</w:t>
      </w:r>
    </w:p>
    <w:p>
      <w:pPr>
        <w:spacing w:before="0"/>
      </w:pPr>
      <w:r>
        <w:rPr>
          <w:b w:val="0"/>
        </w:rPr>
      </w:r>
    </w:p>
    <w:p>
      <w:pPr>
        <w:spacing w:after="100" w:line="360" w:lineRule="auto" w:before="0"/>
      </w:pPr>
      <w:r>
        <w:rPr>
          <w:b w:val="0"/>
        </w:rPr>
        <w:t>13. In ruminants like cattle, bacteria present in ________ helps in digestion of cellulose.</w:t>
      </w:r>
    </w:p>
    <w:p>
      <w:pPr>
        <w:spacing w:before="0"/>
      </w:pPr>
      <w:r>
        <w:rPr>
          <w:b w:val="0"/>
        </w:rPr>
      </w:r>
    </w:p>
    <w:p>
      <w:pPr>
        <w:spacing w:after="100" w:before="0"/>
      </w:pPr>
      <w:r>
        <w:rPr>
          <w:b w:val="0"/>
        </w:rPr>
        <w:t>A. rumen</w:t>
      </w:r>
    </w:p>
    <w:p>
      <w:pPr>
        <w:spacing w:after="100" w:before="0"/>
      </w:pPr>
      <w:r>
        <w:rPr>
          <w:b w:val="0"/>
        </w:rPr>
        <w:t>B. oesophagus</w:t>
      </w:r>
    </w:p>
    <w:p>
      <w:pPr>
        <w:spacing w:after="100" w:before="0"/>
      </w:pPr>
      <w:r>
        <w:rPr>
          <w:b w:val="0"/>
        </w:rPr>
        <w:t>C. small intestine</w:t>
      </w:r>
    </w:p>
    <w:p>
      <w:pPr>
        <w:spacing w:after="100" w:before="0"/>
      </w:pPr>
      <w:r>
        <w:rPr>
          <w:b w:val="0"/>
        </w:rPr>
        <w:t>D. large intestine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ruminants like cattle, bacteria present in the rumen (the largest compartment of the stomach) play a crucial role in the digestion of cellulose. The rumen is a fermentation chamber where complex carbohydrates, such as cellulose from plant material, are broken down by microbial fermentation.</w:t>
      </w:r>
    </w:p>
    <w:p>
      <w:pPr>
        <w:spacing w:before="0"/>
      </w:pPr>
      <w:r>
        <w:rPr>
          <w:b w:val="0"/>
        </w:rPr>
      </w:r>
    </w:p>
    <w:p>
      <w:pPr>
        <w:spacing w:after="100" w:line="360" w:lineRule="auto" w:before="0"/>
      </w:pPr>
      <w:r>
        <w:rPr>
          <w:b w:val="0"/>
        </w:rPr>
        <w:t>14. Which category of compound is most concentrated energy source?</w:t>
      </w:r>
    </w:p>
    <w:p>
      <w:pPr>
        <w:spacing w:before="0"/>
      </w:pPr>
      <w:r>
        <w:rPr>
          <w:b w:val="0"/>
        </w:rPr>
      </w:r>
    </w:p>
    <w:p>
      <w:pPr>
        <w:spacing w:after="100" w:before="0"/>
      </w:pPr>
      <w:r>
        <w:rPr>
          <w:b w:val="0"/>
        </w:rPr>
        <w:t>A. Fats</w:t>
      </w:r>
    </w:p>
    <w:p>
      <w:pPr>
        <w:spacing w:after="100" w:before="0"/>
      </w:pPr>
      <w:r>
        <w:rPr>
          <w:b w:val="0"/>
        </w:rPr>
        <w:t>B. Starch</w:t>
      </w:r>
    </w:p>
    <w:p>
      <w:pPr>
        <w:spacing w:after="100" w:before="0"/>
      </w:pPr>
      <w:r>
        <w:rPr>
          <w:b w:val="0"/>
        </w:rPr>
        <w:t>C. Proteins</w:t>
      </w:r>
    </w:p>
    <w:p>
      <w:pPr>
        <w:spacing w:after="100" w:before="0"/>
      </w:pPr>
      <w:r>
        <w:rPr>
          <w:b w:val="0"/>
        </w:rPr>
        <w:t>D. Vitamins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Fat is the most concentrated source of food energy.</w:t>
      </w:r>
    </w:p>
    <w:p>
      <w:pPr>
        <w:spacing w:before="0"/>
      </w:pPr>
      <w:r>
        <w:rPr>
          <w:b w:val="0"/>
        </w:rPr>
        <w:t>• It is one of the three main macronutrients, along with carbohydrates and protein.</w:t>
      </w:r>
    </w:p>
    <w:p>
      <w:pPr>
        <w:spacing w:before="0"/>
      </w:pPr>
      <w:r>
        <w:rPr>
          <w:b w:val="0"/>
        </w:rPr>
        <w:t>• Examples of fats are cholesterol, phospholipids.</w:t>
      </w:r>
    </w:p>
    <w:p>
      <w:pPr>
        <w:spacing w:before="0"/>
      </w:pPr>
      <w:r>
        <w:rPr>
          <w:b w:val="0"/>
        </w:rPr>
        <w:t>• Vitamin is an organic molecule that is an essential micronutrient that an organism needs in small quantities for the proper functioning of its metabolism.</w:t>
      </w:r>
    </w:p>
    <w:p>
      <w:pPr>
        <w:spacing w:before="0"/>
      </w:pPr>
      <w:r>
        <w:rPr>
          <w:b w:val="0"/>
        </w:rPr>
        <w:t>• Protein is a substance that has amino acids, compounds and carbon, hydrogen, oxygen, nitrogen and sometimes sulfur and is found in many foods.</w:t>
      </w:r>
    </w:p>
    <w:p>
      <w:pPr>
        <w:spacing w:before="0"/>
      </w:pPr>
      <w:r>
        <w:rPr>
          <w:b w:val="0"/>
        </w:rPr>
        <w:t>• Starch is a polymeric carbohydrate. This polysaccharide is produced by most green plants as energy storage.</w:t>
      </w:r>
    </w:p>
    <w:p>
      <w:pPr>
        <w:spacing w:before="0"/>
      </w:pPr>
      <w:r>
        <w:rPr>
          <w:b w:val="0"/>
        </w:rPr>
      </w:r>
    </w:p>
    <w:p>
      <w:pPr>
        <w:spacing w:after="100" w:line="360" w:lineRule="auto" w:before="0"/>
      </w:pPr>
      <w:r>
        <w:rPr>
          <w:b w:val="0"/>
        </w:rPr>
        <w:t>15. _______ is a branch of zoology that deals with the study of amphibians and reptiles.</w:t>
      </w:r>
    </w:p>
    <w:p>
      <w:pPr>
        <w:spacing w:before="0"/>
      </w:pPr>
      <w:r>
        <w:rPr>
          <w:b w:val="0"/>
        </w:rPr>
      </w:r>
    </w:p>
    <w:p>
      <w:pPr>
        <w:spacing w:after="100" w:before="0"/>
      </w:pPr>
      <w:r>
        <w:rPr>
          <w:b w:val="0"/>
        </w:rPr>
        <w:t>A. Andrology</w:t>
      </w:r>
    </w:p>
    <w:p>
      <w:pPr>
        <w:spacing w:after="100" w:before="0"/>
      </w:pPr>
      <w:r>
        <w:rPr>
          <w:b w:val="0"/>
        </w:rPr>
        <w:t>B. Herpetology</w:t>
      </w:r>
    </w:p>
    <w:p>
      <w:pPr>
        <w:spacing w:after="100" w:before="0"/>
      </w:pPr>
      <w:r>
        <w:rPr>
          <w:b w:val="0"/>
        </w:rPr>
        <w:t>C. Cytology</w:t>
      </w:r>
    </w:p>
    <w:p>
      <w:pPr>
        <w:spacing w:after="100" w:before="0"/>
      </w:pPr>
      <w:r>
        <w:rPr>
          <w:b w:val="0"/>
        </w:rPr>
        <w:t>D. Gerontology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Herpetology is the branch of zoology that deals with the study of reptiles and amphibians. It involves the study of their behavior, ecology, evolution, physiology, and anatomy. Herpetologists study the diversity of these creatures and their interaction with the environment. They work towards the conservation of endangered species and the prevention of the spread of invasive ones.</w:t>
      </w:r>
    </w:p>
    <w:p>
      <w:pPr>
        <w:spacing w:before="0"/>
      </w:pPr>
      <w:r>
        <w:rPr>
          <w:b w:val="0"/>
        </w:rPr>
      </w:r>
    </w:p>
    <w:p>
      <w:pPr>
        <w:spacing w:after="100" w:line="360" w:lineRule="auto" w:before="0"/>
      </w:pPr>
      <w:r>
        <w:rPr>
          <w:b w:val="0"/>
        </w:rPr>
        <w:t>16. How many balanced meals of average size each day should adolescents have?</w:t>
      </w:r>
    </w:p>
    <w:p>
      <w:pPr>
        <w:spacing w:before="0"/>
      </w:pPr>
      <w:r>
        <w:rPr>
          <w:b w:val="0"/>
        </w:rPr>
      </w:r>
    </w:p>
    <w:p>
      <w:pPr>
        <w:spacing w:after="100" w:before="0"/>
      </w:pPr>
      <w:r>
        <w:rPr>
          <w:b w:val="0"/>
        </w:rPr>
        <w:t>A. three</w:t>
      </w:r>
    </w:p>
    <w:p>
      <w:pPr>
        <w:spacing w:after="100" w:before="0"/>
      </w:pPr>
      <w:r>
        <w:rPr>
          <w:b w:val="0"/>
        </w:rPr>
        <w:t>B. six</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Adolescents should eat three balanced meals of average size per day. This ensures that they get all the nutrients they need for their growth and development. Skipping meals or having only one meal in excess can lead to unhealthy food habits and affect their overall health in the long run.</w:t>
      </w:r>
    </w:p>
    <w:p>
      <w:pPr>
        <w:spacing w:before="0"/>
      </w:pPr>
      <w:r>
        <w:rPr>
          <w:b w:val="0"/>
        </w:rPr>
      </w:r>
    </w:p>
    <w:p>
      <w:pPr>
        <w:spacing w:after="100" w:line="360" w:lineRule="auto" w:before="0"/>
      </w:pPr>
      <w:r>
        <w:rPr>
          <w:b w:val="0"/>
        </w:rPr>
        <w:t>17. Which of the following statements about nutrients are correct? Statement A: C, H, O, N, P and K are macro nutrients. Statement B: Fe, Mn, Ni, Co and Mo are micronutrients. Statement C: Micronutrients are not essential for our body.</w:t>
      </w:r>
    </w:p>
    <w:p>
      <w:pPr>
        <w:spacing w:before="0"/>
      </w:pPr>
      <w:r>
        <w:rPr>
          <w:b w:val="0"/>
        </w:rPr>
      </w:r>
    </w:p>
    <w:p>
      <w:pPr>
        <w:spacing w:after="100" w:before="0"/>
      </w:pPr>
      <w:r>
        <w:rPr>
          <w:b w:val="0"/>
        </w:rPr>
        <w:t>A. All statements A, B and C</w:t>
      </w:r>
    </w:p>
    <w:p>
      <w:pPr>
        <w:spacing w:after="100" w:before="0"/>
      </w:pPr>
      <w:r>
        <w:rPr>
          <w:b w:val="0"/>
        </w:rPr>
        <w:t>B. Only statements B and C</w:t>
      </w:r>
    </w:p>
    <w:p>
      <w:pPr>
        <w:spacing w:after="100" w:before="0"/>
      </w:pPr>
      <w:r>
        <w:rPr>
          <w:b w:val="0"/>
        </w:rPr>
        <w:t>C. Only statements A and B</w:t>
      </w:r>
    </w:p>
    <w:p>
      <w:pPr>
        <w:spacing w:after="100" w:before="0"/>
      </w:pPr>
      <w:r>
        <w:rPr>
          <w:b w:val="0"/>
        </w:rPr>
        <w:t>D. Only statements A and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statements A and B are correct. Macronutrients include elements like C, H, O, N, P, and K, essential in larger amounts. Micronutrients, such as Fe, Mn, Ni, Co, and Mo, are needed in trace amounts. Statement C is incorrect as micronutrients are essential for bodily functions.</w:t>
      </w:r>
    </w:p>
    <w:p>
      <w:pPr>
        <w:spacing w:before="0"/>
      </w:pPr>
      <w:r>
        <w:rPr>
          <w:b w:val="0"/>
        </w:rPr>
      </w:r>
    </w:p>
    <w:p>
      <w:pPr>
        <w:spacing w:after="100" w:line="360" w:lineRule="auto" w:before="0"/>
      </w:pPr>
      <w:r>
        <w:rPr>
          <w:b w:val="0"/>
        </w:rPr>
        <w:t>18. Which body part of fishes helps them to change directions and keep their body balance in water?</w:t>
      </w:r>
    </w:p>
    <w:p>
      <w:pPr>
        <w:spacing w:before="0"/>
      </w:pPr>
      <w:r>
        <w:rPr>
          <w:b w:val="0"/>
        </w:rPr>
      </w:r>
    </w:p>
    <w:p>
      <w:pPr>
        <w:spacing w:after="100" w:before="0"/>
      </w:pPr>
      <w:r>
        <w:rPr>
          <w:b w:val="0"/>
        </w:rPr>
        <w:t>A. Fins and tails</w:t>
      </w:r>
    </w:p>
    <w:p>
      <w:pPr>
        <w:spacing w:after="100" w:before="0"/>
      </w:pPr>
      <w:r>
        <w:rPr>
          <w:b w:val="0"/>
        </w:rPr>
        <w:t>B. Fins and scale</w:t>
      </w:r>
    </w:p>
    <w:p>
      <w:pPr>
        <w:spacing w:after="100" w:before="0"/>
      </w:pPr>
      <w:r>
        <w:rPr>
          <w:b w:val="0"/>
        </w:rPr>
        <w:t>C. Tails and scale</w:t>
      </w:r>
    </w:p>
    <w:p>
      <w:pPr>
        <w:spacing w:after="100" w:before="0"/>
      </w:pPr>
      <w:r>
        <w:rPr>
          <w:b w:val="0"/>
        </w:rPr>
        <w:t>D. Gills and fins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Fins and tail are the body parts of fishes that help them move, maintain balance and change directions underwater. Fish have scales to protect their skin from predators and gills to breathe underwater. Gills are protected under gill covers on both sides of the pharynx.</w:t>
      </w:r>
    </w:p>
    <w:p>
      <w:pPr>
        <w:spacing w:before="0"/>
      </w:pPr>
      <w:r>
        <w:rPr>
          <w:b w:val="0"/>
        </w:rPr>
      </w:r>
    </w:p>
    <w:p>
      <w:pPr>
        <w:spacing w:after="100" w:line="360" w:lineRule="auto" w:before="0"/>
      </w:pPr>
      <w:r>
        <w:rPr>
          <w:b w:val="0"/>
        </w:rPr>
        <w:t>19. Which is the most important protein component in milk, both quantitatively and nutritionally, that accounts for about 80% of the total protein in bovine milk?</w:t>
      </w:r>
    </w:p>
    <w:p>
      <w:pPr>
        <w:spacing w:before="0"/>
      </w:pPr>
      <w:r>
        <w:rPr>
          <w:b w:val="0"/>
        </w:rPr>
      </w:r>
    </w:p>
    <w:p>
      <w:pPr>
        <w:spacing w:after="100" w:before="0"/>
      </w:pPr>
      <w:r>
        <w:rPr>
          <w:b w:val="0"/>
        </w:rPr>
        <w:t>A. Actin</w:t>
      </w:r>
    </w:p>
    <w:p>
      <w:pPr>
        <w:spacing w:after="100" w:before="0"/>
      </w:pPr>
      <w:r>
        <w:rPr>
          <w:b w:val="0"/>
        </w:rPr>
        <w:t>B. Albumin</w:t>
      </w:r>
    </w:p>
    <w:p>
      <w:pPr>
        <w:spacing w:after="100" w:before="0"/>
      </w:pPr>
      <w:r>
        <w:rPr>
          <w:b w:val="0"/>
        </w:rPr>
        <w:t>C. Pepsin</w:t>
      </w:r>
    </w:p>
    <w:p>
      <w:pPr>
        <w:spacing w:after="100" w:before="0"/>
      </w:pPr>
      <w:r>
        <w:rPr>
          <w:b w:val="0"/>
        </w:rPr>
        <w:t>D. Casein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Casein. Key Points Additional Information</w:t>
      </w:r>
    </w:p>
    <w:p>
      <w:pPr>
        <w:spacing w:before="0"/>
      </w:pPr>
      <w:r>
        <w:rPr>
          <w:b w:val="0"/>
        </w:rPr>
        <w:t>• Casein is the most abundant protein in milk, making up about 80% of the total protein content in bovine milk.</w:t>
      </w:r>
    </w:p>
    <w:p>
      <w:pPr>
        <w:spacing w:before="0"/>
      </w:pPr>
      <w:r>
        <w:rPr>
          <w:b w:val="0"/>
        </w:rPr>
        <w:t>• It is nutritionally valuable due to its high quality and rich composition of essential amino acids.</w:t>
      </w:r>
    </w:p>
    <w:p>
      <w:pPr>
        <w:spacing w:before="0"/>
      </w:pPr>
      <w:r>
        <w:rPr>
          <w:b w:val="0"/>
        </w:rPr>
        <w:t>• Casein proteins are slow-digesting, providing a sustained release of amino acids into the bloodstream.</w:t>
      </w:r>
    </w:p>
    <w:p>
      <w:pPr>
        <w:spacing w:before="0"/>
      </w:pPr>
      <w:r>
        <w:rPr>
          <w:b w:val="0"/>
        </w:rPr>
        <w:t>• It plays an important role in providing the necessary nutrients for the growth and development of young mammals.</w:t>
      </w:r>
    </w:p>
    <w:p>
      <w:pPr>
        <w:spacing w:before="0"/>
      </w:pPr>
      <w:r>
        <w:rPr>
          <w:b w:val="0"/>
        </w:rPr>
        <w:t>• Actin Actin is a protein that forms microfilaments and is involved in various types of cell motility and structure.</w:t>
      </w:r>
    </w:p>
    <w:p>
      <w:pPr>
        <w:spacing w:before="0"/>
      </w:pPr>
      <w:r>
        <w:rPr>
          <w:b w:val="0"/>
        </w:rPr>
        <w:t>• It is not a major component of milk but is essential in muscle contraction and cellular movements.</w:t>
      </w:r>
    </w:p>
    <w:p>
      <w:pPr>
        <w:spacing w:before="0"/>
      </w:pPr>
      <w:r>
        <w:rPr>
          <w:b w:val="0"/>
        </w:rPr>
        <w:t>• Albumin Albumin is a type of protein found in blood plasma, egg white, and milk.</w:t>
      </w:r>
    </w:p>
    <w:p>
      <w:pPr>
        <w:spacing w:before="0"/>
      </w:pPr>
      <w:r>
        <w:rPr>
          <w:b w:val="0"/>
        </w:rPr>
        <w:t>• While it is present in milk, it does not constitute the majority of milk proteins.</w:t>
      </w:r>
    </w:p>
    <w:p>
      <w:pPr>
        <w:spacing w:before="0"/>
      </w:pPr>
      <w:r>
        <w:rPr>
          <w:b w:val="0"/>
        </w:rPr>
        <w:t>• It is important for maintaining the osmotic pressure necessary for proper distribution of body fluids between body tissues and the bloodstream.</w:t>
      </w:r>
    </w:p>
    <w:p>
      <w:pPr>
        <w:spacing w:before="0"/>
      </w:pPr>
      <w:r>
        <w:rPr>
          <w:b w:val="0"/>
        </w:rPr>
        <w:t>• Pepsin Pepsin is a digestive enzyme that breaks down proteins into peptides.</w:t>
      </w:r>
    </w:p>
    <w:p>
      <w:pPr>
        <w:spacing w:before="0"/>
      </w:pPr>
      <w:r>
        <w:rPr>
          <w:b w:val="0"/>
        </w:rPr>
        <w:t>• It is produced in the stomach and is not a component of milk.</w:t>
      </w:r>
    </w:p>
    <w:p>
      <w:pPr>
        <w:spacing w:before="0"/>
      </w:pPr>
      <w:r>
        <w:rPr>
          <w:b w:val="0"/>
        </w:rPr>
        <w:t>• It functions in the digestive system to help in the digestion of proteins from food.</w:t>
      </w:r>
    </w:p>
    <w:p>
      <w:pPr>
        <w:spacing w:before="0"/>
      </w:pPr>
      <w:r>
        <w:rPr>
          <w:b w:val="0"/>
        </w:rPr>
        <w:t>• Casein Casein is a family of related phosphoproteins that are commonly found in mammalian milk.</w:t>
      </w:r>
    </w:p>
    <w:p>
      <w:pPr>
        <w:spacing w:before="0"/>
      </w:pPr>
      <w:r>
        <w:rPr>
          <w:b w:val="0"/>
        </w:rPr>
        <w:t>• It forms a gel or clot in the stomach, which makes it very efficient in nutrient supply.</w:t>
      </w:r>
    </w:p>
    <w:p>
      <w:pPr>
        <w:spacing w:before="0"/>
      </w:pPr>
      <w:r>
        <w:rPr>
          <w:b w:val="0"/>
        </w:rPr>
        <w:t>• Casein is used in cheese-making and as a food additive for its binding properties.</w:t>
      </w:r>
    </w:p>
    <w:p>
      <w:pPr>
        <w:spacing w:before="0"/>
      </w:pPr>
      <w:r>
        <w:rPr>
          <w:b w:val="0"/>
        </w:rPr>
        <w:t>• Its ability to provide a slow and sustained release of amino acids makes it highly beneficial for muscle repair and growth.</w:t>
      </w:r>
    </w:p>
    <w:p>
      <w:pPr>
        <w:spacing w:before="0"/>
      </w:pPr>
      <w:r>
        <w:rPr>
          <w:b w:val="0"/>
        </w:rPr>
      </w:r>
    </w:p>
    <w:p>
      <w:pPr>
        <w:spacing w:after="100" w:line="360" w:lineRule="auto" w:before="0"/>
      </w:pPr>
      <w:r>
        <w:rPr>
          <w:b w:val="0"/>
        </w:rPr>
        <w:t>20. In India, what is the accepted average calories requirement per person per day in rural areas?</w:t>
      </w:r>
    </w:p>
    <w:p>
      <w:pPr>
        <w:spacing w:before="0"/>
      </w:pPr>
      <w:r>
        <w:rPr>
          <w:b w:val="0"/>
        </w:rPr>
      </w:r>
    </w:p>
    <w:p>
      <w:pPr>
        <w:spacing w:after="100" w:before="0"/>
      </w:pPr>
      <w:r>
        <w:rPr>
          <w:b w:val="0"/>
        </w:rPr>
        <w:t>A. 2100</w:t>
      </w:r>
    </w:p>
    <w:p>
      <w:pPr>
        <w:spacing w:after="100" w:before="0"/>
      </w:pPr>
      <w:r>
        <w:rPr>
          <w:b w:val="0"/>
        </w:rPr>
        <w:t>B. 2200</w:t>
      </w:r>
    </w:p>
    <w:p>
      <w:pPr>
        <w:spacing w:after="100" w:before="0"/>
      </w:pPr>
      <w:r>
        <w:rPr>
          <w:b w:val="0"/>
        </w:rPr>
        <w:t>C. 2300</w:t>
      </w:r>
    </w:p>
    <w:p>
      <w:pPr>
        <w:spacing w:after="100" w:before="0"/>
      </w:pPr>
      <w:r>
        <w:rPr>
          <w:b w:val="0"/>
        </w:rPr>
        <w:t>D. 2400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India, 2400 is the accepted average calories requirement per person per day in rural areas.</w:t>
      </w:r>
    </w:p>
    <w:p>
      <w:pPr>
        <w:spacing w:before="0"/>
      </w:pPr>
      <w:r>
        <w:rPr>
          <w:b w:val="0"/>
        </w:rPr>
        <w:t>• In India, 2100 is the accepted average calories requirement per person per day in urban areas.</w:t>
      </w:r>
    </w:p>
    <w:p>
      <w:pPr>
        <w:spacing w:before="0"/>
      </w:pPr>
      <w:r>
        <w:rPr>
          <w:b w:val="0"/>
        </w:rPr>
        <w:t>• It is high in rural areas because their physical work done by the people is more.</w:t>
      </w:r>
    </w:p>
    <w:p>
      <w:pPr>
        <w:spacing w:before="0"/>
      </w:pPr>
      <w:r>
        <w:rPr>
          <w:b w:val="0"/>
        </w:rPr>
      </w:r>
    </w:p>
    <w:p>
      <w:pPr>
        <w:spacing w:after="100" w:line="360" w:lineRule="auto" w:before="0"/>
      </w:pPr>
      <w:r>
        <w:rPr>
          <w:b w:val="0"/>
        </w:rPr>
        <w:t>21. Bone in most big animals is an example of which of the following tissues?</w:t>
      </w:r>
    </w:p>
    <w:p>
      <w:pPr>
        <w:spacing w:before="0"/>
      </w:pPr>
      <w:r>
        <w:rPr>
          <w:b w:val="0"/>
        </w:rPr>
      </w:r>
    </w:p>
    <w:p>
      <w:pPr>
        <w:spacing w:after="100" w:before="0"/>
      </w:pPr>
      <w:r>
        <w:rPr>
          <w:b w:val="0"/>
        </w:rPr>
        <w:t>A. Muscular tissues</w:t>
      </w:r>
    </w:p>
    <w:p>
      <w:pPr>
        <w:spacing w:after="100" w:before="0"/>
      </w:pPr>
      <w:r>
        <w:rPr>
          <w:b w:val="0"/>
        </w:rPr>
        <w:t>B. Connective tissues</w:t>
      </w:r>
    </w:p>
    <w:p>
      <w:pPr>
        <w:spacing w:after="100" w:before="0"/>
      </w:pPr>
      <w:r>
        <w:rPr>
          <w:b w:val="0"/>
        </w:rPr>
        <w:t>C. Epithelial tissues</w:t>
      </w:r>
    </w:p>
    <w:p>
      <w:pPr>
        <w:spacing w:after="100" w:before="0"/>
      </w:pPr>
      <w:r>
        <w:rPr>
          <w:b w:val="0"/>
        </w:rPr>
        <w:t>D. Nervous tissues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Bone in most big animals is an example of Connective tissues.</w:t>
      </w:r>
    </w:p>
    <w:p>
      <w:pPr>
        <w:spacing w:before="0"/>
      </w:pPr>
      <w:r>
        <w:rPr>
          <w:b w:val="0"/>
        </w:rPr>
        <w:t>• Connective tissue (CT) is one of the four basic types of animal tissue along with epithelial tissue, muscle tissue, and nervous tissue.</w:t>
      </w:r>
    </w:p>
    <w:p>
      <w:pPr>
        <w:spacing w:before="0"/>
      </w:pPr>
      <w:r>
        <w:rPr>
          <w:b w:val="0"/>
        </w:rPr>
        <w:t>• Connective tissue is found in between other tissues everywhere in the body, including the nervous system.</w:t>
      </w:r>
    </w:p>
    <w:p>
      <w:pPr>
        <w:spacing w:before="0"/>
      </w:pPr>
      <w:r>
        <w:rPr>
          <w:b w:val="0"/>
        </w:rPr>
      </w:r>
    </w:p>
    <w:p>
      <w:pPr>
        <w:spacing w:after="100" w:line="360" w:lineRule="auto" w:before="0"/>
      </w:pPr>
      <w:r>
        <w:rPr>
          <w:b w:val="0"/>
        </w:rPr>
        <w:t>22. Which of the following statements is INCORRECT?</w:t>
      </w:r>
    </w:p>
    <w:p>
      <w:pPr>
        <w:spacing w:before="0"/>
      </w:pPr>
      <w:r>
        <w:rPr>
          <w:b w:val="0"/>
        </w:rPr>
      </w:r>
    </w:p>
    <w:p>
      <w:pPr>
        <w:spacing w:after="100" w:before="0"/>
      </w:pPr>
      <w:r>
        <w:rPr>
          <w:b w:val="0"/>
        </w:rPr>
        <w:t>A. Food from the stomach passes into the small intestine</w:t>
      </w:r>
    </w:p>
    <w:p>
      <w:pPr>
        <w:spacing w:after="100" w:before="0"/>
      </w:pPr>
      <w:r>
        <w:rPr>
          <w:b w:val="0"/>
        </w:rPr>
        <w:t>B. Complete digestion of carbohydrates, proteins and fats takes place in the small intestine</w:t>
      </w:r>
    </w:p>
    <w:p>
      <w:pPr>
        <w:spacing w:after="100" w:before="0"/>
      </w:pPr>
      <w:r>
        <w:rPr>
          <w:b w:val="0"/>
        </w:rPr>
        <w:t>C. Saliva contains an enzyme called salivary lipase that breaks down starch into simple sugar</w:t>
      </w:r>
    </w:p>
    <w:p>
      <w:pPr>
        <w:spacing w:after="100" w:before="0"/>
      </w:pPr>
      <w:r>
        <w:rPr>
          <w:b w:val="0"/>
        </w:rPr>
        <w:t>D. Food enters the stomach through the oesophagus (esophagus)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Saliva contains an enzyme called salivary lipase that breaks down starch into simple sugar. Saliva contains special enzymes that help digest the starches in your food. An enzyme called amylase in saliva breaks down starches (complex carbohydrates) into sugars, which your body can more easily absorb. Saliva also contains an enzyme called lingual lipase, which breaks down fats.</w:t>
      </w:r>
    </w:p>
    <w:p>
      <w:pPr>
        <w:spacing w:before="0"/>
      </w:pPr>
      <w:r>
        <w:rPr>
          <w:b w:val="0"/>
        </w:rPr>
      </w:r>
    </w:p>
    <w:p>
      <w:pPr>
        <w:spacing w:after="100" w:line="360" w:lineRule="auto" w:before="0"/>
      </w:pPr>
      <w:r>
        <w:rPr>
          <w:b w:val="0"/>
        </w:rPr>
        <w:t>23. Identify the INCORRECT statement regarding invertebrates from the options given below.</w:t>
      </w:r>
    </w:p>
    <w:p>
      <w:pPr>
        <w:spacing w:before="0"/>
      </w:pPr>
      <w:r>
        <w:rPr>
          <w:b w:val="0"/>
        </w:rPr>
      </w:r>
    </w:p>
    <w:p>
      <w:pPr>
        <w:spacing w:after="100" w:before="0"/>
      </w:pPr>
      <w:r>
        <w:rPr>
          <w:b w:val="0"/>
        </w:rPr>
        <w:t>A. They possess a backbone and an internal skeleton.</w:t>
      </w:r>
    </w:p>
    <w:p>
      <w:pPr>
        <w:spacing w:after="100" w:before="0"/>
      </w:pPr>
      <w:r>
        <w:rPr>
          <w:b w:val="0"/>
        </w:rPr>
        <w:t>B. They have radial or bilateral body symmetry.</w:t>
      </w:r>
    </w:p>
    <w:p>
      <w:pPr>
        <w:spacing w:after="100" w:before="0"/>
      </w:pPr>
      <w:r>
        <w:rPr>
          <w:b w:val="0"/>
        </w:rPr>
        <w:t>C. They have a pair of solid nerve cords, situated ventrally and bearing segmentally arranged ganglia.</w:t>
      </w:r>
    </w:p>
    <w:p>
      <w:pPr>
        <w:spacing w:after="100" w:before="0"/>
      </w:pPr>
      <w:r>
        <w:rPr>
          <w:b w:val="0"/>
        </w:rPr>
        <w:t>D. They have open circulatory system as there is no organisation in the distribution.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Invertebrates are animals that lack a backbone and an internal skeleton. They exhibit either radial or bilateral body symmetry and have a pair of solid nerve cords located ventrally with segmentally arranged ganglia. Typically, invertebrates possess an open circulatory system due to the lack of organized distribution. Invertebrates encompass a vast array of species, including insects, arachnids, mollusks, and crustaceans. They have evolved specialized adaptations for survival in various environments.</w:t>
      </w:r>
    </w:p>
    <w:p>
      <w:pPr>
        <w:spacing w:before="0"/>
      </w:pPr>
      <w:r>
        <w:rPr>
          <w:b w:val="0"/>
        </w:rPr>
      </w:r>
    </w:p>
    <w:p>
      <w:pPr>
        <w:spacing w:after="100" w:line="360" w:lineRule="auto" w:before="0"/>
      </w:pPr>
      <w:r>
        <w:rPr>
          <w:b w:val="0"/>
        </w:rPr>
        <w:t>24. Adipose tissue is a type of ______ tissue in the human body.</w:t>
      </w:r>
    </w:p>
    <w:p>
      <w:pPr>
        <w:spacing w:before="0"/>
      </w:pPr>
      <w:r>
        <w:rPr>
          <w:b w:val="0"/>
        </w:rPr>
      </w:r>
    </w:p>
    <w:p>
      <w:pPr>
        <w:spacing w:after="100" w:before="0"/>
      </w:pPr>
      <w:r>
        <w:rPr>
          <w:b w:val="0"/>
        </w:rPr>
        <w:t>A. muscular</w:t>
      </w:r>
    </w:p>
    <w:p>
      <w:pPr>
        <w:spacing w:after="100" w:before="0"/>
      </w:pPr>
      <w:r>
        <w:rPr>
          <w:b w:val="0"/>
        </w:rPr>
        <w:t>B. epithelial</w:t>
      </w:r>
    </w:p>
    <w:p>
      <w:pPr>
        <w:spacing w:after="100" w:before="0"/>
      </w:pPr>
      <w:r>
        <w:rPr>
          <w:b w:val="0"/>
        </w:rPr>
        <w:t>C. connective</w:t>
      </w:r>
    </w:p>
    <w:p>
      <w:pPr>
        <w:spacing w:after="100" w:before="0"/>
      </w:pPr>
      <w:r>
        <w:rPr>
          <w:b w:val="0"/>
        </w:rPr>
        <w:t>D. nervous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Adipose tissue is a type of loose connective tissue located mainly beneath the skin. The cells of this tissue are specialized to store fats. Connective tissues are most abundant and widely distributed in the body of complex animals.</w:t>
      </w:r>
    </w:p>
    <w:p>
      <w:pPr>
        <w:spacing w:before="0"/>
      </w:pPr>
      <w:r>
        <w:rPr>
          <w:b w:val="0"/>
        </w:rPr>
      </w:r>
    </w:p>
    <w:p>
      <w:pPr>
        <w:spacing w:after="100" w:line="360" w:lineRule="auto" w:before="0"/>
      </w:pPr>
      <w:r>
        <w:rPr>
          <w:b w:val="0"/>
        </w:rPr>
        <w:t>25. Which of the following is a group of invertebrate animals?</w:t>
      </w:r>
    </w:p>
    <w:p>
      <w:pPr>
        <w:spacing w:before="0"/>
      </w:pPr>
      <w:r>
        <w:rPr>
          <w:b w:val="0"/>
        </w:rPr>
      </w:r>
    </w:p>
    <w:p>
      <w:pPr>
        <w:spacing w:after="100" w:before="0"/>
      </w:pPr>
      <w:r>
        <w:rPr>
          <w:b w:val="0"/>
        </w:rPr>
        <w:t>A. Mammalia</w:t>
      </w:r>
    </w:p>
    <w:p>
      <w:pPr>
        <w:spacing w:after="100" w:before="0"/>
      </w:pPr>
      <w:r>
        <w:rPr>
          <w:b w:val="0"/>
        </w:rPr>
        <w:t>B. Pisces</w:t>
      </w:r>
    </w:p>
    <w:p>
      <w:pPr>
        <w:spacing w:after="100" w:before="0"/>
      </w:pPr>
      <w:r>
        <w:rPr>
          <w:b w:val="0"/>
        </w:rPr>
        <w:t>C. Reptilia</w:t>
      </w:r>
    </w:p>
    <w:p>
      <w:pPr>
        <w:spacing w:after="100" w:before="0"/>
      </w:pPr>
      <w:r>
        <w:rPr>
          <w:b w:val="0"/>
        </w:rPr>
        <w:t>D. Arthropoda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Mammalia They are the vertebrates. The basic body is a terrestrial quadruped. Pisces These are the gill-bearing vertebrates the lack of limbs with digits. They are the aquatic craniate animals generally called as fishes. Reptilia These are the tetrapod vertebrates which may either have four-limbs or they are descended from four-limb ancestors like snakes. Arthropoda They are invertebrate animals having an external skeleton. They include insects, arachnids, myriapods, etc.</w:t>
      </w:r>
    </w:p>
    <w:p>
      <w:pPr>
        <w:spacing w:before="0"/>
      </w:pPr>
      <w:r>
        <w:rPr>
          <w:b w:val="0"/>
        </w:rPr>
      </w:r>
    </w:p>
    <w:p>
      <w:pPr>
        <w:spacing w:after="100" w:line="360" w:lineRule="auto" w:before="0"/>
      </w:pPr>
      <w:r>
        <w:rPr>
          <w:b w:val="0"/>
        </w:rPr>
        <w:t>26. 'Canis lupus' is commonly known as ________.</w:t>
      </w:r>
    </w:p>
    <w:p>
      <w:pPr>
        <w:spacing w:before="0"/>
      </w:pPr>
      <w:r>
        <w:rPr>
          <w:b w:val="0"/>
        </w:rPr>
      </w:r>
    </w:p>
    <w:p>
      <w:pPr>
        <w:spacing w:after="100" w:before="0"/>
      </w:pPr>
      <w:r>
        <w:rPr>
          <w:b w:val="0"/>
        </w:rPr>
        <w:t>A. Gray wolf</w:t>
      </w:r>
    </w:p>
    <w:p>
      <w:pPr>
        <w:spacing w:after="100" w:before="0"/>
      </w:pPr>
      <w:r>
        <w:rPr>
          <w:b w:val="0"/>
        </w:rPr>
        <w:t>B. Goat</w:t>
      </w:r>
    </w:p>
    <w:p>
      <w:pPr>
        <w:spacing w:after="100" w:before="0"/>
      </w:pPr>
      <w:r>
        <w:rPr>
          <w:b w:val="0"/>
        </w:rPr>
        <w:t>C. Hen</w:t>
      </w:r>
    </w:p>
    <w:p>
      <w:pPr>
        <w:spacing w:after="100" w:before="0"/>
      </w:pPr>
      <w:r>
        <w:rPr>
          <w:b w:val="0"/>
        </w:rPr>
        <w:t>D. Cow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Animal Latin name Grey/Gray wolf Canis lupus Goat Capra Aegagrus Hircus Hen Gallus Gallus Domesticus Cow Bos Taurus</w:t>
      </w:r>
    </w:p>
    <w:p>
      <w:pPr>
        <w:spacing w:before="0"/>
      </w:pPr>
      <w:r>
        <w:rPr>
          <w:b w:val="0"/>
        </w:rPr>
        <w:t>• 'Canis lupus' is commonly known as the Gray wolf.</w:t>
      </w:r>
    </w:p>
    <w:p>
      <w:pPr>
        <w:spacing w:before="0"/>
      </w:pPr>
      <w:r>
        <w:rPr>
          <w:b w:val="0"/>
        </w:rPr>
        <w:t>• It is also known as timber wolf and is found mostly in Northern Hemisphere.</w:t>
      </w:r>
    </w:p>
    <w:p>
      <w:pPr>
        <w:spacing w:before="0"/>
      </w:pPr>
      <w:r>
        <w:rPr>
          <w:b w:val="0"/>
        </w:rPr>
      </w:r>
    </w:p>
    <w:p>
      <w:pPr>
        <w:spacing w:after="100" w:line="360" w:lineRule="auto" w:before="0"/>
      </w:pPr>
      <w:r>
        <w:rPr>
          <w:b w:val="0"/>
        </w:rPr>
        <w:t>27. With which of the following the frog respires during hibernation?</w:t>
      </w:r>
    </w:p>
    <w:p>
      <w:pPr>
        <w:spacing w:before="0"/>
      </w:pPr>
      <w:r>
        <w:rPr>
          <w:b w:val="0"/>
        </w:rPr>
      </w:r>
    </w:p>
    <w:p>
      <w:pPr>
        <w:spacing w:after="100" w:before="0"/>
      </w:pPr>
      <w:r>
        <w:rPr>
          <w:b w:val="0"/>
        </w:rPr>
        <w:t>A. Lungs only</w:t>
      </w:r>
    </w:p>
    <w:p>
      <w:pPr>
        <w:spacing w:after="100" w:before="0"/>
      </w:pPr>
      <w:r>
        <w:rPr>
          <w:b w:val="0"/>
        </w:rPr>
        <w:t>B. Partly by lungs and partly by skin</w:t>
      </w:r>
    </w:p>
    <w:p>
      <w:pPr>
        <w:spacing w:after="100" w:before="0"/>
      </w:pPr>
      <w:r>
        <w:rPr>
          <w:b w:val="0"/>
        </w:rPr>
        <w:t>C. Both skin and lungs</w:t>
      </w:r>
    </w:p>
    <w:p>
      <w:pPr>
        <w:spacing w:after="100" w:before="0"/>
      </w:pPr>
      <w:r>
        <w:rPr>
          <w:b w:val="0"/>
        </w:rPr>
        <w:t>D. Skin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frog respires during hibernation in the winters with its moist skin only. This is known as cutaneous respiration.</w:t>
      </w:r>
    </w:p>
    <w:p>
      <w:pPr>
        <w:spacing w:before="0"/>
      </w:pPr>
      <w:r>
        <w:rPr>
          <w:b w:val="0"/>
        </w:rPr>
        <w:t>• When they are not hibernating, they take in the oxygen through their lungs.</w:t>
      </w:r>
    </w:p>
    <w:p>
      <w:pPr>
        <w:spacing w:before="0"/>
      </w:pPr>
      <w:r>
        <w:rPr>
          <w:b w:val="0"/>
        </w:rPr>
      </w:r>
    </w:p>
    <w:p>
      <w:pPr>
        <w:spacing w:after="100" w:line="360" w:lineRule="auto" w:before="0"/>
      </w:pPr>
      <w:r>
        <w:rPr>
          <w:b w:val="0"/>
        </w:rPr>
        <w:t>28. Which of the following is a characteristic of permanent tissue?</w:t>
      </w:r>
    </w:p>
    <w:p>
      <w:pPr>
        <w:spacing w:before="0"/>
      </w:pPr>
      <w:r>
        <w:rPr>
          <w:b w:val="0"/>
        </w:rPr>
      </w:r>
    </w:p>
    <w:p>
      <w:pPr>
        <w:spacing w:after="100" w:before="0"/>
      </w:pPr>
      <w:r>
        <w:rPr>
          <w:b w:val="0"/>
        </w:rPr>
        <w:t>A. Cells divide repeatedly</w:t>
      </w:r>
    </w:p>
    <w:p>
      <w:pPr>
        <w:spacing w:after="100" w:before="0"/>
      </w:pPr>
      <w:r>
        <w:rPr>
          <w:b w:val="0"/>
        </w:rPr>
        <w:t>B. Inorganic inclusions are absent</w:t>
      </w:r>
    </w:p>
    <w:p>
      <w:pPr>
        <w:spacing w:after="100" w:before="0"/>
      </w:pPr>
      <w:r>
        <w:rPr>
          <w:b w:val="0"/>
        </w:rPr>
        <w:t>C. Intercellular spaces are present</w:t>
      </w:r>
    </w:p>
    <w:p>
      <w:pPr>
        <w:spacing w:after="100" w:before="0"/>
      </w:pPr>
      <w:r>
        <w:rPr>
          <w:b w:val="0"/>
        </w:rPr>
        <w:t>D. Vacuoles are absent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Intercellular spaces are present. Key Points Additional Information</w:t>
      </w:r>
    </w:p>
    <w:p>
      <w:pPr>
        <w:spacing w:before="0"/>
      </w:pPr>
      <w:r>
        <w:rPr>
          <w:b w:val="0"/>
        </w:rPr>
        <w:t>• The characteristic features of permanent tissue are: Cells have intercellular spaces to keep them separated.</w:t>
      </w:r>
    </w:p>
    <w:p>
      <w:pPr>
        <w:spacing w:before="0"/>
      </w:pPr>
      <w:r>
        <w:rPr>
          <w:b w:val="0"/>
        </w:rPr>
        <w:t>• The cells may be living or dead, i.e.the protoplasm is either present or absent.</w:t>
      </w:r>
    </w:p>
    <w:p>
      <w:pPr>
        <w:spacing w:before="0"/>
      </w:pPr>
      <w:r>
        <w:rPr>
          <w:b w:val="0"/>
        </w:rPr>
        <w:t>• Tissue may have only one type of cell or may have different kinds of cells.</w:t>
      </w:r>
    </w:p>
    <w:p>
      <w:pPr>
        <w:spacing w:before="0"/>
      </w:pPr>
      <w:r>
        <w:rPr>
          <w:b w:val="0"/>
        </w:rPr>
        <w:t>• The cell wall is either cellulosic or along with cellulose other complex carbohydrates may be present.</w:t>
      </w:r>
    </w:p>
    <w:p>
      <w:pPr>
        <w:spacing w:before="0"/>
      </w:pPr>
      <w:r>
        <w:rPr>
          <w:b w:val="0"/>
        </w:rPr>
        <w:t>• Cells may vary in shape, i.e., either round or oval or polygonal, etc.</w:t>
      </w:r>
    </w:p>
    <w:p>
      <w:pPr>
        <w:spacing w:before="0"/>
      </w:pPr>
      <w:r>
        <w:rPr>
          <w:b w:val="0"/>
        </w:rPr>
        <w:t>• In the living cells, the cytoplasm is present surrounding a large central vacuole.</w:t>
      </w:r>
    </w:p>
    <w:p>
      <w:pPr>
        <w:spacing w:before="0"/>
      </w:pPr>
      <w:r>
        <w:rPr>
          <w:b w:val="0"/>
        </w:rPr>
        <w:t>• Cells do not divide at all.</w:t>
      </w:r>
    </w:p>
    <w:p>
      <w:pPr>
        <w:spacing w:before="0"/>
      </w:pPr>
      <w:r>
        <w:rPr>
          <w:b w:val="0"/>
        </w:rPr>
        <w:t>• Types of permanent tissue:</w:t>
      </w:r>
    </w:p>
    <w:p>
      <w:pPr>
        <w:spacing w:before="0"/>
      </w:pPr>
      <w:r>
        <w:rPr>
          <w:b w:val="0"/>
        </w:rPr>
        <w:t>• Permanent tissues are of three types, namely – (a) Simple tissue, (b) Complex tissue and (c) Secretory tissue.</w:t>
      </w:r>
    </w:p>
    <w:p>
      <w:pPr>
        <w:spacing w:before="0"/>
      </w:pPr>
      <w:r>
        <w:rPr>
          <w:b w:val="0"/>
        </w:rPr>
        <w:t>• Simple permanent tissue Simple permanent tissue is composed of a single type of cells that have comparable origin, structure, and function.</w:t>
      </w:r>
    </w:p>
    <w:p>
      <w:pPr>
        <w:spacing w:before="0"/>
      </w:pPr>
      <w:r>
        <w:rPr>
          <w:b w:val="0"/>
        </w:rPr>
        <w:t>• Types of simple permanent tissue Parenchyma – It provides temporary support and maintains the shape of the plant body. They have thin-walled cells with large vacuoles.</w:t>
      </w:r>
    </w:p>
    <w:p>
      <w:pPr>
        <w:spacing w:before="0"/>
      </w:pPr>
      <w:r>
        <w:rPr>
          <w:b w:val="0"/>
        </w:rPr>
        <w:t>• Collenchyma – It provides mechanical support and elasticity and flexibility to young dicotyledonous plants. They have thickened cell walls at corners, giving mechanical strength.</w:t>
      </w:r>
    </w:p>
    <w:p>
      <w:pPr>
        <w:spacing w:before="0"/>
      </w:pPr>
      <w:r>
        <w:rPr>
          <w:b w:val="0"/>
        </w:rPr>
        <w:t>• Sclerenchyma – It provides strength and toughness to plant parts. They have dead cells with extremely thick walls (lignin deposition). Sclerenchyma may be either fibres or sclereids</w:t>
      </w:r>
    </w:p>
    <w:p>
      <w:pPr>
        <w:spacing w:before="0"/>
      </w:pPr>
      <w:r>
        <w:rPr>
          <w:b w:val="0"/>
        </w:rPr>
        <w:t>• Complex permanent tissue Complex permanent tissue is composed of two or more two types of cells and contributes to a general function.</w:t>
      </w:r>
    </w:p>
    <w:p>
      <w:pPr>
        <w:spacing w:before="0"/>
      </w:pPr>
      <w:r>
        <w:rPr>
          <w:b w:val="0"/>
        </w:rPr>
        <w:t>• They organize together to carry out similar particular functions in the plant body.</w:t>
      </w:r>
    </w:p>
    <w:p>
      <w:pPr>
        <w:spacing w:before="0"/>
      </w:pPr>
      <w:r>
        <w:rPr>
          <w:b w:val="0"/>
        </w:rPr>
        <w:t>• It is also known as vascular tissue.</w:t>
      </w:r>
    </w:p>
    <w:p>
      <w:pPr>
        <w:spacing w:before="0"/>
      </w:pPr>
      <w:r>
        <w:rPr>
          <w:b w:val="0"/>
        </w:rPr>
        <w:t>• Types of complex tissue: Xylem – The xylem tissue is accountable for the transmission of water and minerals from the roots to the leaves and stems.</w:t>
      </w:r>
    </w:p>
    <w:p>
      <w:pPr>
        <w:spacing w:before="0"/>
      </w:pPr>
      <w:r>
        <w:rPr>
          <w:b w:val="0"/>
        </w:rPr>
        <w:t>• Phloem – This complex permanent tissue helps in the translocation of food that is prepared by photosynthesis in the leaves to diverse parts of the plant.</w:t>
      </w:r>
    </w:p>
    <w:p>
      <w:pPr>
        <w:spacing w:before="0"/>
      </w:pPr>
      <w:r>
        <w:rPr>
          <w:b w:val="0"/>
        </w:rPr>
      </w:r>
    </w:p>
    <w:p>
      <w:pPr>
        <w:spacing w:after="100" w:line="360" w:lineRule="auto" w:before="0"/>
      </w:pPr>
      <w:r>
        <w:rPr>
          <w:b w:val="0"/>
        </w:rPr>
        <w:t>29. ‘Equus caballus’ is the scientiﬁc name of which of the following animals?</w:t>
      </w:r>
    </w:p>
    <w:p>
      <w:pPr>
        <w:spacing w:before="0"/>
      </w:pPr>
      <w:r>
        <w:rPr>
          <w:b w:val="0"/>
        </w:rPr>
      </w:r>
    </w:p>
    <w:p>
      <w:pPr>
        <w:spacing w:after="100" w:before="0"/>
      </w:pPr>
      <w:r>
        <w:rPr>
          <w:b w:val="0"/>
        </w:rPr>
        <w:t>A. Cheeta</w:t>
      </w:r>
    </w:p>
    <w:p>
      <w:pPr>
        <w:spacing w:after="100" w:before="0"/>
      </w:pPr>
      <w:r>
        <w:rPr>
          <w:b w:val="0"/>
        </w:rPr>
        <w:t>B. Horse</w:t>
      </w:r>
    </w:p>
    <w:p>
      <w:pPr>
        <w:spacing w:after="100" w:before="0"/>
      </w:pPr>
      <w:r>
        <w:rPr>
          <w:b w:val="0"/>
        </w:rPr>
        <w:t>C. Zebra</w:t>
      </w:r>
    </w:p>
    <w:p>
      <w:pPr>
        <w:spacing w:after="100" w:before="0"/>
      </w:pPr>
      <w:r>
        <w:rPr>
          <w:b w:val="0"/>
        </w:rPr>
        <w:t>D. Wild 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Equus Ferus Caballus refers to horses, domesticated since 3500 BC and used in warfare since 3000 BC. Horses belong to the Mammalia class in the Animalia kingdom. Notable examples include Mammoth, the largest horse, and Thumbelina, the smallest miniature horse.</w:t>
      </w:r>
    </w:p>
    <w:p>
      <w:pPr>
        <w:spacing w:before="0"/>
      </w:pPr>
      <w:r>
        <w:rPr>
          <w:b w:val="0"/>
        </w:rPr>
      </w:r>
    </w:p>
    <w:p>
      <w:pPr>
        <w:spacing w:after="100" w:line="360" w:lineRule="auto" w:before="0"/>
      </w:pPr>
      <w:r>
        <w:rPr>
          <w:b w:val="0"/>
        </w:rPr>
        <w:t>30. What is the primary function of the notochord in chordates?</w:t>
      </w:r>
    </w:p>
    <w:p>
      <w:pPr>
        <w:spacing w:before="0"/>
      </w:pPr>
      <w:r>
        <w:rPr>
          <w:b w:val="0"/>
        </w:rPr>
      </w:r>
    </w:p>
    <w:p>
      <w:pPr>
        <w:spacing w:after="100" w:before="0"/>
      </w:pPr>
      <w:r>
        <w:rPr>
          <w:b w:val="0"/>
        </w:rPr>
        <w:t>A. Locomotion</w:t>
      </w:r>
    </w:p>
    <w:p>
      <w:pPr>
        <w:spacing w:after="100" w:before="0"/>
      </w:pPr>
      <w:r>
        <w:rPr>
          <w:b w:val="0"/>
        </w:rPr>
        <w:t>B. Support</w:t>
      </w:r>
    </w:p>
    <w:p>
      <w:pPr>
        <w:spacing w:after="100" w:before="0"/>
      </w:pPr>
      <w:r>
        <w:rPr>
          <w:b w:val="0"/>
        </w:rPr>
        <w:t>C. Digestion</w:t>
      </w:r>
    </w:p>
    <w:p>
      <w:pPr>
        <w:spacing w:after="100" w:before="0"/>
      </w:pPr>
      <w:r>
        <w:rPr>
          <w:b w:val="0"/>
        </w:rPr>
        <w:t>D. Respiration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primary function of the notochord in chordates is support. It is a flexible, rod-shaped structure located between the digestive tube and nerve cord, derived from the mesoderm. It provides structural support, serves as a scaffold for vertebral column development, and induces neural tube formation during embryogenesis.</w:t>
      </w:r>
    </w:p>
    <w:p>
      <w:pPr>
        <w:spacing w:before="0"/>
      </w:pPr>
      <w:r>
        <w:rPr>
          <w:b w:val="0"/>
        </w:rPr>
      </w:r>
    </w:p>
    <w:p>
      <w:pPr>
        <w:spacing w:after="100" w:line="360" w:lineRule="auto" w:before="0"/>
      </w:pPr>
      <w:r>
        <w:rPr>
          <w:b w:val="0"/>
        </w:rPr>
        <w:t>31. What was the name of India’s lone female orangutan who died in the zoo of Odisha?</w:t>
      </w:r>
    </w:p>
    <w:p>
      <w:pPr>
        <w:spacing w:before="0"/>
      </w:pPr>
      <w:r>
        <w:rPr>
          <w:b w:val="0"/>
        </w:rPr>
      </w:r>
    </w:p>
    <w:p>
      <w:pPr>
        <w:spacing w:after="100" w:before="0"/>
      </w:pPr>
      <w:r>
        <w:rPr>
          <w:b w:val="0"/>
        </w:rPr>
        <w:t>A. Pinny</w:t>
      </w:r>
    </w:p>
    <w:p>
      <w:pPr>
        <w:spacing w:after="100" w:before="0"/>
      </w:pPr>
      <w:r>
        <w:rPr>
          <w:b w:val="0"/>
        </w:rPr>
        <w:t>B. Binny</w:t>
      </w:r>
    </w:p>
    <w:p>
      <w:pPr>
        <w:spacing w:after="100" w:before="0"/>
      </w:pPr>
      <w:r>
        <w:rPr>
          <w:b w:val="0"/>
        </w:rPr>
        <w:t>C. Ginny</w:t>
      </w:r>
    </w:p>
    <w:p>
      <w:pPr>
        <w:spacing w:after="100" w:before="0"/>
      </w:pPr>
      <w:r>
        <w:rPr>
          <w:b w:val="0"/>
        </w:rPr>
        <w:t>D. Tinny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1 is correct, i.e. Binny. Binny:</w:t>
      </w:r>
    </w:p>
    <w:p>
      <w:pPr>
        <w:spacing w:before="0"/>
      </w:pPr>
      <w:r>
        <w:rPr>
          <w:b w:val="0"/>
        </w:rPr>
        <w:t>• Binny was brought from the Rajiv Gandhi Zoological Park in Pune to the zoo in 2003.</w:t>
      </w:r>
    </w:p>
    <w:p>
      <w:pPr>
        <w:spacing w:before="0"/>
      </w:pPr>
      <w:r>
        <w:rPr>
          <w:b w:val="0"/>
        </w:rPr>
        <w:t>• India's sole orangutan, passed away in 2019 at the Nandankanan Zoological Park in Odisha due to old-age complications and a respiratory tract infection</w:t>
      </w:r>
    </w:p>
    <w:p>
      <w:pPr>
        <w:spacing w:before="0"/>
      </w:pPr>
      <w:r>
        <w:rPr>
          <w:b w:val="0"/>
        </w:rPr>
        <w:t>• Binny was undergoing treatment for an infected wound on her throat for the last two years.</w:t>
      </w:r>
    </w:p>
    <w:p>
      <w:pPr>
        <w:spacing w:before="0"/>
      </w:pPr>
      <w:r>
        <w:rPr>
          <w:b w:val="0"/>
        </w:rPr>
      </w:r>
    </w:p>
    <w:p>
      <w:pPr>
        <w:spacing w:after="100" w:line="360" w:lineRule="auto" w:before="0"/>
      </w:pPr>
      <w:r>
        <w:rPr>
          <w:b w:val="0"/>
        </w:rPr>
        <w:t>32. Metamorphosis in frogs is controlled by:</w:t>
      </w:r>
    </w:p>
    <w:p>
      <w:pPr>
        <w:spacing w:before="0"/>
      </w:pPr>
      <w:r>
        <w:rPr>
          <w:b w:val="0"/>
        </w:rPr>
      </w:r>
    </w:p>
    <w:p>
      <w:pPr>
        <w:spacing w:after="100" w:before="0"/>
      </w:pPr>
      <w:r>
        <w:rPr>
          <w:b w:val="0"/>
        </w:rPr>
        <w:t>A. Adrenalin</w:t>
      </w:r>
    </w:p>
    <w:p>
      <w:pPr>
        <w:spacing w:after="100" w:before="0"/>
      </w:pPr>
      <w:r>
        <w:rPr>
          <w:b w:val="0"/>
        </w:rPr>
        <w:t>B. Thyroxine</w:t>
      </w:r>
    </w:p>
    <w:p>
      <w:pPr>
        <w:spacing w:after="100" w:before="0"/>
      </w:pPr>
      <w:r>
        <w:rPr>
          <w:b w:val="0"/>
        </w:rPr>
        <w:t>C. Melatonin</w:t>
      </w:r>
    </w:p>
    <w:p>
      <w:pPr>
        <w:spacing w:after="100" w:before="0"/>
      </w:pPr>
      <w:r>
        <w:rPr>
          <w:b w:val="0"/>
        </w:rPr>
        <w:t>D. Insulin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Metamorphosis in frogs is controlled by Thyroxin hormone.</w:t>
      </w:r>
    </w:p>
    <w:p>
      <w:pPr>
        <w:spacing w:before="0"/>
      </w:pPr>
      <w:r>
        <w:rPr>
          <w:b w:val="0"/>
        </w:rPr>
        <w:t>• Metamorphosis in a frog involves amazing transformation from a fish like tadpole to an adult frog.</w:t>
      </w:r>
    </w:p>
    <w:p>
      <w:pPr>
        <w:spacing w:before="0"/>
      </w:pPr>
      <w:r>
        <w:rPr>
          <w:b w:val="0"/>
        </w:rPr>
        <w:t>• The life cycle of a frog is: Eggs &gt; Embryo &gt; Tadpole fish like &gt; Tadpole with hind legs &gt; Tadpole with front and hind legs &gt; Froglet &gt; Adult Frog</w:t>
      </w:r>
    </w:p>
    <w:p>
      <w:pPr>
        <w:spacing w:before="0"/>
      </w:pPr>
      <w:r>
        <w:rPr>
          <w:b w:val="0"/>
        </w:rPr>
        <w:t>• The Thyroxin hormone in Thyroid gland of the tadpole initiates the process of metamorphosis.</w:t>
      </w:r>
    </w:p>
    <w:p>
      <w:pPr>
        <w:spacing w:before="0"/>
      </w:pPr>
      <w:r>
        <w:rPr>
          <w:b w:val="0"/>
        </w:rPr>
      </w:r>
    </w:p>
    <w:p>
      <w:pPr>
        <w:spacing w:after="100" w:line="360" w:lineRule="auto" w:before="0"/>
      </w:pPr>
      <w:r>
        <w:rPr>
          <w:b w:val="0"/>
        </w:rPr>
        <w:t>33. Which of the following characteristics was used by Aristotle to classify animals?</w:t>
      </w:r>
    </w:p>
    <w:p>
      <w:pPr>
        <w:spacing w:before="0"/>
      </w:pPr>
      <w:r>
        <w:rPr>
          <w:b w:val="0"/>
        </w:rPr>
      </w:r>
    </w:p>
    <w:p>
      <w:pPr>
        <w:spacing w:after="100" w:before="0"/>
      </w:pPr>
      <w:r>
        <w:rPr>
          <w:b w:val="0"/>
        </w:rPr>
        <w:t>A. Specialised organs</w:t>
      </w:r>
    </w:p>
    <w:p>
      <w:pPr>
        <w:spacing w:after="100" w:before="0"/>
      </w:pPr>
      <w:r>
        <w:rPr>
          <w:b w:val="0"/>
        </w:rPr>
        <w:t>B. Types of body cells</w:t>
      </w:r>
    </w:p>
    <w:p>
      <w:pPr>
        <w:spacing w:after="100" w:before="0"/>
      </w:pPr>
      <w:r>
        <w:rPr>
          <w:b w:val="0"/>
        </w:rPr>
        <w:t>C. Habitat</w:t>
      </w:r>
    </w:p>
    <w:p>
      <w:pPr>
        <w:spacing w:after="100" w:before="0"/>
      </w:pPr>
      <w:r>
        <w:rPr>
          <w:b w:val="0"/>
        </w:rPr>
        <w:t>D. Photosynthesis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Aristotle classified animals based on their habitat, grouping them into aquatic, terrestrial, and aerial categories. He did not use specialized organs or body cell types for classification, as these concepts were not understood in his time. Photosynthesis was irrelevant since his focus was on animals.</w:t>
      </w:r>
    </w:p>
    <w:p>
      <w:pPr>
        <w:spacing w:before="0"/>
      </w:pPr>
      <w:r>
        <w:rPr>
          <w:b w:val="0"/>
        </w:rPr>
      </w:r>
    </w:p>
    <w:p>
      <w:pPr>
        <w:spacing w:after="100" w:line="360" w:lineRule="auto" w:before="0"/>
      </w:pPr>
      <w:r>
        <w:rPr>
          <w:b w:val="0"/>
        </w:rPr>
        <w:t>34. Octopus is an the example of Phylum _________.</w:t>
      </w:r>
    </w:p>
    <w:p>
      <w:pPr>
        <w:spacing w:before="0"/>
      </w:pPr>
      <w:r>
        <w:rPr>
          <w:b w:val="0"/>
        </w:rPr>
      </w:r>
    </w:p>
    <w:p>
      <w:pPr>
        <w:spacing w:after="100" w:before="0"/>
      </w:pPr>
      <w:r>
        <w:rPr>
          <w:b w:val="0"/>
        </w:rPr>
        <w:t>A. Mollusca</w:t>
      </w:r>
    </w:p>
    <w:p>
      <w:pPr>
        <w:spacing w:after="100" w:before="0"/>
      </w:pPr>
      <w:r>
        <w:rPr>
          <w:b w:val="0"/>
        </w:rPr>
        <w:t>B. Arthropoda</w:t>
      </w:r>
    </w:p>
    <w:p>
      <w:pPr>
        <w:spacing w:after="100" w:before="0"/>
      </w:pPr>
      <w:r>
        <w:rPr>
          <w:b w:val="0"/>
        </w:rPr>
        <w:t>C. Echinodermata</w:t>
      </w:r>
    </w:p>
    <w:p>
      <w:pPr>
        <w:spacing w:after="100" w:before="0"/>
      </w:pPr>
      <w:r>
        <w:rPr>
          <w:b w:val="0"/>
        </w:rPr>
        <w:t>D. Hemichordata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Octopus belongs to Phylum Mollusca, characterized by a body divided into head and foot, colorless blood, and kidney-based excretion. Mollusca showcases unique anatomical features. Ernst Haeckel's classification divides the animal kingdom hierarchically: Phylum &gt; Class &gt; Order &gt; Family &gt; Genus, aiding systematic organization of organisms.</w:t>
      </w:r>
    </w:p>
    <w:p>
      <w:pPr>
        <w:spacing w:before="0"/>
      </w:pPr>
      <w:r>
        <w:rPr>
          <w:b w:val="0"/>
        </w:rPr>
      </w:r>
    </w:p>
    <w:p>
      <w:pPr>
        <w:spacing w:after="100" w:line="360" w:lineRule="auto" w:before="0"/>
      </w:pPr>
      <w:r>
        <w:rPr>
          <w:b w:val="0"/>
        </w:rPr>
        <w:t>35. Which enzyme is present in pancreatic juice?</w:t>
      </w:r>
    </w:p>
    <w:p>
      <w:pPr>
        <w:spacing w:before="0"/>
      </w:pPr>
      <w:r>
        <w:rPr>
          <w:b w:val="0"/>
        </w:rPr>
      </w:r>
    </w:p>
    <w:p>
      <w:pPr>
        <w:spacing w:after="100" w:before="0"/>
      </w:pPr>
      <w:r>
        <w:rPr>
          <w:b w:val="0"/>
        </w:rPr>
        <w:t>A. Pepsin</w:t>
      </w:r>
    </w:p>
    <w:p>
      <w:pPr>
        <w:spacing w:after="100" w:before="0"/>
      </w:pPr>
      <w:r>
        <w:rPr>
          <w:b w:val="0"/>
        </w:rPr>
        <w:t>B. Amylase</w:t>
      </w:r>
    </w:p>
    <w:p>
      <w:pPr>
        <w:spacing w:after="100" w:before="0"/>
      </w:pPr>
      <w:r>
        <w:rPr>
          <w:b w:val="0"/>
        </w:rPr>
        <w:t>C. Bile</w:t>
      </w:r>
    </w:p>
    <w:p>
      <w:pPr>
        <w:spacing w:after="100" w:before="0"/>
      </w:pPr>
      <w:r>
        <w:rPr>
          <w:b w:val="0"/>
        </w:rPr>
        <w:t>D. Maltase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Amylase.Key Points Additional Information</w:t>
      </w:r>
    </w:p>
    <w:p>
      <w:pPr>
        <w:spacing w:before="0"/>
      </w:pPr>
      <w:r>
        <w:rPr>
          <w:b w:val="0"/>
        </w:rPr>
        <w:t>• Amylase is present in Pancreatic Juice.</w:t>
      </w:r>
    </w:p>
    <w:p>
      <w:pPr>
        <w:spacing w:before="0"/>
      </w:pPr>
      <w:r>
        <w:rPr>
          <w:b w:val="0"/>
        </w:rPr>
        <w:t>• Trypsin, Lipase, and Amylase are essential for the Digestion of most of the protein, fat etc. in the meal.</w:t>
      </w:r>
    </w:p>
    <w:p>
      <w:pPr>
        <w:spacing w:before="0"/>
      </w:pPr>
      <w:r>
        <w:rPr>
          <w:b w:val="0"/>
        </w:rPr>
        <w:t>• Amylase, lipase, and protease are normally made by the pancreas for the digestion of Food in the Human Body.</w:t>
      </w:r>
    </w:p>
    <w:p>
      <w:pPr>
        <w:spacing w:before="0"/>
      </w:pPr>
      <w:r>
        <w:rPr>
          <w:b w:val="0"/>
        </w:rPr>
        <w:t>• Pancreatic juice is a liquid secreted by the pancreas, which includes digestive enzymes.</w:t>
      </w:r>
    </w:p>
    <w:p>
      <w:pPr>
        <w:spacing w:before="0"/>
      </w:pPr>
      <w:r>
        <w:rPr>
          <w:b w:val="0"/>
        </w:rPr>
        <w:t>• An enzyme is a protein or RNA produced by living cells, which is highly specific and highly catalytic to its substrates.</w:t>
      </w:r>
    </w:p>
    <w:p>
      <w:pPr>
        <w:spacing w:before="0"/>
      </w:pPr>
      <w:r>
        <w:rPr>
          <w:b w:val="0"/>
        </w:rPr>
        <w:t>• Types of Enzymes: Hydrolases.</w:t>
      </w:r>
    </w:p>
    <w:p>
      <w:pPr>
        <w:spacing w:before="0"/>
      </w:pPr>
      <w:r>
        <w:rPr>
          <w:b w:val="0"/>
        </w:rPr>
        <w:t>• Oxidoreductases.</w:t>
      </w:r>
    </w:p>
    <w:p>
      <w:pPr>
        <w:spacing w:before="0"/>
      </w:pPr>
      <w:r>
        <w:rPr>
          <w:b w:val="0"/>
        </w:rPr>
        <w:t>• Lyases.</w:t>
      </w:r>
    </w:p>
    <w:p>
      <w:pPr>
        <w:spacing w:before="0"/>
      </w:pPr>
      <w:r>
        <w:rPr>
          <w:b w:val="0"/>
        </w:rPr>
        <w:t>• Transferases.</w:t>
      </w:r>
    </w:p>
    <w:p>
      <w:pPr>
        <w:spacing w:before="0"/>
      </w:pPr>
      <w:r>
        <w:rPr>
          <w:b w:val="0"/>
        </w:rPr>
        <w:t>• Ligases.</w:t>
      </w:r>
    </w:p>
    <w:p>
      <w:pPr>
        <w:spacing w:before="0"/>
      </w:pPr>
      <w:r>
        <w:rPr>
          <w:b w:val="0"/>
        </w:rPr>
        <w:t>• Isomerases.</w:t>
      </w:r>
    </w:p>
    <w:p>
      <w:pPr>
        <w:spacing w:before="0"/>
      </w:pPr>
      <w:r>
        <w:rPr>
          <w:b w:val="0"/>
        </w:rPr>
      </w:r>
    </w:p>
    <w:p>
      <w:pPr>
        <w:spacing w:after="100" w:line="360" w:lineRule="auto" w:before="0"/>
      </w:pPr>
      <w:r>
        <w:rPr>
          <w:b w:val="0"/>
        </w:rPr>
        <w:t>36. Who among the following introduced binominal nomenclature of biological classification?</w:t>
      </w:r>
    </w:p>
    <w:p>
      <w:pPr>
        <w:spacing w:before="0"/>
      </w:pPr>
      <w:r>
        <w:rPr>
          <w:b w:val="0"/>
        </w:rPr>
      </w:r>
    </w:p>
    <w:p>
      <w:pPr>
        <w:spacing w:after="100" w:before="0"/>
      </w:pPr>
      <w:r>
        <w:rPr>
          <w:b w:val="0"/>
        </w:rPr>
        <w:t>A. Aristotle</w:t>
      </w:r>
    </w:p>
    <w:p>
      <w:pPr>
        <w:spacing w:after="100" w:before="0"/>
      </w:pPr>
      <w:r>
        <w:rPr>
          <w:b w:val="0"/>
        </w:rPr>
        <w:t>B. John Ray</w:t>
      </w:r>
    </w:p>
    <w:p>
      <w:pPr>
        <w:spacing w:after="100" w:before="0"/>
      </w:pPr>
      <w:r>
        <w:rPr>
          <w:b w:val="0"/>
        </w:rPr>
        <w:t>C. Charles Darwin</w:t>
      </w:r>
    </w:p>
    <w:p>
      <w:pPr>
        <w:spacing w:after="100" w:before="0"/>
      </w:pPr>
      <w:r>
        <w:rPr>
          <w:b w:val="0"/>
        </w:rPr>
        <w:t>D. Linnaeus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LinnaeusKey Points Additional Information</w:t>
      </w:r>
    </w:p>
    <w:p>
      <w:pPr>
        <w:spacing w:before="0"/>
      </w:pPr>
      <w:r>
        <w:rPr>
          <w:b w:val="0"/>
        </w:rPr>
        <w:t>• Carolus Linnaeus introduced binomial nomenclature, the modern system of naming organisms, in the 1750s.</w:t>
      </w:r>
    </w:p>
    <w:p>
      <w:pPr>
        <w:spacing w:before="0"/>
      </w:pPr>
      <w:r>
        <w:rPr>
          <w:b w:val="0"/>
        </w:rPr>
        <w:t>• Linnaeus is also known as the "father of modern taxonomy"</w:t>
      </w:r>
    </w:p>
    <w:p>
      <w:pPr>
        <w:spacing w:before="0"/>
      </w:pPr>
      <w:r>
        <w:rPr>
          <w:b w:val="0"/>
        </w:rPr>
        <w:t>• Linnaeus was a Swedish biologist and physician who was born in Råshult, Sweden in 1707.</w:t>
      </w:r>
    </w:p>
    <w:p>
      <w:pPr>
        <w:spacing w:before="0"/>
      </w:pPr>
      <w:r>
        <w:rPr>
          <w:b w:val="0"/>
        </w:rPr>
        <w:t>• Linnaeus classified organisms into two kingdoms: Plantae and Animalia.</w:t>
      </w:r>
    </w:p>
    <w:p>
      <w:pPr>
        <w:spacing w:before="0"/>
      </w:pPr>
      <w:r>
        <w:rPr>
          <w:b w:val="0"/>
        </w:rPr>
        <w:t>• He used a variety of criteria for classification, including cell wall, locomotion, mode of nutrition, and response to external stimuli.</w:t>
      </w:r>
    </w:p>
    <w:p>
      <w:pPr>
        <w:spacing w:before="0"/>
      </w:pPr>
      <w:r>
        <w:rPr>
          <w:b w:val="0"/>
        </w:rPr>
        <w:t>• Aristotle Aristotle is often considered the father of biology due to his extensive work in natural history and his systematic study of living organisms.</w:t>
      </w:r>
    </w:p>
    <w:p>
      <w:pPr>
        <w:spacing w:before="0"/>
      </w:pPr>
      <w:r>
        <w:rPr>
          <w:b w:val="0"/>
        </w:rPr>
        <w:t>• He made detailed observations of plants and animals, classifying them into two broad groups: animals and plants.</w:t>
      </w:r>
    </w:p>
    <w:p>
      <w:pPr>
        <w:spacing w:before="0"/>
      </w:pPr>
      <w:r>
        <w:rPr>
          <w:b w:val="0"/>
        </w:rPr>
        <w:t>• He also introduced the concept of empirical observation and classification of species based on their characteristics.</w:t>
      </w:r>
    </w:p>
    <w:p>
      <w:pPr>
        <w:spacing w:before="0"/>
      </w:pPr>
      <w:r>
        <w:rPr>
          <w:b w:val="0"/>
        </w:rPr>
        <w:t>• Aristotle's classification system was based on physical traits and behaviour.</w:t>
      </w:r>
    </w:p>
    <w:p>
      <w:pPr>
        <w:spacing w:before="0"/>
      </w:pPr>
      <w:r>
        <w:rPr>
          <w:b w:val="0"/>
        </w:rPr>
        <w:t>• He proposed a ladder of life where organisms were organized from simpler forms to more complex ones.</w:t>
      </w:r>
    </w:p>
    <w:p>
      <w:pPr>
        <w:spacing w:before="0"/>
      </w:pPr>
      <w:r>
        <w:rPr>
          <w:b w:val="0"/>
        </w:rPr>
        <w:t>• His works laid the foundation for taxonomy and ecology, though many of his ideas were later revised or replaced by more modern scientific theories.</w:t>
      </w:r>
    </w:p>
    <w:p>
      <w:pPr>
        <w:spacing w:before="0"/>
      </w:pPr>
      <w:r>
        <w:rPr>
          <w:b w:val="0"/>
        </w:rPr>
        <w:t>• John Ray John Ray was an English naturalist who is considered one of the founders of modern biology and taxonomy.</w:t>
      </w:r>
    </w:p>
    <w:p>
      <w:pPr>
        <w:spacing w:before="0"/>
      </w:pPr>
      <w:r>
        <w:rPr>
          <w:b w:val="0"/>
        </w:rPr>
        <w:t>• Ray’s work was instrumental in the development of the scientific classification of plants and animals.</w:t>
      </w:r>
    </w:p>
    <w:p>
      <w:pPr>
        <w:spacing w:before="0"/>
      </w:pPr>
      <w:r>
        <w:rPr>
          <w:b w:val="0"/>
        </w:rPr>
        <w:t>• He made a distinction between species and varieties and recognized the importance of reproductive isolation in maintaining species.</w:t>
      </w:r>
    </w:p>
    <w:p>
      <w:pPr>
        <w:spacing w:before="0"/>
      </w:pPr>
      <w:r>
        <w:rPr>
          <w:b w:val="0"/>
        </w:rPr>
        <w:t>• In his landmark work, Historia Plantarum (1686), Ray classified plants into families and genera, and established a foundation for later plant classification systems.</w:t>
      </w:r>
    </w:p>
    <w:p>
      <w:pPr>
        <w:spacing w:before="0"/>
      </w:pPr>
      <w:r>
        <w:rPr>
          <w:b w:val="0"/>
        </w:rPr>
        <w:t>• He was also one of the first to define the concept of species as a group of organisms capable of interbreeding and producing fertile offspring.</w:t>
      </w:r>
    </w:p>
    <w:p>
      <w:pPr>
        <w:spacing w:before="0"/>
      </w:pPr>
      <w:r>
        <w:rPr>
          <w:b w:val="0"/>
        </w:rPr>
        <w:t>• Charles Darwin Charles Darwin is best known for his groundbreaking work on the theory of evolution.</w:t>
      </w:r>
    </w:p>
    <w:p>
      <w:pPr>
        <w:spacing w:before="0"/>
      </w:pPr>
      <w:r>
        <w:rPr>
          <w:b w:val="0"/>
        </w:rPr>
        <w:t>• His theory posited that species evolve over time through the process of natural selection, where traits that are advantageous for survival are more likely to be passed on to future generations.</w:t>
      </w:r>
    </w:p>
    <w:p>
      <w:pPr>
        <w:spacing w:before="0"/>
      </w:pPr>
      <w:r>
        <w:rPr>
          <w:b w:val="0"/>
        </w:rPr>
        <w:t>• His seminal book, On the Origin of Species (1859), proposed that all species of life have descended from common ancestors and that the process of natural selection drives the diversity of life.</w:t>
      </w:r>
    </w:p>
    <w:p>
      <w:pPr>
        <w:spacing w:before="0"/>
      </w:pPr>
      <w:r>
        <w:rPr>
          <w:b w:val="0"/>
        </w:rPr>
        <w:t>• Darwin’s work fundamentally changed the way scientists understood the origin of species and their adaptation to the environment.</w:t>
      </w:r>
    </w:p>
    <w:p>
      <w:pPr>
        <w:spacing w:before="0"/>
      </w:pPr>
      <w:r>
        <w:rPr>
          <w:b w:val="0"/>
        </w:rPr>
        <w:t>• His ideas laid the foundation for modern evolutionary biology and helped explain the diversity of life on Earth.</w:t>
      </w:r>
    </w:p>
    <w:p>
      <w:pPr>
        <w:spacing w:before="0"/>
      </w:pPr>
      <w:r>
        <w:rPr>
          <w:b w:val="0"/>
        </w:rPr>
        <w:t>• Darwin’s theory also influenced various fields, including genetics, paleontology, and ethology (study of animal behavior).</w:t>
      </w:r>
    </w:p>
    <w:p>
      <w:pPr>
        <w:spacing w:before="0"/>
      </w:pPr>
      <w:r>
        <w:rPr>
          <w:b w:val="0"/>
        </w:rPr>
      </w:r>
    </w:p>
    <w:p>
      <w:pPr>
        <w:spacing w:after="100" w:line="360" w:lineRule="auto" w:before="0"/>
      </w:pPr>
      <w:r>
        <w:rPr>
          <w:b w:val="0"/>
        </w:rPr>
        <w:t>37. If the Glycemic Index (GI) of a specific food is from 70 to 100, then the type of that food is:</w:t>
      </w:r>
    </w:p>
    <w:p>
      <w:pPr>
        <w:spacing w:before="0"/>
      </w:pPr>
      <w:r>
        <w:rPr>
          <w:b w:val="0"/>
        </w:rPr>
      </w:r>
    </w:p>
    <w:p>
      <w:pPr>
        <w:spacing w:after="100" w:before="0"/>
      </w:pPr>
      <w:r>
        <w:rPr>
          <w:b w:val="0"/>
        </w:rPr>
        <w:t>A. Low-GI food</w:t>
      </w:r>
    </w:p>
    <w:p>
      <w:pPr>
        <w:spacing w:after="100" w:before="0"/>
      </w:pPr>
      <w:r>
        <w:rPr>
          <w:b w:val="0"/>
        </w:rPr>
        <w:t>B. High-GI food</w:t>
      </w:r>
    </w:p>
    <w:p>
      <w:pPr>
        <w:spacing w:after="100" w:before="0"/>
      </w:pPr>
      <w:r>
        <w:rPr>
          <w:b w:val="0"/>
        </w:rPr>
        <w:t>C. Medium-GI food</w:t>
      </w:r>
    </w:p>
    <w:p>
      <w:pPr>
        <w:spacing w:after="100" w:before="0"/>
      </w:pPr>
      <w:r>
        <w:rPr>
          <w:b w:val="0"/>
        </w:rPr>
        <w:t>D. Extremely low-GI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High-GI foods have a Glycemic Index value between 70 and 100, causing a rapid spike in blood sugar levels due to quick digestion and absorption of carbohydrates. Examples include white bread, instant rice, and sugary beverages. They are not ideal for individuals with diabetes but provide quick energy.</w:t>
      </w:r>
    </w:p>
    <w:p>
      <w:pPr>
        <w:spacing w:before="0"/>
      </w:pPr>
      <w:r>
        <w:rPr>
          <w:b w:val="0"/>
        </w:rPr>
      </w:r>
    </w:p>
    <w:p>
      <w:pPr>
        <w:spacing w:after="100" w:line="360" w:lineRule="auto" w:before="0"/>
      </w:pPr>
      <w:r>
        <w:rPr>
          <w:b w:val="0"/>
        </w:rPr>
        <w:t>38. ‘Euderma maculatum’ is the name given to spotted ______.</w:t>
      </w:r>
    </w:p>
    <w:p>
      <w:pPr>
        <w:spacing w:before="0"/>
      </w:pPr>
      <w:r>
        <w:rPr>
          <w:b w:val="0"/>
        </w:rPr>
      </w:r>
    </w:p>
    <w:p>
      <w:pPr>
        <w:spacing w:after="100" w:before="0"/>
      </w:pPr>
      <w:r>
        <w:rPr>
          <w:b w:val="0"/>
        </w:rPr>
        <w:t>A. bats</w:t>
      </w:r>
    </w:p>
    <w:p>
      <w:pPr>
        <w:spacing w:after="100" w:before="0"/>
      </w:pPr>
      <w:r>
        <w:rPr>
          <w:b w:val="0"/>
        </w:rPr>
        <w:t>B. foxes</w:t>
      </w:r>
    </w:p>
    <w:p>
      <w:pPr>
        <w:spacing w:after="100" w:before="0"/>
      </w:pPr>
      <w:r>
        <w:rPr>
          <w:b w:val="0"/>
        </w:rPr>
        <w:t>C. eagles</w:t>
      </w:r>
    </w:p>
    <w:p>
      <w:pPr>
        <w:spacing w:after="100" w:before="0"/>
      </w:pPr>
      <w:r>
        <w:rPr>
          <w:b w:val="0"/>
        </w:rPr>
        <w:t>D. rats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bats. Key Points</w:t>
      </w:r>
    </w:p>
    <w:p>
      <w:pPr>
        <w:spacing w:before="0"/>
      </w:pPr>
      <w:r>
        <w:rPr>
          <w:b w:val="0"/>
        </w:rPr>
        <w:t>• Euderma maculatum is the scientific name of Spotted Bats.</w:t>
      </w:r>
    </w:p>
    <w:p>
      <w:pPr>
        <w:spacing w:before="0"/>
      </w:pPr>
      <w:r>
        <w:rPr>
          <w:b w:val="0"/>
        </w:rPr>
        <w:t>• The spotted bat is a species of vesper bat and the only species of the genus Euderma.</w:t>
      </w:r>
    </w:p>
    <w:p>
      <w:pPr>
        <w:spacing w:before="0"/>
      </w:pPr>
      <w:r>
        <w:rPr>
          <w:b w:val="0"/>
        </w:rPr>
        <w:t>• There are approximately 1,200 species of bats.</w:t>
      </w:r>
    </w:p>
    <w:p>
      <w:pPr>
        <w:spacing w:before="0"/>
      </w:pPr>
      <w:r>
        <w:rPr>
          <w:b w:val="0"/>
        </w:rPr>
        <w:t>• Unlike birds, bats are exclusively mammals. They exhibit almost all the defining characteristics of mammals.</w:t>
      </w:r>
    </w:p>
    <w:p>
      <w:pPr>
        <w:spacing w:before="0"/>
      </w:pPr>
      <w:r>
        <w:rPr>
          <w:b w:val="0"/>
        </w:rPr>
        <w:t>• Bats are the only mammals with true flight.</w:t>
      </w:r>
    </w:p>
    <w:p>
      <w:pPr>
        <w:spacing w:before="0"/>
      </w:pPr>
      <w:r>
        <w:rPr>
          <w:b w:val="0"/>
        </w:rPr>
        <w:t>• The mammary glands in bats are not fixed in a particular place. The glands are located on the flank, along the thoracic walls.</w:t>
      </w:r>
    </w:p>
    <w:p>
      <w:pPr>
        <w:spacing w:before="0"/>
      </w:pPr>
      <w:r>
        <w:rPr>
          <w:b w:val="0"/>
        </w:rPr>
      </w:r>
    </w:p>
    <w:p>
      <w:pPr>
        <w:spacing w:after="100" w:line="360" w:lineRule="auto" w:before="0"/>
      </w:pPr>
      <w:r>
        <w:rPr>
          <w:b w:val="0"/>
        </w:rPr>
        <w:t>39. Identify the longest part of the bacterial flagellum.</w:t>
      </w:r>
    </w:p>
    <w:p>
      <w:pPr>
        <w:spacing w:before="0"/>
      </w:pPr>
      <w:r>
        <w:rPr>
          <w:b w:val="0"/>
        </w:rPr>
      </w:r>
    </w:p>
    <w:p>
      <w:pPr>
        <w:spacing w:after="100" w:before="0"/>
      </w:pPr>
      <w:r>
        <w:rPr>
          <w:b w:val="0"/>
        </w:rPr>
        <w:t>A. Basal body</w:t>
      </w:r>
    </w:p>
    <w:p>
      <w:pPr>
        <w:spacing w:after="100" w:before="0"/>
      </w:pPr>
      <w:r>
        <w:rPr>
          <w:b w:val="0"/>
        </w:rPr>
        <w:t>B. Hook</w:t>
      </w:r>
    </w:p>
    <w:p>
      <w:pPr>
        <w:spacing w:after="100" w:before="0"/>
      </w:pPr>
      <w:r>
        <w:rPr>
          <w:b w:val="0"/>
        </w:rPr>
        <w:t>C. Tail</w:t>
      </w:r>
    </w:p>
    <w:p>
      <w:pPr>
        <w:spacing w:after="100" w:before="0"/>
      </w:pPr>
      <w:r>
        <w:rPr>
          <w:b w:val="0"/>
        </w:rPr>
        <w:t>D. Filament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bacterial flagellum has three parts: filament, hook, and basal body. It enables movement and chemotaxis, and is made of protein. Examples include Escherichia coli and Salmonella, and it rotates at a speed of 200-300 Hz.</w:t>
      </w:r>
    </w:p>
    <w:p>
      <w:pPr>
        <w:spacing w:before="0"/>
      </w:pPr>
      <w:r>
        <w:rPr>
          <w:b w:val="0"/>
        </w:rPr>
      </w:r>
    </w:p>
    <w:p>
      <w:pPr>
        <w:spacing w:after="100" w:line="360" w:lineRule="auto" w:before="0"/>
      </w:pPr>
      <w:r>
        <w:rPr>
          <w:b w:val="0"/>
        </w:rPr>
        <w:t>40. Name a reproductive strategy in which parasites take advantage of the care of other individuals of the same species or different species to raise their young.</w:t>
      </w:r>
    </w:p>
    <w:p>
      <w:pPr>
        <w:spacing w:before="0"/>
      </w:pPr>
      <w:r>
        <w:rPr>
          <w:b w:val="0"/>
        </w:rPr>
      </w:r>
    </w:p>
    <w:p>
      <w:pPr>
        <w:spacing w:after="100" w:before="0"/>
      </w:pPr>
      <w:r>
        <w:rPr>
          <w:b w:val="0"/>
        </w:rPr>
        <w:t>A. Brood parasitism</w:t>
      </w:r>
    </w:p>
    <w:p>
      <w:pPr>
        <w:spacing w:after="100" w:before="0"/>
      </w:pPr>
      <w:r>
        <w:rPr>
          <w:b w:val="0"/>
        </w:rPr>
        <w:t>B. Sexual parasitism</w:t>
      </w:r>
    </w:p>
    <w:p>
      <w:pPr>
        <w:spacing w:after="100" w:before="0"/>
      </w:pPr>
      <w:r>
        <w:rPr>
          <w:b w:val="0"/>
        </w:rPr>
        <w:t>C. Klepto parasitism</w:t>
      </w:r>
    </w:p>
    <w:p>
      <w:pPr>
        <w:spacing w:after="100" w:before="0"/>
      </w:pPr>
      <w:r>
        <w:rPr>
          <w:b w:val="0"/>
        </w:rPr>
        <w:t>D. Competitive parasitism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Brood parasitism is a reproductive strategy in which a parasite lays its eggs in the nest of another individual of the same species or different species, and the host raises the parasite's young. This strategy is often used by birds, such as cuckoos, cowbirds, and honeyguides, but it can also be observed in insects, fish, and mammals.</w:t>
      </w:r>
    </w:p>
    <w:p>
      <w:pPr>
        <w:spacing w:before="0"/>
      </w:pPr>
      <w:r>
        <w:rPr>
          <w:b w:val="0"/>
        </w:rPr>
      </w:r>
    </w:p>
    <w:p>
      <w:pPr>
        <w:spacing w:after="100" w:line="360" w:lineRule="auto" w:before="0"/>
      </w:pPr>
      <w:r>
        <w:rPr>
          <w:b w:val="0"/>
        </w:rPr>
        <w:t>41. A typical adult human body contains about ________ of magnesium.</w:t>
      </w:r>
    </w:p>
    <w:p>
      <w:pPr>
        <w:spacing w:before="0"/>
      </w:pPr>
      <w:r>
        <w:rPr>
          <w:b w:val="0"/>
        </w:rPr>
      </w:r>
    </w:p>
    <w:p>
      <w:pPr>
        <w:spacing w:after="100" w:before="0"/>
      </w:pPr>
      <w:r>
        <w:rPr>
          <w:b w:val="0"/>
        </w:rPr>
        <w:t>A. 25 g</w:t>
      </w:r>
    </w:p>
    <w:p>
      <w:pPr>
        <w:spacing w:after="100" w:before="0"/>
      </w:pPr>
      <w:r>
        <w:rPr>
          <w:b w:val="0"/>
        </w:rPr>
        <w:t>B. 10 g</w:t>
      </w:r>
    </w:p>
    <w:p>
      <w:pPr>
        <w:spacing w:after="100" w:before="0"/>
      </w:pPr>
      <w:r>
        <w:rPr>
          <w:b w:val="0"/>
        </w:rPr>
        <w:t>C. 20 g</w:t>
      </w:r>
    </w:p>
    <w:p>
      <w:pPr>
        <w:spacing w:after="100" w:before="0"/>
      </w:pPr>
      <w:r>
        <w:rPr>
          <w:b w:val="0"/>
        </w:rPr>
        <w:t>D. 15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25g. Key Points Additional Information Mineral Major Function Iodine Promotes normal growth and development of cells. Calcium Helps blood clotting Copper Formation of red blood cells, and helps with the functioning of the nervous system. Manganese Helps maintain water balance Sodium Helps in maintaining blood volume and blood pressure and fluid balance in the body. Zinc Aids in wound healing, and supports the immune system.</w:t>
      </w:r>
    </w:p>
    <w:p>
      <w:pPr>
        <w:spacing w:before="0"/>
      </w:pPr>
      <w:r>
        <w:rPr>
          <w:b w:val="0"/>
        </w:rPr>
        <w:t>• A typical adult human body contains about 25 magnesium.</w:t>
      </w:r>
    </w:p>
    <w:p>
      <w:pPr>
        <w:spacing w:before="0"/>
      </w:pPr>
      <w:r>
        <w:rPr>
          <w:b w:val="0"/>
        </w:rPr>
        <w:t>• Magnesium is needed for more than 300 biochemical reactions in the body.</w:t>
      </w:r>
    </w:p>
    <w:p>
      <w:pPr>
        <w:spacing w:before="0"/>
      </w:pPr>
      <w:r>
        <w:rPr>
          <w:b w:val="0"/>
        </w:rPr>
        <w:t>• It helps to maintain normal nerve and muscle function, supports a healthy immune system, keeps the heartbeat steady, and helps bones remain strong.</w:t>
      </w:r>
    </w:p>
    <w:p>
      <w:pPr>
        <w:spacing w:before="0"/>
      </w:pPr>
      <w:r>
        <w:rPr>
          <w:b w:val="0"/>
        </w:rPr>
        <w:t>• It also helps adjust blood glucose levels. It aids in the production of energy and protein.</w:t>
      </w:r>
    </w:p>
    <w:p>
      <w:pPr>
        <w:spacing w:before="0"/>
      </w:pPr>
      <w:r>
        <w:rPr>
          <w:b w:val="0"/>
        </w:rPr>
        <w:t>• Magnesium acts as a natural calcium blocker, helping your muscle cells relax after contracting.</w:t>
      </w:r>
    </w:p>
    <w:p>
      <w:pPr>
        <w:spacing w:before="0"/>
      </w:pPr>
      <w:r>
        <w:rPr>
          <w:b w:val="0"/>
        </w:rPr>
        <w:t>• Minerals in food are the elements present in food that are required by our body to develop and function properly.</w:t>
      </w:r>
    </w:p>
    <w:p>
      <w:pPr>
        <w:spacing w:before="0"/>
      </w:pPr>
      <w:r>
        <w:rPr>
          <w:b w:val="0"/>
        </w:rPr>
        <w:t>• Minerals are the inorganic nutrients that also play a key role in ensuring health and well.</w:t>
      </w:r>
    </w:p>
    <w:p>
      <w:pPr>
        <w:spacing w:before="0"/>
      </w:pPr>
      <w:r>
        <w:rPr>
          <w:b w:val="0"/>
        </w:rPr>
        <w:t>• They include the trace elements copper, iodine, iron, manganese, selenium, and zinc together with the macro elements calcium, magnesium, potassium, and sodium.</w:t>
      </w:r>
    </w:p>
    <w:p>
      <w:pPr>
        <w:spacing w:before="0"/>
      </w:pPr>
      <w:r>
        <w:rPr>
          <w:b w:val="0"/>
        </w:rPr>
      </w:r>
    </w:p>
    <w:p>
      <w:pPr>
        <w:spacing w:after="100" w:line="360" w:lineRule="auto" w:before="0"/>
      </w:pPr>
      <w:r>
        <w:rPr>
          <w:b w:val="0"/>
        </w:rPr>
        <w:t>42. Cyclostomes are jawless ________.</w:t>
      </w:r>
    </w:p>
    <w:p>
      <w:pPr>
        <w:spacing w:before="0"/>
      </w:pPr>
      <w:r>
        <w:rPr>
          <w:b w:val="0"/>
        </w:rPr>
      </w:r>
    </w:p>
    <w:p>
      <w:pPr>
        <w:spacing w:after="100" w:before="0"/>
      </w:pPr>
      <w:r>
        <w:rPr>
          <w:b w:val="0"/>
        </w:rPr>
        <w:t>A. vertebrates</w:t>
      </w:r>
    </w:p>
    <w:p>
      <w:pPr>
        <w:spacing w:after="100" w:before="0"/>
      </w:pPr>
      <w:r>
        <w:rPr>
          <w:b w:val="0"/>
        </w:rPr>
        <w:t>B. protochordates</w:t>
      </w:r>
    </w:p>
    <w:p>
      <w:pPr>
        <w:spacing w:after="100" w:before="0"/>
      </w:pPr>
      <w:r>
        <w:rPr>
          <w:b w:val="0"/>
        </w:rPr>
        <w:t>C. mollusca</w:t>
      </w:r>
    </w:p>
    <w:p>
      <w:pPr>
        <w:spacing w:after="100" w:before="0"/>
      </w:pPr>
      <w:r>
        <w:rPr>
          <w:b w:val="0"/>
        </w:rPr>
        <w:t>D. arthropoda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Cyclostomes are a group of jawless vertebrates which includes hagfish and lampreys. They are characterized by their circular mouth which lacks jaws. Instead, they have a suction mechanism to feed on their prey. They are also known for their unique cartilaginous skeleton and lack of paired fins.</w:t>
      </w:r>
    </w:p>
    <w:p>
      <w:pPr>
        <w:spacing w:before="0"/>
      </w:pPr>
      <w:r>
        <w:rPr>
          <w:b w:val="0"/>
        </w:rPr>
      </w:r>
    </w:p>
    <w:p>
      <w:pPr>
        <w:spacing w:after="100" w:line="360" w:lineRule="auto" w:before="0"/>
      </w:pPr>
      <w:r>
        <w:rPr>
          <w:b w:val="0"/>
        </w:rPr>
        <w:t>43. In which of the following type of organism autotrophic nutrition is found?</w:t>
      </w:r>
    </w:p>
    <w:p>
      <w:pPr>
        <w:spacing w:before="0"/>
      </w:pPr>
      <w:r>
        <w:rPr>
          <w:b w:val="0"/>
        </w:rPr>
      </w:r>
    </w:p>
    <w:p>
      <w:pPr>
        <w:spacing w:after="100" w:before="0"/>
      </w:pPr>
      <w:r>
        <w:rPr>
          <w:b w:val="0"/>
        </w:rPr>
        <w:t>A. Fungi</w:t>
      </w:r>
    </w:p>
    <w:p>
      <w:pPr>
        <w:spacing w:after="100" w:before="0"/>
      </w:pPr>
      <w:r>
        <w:rPr>
          <w:b w:val="0"/>
        </w:rPr>
        <w:t>B. Virus</w:t>
      </w:r>
    </w:p>
    <w:p>
      <w:pPr>
        <w:spacing w:after="100" w:before="0"/>
      </w:pPr>
      <w:r>
        <w:rPr>
          <w:b w:val="0"/>
        </w:rPr>
        <w:t>C. Protozoa</w:t>
      </w:r>
    </w:p>
    <w:p>
      <w:pPr>
        <w:spacing w:after="100" w:before="0"/>
      </w:pPr>
      <w:r>
        <w:rPr>
          <w:b w:val="0"/>
        </w:rPr>
        <w:t>D. Bacteria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mode of nutrition in which organisms make food themselves from simple substances is called autotrophic (auto = self; Trophos = nourishment) nutrition.</w:t>
      </w:r>
    </w:p>
    <w:p>
      <w:pPr>
        <w:spacing w:before="0"/>
      </w:pPr>
      <w:r>
        <w:rPr>
          <w:b w:val="0"/>
        </w:rPr>
        <w:t>• Some types of bacteria are autotrophs.</w:t>
      </w:r>
    </w:p>
    <w:p>
      <w:pPr>
        <w:spacing w:before="0"/>
      </w:pPr>
      <w:r>
        <w:rPr>
          <w:b w:val="0"/>
        </w:rPr>
        <w:t>• Most autotrophs use a process called photosynthesis to make their food, like Algae, phytoplankton, and some bacteria also perform photosynthesis.</w:t>
      </w:r>
    </w:p>
    <w:p>
      <w:pPr>
        <w:spacing w:before="0"/>
      </w:pPr>
      <w:r>
        <w:rPr>
          <w:b w:val="0"/>
        </w:rPr>
        <w:t>• Some bacteria make their own food by converting light energy, chemical energy or inorganic substances into usable energy that these single-celled organisms need to live. Ex- Plants, Tress, algae, Bactria etc.</w:t>
      </w:r>
    </w:p>
    <w:p>
      <w:pPr>
        <w:spacing w:before="0"/>
      </w:pPr>
      <w:r>
        <w:rPr>
          <w:b w:val="0"/>
        </w:rPr>
      </w:r>
    </w:p>
    <w:p>
      <w:pPr>
        <w:spacing w:after="100" w:line="360" w:lineRule="auto" w:before="0"/>
      </w:pPr>
      <w:r>
        <w:rPr>
          <w:b w:val="0"/>
        </w:rPr>
        <w:t>44. Which of the following is another name for starch found mainly in the pulp of seeds, fruits, tubers, roots and stems of plants, especially in corn, potatoes, wheat and rice?</w:t>
      </w:r>
    </w:p>
    <w:p>
      <w:pPr>
        <w:spacing w:before="0"/>
      </w:pPr>
      <w:r>
        <w:rPr>
          <w:b w:val="0"/>
        </w:rPr>
      </w:r>
    </w:p>
    <w:p>
      <w:pPr>
        <w:spacing w:after="100" w:before="0"/>
      </w:pPr>
      <w:r>
        <w:rPr>
          <w:b w:val="0"/>
        </w:rPr>
        <w:t>A. Amylum</w:t>
      </w:r>
    </w:p>
    <w:p>
      <w:pPr>
        <w:spacing w:after="100" w:before="0"/>
      </w:pPr>
      <w:r>
        <w:rPr>
          <w:b w:val="0"/>
        </w:rPr>
        <w:t>B. Xanthan</w:t>
      </w:r>
    </w:p>
    <w:p>
      <w:pPr>
        <w:spacing w:after="100" w:before="0"/>
      </w:pPr>
      <w:r>
        <w:rPr>
          <w:b w:val="0"/>
        </w:rPr>
        <w:t>C. Olestra</w:t>
      </w:r>
    </w:p>
    <w:p>
      <w:pPr>
        <w:spacing w:after="100" w:before="0"/>
      </w:pPr>
      <w:r>
        <w:rPr>
          <w:b w:val="0"/>
        </w:rPr>
        <w:t>D. Saponin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"Amylum" is Latin for starch, a white plant chemical stored as glucose in chloroplasts. Vital plant energy reserve. Human staple foods (potatoes, wheat, rice) rich in starch. Used in adhesives, paper, textiles, and food additives. Amylases break it into glucose units. Amylose (straight) forms helix for energy storage; amylopectin (branched) offers quick release.</w:t>
      </w:r>
    </w:p>
    <w:p>
      <w:pPr>
        <w:spacing w:before="0"/>
      </w:pPr>
      <w:r>
        <w:rPr>
          <w:b w:val="0"/>
        </w:rPr>
      </w:r>
    </w:p>
    <w:p>
      <w:pPr>
        <w:spacing w:after="100" w:line="360" w:lineRule="auto" w:before="0"/>
      </w:pPr>
      <w:r>
        <w:rPr>
          <w:b w:val="0"/>
        </w:rPr>
        <w:t>45. ‘Oolong’ is a variant of ______.</w:t>
      </w:r>
    </w:p>
    <w:p>
      <w:pPr>
        <w:spacing w:before="0"/>
      </w:pPr>
      <w:r>
        <w:rPr>
          <w:b w:val="0"/>
        </w:rPr>
      </w:r>
    </w:p>
    <w:p>
      <w:pPr>
        <w:spacing w:after="100" w:before="0"/>
      </w:pPr>
      <w:r>
        <w:rPr>
          <w:b w:val="0"/>
        </w:rPr>
        <w:t>A. coffee</w:t>
      </w:r>
    </w:p>
    <w:p>
      <w:pPr>
        <w:spacing w:after="100" w:before="0"/>
      </w:pPr>
      <w:r>
        <w:rPr>
          <w:b w:val="0"/>
        </w:rPr>
        <w:t>B. jute</w:t>
      </w:r>
    </w:p>
    <w:p>
      <w:pPr>
        <w:spacing w:after="100" w:before="0"/>
      </w:pPr>
      <w:r>
        <w:rPr>
          <w:b w:val="0"/>
        </w:rPr>
        <w:t>C. tea</w:t>
      </w:r>
    </w:p>
    <w:p>
      <w:pPr>
        <w:spacing w:after="100" w:before="0"/>
      </w:pPr>
      <w:r>
        <w:rPr>
          <w:b w:val="0"/>
        </w:rPr>
        <w:t>D. rubber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Tea. Important Points</w:t>
      </w:r>
    </w:p>
    <w:p>
      <w:pPr>
        <w:spacing w:before="0"/>
      </w:pPr>
      <w:r>
        <w:rPr>
          <w:b w:val="0"/>
        </w:rPr>
        <w:t>• ‘Oolong’ is a variant of Tea.</w:t>
      </w:r>
    </w:p>
    <w:p>
      <w:pPr>
        <w:spacing w:before="0"/>
      </w:pPr>
      <w:r>
        <w:rPr>
          <w:b w:val="0"/>
        </w:rPr>
        <w:t>• Oolong is a traditional Chinese tea. It is made from the leaves of the Camellia Sinensis plant.</w:t>
      </w:r>
    </w:p>
    <w:p>
      <w:pPr>
        <w:spacing w:before="0"/>
      </w:pPr>
      <w:r>
        <w:rPr>
          <w:b w:val="0"/>
        </w:rPr>
        <w:t>• Note: The same plant is used to make Green tea and Black tea.</w:t>
      </w:r>
    </w:p>
    <w:p>
      <w:pPr>
        <w:spacing w:before="0"/>
      </w:pPr>
      <w:r>
        <w:rPr>
          <w:b w:val="0"/>
        </w:rPr>
        <w:t>• The process of oxidation is what creates green, dark, and oolong tea.</w:t>
      </w:r>
    </w:p>
    <w:p>
      <w:pPr>
        <w:spacing w:before="0"/>
      </w:pPr>
      <w:r>
        <w:rPr>
          <w:b w:val="0"/>
        </w:rPr>
        <w:t>• Oolong is created when leaves are wilted in the sun and slightly bruised to create partial oxidation.</w:t>
      </w:r>
    </w:p>
    <w:p>
      <w:pPr>
        <w:spacing w:before="0"/>
      </w:pPr>
      <w:r>
        <w:rPr>
          <w:b w:val="0"/>
        </w:rPr>
      </w:r>
    </w:p>
    <w:p>
      <w:pPr>
        <w:spacing w:after="100" w:line="360" w:lineRule="auto" w:before="0"/>
      </w:pPr>
      <w:r>
        <w:rPr>
          <w:b w:val="0"/>
        </w:rPr>
        <w:t>46. What are the three parts of bacterial flagellum?</w:t>
      </w:r>
    </w:p>
    <w:p>
      <w:pPr>
        <w:spacing w:before="0"/>
      </w:pPr>
      <w:r>
        <w:rPr>
          <w:b w:val="0"/>
        </w:rPr>
      </w:r>
    </w:p>
    <w:p>
      <w:pPr>
        <w:spacing w:after="100" w:before="0"/>
      </w:pPr>
      <w:r>
        <w:rPr>
          <w:b w:val="0"/>
        </w:rPr>
        <w:t>A. Head, tail and lower body</w:t>
      </w:r>
    </w:p>
    <w:p>
      <w:pPr>
        <w:spacing w:after="100" w:before="0"/>
      </w:pPr>
      <w:r>
        <w:rPr>
          <w:b w:val="0"/>
        </w:rPr>
        <w:t>B. Filament, tail and hook</w:t>
      </w:r>
    </w:p>
    <w:p>
      <w:pPr>
        <w:spacing w:after="100" w:before="0"/>
      </w:pPr>
      <w:r>
        <w:rPr>
          <w:b w:val="0"/>
        </w:rPr>
        <w:t>C. Basal body, tail and filament</w:t>
      </w:r>
    </w:p>
    <w:p>
      <w:pPr>
        <w:spacing w:after="100" w:before="0"/>
      </w:pPr>
      <w:r>
        <w:rPr>
          <w:b w:val="0"/>
        </w:rPr>
        <w:t>D. Filament, hook and basal 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Bacterial flagella are thread-like structures consisting of the filament, hook, and basal body. They aid in locomotion and identifying organisms. The filament is made of flagellin subunits, the hook connects it to the motor protein, and the basal body is made of rings and MotB proteins.</w:t>
      </w:r>
    </w:p>
    <w:p>
      <w:pPr>
        <w:spacing w:before="0"/>
      </w:pPr>
      <w:r>
        <w:rPr>
          <w:b w:val="0"/>
        </w:rPr>
      </w:r>
    </w:p>
    <w:p>
      <w:pPr>
        <w:spacing w:after="100" w:line="360" w:lineRule="auto" w:before="0"/>
      </w:pPr>
      <w:r>
        <w:rPr>
          <w:b w:val="0"/>
        </w:rPr>
        <w:t>47. In which of the following fish the swim bladder is absent?</w:t>
      </w:r>
    </w:p>
    <w:p>
      <w:pPr>
        <w:spacing w:before="0"/>
      </w:pPr>
      <w:r>
        <w:rPr>
          <w:b w:val="0"/>
        </w:rPr>
      </w:r>
    </w:p>
    <w:p>
      <w:pPr>
        <w:spacing w:after="100" w:before="0"/>
      </w:pPr>
      <w:r>
        <w:rPr>
          <w:b w:val="0"/>
        </w:rPr>
        <w:t>A. Cattle Fish</w:t>
      </w:r>
    </w:p>
    <w:p>
      <w:pPr>
        <w:spacing w:after="100" w:before="0"/>
      </w:pPr>
      <w:r>
        <w:rPr>
          <w:b w:val="0"/>
        </w:rPr>
        <w:t>B. Bony Fish</w:t>
      </w:r>
    </w:p>
    <w:p>
      <w:pPr>
        <w:spacing w:after="100" w:before="0"/>
      </w:pPr>
      <w:r>
        <w:rPr>
          <w:b w:val="0"/>
        </w:rPr>
        <w:t>C. Silver Fish</w:t>
      </w:r>
    </w:p>
    <w:p>
      <w:pPr>
        <w:spacing w:after="100" w:before="0"/>
      </w:pPr>
      <w:r>
        <w:rPr>
          <w:b w:val="0"/>
        </w:rPr>
        <w:t>D. Cartilaginous Fish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Cartilaginous Fish.</w:t>
      </w:r>
    </w:p>
    <w:p>
      <w:pPr>
        <w:spacing w:before="0"/>
      </w:pPr>
      <w:r>
        <w:rPr>
          <w:b w:val="0"/>
        </w:rPr>
        <w:t>• Swim bladder is a buoyancy organ possessed by most bony fishes.</w:t>
      </w:r>
    </w:p>
    <w:p>
      <w:pPr>
        <w:spacing w:before="0"/>
      </w:pPr>
      <w:r>
        <w:rPr>
          <w:b w:val="0"/>
        </w:rPr>
        <w:t>• The swim bladder is absent in cartilaginous fish.</w:t>
      </w:r>
    </w:p>
    <w:p>
      <w:pPr>
        <w:spacing w:before="0"/>
      </w:pPr>
      <w:r>
        <w:rPr>
          <w:b w:val="0"/>
        </w:rPr>
        <w:t>• Swim bladder helps to control buoyancy in fishes.</w:t>
      </w:r>
    </w:p>
    <w:p>
      <w:pPr>
        <w:spacing w:before="0"/>
      </w:pPr>
      <w:r>
        <w:rPr>
          <w:b w:val="0"/>
        </w:rPr>
        <w:t>• The swim bladder is a gas-filled organ present in the dorsal coelomic cavity of fishes.</w:t>
      </w:r>
    </w:p>
    <w:p>
      <w:pPr>
        <w:spacing w:before="0"/>
      </w:pPr>
      <w:r>
        <w:rPr>
          <w:b w:val="0"/>
        </w:rPr>
        <w:t>• Swim bladder helps to find fishes using sonar equipment due to its strong reflection effect.</w:t>
      </w:r>
    </w:p>
    <w:p>
      <w:pPr>
        <w:spacing w:before="0"/>
      </w:pPr>
      <w:r>
        <w:rPr>
          <w:b w:val="0"/>
        </w:rPr>
        <w:t>• In some species, the swim bladder contains oil instead of gas.</w:t>
      </w:r>
    </w:p>
    <w:p>
      <w:pPr>
        <w:spacing w:before="0"/>
      </w:pPr>
      <w:r>
        <w:rPr>
          <w:b w:val="0"/>
        </w:rPr>
        <w:t>• There are mainly two types of swim bladders, namely: Physostomous(open swim bladders).</w:t>
      </w:r>
    </w:p>
    <w:p>
      <w:pPr>
        <w:spacing w:before="0"/>
      </w:pPr>
      <w:r>
        <w:rPr>
          <w:b w:val="0"/>
        </w:rPr>
        <w:t>• Physoclisti.</w:t>
      </w:r>
    </w:p>
    <w:p>
      <w:pPr>
        <w:spacing w:before="0"/>
      </w:pPr>
      <w:r>
        <w:rPr>
          <w:b w:val="0"/>
        </w:rPr>
        <w:t>• Swim bladders are absent in fishes like Skates, sharks, and rays.</w:t>
      </w:r>
    </w:p>
    <w:p>
      <w:pPr>
        <w:spacing w:before="0"/>
      </w:pPr>
      <w:r>
        <w:rPr>
          <w:b w:val="0"/>
        </w:rPr>
        <w:t>• Common carp, Cattle fish, Bowfin, Silverfish are the examples of fishes with the swim bladder.</w:t>
      </w:r>
    </w:p>
    <w:p>
      <w:pPr>
        <w:spacing w:before="0"/>
      </w:pPr>
      <w:r>
        <w:rPr>
          <w:b w:val="0"/>
        </w:rPr>
      </w:r>
    </w:p>
    <w:p>
      <w:pPr>
        <w:spacing w:after="100" w:line="360" w:lineRule="auto" w:before="0"/>
      </w:pPr>
      <w:r>
        <w:rPr>
          <w:b w:val="0"/>
        </w:rPr>
        <w:t>48. The mouth of Mollusca contains a file-like rasping organ for feeding which is called ________.</w:t>
      </w:r>
    </w:p>
    <w:p>
      <w:pPr>
        <w:spacing w:before="0"/>
      </w:pPr>
      <w:r>
        <w:rPr>
          <w:b w:val="0"/>
        </w:rPr>
      </w:r>
    </w:p>
    <w:p>
      <w:pPr>
        <w:spacing w:after="100" w:before="0"/>
      </w:pPr>
      <w:r>
        <w:rPr>
          <w:b w:val="0"/>
        </w:rPr>
        <w:t>A. radula</w:t>
      </w:r>
    </w:p>
    <w:p>
      <w:pPr>
        <w:spacing w:after="100" w:before="0"/>
      </w:pPr>
      <w:r>
        <w:rPr>
          <w:b w:val="0"/>
        </w:rPr>
        <w:t>B. chitinous</w:t>
      </w:r>
    </w:p>
    <w:p>
      <w:pPr>
        <w:spacing w:after="100" w:before="0"/>
      </w:pPr>
      <w:r>
        <w:rPr>
          <w:b w:val="0"/>
        </w:rPr>
        <w:t>C. coelomate</w:t>
      </w:r>
    </w:p>
    <w:p>
      <w:pPr>
        <w:spacing w:after="100" w:before="0"/>
      </w:pPr>
      <w:r>
        <w:rPr>
          <w:b w:val="0"/>
        </w:rPr>
        <w:t>D. parapodia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mouth of Mollusca contains a file-like rasping organ for feeding which is called radula.</w:t>
      </w:r>
    </w:p>
    <w:p>
      <w:pPr>
        <w:spacing w:before="0"/>
      </w:pPr>
      <w:r>
        <w:rPr>
          <w:b w:val="0"/>
        </w:rPr>
        <w:t>• Mollusks are the animals which form an important part of the ecosystem.</w:t>
      </w:r>
    </w:p>
    <w:p>
      <w:pPr>
        <w:spacing w:before="0"/>
      </w:pPr>
      <w:r>
        <w:rPr>
          <w:b w:val="0"/>
        </w:rPr>
        <w:t>• These include, squids, octopuses, snails, oysters, etc.</w:t>
      </w:r>
    </w:p>
    <w:p>
      <w:pPr>
        <w:spacing w:before="0"/>
      </w:pPr>
      <w:r>
        <w:rPr>
          <w:b w:val="0"/>
        </w:rPr>
        <w:t>• Their bodies are soft from inside and have a hard exoskeleton.</w:t>
      </w:r>
    </w:p>
    <w:p>
      <w:pPr>
        <w:spacing w:before="0"/>
      </w:pPr>
      <w:r>
        <w:rPr>
          <w:b w:val="0"/>
        </w:rPr>
        <w:t>• The are usually found in the depths of seas and in the terrestrial regions.</w:t>
      </w:r>
    </w:p>
    <w:p>
      <w:pPr>
        <w:spacing w:before="0"/>
      </w:pPr>
      <w:r>
        <w:rPr>
          <w:b w:val="0"/>
        </w:rPr>
        <w:t>• Their shells are also used to make jewelry pieces.</w:t>
      </w:r>
    </w:p>
    <w:p>
      <w:pPr>
        <w:spacing w:before="0"/>
      </w:pPr>
      <w:r>
        <w:rPr>
          <w:b w:val="0"/>
        </w:rPr>
      </w:r>
    </w:p>
    <w:p>
      <w:pPr>
        <w:spacing w:after="100" w:line="360" w:lineRule="auto" w:before="0"/>
      </w:pPr>
      <w:r>
        <w:rPr>
          <w:b w:val="0"/>
        </w:rPr>
        <w:t>49. Anorexia Nervosa is an eating disorder characterised by ________. a) an abnormally heavy body weight b) an intense fear of losing weight c) a distorted perception of weight d) trying to lose weight by exercising excessively</w:t>
      </w:r>
    </w:p>
    <w:p>
      <w:pPr>
        <w:spacing w:before="0"/>
      </w:pPr>
      <w:r>
        <w:rPr>
          <w:b w:val="0"/>
        </w:rPr>
      </w:r>
    </w:p>
    <w:p>
      <w:pPr>
        <w:spacing w:after="100" w:before="0"/>
      </w:pPr>
      <w:r>
        <w:rPr>
          <w:b w:val="0"/>
        </w:rPr>
        <w:t>A. a and b</w:t>
      </w:r>
    </w:p>
    <w:p>
      <w:pPr>
        <w:spacing w:after="100" w:before="0"/>
      </w:pPr>
      <w:r>
        <w:rPr>
          <w:b w:val="0"/>
        </w:rPr>
        <w:t>B. b and c</w:t>
      </w:r>
    </w:p>
    <w:p>
      <w:pPr>
        <w:spacing w:after="100" w:before="0"/>
      </w:pPr>
      <w:r>
        <w:rPr>
          <w:b w:val="0"/>
        </w:rPr>
        <w:t>C. a and c</w:t>
      </w:r>
    </w:p>
    <w:p>
      <w:pPr>
        <w:spacing w:after="100" w:before="0"/>
      </w:pPr>
      <w:r>
        <w:rPr>
          <w:b w:val="0"/>
        </w:rPr>
        <w:t>D. c and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Anorexia Nervosa is an eating disorder involving distorted body image and excessive efforts to lose weight. It includes behaviors like extreme dieting and over-exercising, driven by intense fear of weight gain. This condition can lead to severe health risks like malnutrition, bone loss, and heart problems, requiring comprehensive medical and psychological treatment.</w:t>
      </w:r>
    </w:p>
    <w:p>
      <w:pPr>
        <w:spacing w:before="0"/>
      </w:pPr>
      <w:r>
        <w:rPr>
          <w:b w:val="0"/>
        </w:rPr>
      </w:r>
    </w:p>
    <w:p>
      <w:pPr>
        <w:spacing w:after="100" w:line="360" w:lineRule="auto" w:before="0"/>
      </w:pPr>
      <w:r>
        <w:rPr>
          <w:b w:val="0"/>
        </w:rPr>
        <w:t>50. Crocodiles have a ______ chambered heart.</w:t>
      </w:r>
    </w:p>
    <w:p>
      <w:pPr>
        <w:spacing w:before="0"/>
      </w:pPr>
      <w:r>
        <w:rPr>
          <w:b w:val="0"/>
        </w:rPr>
      </w:r>
    </w:p>
    <w:p>
      <w:pPr>
        <w:spacing w:after="100" w:before="0"/>
      </w:pPr>
      <w:r>
        <w:rPr>
          <w:b w:val="0"/>
        </w:rPr>
        <w:t>A. three</w:t>
      </w:r>
    </w:p>
    <w:p>
      <w:pPr>
        <w:spacing w:after="100" w:before="0"/>
      </w:pPr>
      <w:r>
        <w:rPr>
          <w:b w:val="0"/>
        </w:rPr>
        <w:t>B. single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Crocodiles have a four-chambered heart.</w:t>
      </w:r>
    </w:p>
    <w:p>
      <w:pPr>
        <w:spacing w:before="0"/>
      </w:pPr>
      <w:r>
        <w:rPr>
          <w:b w:val="0"/>
        </w:rPr>
        <w:t>• Adaptation to their maximum portion of the life cycle is done in water since they need to minimize the oxygen loss when submerged and the four-chambered hearts decrease the heartbeat by 2-3/minute and normalize this rate when the crocodile is above water.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