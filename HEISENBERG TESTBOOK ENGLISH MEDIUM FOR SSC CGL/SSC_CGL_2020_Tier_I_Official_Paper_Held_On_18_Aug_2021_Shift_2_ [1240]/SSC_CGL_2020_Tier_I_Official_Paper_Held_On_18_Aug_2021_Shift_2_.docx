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NRJG</w:t>
      </w:r>
    </w:p>
    <w:p>
      <w:pPr>
        <w:spacing w:after="100" w:before="0"/>
      </w:pPr>
      <w:r>
        <w:rPr>
          <w:b w:val="0"/>
        </w:rPr>
        <w:t>B. DHSP</w:t>
      </w:r>
    </w:p>
    <w:p>
      <w:pPr>
        <w:spacing w:after="100" w:before="0"/>
      </w:pPr>
      <w:r>
        <w:rPr>
          <w:b w:val="0"/>
        </w:rPr>
        <w:t>C. FJQN</w:t>
      </w:r>
    </w:p>
    <w:p>
      <w:pPr>
        <w:spacing w:after="100" w:before="0"/>
      </w:pPr>
      <w:r>
        <w:rPr>
          <w:b w:val="0"/>
        </w:rPr>
        <w:t>D. TXCZ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of the alphabet is given below:- The logic followed here is:- From option 1:- NRJG From option 2:- DHSP From option 3:- FJQN From option 4:- TXCZ Option 2, 3, and 4 are different from option 1. Hence, "option 1" is the correct answer.</w:t>
      </w:r>
    </w:p>
    <w:p>
      <w:pPr>
        <w:spacing w:before="0"/>
      </w:pPr>
      <w:r>
        <w:rPr>
          <w:b w:val="0"/>
        </w:rPr>
      </w:r>
    </w:p>
    <w:p>
      <w:pPr>
        <w:spacing w:after="100" w:line="360" w:lineRule="auto" w:before="0"/>
      </w:pPr>
      <w:r>
        <w:rPr>
          <w:b w:val="0"/>
        </w:rPr>
        <w:t>2. Select the option in which the numbers are related in the same way as are the numbers of the following set. (18, 24, 144)</w:t>
      </w:r>
    </w:p>
    <w:p>
      <w:pPr>
        <w:spacing w:before="0"/>
      </w:pPr>
      <w:r>
        <w:rPr>
          <w:b w:val="0"/>
        </w:rPr>
      </w:r>
    </w:p>
    <w:p>
      <w:pPr>
        <w:spacing w:after="100" w:before="0"/>
      </w:pPr>
      <w:r>
        <w:rPr>
          <w:b w:val="0"/>
        </w:rPr>
        <w:t>A. (26, 15, 130)</w:t>
      </w:r>
    </w:p>
    <w:p>
      <w:pPr>
        <w:spacing w:after="100" w:before="0"/>
      </w:pPr>
      <w:r>
        <w:rPr>
          <w:b w:val="0"/>
        </w:rPr>
        <w:t>B. (22, 18, 246)</w:t>
      </w:r>
    </w:p>
    <w:p>
      <w:pPr>
        <w:spacing w:after="100" w:before="0"/>
      </w:pPr>
      <w:r>
        <w:rPr>
          <w:b w:val="0"/>
        </w:rPr>
        <w:t>C. (16, 12, 109)</w:t>
      </w:r>
    </w:p>
    <w:p>
      <w:pPr>
        <w:spacing w:after="100" w:before="0"/>
      </w:pPr>
      <w:r>
        <w:rPr>
          <w:b w:val="0"/>
        </w:rPr>
        <w:t>D. (18, 20, 137)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[First Number × second number) ÷ 3] = third number = [18 × 24 ÷ 3)] = 144 = Third Number Option (1) (26, 15, 130) [First Number × second number) ÷ 3 ] = [26 × 15 ÷ 3)] = 130 = Third Number Hence, the correct answer is "(26, 15, 130)". Alternate Method The Logic here is as follows: [First Number × (multiply of digits of second number)] = Third Number In (18, 24, 144) [First Number × (multiply of digits of second number)] = [18 × (2 × 4)] = [18 × 8] = 144 = Third Number Now check the all options, Option (1) (26, 15, 130) [First Number × (multiply of digits of second number)] = [26 × (1 × 5)] = [26 × 5] = 130 = Third Number Option (2) (22, 18, 246) [First Number × (multiply of digits of second number)] = [22 × (1 × 8)] = [22 × 8] = 176 ≠ Third Number Option (3) (16, 12, 109) [First Number × (multiply of digits of second number)] = [16 × (1 × 2)] = [16 × 2] = 32 ≠ Third Number Option (4) (18, 20, 137) [First Number × (multiply of digits of second number)] = [18 × (2 × 0)] = [18 × 0] = 0 ≠ Third Number Hence, the correct answer is "(26, 15, 130)".</w:t>
      </w:r>
    </w:p>
    <w:p>
      <w:pPr>
        <w:spacing w:before="0"/>
      </w:pPr>
      <w:r>
        <w:rPr>
          <w:b w:val="0"/>
        </w:rPr>
      </w:r>
    </w:p>
    <w:p>
      <w:pPr>
        <w:spacing w:after="100" w:line="360" w:lineRule="auto" w:before="0"/>
      </w:pPr>
      <w:r>
        <w:rPr>
          <w:b w:val="0"/>
        </w:rPr>
        <w:t>3. Select the number from among the given options that can replace the question mark (?) in the following series. 6, 7, 23, 41, 125, ?</w:t>
      </w:r>
    </w:p>
    <w:p>
      <w:pPr>
        <w:spacing w:before="0"/>
      </w:pPr>
      <w:r>
        <w:rPr>
          <w:b w:val="0"/>
        </w:rPr>
      </w:r>
    </w:p>
    <w:p>
      <w:pPr>
        <w:spacing w:after="100" w:before="0"/>
      </w:pPr>
      <w:r>
        <w:rPr>
          <w:b w:val="0"/>
        </w:rPr>
        <w:t>A. 345</w:t>
      </w:r>
    </w:p>
    <w:p>
      <w:pPr>
        <w:spacing w:after="100" w:before="0"/>
      </w:pPr>
      <w:r>
        <w:rPr>
          <w:b w:val="0"/>
        </w:rPr>
        <w:t>B. 245</w:t>
      </w:r>
    </w:p>
    <w:p>
      <w:pPr>
        <w:spacing w:after="100" w:before="0"/>
      </w:pPr>
      <w:r>
        <w:rPr>
          <w:b w:val="0"/>
        </w:rPr>
        <w:t>C. 354</w:t>
      </w:r>
    </w:p>
    <w:p>
      <w:pPr>
        <w:spacing w:after="100" w:before="0"/>
      </w:pPr>
      <w:r>
        <w:rPr>
          <w:b w:val="0"/>
        </w:rPr>
        <w:t>D. 254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"option 2" is the correct answer.</w:t>
      </w:r>
    </w:p>
    <w:p>
      <w:pPr>
        <w:spacing w:before="0"/>
      </w:pPr>
      <w:r>
        <w:rPr>
          <w:b w:val="0"/>
        </w:rPr>
      </w:r>
    </w:p>
    <w:p>
      <w:pPr>
        <w:spacing w:after="100" w:line="360" w:lineRule="auto" w:before="0"/>
      </w:pPr>
      <w:r>
        <w:rPr>
          <w:b w:val="0"/>
        </w:rPr>
        <w:t>4. Which two numbers should be interchanged to make the given equation correct? 78 ÷ 48 × 8 + (26 × 7) – 39 + (45 + 15) = 210</w:t>
      </w:r>
    </w:p>
    <w:p>
      <w:pPr>
        <w:spacing w:before="0"/>
      </w:pPr>
      <w:r>
        <w:rPr>
          <w:b w:val="0"/>
        </w:rPr>
      </w:r>
    </w:p>
    <w:p>
      <w:pPr>
        <w:spacing w:after="100" w:before="0"/>
      </w:pPr>
      <w:r>
        <w:rPr>
          <w:b w:val="0"/>
        </w:rPr>
        <w:t>A. 26 and 15</w:t>
      </w:r>
    </w:p>
    <w:p>
      <w:pPr>
        <w:spacing w:after="100" w:before="0"/>
      </w:pPr>
      <w:r>
        <w:rPr>
          <w:b w:val="0"/>
        </w:rPr>
        <w:t>B. 45 and 48</w:t>
      </w:r>
    </w:p>
    <w:p>
      <w:pPr>
        <w:spacing w:after="100" w:before="0"/>
      </w:pPr>
      <w:r>
        <w:rPr>
          <w:b w:val="0"/>
        </w:rPr>
        <w:t>C. 48 and 39</w:t>
      </w:r>
    </w:p>
    <w:p>
      <w:pPr>
        <w:spacing w:after="100" w:before="0"/>
      </w:pPr>
      <w:r>
        <w:rPr>
          <w:b w:val="0"/>
        </w:rPr>
        <w:t>D. 78 and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that:- 78 ÷ 48 × 8 + (26 × 7) – 39 + (45 + 15) = 210 BODMAS rule:- From option 1:- 26 and 15 interchange:- 78 ÷ 48 × 8 + (15 × 7) – 39 + (45 + 26) = 210 Applying BODMAS rule:- 78 ÷ 48 × 8 + 105 – 39 + 71 = 210 1.625 × 8 + 105 – 39 + 71 = 210 13 + 105 – 39 + 71 = 210 189 – 39 = 210 150 ≠ 210, It is not follow. From option 2:- 45 and 48 interchange:- 78 ÷ 45 × 8 + (26 × 7) – 39 + (48 + 15) = 210 Applying BODMAS rule:- 78 ÷ 45 × 8 + 182 – 39 + 63 = 210 1.73 × 8 + 182 – 39 + 63 = 210 13.86 + 182 – 39 + 63 = 210 258.86 – 39 = 210 219.86 ≠ 210, It is not follow. From option 3:- 48 and 39 interchange:- 78 ÷ 39 × 8 + (26 × 7) – 48 + (45 + 15) = 210 Applying BODMAS rule:- 78 ÷ 39 × 8 + 182 – 48 + 60 = 210 2 × 8 + 182 – 48 + 60 = 210 16 + 182 – 48 + 60 = 210 258 – 48 = 210 210 = 210, It is follow. From option 4:- 78 and 45 interchange:- 45 ÷ 48 × 8 + (26 × 7) – 39 + (78 + 15) = 210 Applying BODMAS rule:- 45 ÷ 48 × 8 + 182 – 39 + 93 = 210 0.93 × 8 + 182 – 39 + 93 = 210 82.5 + 182 – 39 + 93 = 210 357.5 – 39 = 210 318.5 ≠ 210, It is not follow. Hence, "option 3" is the correct answer.</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All dustbins are plastic items. No plastic item is stone. All woods are stones. Conclusions: I. No dustbin is wood. II. No plastic item is wood. III. Some woods may be dustbins.</w:t>
      </w:r>
    </w:p>
    <w:p>
      <w:pPr>
        <w:spacing w:before="0"/>
      </w:pPr>
      <w:r>
        <w:rPr>
          <w:b w:val="0"/>
        </w:rPr>
      </w:r>
    </w:p>
    <w:p>
      <w:pPr>
        <w:spacing w:after="100" w:before="0"/>
      </w:pPr>
      <w:r>
        <w:rPr>
          <w:b w:val="0"/>
        </w:rPr>
        <w:t>A. All the conclusions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Only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given below:- Conclusions: I. No dustbin is wood. → True (As all dustbins are plastic items, no plastic item is stone and all woods are stones. So no dustbin is wood it is definitely true) II. No plastic item is wood. → True (As no plastic item is stone and all woods are stones given, so no plastic item is wood it is definitely true) III. Some woods may be dustbins. → False (As all dustbins are plastic items, no plastic item is stone and all woods are stones given. So no woods can be dustbins but some woods may be dustbins it is definitely false) Hence, "option 4" is the correct answer. Additional Information</w:t>
      </w:r>
    </w:p>
    <w:p>
      <w:pPr>
        <w:spacing w:before="0"/>
      </w:pPr>
      <w:r>
        <w:rPr>
          <w:b w:val="0"/>
        </w:rPr>
      </w:r>
    </w:p>
    <w:p>
      <w:pPr>
        <w:spacing w:after="100" w:line="360" w:lineRule="auto" w:before="0"/>
      </w:pPr>
      <w:r>
        <w:rPr>
          <w:b w:val="0"/>
        </w:rPr>
        <w:t>6. If ‘A # B’ means ‘A is the sister of B’ and ‘A @ B’ means ‘A is the mother of B’, then which of the following expressions means ‘C is the mother of F’?</w:t>
      </w:r>
    </w:p>
    <w:p>
      <w:pPr>
        <w:spacing w:before="0"/>
      </w:pPr>
      <w:r>
        <w:rPr>
          <w:b w:val="0"/>
        </w:rPr>
      </w:r>
    </w:p>
    <w:p>
      <w:pPr>
        <w:spacing w:after="100" w:before="0"/>
      </w:pPr>
      <w:r>
        <w:rPr>
          <w:b w:val="0"/>
        </w:rPr>
        <w:t>A. C @ H # M # F</w:t>
      </w:r>
    </w:p>
    <w:p>
      <w:pPr>
        <w:spacing w:after="100" w:before="0"/>
      </w:pPr>
      <w:r>
        <w:rPr>
          <w:b w:val="0"/>
        </w:rPr>
        <w:t>B. H @ C # M # F</w:t>
      </w:r>
    </w:p>
    <w:p>
      <w:pPr>
        <w:spacing w:after="100" w:before="0"/>
      </w:pPr>
      <w:r>
        <w:rPr>
          <w:b w:val="0"/>
        </w:rPr>
        <w:t>C. C @ H # M @ F</w:t>
      </w:r>
    </w:p>
    <w:p>
      <w:pPr>
        <w:spacing w:after="100" w:before="0"/>
      </w:pPr>
      <w:r>
        <w:rPr>
          <w:b w:val="0"/>
        </w:rPr>
        <w:t>D. F @ H # M #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first decode the given symbols and then draw a family tree:- From option 1:- C @ H # M # F C is the mother of F is correct. From option 2:- H @ C # M # F C is the sister of F, not C is the mother of F. So, it is wrong. From option 3:- C @ H # M @ F C is the grandmother of F, not C is the mother of F. So, it is wrong. From option 4:- F @ H # M # C C is either son or daughter of F, not C is the mother of F. So, it is wrong. Hence, "option 1" is the correct answer.</w:t>
      </w:r>
    </w:p>
    <w:p>
      <w:pPr>
        <w:spacing w:before="0"/>
      </w:pPr>
      <w:r>
        <w:rPr>
          <w:b w:val="0"/>
        </w:rPr>
      </w:r>
    </w:p>
    <w:p>
      <w:pPr>
        <w:spacing w:after="100" w:line="360" w:lineRule="auto" w:before="0"/>
      </w:pPr>
      <w:r>
        <w:rPr>
          <w:b w:val="0"/>
        </w:rPr>
        <w:t>7. In a certain code language, ‘NOSTALGIA’ is coded as ‘81’. How will ‘FRICTION’ be coded in that language?</w:t>
      </w:r>
    </w:p>
    <w:p>
      <w:pPr>
        <w:spacing w:before="0"/>
      </w:pPr>
      <w:r>
        <w:rPr>
          <w:b w:val="0"/>
        </w:rPr>
      </w:r>
    </w:p>
    <w:p>
      <w:pPr>
        <w:spacing w:after="100" w:before="0"/>
      </w:pPr>
      <w:r>
        <w:rPr>
          <w:b w:val="0"/>
        </w:rPr>
        <w:t>A. 64</w:t>
      </w:r>
    </w:p>
    <w:p>
      <w:pPr>
        <w:spacing w:after="100" w:before="0"/>
      </w:pPr>
      <w:r>
        <w:rPr>
          <w:b w:val="0"/>
        </w:rPr>
        <w:t>B. 105</w:t>
      </w:r>
    </w:p>
    <w:p>
      <w:pPr>
        <w:spacing w:after="100" w:before="0"/>
      </w:pPr>
      <w:r>
        <w:rPr>
          <w:b w:val="0"/>
        </w:rPr>
        <w:t>C. 85</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square of total number of letter of word = Number code 'NOSTALGIA' = 92 = 81. Similarly, The square of the total number of letters of the word 'FRICTION' = 82 = 64.</w:t>
      </w:r>
    </w:p>
    <w:p>
      <w:pPr>
        <w:spacing w:before="0"/>
      </w:pPr>
      <w:r>
        <w:rPr>
          <w:b w:val="0"/>
        </w:rPr>
      </w:r>
    </w:p>
    <w:p>
      <w:pPr>
        <w:spacing w:after="100" w:line="360" w:lineRule="auto" w:before="0"/>
      </w:pPr>
      <w:r>
        <w:rPr>
          <w:b w:val="0"/>
        </w:rPr>
        <w:t>8. Select the option in which the words share the same relationship as that shared by the given pair of words. Mauritius: Port Louis</w:t>
      </w:r>
    </w:p>
    <w:p>
      <w:pPr>
        <w:spacing w:before="0"/>
      </w:pPr>
      <w:r>
        <w:rPr>
          <w:b w:val="0"/>
        </w:rPr>
      </w:r>
    </w:p>
    <w:p>
      <w:pPr>
        <w:spacing w:after="100" w:before="0"/>
      </w:pPr>
      <w:r>
        <w:rPr>
          <w:b w:val="0"/>
        </w:rPr>
        <w:t>A. Zambia : Harare</w:t>
      </w:r>
    </w:p>
    <w:p>
      <w:pPr>
        <w:spacing w:after="100" w:before="0"/>
      </w:pPr>
      <w:r>
        <w:rPr>
          <w:b w:val="0"/>
        </w:rPr>
        <w:t>B. Nigeria : Senegal</w:t>
      </w:r>
    </w:p>
    <w:p>
      <w:pPr>
        <w:spacing w:after="100" w:before="0"/>
      </w:pPr>
      <w:r>
        <w:rPr>
          <w:b w:val="0"/>
        </w:rPr>
        <w:t>C. Kenya : Nairobi</w:t>
      </w:r>
    </w:p>
    <w:p>
      <w:pPr>
        <w:spacing w:after="100" w:before="0"/>
      </w:pPr>
      <w:r>
        <w:rPr>
          <w:b w:val="0"/>
        </w:rPr>
        <w:t>D. Sudan : Tanzania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Port Louis is the capital of Mauritius. Similarly, Nairobi is the capital of Kenya. Hence, "option 3" is the correct answer. Additional Information State Capital Mauritius Port Louis Nigeria Abuja Kenya Nairobi Sudan Khartoum Zambia Lusaka</w:t>
      </w:r>
    </w:p>
    <w:p>
      <w:pPr>
        <w:spacing w:before="0"/>
      </w:pPr>
      <w:r>
        <w:rPr>
          <w:b w:val="0"/>
        </w:rPr>
      </w:r>
    </w:p>
    <w:p>
      <w:pPr>
        <w:spacing w:after="100" w:line="360" w:lineRule="auto" w:before="0"/>
      </w:pPr>
      <w:r>
        <w:rPr>
          <w:b w:val="0"/>
        </w:rPr>
        <w:t>9. Select the combination of letters that when sequentially placed in the blanks of the given series will complete the series. K _ C T Q _ O C _ _ K O _ T _ K O _ T T</w:t>
      </w:r>
    </w:p>
    <w:p>
      <w:pPr>
        <w:spacing w:before="0"/>
      </w:pPr>
      <w:r>
        <w:rPr>
          <w:b w:val="0"/>
        </w:rPr>
      </w:r>
    </w:p>
    <w:p>
      <w:pPr>
        <w:spacing w:after="100" w:before="0"/>
      </w:pPr>
      <w:r>
        <w:rPr>
          <w:b w:val="0"/>
        </w:rPr>
        <w:t>A. O, K, T, R, C, S, C</w:t>
      </w:r>
    </w:p>
    <w:p>
      <w:pPr>
        <w:spacing w:after="100" w:before="0"/>
      </w:pPr>
      <w:r>
        <w:rPr>
          <w:b w:val="0"/>
        </w:rPr>
        <w:t>B. O, K, U, R, C, S, C</w:t>
      </w:r>
    </w:p>
    <w:p>
      <w:pPr>
        <w:spacing w:after="100" w:before="0"/>
      </w:pPr>
      <w:r>
        <w:rPr>
          <w:b w:val="0"/>
        </w:rPr>
        <w:t>C. P, K, T, R, C, S, C</w:t>
      </w:r>
    </w:p>
    <w:p>
      <w:pPr>
        <w:spacing w:after="100" w:before="0"/>
      </w:pPr>
      <w:r>
        <w:rPr>
          <w:b w:val="0"/>
        </w:rPr>
        <w:t>D. O, K, T, R, C, T,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O C T Q / K O C T R / K O C T S / K O C T T → follows a pattern. Here K O C T remains the same but the last letter increased by 1 in each group.</w:t>
      </w:r>
    </w:p>
    <w:p>
      <w:pPr>
        <w:spacing w:before="0"/>
      </w:pPr>
      <w:r>
        <w:rPr>
          <w:b w:val="0"/>
        </w:rPr>
      </w:r>
    </w:p>
    <w:p>
      <w:pPr>
        <w:spacing w:after="100" w:line="360" w:lineRule="auto" w:before="0"/>
      </w:pPr>
      <w:r>
        <w:rPr>
          <w:b w:val="0"/>
        </w:rPr>
        <w:t>10. Select the option in which the numbers are related in the same way as are the numbers of the following set. (5, 11, 275)</w:t>
      </w:r>
    </w:p>
    <w:p>
      <w:pPr>
        <w:spacing w:before="0"/>
      </w:pPr>
      <w:r>
        <w:rPr>
          <w:b w:val="0"/>
        </w:rPr>
      </w:r>
    </w:p>
    <w:p>
      <w:pPr>
        <w:spacing w:after="100" w:before="0"/>
      </w:pPr>
      <w:r>
        <w:rPr>
          <w:b w:val="0"/>
        </w:rPr>
        <w:t>A. (6, 18, 180)</w:t>
      </w:r>
    </w:p>
    <w:p>
      <w:pPr>
        <w:spacing w:after="100" w:before="0"/>
      </w:pPr>
      <w:r>
        <w:rPr>
          <w:b w:val="0"/>
        </w:rPr>
        <w:t>B. (9, 15, 270)</w:t>
      </w:r>
    </w:p>
    <w:p>
      <w:pPr>
        <w:spacing w:after="100" w:before="0"/>
      </w:pPr>
      <w:r>
        <w:rPr>
          <w:b w:val="0"/>
        </w:rPr>
        <w:t>C. (4, 16, 256)</w:t>
      </w:r>
    </w:p>
    <w:p>
      <w:pPr>
        <w:spacing w:after="100" w:before="0"/>
      </w:pPr>
      <w:r>
        <w:rPr>
          <w:b w:val="0"/>
        </w:rPr>
        <w:t>D. (8, 14, 490)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the first number and then multiply with the second number and we get the third number. Given that:- (5, 11, 275) = 52 × 11 = 25 × 11 = 275 Similarly, From option 1:- (6, 18, 180) = 62 × 18 = 36 × 18 = 648 ≠ 180, it is not follow the logic. From option 2:- (9, 15, 270) = 92 × 15 = 81 × 15 = 1215 ≠ 270, it is not follow the logic. From option 3:- (4, 16, 256) = 42 × 16 = 16 × 16 = 256 = 256, it is follow the logic. From option 4:- (8, 14, 490) = 82 × 14 = 64 × 14 = 896 ≠ 490, it is not follow the logic. Hence, "option 3" is the correct answer.</w:t>
      </w:r>
    </w:p>
    <w:p>
      <w:pPr>
        <w:spacing w:before="0"/>
      </w:pPr>
      <w:r>
        <w:rPr>
          <w:b w:val="0"/>
        </w:rPr>
      </w:r>
    </w:p>
    <w:p>
      <w:pPr>
        <w:spacing w:after="100" w:line="360" w:lineRule="auto" w:before="0"/>
      </w:pPr>
      <w:r>
        <w:rPr>
          <w:b w:val="0"/>
        </w:rPr>
        <w:t>11. Select the letter-cluster from among the given options that can replace the question mark (?) in the following series. NZK, MBH, LDE, KFB, ?</w:t>
      </w:r>
    </w:p>
    <w:p>
      <w:pPr>
        <w:spacing w:before="0"/>
      </w:pPr>
      <w:r>
        <w:rPr>
          <w:b w:val="0"/>
        </w:rPr>
      </w:r>
    </w:p>
    <w:p>
      <w:pPr>
        <w:spacing w:after="100" w:before="0"/>
      </w:pPr>
      <w:r>
        <w:rPr>
          <w:b w:val="0"/>
        </w:rPr>
        <w:t>A. HIY</w:t>
      </w:r>
    </w:p>
    <w:p>
      <w:pPr>
        <w:spacing w:after="100" w:before="0"/>
      </w:pPr>
      <w:r>
        <w:rPr>
          <w:b w:val="0"/>
        </w:rPr>
        <w:t>B. JHY</w:t>
      </w:r>
    </w:p>
    <w:p>
      <w:pPr>
        <w:spacing w:after="100" w:before="0"/>
      </w:pPr>
      <w:r>
        <w:rPr>
          <w:b w:val="0"/>
        </w:rPr>
        <w:t>C. JHZ</w:t>
      </w:r>
    </w:p>
    <w:p>
      <w:pPr>
        <w:spacing w:after="100" w:before="0"/>
      </w:pPr>
      <w:r>
        <w:rPr>
          <w:b w:val="0"/>
        </w:rPr>
        <w:t>D. JHX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Subtract 1 from first letter of each word. Add 2 in second letter of each word and subtract 3 from third letter of each word. Hence, "option 2" is the correct answer.</w:t>
      </w:r>
    </w:p>
    <w:p>
      <w:pPr>
        <w:spacing w:before="0"/>
      </w:pPr>
      <w:r>
        <w:rPr>
          <w:b w:val="0"/>
        </w:rPr>
      </w:r>
    </w:p>
    <w:p>
      <w:pPr>
        <w:spacing w:after="100" w:line="360" w:lineRule="auto" w:before="0"/>
      </w:pPr>
      <w:r>
        <w:rPr>
          <w:b w:val="0"/>
        </w:rPr>
        <w:t>12. Select the option that is related to the fourth number in the same way as the first number is related to the second number and the fifth number is related to the sixth number. 83 : 3 :: ? : 5 :: 258 : 4</w:t>
      </w:r>
    </w:p>
    <w:p>
      <w:pPr>
        <w:spacing w:before="0"/>
      </w:pPr>
      <w:r>
        <w:rPr>
          <w:b w:val="0"/>
        </w:rPr>
      </w:r>
    </w:p>
    <w:p>
      <w:pPr>
        <w:spacing w:after="100" w:before="0"/>
      </w:pPr>
      <w:r>
        <w:rPr>
          <w:b w:val="0"/>
        </w:rPr>
        <w:t>A. 222</w:t>
      </w:r>
    </w:p>
    <w:p>
      <w:pPr>
        <w:spacing w:after="100" w:before="0"/>
      </w:pPr>
      <w:r>
        <w:rPr>
          <w:b w:val="0"/>
        </w:rPr>
        <w:t>B. 627</w:t>
      </w:r>
    </w:p>
    <w:p>
      <w:pPr>
        <w:spacing w:after="100" w:before="0"/>
      </w:pPr>
      <w:r>
        <w:rPr>
          <w:b w:val="0"/>
        </w:rPr>
        <w:t>C. 123</w:t>
      </w:r>
    </w:p>
    <w:p>
      <w:pPr>
        <w:spacing w:after="100" w:before="0"/>
      </w:pPr>
      <w:r>
        <w:rPr>
          <w:b w:val="0"/>
        </w:rPr>
        <w:t>D. 527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Power four of second number and add 2 in that number then we get first number. 34 + 2 = 81 + 2 = 83 And, 44 + 2 = 256 + 2 = 258 Similarly, 54 + 2 = 625 + 2 = 627 Hence, "option 2" is the correct answer.</w:t>
      </w:r>
    </w:p>
    <w:p>
      <w:pPr>
        <w:spacing w:before="0"/>
      </w:pPr>
      <w:r>
        <w:rPr>
          <w:b w:val="0"/>
        </w:rPr>
      </w:r>
    </w:p>
    <w:p>
      <w:pPr>
        <w:spacing w:after="100" w:line="360" w:lineRule="auto" w:before="0"/>
      </w:pPr>
      <w:r>
        <w:rPr>
          <w:b w:val="0"/>
        </w:rPr>
        <w:t>13. In a certain code language, ‘SURROUND’ is written as ‘RRUSDNUO’. How will ‘MITIGATE’ be written in that language?</w:t>
      </w:r>
    </w:p>
    <w:p>
      <w:pPr>
        <w:spacing w:before="0"/>
      </w:pPr>
      <w:r>
        <w:rPr>
          <w:b w:val="0"/>
        </w:rPr>
      </w:r>
    </w:p>
    <w:p>
      <w:pPr>
        <w:spacing w:after="100" w:before="0"/>
      </w:pPr>
      <w:r>
        <w:rPr>
          <w:b w:val="0"/>
        </w:rPr>
        <w:t>A. TIMTEAG</w:t>
      </w:r>
    </w:p>
    <w:p>
      <w:pPr>
        <w:spacing w:after="100" w:before="0"/>
      </w:pPr>
      <w:r>
        <w:rPr>
          <w:b w:val="0"/>
        </w:rPr>
        <w:t>B. ITIEMTAG</w:t>
      </w:r>
    </w:p>
    <w:p>
      <w:pPr>
        <w:spacing w:after="100" w:before="0"/>
      </w:pPr>
      <w:r>
        <w:rPr>
          <w:b w:val="0"/>
        </w:rPr>
        <w:t>C. ITIMETAG</w:t>
      </w:r>
    </w:p>
    <w:p>
      <w:pPr>
        <w:spacing w:after="100" w:before="0"/>
      </w:pPr>
      <w:r>
        <w:rPr>
          <w:b w:val="0"/>
        </w:rPr>
        <w:t>D. ITIMETGA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"option 3" is the correct answer.</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Turban 2. Terminator 3. Twister 4. Temptation 5. Terrorism</w:t>
      </w:r>
    </w:p>
    <w:p>
      <w:pPr>
        <w:spacing w:before="0"/>
      </w:pPr>
      <w:r>
        <w:rPr>
          <w:b w:val="0"/>
        </w:rPr>
      </w:r>
    </w:p>
    <w:p>
      <w:pPr>
        <w:spacing w:after="100" w:before="0"/>
      </w:pPr>
      <w:r>
        <w:rPr>
          <w:b w:val="0"/>
        </w:rPr>
        <w:t>A. 4, 5, 2, 1, 3</w:t>
      </w:r>
    </w:p>
    <w:p>
      <w:pPr>
        <w:spacing w:after="100" w:before="0"/>
      </w:pPr>
      <w:r>
        <w:rPr>
          <w:b w:val="0"/>
        </w:rPr>
        <w:t>B. 4, 1, 3, 2, 5</w:t>
      </w:r>
    </w:p>
    <w:p>
      <w:pPr>
        <w:spacing w:after="100" w:before="0"/>
      </w:pPr>
      <w:r>
        <w:rPr>
          <w:b w:val="0"/>
        </w:rPr>
        <w:t>C. 4, 2, 5, 1, 3</w:t>
      </w:r>
    </w:p>
    <w:p>
      <w:pPr>
        <w:spacing w:after="100" w:before="0"/>
      </w:pPr>
      <w:r>
        <w:rPr>
          <w:b w:val="0"/>
        </w:rPr>
        <w:t>D. 4, 2, 1,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table is given below:- The arrangement of the given words in the order in which they appear in an English dictionary is given below:- 4. Temptation, then 2. Terminator, then 5. Terrorism, then 1. Turban and then 3. Twister. So, the arrangement is:- 4, 2, 5, 1, 3. Hence, "option 3" is the correct answer.</w:t>
      </w:r>
    </w:p>
    <w:p>
      <w:pPr>
        <w:spacing w:before="0"/>
      </w:pPr>
      <w:r>
        <w:rPr>
          <w:b w:val="0"/>
        </w:rPr>
      </w:r>
    </w:p>
    <w:p>
      <w:pPr>
        <w:spacing w:after="100" w:line="360" w:lineRule="auto" w:before="0"/>
      </w:pPr>
      <w:r>
        <w:rPr>
          <w:b w:val="0"/>
        </w:rPr>
        <w:t>15. What was the day of the week on 10 June 2011?</w:t>
      </w:r>
    </w:p>
    <w:p>
      <w:pPr>
        <w:spacing w:before="0"/>
      </w:pPr>
      <w:r>
        <w:rPr>
          <w:b w:val="0"/>
        </w:rPr>
      </w:r>
    </w:p>
    <w:p>
      <w:pPr>
        <w:spacing w:after="100" w:before="0"/>
      </w:pPr>
      <w:r>
        <w:rPr>
          <w:b w:val="0"/>
        </w:rPr>
        <w:t>A. Saturday</w:t>
      </w:r>
    </w:p>
    <w:p>
      <w:pPr>
        <w:spacing w:after="100" w:before="0"/>
      </w:pPr>
      <w:r>
        <w:rPr>
          <w:b w:val="0"/>
        </w:rPr>
        <w:t>B. Sunday</w:t>
      </w:r>
    </w:p>
    <w:p>
      <w:pPr>
        <w:spacing w:after="100" w:before="0"/>
      </w:pPr>
      <w:r>
        <w:rPr>
          <w:b w:val="0"/>
        </w:rPr>
        <w:t>C. Monday</w:t>
      </w:r>
    </w:p>
    <w:p>
      <w:pPr>
        <w:spacing w:after="100" w:before="0"/>
      </w:pPr>
      <w:r>
        <w:rPr>
          <w:b w:val="0"/>
        </w:rPr>
        <w:t>D. Friday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of odd days Simple year Leap year 365 + 7 = 52 366 + 7 = 52 weeks + 1 odd day weeks + 2 odd day Years No. of odd days 100 years 5 200 years 3 300 years 1 400 years 0 Note: Multiple of 400 years i.e. 800. 1200, 1600, 2000 have 0 odd days. Calculating leap year: For finding the number of leap year (1-99) years, divide the number of years by 4 and the quotient will be the number of leap years. Code for weekdays: No. of odd days Day 0 Sunday 1 Monday 2 Tuesday 3 Wednesday 4 Thursday 5 Friday 6 Saturday Total odd days = 0 + 4 + 1 + 0 = 5 days = 5 odd day. 5 is the code for Friday. Hence, "option 4" is the correct answer.</w:t>
      </w:r>
    </w:p>
    <w:p>
      <w:pPr>
        <w:spacing w:before="0"/>
      </w:pPr>
      <w:r>
        <w:rPr>
          <w:b w:val="0"/>
        </w:rPr>
      </w:r>
    </w:p>
    <w:p>
      <w:pPr>
        <w:spacing w:after="100" w:line="360" w:lineRule="auto" w:before="0"/>
      </w:pPr>
      <w:r>
        <w:rPr>
          <w:b w:val="0"/>
        </w:rPr>
        <w:t>16. Four number-pairs have been given, out of which three are alike in some manner and one is different. Select the number-pair that is different.</w:t>
      </w:r>
    </w:p>
    <w:p>
      <w:pPr>
        <w:spacing w:before="0"/>
      </w:pPr>
      <w:r>
        <w:rPr>
          <w:b w:val="0"/>
        </w:rPr>
      </w:r>
    </w:p>
    <w:p>
      <w:pPr>
        <w:spacing w:after="100" w:before="0"/>
      </w:pPr>
      <w:r>
        <w:rPr>
          <w:b w:val="0"/>
        </w:rPr>
        <w:t>A. 25 ∶ 631</w:t>
      </w:r>
    </w:p>
    <w:p>
      <w:pPr>
        <w:spacing w:after="100" w:before="0"/>
      </w:pPr>
      <w:r>
        <w:rPr>
          <w:b w:val="0"/>
        </w:rPr>
        <w:t>B. 30 ∶ 908</w:t>
      </w:r>
    </w:p>
    <w:p>
      <w:pPr>
        <w:spacing w:after="100" w:before="0"/>
      </w:pPr>
      <w:r>
        <w:rPr>
          <w:b w:val="0"/>
        </w:rPr>
        <w:t>C. 22 ∶ 490</w:t>
      </w:r>
    </w:p>
    <w:p>
      <w:pPr>
        <w:spacing w:after="100" w:before="0"/>
      </w:pPr>
      <w:r>
        <w:rPr>
          <w:b w:val="0"/>
        </w:rPr>
        <w:t>D. 21 ∶ 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first number)2 + 6 = second number. From option 1:- 25 : 631 252 + 6 = 625 + 6 = 631 From option 2:- 30 ∶ 908 302 + 8 = 900 + 8 = 908 From option 3:- 22 ∶ 490 222 + 6 = 484 + 6 = 490 From option 4:- 21 ∶ 447 212 + 6 = 441 + 6 = 447 So, option 2 is different from option 1, 3 and 4. Hence, "option 2" is the correct answer.</w:t>
      </w:r>
    </w:p>
    <w:p>
      <w:pPr>
        <w:spacing w:before="0"/>
      </w:pPr>
      <w:r>
        <w:rPr>
          <w:b w:val="0"/>
        </w:rPr>
      </w:r>
    </w:p>
    <w:p>
      <w:pPr>
        <w:spacing w:after="100" w:line="360" w:lineRule="auto" w:before="0"/>
      </w:pPr>
      <w:r>
        <w:rPr>
          <w:b w:val="0"/>
        </w:rPr>
        <w:t>17. Four words have been given, out of which three are alike in some manner and one is different. Select the word that is different.</w:t>
      </w:r>
    </w:p>
    <w:p>
      <w:pPr>
        <w:spacing w:before="0"/>
      </w:pPr>
      <w:r>
        <w:rPr>
          <w:b w:val="0"/>
        </w:rPr>
      </w:r>
    </w:p>
    <w:p>
      <w:pPr>
        <w:spacing w:after="100" w:before="0"/>
      </w:pPr>
      <w:r>
        <w:rPr>
          <w:b w:val="0"/>
        </w:rPr>
        <w:t>A. Psychiatrists</w:t>
      </w:r>
    </w:p>
    <w:p>
      <w:pPr>
        <w:spacing w:after="100" w:before="0"/>
      </w:pPr>
      <w:r>
        <w:rPr>
          <w:b w:val="0"/>
        </w:rPr>
        <w:t>B. Cardiologists</w:t>
      </w:r>
    </w:p>
    <w:p>
      <w:pPr>
        <w:spacing w:after="100" w:before="0"/>
      </w:pPr>
      <w:r>
        <w:rPr>
          <w:b w:val="0"/>
        </w:rPr>
        <w:t>C. Pulmonologists</w:t>
      </w:r>
    </w:p>
    <w:p>
      <w:pPr>
        <w:spacing w:after="100" w:before="0"/>
      </w:pPr>
      <w:r>
        <w:rPr>
          <w:b w:val="0"/>
        </w:rPr>
        <w:t>D. Nephrologists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 A psychiatrist is a medical doctor who is trained to treat people with mental illness 2) A cardiologist is a doctor who specializes in treating heart diseases. 3) Pulmonologists mean a doctor who studies and treats medical conditions of the lungs and respiratory system. 4) Nephrology is a specialty of internal medicine doctor who studies the kidneys and any diseases that affect them. Option 2, 3, and 4 is the specializes of the inner part of the body but option 1 is the related to mental problem which is not part of the body. Hence, "option 1" is the correct answer.</w:t>
      </w:r>
    </w:p>
    <w:p>
      <w:pPr>
        <w:spacing w:before="0"/>
      </w:pPr>
      <w:r>
        <w:rPr>
          <w:b w:val="0"/>
        </w:rPr>
      </w:r>
    </w:p>
    <w:p>
      <w:pPr>
        <w:spacing w:after="100" w:line="360" w:lineRule="auto" w:before="0"/>
      </w:pPr>
      <w:r>
        <w:rPr>
          <w:b w:val="0"/>
        </w:rPr>
        <w:t>18. Select the option that is related to the third word in the same way as the second word is related to the first word. Conceit : Modesty : : Despair : ?</w:t>
      </w:r>
    </w:p>
    <w:p>
      <w:pPr>
        <w:spacing w:before="0"/>
      </w:pPr>
      <w:r>
        <w:rPr>
          <w:b w:val="0"/>
        </w:rPr>
      </w:r>
    </w:p>
    <w:p>
      <w:pPr>
        <w:spacing w:after="100" w:before="0"/>
      </w:pPr>
      <w:r>
        <w:rPr>
          <w:b w:val="0"/>
        </w:rPr>
        <w:t>A. Plain</w:t>
      </w:r>
    </w:p>
    <w:p>
      <w:pPr>
        <w:spacing w:after="100" w:before="0"/>
      </w:pPr>
      <w:r>
        <w:rPr>
          <w:b w:val="0"/>
        </w:rPr>
        <w:t>B. Gloom</w:t>
      </w:r>
    </w:p>
    <w:p>
      <w:pPr>
        <w:spacing w:after="100" w:before="0"/>
      </w:pPr>
      <w:r>
        <w:rPr>
          <w:b w:val="0"/>
        </w:rPr>
        <w:t>C. Anguish</w:t>
      </w:r>
    </w:p>
    <w:p>
      <w:pPr>
        <w:spacing w:after="100" w:before="0"/>
      </w:pPr>
      <w:r>
        <w:rPr>
          <w:b w:val="0"/>
        </w:rPr>
        <w:t>D. Hope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Conceit is the antonyms of modesty. Similarly, Despair is the antonyms of hope.</w:t>
      </w:r>
    </w:p>
    <w:p>
      <w:pPr>
        <w:spacing w:before="0"/>
      </w:pPr>
      <w:r>
        <w:rPr>
          <w:b w:val="0"/>
        </w:rPr>
      </w:r>
    </w:p>
    <w:p>
      <w:pPr>
        <w:spacing w:after="100" w:line="360" w:lineRule="auto" w:before="0"/>
      </w:pPr>
      <w:r>
        <w:rPr>
          <w:b w:val="0"/>
        </w:rPr>
        <w:t>19. Parsec is a unit of ______.</w:t>
      </w:r>
    </w:p>
    <w:p>
      <w:pPr>
        <w:spacing w:before="0"/>
      </w:pPr>
      <w:r>
        <w:rPr>
          <w:b w:val="0"/>
        </w:rPr>
      </w:r>
    </w:p>
    <w:p>
      <w:pPr>
        <w:spacing w:after="100" w:before="0"/>
      </w:pPr>
      <w:r>
        <w:rPr>
          <w:b w:val="0"/>
        </w:rPr>
        <w:t>A. Speed</w:t>
      </w:r>
    </w:p>
    <w:p>
      <w:pPr>
        <w:spacing w:after="100" w:before="0"/>
      </w:pPr>
      <w:r>
        <w:rPr>
          <w:b w:val="0"/>
        </w:rPr>
        <w:t>B. acceleration</w:t>
      </w:r>
    </w:p>
    <w:p>
      <w:pPr>
        <w:spacing w:after="100" w:before="0"/>
      </w:pPr>
      <w:r>
        <w:rPr>
          <w:b w:val="0"/>
        </w:rPr>
        <w:t>C. length</w:t>
      </w:r>
    </w:p>
    <w:p>
      <w:pPr>
        <w:spacing w:after="100" w:before="0"/>
      </w:pPr>
      <w:r>
        <w:rPr>
          <w:b w:val="0"/>
        </w:rPr>
        <w:t>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length. Key Points Additional InformationFundamental Units: Physical Quantity SI unit Symbol Length Metre m Mass Kilogram Kg Time Second s Electric Current Ampere A Temperature Kelvin K Luminous Intensity Candela cd Amount of Substance Mole mol</w:t>
      </w:r>
    </w:p>
    <w:p>
      <w:pPr>
        <w:spacing w:before="0"/>
      </w:pPr>
      <w:r>
        <w:rPr>
          <w:b w:val="0"/>
        </w:rPr>
        <w:t>• The parsec is defined as a unit of length or distance which is used to measure the large distances to astronomical objects outside the solar system. One parsec is defined as the distance at which one astronomical unit subtends an angle of one arcsecond.</w:t>
      </w:r>
    </w:p>
    <w:p>
      <w:pPr>
        <w:spacing w:before="0"/>
      </w:pPr>
      <w:r>
        <w:rPr>
          <w:b w:val="0"/>
        </w:rPr>
        <w:t>• A parsec is equivalent to 3.26 light-years.</w:t>
      </w:r>
    </w:p>
    <w:p>
      <w:pPr>
        <w:spacing w:before="0"/>
      </w:pPr>
      <w:r>
        <w:rPr>
          <w:b w:val="0"/>
        </w:rPr>
        <w:t>• A parsec is a distance from the Sun to an astronomical object which has a parallax angle of one arcsecond.</w:t>
      </w:r>
    </w:p>
    <w:p>
      <w:pPr>
        <w:spacing w:before="0"/>
      </w:pPr>
      <w:r>
        <w:rPr>
          <w:b w:val="0"/>
        </w:rPr>
      </w:r>
    </w:p>
    <w:p>
      <w:pPr>
        <w:spacing w:after="100" w:line="360" w:lineRule="auto" w:before="0"/>
      </w:pPr>
      <w:r>
        <w:rPr>
          <w:b w:val="0"/>
        </w:rPr>
        <w:t>20. In 1977, who became the President of the Janata Party, which formed a coalition government at the centre with Morarji Desai as the Prime Minister?</w:t>
      </w:r>
    </w:p>
    <w:p>
      <w:pPr>
        <w:spacing w:before="0"/>
      </w:pPr>
      <w:r>
        <w:rPr>
          <w:b w:val="0"/>
        </w:rPr>
      </w:r>
    </w:p>
    <w:p>
      <w:pPr>
        <w:spacing w:after="100" w:before="0"/>
      </w:pPr>
      <w:r>
        <w:rPr>
          <w:b w:val="0"/>
        </w:rPr>
        <w:t>A. George Fernandes</w:t>
      </w:r>
    </w:p>
    <w:p>
      <w:pPr>
        <w:spacing w:after="100" w:before="0"/>
      </w:pPr>
      <w:r>
        <w:rPr>
          <w:b w:val="0"/>
        </w:rPr>
        <w:t>B. Madhu Dandavate</w:t>
      </w:r>
    </w:p>
    <w:p>
      <w:pPr>
        <w:spacing w:after="100" w:before="0"/>
      </w:pPr>
      <w:r>
        <w:rPr>
          <w:b w:val="0"/>
        </w:rPr>
        <w:t>C. Charan Singh</w:t>
      </w:r>
    </w:p>
    <w:p>
      <w:pPr>
        <w:spacing w:after="100" w:before="0"/>
      </w:pPr>
      <w:r>
        <w:rPr>
          <w:b w:val="0"/>
        </w:rPr>
        <w:t>D. Chandra Shekhar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Chandra Shekhar Singh became the President of the Janata Party, which formed a coalition government at the center with Morarji Desai as the Prime Minister in 1977. He also served as the 8th Prime Minister of India, between 10 November 1990 and 21 June 1991.</w:t>
      </w:r>
    </w:p>
    <w:p>
      <w:pPr>
        <w:spacing w:before="0"/>
      </w:pPr>
      <w:r>
        <w:rPr>
          <w:b w:val="0"/>
        </w:rPr>
      </w:r>
    </w:p>
    <w:p>
      <w:pPr>
        <w:spacing w:after="100" w:line="360" w:lineRule="auto" w:before="0"/>
      </w:pPr>
      <w:r>
        <w:rPr>
          <w:b w:val="0"/>
        </w:rPr>
        <w:t>21. In connection with the issue of adoption of villages by parliamentarians, a scheme named ‘SAGY’ was launched. What does the 'A' in SAGY stand for?</w:t>
      </w:r>
    </w:p>
    <w:p>
      <w:pPr>
        <w:spacing w:before="0"/>
      </w:pPr>
      <w:r>
        <w:rPr>
          <w:b w:val="0"/>
        </w:rPr>
      </w:r>
    </w:p>
    <w:p>
      <w:pPr>
        <w:spacing w:after="100" w:before="0"/>
      </w:pPr>
      <w:r>
        <w:rPr>
          <w:b w:val="0"/>
        </w:rPr>
        <w:t>A. Adarsh</w:t>
      </w:r>
    </w:p>
    <w:p>
      <w:pPr>
        <w:spacing w:after="100" w:before="0"/>
      </w:pPr>
      <w:r>
        <w:rPr>
          <w:b w:val="0"/>
        </w:rPr>
        <w:t>B. Atmanirbhar</w:t>
      </w:r>
    </w:p>
    <w:p>
      <w:pPr>
        <w:spacing w:after="100" w:before="0"/>
      </w:pPr>
      <w:r>
        <w:rPr>
          <w:b w:val="0"/>
        </w:rPr>
        <w:t>C. Apna</w:t>
      </w:r>
    </w:p>
    <w:p>
      <w:pPr>
        <w:spacing w:after="100" w:before="0"/>
      </w:pPr>
      <w:r>
        <w:rPr>
          <w:b w:val="0"/>
        </w:rPr>
        <w:t>D. Anubhav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Adarsh. Additional Information</w:t>
      </w:r>
    </w:p>
    <w:p>
      <w:pPr>
        <w:spacing w:before="0"/>
      </w:pPr>
      <w:r>
        <w:rPr>
          <w:b w:val="0"/>
        </w:rPr>
        <w:t>• SAGY stands for Saansad Adarsh Gram Yojana.</w:t>
      </w:r>
    </w:p>
    <w:p>
      <w:pPr>
        <w:spacing w:before="0"/>
      </w:pPr>
      <w:r>
        <w:rPr>
          <w:b w:val="0"/>
        </w:rPr>
        <w:t>• Saansad Adarsh Gram Yojana Saansad Adarsh Gram Yojana launched on 11th October 2014, on the birth anniversary of Jai Prakash Narayan.</w:t>
      </w:r>
    </w:p>
    <w:p>
      <w:pPr>
        <w:spacing w:before="0"/>
      </w:pPr>
      <w:r>
        <w:rPr>
          <w:b w:val="0"/>
        </w:rPr>
        <w:t>• The goal of Sansad Adarsha Gram Yojana was to develop three Adarsh Villages (Model Village) by 2019, of which one was to be achieved by 2016. Thereafter, five such Adarsh Grams (one per year) will be selected and developed by 2024.</w:t>
      </w:r>
    </w:p>
    <w:p>
      <w:pPr>
        <w:spacing w:before="0"/>
      </w:pPr>
      <w:r>
        <w:rPr>
          <w:b w:val="0"/>
        </w:rPr>
        <w:t>• Members of Parliament (MPs) are responsible for developing the socio-economic and physical infrastructure in Adarsh Gram.</w:t>
      </w:r>
    </w:p>
    <w:p>
      <w:pPr>
        <w:spacing w:before="0"/>
      </w:pPr>
      <w:r>
        <w:rPr>
          <w:b w:val="0"/>
        </w:rPr>
        <w:t>• Gram Panchayat is the basic unit for development.</w:t>
      </w:r>
    </w:p>
    <w:p>
      <w:pPr>
        <w:spacing w:before="0"/>
      </w:pPr>
      <w:r>
        <w:rPr>
          <w:b w:val="0"/>
        </w:rPr>
        <w:t>• Gram Panchayats with a population of 3000-5000 in plain areas and 1000-3000 in hilly, tribal and difficult areas are to be selected by Members of Parliament.</w:t>
      </w:r>
    </w:p>
    <w:p>
      <w:pPr>
        <w:spacing w:before="0"/>
      </w:pPr>
      <w:r>
        <w:rPr>
          <w:b w:val="0"/>
        </w:rPr>
      </w:r>
    </w:p>
    <w:p>
      <w:pPr>
        <w:spacing w:after="100" w:line="360" w:lineRule="auto" w:before="0"/>
      </w:pPr>
      <w:r>
        <w:rPr>
          <w:b w:val="0"/>
        </w:rPr>
        <w:t>22. Which of the following is an award for contribution in the field of science and technology?</w:t>
      </w:r>
    </w:p>
    <w:p>
      <w:pPr>
        <w:spacing w:before="0"/>
      </w:pPr>
      <w:r>
        <w:rPr>
          <w:b w:val="0"/>
        </w:rPr>
      </w:r>
    </w:p>
    <w:p>
      <w:pPr>
        <w:spacing w:after="100" w:before="0"/>
      </w:pPr>
      <w:r>
        <w:rPr>
          <w:b w:val="0"/>
        </w:rPr>
        <w:t>A. Shanti Swarup Bhatnagar (SSB) Award</w:t>
      </w:r>
    </w:p>
    <w:p>
      <w:pPr>
        <w:spacing w:after="100" w:before="0"/>
      </w:pPr>
      <w:r>
        <w:rPr>
          <w:b w:val="0"/>
        </w:rPr>
        <w:t>B. Deenanath Mangeshkar Award</w:t>
      </w:r>
    </w:p>
    <w:p>
      <w:pPr>
        <w:spacing w:after="100" w:before="0"/>
      </w:pPr>
      <w:r>
        <w:rPr>
          <w:b w:val="0"/>
        </w:rPr>
        <w:t>C. Jnanpith Award</w:t>
      </w:r>
    </w:p>
    <w:p>
      <w:pPr>
        <w:spacing w:after="100" w:before="0"/>
      </w:pPr>
      <w:r>
        <w:rPr>
          <w:b w:val="0"/>
        </w:rPr>
        <w:t>D. Dronacharya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Shanti Swarup Bhatnagar (SSB) Award. Key Points Additional Information</w:t>
      </w:r>
    </w:p>
    <w:p>
      <w:pPr>
        <w:spacing w:before="0"/>
      </w:pPr>
      <w:r>
        <w:rPr>
          <w:b w:val="0"/>
        </w:rPr>
        <w:t>• The "Shanti Swarup Bhatnagar (SSB) Prize for Science and Technology" is a science award in India. It was awarded annually for outstanding contributions to science and technology.</w:t>
      </w:r>
    </w:p>
    <w:p>
      <w:pPr>
        <w:spacing w:before="0"/>
      </w:pPr>
      <w:r>
        <w:rPr>
          <w:b w:val="0"/>
        </w:rPr>
        <w:t>• It is one of the highest multidisciplinary science awards in India.</w:t>
      </w:r>
    </w:p>
    <w:p>
      <w:pPr>
        <w:spacing w:before="0"/>
      </w:pPr>
      <w:r>
        <w:rPr>
          <w:b w:val="0"/>
        </w:rPr>
        <w:t>• It is given by the Council of Scientific and Industrial Research.</w:t>
      </w:r>
    </w:p>
    <w:p>
      <w:pPr>
        <w:spacing w:before="0"/>
      </w:pPr>
      <w:r>
        <w:rPr>
          <w:b w:val="0"/>
        </w:rPr>
        <w:t>• The award is named after Shanti Swarup Bhatnagar. Shanti Swaroop Bhatnagar is popularly known as the "father of Research Laboratories in India".</w:t>
      </w:r>
    </w:p>
    <w:p>
      <w:pPr>
        <w:spacing w:before="0"/>
      </w:pPr>
      <w:r>
        <w:rPr>
          <w:b w:val="0"/>
        </w:rPr>
        <w:t>• He was the founding director-general of the Council of Scientific and Industrial Research.</w:t>
      </w:r>
    </w:p>
    <w:p>
      <w:pPr>
        <w:spacing w:before="0"/>
      </w:pPr>
      <w:r>
        <w:rPr>
          <w:b w:val="0"/>
        </w:rPr>
        <w:t>• It was first awarded in 1958.</w:t>
      </w:r>
    </w:p>
    <w:p>
      <w:pPr>
        <w:spacing w:before="0"/>
      </w:pPr>
      <w:r>
        <w:rPr>
          <w:b w:val="0"/>
        </w:rPr>
        <w:t>• Kariamanickam Srinivasa Krishnan was the first recipient of the Shanti Swarup Bhatnagar Prize.</w:t>
      </w:r>
    </w:p>
    <w:p>
      <w:pPr>
        <w:spacing w:before="0"/>
      </w:pPr>
      <w:r>
        <w:rPr>
          <w:b w:val="0"/>
        </w:rPr>
        <w:t>• Fourteen scientists were announced winners of the prestigious Shanti Swarup Bhatnagar Award in 2020.</w:t>
      </w:r>
    </w:p>
    <w:p>
      <w:pPr>
        <w:spacing w:before="0"/>
      </w:pPr>
      <w:r>
        <w:rPr>
          <w:b w:val="0"/>
        </w:rPr>
      </w:r>
    </w:p>
    <w:p>
      <w:pPr>
        <w:spacing w:after="100" w:line="360" w:lineRule="auto" w:before="0"/>
      </w:pPr>
      <w:r>
        <w:rPr>
          <w:b w:val="0"/>
        </w:rPr>
        <w:t>23. With which of the following sports do you associate the term '16-yard hit'?</w:t>
      </w:r>
    </w:p>
    <w:p>
      <w:pPr>
        <w:spacing w:before="0"/>
      </w:pPr>
      <w:r>
        <w:rPr>
          <w:b w:val="0"/>
        </w:rPr>
      </w:r>
    </w:p>
    <w:p>
      <w:pPr>
        <w:spacing w:after="100" w:before="0"/>
      </w:pPr>
      <w:r>
        <w:rPr>
          <w:b w:val="0"/>
        </w:rPr>
        <w:t>A. Golf</w:t>
      </w:r>
    </w:p>
    <w:p>
      <w:pPr>
        <w:spacing w:after="100" w:before="0"/>
      </w:pPr>
      <w:r>
        <w:rPr>
          <w:b w:val="0"/>
        </w:rPr>
        <w:t>B. Lawn tennis</w:t>
      </w:r>
    </w:p>
    <w:p>
      <w:pPr>
        <w:spacing w:after="100" w:before="0"/>
      </w:pPr>
      <w:r>
        <w:rPr>
          <w:b w:val="0"/>
        </w:rPr>
        <w:t>C. Cricket</w:t>
      </w:r>
    </w:p>
    <w:p>
      <w:pPr>
        <w:spacing w:after="100" w:before="0"/>
      </w:pPr>
      <w:r>
        <w:rPr>
          <w:b w:val="0"/>
        </w:rPr>
        <w:t>D. Field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'16-yard hit' is associated with field hockey. It refers to a free hit awarded to the defending team when the attacking team commits an offense within the striking circle, but outside the goal line. This allows the defending team to clear the ball.</w:t>
      </w:r>
    </w:p>
    <w:p>
      <w:pPr>
        <w:spacing w:before="0"/>
      </w:pPr>
      <w:r>
        <w:rPr>
          <w:b w:val="0"/>
        </w:rPr>
      </w:r>
    </w:p>
    <w:p>
      <w:pPr>
        <w:spacing w:after="100" w:line="360" w:lineRule="auto" w:before="0"/>
      </w:pPr>
      <w:r>
        <w:rPr>
          <w:b w:val="0"/>
        </w:rPr>
        <w:t>24. Which of the following is the SI unit for measuring the amount of a substance?</w:t>
      </w:r>
    </w:p>
    <w:p>
      <w:pPr>
        <w:spacing w:before="0"/>
      </w:pPr>
      <w:r>
        <w:rPr>
          <w:b w:val="0"/>
        </w:rPr>
      </w:r>
    </w:p>
    <w:p>
      <w:pPr>
        <w:spacing w:after="100" w:before="0"/>
      </w:pPr>
      <w:r>
        <w:rPr>
          <w:b w:val="0"/>
        </w:rPr>
        <w:t>A. kelvin (K)</w:t>
      </w:r>
    </w:p>
    <w:p>
      <w:pPr>
        <w:spacing w:after="100" w:before="0"/>
      </w:pPr>
      <w:r>
        <w:rPr>
          <w:b w:val="0"/>
        </w:rPr>
        <w:t>B. candela (cd)</w:t>
      </w:r>
    </w:p>
    <w:p>
      <w:pPr>
        <w:spacing w:after="100" w:before="0"/>
      </w:pPr>
      <w:r>
        <w:rPr>
          <w:b w:val="0"/>
        </w:rPr>
        <w:t>C. mole (mol)</w:t>
      </w:r>
    </w:p>
    <w:p>
      <w:pPr>
        <w:spacing w:after="100" w:before="0"/>
      </w:pPr>
      <w:r>
        <w:rPr>
          <w:b w:val="0"/>
        </w:rPr>
        <w:t>D. metre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mole (mol). Key Points Additional Information Fundamental Quantities Quantities S.I unit Mass Kilogram(kg) Length meter(m) Time second(s) Amount of Substance Mole(mol) Temperature Kelvin(K) Electric Current Ampere(A) Luminous intensity Candela(cd) Supplementary Quantities Plane angle radian(rad) Solid angle steradian(Sr) Derived Quantities Force Newton(N) Plank's constant Js Frequency Hz Density kg/m3</w:t>
      </w:r>
    </w:p>
    <w:p>
      <w:pPr>
        <w:spacing w:before="0"/>
      </w:pPr>
      <w:r>
        <w:rPr>
          <w:b w:val="0"/>
        </w:rPr>
        <w:t>• The amount of substance in a given sample of matter is the 'number of discrete atomic-scale particles in it' divided by the 'Avogadro constant NA.</w:t>
      </w:r>
    </w:p>
    <w:p>
      <w:pPr>
        <w:spacing w:before="0"/>
      </w:pPr>
      <w:r>
        <w:rPr>
          <w:b w:val="0"/>
        </w:rPr>
        <w:t>• Mole is an SI unit used for measuring the amount of a substance.</w:t>
      </w:r>
    </w:p>
    <w:p>
      <w:pPr>
        <w:spacing w:before="0"/>
      </w:pPr>
      <w:r>
        <w:rPr>
          <w:b w:val="0"/>
        </w:rPr>
        <w:t>• The amount of substance is the number of particles that constitute the substance.</w:t>
      </w:r>
    </w:p>
    <w:p>
      <w:pPr>
        <w:spacing w:before="0"/>
      </w:pPr>
      <w:r>
        <w:rPr>
          <w:b w:val="0"/>
        </w:rPr>
        <w:t>• One mole (mol) contains exactly 6.02214076 × 1023 elementary entities.</w:t>
      </w:r>
    </w:p>
    <w:p>
      <w:pPr>
        <w:spacing w:before="0"/>
      </w:pPr>
      <w:r>
        <w:rPr>
          <w:b w:val="0"/>
        </w:rPr>
      </w:r>
    </w:p>
    <w:p>
      <w:pPr>
        <w:spacing w:after="100" w:line="360" w:lineRule="auto" w:before="0"/>
      </w:pPr>
      <w:r>
        <w:rPr>
          <w:b w:val="0"/>
        </w:rPr>
        <w:t>25. The rules made for the ______ were written down in a book called ‘Vinaya Pitaka'.</w:t>
      </w:r>
    </w:p>
    <w:p>
      <w:pPr>
        <w:spacing w:before="0"/>
      </w:pPr>
      <w:r>
        <w:rPr>
          <w:b w:val="0"/>
        </w:rPr>
      </w:r>
    </w:p>
    <w:p>
      <w:pPr>
        <w:spacing w:after="100" w:before="0"/>
      </w:pPr>
      <w:r>
        <w:rPr>
          <w:b w:val="0"/>
        </w:rPr>
        <w:t>A. Shakta cult</w:t>
      </w:r>
    </w:p>
    <w:p>
      <w:pPr>
        <w:spacing w:after="100" w:before="0"/>
      </w:pPr>
      <w:r>
        <w:rPr>
          <w:b w:val="0"/>
        </w:rPr>
        <w:t>B. Buddhist sangha</w:t>
      </w:r>
    </w:p>
    <w:p>
      <w:pPr>
        <w:spacing w:after="100" w:before="0"/>
      </w:pPr>
      <w:r>
        <w:rPr>
          <w:b w:val="0"/>
        </w:rPr>
        <w:t>C. Vaishnavites</w:t>
      </w:r>
    </w:p>
    <w:p>
      <w:pPr>
        <w:spacing w:after="100" w:before="0"/>
      </w:pPr>
      <w:r>
        <w:rPr>
          <w:b w:val="0"/>
        </w:rPr>
        <w:t>D. Lingayats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Vinaya Pitaka is a book related to the rules of the Buddhist Sangha. Vinaya Pitaka is the first of three parts of the Tipitaka, a collection of the earliest Buddhist texts. It records the Buddha's rules of discipline for monks and nuns and also contains stories about the first Buddhist monks and nuns and how they lived.</w:t>
      </w:r>
    </w:p>
    <w:p>
      <w:pPr>
        <w:spacing w:before="0"/>
      </w:pPr>
      <w:r>
        <w:rPr>
          <w:b w:val="0"/>
        </w:rPr>
      </w:r>
    </w:p>
    <w:p>
      <w:pPr>
        <w:spacing w:after="100" w:line="360" w:lineRule="auto" w:before="0"/>
      </w:pPr>
      <w:r>
        <w:rPr>
          <w:b w:val="0"/>
        </w:rPr>
        <w:t>26. IPR 1956 formed the basis of the ______ Five Year Plan of India.</w:t>
      </w:r>
    </w:p>
    <w:p>
      <w:pPr>
        <w:spacing w:before="0"/>
      </w:pPr>
      <w:r>
        <w:rPr>
          <w:b w:val="0"/>
        </w:rPr>
      </w:r>
    </w:p>
    <w:p>
      <w:pPr>
        <w:spacing w:after="100" w:before="0"/>
      </w:pPr>
      <w:r>
        <w:rPr>
          <w:b w:val="0"/>
        </w:rPr>
        <w:t>A. First</w:t>
      </w:r>
    </w:p>
    <w:p>
      <w:pPr>
        <w:spacing w:after="100" w:before="0"/>
      </w:pPr>
      <w:r>
        <w:rPr>
          <w:b w:val="0"/>
        </w:rPr>
        <w:t>B. Third</w:t>
      </w:r>
    </w:p>
    <w:p>
      <w:pPr>
        <w:spacing w:after="100" w:before="0"/>
      </w:pPr>
      <w:r>
        <w:rPr>
          <w:b w:val="0"/>
        </w:rPr>
        <w:t>C. Second</w:t>
      </w:r>
    </w:p>
    <w:p>
      <w:pPr>
        <w:spacing w:after="100" w:before="0"/>
      </w:pPr>
      <w:r>
        <w:rPr>
          <w:b w:val="0"/>
        </w:rPr>
        <w:t>D. Fourth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Second. Additional Information</w:t>
      </w:r>
    </w:p>
    <w:p>
      <w:pPr>
        <w:spacing w:before="0"/>
      </w:pPr>
      <w:r>
        <w:rPr>
          <w:b w:val="0"/>
        </w:rPr>
        <w:t>• The Industrial Policy Resolution of 1956 formed the basis of the Second Five Year Plan, the plan which tried to build the basis for a socialist pattern of society.</w:t>
      </w:r>
    </w:p>
    <w:p>
      <w:pPr>
        <w:spacing w:before="0"/>
      </w:pPr>
      <w:r>
        <w:rPr>
          <w:b w:val="0"/>
        </w:rPr>
        <w:t>• Industrial Policy of 1956 Industrial Policy Resolution of 1956 (IPR 1956) is a resolution adopted by the Indian Parliament in April 1956.</w:t>
      </w:r>
    </w:p>
    <w:p>
      <w:pPr>
        <w:spacing w:before="0"/>
      </w:pPr>
      <w:r>
        <w:rPr>
          <w:b w:val="0"/>
        </w:rPr>
        <w:t>• It was the first comprehensive statement on the industrial development of India.</w:t>
      </w:r>
    </w:p>
    <w:p>
      <w:pPr>
        <w:spacing w:before="0"/>
      </w:pPr>
      <w:r>
        <w:rPr>
          <w:b w:val="0"/>
        </w:rPr>
        <w:t>• It was regarded as the “Economic Constitution of India” or “The Bible of State Capitalism”.</w:t>
      </w:r>
    </w:p>
    <w:p>
      <w:pPr>
        <w:spacing w:before="0"/>
      </w:pPr>
      <w:r>
        <w:rPr>
          <w:b w:val="0"/>
        </w:rPr>
        <w:t>• The government revised its first Industrial Policy (i.e.the policy of 1948) through the Industrial Policy of 1956.</w:t>
      </w:r>
    </w:p>
    <w:p>
      <w:pPr>
        <w:spacing w:before="0"/>
      </w:pPr>
      <w:r>
        <w:rPr>
          <w:b w:val="0"/>
        </w:rPr>
        <w:t>• The 1956 Policy empha­sised the need to expand the public sector, to build up a large and growing coop­erative sector and to encourage the separation of ownership and management in private in­dustries and, above all, prevent the rise of pri­vate monopolies.</w:t>
      </w:r>
    </w:p>
    <w:p>
      <w:pPr>
        <w:spacing w:before="0"/>
      </w:pPr>
      <w:r>
        <w:rPr>
          <w:b w:val="0"/>
        </w:rPr>
        <w:t>• It provided the basic framework for the government’s policy regarding in­dustries till June 1991.</w:t>
      </w:r>
    </w:p>
    <w:p>
      <w:pPr>
        <w:spacing w:before="0"/>
      </w:pPr>
      <w:r>
        <w:rPr>
          <w:b w:val="0"/>
        </w:rPr>
      </w:r>
    </w:p>
    <w:p>
      <w:pPr>
        <w:spacing w:after="100" w:line="360" w:lineRule="auto" w:before="0"/>
      </w:pPr>
      <w:r>
        <w:rPr>
          <w:b w:val="0"/>
        </w:rPr>
        <w:t>27. _______ is the largest union territory in India in terms of area.</w:t>
      </w:r>
    </w:p>
    <w:p>
      <w:pPr>
        <w:spacing w:before="0"/>
      </w:pPr>
      <w:r>
        <w:rPr>
          <w:b w:val="0"/>
        </w:rPr>
      </w:r>
    </w:p>
    <w:p>
      <w:pPr>
        <w:spacing w:after="100" w:before="0"/>
      </w:pPr>
      <w:r>
        <w:rPr>
          <w:b w:val="0"/>
        </w:rPr>
        <w:t>A. Chandigarh</w:t>
      </w:r>
    </w:p>
    <w:p>
      <w:pPr>
        <w:spacing w:after="100" w:before="0"/>
      </w:pPr>
      <w:r>
        <w:rPr>
          <w:b w:val="0"/>
        </w:rPr>
        <w:t>B. Puducherry</w:t>
      </w:r>
    </w:p>
    <w:p>
      <w:pPr>
        <w:spacing w:after="100" w:before="0"/>
      </w:pPr>
      <w:r>
        <w:rPr>
          <w:b w:val="0"/>
        </w:rPr>
        <w:t>C. Ladakh</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Ladakh. Confusion Points Sl no UTs Area (sq km) 1 Andaman and Nicobar 8,250 sq km 2 Chandigarh 114 sq km 3 Dadra &amp; Nagar Haveli – Daman &amp; Diu 491 sq km 4 Delhi 1,483 sq km 5 Jammu and Kashmir 42,241 km² 6 Ladakh 59,146 km² 7 Lakshadweep 32.62 sq km 8 Puducherry 479 sq km Additional Information</w:t>
      </w:r>
    </w:p>
    <w:p>
      <w:pPr>
        <w:spacing w:before="0"/>
      </w:pPr>
      <w:r>
        <w:rPr>
          <w:b w:val="0"/>
        </w:rPr>
        <w:t>• Largest Union Territory: Ladakh</w:t>
      </w:r>
    </w:p>
    <w:p>
      <w:pPr>
        <w:spacing w:before="0"/>
      </w:pPr>
      <w:r>
        <w:rPr>
          <w:b w:val="0"/>
        </w:rPr>
        <w:t>• India is a federal union comprising 28 states and 8 union territories, for a total of 36 entities.</w:t>
      </w:r>
    </w:p>
    <w:p>
      <w:pPr>
        <w:spacing w:before="0"/>
      </w:pPr>
      <w:r>
        <w:rPr>
          <w:b w:val="0"/>
        </w:rPr>
        <w:t>• The area of J&amp;K is 42,241 km², whereas the area of Ladakh is 59,146 km².</w:t>
      </w:r>
    </w:p>
    <w:p>
      <w:pPr>
        <w:spacing w:before="0"/>
      </w:pPr>
      <w:r>
        <w:rPr>
          <w:b w:val="0"/>
        </w:rPr>
        <w:t>• Don't be confused by maps, maps are just projections of the ground and things might look bigger or smaller in real life.</w:t>
      </w:r>
    </w:p>
    <w:p>
      <w:pPr>
        <w:spacing w:before="0"/>
      </w:pPr>
      <w:r>
        <w:rPr>
          <w:b w:val="0"/>
        </w:rPr>
        <w:t>• These are based on the projection system adopted.</w:t>
      </w:r>
    </w:p>
    <w:p>
      <w:pPr>
        <w:spacing w:before="0"/>
      </w:pPr>
      <w:r>
        <w:rPr>
          <w:b w:val="0"/>
        </w:rPr>
        <w:t>• Most densely populated Union Territory: Delhi</w:t>
      </w:r>
    </w:p>
    <w:p>
      <w:pPr>
        <w:spacing w:before="0"/>
      </w:pPr>
      <w:r>
        <w:rPr>
          <w:b w:val="0"/>
        </w:rPr>
        <w:t>• Lowest Sex ratio Union Territory: Dadra &amp; Nagar Haveli – Daman &amp; Diu</w:t>
      </w:r>
    </w:p>
    <w:p>
      <w:pPr>
        <w:spacing w:before="0"/>
      </w:pPr>
      <w:r>
        <w:rPr>
          <w:b w:val="0"/>
        </w:rPr>
        <w:t>• Least Literate Union Territory: Dadra &amp; Nagar Haveli – Daman &amp; Diu</w:t>
      </w:r>
    </w:p>
    <w:p>
      <w:pPr>
        <w:spacing w:before="0"/>
      </w:pPr>
      <w:r>
        <w:rPr>
          <w:b w:val="0"/>
        </w:rPr>
      </w:r>
    </w:p>
    <w:p>
      <w:pPr>
        <w:spacing w:after="100" w:line="360" w:lineRule="auto" w:before="0"/>
      </w:pPr>
      <w:r>
        <w:rPr>
          <w:b w:val="0"/>
        </w:rPr>
        <w:t>28. Atoms of which element combines with hydrogen to give water?</w:t>
      </w:r>
    </w:p>
    <w:p>
      <w:pPr>
        <w:spacing w:before="0"/>
      </w:pPr>
      <w:r>
        <w:rPr>
          <w:b w:val="0"/>
        </w:rPr>
      </w:r>
    </w:p>
    <w:p>
      <w:pPr>
        <w:spacing w:after="100" w:before="0"/>
      </w:pPr>
      <w:r>
        <w:rPr>
          <w:b w:val="0"/>
        </w:rPr>
        <w:t>A. Iodine</w:t>
      </w:r>
    </w:p>
    <w:p>
      <w:pPr>
        <w:spacing w:after="100" w:before="0"/>
      </w:pPr>
      <w:r>
        <w:rPr>
          <w:b w:val="0"/>
        </w:rPr>
        <w:t>B. Oxygen</w:t>
      </w:r>
    </w:p>
    <w:p>
      <w:pPr>
        <w:spacing w:after="100" w:before="0"/>
      </w:pPr>
      <w:r>
        <w:rPr>
          <w:b w:val="0"/>
        </w:rPr>
        <w:t>C. Carbon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Oxygen. Additional Information</w:t>
      </w:r>
    </w:p>
    <w:p>
      <w:pPr>
        <w:spacing w:before="0"/>
      </w:pPr>
      <w:r>
        <w:rPr>
          <w:b w:val="0"/>
        </w:rPr>
        <w:t>• 2 grams of hydrogen and 16 grams of oxygen form a molecule of water.</w:t>
      </w:r>
    </w:p>
    <w:p>
      <w:pPr>
        <w:spacing w:before="0"/>
      </w:pPr>
      <w:r>
        <w:rPr>
          <w:b w:val="0"/>
        </w:rPr>
        <w:t>• Water (H2O) is classified as a polar molecule because of its polar covalent bond and bent shape.</w:t>
      </w:r>
    </w:p>
    <w:p>
      <w:pPr>
        <w:spacing w:before="0"/>
      </w:pPr>
      <w:r>
        <w:rPr>
          <w:b w:val="0"/>
        </w:rPr>
        <w:t>• The bent shape means most of the negative charge from the oxygen atom is on one side of the molecule and the positive charge of the hydrogen atoms is on the other side of the molecule.</w:t>
      </w:r>
    </w:p>
    <w:p>
      <w:pPr>
        <w:spacing w:before="0"/>
      </w:pPr>
      <w:r>
        <w:rPr>
          <w:b w:val="0"/>
        </w:rPr>
      </w:r>
    </w:p>
    <w:p>
      <w:pPr>
        <w:spacing w:after="100" w:line="360" w:lineRule="auto" w:before="0"/>
      </w:pPr>
      <w:r>
        <w:rPr>
          <w:b w:val="0"/>
        </w:rPr>
        <w:t>29. Who is the General Secretary of Communist Party of India as of January 2021?</w:t>
      </w:r>
    </w:p>
    <w:p>
      <w:pPr>
        <w:spacing w:before="0"/>
      </w:pPr>
      <w:r>
        <w:rPr>
          <w:b w:val="0"/>
        </w:rPr>
      </w:r>
    </w:p>
    <w:p>
      <w:pPr>
        <w:spacing w:after="100" w:before="0"/>
      </w:pPr>
      <w:r>
        <w:rPr>
          <w:b w:val="0"/>
        </w:rPr>
        <w:t>A. Sujan Chakrabarti</w:t>
      </w:r>
    </w:p>
    <w:p>
      <w:pPr>
        <w:spacing w:after="100" w:before="0"/>
      </w:pPr>
      <w:r>
        <w:rPr>
          <w:b w:val="0"/>
        </w:rPr>
        <w:t>B. Brinda Karat</w:t>
      </w:r>
    </w:p>
    <w:p>
      <w:pPr>
        <w:spacing w:after="100" w:before="0"/>
      </w:pPr>
      <w:r>
        <w:rPr>
          <w:b w:val="0"/>
        </w:rPr>
        <w:t>C. S Sudhakar Reddy</w:t>
      </w:r>
    </w:p>
    <w:p>
      <w:pPr>
        <w:spacing w:after="100" w:before="0"/>
      </w:pPr>
      <w:r>
        <w:rPr>
          <w:b w:val="0"/>
        </w:rPr>
        <w:t>D. D Raja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D.Raja. Key Points Additional Information</w:t>
      </w:r>
    </w:p>
    <w:p>
      <w:pPr>
        <w:spacing w:before="0"/>
      </w:pPr>
      <w:r>
        <w:rPr>
          <w:b w:val="0"/>
        </w:rPr>
        <w:t>• The Communist Party of India was formed on 25 December 1925.</w:t>
      </w:r>
    </w:p>
    <w:p>
      <w:pPr>
        <w:spacing w:before="0"/>
      </w:pPr>
      <w:r>
        <w:rPr>
          <w:b w:val="0"/>
        </w:rPr>
        <w:t>• It is one of the oldest parties and one of the national parties of our nation.</w:t>
      </w:r>
    </w:p>
    <w:p>
      <w:pPr>
        <w:spacing w:before="0"/>
      </w:pPr>
      <w:r>
        <w:rPr>
          <w:b w:val="0"/>
        </w:rPr>
        <w:t>• S.V. Ghate was the first General Secretary of the Communist Party of India(CPI).</w:t>
      </w:r>
    </w:p>
    <w:p>
      <w:pPr>
        <w:spacing w:before="0"/>
      </w:pPr>
      <w:r>
        <w:rPr>
          <w:b w:val="0"/>
        </w:rPr>
        <w:t>• Brinda karat She is an Indian politician and an elected member to the Rajya Sabha as a Communist Party of India member on 11 April 2005 for West Bengal.</w:t>
      </w:r>
    </w:p>
    <w:p>
      <w:pPr>
        <w:spacing w:before="0"/>
      </w:pPr>
      <w:r>
        <w:rPr>
          <w:b w:val="0"/>
        </w:rPr>
        <w:t>• In 2005, she became the first woman member of the CPI Politburo.</w:t>
      </w:r>
    </w:p>
    <w:p>
      <w:pPr>
        <w:spacing w:before="0"/>
      </w:pPr>
      <w:r>
        <w:rPr>
          <w:b w:val="0"/>
        </w:rPr>
        <w:t>• Suravaram Sudhakar Reddy He is the former General Secretary of the Communist Party of India from 2012 to 2019.</w:t>
      </w:r>
    </w:p>
    <w:p>
      <w:pPr>
        <w:spacing w:before="0"/>
      </w:pPr>
      <w:r>
        <w:rPr>
          <w:b w:val="0"/>
        </w:rPr>
        <w:t>• He was a member of the 12th and 14th Lok Sabha of India and represented the Nalgonda constituency of Telangana.</w:t>
      </w:r>
    </w:p>
    <w:p>
      <w:pPr>
        <w:spacing w:before="0"/>
      </w:pPr>
      <w:r>
        <w:rPr>
          <w:b w:val="0"/>
        </w:rPr>
      </w:r>
    </w:p>
    <w:p>
      <w:pPr>
        <w:spacing w:after="100" w:line="360" w:lineRule="auto" w:before="0"/>
      </w:pPr>
      <w:r>
        <w:rPr>
          <w:b w:val="0"/>
        </w:rPr>
        <w:t>30. Who is the author of the book, 'Men in White - A Book of Cricket'?</w:t>
      </w:r>
    </w:p>
    <w:p>
      <w:pPr>
        <w:spacing w:before="0"/>
      </w:pPr>
      <w:r>
        <w:rPr>
          <w:b w:val="0"/>
        </w:rPr>
      </w:r>
    </w:p>
    <w:p>
      <w:pPr>
        <w:spacing w:after="100" w:before="0"/>
      </w:pPr>
      <w:r>
        <w:rPr>
          <w:b w:val="0"/>
        </w:rPr>
        <w:t>A. Boria Mazumdar</w:t>
      </w:r>
    </w:p>
    <w:p>
      <w:pPr>
        <w:spacing w:after="100" w:before="0"/>
      </w:pPr>
      <w:r>
        <w:rPr>
          <w:b w:val="0"/>
        </w:rPr>
        <w:t>B. Harsha Bhogle</w:t>
      </w:r>
    </w:p>
    <w:p>
      <w:pPr>
        <w:spacing w:after="100" w:before="0"/>
      </w:pPr>
      <w:r>
        <w:rPr>
          <w:b w:val="0"/>
        </w:rPr>
        <w:t>C. Mukul Kesavan</w:t>
      </w:r>
    </w:p>
    <w:p>
      <w:pPr>
        <w:spacing w:after="100" w:before="0"/>
      </w:pPr>
      <w:r>
        <w:rPr>
          <w:b w:val="0"/>
        </w:rPr>
        <w:t>D. Sanjay Manjrekar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Mukul Kesavan. Key Points Additional Information</w:t>
      </w:r>
    </w:p>
    <w:p>
      <w:pPr>
        <w:spacing w:before="0"/>
      </w:pPr>
      <w:r>
        <w:rPr>
          <w:b w:val="0"/>
        </w:rPr>
        <w:t>• Mukul Kesavan is an Indian historian, novelist and political and social essayist.</w:t>
      </w:r>
    </w:p>
    <w:p>
      <w:pPr>
        <w:spacing w:before="0"/>
      </w:pPr>
      <w:r>
        <w:rPr>
          <w:b w:val="0"/>
        </w:rPr>
        <w:t>• Men in White- A book of Cricket by him was published in 2007.</w:t>
      </w:r>
    </w:p>
    <w:p>
      <w:pPr>
        <w:spacing w:before="0"/>
      </w:pPr>
      <w:r>
        <w:rPr>
          <w:b w:val="0"/>
        </w:rPr>
        <w:t>• Boria Mazumdar He is an Indian sports journalist, historian and author.</w:t>
      </w:r>
    </w:p>
    <w:p>
      <w:pPr>
        <w:spacing w:before="0"/>
      </w:pPr>
      <w:r>
        <w:rPr>
          <w:b w:val="0"/>
        </w:rPr>
        <w:t>• He co-authored Playing It My Way, the autobiography of former Indian cricketer Sachin Tendulkar along with Sachin.</w:t>
      </w:r>
    </w:p>
    <w:p>
      <w:pPr>
        <w:spacing w:before="0"/>
      </w:pPr>
      <w:r>
        <w:rPr>
          <w:b w:val="0"/>
        </w:rPr>
        <w:t>• Harsha Bhogle He is an Indian cricket commentator and journalist, popularly known as Voice of Cricket.</w:t>
      </w:r>
    </w:p>
    <w:p>
      <w:pPr>
        <w:spacing w:before="0"/>
      </w:pPr>
      <w:r>
        <w:rPr>
          <w:b w:val="0"/>
        </w:rPr>
        <w:t>• Sanjay Manjrekar His full name is Sanjay Vijay Manjrekar he is an Indian cricket commentator and former cricketer.</w:t>
      </w:r>
    </w:p>
    <w:p>
      <w:pPr>
        <w:spacing w:before="0"/>
      </w:pPr>
      <w:r>
        <w:rPr>
          <w:b w:val="0"/>
        </w:rPr>
        <w:t>• He played international cricket for India from 1987 until 1996 as a right-handed middle order batsman.</w:t>
      </w:r>
    </w:p>
    <w:p>
      <w:pPr>
        <w:spacing w:before="0"/>
      </w:pPr>
      <w:r>
        <w:rPr>
          <w:b w:val="0"/>
        </w:rPr>
      </w:r>
    </w:p>
    <w:p>
      <w:pPr>
        <w:spacing w:after="100" w:line="360" w:lineRule="auto" w:before="0"/>
      </w:pPr>
      <w:r>
        <w:rPr>
          <w:b w:val="0"/>
        </w:rPr>
        <w:t>31. ______ festival in the Bastar region is celebrated along with the worship of the local goddess, Kesharpal Kesharpalin Devi.</w:t>
      </w:r>
    </w:p>
    <w:p>
      <w:pPr>
        <w:spacing w:before="0"/>
      </w:pPr>
      <w:r>
        <w:rPr>
          <w:b w:val="0"/>
        </w:rPr>
      </w:r>
    </w:p>
    <w:p>
      <w:pPr>
        <w:spacing w:after="100" w:before="0"/>
      </w:pPr>
      <w:r>
        <w:rPr>
          <w:b w:val="0"/>
        </w:rPr>
        <w:t>A. Madai</w:t>
      </w:r>
    </w:p>
    <w:p>
      <w:pPr>
        <w:spacing w:after="100" w:before="0"/>
      </w:pPr>
      <w:r>
        <w:rPr>
          <w:b w:val="0"/>
        </w:rPr>
        <w:t>B. Phool Dei</w:t>
      </w:r>
    </w:p>
    <w:p>
      <w:pPr>
        <w:spacing w:after="100" w:before="0"/>
      </w:pPr>
      <w:r>
        <w:rPr>
          <w:b w:val="0"/>
        </w:rPr>
        <w:t>C. Khatarua</w:t>
      </w:r>
    </w:p>
    <w:p>
      <w:pPr>
        <w:spacing w:after="100" w:before="0"/>
      </w:pPr>
      <w:r>
        <w:rPr>
          <w:b w:val="0"/>
        </w:rPr>
        <w:t>D. Harela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Madai. Key Points Additional Information</w:t>
      </w:r>
    </w:p>
    <w:p>
      <w:pPr>
        <w:spacing w:before="0"/>
      </w:pPr>
      <w:r>
        <w:rPr>
          <w:b w:val="0"/>
        </w:rPr>
        <w:t>• The Charama and Kurna communities of the Kanker district, tribes of Bastar, celebrate the Madai Festival in the state of Chhattisgarh.</w:t>
      </w:r>
    </w:p>
    <w:p>
      <w:pPr>
        <w:spacing w:before="0"/>
      </w:pPr>
      <w:r>
        <w:rPr>
          <w:b w:val="0"/>
        </w:rPr>
        <w:t>• The people of Bhanupratappur, Narayanpur, Kondagaon, Pakhanjore, and Antagrah also celebrate this festival.</w:t>
      </w:r>
    </w:p>
    <w:p>
      <w:pPr>
        <w:spacing w:before="0"/>
      </w:pPr>
      <w:r>
        <w:rPr>
          <w:b w:val="0"/>
        </w:rPr>
        <w:t>• Phool Dei - It is known as the harvest festival of the state of Uttarakhand, Phool Dei is an auspicious folk festival that welcomes the spring season in the state.</w:t>
      </w:r>
    </w:p>
    <w:p>
      <w:pPr>
        <w:spacing w:before="0"/>
      </w:pPr>
      <w:r>
        <w:rPr>
          <w:b w:val="0"/>
        </w:rPr>
        <w:t>• Khatarua - It is the special festival of pastoral- agricultural Kumaon society in Uttarakhand and is observed annually on the first day of Ashvin, the seventh month of the lunisolar Hindu calendar. The festival honours farm animals and is believed to protect rural livestock from all evil.</w:t>
      </w:r>
    </w:p>
    <w:p>
      <w:pPr>
        <w:spacing w:before="0"/>
      </w:pPr>
      <w:r>
        <w:rPr>
          <w:b w:val="0"/>
        </w:rPr>
        <w:t>• Harela - Harela means a day of green and is celebrated in the month of Shravan to worship Lord Shiva and Goddess Parvati. People across Uttarakhand, especially the Kumaun region, associate greenery with prosperity.</w:t>
      </w:r>
    </w:p>
    <w:p>
      <w:pPr>
        <w:spacing w:before="0"/>
      </w:pPr>
      <w:r>
        <w:rPr>
          <w:b w:val="0"/>
        </w:rPr>
      </w:r>
    </w:p>
    <w:p>
      <w:pPr>
        <w:spacing w:after="100" w:line="360" w:lineRule="auto" w:before="0"/>
      </w:pPr>
      <w:r>
        <w:rPr>
          <w:b w:val="0"/>
        </w:rPr>
        <w:t>32. Which of the following is a district-cum-tourism hotspot of Arunachal Pradesh?</w:t>
      </w:r>
    </w:p>
    <w:p>
      <w:pPr>
        <w:spacing w:before="0"/>
      </w:pPr>
      <w:r>
        <w:rPr>
          <w:b w:val="0"/>
        </w:rPr>
      </w:r>
    </w:p>
    <w:p>
      <w:pPr>
        <w:spacing w:after="100" w:before="0"/>
      </w:pPr>
      <w:r>
        <w:rPr>
          <w:b w:val="0"/>
        </w:rPr>
        <w:t>A. Tawang</w:t>
      </w:r>
    </w:p>
    <w:p>
      <w:pPr>
        <w:spacing w:after="100" w:before="0"/>
      </w:pPr>
      <w:r>
        <w:rPr>
          <w:b w:val="0"/>
        </w:rPr>
        <w:t>B. Alipurdaur</w:t>
      </w:r>
    </w:p>
    <w:p>
      <w:pPr>
        <w:spacing w:after="100" w:before="0"/>
      </w:pPr>
      <w:r>
        <w:rPr>
          <w:b w:val="0"/>
        </w:rPr>
        <w:t>C. Jalpaiguri</w:t>
      </w:r>
    </w:p>
    <w:p>
      <w:pPr>
        <w:spacing w:after="100" w:before="0"/>
      </w:pPr>
      <w:r>
        <w:rPr>
          <w:b w:val="0"/>
        </w:rPr>
        <w:t>D. Kalimpong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Tawang. Key Points Additional Information</w:t>
      </w:r>
    </w:p>
    <w:p>
      <w:pPr>
        <w:spacing w:before="0"/>
      </w:pPr>
      <w:r>
        <w:rPr>
          <w:b w:val="0"/>
        </w:rPr>
        <w:t>• Tawang is a district-cum-tourism hotspot of Arunachal Pradesh.</w:t>
      </w:r>
    </w:p>
    <w:p>
      <w:pPr>
        <w:spacing w:before="0"/>
      </w:pPr>
      <w:r>
        <w:rPr>
          <w:b w:val="0"/>
        </w:rPr>
        <w:t>• Alipurdaur, Jalpaiguri and Kalimpong are the tourist places of the state West Bengal.</w:t>
      </w:r>
    </w:p>
    <w:p>
      <w:pPr>
        <w:spacing w:before="0"/>
      </w:pPr>
      <w:r>
        <w:rPr>
          <w:b w:val="0"/>
        </w:rPr>
        <w:t>• Arunachal Pradesh:(Dec 2021) Chief Minister - Pema Khandu.</w:t>
      </w:r>
    </w:p>
    <w:p>
      <w:pPr>
        <w:spacing w:before="0"/>
      </w:pPr>
      <w:r>
        <w:rPr>
          <w:b w:val="0"/>
        </w:rPr>
        <w:t>• Governor - B. D. Mishra.</w:t>
      </w:r>
    </w:p>
    <w:p>
      <w:pPr>
        <w:spacing w:before="0"/>
      </w:pPr>
      <w:r>
        <w:rPr>
          <w:b w:val="0"/>
        </w:rPr>
        <w:t>• Lok Sabha seats - 2.</w:t>
      </w:r>
    </w:p>
    <w:p>
      <w:pPr>
        <w:spacing w:before="0"/>
      </w:pPr>
      <w:r>
        <w:rPr>
          <w:b w:val="0"/>
        </w:rPr>
        <w:t>• Rajya Sabha seats - 1.</w:t>
      </w:r>
    </w:p>
    <w:p>
      <w:pPr>
        <w:spacing w:before="0"/>
      </w:pPr>
      <w:r>
        <w:rPr>
          <w:b w:val="0"/>
        </w:rPr>
        <w:t>• Number of Districts - 25.</w:t>
      </w:r>
    </w:p>
    <w:p>
      <w:pPr>
        <w:spacing w:before="0"/>
      </w:pPr>
      <w:r>
        <w:rPr>
          <w:b w:val="0"/>
        </w:rPr>
      </w:r>
    </w:p>
    <w:p>
      <w:pPr>
        <w:spacing w:after="100" w:line="360" w:lineRule="auto" w:before="0"/>
      </w:pPr>
      <w:r>
        <w:rPr>
          <w:b w:val="0"/>
        </w:rPr>
        <w:t>33. The Kamaicha is a bowed lute played by the Manganiars of:</w:t>
      </w:r>
    </w:p>
    <w:p>
      <w:pPr>
        <w:spacing w:before="0"/>
      </w:pPr>
      <w:r>
        <w:rPr>
          <w:b w:val="0"/>
        </w:rPr>
      </w:r>
    </w:p>
    <w:p>
      <w:pPr>
        <w:spacing w:after="100" w:before="0"/>
      </w:pPr>
      <w:r>
        <w:rPr>
          <w:b w:val="0"/>
        </w:rPr>
        <w:t>A. west Kerala</w:t>
      </w:r>
    </w:p>
    <w:p>
      <w:pPr>
        <w:spacing w:after="100" w:before="0"/>
      </w:pPr>
      <w:r>
        <w:rPr>
          <w:b w:val="0"/>
        </w:rPr>
        <w:t>B. west Bihar</w:t>
      </w:r>
    </w:p>
    <w:p>
      <w:pPr>
        <w:spacing w:after="100" w:before="0"/>
      </w:pPr>
      <w:r>
        <w:rPr>
          <w:b w:val="0"/>
        </w:rPr>
        <w:t>C. west Rajasthan</w:t>
      </w:r>
    </w:p>
    <w:p>
      <w:pPr>
        <w:spacing w:after="100" w:before="0"/>
      </w:pPr>
      <w:r>
        <w:rPr>
          <w:b w:val="0"/>
        </w:rPr>
        <w:t>D. west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 Rajasthan. Key Points</w:t>
      </w:r>
    </w:p>
    <w:p>
      <w:pPr>
        <w:spacing w:before="0"/>
      </w:pPr>
      <w:r>
        <w:rPr>
          <w:b w:val="0"/>
        </w:rPr>
        <w:t>• The Kamaicha: It is a bowed lute played by the Manganiars of west Rajasthan.</w:t>
      </w:r>
    </w:p>
    <w:p>
      <w:pPr>
        <w:spacing w:before="0"/>
      </w:pPr>
      <w:r>
        <w:rPr>
          <w:b w:val="0"/>
        </w:rPr>
        <w:t>• The whole instrument is one piece of wood, the spherical bowl extending into a neck and fingerboard; the resonator is covered with leather and the upper portion with wood.</w:t>
      </w:r>
    </w:p>
    <w:p>
      <w:pPr>
        <w:spacing w:before="0"/>
      </w:pPr>
      <w:r>
        <w:rPr>
          <w:b w:val="0"/>
        </w:rPr>
        <w:t>• There are four main strings and a number of subsidiary ones passing over a thin bridge.</w:t>
      </w:r>
    </w:p>
    <w:p>
      <w:pPr>
        <w:spacing w:before="0"/>
      </w:pPr>
      <w:r>
        <w:rPr>
          <w:b w:val="0"/>
        </w:rPr>
        <w:t>• It links the sub-continent to Western Asia and Africa and is considered by some scholars to be the oldest instrument, with the exception of the Ravana Hatta or Ravana Hasta Veena.</w:t>
      </w:r>
    </w:p>
    <w:p>
      <w:pPr>
        <w:spacing w:before="0"/>
      </w:pPr>
      <w:r>
        <w:rPr>
          <w:b w:val="0"/>
        </w:rPr>
      </w:r>
    </w:p>
    <w:p>
      <w:pPr>
        <w:spacing w:after="100" w:line="360" w:lineRule="auto" w:before="0"/>
      </w:pPr>
      <w:r>
        <w:rPr>
          <w:b w:val="0"/>
        </w:rPr>
        <w:t>34. Which of the following diseases is caused by bacteria?</w:t>
      </w:r>
    </w:p>
    <w:p>
      <w:pPr>
        <w:spacing w:before="0"/>
      </w:pPr>
      <w:r>
        <w:rPr>
          <w:b w:val="0"/>
        </w:rPr>
      </w:r>
    </w:p>
    <w:p>
      <w:pPr>
        <w:spacing w:after="100" w:before="0"/>
      </w:pPr>
      <w:r>
        <w:rPr>
          <w:b w:val="0"/>
        </w:rPr>
        <w:t>A. Diphtheria</w:t>
      </w:r>
    </w:p>
    <w:p>
      <w:pPr>
        <w:spacing w:after="100" w:before="0"/>
      </w:pPr>
      <w:r>
        <w:rPr>
          <w:b w:val="0"/>
        </w:rPr>
        <w:t>B. Zika fever</w:t>
      </w:r>
    </w:p>
    <w:p>
      <w:pPr>
        <w:spacing w:after="100" w:before="0"/>
      </w:pPr>
      <w:r>
        <w:rPr>
          <w:b w:val="0"/>
        </w:rPr>
        <w:t>C. Polio</w:t>
      </w:r>
    </w:p>
    <w:p>
      <w:pPr>
        <w:spacing w:after="100" w:before="0"/>
      </w:pPr>
      <w:r>
        <w:rPr>
          <w:b w:val="0"/>
        </w:rPr>
        <w:t>D. Rubelia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Diphtheria. Additional Information Microbes Communicable disease Bacteria Typhoid fever, cholera, tuberculosis, anthrax, Tetanus Virus influenza, dengue fever, and AIDS, Zika fever, Polio Protozoa Malaria, Kala-azar Fungi Skin infections</w:t>
      </w:r>
    </w:p>
    <w:p>
      <w:pPr>
        <w:spacing w:before="0"/>
      </w:pPr>
      <w:r>
        <w:rPr>
          <w:b w:val="0"/>
        </w:rPr>
        <w:t>• Diphtheria is an infection caused by the bacterium Corynebacterium diphtheriae.</w:t>
      </w:r>
    </w:p>
    <w:p>
      <w:pPr>
        <w:spacing w:before="0"/>
      </w:pPr>
      <w:r>
        <w:rPr>
          <w:b w:val="0"/>
        </w:rPr>
        <w:t>• It affects the nose and throat.</w:t>
      </w:r>
    </w:p>
    <w:p>
      <w:pPr>
        <w:spacing w:before="0"/>
      </w:pPr>
      <w:r>
        <w:rPr>
          <w:b w:val="0"/>
        </w:rPr>
      </w:r>
    </w:p>
    <w:p>
      <w:pPr>
        <w:spacing w:after="100" w:line="360" w:lineRule="auto" w:before="0"/>
      </w:pPr>
      <w:r>
        <w:rPr>
          <w:b w:val="0"/>
        </w:rPr>
        <w:t>35. The archaeological site of Atranjikhera is located in ______.</w:t>
      </w:r>
    </w:p>
    <w:p>
      <w:pPr>
        <w:spacing w:before="0"/>
      </w:pPr>
      <w:r>
        <w:rPr>
          <w:b w:val="0"/>
        </w:rPr>
      </w:r>
    </w:p>
    <w:p>
      <w:pPr>
        <w:spacing w:after="100" w:before="0"/>
      </w:pPr>
      <w:r>
        <w:rPr>
          <w:b w:val="0"/>
        </w:rPr>
        <w:t>A. Himachal Pradesh</w:t>
      </w:r>
    </w:p>
    <w:p>
      <w:pPr>
        <w:spacing w:after="100" w:before="0"/>
      </w:pPr>
      <w:r>
        <w:rPr>
          <w:b w:val="0"/>
        </w:rPr>
        <w:t>B. Uttarakhand</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Additional Information</w:t>
      </w:r>
    </w:p>
    <w:p>
      <w:pPr>
        <w:spacing w:before="0"/>
      </w:pPr>
      <w:r>
        <w:rPr>
          <w:b w:val="0"/>
        </w:rPr>
        <w:t>• The archaeological site of Atranjikhera is located in Etah of Uttar Pradesh.</w:t>
      </w:r>
    </w:p>
    <w:p>
      <w:pPr>
        <w:spacing w:before="0"/>
      </w:pPr>
      <w:r>
        <w:rPr>
          <w:b w:val="0"/>
        </w:rPr>
        <w:t>• Alamgirpur is an ancient site of Indus Valley Civilisation that is situated on the banks of Hindon river which is a tributary of Yamuna river, in western Uttar Pradesh.</w:t>
      </w:r>
    </w:p>
    <w:p>
      <w:pPr>
        <w:spacing w:before="0"/>
      </w:pPr>
      <w:r>
        <w:rPr>
          <w:b w:val="0"/>
        </w:rPr>
        <w:t>• The Archaeological Survey of India (ASI) works under the direction of the Ministry of Culture.</w:t>
      </w:r>
    </w:p>
    <w:p>
      <w:pPr>
        <w:spacing w:before="0"/>
      </w:pPr>
      <w:r>
        <w:rPr>
          <w:b w:val="0"/>
        </w:rPr>
        <w:t>• It is the premier organisation for archaeological researches and the protection of cultural heritage.</w:t>
      </w:r>
    </w:p>
    <w:p>
      <w:pPr>
        <w:spacing w:before="0"/>
      </w:pPr>
      <w:r>
        <w:rPr>
          <w:b w:val="0"/>
        </w:rPr>
        <w:t>• It was founded by Alexander Cunningham in 1861.</w:t>
      </w:r>
    </w:p>
    <w:p>
      <w:pPr>
        <w:spacing w:before="0"/>
      </w:pPr>
      <w:r>
        <w:rPr>
          <w:b w:val="0"/>
        </w:rPr>
        <w:t>• Alexander Cunningham was the first Director-General of ASI.</w:t>
      </w:r>
    </w:p>
    <w:p>
      <w:pPr>
        <w:spacing w:before="0"/>
      </w:pPr>
      <w:r>
        <w:rPr>
          <w:b w:val="0"/>
        </w:rPr>
      </w:r>
    </w:p>
    <w:p>
      <w:pPr>
        <w:spacing w:after="100" w:line="360" w:lineRule="auto" w:before="0"/>
      </w:pPr>
      <w:r>
        <w:rPr>
          <w:b w:val="0"/>
        </w:rPr>
        <w:t>36. Weber per second is equivalent to ______.</w:t>
      </w:r>
    </w:p>
    <w:p>
      <w:pPr>
        <w:spacing w:before="0"/>
      </w:pPr>
      <w:r>
        <w:rPr>
          <w:b w:val="0"/>
        </w:rPr>
      </w:r>
    </w:p>
    <w:p>
      <w:pPr>
        <w:spacing w:after="100" w:before="0"/>
      </w:pPr>
      <w:r>
        <w:rPr>
          <w:b w:val="0"/>
        </w:rPr>
        <w:t>A. ampere</w:t>
      </w:r>
    </w:p>
    <w:p>
      <w:pPr>
        <w:spacing w:after="100" w:before="0"/>
      </w:pPr>
      <w:r>
        <w:rPr>
          <w:b w:val="0"/>
        </w:rPr>
        <w:t>B. volt</w:t>
      </w:r>
    </w:p>
    <w:p>
      <w:pPr>
        <w:spacing w:after="100" w:before="0"/>
      </w:pPr>
      <w:r>
        <w:rPr>
          <w:b w:val="0"/>
        </w:rPr>
        <w:t>C. ohm</w:t>
      </w:r>
    </w:p>
    <w:p>
      <w:pPr>
        <w:spacing w:after="100" w:before="0"/>
      </w:pPr>
      <w:r>
        <w:rPr>
          <w:b w:val="0"/>
        </w:rPr>
        <w:t>D. coulomb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Volt. Key Points Additional Information</w:t>
      </w:r>
    </w:p>
    <w:p>
      <w:pPr>
        <w:spacing w:before="0"/>
      </w:pPr>
      <w:r>
        <w:rPr>
          <w:b w:val="0"/>
        </w:rPr>
        <w:t>• Weber per second is equivalent to Volt.</w:t>
      </w:r>
    </w:p>
    <w:p>
      <w:pPr>
        <w:spacing w:before="0"/>
      </w:pPr>
      <w:r>
        <w:rPr>
          <w:b w:val="0"/>
        </w:rPr>
        <w:t>• The SI unit of magnetic flux is Weber (Wb).</w:t>
      </w:r>
    </w:p>
    <w:p>
      <w:pPr>
        <w:spacing w:before="0"/>
      </w:pPr>
      <w:r>
        <w:rPr>
          <w:b w:val="0"/>
        </w:rPr>
        <w:t>• Magnetic flux is a measurement of the total magnetic field which passes through a given area.</w:t>
      </w:r>
    </w:p>
    <w:p>
      <w:pPr>
        <w:spacing w:before="0"/>
      </w:pPr>
      <w:r>
        <w:rPr>
          <w:b w:val="0"/>
        </w:rPr>
        <w:t>• Magnetic flux is the product of the average magnetic field times the perpendicular area that it penetrates.</w:t>
      </w:r>
    </w:p>
    <w:p>
      <w:pPr>
        <w:spacing w:before="0"/>
      </w:pPr>
      <w:r>
        <w:rPr>
          <w:b w:val="0"/>
        </w:rPr>
        <w:t>• The SI unit of the magnetic field (B) is weber/meter2 (Wbm-2) or tesla.</w:t>
      </w:r>
    </w:p>
    <w:p>
      <w:pPr>
        <w:spacing w:before="0"/>
      </w:pPr>
      <w:r>
        <w:rPr>
          <w:b w:val="0"/>
        </w:rPr>
        <w:t>• Ampere - It is the unit of Electric Current.</w:t>
      </w:r>
    </w:p>
    <w:p>
      <w:pPr>
        <w:spacing w:before="0"/>
      </w:pPr>
      <w:r>
        <w:rPr>
          <w:b w:val="0"/>
        </w:rPr>
        <w:t>• Volt - It is the derived unit of electric potential.</w:t>
      </w:r>
    </w:p>
    <w:p>
      <w:pPr>
        <w:spacing w:before="0"/>
      </w:pPr>
      <w:r>
        <w:rPr>
          <w:b w:val="0"/>
        </w:rPr>
        <w:t>• Ohm - It is the unit of electrical resistance.</w:t>
      </w:r>
    </w:p>
    <w:p>
      <w:pPr>
        <w:spacing w:before="0"/>
      </w:pPr>
      <w:r>
        <w:rPr>
          <w:b w:val="0"/>
        </w:rPr>
        <w:t>• Coulomb - It is the SI unit of electric charge.</w:t>
      </w:r>
    </w:p>
    <w:p>
      <w:pPr>
        <w:spacing w:before="0"/>
      </w:pPr>
      <w:r>
        <w:rPr>
          <w:b w:val="0"/>
        </w:rPr>
      </w:r>
    </w:p>
    <w:p>
      <w:pPr>
        <w:spacing w:after="100" w:line="360" w:lineRule="auto" w:before="0"/>
      </w:pPr>
      <w:r>
        <w:rPr>
          <w:b w:val="0"/>
        </w:rPr>
        <w:t>37. The ______ sultanate was ruled by the Sharqi dynasty.</w:t>
      </w:r>
    </w:p>
    <w:p>
      <w:pPr>
        <w:spacing w:before="0"/>
      </w:pPr>
      <w:r>
        <w:rPr>
          <w:b w:val="0"/>
        </w:rPr>
      </w:r>
    </w:p>
    <w:p>
      <w:pPr>
        <w:spacing w:after="100" w:before="0"/>
      </w:pPr>
      <w:r>
        <w:rPr>
          <w:b w:val="0"/>
        </w:rPr>
        <w:t>A. Agra</w:t>
      </w:r>
    </w:p>
    <w:p>
      <w:pPr>
        <w:spacing w:after="100" w:before="0"/>
      </w:pPr>
      <w:r>
        <w:rPr>
          <w:b w:val="0"/>
        </w:rPr>
        <w:t>B. Bharatpur</w:t>
      </w:r>
    </w:p>
    <w:p>
      <w:pPr>
        <w:spacing w:after="100" w:before="0"/>
      </w:pPr>
      <w:r>
        <w:rPr>
          <w:b w:val="0"/>
        </w:rPr>
        <w:t>C. Jaunpur</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Jaunpur.</w:t>
      </w:r>
    </w:p>
    <w:p>
      <w:pPr>
        <w:spacing w:before="0"/>
      </w:pPr>
      <w:r>
        <w:rPr>
          <w:b w:val="0"/>
        </w:rPr>
        <w:t>• The Jaunpur sultanate was ruled by the Sharqi dynasty.</w:t>
      </w:r>
    </w:p>
    <w:p>
      <w:pPr>
        <w:spacing w:before="0"/>
      </w:pPr>
      <w:r>
        <w:rPr>
          <w:b w:val="0"/>
        </w:rPr>
        <w:t>• Malik-ul-Sharq was the founder of the Sharqi Dynasty.</w:t>
      </w:r>
    </w:p>
    <w:p>
      <w:pPr>
        <w:spacing w:before="0"/>
      </w:pPr>
      <w:r>
        <w:rPr>
          <w:b w:val="0"/>
        </w:rPr>
        <w:t>• Malik-ul-Sharq made Jaunpur his capital and established his reign from Etawah to Bengal and Vindhyachal to Nepal.</w:t>
      </w:r>
    </w:p>
    <w:p>
      <w:pPr>
        <w:spacing w:before="0"/>
      </w:pPr>
      <w:r>
        <w:rPr>
          <w:b w:val="0"/>
        </w:rPr>
        <w:t>• The founder of the Sharqi Dynasty, Malik-ul-Sharq, died in 1398 A.D.</w:t>
      </w:r>
    </w:p>
    <w:p>
      <w:pPr>
        <w:spacing w:before="0"/>
      </w:pPr>
      <w:r>
        <w:rPr>
          <w:b w:val="0"/>
        </w:rPr>
      </w:r>
    </w:p>
    <w:p>
      <w:pPr>
        <w:spacing w:after="100" w:line="360" w:lineRule="auto" w:before="0"/>
      </w:pPr>
      <w:r>
        <w:rPr>
          <w:b w:val="0"/>
        </w:rPr>
        <w:t>38. In 2020, Kolkata Port Trust was renamed as ______.</w:t>
      </w:r>
    </w:p>
    <w:p>
      <w:pPr>
        <w:spacing w:before="0"/>
      </w:pPr>
      <w:r>
        <w:rPr>
          <w:b w:val="0"/>
        </w:rPr>
      </w:r>
    </w:p>
    <w:p>
      <w:pPr>
        <w:spacing w:after="100" w:before="0"/>
      </w:pPr>
      <w:r>
        <w:rPr>
          <w:b w:val="0"/>
        </w:rPr>
        <w:t>A. Syama Prasad Mookerjee Trust</w:t>
      </w:r>
    </w:p>
    <w:p>
      <w:pPr>
        <w:spacing w:after="100" w:before="0"/>
      </w:pPr>
      <w:r>
        <w:rPr>
          <w:b w:val="0"/>
        </w:rPr>
        <w:t>B. Sri Aurobindo Trust</w:t>
      </w:r>
    </w:p>
    <w:p>
      <w:pPr>
        <w:spacing w:after="100" w:before="0"/>
      </w:pPr>
      <w:r>
        <w:rPr>
          <w:b w:val="0"/>
        </w:rPr>
        <w:t>C. Ramakrishna Trust</w:t>
      </w:r>
    </w:p>
    <w:p>
      <w:pPr>
        <w:spacing w:after="100" w:before="0"/>
      </w:pPr>
      <w:r>
        <w:rPr>
          <w:b w:val="0"/>
        </w:rPr>
        <w:t>D. Subhash Chandra Bose Trust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Syama Prasad Mookerjee Trust. Key Points Additional Information</w:t>
      </w:r>
    </w:p>
    <w:p>
      <w:pPr>
        <w:spacing w:before="0"/>
      </w:pPr>
      <w:r>
        <w:rPr>
          <w:b w:val="0"/>
        </w:rPr>
        <w:t>• The Kolkata Port Trust rechristened as the Syama Prasad Mookerjee Port is investing in digital technologies.</w:t>
      </w:r>
    </w:p>
    <w:p>
      <w:pPr>
        <w:spacing w:before="0"/>
      </w:pPr>
      <w:r>
        <w:rPr>
          <w:b w:val="0"/>
        </w:rPr>
        <w:t>• It has lined up at least 40 crore rupees for various projects to bolster ease of doing business.</w:t>
      </w:r>
    </w:p>
    <w:p>
      <w:pPr>
        <w:spacing w:before="0"/>
      </w:pPr>
      <w:r>
        <w:rPr>
          <w:b w:val="0"/>
        </w:rPr>
        <w:t>• The port authorities are undertaking an ambitious project to develop an integrated e-marketplace to facilitate coastal shipping.</w:t>
      </w:r>
    </w:p>
    <w:p>
      <w:pPr>
        <w:spacing w:before="0"/>
      </w:pPr>
      <w:r>
        <w:rPr>
          <w:b w:val="0"/>
        </w:rPr>
        <w:t>• Important Port Trust of India: Paradip Port Trust: Odisha</w:t>
      </w:r>
    </w:p>
    <w:p>
      <w:pPr>
        <w:spacing w:before="0"/>
      </w:pPr>
      <w:r>
        <w:rPr>
          <w:b w:val="0"/>
        </w:rPr>
        <w:t>• Jawaharlal Nehru Port Trust: Maharashtra</w:t>
      </w:r>
    </w:p>
    <w:p>
      <w:pPr>
        <w:spacing w:before="0"/>
      </w:pPr>
      <w:r>
        <w:rPr>
          <w:b w:val="0"/>
        </w:rPr>
        <w:t>• Visakhapatnam Port Trust: Andhra Pradesh</w:t>
      </w:r>
    </w:p>
    <w:p>
      <w:pPr>
        <w:spacing w:before="0"/>
      </w:pPr>
      <w:r>
        <w:rPr>
          <w:b w:val="0"/>
        </w:rPr>
        <w:t>• Syama Prasad Mookerjee Port Trust: West Bengal</w:t>
      </w:r>
    </w:p>
    <w:p>
      <w:pPr>
        <w:spacing w:before="0"/>
      </w:pPr>
      <w:r>
        <w:rPr>
          <w:b w:val="0"/>
        </w:rPr>
        <w:t>• V. O. Chidambaranar Port Trust: Tamil Nadu</w:t>
      </w:r>
    </w:p>
    <w:p>
      <w:pPr>
        <w:spacing w:before="0"/>
      </w:pPr>
      <w:r>
        <w:rPr>
          <w:b w:val="0"/>
        </w:rPr>
        <w:t>• Mormugao Port Trust: Goa</w:t>
      </w:r>
    </w:p>
    <w:p>
      <w:pPr>
        <w:spacing w:before="0"/>
      </w:pPr>
      <w:r>
        <w:rPr>
          <w:b w:val="0"/>
        </w:rPr>
      </w:r>
    </w:p>
    <w:p>
      <w:pPr>
        <w:spacing w:after="100" w:line="360" w:lineRule="auto" w:before="0"/>
      </w:pPr>
      <w:r>
        <w:rPr>
          <w:b w:val="0"/>
        </w:rPr>
        <w:t>39. Alamgir was the title of which Mughal emperor?</w:t>
      </w:r>
    </w:p>
    <w:p>
      <w:pPr>
        <w:spacing w:before="0"/>
      </w:pPr>
      <w:r>
        <w:rPr>
          <w:b w:val="0"/>
        </w:rPr>
      </w:r>
    </w:p>
    <w:p>
      <w:pPr>
        <w:spacing w:after="100" w:before="0"/>
      </w:pPr>
      <w:r>
        <w:rPr>
          <w:b w:val="0"/>
        </w:rPr>
        <w:t>A. Akbar</w:t>
      </w:r>
    </w:p>
    <w:p>
      <w:pPr>
        <w:spacing w:after="100" w:before="0"/>
      </w:pPr>
      <w:r>
        <w:rPr>
          <w:b w:val="0"/>
        </w:rPr>
        <w:t>B. Babur</w:t>
      </w:r>
    </w:p>
    <w:p>
      <w:pPr>
        <w:spacing w:after="100" w:before="0"/>
      </w:pPr>
      <w:r>
        <w:rPr>
          <w:b w:val="0"/>
        </w:rPr>
        <w:t>C. Aurangzeb</w:t>
      </w:r>
    </w:p>
    <w:p>
      <w:pPr>
        <w:spacing w:after="100" w:before="0"/>
      </w:pPr>
      <w:r>
        <w:rPr>
          <w:b w:val="0"/>
        </w:rPr>
        <w:t>D. Shah Jahan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Alamgir was the title of the Mughal emperor Aurangzeb.</w:t>
      </w:r>
    </w:p>
    <w:p>
      <w:pPr>
        <w:spacing w:before="0"/>
      </w:pPr>
      <w:r>
        <w:rPr>
          <w:b w:val="0"/>
        </w:rPr>
        <w:t>• He was the son of Shah Jahan and Mumtaz Mahal and was born in Dahod on 3rd November 1618.</w:t>
      </w:r>
    </w:p>
    <w:p>
      <w:pPr>
        <w:spacing w:before="0"/>
      </w:pPr>
      <w:r>
        <w:rPr>
          <w:b w:val="0"/>
        </w:rPr>
        <w:t>• He executed the ninth Sikh guru, Guru Tegh Bahadur in 1675.</w:t>
      </w:r>
    </w:p>
    <w:p>
      <w:pPr>
        <w:spacing w:before="0"/>
      </w:pPr>
      <w:r>
        <w:rPr>
          <w:b w:val="0"/>
        </w:rPr>
        <w:t>• The territorial climax of the Mughal empire was reached during Aurangzeb.</w:t>
      </w:r>
    </w:p>
    <w:p>
      <w:pPr>
        <w:spacing w:before="0"/>
      </w:pPr>
      <w:r>
        <w:rPr>
          <w:b w:val="0"/>
        </w:rPr>
        <w:t>• Aurangzeb discovered cases of misappropriation of funds sent to Arabia, he favoured their distribution in India which, he thought, “was as much a house of God as Mecca”</w:t>
      </w:r>
    </w:p>
    <w:p>
      <w:pPr>
        <w:spacing w:before="0"/>
      </w:pPr>
      <w:r>
        <w:rPr>
          <w:b w:val="0"/>
        </w:rPr>
      </w:r>
    </w:p>
    <w:p>
      <w:pPr>
        <w:spacing w:after="100" w:line="360" w:lineRule="auto" w:before="0"/>
      </w:pPr>
      <w:r>
        <w:rPr>
          <w:b w:val="0"/>
        </w:rPr>
        <w:t>40. The Arjuna Awards are given by the Ministry of Youth Affairs and Sports to recognise outstanding achievement in sports and games. It was instituted in ____.</w:t>
      </w:r>
    </w:p>
    <w:p>
      <w:pPr>
        <w:spacing w:before="0"/>
      </w:pPr>
      <w:r>
        <w:rPr>
          <w:b w:val="0"/>
        </w:rPr>
      </w:r>
    </w:p>
    <w:p>
      <w:pPr>
        <w:spacing w:after="100" w:before="0"/>
      </w:pPr>
      <w:r>
        <w:rPr>
          <w:b w:val="0"/>
        </w:rPr>
        <w:t>A. 1969</w:t>
      </w:r>
    </w:p>
    <w:p>
      <w:pPr>
        <w:spacing w:after="100" w:before="0"/>
      </w:pPr>
      <w:r>
        <w:rPr>
          <w:b w:val="0"/>
        </w:rPr>
        <w:t>B. 1961</w:t>
      </w:r>
    </w:p>
    <w:p>
      <w:pPr>
        <w:spacing w:after="100" w:before="0"/>
      </w:pPr>
      <w:r>
        <w:rPr>
          <w:b w:val="0"/>
        </w:rPr>
        <w:t>C. 1956</w:t>
      </w:r>
    </w:p>
    <w:p>
      <w:pPr>
        <w:spacing w:after="100" w:before="0"/>
      </w:pPr>
      <w:r>
        <w:rPr>
          <w:b w:val="0"/>
        </w:rPr>
        <w:t>D.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1961. Additional Information Name of the Sportsperson Discipline Arpinder Singh Athletics SimranjitKaur Boxing Shikhar Dhawan Cricket Bhavani Devi Chadalavada Anandha Sundhararaman Fencing Monika Hockey VandanaKatariya Hockey SandeepNarwal Kabaddi HimaniUttamParab Mallakhamb AbhishekVerma Shooting AnkitaRaina Tennis Deepak Punia Wrestling Dilpreet Singh Hockey Harman Preet Singh Hockey Rupinder Pal Singh Hockey Surender Kumar Hockey AmitRohidas Hockey BirendraLakra Hockey Sumit Hockey Nilakanta Sharma Hockey Hardik Singh Hockey VivekSagar Prasad Hockey Gurjant Singh Hockey Mandeep Singh Hockey Shamsher Singh Hockey Lalit Kumar Upadhyay Hockey Varun Kumar Hockey Simranjeet Singh Hockey YogeshKathuniya Para Athletics Nishad Kumar Para Athletics Praveen Kumar Para Athletics SuhashYathiraj Para-Badminton SinghrajAdhana Para Shooting Bhavina Patel Para Table Tennis Harvinder Singh Para Archery Sharad Kumar Para Athletics</w:t>
      </w:r>
    </w:p>
    <w:p>
      <w:pPr>
        <w:spacing w:before="0"/>
      </w:pPr>
      <w:r>
        <w:rPr>
          <w:b w:val="0"/>
        </w:rPr>
        <w:t>• Arjuna awards were introduced in India in 1961.</w:t>
      </w:r>
    </w:p>
    <w:p>
      <w:pPr>
        <w:spacing w:before="0"/>
      </w:pPr>
      <w:r>
        <w:rPr>
          <w:b w:val="0"/>
        </w:rPr>
        <w:t>• Arjuna Award was first presented in 1961 to six people.</w:t>
      </w:r>
    </w:p>
    <w:p>
      <w:pPr>
        <w:spacing w:before="0"/>
      </w:pPr>
      <w:r>
        <w:rPr>
          <w:b w:val="0"/>
        </w:rPr>
        <w:t>• Meena Shah (Badminton) was the first woman to get the Arjuna award in 1962.</w:t>
      </w:r>
    </w:p>
    <w:p>
      <w:pPr>
        <w:spacing w:before="0"/>
      </w:pPr>
      <w:r>
        <w:rPr>
          <w:b w:val="0"/>
        </w:rPr>
        <w:t>• The first recipient of the Arjuna Award was Krishna Das awarded in the field of Archery in 1961.</w:t>
      </w:r>
    </w:p>
    <w:p>
      <w:pPr>
        <w:spacing w:before="0"/>
      </w:pPr>
      <w:r>
        <w:rPr>
          <w:b w:val="0"/>
        </w:rPr>
        <w:t>• Arjuna Awards for outstanding performance in Sports and Games 2021</w:t>
      </w:r>
    </w:p>
    <w:p>
      <w:pPr>
        <w:spacing w:before="0"/>
      </w:pPr>
      <w:r>
        <w:rPr>
          <w:b w:val="0"/>
        </w:rPr>
      </w:r>
    </w:p>
    <w:p>
      <w:pPr>
        <w:spacing w:after="100" w:line="360" w:lineRule="auto" w:before="0"/>
      </w:pPr>
      <w:r>
        <w:rPr>
          <w:b w:val="0"/>
        </w:rPr>
        <w:t>41. With which of the following states does Bangladesh NOT share its border?</w:t>
      </w:r>
    </w:p>
    <w:p>
      <w:pPr>
        <w:spacing w:before="0"/>
      </w:pPr>
      <w:r>
        <w:rPr>
          <w:b w:val="0"/>
        </w:rPr>
      </w:r>
    </w:p>
    <w:p>
      <w:pPr>
        <w:spacing w:after="100" w:before="0"/>
      </w:pPr>
      <w:r>
        <w:rPr>
          <w:b w:val="0"/>
        </w:rPr>
        <w:t>A. Meghalaya</w:t>
      </w:r>
    </w:p>
    <w:p>
      <w:pPr>
        <w:spacing w:after="100" w:before="0"/>
      </w:pPr>
      <w:r>
        <w:rPr>
          <w:b w:val="0"/>
        </w:rPr>
        <w:t>B. Nagaland</w:t>
      </w:r>
    </w:p>
    <w:p>
      <w:pPr>
        <w:spacing w:after="100" w:before="0"/>
      </w:pPr>
      <w:r>
        <w:rPr>
          <w:b w:val="0"/>
        </w:rPr>
        <w:t>C. Assam</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Nagaland. Additional Information</w:t>
      </w:r>
    </w:p>
    <w:p>
      <w:pPr>
        <w:spacing w:before="0"/>
      </w:pPr>
      <w:r>
        <w:rPr>
          <w:b w:val="0"/>
        </w:rPr>
        <w:t>• Tripura, Assam, West Bengal, Meghalaya, Mizoram are the Indian state that shares their border with Bangladesh.</w:t>
      </w:r>
    </w:p>
    <w:p>
      <w:pPr>
        <w:spacing w:before="0"/>
      </w:pPr>
      <w:r>
        <w:rPr>
          <w:b w:val="0"/>
        </w:rPr>
        <w:t>• States with international borders:</w:t>
      </w:r>
    </w:p>
    <w:p>
      <w:pPr>
        <w:spacing w:before="0"/>
      </w:pPr>
      <w:r>
        <w:rPr>
          <w:b w:val="0"/>
        </w:rPr>
        <w:t>• The Indian States which shares an international border with Pakistan (3,323 km): Gujarat, Rajasthan, Punjab, Jammu &amp; Kashmir, Ladakh (3 states &amp; 2 Union Territory share their borders with Pakistan)</w:t>
      </w:r>
    </w:p>
    <w:p>
      <w:pPr>
        <w:spacing w:before="0"/>
      </w:pPr>
      <w:r>
        <w:rPr>
          <w:b w:val="0"/>
        </w:rPr>
        <w:t>• The Indian States which shares an international border with China (3,488 km): Ladakh, Himachal Pradesh, Uttarakhand, Sikkim and Arunachal Pradesh (4 states and 1 UT share their borders with China)</w:t>
      </w:r>
    </w:p>
    <w:p>
      <w:pPr>
        <w:spacing w:before="0"/>
      </w:pPr>
      <w:r>
        <w:rPr>
          <w:b w:val="0"/>
        </w:rPr>
        <w:t>• The Indian States which shares an international border with Nepal (1,751 km): Uttarakhand, Uttar Pradesh, Bihar, West Bengal, Sikkim (5 states shares its border with Nepal)</w:t>
      </w:r>
    </w:p>
    <w:p>
      <w:pPr>
        <w:spacing w:before="0"/>
      </w:pPr>
      <w:r>
        <w:rPr>
          <w:b w:val="0"/>
        </w:rPr>
        <w:t>• Indian states which shares an international border with Bhutan (699 km): Sikkim, West Bengal, Assam, Arunachal Pradesh (4 states shares border with Bhutan)</w:t>
      </w:r>
    </w:p>
    <w:p>
      <w:pPr>
        <w:spacing w:before="0"/>
      </w:pPr>
      <w:r>
        <w:rPr>
          <w:b w:val="0"/>
        </w:rPr>
        <w:t>• Indian states which shares international border with Myanmar (1,643 km): Arunachal Pradesh, Nagaland, Manipur, Mizoram (4 states shares its border with Myanmar)</w:t>
      </w:r>
    </w:p>
    <w:p>
      <w:pPr>
        <w:spacing w:before="0"/>
      </w:pPr>
      <w:r>
        <w:rPr>
          <w:b w:val="0"/>
        </w:rPr>
      </w:r>
    </w:p>
    <w:p>
      <w:pPr>
        <w:spacing w:after="100" w:line="360" w:lineRule="auto" w:before="0"/>
      </w:pPr>
      <w:r>
        <w:rPr>
          <w:b w:val="0"/>
        </w:rPr>
        <w:t>42. Which of the following is the nodal ministry for implementation of the ‘SVAMITVA’ scheme launched in 2020?</w:t>
      </w:r>
    </w:p>
    <w:p>
      <w:pPr>
        <w:spacing w:before="0"/>
      </w:pPr>
      <w:r>
        <w:rPr>
          <w:b w:val="0"/>
        </w:rPr>
      </w:r>
    </w:p>
    <w:p>
      <w:pPr>
        <w:spacing w:after="100" w:before="0"/>
      </w:pPr>
      <w:r>
        <w:rPr>
          <w:b w:val="0"/>
        </w:rPr>
        <w:t>A. Ministry of Panchayati Raj</w:t>
      </w:r>
    </w:p>
    <w:p>
      <w:pPr>
        <w:spacing w:after="100" w:before="0"/>
      </w:pPr>
      <w:r>
        <w:rPr>
          <w:b w:val="0"/>
        </w:rPr>
        <w:t>B. Ministry of Urban and Rural Development</w:t>
      </w:r>
    </w:p>
    <w:p>
      <w:pPr>
        <w:spacing w:after="100" w:before="0"/>
      </w:pPr>
      <w:r>
        <w:rPr>
          <w:b w:val="0"/>
        </w:rPr>
        <w:t>C. Ministry of Education</w:t>
      </w:r>
    </w:p>
    <w:p>
      <w:pPr>
        <w:spacing w:after="100" w:before="0"/>
      </w:pPr>
      <w:r>
        <w:rPr>
          <w:b w:val="0"/>
        </w:rPr>
        <w:t>D. Ministry of Agriculture and Farmers’ Welfare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Ministry of Panchayati Raj.</w:t>
      </w:r>
    </w:p>
    <w:p>
      <w:pPr>
        <w:spacing w:before="0"/>
      </w:pPr>
      <w:r>
        <w:rPr>
          <w:b w:val="0"/>
        </w:rPr>
        <w:t>• The Ministry of Panchayati Raj (MoPR) is the Nodal Ministry for implementation of the ‘SVAMITVA’ scheme.</w:t>
      </w:r>
    </w:p>
    <w:p>
      <w:pPr>
        <w:spacing w:before="0"/>
      </w:pPr>
      <w:r>
        <w:rPr>
          <w:b w:val="0"/>
        </w:rPr>
        <w:t>• Under the SVAMITVA scheme, the rural people are empowered to use the property as a financial asset.</w:t>
      </w:r>
    </w:p>
    <w:p>
      <w:pPr>
        <w:spacing w:before="0"/>
      </w:pPr>
      <w:r>
        <w:rPr>
          <w:b w:val="0"/>
        </w:rPr>
        <w:t>• SVAMITVA stands for Survey of Villages and Mapping with Improvised Technology in Village Areas.</w:t>
      </w:r>
    </w:p>
    <w:p>
      <w:pPr>
        <w:spacing w:before="0"/>
      </w:pPr>
      <w:r>
        <w:rPr>
          <w:b w:val="0"/>
        </w:rPr>
        <w:t>• The physical copies of property titles will be handed over to over 132,000 landowners during the event.</w:t>
      </w:r>
    </w:p>
    <w:p>
      <w:pPr>
        <w:spacing w:before="0"/>
      </w:pPr>
      <w:r>
        <w:rPr>
          <w:b w:val="0"/>
        </w:rPr>
      </w:r>
    </w:p>
    <w:p>
      <w:pPr>
        <w:spacing w:after="100" w:line="360" w:lineRule="auto" w:before="0"/>
      </w:pPr>
      <w:r>
        <w:rPr>
          <w:b w:val="0"/>
        </w:rPr>
        <w:t>43. World Leprosy Day 2021 was celebrated in India on ______ January 2021.</w:t>
      </w:r>
    </w:p>
    <w:p>
      <w:pPr>
        <w:spacing w:before="0"/>
      </w:pPr>
      <w:r>
        <w:rPr>
          <w:b w:val="0"/>
        </w:rPr>
      </w:r>
    </w:p>
    <w:p>
      <w:pPr>
        <w:spacing w:after="100" w:before="0"/>
      </w:pPr>
      <w:r>
        <w:rPr>
          <w:b w:val="0"/>
        </w:rPr>
        <w:t>A. 31</w:t>
      </w:r>
    </w:p>
    <w:p>
      <w:pPr>
        <w:spacing w:after="100" w:before="0"/>
      </w:pPr>
      <w:r>
        <w:rPr>
          <w:b w:val="0"/>
        </w:rPr>
        <w:t>B. 22</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Mistake Points Important Points</w:t>
      </w:r>
    </w:p>
    <w:p>
      <w:pPr>
        <w:spacing w:before="0"/>
      </w:pPr>
      <w:r>
        <w:rPr>
          <w:b w:val="0"/>
        </w:rPr>
        <w:t>• World Leprosy Day 2021 was celebrated in India on 30 January 2021.</w:t>
      </w:r>
    </w:p>
    <w:p>
      <w:pPr>
        <w:spacing w:before="0"/>
      </w:pPr>
      <w:r>
        <w:rPr>
          <w:b w:val="0"/>
        </w:rPr>
        <w:t>• 30 January is selected as a remembrance of the death anniversary of Mahatma Gandhi.</w:t>
      </w:r>
    </w:p>
    <w:p>
      <w:pPr>
        <w:spacing w:before="0"/>
      </w:pPr>
      <w:r>
        <w:rPr>
          <w:b w:val="0"/>
        </w:rPr>
        <w:t>• World Leprosy Day is celebrated on the last Sunday of January every year all over the world to increase knowledge about it and propagate the need and importance of eradicating the disease.</w:t>
      </w:r>
    </w:p>
    <w:p>
      <w:pPr>
        <w:spacing w:before="0"/>
      </w:pPr>
      <w:r>
        <w:rPr>
          <w:b w:val="0"/>
        </w:rPr>
        <w:t>• Leprosy is also known as Hansen’s disease.</w:t>
      </w:r>
    </w:p>
    <w:p>
      <w:pPr>
        <w:spacing w:before="0"/>
      </w:pPr>
      <w:r>
        <w:rPr>
          <w:b w:val="0"/>
        </w:rPr>
        <w:t>• It is an infectious disease that is caused by a bacillus Mycobacterium leprae.</w:t>
      </w:r>
    </w:p>
    <w:p>
      <w:pPr>
        <w:spacing w:before="0"/>
      </w:pPr>
      <w:r>
        <w:rPr>
          <w:b w:val="0"/>
        </w:rPr>
        <w:t>• The disease has been named after Gerhard Henrik Armauer Hansen who was a Norwegian physician.</w:t>
      </w:r>
    </w:p>
    <w:p>
      <w:pPr>
        <w:spacing w:before="0"/>
      </w:pPr>
      <w:r>
        <w:rPr>
          <w:b w:val="0"/>
        </w:rPr>
        <w:t>• Hansen proved that leprosy is not a hereditary disease but is caused by a bacterium.</w:t>
      </w:r>
    </w:p>
    <w:p>
      <w:pPr>
        <w:spacing w:before="0"/>
      </w:pPr>
      <w:r>
        <w:rPr>
          <w:b w:val="0"/>
        </w:rPr>
        <w:t>• The disease is a curable disease and treatment at the early stage can prevent any disability.</w:t>
      </w:r>
    </w:p>
    <w:p>
      <w:pPr>
        <w:spacing w:before="0"/>
      </w:pPr>
      <w:r>
        <w:rPr>
          <w:b w:val="0"/>
        </w:rPr>
        <w:t>• It can cause progressive and permanent damage to the skin, nerves, limbs, and eyes if it is left untreated.</w:t>
      </w:r>
    </w:p>
    <w:p>
      <w:pPr>
        <w:spacing w:before="0"/>
      </w:pPr>
      <w:r>
        <w:rPr>
          <w:b w:val="0"/>
        </w:rPr>
        <w:t>• The incubation period of the disease is 5 years usually. Symptoms of the disease can be seen within 1 year but it could also take 20 years or even more years to occur.</w:t>
      </w:r>
    </w:p>
    <w:p>
      <w:pPr>
        <w:spacing w:before="0"/>
      </w:pPr>
      <w:r>
        <w:rPr>
          <w:b w:val="0"/>
        </w:rPr>
      </w:r>
    </w:p>
    <w:p>
      <w:pPr>
        <w:spacing w:after="100" w:line="360" w:lineRule="auto" w:before="0"/>
      </w:pPr>
      <w:r>
        <w:rPr>
          <w:b w:val="0"/>
        </w:rPr>
        <w:t>44. The cost of tiling the floor of a rectangular room is Rs. 9100 at Rs. 65 per m2. The ratio of the length and breadth of the floor is 7 ∶ 5. The perimeter (in m) of the floor of the room is:</w:t>
      </w:r>
    </w:p>
    <w:p>
      <w:pPr>
        <w:spacing w:before="0"/>
      </w:pPr>
      <w:r>
        <w:rPr>
          <w:b w:val="0"/>
        </w:rPr>
      </w:r>
    </w:p>
    <w:p>
      <w:pPr>
        <w:spacing w:after="100" w:before="0"/>
      </w:pPr>
      <w:r>
        <w:rPr>
          <w:b w:val="0"/>
        </w:rPr>
        <w:t>A. 28.8</w:t>
      </w:r>
    </w:p>
    <w:p>
      <w:pPr>
        <w:spacing w:after="100" w:before="0"/>
      </w:pPr>
      <w:r>
        <w:rPr>
          <w:b w:val="0"/>
        </w:rPr>
        <w:t>B. 48</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the floor = 9100 ÷ 65 = 140 m2. Ratio of Length : Breadth = 7 : 5 → Product of parts = 7 × 5 = 35 units2. 35 units2 = 140 ⇒ 1 unit2 = 4 ⇒ 1 unit = 2 m. Perimeter = 2 × (7 + 5) = 24 units. Perimeter = 24 × 2 = 48 m. ∴ The correct answer is 48 m. Alternate Method Given: Total cost of tiling = ₹9100 Rate of tiling = ₹65 per m2 Ratio of Length (L) and Breadth (B) = 7 : 5 Formula Used: Area of rectangle = Length × Breadth Perimeter of rectangle = 2 × (Length + Breadth) Calculations: ⇒ Area of the floor = Total cost ÷ Rate ⇒ Area = 9100 ÷ 65 = 140 m2 ⇒ Let Length = 7x and Breadth = 5x ⇒ 7x × 5x = 140 ⇒ 35x2 = 140 ⇒ x2 = 140 ÷ 35 = 4 ⇒ x = √4 = 2 ⇒ Length = 7 × 2 = 14 m ⇒ Breadth = 5 × 2 = 10 m ⇒ Perimeter = 2 × (Length + Breadth) ⇒ Perimeter = 2 × (14 + 10) = 2 × 24 = 48 m ∴ The correct answer is 48 m. Additional Information Area and Perimeter relationship For a given area, a square has the minimum perimeter among all rectangles. Area = a2 and Perimeter = 4a. Cost of Fencing The cost of fencing a rectangular field is calculated based on its perimeter. Cost = Perimeter × Rate per meter. Diagonal of Rectangle The diagonal (d) of a rectangular room is given by d = √(Length2 + Breadth2).</w:t>
      </w:r>
    </w:p>
    <w:p>
      <w:pPr>
        <w:spacing w:before="0"/>
      </w:pPr>
      <w:r>
        <w:rPr>
          <w:b w:val="0"/>
        </w:rPr>
      </w:r>
    </w:p>
    <w:p>
      <w:pPr>
        <w:spacing w:after="100" w:line="360" w:lineRule="auto" w:before="0"/>
      </w:pPr>
      <w:r>
        <w:rPr>
          <w:b w:val="0"/>
        </w:rPr>
        <w:t>45. By selling an article for Rs. 131.25, a trader gains as much percent as the number representing the cost price of the article. In order to earn 40% profit, at what price (in Rs.) should he sell the article?</w:t>
      </w:r>
    </w:p>
    <w:p>
      <w:pPr>
        <w:spacing w:before="0"/>
      </w:pPr>
      <w:r>
        <w:rPr>
          <w:b w:val="0"/>
        </w:rPr>
      </w:r>
    </w:p>
    <w:p>
      <w:pPr>
        <w:spacing w:after="100" w:before="0"/>
      </w:pPr>
      <w:r>
        <w:rPr>
          <w:b w:val="0"/>
        </w:rPr>
        <w:t>A. 100</w:t>
      </w:r>
    </w:p>
    <w:p>
      <w:pPr>
        <w:spacing w:after="100" w:before="0"/>
      </w:pPr>
      <w:r>
        <w:rPr>
          <w:b w:val="0"/>
        </w:rPr>
        <w:t>B. 105</w:t>
      </w:r>
    </w:p>
    <w:p>
      <w:pPr>
        <w:spacing w:after="100" w:before="0"/>
      </w:pPr>
      <w:r>
        <w:rPr>
          <w:b w:val="0"/>
        </w:rPr>
        <w:t>C. 75</w:t>
      </w:r>
    </w:p>
    <w:p>
      <w:pPr>
        <w:spacing w:after="100" w:before="0"/>
      </w:pPr>
      <w:r>
        <w:rPr>
          <w:b w:val="0"/>
        </w:rPr>
        <w:t>D. 140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 of an article = Rs. 131.25 Profit = 40% Formula used: SP = CP × (100 + Gain%)/100 Calculation: Let the CP of the article be x A trader gains as much percent as the number representing the cost price of the article = x% [According to the question] Now, SP = CP × (100 + Gain%)/100 ⇒ 131.25 = x × (100 + x)/100 ⇒ 13125 = 100x + x2 ⇒ x2 + 100x – 13125 = 0 ⇒ x2 + 175x – 75x – 13125 = 0 ⇒ x(x + 175) – 75(x + 175) = 0 ⇒ (x – 75) (x + 175) = 0 ⇒ x = 75 or -175 Now, SP = CP × (100 + Gain%)/100 ⇒ SP = 75 × (100 + 40%)/100 ⇒ (75 × 140/100) ⇒ (15 × 7) ⇒ Rs. 105 ∴ The required SP is Rs. 105</w:t>
      </w:r>
    </w:p>
    <w:p>
      <w:pPr>
        <w:spacing w:before="0"/>
      </w:pPr>
      <w:r>
        <w:rPr>
          <w:b w:val="0"/>
        </w:rPr>
      </w:r>
    </w:p>
    <w:p>
      <w:pPr>
        <w:spacing w:after="100" w:line="360" w:lineRule="auto" w:before="0"/>
      </w:pPr>
      <w:r>
        <w:rPr>
          <w:b w:val="0"/>
        </w:rPr>
        <w:t>46. Δ ABC is an equilateral triangle. D is a point on side BC such that BD ∶ BC = 1 ∶ 3. If AD = 5√7 cm, then the side of the triangle is:</w:t>
      </w:r>
    </w:p>
    <w:p>
      <w:pPr>
        <w:spacing w:before="0"/>
      </w:pPr>
      <w:r>
        <w:rPr>
          <w:b w:val="0"/>
        </w:rPr>
      </w:r>
    </w:p>
    <w:p>
      <w:pPr>
        <w:spacing w:after="100" w:before="0"/>
      </w:pPr>
      <w:r>
        <w:rPr>
          <w:b w:val="0"/>
        </w:rPr>
        <w:t>A. 18 cm</w:t>
      </w:r>
    </w:p>
    <w:p>
      <w:pPr>
        <w:spacing w:after="100" w:before="0"/>
      </w:pPr>
      <w:r>
        <w:rPr>
          <w:b w:val="0"/>
        </w:rPr>
        <w:t>B. 15 cm</w:t>
      </w:r>
    </w:p>
    <w:p>
      <w:pPr>
        <w:spacing w:after="100" w:before="0"/>
      </w:pPr>
      <w:r>
        <w:rPr>
          <w:b w:val="0"/>
        </w:rPr>
        <w:t>C. 12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BD and BC = 1 : 3 AD = 5√7 cm Formula used: Cos60° = [(b2 + h2 – P2)/(2 × b × h)] Calculation: Let the side of the triangle be x According to the question BD : BC = 1 : 3 BD = 1x DC = (BC – BD) = (3x – 1x) = 2x We know that, all the sides and angles of an equilateral triangle are equal. So, AB = BC = AC = 3x Now, In ΔABD Using cosine rule ⇒ cos 60° = [(1x)2 + (3x)2 – (5√7)2]/(2 × 1x × 3x) ⇒ 1/2 = (1x2 + 9x2 – 175)/(2 × 3x2) ⇒ 1/2 = (10x2 – 175)/(2 × 3x2) ⇒ 3x2 = 10x2 – 175 ⇒ (10x2 – 3x2) = 175 ⇒ 7x2 = 175 ⇒ x2 = (175/7) ⇒ x2 = 25 ⇒ x = 5 cm Now, The side of an equilateral triangle = 3x = (3 × 5) = 15 cm ∴ The required side is 15</w:t>
      </w:r>
    </w:p>
    <w:p>
      <w:pPr>
        <w:spacing w:before="0"/>
      </w:pPr>
      <w:r>
        <w:rPr>
          <w:b w:val="0"/>
        </w:rPr>
      </w:r>
    </w:p>
    <w:p>
      <w:pPr>
        <w:spacing w:after="100" w:line="360" w:lineRule="auto" w:before="0"/>
      </w:pPr>
      <w:r>
        <w:rPr>
          <w:b w:val="0"/>
        </w:rPr>
        <w:t>47. Study the following table and answer the question: Number of cars sold by dealers A, B, C, D &amp; E during first six months of 2018. Dealer Month January February March April May June A 620 640 628 635 430 625 B 600 642 635 580 450 620 C 640 635 640 540 625 740 D 520 645 722 740 600 780 E 548 638 720 740 650 800 The average number of cars sold by dealer C in February, April and May exceeds the number of cars sold by the dealer E in January by x . The value of x lies between</w:t>
      </w:r>
    </w:p>
    <w:p>
      <w:pPr>
        <w:spacing w:before="0"/>
      </w:pPr>
      <w:r>
        <w:rPr>
          <w:b w:val="0"/>
        </w:rPr>
      </w:r>
    </w:p>
    <w:p>
      <w:pPr>
        <w:spacing w:after="100" w:before="0"/>
      </w:pPr>
      <w:r>
        <w:rPr>
          <w:b w:val="0"/>
        </w:rPr>
        <w:t>A. 40 and 45</w:t>
      </w:r>
    </w:p>
    <w:p>
      <w:pPr>
        <w:spacing w:after="100" w:before="0"/>
      </w:pPr>
      <w:r>
        <w:rPr>
          <w:b w:val="0"/>
        </w:rPr>
        <w:t>B. 50 and 55</w:t>
      </w:r>
    </w:p>
    <w:p>
      <w:pPr>
        <w:spacing w:after="100" w:before="0"/>
      </w:pPr>
      <w:r>
        <w:rPr>
          <w:b w:val="0"/>
        </w:rPr>
        <w:t>C. 55 and 60</w:t>
      </w:r>
    </w:p>
    <w:p>
      <w:pPr>
        <w:spacing w:after="100" w:before="0"/>
      </w:pPr>
      <w:r>
        <w:rPr>
          <w:b w:val="0"/>
        </w:rPr>
        <w:t>D. 45 and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cars sold by dealer C in February, April and May = (635 + 540 + 625) ⇒ 1800 The average number of cars sold by dealer C in February, April and May = (1800/3) = 600 The number of cars sold by the dealer E in January = 548 Now, According to the question ⇒ x = (600 – 548) ⇒ x = 52 ∴ The value of x lies between 50 and 55</w:t>
      </w:r>
    </w:p>
    <w:p>
      <w:pPr>
        <w:spacing w:before="0"/>
      </w:pPr>
      <w:r>
        <w:rPr>
          <w:b w:val="0"/>
        </w:rPr>
      </w:r>
    </w:p>
    <w:p>
      <w:pPr>
        <w:spacing w:after="100" w:line="360" w:lineRule="auto" w:before="0"/>
      </w:pPr>
      <w:r>
        <w:rPr>
          <w:b w:val="0"/>
        </w:rPr>
        <w:t>48. Ina trapezium PQRS, PQ is parallel to RS, and diagonals PR and QS intersect at O. If PQ = 4 cm, SR = 10 cm, then what is area(ΔPOQ) ∶ area(ΔSOR)?</w:t>
      </w:r>
    </w:p>
    <w:p>
      <w:pPr>
        <w:spacing w:before="0"/>
      </w:pPr>
      <w:r>
        <w:rPr>
          <w:b w:val="0"/>
        </w:rPr>
      </w:r>
    </w:p>
    <w:p>
      <w:pPr>
        <w:spacing w:after="100" w:before="0"/>
      </w:pPr>
      <w:r>
        <w:rPr>
          <w:b w:val="0"/>
        </w:rPr>
        <w:t>A. 2 ∶ 3</w:t>
      </w:r>
    </w:p>
    <w:p>
      <w:pPr>
        <w:spacing w:after="100" w:before="0"/>
      </w:pPr>
      <w:r>
        <w:rPr>
          <w:b w:val="0"/>
        </w:rPr>
        <w:t>B. 4 ∶ 9</w:t>
      </w:r>
    </w:p>
    <w:p>
      <w:pPr>
        <w:spacing w:after="100" w:before="0"/>
      </w:pPr>
      <w:r>
        <w:rPr>
          <w:b w:val="0"/>
        </w:rPr>
        <w:t>C. 2 ∶ 5</w:t>
      </w:r>
    </w:p>
    <w:p>
      <w:pPr>
        <w:spacing w:after="100" w:before="0"/>
      </w:pPr>
      <w:r>
        <w:rPr>
          <w:b w:val="0"/>
        </w:rPr>
        <w:t>D. 4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PQ = 4 cm SR = 10 cm Calculation: In ΔPOQ and ΔSOR ∠RSO = ∠PQO [Alternate angle] ∠SRO = ∠QPO [Alternate angle] ΔPOQ ~ ΔSOR Now, area ofΔPOQarea ofΔSOR = (PQSR)^2 ⇒ (410)^2 = 16100 = 425 ⇒ area ofΔPOQarea ofΔSOR = 4 : 25 ∴ The required ratio is 4 : 25</w:t>
      </w:r>
    </w:p>
    <w:p>
      <w:pPr>
        <w:spacing w:before="0"/>
      </w:pPr>
      <w:r>
        <w:rPr>
          <w:b w:val="0"/>
        </w:rPr>
      </w:r>
    </w:p>
    <w:p>
      <w:pPr>
        <w:spacing w:after="100" w:line="360" w:lineRule="auto" w:before="0"/>
      </w:pPr>
      <w:r>
        <w:rPr>
          <w:b w:val="0"/>
        </w:rPr>
        <w:t>49. ABCD is a cyclic quadrilateral. AB and DC meet at F, when produced. AD and BC meet at E, when produced. If ∠BAD = 68° and ∠AEB = 27°, then what is the measure of ∠BFC?</w:t>
      </w:r>
    </w:p>
    <w:p>
      <w:pPr>
        <w:spacing w:before="0"/>
      </w:pPr>
      <w:r>
        <w:rPr>
          <w:b w:val="0"/>
        </w:rPr>
      </w:r>
    </w:p>
    <w:p>
      <w:pPr>
        <w:spacing w:after="100" w:before="0"/>
      </w:pPr>
      <w:r>
        <w:rPr>
          <w:b w:val="0"/>
        </w:rPr>
        <w:t>A. 22°</w:t>
      </w:r>
    </w:p>
    <w:p>
      <w:pPr>
        <w:spacing w:after="100" w:before="0"/>
      </w:pPr>
      <w:r>
        <w:rPr>
          <w:b w:val="0"/>
        </w:rPr>
        <w:t>B. 17°</w:t>
      </w:r>
    </w:p>
    <w:p>
      <w:pPr>
        <w:spacing w:after="100" w:before="0"/>
      </w:pPr>
      <w:r>
        <w:rPr>
          <w:b w:val="0"/>
        </w:rPr>
        <w:t>C. 15°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ABCD is a cyclic quadrilateral ∠BAD = 68° ∠AEB = 27° Concept used: Sum of opposite angles of a cyclic quadrilateral is 180° Sum of linear pair of angles of is always 180° Sum of all 3 interior angles of triangle is 180° Calculation: ∠BAE + ∠BEA + ∠ABE = 180° ⇒ 68° + 27° + ∠ABE = 180° ⇒ 95° + ∠ABE = 180° ⇒ ∠ABE = (180° – 95°) ⇒ ∠ABE = 85° Now, ∠ABE + ∠CBF = 180° [linear pair] ⇒ 85° + ∠CBF = 180° ⇒ ∠CBF = (180° – 85°) ⇒ ∠CBF = 95° Now, ∠BAE + ∠BCD = 180° [opposite angles of a cyclic quadrilateral] ⇒ 68° + ∠BCD = 180° ⇒ ∠BCD = (180° – 68°) ⇒ ∠BCD = 112° Now, ∠BCD + ∠BCF = 180° [linear pair] ⇒ 112° + ∠BCF = 180° ⇒ ∠BCF = (180° – 112°) ⇒ ∠BCF = 68° Now, In ΔBCF ∠BCF + ∠CBF + ∠BFC = 180° ⇒ 68° + 95° + ∠BFC = 180° ⇒ 163° + ∠BFC = 180° ⇒ ∠BFC = (180° – 163°) ⇒ ∠BFC = 17° ∴ The required value is 17°</w:t>
      </w:r>
    </w:p>
    <w:p>
      <w:pPr>
        <w:spacing w:before="0"/>
      </w:pPr>
      <w:r>
        <w:rPr>
          <w:b w:val="0"/>
        </w:rPr>
      </w:r>
    </w:p>
    <w:p>
      <w:pPr>
        <w:spacing w:after="100" w:line="360" w:lineRule="auto" w:before="0"/>
      </w:pPr>
      <w:r>
        <w:rPr>
          <w:b w:val="0"/>
        </w:rPr>
        <w:t>50. If tan θ = √5, then the value of (cosec^2θ+sec^2θ/cosec^2θ-sec^2θ) is:</w:t>
      </w:r>
    </w:p>
    <w:p>
      <w:pPr>
        <w:spacing w:before="0"/>
      </w:pPr>
      <w:r>
        <w:rPr>
          <w:b w:val="0"/>
        </w:rPr>
      </w:r>
    </w:p>
    <w:p>
      <w:pPr>
        <w:spacing w:after="100" w:before="0"/>
      </w:pPr>
      <w:r>
        <w:rPr>
          <w:b w:val="0"/>
        </w:rPr>
        <w:t>A. (3/2)</w:t>
      </w:r>
    </w:p>
    <w:p>
      <w:pPr>
        <w:spacing w:after="100" w:before="0"/>
      </w:pPr>
      <w:r>
        <w:rPr>
          <w:b w:val="0"/>
        </w:rPr>
        <w:t>B. -(7/5)</w:t>
      </w:r>
    </w:p>
    <w:p>
      <w:pPr>
        <w:spacing w:after="100" w:before="0"/>
      </w:pPr>
      <w:r>
        <w:rPr>
          <w:b w:val="0"/>
        </w:rPr>
        <w:t>C. -(3/2)</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tanθ = √5 Formula used: Pythagoras Theorem, h = √(p^2+b^2) Where, h = Hypotenuse, p = Perpendicular, b = Base Calculation: tanθ = 51 = pb h =? Using Pythagoras Theorem, h = √(p^2+b^2) ⇒ √((5)^2+1^2) = √(5 + 1) = √(6) (cosec^2θ+sec^2θ/cosec^2θ-sec^2θ) ⇒ (hp)^2+(hb)^2(hp)^2-(hb)^2 = (65)^2+(61)^2(65)^2-(61)^2 ⇒ 65+665-6 = 6+3056-305 ⇒ 365 × -524 = -32 ∴ The required value is -32.</w:t>
      </w:r>
    </w:p>
    <w:p>
      <w:pPr>
        <w:spacing w:before="0"/>
      </w:pPr>
      <w:r>
        <w:rPr>
          <w:b w:val="0"/>
        </w:rPr>
      </w:r>
    </w:p>
    <w:p>
      <w:pPr>
        <w:spacing w:after="100" w:line="360" w:lineRule="auto" w:before="0"/>
      </w:pPr>
      <w:r>
        <w:rPr>
          <w:b w:val="0"/>
        </w:rPr>
        <w:t>51. A sum of Rs. 6342 is divided amongst A, B, C and D in the ratio 3 : 4 : 8 : 6. What is the difference between the shares of B and D?</w:t>
      </w:r>
    </w:p>
    <w:p>
      <w:pPr>
        <w:spacing w:before="0"/>
      </w:pPr>
      <w:r>
        <w:rPr>
          <w:b w:val="0"/>
        </w:rPr>
      </w:r>
    </w:p>
    <w:p>
      <w:pPr>
        <w:spacing w:after="100" w:before="0"/>
      </w:pPr>
      <w:r>
        <w:rPr>
          <w:b w:val="0"/>
        </w:rPr>
        <w:t>A. Rs. 302</w:t>
      </w:r>
    </w:p>
    <w:p>
      <w:pPr>
        <w:spacing w:after="100" w:before="0"/>
      </w:pPr>
      <w:r>
        <w:rPr>
          <w:b w:val="0"/>
        </w:rPr>
        <w:t>B. Rs. 906</w:t>
      </w:r>
    </w:p>
    <w:p>
      <w:pPr>
        <w:spacing w:after="100" w:before="0"/>
      </w:pPr>
      <w:r>
        <w:rPr>
          <w:b w:val="0"/>
        </w:rPr>
        <w:t>C. Rs. 604</w:t>
      </w:r>
    </w:p>
    <w:p>
      <w:pPr>
        <w:spacing w:after="100" w:before="0"/>
      </w:pPr>
      <w:r>
        <w:rPr>
          <w:b w:val="0"/>
        </w:rPr>
        <w:t>D. Rs. 1510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sum = Rs. 6342 The ratio = 3 : 4 : 8 : 6 Calculation: Let the ratio be 3x, 4x, 8x and 6x respectively According to the question ⇒ (3x + 4x + 8x + 6x) = Rs. 6342 ⇒ 21x = Rs. 6342 ⇒ x = Rs. (6342/21) ⇒ x = Rs. 302 The share of B = 4x = (4 × 302) = Rs. 1208 The share of D = 6x = (6 × 302) = Rs. 1812 The difference between the shares of B and D = Rs. (1812 – 1208) ⇒ Rs. 604 ∴ The required difference is Rs. 604</w:t>
      </w:r>
    </w:p>
    <w:p>
      <w:pPr>
        <w:spacing w:before="0"/>
      </w:pPr>
      <w:r>
        <w:rPr>
          <w:b w:val="0"/>
        </w:rPr>
      </w:r>
    </w:p>
    <w:p>
      <w:pPr>
        <w:spacing w:after="100" w:line="360" w:lineRule="auto" w:before="0"/>
      </w:pPr>
      <w:r>
        <w:rPr>
          <w:b w:val="0"/>
        </w:rPr>
        <w:t>52. If 5 sin2 θ - 4 cos θ - 4 = 0, 0° &lt; θ &lt; 90°, then the value of (cot θ + cosec θ) is:</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5sin2θ – 4cosθ – 4 = 0 Formula used: sin2θ = 1 – cos2θ P2 = (H2 – B2) Cotθ = B/P Cosecθ = H/P Calculation: 5sin2θ – 4cosθ – 4 = 0 ⇒ 5(1 – cos2θ) – 4cosθ – 4 = 0 ⇒ 5 – 5cos2θ – 4cosθ – 4 = 0 ⇒ 5cos2θ + 4cosθ – 1 = 0 ⇒ 5cos2θ + 5cosθ – cosθ – 1 = 0 ⇒ 5cosθ(cosθ + 1) – 1(cosθ + 1) = 0 ⇒ (5cosθ – 1) (cosθ + 1) = 0 ⇒ cosθ = 1/5 or -1 By Pythagoras theorem ⇒ P2 = (H2 – B2) ⇒ P2 = (52 – 12) ⇒ P2 =(25 – 1) ⇒ P2 = 24 ⇒ P = 2√6 Now, Cotθ = B/P = 1/2√6 Cosecθ = H/P = 5/2√6 (cot θ + cosec θ) = (1/2√6 + 5/2√6) ⇒ (6/2√6) ⇒ (3/√6) Multiplying the conjugate of √6 to numerator and denominator, we get ⇒ (3/√6 × √6/√6) ⇒ ( 3√6/6) ⇒ √6/2 ∴ The required value is √6/2</w:t>
      </w:r>
    </w:p>
    <w:p>
      <w:pPr>
        <w:spacing w:before="0"/>
      </w:pPr>
      <w:r>
        <w:rPr>
          <w:b w:val="0"/>
        </w:rPr>
      </w:r>
    </w:p>
    <w:p>
      <w:pPr>
        <w:spacing w:after="100" w:line="360" w:lineRule="auto" w:before="0"/>
      </w:pPr>
      <w:r>
        <w:rPr>
          <w:b w:val="0"/>
        </w:rPr>
        <w:t>53. A sum of Rs. 3125 amounts to Rs. 3515.20 in 3 years at x% p.a., interest being compounded yearly. What will be the simple interest (in Rs.) on the same sum and for the same time at (x + 2)% p.a.?</w:t>
      </w:r>
    </w:p>
    <w:p>
      <w:pPr>
        <w:spacing w:before="0"/>
      </w:pPr>
      <w:r>
        <w:rPr>
          <w:b w:val="0"/>
        </w:rPr>
      </w:r>
    </w:p>
    <w:p>
      <w:pPr>
        <w:spacing w:after="100" w:before="0"/>
      </w:pPr>
      <w:r>
        <w:rPr>
          <w:b w:val="0"/>
        </w:rPr>
        <w:t>A. 565.50</w:t>
      </w:r>
    </w:p>
    <w:p>
      <w:pPr>
        <w:spacing w:after="100" w:before="0"/>
      </w:pPr>
      <w:r>
        <w:rPr>
          <w:b w:val="0"/>
        </w:rPr>
        <w:t>B. 562.50</w:t>
      </w:r>
    </w:p>
    <w:p>
      <w:pPr>
        <w:spacing w:after="100" w:before="0"/>
      </w:pPr>
      <w:r>
        <w:rPr>
          <w:b w:val="0"/>
        </w:rPr>
        <w:t>C. 554</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3 years, the ratio of (Amount / Principal)1/3 gives (1 + r/100). ⇒ √3(3515.20 / 3125) = √3(35152 / 31250) = √3(17576 / 15625) = 26/25. Rate x = (1 / 25) × 100 = 4%. New rate = 4% + 2% = 6%. Simple Interest = 3125 × 6% × 3 = 3125 × 0.18 = ₹562.50. ∴ The correct answer is ₹562.50. Alternate Method Given: Principal (P) = ₹3125, Amount (A) = ₹3515.20, Time (T) = 3 years. Formula Used: A = P(1 + r/100)n and SI = (P × R × T) / 100. Step 1: Calculate the value of x ⇒ 3515.20 = 3125(1 + x/100)3 ⇒ 3515.20 / 3125 = (1 + x/100)3 ⇒ 351520 / 312500 = (1 + x/100)3 ⇒ 17576 / 15625 = (1 + x/100)3 ⇒ (26/25)3 = (1 + x/100)3 ⇒ 1 + x/100 = 26/25 ⇒ x/100 = 26/25 − 1 = 1/25 ⇒ x = 100 / 25 = 4% Step 2: Calculate Simple Interest ⇒ New Rate = (x + 2)% = 4 + 2 = 6% p.a. ⇒ SI = (3125 × 6 × 3) / 100 ⇒ SI = (3125 × 18) / 100 ⇒ SI = 56250 / 100 = 562.50 ∴ The correct answer is ₹562.50. Additional Information Compound Interest Formula The total amount A = P(1 + r/100)n, where P is Principal, r is Rate, and n is Time in years. Simple Interest vs Compound Interest Difference For 2 years, the difference is D = P(r/100)2. For 3 years, D = P(r/100)2 × (3 + r/100). Effective Rate of Interest In CI, the effective rate for 2 years is x + y + (xy/100). For SI, the effective rate is simply Rate × Time.</w:t>
      </w:r>
    </w:p>
    <w:p>
      <w:pPr>
        <w:spacing w:before="0"/>
      </w:pPr>
      <w:r>
        <w:rPr>
          <w:b w:val="0"/>
        </w:rPr>
      </w:r>
    </w:p>
    <w:p>
      <w:pPr>
        <w:spacing w:after="100" w:line="360" w:lineRule="auto" w:before="0"/>
      </w:pPr>
      <w:r>
        <w:rPr>
          <w:b w:val="0"/>
        </w:rPr>
        <w:t>54. Simplify the following expression: 6 ÷ 4 of 3 - 4 ÷ 6 × (13 - 10) - 2 × 15 ÷ 6 × 6</w:t>
      </w:r>
    </w:p>
    <w:p>
      <w:pPr>
        <w:spacing w:before="0"/>
      </w:pPr>
      <w:r>
        <w:rPr>
          <w:b w:val="0"/>
        </w:rPr>
      </w:r>
    </w:p>
    <w:p>
      <w:pPr>
        <w:spacing w:after="100" w:before="0"/>
      </w:pPr>
      <w:r>
        <w:rPr>
          <w:b w:val="0"/>
        </w:rPr>
        <w:t>A. -31(1/2)</w:t>
      </w:r>
    </w:p>
    <w:p>
      <w:pPr>
        <w:spacing w:after="100" w:before="0"/>
      </w:pPr>
      <w:r>
        <w:rPr>
          <w:b w:val="0"/>
        </w:rPr>
        <w:t>B. -19(1/2)</w:t>
      </w:r>
    </w:p>
    <w:p>
      <w:pPr>
        <w:spacing w:after="100" w:before="0"/>
      </w:pPr>
      <w:r>
        <w:rPr>
          <w:b w:val="0"/>
        </w:rPr>
        <w:t>C. -29(14/17)</w:t>
      </w:r>
    </w:p>
    <w:p>
      <w:pPr>
        <w:spacing w:after="100" w:before="0"/>
      </w:pPr>
      <w:r>
        <w:rPr>
          <w:b w:val="0"/>
        </w:rPr>
        <w:t>D. -27(1/2)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Follow the BODMAS rule according to the table given below: Calculation: 6 ÷ 4 of 3 – 4 ÷ 6 × (13 – 10) – 2 × 15 ÷ 6 × 6 ⇒ 6 ÷ 4 of 3 – 4 ÷ 6 × 3 – 2 × 15 ÷ 6 × 6 ⇒ 6 ÷ 12 – 4 ÷ 6 × 3 – 2 × 15 ÷ 6 × 6 ⇒ 1/2 – 4 ÷ 6 × 3 – 2 × 15 ÷ 6 × 6 ⇒ 1/2 – 2/3 × 3 – 2 × 15 ÷ 6 × 6 ⇒ 1/2 – 2 – 2 × 15 ÷ 6 × 6 ⇒ 1/2 – 2 – 2 × 5/2 × 6 ⇒ 1/2 – 2 – 2 × 15 ⇒ 1/2 – 2 – 30 ⇒ (1 – 4 – 60)/2 ⇒ -63/2 ⇒ -31(1/2) ∴ The required value is -31(1/2)</w:t>
      </w:r>
    </w:p>
    <w:p>
      <w:pPr>
        <w:spacing w:before="0"/>
      </w:pPr>
      <w:r>
        <w:rPr>
          <w:b w:val="0"/>
        </w:rPr>
      </w:r>
    </w:p>
    <w:p>
      <w:pPr>
        <w:spacing w:after="100" w:line="360" w:lineRule="auto" w:before="0"/>
      </w:pPr>
      <w:r>
        <w:rPr>
          <w:b w:val="0"/>
        </w:rPr>
        <w:t>55. The income of A is 20% less than the income of B and the income of C is 70% of the sum of incomes of A and B. The income of D is 25% more than the income of C. If the difference between the incomes of B and D is Rs. 23000, then what is the income (in Rs.) of A?</w:t>
      </w:r>
    </w:p>
    <w:p>
      <w:pPr>
        <w:spacing w:before="0"/>
      </w:pPr>
      <w:r>
        <w:rPr>
          <w:b w:val="0"/>
        </w:rPr>
      </w:r>
    </w:p>
    <w:p>
      <w:pPr>
        <w:spacing w:after="100" w:before="0"/>
      </w:pPr>
      <w:r>
        <w:rPr>
          <w:b w:val="0"/>
        </w:rPr>
        <w:t>A. 32000</w:t>
      </w:r>
    </w:p>
    <w:p>
      <w:pPr>
        <w:spacing w:after="100" w:before="0"/>
      </w:pPr>
      <w:r>
        <w:rPr>
          <w:b w:val="0"/>
        </w:rPr>
        <w:t>B. 28000</w:t>
      </w:r>
    </w:p>
    <w:p>
      <w:pPr>
        <w:spacing w:after="100" w:before="0"/>
      </w:pPr>
      <w:r>
        <w:rPr>
          <w:b w:val="0"/>
        </w:rPr>
        <w:t>C. 25000</w:t>
      </w:r>
    </w:p>
    <w:p>
      <w:pPr>
        <w:spacing w:after="100" w:before="0"/>
      </w:pPr>
      <w:r>
        <w:rPr>
          <w:b w:val="0"/>
        </w:rPr>
        <w:t>D. 26000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Income of B = 100 units, then A = 80 units (20% less). Income of C = 70% of (100 + 80) = 126 units. Income of D = 125% of 126 = 157.5 units. Difference (D − B) = 57.5 units → ₹23000 ⇒ 1 unit = ₹400. Income of A = 80 × 400 = ₹32000. ∴ The correct answer is ₹32000. Alternate Method Given: Income of A = Income of B − 20% of Income of B Income of C = 70% of (Income of A + Income of B) Income of D = Income of C + 25% of Income of C Difference between incomes of B and D = ₹23000 A = 80x B = 100x C = 126x D = 157.5x Diff = 57.5x = ₹23000 Calculations: ⇒ Let the income of B = 100x ⇒ Income of A = 100x − 20x = 80x ⇒ Income of C = 70% of (80x + 100x) = 126x ⇒ Income of D = 126x + 25% of 126x = 157.5x ⇒ Difference between D and B = 157.5x − 100x = 57.5x ⇒ 57.5x = 23000 ⇒ x = 23000 ÷ 57.5 ⇒ x = 400 ⇒ Income of A = 80x = 80 × 400 = 32000 ∴ The correct answer is ₹32000. Additional Information Base Value in Percentage When comparing two quantities, the quantity following words like 'than' or 'of' is generally taken as the base (100%). Successive Percentage Change If a value is changed by A% and then by B%, the net percentage change is given by A + B + (A × B) ÷ 100. Fraction to Percentage Conversion It is helpful to remember standard fraction equivalents, such as 20% = 1/5 and 25% = 1/4, for faster calculations.</w:t>
      </w:r>
    </w:p>
    <w:p>
      <w:pPr>
        <w:spacing w:before="0"/>
      </w:pPr>
      <w:r>
        <w:rPr>
          <w:b w:val="0"/>
        </w:rPr>
      </w:r>
    </w:p>
    <w:p>
      <w:pPr>
        <w:spacing w:after="100" w:line="360" w:lineRule="auto" w:before="0"/>
      </w:pPr>
      <w:r>
        <w:rPr>
          <w:b w:val="0"/>
        </w:rPr>
        <w:t>56. Suman travels from place X to Y and Rekha travels from Y to X, simultaneously. After meeting on the way, Suman and Rekha reach Y and X, in 3 hours 12 minutes and one hour 48 minutes, respectively. If the speed of Rekha is 9 km/h, then the speed (in km/h) of Suman is: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6(3/4)</w:t>
      </w:r>
    </w:p>
    <w:p>
      <w:pPr>
        <w:spacing w:after="100" w:before="0"/>
      </w:pPr>
      <w:r>
        <w:rPr>
          <w:b w:val="0"/>
        </w:rPr>
        <w:t>D. 7(1/2)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of Suman = 3 hours 12 min = (3 + 12/60) ⇒ (3 + 1/5) = 16/5 hrs Time of Rekha = 1 hours 48 min = (1 + 48/60) ⇒ (1 + 4/5) = 9/5 hrs Speed of Rekha = 9 km/h Concept used: Speed of Suman/Speed of Rekha = √(Time of Rekha/Time of Suman) Calculation: Let the speed of Suman be s According to the question Speed of Suman/Speed of Rekha = √(Time of Rekha/Time of Suman) ⇒ s/9 = √[(9/5)/(16/5)] ⇒ s/9 = √9/16 ⇒ s/9 = 3/4 ⇒ 4s = (9 × 3) ⇒ 4s = 27 ⇒ s = (27/4) ⇒ s = 6(3/4) km/h ∴ The speed of Suman is 6(3/4)</w:t>
      </w:r>
    </w:p>
    <w:p>
      <w:pPr>
        <w:spacing w:before="0"/>
      </w:pPr>
      <w:r>
        <w:rPr>
          <w:b w:val="0"/>
        </w:rPr>
      </w:r>
    </w:p>
    <w:p>
      <w:pPr>
        <w:spacing w:after="100" w:line="360" w:lineRule="auto" w:before="0"/>
      </w:pPr>
      <w:r>
        <w:rPr>
          <w:b w:val="0"/>
        </w:rPr>
        <w:t>57. If the 5-digit number 688xy is divisible by 3, 7 and 11, then what is the value of (5x + 3y)?</w:t>
      </w:r>
    </w:p>
    <w:p>
      <w:pPr>
        <w:spacing w:before="0"/>
      </w:pPr>
      <w:r>
        <w:rPr>
          <w:b w:val="0"/>
        </w:rPr>
      </w:r>
    </w:p>
    <w:p>
      <w:pPr>
        <w:spacing w:after="100" w:before="0"/>
      </w:pPr>
      <w:r>
        <w:rPr>
          <w:b w:val="0"/>
        </w:rPr>
        <w:t>A. 39</w:t>
      </w:r>
    </w:p>
    <w:p>
      <w:pPr>
        <w:spacing w:after="100" w:before="0"/>
      </w:pPr>
      <w:r>
        <w:rPr>
          <w:b w:val="0"/>
        </w:rPr>
        <w:t>B. 43</w:t>
      </w:r>
    </w:p>
    <w:p>
      <w:pPr>
        <w:spacing w:after="100" w:before="0"/>
      </w:pPr>
      <w:r>
        <w:rPr>
          <w:b w:val="0"/>
        </w:rPr>
        <w:t>C. 23</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688xy is divisible by 3, 7 and 11 Concept used: Divisibility rule of 3 - If sum of all digit of number is divisible by 3 then whole number is divisible by 3. Divisibility rule of 7 - To make a pair of 3 from unit digit than subtract left over pair, The result is divisible by 7. Divisibility rule of 11 - Sum of odd digit place – Sum of even digit place = 0 or multiple of 11. Calculation: 688xy is divisible by 3, 7 and 11 For divisibility rule of 3, (x + y) = 2, 5, 8, 11 For divisibility rule of 11, (6 + 8 + y) – (8 + x) = 0 or 11 ⇒ (14 + y) – (8 + x) = 0 or 11 We take the value of y = 8 or x = 3 ⇒ (14 + 8) – (8 + 3) = 0 or 11 ⇒ (22 – 11) = 11 [divisible by 11] So, the value of x = 3 and y = 8 Now, (5x + 3y) = (5 × 3 + 3 × 8) ⇒ (15 + 24) ⇒ 39 ∴ The required value is 39</w:t>
      </w:r>
    </w:p>
    <w:p>
      <w:pPr>
        <w:spacing w:before="0"/>
      </w:pPr>
      <w:r>
        <w:rPr>
          <w:b w:val="0"/>
        </w:rPr>
      </w:r>
    </w:p>
    <w:p>
      <w:pPr>
        <w:spacing w:after="100" w:line="360" w:lineRule="auto" w:before="0"/>
      </w:pPr>
      <w:r>
        <w:rPr>
          <w:b w:val="0"/>
        </w:rPr>
        <w:t>58. If x2 - 5√2x + 1 = 0, then what is the value of (≤ft(x^3+(1/x))/x^2+1)?</w:t>
      </w:r>
    </w:p>
    <w:p>
      <w:pPr>
        <w:spacing w:before="0"/>
      </w:pPr>
      <w:r>
        <w:rPr>
          <w:b w:val="0"/>
        </w:rPr>
      </w:r>
    </w:p>
    <w:p>
      <w:pPr>
        <w:spacing w:after="100" w:before="0"/>
      </w:pPr>
      <w:r>
        <w:rPr>
          <w:b w:val="0"/>
        </w:rPr>
        <w:t>A. 12√(2)5</w:t>
      </w:r>
    </w:p>
    <w:p>
      <w:pPr>
        <w:spacing w:after="100" w:before="0"/>
      </w:pPr>
      <w:r>
        <w:rPr>
          <w:b w:val="0"/>
        </w:rPr>
        <w:t>B. 24√(2)5</w:t>
      </w:r>
    </w:p>
    <w:p>
      <w:pPr>
        <w:spacing w:after="100" w:before="0"/>
      </w:pPr>
      <w:r>
        <w:rPr>
          <w:b w:val="0"/>
        </w:rPr>
        <w:t>C. 26√(2)5</w:t>
      </w:r>
    </w:p>
    <w:p>
      <w:pPr>
        <w:spacing w:after="100" w:before="0"/>
      </w:pPr>
      <w:r>
        <w:rPr>
          <w:b w:val="0"/>
        </w:rPr>
        <w:t>D. 18√(2)5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5√2x + 1 = 0 Calculation: Let the value be k x2 – 5√2x + 1 = 0 ⇒ x2 + 1 = 5√2x Dividing the number by x, we get ⇒ (x2 + 1)/x = (5√2x)/x ⇒ x + 1/x = 5√2 Now, On squaring both sides, we get ⇒ (x + 1/x)2 = 50 We know (a + b)2 = a2 + b2 + 2ab ⇒ (x)2 + (1/x)2 + (2 × x × 1/x) = 50 ⇒ x2 + 1/x2 + 2 = 50 ⇒ x2 + 1/x2 = 50 – 2 ⇒ x2 + 1/x2 = 48 Now, (≤ft(x^3+(1/x))/x^2+1) Again dividing the given equation by x, we get ⇒ (x2 + 1/x2)/(x + 1/x) ⇒ (48/5√2) Multiplying the conjugate of √2 with numerator and denominator, we get ⇒ (48/5√2 × √2/√2) ⇒ (48√2/5 × 2) ⇒ 24√2/5 ∴ The required value is 24√25</w:t>
      </w:r>
    </w:p>
    <w:p>
      <w:pPr>
        <w:spacing w:before="0"/>
      </w:pPr>
      <w:r>
        <w:rPr>
          <w:b w:val="0"/>
        </w:rPr>
      </w:r>
    </w:p>
    <w:p>
      <w:pPr>
        <w:spacing w:after="100" w:line="360" w:lineRule="auto" w:before="0"/>
      </w:pPr>
      <w:r>
        <w:rPr>
          <w:b w:val="0"/>
        </w:rPr>
        <w:t>59. A can complete a work in 60 days. B is 25% more efficient than A. They work together for 15 days. C alone completes the remaining work in 14 days. B and C together will complete (5/8)th part of the original work in:</w:t>
      </w:r>
    </w:p>
    <w:p>
      <w:pPr>
        <w:spacing w:before="0"/>
      </w:pPr>
      <w:r>
        <w:rPr>
          <w:b w:val="0"/>
        </w:rPr>
      </w:r>
    </w:p>
    <w:p>
      <w:pPr>
        <w:spacing w:after="100" w:before="0"/>
      </w:pPr>
      <w:r>
        <w:rPr>
          <w:b w:val="0"/>
        </w:rPr>
        <w:t>A. 15 days</w:t>
      </w:r>
    </w:p>
    <w:p>
      <w:pPr>
        <w:spacing w:after="100" w:before="0"/>
      </w:pPr>
      <w:r>
        <w:rPr>
          <w:b w:val="0"/>
        </w:rPr>
        <w:t>B. 12 days</w:t>
      </w:r>
    </w:p>
    <w:p>
      <w:pPr>
        <w:spacing w:after="100" w:before="0"/>
      </w:pPr>
      <w:r>
        <w:rPr>
          <w:b w:val="0"/>
        </w:rPr>
        <w:t>C. 18 days</w:t>
      </w:r>
    </w:p>
    <w:p>
      <w:pPr>
        <w:spacing w:after="100" w:before="0"/>
      </w:pPr>
      <w:r>
        <w:rPr>
          <w:b w:val="0"/>
        </w:rPr>
        <w:t>D. 16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to complete a work by A = 60 days B is 25% more efficient than A (A + B) worked together = 15 days Time taken to complete the remaining work by C = 14 days Formula used: Work = Efficiency × Time Calculation: Let the efficiency of A be x B is 25% more efficient than A ⇒ (25/100)x = 1x/4 Efficient of A = 4 Efficient of B = (4 + 1) = 5 Total work = (4 × 60) = 240 units A and B worked together for 15 days = [(5 + 4) × 15] ⇒ (9 × 15) = 135 units Remaining work = (240 – 135) = 105 units Time taken to complete the remaining work by C = (105/14) ⇒ 15/2 = 7.5 Time taken by B and C to complete the 5/8th part of original work = [240/(5 + 7.5) × 5/8] ⇒ (240/12.5 × 5/8) ⇒ (6 × 2) ⇒ 12 days ∴ The required time is 12 days Shortcut Trick So, total efficiency of A and B = 9 In 15 days work of A + B = 9 × 15 = 135 units Remaining (240 - 135) = 105 units will complete by C in 14 days So, C in one day = 7.5 units Time taken by B and C to complete the 5/8th part of original work = [240/(5 + 7.5) × 5/8] = 12 days</w:t>
      </w:r>
    </w:p>
    <w:p>
      <w:pPr>
        <w:spacing w:before="0"/>
      </w:pPr>
      <w:r>
        <w:rPr>
          <w:b w:val="0"/>
        </w:rPr>
      </w:r>
    </w:p>
    <w:p>
      <w:pPr>
        <w:spacing w:after="100" w:line="360" w:lineRule="auto" w:before="0"/>
      </w:pPr>
      <w:r>
        <w:rPr>
          <w:b w:val="0"/>
        </w:rPr>
        <w:t>60. In ΔPQR, ∠Q = 90°. If tan R = (1/3) then what is the value of (secP(cosR+sinP)/cosecR(sinR-cosecP))?</w:t>
      </w:r>
    </w:p>
    <w:p>
      <w:pPr>
        <w:spacing w:before="0"/>
      </w:pPr>
      <w:r>
        <w:rPr>
          <w:b w:val="0"/>
        </w:rPr>
      </w:r>
    </w:p>
    <w:p>
      <w:pPr>
        <w:spacing w:after="100" w:before="0"/>
      </w:pPr>
      <w:r>
        <w:rPr>
          <w:b w:val="0"/>
        </w:rPr>
        <w:t>A. -(18/7)</w:t>
      </w:r>
    </w:p>
    <w:p>
      <w:pPr>
        <w:spacing w:after="100" w:before="0"/>
      </w:pPr>
      <w:r>
        <w:rPr>
          <w:b w:val="0"/>
        </w:rPr>
        <w:t>B. (2/7)</w:t>
      </w:r>
    </w:p>
    <w:p>
      <w:pPr>
        <w:spacing w:after="100" w:before="0"/>
      </w:pPr>
      <w:r>
        <w:rPr>
          <w:b w:val="0"/>
        </w:rPr>
        <w:t>C. (18/7)</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tan R = 1/3 Formula used: H2 = B2 + P2 tan θ = P/B sec θ = H/B cos θ = B/H cosec θ = H/P Calculation: By Pythagoras theorem ⇒ H2 = B2 + P2 ⇒ H2 = (32 + 12) ⇒ H2 = (9 + 1) ⇒ H2 = 10 ⇒ H = √10 Now, sec P = √10/1 cos R = 3/√10 sin P = 3/√10 cosec R = √10/1 sin R = 1/√10 cosec P = √10/3 Now, (secP(cosR+sinP)/cosecR(sinR-cosecP)) = √(10)(3√(10)+3√(10))√(10)(1√(10)-√(10)3) ⇒ 6√(10)(3-10)3√(10)=6× 3√(10)√(10) × -7=(-18/7) ∴ The required value is -18/7</w:t>
      </w:r>
    </w:p>
    <w:p>
      <w:pPr>
        <w:spacing w:before="0"/>
      </w:pPr>
      <w:r>
        <w:rPr>
          <w:b w:val="0"/>
        </w:rPr>
      </w:r>
    </w:p>
    <w:p>
      <w:pPr>
        <w:spacing w:after="100" w:line="360" w:lineRule="auto" w:before="0"/>
      </w:pPr>
      <w:r>
        <w:rPr>
          <w:b w:val="0"/>
        </w:rPr>
        <w:t>61. If x + y + z = 1, xy + yz + zx = xyz = -4, then what is the value of (x3 + y3 + z3)?</w:t>
      </w:r>
    </w:p>
    <w:p>
      <w:pPr>
        <w:spacing w:before="0"/>
      </w:pPr>
      <w:r>
        <w:rPr>
          <w:b w:val="0"/>
        </w:rPr>
      </w:r>
    </w:p>
    <w:p>
      <w:pPr>
        <w:spacing w:after="100" w:before="0"/>
      </w:pPr>
      <w:r>
        <w:rPr>
          <w:b w:val="0"/>
        </w:rPr>
        <w:t>A. 8</w:t>
      </w:r>
    </w:p>
    <w:p>
      <w:pPr>
        <w:spacing w:after="100" w:before="0"/>
      </w:pPr>
      <w:r>
        <w:rPr>
          <w:b w:val="0"/>
        </w:rPr>
        <w:t>B. 1</w:t>
      </w:r>
    </w:p>
    <w:p>
      <w:pPr>
        <w:spacing w:after="100" w:before="0"/>
      </w:pPr>
      <w:r>
        <w:rPr>
          <w:b w:val="0"/>
        </w:rPr>
        <w:t>C. -1</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y + z = 1, xy + yz + zx = xyz = -4 Formula used: x3 + y3 + z3 – 3xyz = (x + y + z) [(x + y + z)2 – 3(xy + yz + zx)] Calculation: According to the question x3 + y3 + z3 – 3xyz = (x + y + z) [(x + y + z)2 – 3(xy + yz + zx)] ⇒ x3 + y3 + z3 – 3(-4) = (1) [(1)2 – 3(-4)] ⇒ x3 + y3 + z3 + 12 = (1 + 12) ⇒ x3 + y3 + z3 + 12 = 13 ⇒ x3 + y3 + z3 = (13 – 12) ⇒ (x3 + y3 + z3) = 1 ∴ The required value is 1</w:t>
      </w:r>
    </w:p>
    <w:p>
      <w:pPr>
        <w:spacing w:before="0"/>
      </w:pPr>
      <w:r>
        <w:rPr>
          <w:b w:val="0"/>
        </w:rPr>
      </w:r>
    </w:p>
    <w:p>
      <w:pPr>
        <w:spacing w:after="100" w:line="360" w:lineRule="auto" w:before="0"/>
      </w:pPr>
      <w:r>
        <w:rPr>
          <w:b w:val="0"/>
        </w:rPr>
        <w:t>62. A shopkeeper buys an article at 30% discount on its marked price and sells it at 5% discount on its marked price. If he earns a profit of Rs. 65, then what is the marked price (in Rs.) of the article?</w:t>
      </w:r>
    </w:p>
    <w:p>
      <w:pPr>
        <w:spacing w:before="0"/>
      </w:pPr>
      <w:r>
        <w:rPr>
          <w:b w:val="0"/>
        </w:rPr>
      </w:r>
    </w:p>
    <w:p>
      <w:pPr>
        <w:spacing w:after="100" w:before="0"/>
      </w:pPr>
      <w:r>
        <w:rPr>
          <w:b w:val="0"/>
        </w:rPr>
        <w:t>A. 325</w:t>
      </w:r>
    </w:p>
    <w:p>
      <w:pPr>
        <w:spacing w:after="100" w:before="0"/>
      </w:pPr>
      <w:r>
        <w:rPr>
          <w:b w:val="0"/>
        </w:rPr>
        <w:t>B. 227.50</w:t>
      </w:r>
    </w:p>
    <w:p>
      <w:pPr>
        <w:spacing w:after="100" w:before="0"/>
      </w:pPr>
      <w:r>
        <w:rPr>
          <w:b w:val="0"/>
        </w:rPr>
        <w:t>C. 292.50</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CP of an article at discount = 30% of MP SP of an article at discount = 5% of MP Profit = Rs. 65 Formula used: Profit = SP – CP Calculation: Let the MP be 100 According to the question CP of an article at discount = 30% of 100 ⇒ (30/100 × 100) = 30 CP of an article = (100 – 30) = 70% SP of an article at discount = 5% of 100 ⇒ (5/100 × 100) = 5 SP of an article = 95% Profit = (95 – 70) = 25% According to the question ⇒ 25% = 65 ⇒ 100% = [(65 × 100)25] ⇒ Rs. (65 × 4) ⇒ Rs. 260 ∴ The required MP is Rs. 260</w:t>
      </w:r>
    </w:p>
    <w:p>
      <w:pPr>
        <w:spacing w:before="0"/>
      </w:pPr>
      <w:r>
        <w:rPr>
          <w:b w:val="0"/>
        </w:rPr>
      </w:r>
    </w:p>
    <w:p>
      <w:pPr>
        <w:spacing w:after="100" w:line="360" w:lineRule="auto" w:before="0"/>
      </w:pPr>
      <w:r>
        <w:rPr>
          <w:b w:val="0"/>
        </w:rPr>
        <w:t>63. Study the following table and answer the question: Number of cars sold by dealers A, B, C, D &amp; E during first six months of 2018. Dealer Month January February March April May June A 620 640 628 635 430 625 B 600 642 635 580 450 620 C 640 635 640 540 625 740 D 520 645 722 740 600 780 E 548 638 720 740 650 800 80% the total number of cars sold by dealers B and E in April is what percent less than the total number of cars sold by the dealers C and D in February?</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17.5%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cars sold by dealers B and E in April = (580 + 740) = 1320 80% of the total cars sold by dealers B and E in April = (1320 × 80/100) ⇒ (132 × 8) ⇒ 1056 Total number of cars sold by the dealers C and D in February = (635 + 645) ⇒ 1280 According to the question Required percentage = [(1280 – 1056)/1280 × 100] ⇒ (224/1280 × 100) ⇒ (22400/1280) ⇒ 17.5% ∴ The required percentage is 17.5%</w:t>
      </w:r>
    </w:p>
    <w:p>
      <w:pPr>
        <w:spacing w:before="0"/>
      </w:pPr>
      <w:r>
        <w:rPr>
          <w:b w:val="0"/>
        </w:rPr>
      </w:r>
    </w:p>
    <w:p>
      <w:pPr>
        <w:spacing w:after="100" w:line="360" w:lineRule="auto" w:before="0"/>
      </w:pPr>
      <w:r>
        <w:rPr>
          <w:b w:val="0"/>
        </w:rPr>
        <w:t>64. A chord AB of circle C1 of radius 17 cm touches circle C2 which is concentric to C1. The radius of C2 is 8 cm. What is the length (in cm) of AB?</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C1 = 17 cm Radius of C2 = 8 cm Formula used: B2 = H2 – P2 Calculation: According to diagram AM2 = OA2 – OM2 ⇒ AM2 = (17)2 – (8)2 ⇒AM2 = 289 – 64 ⇒AM2 = 225 ⇒ AM = 15 cm Then, AB = 2 × AM ⇒ AB = (2 × 15) cm ⇒ AB = 30 cm ∴ The required value of AB is 30 cm</w:t>
      </w:r>
    </w:p>
    <w:p>
      <w:pPr>
        <w:spacing w:before="0"/>
      </w:pPr>
      <w:r>
        <w:rPr>
          <w:b w:val="0"/>
        </w:rPr>
      </w:r>
    </w:p>
    <w:p>
      <w:pPr>
        <w:spacing w:after="100" w:line="360" w:lineRule="auto" w:before="0"/>
      </w:pPr>
      <w:r>
        <w:rPr>
          <w:b w:val="0"/>
        </w:rPr>
        <w:t>65. The average of ten numbers is 32.5. The average of first four numbers is 25.6 and that of the last three numbers is 38.2. The 5th number is 50% more than the 6th number and 8 less than the 7th number. What is the average of 5th and 7th numbers?</w:t>
      </w:r>
    </w:p>
    <w:p>
      <w:pPr>
        <w:spacing w:before="0"/>
      </w:pPr>
      <w:r>
        <w:rPr>
          <w:b w:val="0"/>
        </w:rPr>
      </w:r>
    </w:p>
    <w:p>
      <w:pPr>
        <w:spacing w:after="100" w:before="0"/>
      </w:pPr>
      <w:r>
        <w:rPr>
          <w:b w:val="0"/>
        </w:rPr>
        <w:t>A. 41</w:t>
      </w:r>
    </w:p>
    <w:p>
      <w:pPr>
        <w:spacing w:after="100" w:before="0"/>
      </w:pPr>
      <w:r>
        <w:rPr>
          <w:b w:val="0"/>
        </w:rPr>
        <w:t>B. 41.5</w:t>
      </w:r>
    </w:p>
    <w:p>
      <w:pPr>
        <w:spacing w:after="100" w:before="0"/>
      </w:pPr>
      <w:r>
        <w:rPr>
          <w:b w:val="0"/>
        </w:rPr>
        <w:t>C. 42.4</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ten numbers = 32.5 The average of first four numbers = 25.6 The average of last three numbers = 38.2 The 5th number is 50% more than the 6th number and 8 less than the 7th number Formula used: Average = sum of observations/Number of observations Calculation: The average of ten number = (10 × 32.5) = 325 The average of first four number = (4 × 25.6) = 102.4 The average of last three number = (3 × 38.2) = 114.6 According to the question Let the 6th number = 2x The 5th number = (2x + x) = 3x The 7th number = 3x + 8 [5th number is 8 less 7th number] Now, ⇒ (102.4 + 114.6 + 2x + 3x + 3x + 8) = 325 ⇒ (225 + 8x) = 325 ⇒ 8x = (325 – 225) ⇒ 8x = 100 ⇒ x = (100/8) ⇒ x = 12.5 The average of 5th and 7th number = (3x + 3x + 8)/2 ⇒ (6x + 8)/2 ⇒ 3x + 4 ⇒ (3 × 12.5 + 4) ⇒ (37.5 + 4) ⇒ 41.5 ∴ The required average is 41.5</w:t>
      </w:r>
    </w:p>
    <w:p>
      <w:pPr>
        <w:spacing w:before="0"/>
      </w:pPr>
      <w:r>
        <w:rPr>
          <w:b w:val="0"/>
        </w:rPr>
      </w:r>
    </w:p>
    <w:p>
      <w:pPr>
        <w:spacing w:after="100" w:line="360" w:lineRule="auto" w:before="0"/>
      </w:pPr>
      <w:r>
        <w:rPr>
          <w:b w:val="0"/>
        </w:rPr>
        <w:t>66. What is the constant term in the expansion of ≤ft(5x^2-(1/x))^3?</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75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≤ft(5x^2-(1/x))^3 Formula used: (a – b)3 = a3 – b3 – 3ab(a – b) Calculation: (a – b)3 = a3 – b3 – 3ab(a – b) ⇒ ≤ft(5x^2-(1/x))^3 = (5x2)3 – (1/x)3 – 3 × 5x2 × 1/x(5x2 – 1/x) ⇒ (125x6 – 1/x3 – 3 × 5x(5x2 – 1/x) ⇒ 125x6 – 1/x3 – 75x3 + 15 According to the question ⇒ 15 ∴ The required value is 15</w:t>
      </w:r>
    </w:p>
    <w:p>
      <w:pPr>
        <w:spacing w:before="0"/>
      </w:pPr>
      <w:r>
        <w:rPr>
          <w:b w:val="0"/>
        </w:rPr>
      </w:r>
    </w:p>
    <w:p>
      <w:pPr>
        <w:spacing w:after="100" w:line="360" w:lineRule="auto" w:before="0"/>
      </w:pPr>
      <w:r>
        <w:rPr>
          <w:b w:val="0"/>
        </w:rPr>
        <w:t>67. Select the most appropriate option to substitute the underlined segment in the given sentence. If no substitution is required, select ‘No substitution’. With magnifying glass, we can observe how minute insects like ants behave.</w:t>
      </w:r>
    </w:p>
    <w:p>
      <w:pPr>
        <w:spacing w:before="0"/>
      </w:pPr>
      <w:r>
        <w:rPr>
          <w:b w:val="0"/>
        </w:rPr>
      </w:r>
    </w:p>
    <w:p>
      <w:pPr>
        <w:spacing w:after="100" w:before="0"/>
      </w:pPr>
      <w:r>
        <w:rPr>
          <w:b w:val="0"/>
        </w:rPr>
        <w:t>A. No substitution</w:t>
      </w:r>
    </w:p>
    <w:p>
      <w:pPr>
        <w:spacing w:after="100" w:before="0"/>
      </w:pPr>
      <w:r>
        <w:rPr>
          <w:b w:val="0"/>
        </w:rPr>
        <w:t>B. By a magnifying glass</w:t>
      </w:r>
    </w:p>
    <w:p>
      <w:pPr>
        <w:spacing w:after="100" w:before="0"/>
      </w:pPr>
      <w:r>
        <w:rPr>
          <w:b w:val="0"/>
        </w:rPr>
        <w:t>C. With a magnifying glass</w:t>
      </w:r>
    </w:p>
    <w:p>
      <w:pPr>
        <w:spacing w:after="100" w:before="0"/>
      </w:pPr>
      <w:r>
        <w:rPr>
          <w:b w:val="0"/>
        </w:rPr>
        <w:t>D. Using magnifying glass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'With a magnifying glass'. Key Points Hinglish</w:t>
      </w:r>
    </w:p>
    <w:p>
      <w:pPr>
        <w:spacing w:before="0"/>
      </w:pPr>
      <w:r>
        <w:rPr>
          <w:b w:val="0"/>
        </w:rPr>
        <w:t>• The underlined part is grammatically incorrect as it is missing an article.</w:t>
      </w:r>
    </w:p>
    <w:p>
      <w:pPr>
        <w:spacing w:before="0"/>
      </w:pPr>
      <w:r>
        <w:rPr>
          <w:b w:val="0"/>
        </w:rPr>
        <w:t>• In the given sentence, we need to use an indefinite article in the underlined part before the gerund 'magnifying' as the specific identity of the 'magnifying glass' is not established.</w:t>
      </w:r>
    </w:p>
    <w:p>
      <w:pPr>
        <w:spacing w:before="0"/>
      </w:pPr>
      <w:r>
        <w:rPr>
          <w:b w:val="0"/>
        </w:rPr>
        <w:t>• We need to use the indefinite article 'a' before the word magnifying since the word magnifying starts with a consonant.</w:t>
      </w:r>
    </w:p>
    <w:p>
      <w:pPr>
        <w:spacing w:before="0"/>
      </w:pPr>
      <w:r>
        <w:rPr>
          <w:b w:val="0"/>
        </w:rPr>
        <w:t>• Hence, option 3 is the correct answer.</w:t>
      </w:r>
    </w:p>
    <w:p>
      <w:pPr>
        <w:spacing w:before="0"/>
      </w:pPr>
      <w:r>
        <w:rPr>
          <w:b w:val="0"/>
        </w:rPr>
        <w:t>• रेखांकित भाग व्याकरणिक रूप से गलत है क्योंकि इसमें article नहीं है।</w:t>
      </w:r>
    </w:p>
    <w:p>
      <w:pPr>
        <w:spacing w:before="0"/>
      </w:pPr>
      <w:r>
        <w:rPr>
          <w:b w:val="0"/>
        </w:rPr>
        <w:t>• दिए गए वाक्य में, हमें gerund 'magnifying' से पहले रेखांकित भाग में एक indefinite article का उपयोग करने की आवश्यकता है क्योंकि 'magnifying glass' की विशिष्ट पहचान स्थापित नहीं की गई है।</w:t>
      </w:r>
    </w:p>
    <w:p>
      <w:pPr>
        <w:spacing w:before="0"/>
      </w:pPr>
      <w:r>
        <w:rPr>
          <w:b w:val="0"/>
        </w:rPr>
        <w:t>• Magnifying शब्द से पहले हमें indefinite article 'a' का उपयोग करने की आवश्यकता है क्योंकि magnifying शब्द एक व्यंजन के साथ शुरू होता है।</w:t>
      </w:r>
    </w:p>
    <w:p>
      <w:pPr>
        <w:spacing w:before="0"/>
      </w:pPr>
      <w:r>
        <w:rPr>
          <w:b w:val="0"/>
        </w:rPr>
        <w:t>• अतः विकल्प 3 सही उत्तर है।</w:t>
      </w:r>
    </w:p>
    <w:p>
      <w:pPr>
        <w:spacing w:before="0"/>
      </w:pPr>
      <w:r>
        <w:rPr>
          <w:b w:val="0"/>
        </w:rPr>
      </w:r>
    </w:p>
    <w:p>
      <w:pPr>
        <w:spacing w:after="100" w:line="360" w:lineRule="auto" w:before="0"/>
      </w:pPr>
      <w:r>
        <w:rPr>
          <w:b w:val="0"/>
        </w:rPr>
        <w:t>68. Select the option that expresses the given sentence in reported speech. The policeman said, “It is clear that this is the work of a professional robber”</w:t>
      </w:r>
    </w:p>
    <w:p>
      <w:pPr>
        <w:spacing w:before="0"/>
      </w:pPr>
      <w:r>
        <w:rPr>
          <w:b w:val="0"/>
        </w:rPr>
      </w:r>
    </w:p>
    <w:p>
      <w:pPr>
        <w:spacing w:after="100" w:before="0"/>
      </w:pPr>
      <w:r>
        <w:rPr>
          <w:b w:val="0"/>
        </w:rPr>
        <w:t>A. The policeman said that it had been clearly the work of a professional robber.</w:t>
      </w:r>
    </w:p>
    <w:p>
      <w:pPr>
        <w:spacing w:after="100" w:before="0"/>
      </w:pPr>
      <w:r>
        <w:rPr>
          <w:b w:val="0"/>
        </w:rPr>
        <w:t>B. The policeman said that it was clear that this was the work of a professional robber.</w:t>
      </w:r>
    </w:p>
    <w:p>
      <w:pPr>
        <w:spacing w:after="100" w:before="0"/>
      </w:pPr>
      <w:r>
        <w:rPr>
          <w:b w:val="0"/>
        </w:rPr>
        <w:t>C. The policeman said it was clear that is the work of a professional robber.</w:t>
      </w:r>
    </w:p>
    <w:p>
      <w:pPr>
        <w:spacing w:after="100" w:before="0"/>
      </w:pPr>
      <w:r>
        <w:rPr>
          <w:b w:val="0"/>
        </w:rPr>
        <w:t>D. The policeman said that it must be clear that this was the work of a professional robber.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2)i.e., 'The policeman said that it was clear that this was the work of a professional robber.' Key Points Eventually, we will get the final sentence- " The policeman said that it was clear that this was the work of a professional robber." Confusion Points</w:t>
      </w:r>
    </w:p>
    <w:p>
      <w:pPr>
        <w:spacing w:before="0"/>
      </w:pPr>
      <w:r>
        <w:rPr>
          <w:b w:val="0"/>
        </w:rPr>
        <w:t>• The given sentence is in direct speech.</w:t>
      </w:r>
    </w:p>
    <w:p>
      <w:pPr>
        <w:spacing w:before="0"/>
      </w:pPr>
      <w:r>
        <w:rPr>
          <w:b w:val="0"/>
        </w:rPr>
        <w:t>• While changing the narration of an assertive sentence, we need to follow steps. The reporting verb 'said' remains unchanged.</w:t>
      </w:r>
    </w:p>
    <w:p>
      <w:pPr>
        <w:spacing w:before="0"/>
      </w:pPr>
      <w:r>
        <w:rPr>
          <w:b w:val="0"/>
        </w:rPr>
        <w:t>• The conjunction 'that' is used in place of commas and inverted commas.</w:t>
      </w:r>
    </w:p>
    <w:p>
      <w:pPr>
        <w:spacing w:before="0"/>
      </w:pPr>
      <w:r>
        <w:rPr>
          <w:b w:val="0"/>
        </w:rPr>
        <w:t>• The verb (is) is in the simple present tense form in the given sentence. In the indirect speech, ‘is’ changes into ‘was’.</w:t>
      </w:r>
    </w:p>
    <w:p>
      <w:pPr>
        <w:spacing w:before="0"/>
      </w:pPr>
      <w:r>
        <w:rPr>
          <w:b w:val="0"/>
        </w:rPr>
        <w:t>• In direct speeches, the words that express nearness in time or place are changed to words that express distance in indirect speech. Such as : Now becomes then, Here becomes there, Ago becomes before, Thus becomes so, Today becomes that day, Tomorrow becomes the next day, This becomes that, Yesterday becomes the day before, These become those, Hither becomes thither, Come becomes go, Hence becomes thence, Next week or month becomes the following week/month.</w:t>
      </w:r>
    </w:p>
    <w:p>
      <w:pPr>
        <w:spacing w:before="0"/>
      </w:pPr>
      <w:r>
        <w:rPr>
          <w:b w:val="0"/>
        </w:rPr>
        <w:t>• Hence, in the given sentence, 'this' is a pronoun that is not referring to time or place hence, 'this' will not be changed.</w:t>
      </w:r>
    </w:p>
    <w:p>
      <w:pPr>
        <w:spacing w:before="0"/>
      </w:pPr>
      <w:r>
        <w:rPr>
          <w:b w:val="0"/>
        </w:rPr>
      </w:r>
    </w:p>
    <w:p>
      <w:pPr>
        <w:spacing w:after="100" w:line="360" w:lineRule="auto" w:before="0"/>
      </w:pPr>
      <w:r>
        <w:rPr>
          <w:b w:val="0"/>
        </w:rPr>
        <w:t>69. Select the option that can be used as a one-word substitute for the given group of words. The act or habit of talking in one's sleep</w:t>
      </w:r>
    </w:p>
    <w:p>
      <w:pPr>
        <w:spacing w:before="0"/>
      </w:pPr>
      <w:r>
        <w:rPr>
          <w:b w:val="0"/>
        </w:rPr>
      </w:r>
    </w:p>
    <w:p>
      <w:pPr>
        <w:spacing w:after="100" w:before="0"/>
      </w:pPr>
      <w:r>
        <w:rPr>
          <w:b w:val="0"/>
        </w:rPr>
        <w:t>A. Monologue</w:t>
      </w:r>
    </w:p>
    <w:p>
      <w:pPr>
        <w:spacing w:after="100" w:before="0"/>
      </w:pPr>
      <w:r>
        <w:rPr>
          <w:b w:val="0"/>
        </w:rPr>
        <w:t>B. Prologue</w:t>
      </w:r>
    </w:p>
    <w:p>
      <w:pPr>
        <w:spacing w:after="100" w:before="0"/>
      </w:pPr>
      <w:r>
        <w:rPr>
          <w:b w:val="0"/>
        </w:rPr>
        <w:t>C. Somniloquy</w:t>
      </w:r>
    </w:p>
    <w:p>
      <w:pPr>
        <w:spacing w:after="100" w:before="0"/>
      </w:pPr>
      <w:r>
        <w:rPr>
          <w:b w:val="0"/>
        </w:rPr>
        <w:t>D. Soliloquy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'Somniloquy'. Key Points</w:t>
      </w:r>
    </w:p>
    <w:p>
      <w:pPr>
        <w:spacing w:before="0"/>
      </w:pPr>
      <w:r>
        <w:rPr>
          <w:b w:val="0"/>
        </w:rPr>
        <w:t>• Let us look into the meaning of the words in the options - Monologue - a long speech by one actor in a play or film, or as part of a theatrical or broadcast programme.</w:t>
      </w:r>
    </w:p>
    <w:p>
      <w:pPr>
        <w:spacing w:before="0"/>
      </w:pPr>
      <w:r>
        <w:rPr>
          <w:b w:val="0"/>
        </w:rPr>
        <w:t>• Prologue - a separate introductory section of a literary, dramatic, or musical work.</w:t>
      </w:r>
    </w:p>
    <w:p>
      <w:pPr>
        <w:spacing w:before="0"/>
      </w:pPr>
      <w:r>
        <w:rPr>
          <w:b w:val="0"/>
        </w:rPr>
        <w:t>• Somniloquy - also known as sleeptalking, is defined as talking during sleep “with varying degrees of comprehensibility.</w:t>
      </w:r>
    </w:p>
    <w:p>
      <w:pPr>
        <w:spacing w:before="0"/>
      </w:pPr>
      <w:r>
        <w:rPr>
          <w:b w:val="0"/>
        </w:rPr>
        <w:t>• Soliloquy - an act of speaking one's thoughts aloud when by oneself or regardless of any hearers, especially by a character in a play.</w:t>
      </w:r>
    </w:p>
    <w:p>
      <w:pPr>
        <w:spacing w:before="0"/>
      </w:pPr>
      <w:r>
        <w:rPr>
          <w:b w:val="0"/>
        </w:rPr>
        <w:t>• From the above meanings, it is clear that somniloquy is the best word to substitute the given group of words.</w:t>
      </w:r>
    </w:p>
    <w:p>
      <w:pPr>
        <w:spacing w:before="0"/>
      </w:pPr>
      <w:r>
        <w:rPr>
          <w:b w:val="0"/>
        </w:rPr>
        <w:t>• Hence, option 3 is the correct answer.</w:t>
      </w:r>
    </w:p>
    <w:p>
      <w:pPr>
        <w:spacing w:before="0"/>
      </w:pPr>
      <w:r>
        <w:rPr>
          <w:b w:val="0"/>
        </w:rPr>
      </w:r>
    </w:p>
    <w:p>
      <w:pPr>
        <w:spacing w:after="100" w:line="360" w:lineRule="auto" w:before="0"/>
      </w:pPr>
      <w:r>
        <w:rPr>
          <w:b w:val="0"/>
        </w:rPr>
        <w:t>70. Select the most appropriate ANTONYM of the given word. Conceited</w:t>
      </w:r>
    </w:p>
    <w:p>
      <w:pPr>
        <w:spacing w:before="0"/>
      </w:pPr>
      <w:r>
        <w:rPr>
          <w:b w:val="0"/>
        </w:rPr>
      </w:r>
    </w:p>
    <w:p>
      <w:pPr>
        <w:spacing w:after="100" w:before="0"/>
      </w:pPr>
      <w:r>
        <w:rPr>
          <w:b w:val="0"/>
        </w:rPr>
        <w:t>A. Proud</w:t>
      </w:r>
    </w:p>
    <w:p>
      <w:pPr>
        <w:spacing w:after="100" w:before="0"/>
      </w:pPr>
      <w:r>
        <w:rPr>
          <w:b w:val="0"/>
        </w:rPr>
        <w:t>B. Vain</w:t>
      </w:r>
    </w:p>
    <w:p>
      <w:pPr>
        <w:spacing w:after="100" w:before="0"/>
      </w:pPr>
      <w:r>
        <w:rPr>
          <w:b w:val="0"/>
        </w:rPr>
        <w:t>C. Modest</w:t>
      </w:r>
    </w:p>
    <w:p>
      <w:pPr>
        <w:spacing w:after="100" w:before="0"/>
      </w:pPr>
      <w:r>
        <w:rPr>
          <w:b w:val="0"/>
        </w:rPr>
        <w:t>D. Superior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'Modest'. Key Points</w:t>
      </w:r>
    </w:p>
    <w:p>
      <w:pPr>
        <w:spacing w:before="0"/>
      </w:pPr>
      <w:r>
        <w:rPr>
          <w:b w:val="0"/>
        </w:rPr>
        <w:t>• Conceited is an adjective which means excessively proud of oneself; vain. अहंकारी, घमंडी Example - Fred's so conceited he'd never believe anyone would refuse him.</w:t>
      </w:r>
    </w:p>
    <w:p>
      <w:pPr>
        <w:spacing w:before="0"/>
      </w:pPr>
      <w:r>
        <w:rPr>
          <w:b w:val="0"/>
        </w:rPr>
        <w:t>• The meanings of the given options are as follows:- Proud - feeling deep pleasure or satisfaction as a result of one's own achievements, qualities, or possessions or those of someone with whom one is closely associated. किसी उपलब्धि पर हर्षित और संतुष् ट; गर्वित या गर्वयुक्त, गौरवान्वित</w:t>
      </w:r>
    </w:p>
    <w:p>
      <w:pPr>
        <w:spacing w:before="0"/>
      </w:pPr>
      <w:r>
        <w:rPr>
          <w:b w:val="0"/>
        </w:rPr>
        <w:t>• Vain - having or showing an excessively high opinion of one's appearance, abilities, or worth. व् यर्थ, बेकार; निष् फल, बेनतीजा</w:t>
      </w:r>
    </w:p>
    <w:p>
      <w:pPr>
        <w:spacing w:before="0"/>
      </w:pPr>
      <w:r>
        <w:rPr>
          <w:b w:val="0"/>
        </w:rPr>
        <w:t>• Modest - unassuming in the estimation of one's abilities or achievements. विनम्र, विनीत (अपनी क्षमताओं आदि का बखान न करने वाला)</w:t>
      </w:r>
    </w:p>
    <w:p>
      <w:pPr>
        <w:spacing w:before="0"/>
      </w:pPr>
      <w:r>
        <w:rPr>
          <w:b w:val="0"/>
        </w:rPr>
        <w:t>• Superior - higher in rank, status, or quality. सामान् य या अन् य से श्रेष् ठ, अधिक उत् कृष् ट</w:t>
      </w:r>
    </w:p>
    <w:p>
      <w:pPr>
        <w:spacing w:before="0"/>
      </w:pPr>
      <w:r>
        <w:rPr>
          <w:b w:val="0"/>
        </w:rPr>
        <w:t>• From the above meanings, it is evident that modest is the correct antonym for the word conceited.</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Teacher</w:t>
      </w:r>
    </w:p>
    <w:p>
      <w:pPr>
        <w:spacing w:after="100" w:before="0"/>
      </w:pPr>
      <w:r>
        <w:rPr>
          <w:b w:val="0"/>
        </w:rPr>
        <w:t>B. Director</w:t>
      </w:r>
    </w:p>
    <w:p>
      <w:pPr>
        <w:spacing w:after="100" w:before="0"/>
      </w:pPr>
      <w:r>
        <w:rPr>
          <w:b w:val="0"/>
        </w:rPr>
        <w:t>C. Proffesser</w:t>
      </w:r>
    </w:p>
    <w:p>
      <w:pPr>
        <w:spacing w:after="100" w:before="0"/>
      </w:pPr>
      <w:r>
        <w:rPr>
          <w:b w:val="0"/>
        </w:rPr>
        <w:t>D. Headmaster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'Proffesser'. Key Points Additional Information</w:t>
      </w:r>
    </w:p>
    <w:p>
      <w:pPr>
        <w:spacing w:before="0"/>
      </w:pPr>
      <w:r>
        <w:rPr>
          <w:b w:val="0"/>
        </w:rPr>
        <w:t>• Let us explore the meaning of the given options:- Teacher - a person who teaches, especially in a school. (एक व्यक्ति जो पढ़ाता है, खासकर एक स्कूल में)</w:t>
      </w:r>
    </w:p>
    <w:p>
      <w:pPr>
        <w:spacing w:before="0"/>
      </w:pPr>
      <w:r>
        <w:rPr>
          <w:b w:val="0"/>
        </w:rPr>
        <w:t>• Director - a person who is in charge of an activity, department, or organization. (एक व्यक्ति जो किसी गतिविधि, विभाग या संगठन का प्रभारी है)</w:t>
      </w:r>
    </w:p>
    <w:p>
      <w:pPr>
        <w:spacing w:before="0"/>
      </w:pPr>
      <w:r>
        <w:rPr>
          <w:b w:val="0"/>
        </w:rPr>
        <w:t>• Proffesser - There is no such word in English or we can say that there is a spelling mistake in the word. (अंग्रेजी में ऐसा कोई शब्द नहीं है या हम कह सकते हैं कि शब्द में वर्तनी की गलती है।)</w:t>
      </w:r>
    </w:p>
    <w:p>
      <w:pPr>
        <w:spacing w:before="0"/>
      </w:pPr>
      <w:r>
        <w:rPr>
          <w:b w:val="0"/>
        </w:rPr>
        <w:t>• Headmaster - a man who is the headteacher in a school. (एक आदमी जो एक स्कूल में प्रधानाध्यापक है)</w:t>
      </w:r>
    </w:p>
    <w:p>
      <w:pPr>
        <w:spacing w:before="0"/>
      </w:pPr>
      <w:r>
        <w:rPr>
          <w:b w:val="0"/>
        </w:rPr>
        <w:t>• Hence, the correct answer is option 3.</w:t>
      </w:r>
    </w:p>
    <w:p>
      <w:pPr>
        <w:spacing w:before="0"/>
      </w:pPr>
      <w:r>
        <w:rPr>
          <w:b w:val="0"/>
        </w:rPr>
        <w:t>• If we exclude one letter f and replace the second letter e in the word proffesser with the letter o, we get the word professor.</w:t>
      </w:r>
    </w:p>
    <w:p>
      <w:pPr>
        <w:spacing w:before="0"/>
      </w:pPr>
      <w:r>
        <w:rPr>
          <w:b w:val="0"/>
        </w:rPr>
        <w:t>• Professor is a proper English word and it means a university academic of the highest rank; the holder of a university chair.</w:t>
      </w:r>
    </w:p>
    <w:p>
      <w:pPr>
        <w:spacing w:before="0"/>
      </w:pPr>
      <w:r>
        <w:rPr>
          <w:b w:val="0"/>
        </w:rPr>
      </w:r>
    </w:p>
    <w:p>
      <w:pPr>
        <w:spacing w:after="100" w:line="360" w:lineRule="auto" w:before="0"/>
      </w:pPr>
      <w:r>
        <w:rPr>
          <w:b w:val="0"/>
        </w:rPr>
        <w:t>72. Select the most appropriate option to substitute the underlined segment in the given sentence. If no substitution is required, select ‘No substitution’. Suresh has only been working here since one month and he has already learnt the job.</w:t>
      </w:r>
    </w:p>
    <w:p>
      <w:pPr>
        <w:spacing w:before="0"/>
      </w:pPr>
      <w:r>
        <w:rPr>
          <w:b w:val="0"/>
        </w:rPr>
      </w:r>
    </w:p>
    <w:p>
      <w:pPr>
        <w:spacing w:after="100" w:before="0"/>
      </w:pPr>
      <w:r>
        <w:rPr>
          <w:b w:val="0"/>
        </w:rPr>
        <w:t>A. here ever since one month</w:t>
      </w:r>
    </w:p>
    <w:p>
      <w:pPr>
        <w:spacing w:after="100" w:before="0"/>
      </w:pPr>
      <w:r>
        <w:rPr>
          <w:b w:val="0"/>
        </w:rPr>
        <w:t>B. No substitution</w:t>
      </w:r>
    </w:p>
    <w:p>
      <w:pPr>
        <w:spacing w:after="100" w:before="0"/>
      </w:pPr>
      <w:r>
        <w:rPr>
          <w:b w:val="0"/>
        </w:rPr>
        <w:t>C. here from one month</w:t>
      </w:r>
    </w:p>
    <w:p>
      <w:pPr>
        <w:spacing w:after="100" w:before="0"/>
      </w:pPr>
      <w:r>
        <w:rPr>
          <w:b w:val="0"/>
        </w:rPr>
        <w:t>D. here for one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'here for one month'. Key Points</w:t>
      </w:r>
    </w:p>
    <w:p>
      <w:pPr>
        <w:spacing w:before="0"/>
      </w:pPr>
      <w:r>
        <w:rPr>
          <w:b w:val="0"/>
        </w:rPr>
        <w:t>• The underlined part is grammatically incorrect as it uses the incorrect preposition 'since'.</w:t>
      </w:r>
    </w:p>
    <w:p>
      <w:pPr>
        <w:spacing w:before="0"/>
      </w:pPr>
      <w:r>
        <w:rPr>
          <w:b w:val="0"/>
        </w:rPr>
        <w:t>• We use since with a point in time in the past. E.g. - It was the band's first live performance since May 1990.</w:t>
      </w:r>
    </w:p>
    <w:p>
      <w:pPr>
        <w:spacing w:before="0"/>
      </w:pPr>
      <w:r>
        <w:rPr>
          <w:b w:val="0"/>
        </w:rPr>
        <w:t>• The correct preposition, in this case, is for.</w:t>
      </w:r>
    </w:p>
    <w:p>
      <w:pPr>
        <w:spacing w:before="0"/>
      </w:pPr>
      <w:r>
        <w:rPr>
          <w:b w:val="0"/>
        </w:rPr>
        <w:t>• We use for with a period of time in the past, present or future. E.g. - She's been on the phone for hours.</w:t>
      </w:r>
    </w:p>
    <w:p>
      <w:pPr>
        <w:spacing w:before="0"/>
      </w:pPr>
      <w:r>
        <w:rPr>
          <w:b w:val="0"/>
        </w:rPr>
        <w:t>• Hence, option 4 is the correct answer.</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Referred</w:t>
      </w:r>
    </w:p>
    <w:p>
      <w:pPr>
        <w:spacing w:after="100" w:before="0"/>
      </w:pPr>
      <w:r>
        <w:rPr>
          <w:b w:val="0"/>
        </w:rPr>
        <w:t>B. Rhyme</w:t>
      </w:r>
    </w:p>
    <w:p>
      <w:pPr>
        <w:spacing w:after="100" w:before="0"/>
      </w:pPr>
      <w:r>
        <w:rPr>
          <w:b w:val="0"/>
        </w:rPr>
        <w:t>C. Reciept</w:t>
      </w:r>
    </w:p>
    <w:p>
      <w:pPr>
        <w:spacing w:after="100" w:before="0"/>
      </w:pPr>
      <w:r>
        <w:rPr>
          <w:b w:val="0"/>
        </w:rPr>
        <w:t>D. Restaurant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'Reciept'. Key Points Additional Information</w:t>
      </w:r>
    </w:p>
    <w:p>
      <w:pPr>
        <w:spacing w:before="0"/>
      </w:pPr>
      <w:r>
        <w:rPr>
          <w:b w:val="0"/>
        </w:rPr>
        <w:t>• Let us explore the meaning of the given options:- Referred - mention or allude to. (उल्लेख या संकेत करना)</w:t>
      </w:r>
    </w:p>
    <w:p>
      <w:pPr>
        <w:spacing w:before="0"/>
      </w:pPr>
      <w:r>
        <w:rPr>
          <w:b w:val="0"/>
        </w:rPr>
        <w:t>• Rhyme - correspondence of sound between words or the endings of words, especially when these are used at the ends of lines of poetry. (तुक; शब्दों या शब्दों के अंत के बीच ध्वनि का पत्राचार, खासकर जब इनका उपयोग कविता की पंक्तियों के अंत में किया जाता है)</w:t>
      </w:r>
    </w:p>
    <w:p>
      <w:pPr>
        <w:spacing w:before="0"/>
      </w:pPr>
      <w:r>
        <w:rPr>
          <w:b w:val="0"/>
        </w:rPr>
        <w:t>• Reciept - There is no such word in English or we can say that there is a spelling mistake in the word. The correct spelling is 'receipt.'(अंग्रेजी में ऐसा कोई शब्द नहीं है या हम कह सकते हैं कि शब्द में वर्तनी की गलती है)</w:t>
      </w:r>
    </w:p>
    <w:p>
      <w:pPr>
        <w:spacing w:before="0"/>
      </w:pPr>
      <w:r>
        <w:rPr>
          <w:b w:val="0"/>
        </w:rPr>
        <w:t>• Restaurant - a place where people pay to sit and eat meals that are cooked and served on the premises. (एक जगह जहां लोग बैठने और खाने के लिए भुगतान करते हैं जो परिसर में पकाया और परोसा जाता है)</w:t>
      </w:r>
    </w:p>
    <w:p>
      <w:pPr>
        <w:spacing w:before="0"/>
      </w:pPr>
      <w:r>
        <w:rPr>
          <w:b w:val="0"/>
        </w:rPr>
        <w:t>• Hence, the correct answer is option 3.</w:t>
      </w:r>
    </w:p>
    <w:p>
      <w:pPr>
        <w:spacing w:before="0"/>
      </w:pPr>
      <w:r>
        <w:rPr>
          <w:b w:val="0"/>
        </w:rPr>
        <w:t>• If we interchange the corresponding letters i and e in the word reciept, we get the correct word i.e. 'receipt.'</w:t>
      </w:r>
    </w:p>
    <w:p>
      <w:pPr>
        <w:spacing w:before="0"/>
      </w:pPr>
      <w:r>
        <w:rPr>
          <w:b w:val="0"/>
        </w:rPr>
        <w:t>• A receipt is a proper English word and it means a written or printed statement acknowledging that something has been paid for or that goods have been received.</w:t>
      </w:r>
    </w:p>
    <w:p>
      <w:pPr>
        <w:spacing w:before="0"/>
      </w:pPr>
      <w:r>
        <w:rPr>
          <w:b w:val="0"/>
        </w:rPr>
      </w:r>
    </w:p>
    <w:p>
      <w:pPr>
        <w:spacing w:after="100" w:line="360" w:lineRule="auto" w:before="0"/>
      </w:pPr>
      <w:r>
        <w:rPr>
          <w:b w:val="0"/>
        </w:rPr>
        <w:t>74. Sentences of a paragraph are given below in jumbled order. Arrange the sentences in the right order to form a meaningful and coherent paragraph. A. Shopkeeper: “Here, I have packed them all.” B. Mala: “Please give me a packet of balloons, two packets of streamers, and some candles.” C. Shopkeeper: “Since we are offering some discount on the balloons, you need to pay only thirty rupees.” D. Mala: “How much do I need to pay?”</w:t>
      </w:r>
    </w:p>
    <w:p>
      <w:pPr>
        <w:spacing w:before="0"/>
      </w:pPr>
      <w:r>
        <w:rPr>
          <w:b w:val="0"/>
        </w:rPr>
      </w:r>
    </w:p>
    <w:p>
      <w:pPr>
        <w:spacing w:after="100" w:before="0"/>
      </w:pPr>
      <w:r>
        <w:rPr>
          <w:b w:val="0"/>
        </w:rPr>
        <w:t>A. ABCD</w:t>
      </w:r>
    </w:p>
    <w:p>
      <w:pPr>
        <w:spacing w:after="100" w:before="0"/>
      </w:pPr>
      <w:r>
        <w:rPr>
          <w:b w:val="0"/>
        </w:rPr>
        <w:t>B. DABC</w:t>
      </w:r>
    </w:p>
    <w:p>
      <w:pPr>
        <w:spacing w:after="100" w:before="0"/>
      </w:pPr>
      <w:r>
        <w:rPr>
          <w:b w:val="0"/>
        </w:rPr>
        <w:t>C. BADC</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Mala: "Please give me a packet of balloons, two packets of streamers, and some candles." Shopkeeper: "Here, I have packed them all." Mala: "How much do I need to pay?" Shopkeeper: "Since we are offering some discount on the balloons, you need to pay only thirty rupees."</w:t>
      </w:r>
    </w:p>
    <w:p>
      <w:pPr>
        <w:spacing w:before="0"/>
      </w:pPr>
      <w:r>
        <w:rPr>
          <w:b w:val="0"/>
        </w:rPr>
        <w:t>• The conversation starts with Mala’s request for the items she wants to purchase, which is initiated in Sentence B.</w:t>
      </w:r>
    </w:p>
    <w:p>
      <w:pPr>
        <w:spacing w:before="0"/>
      </w:pPr>
      <w:r>
        <w:rPr>
          <w:b w:val="0"/>
        </w:rPr>
        <w:t>• The Sentence A follows as it shows the shopkeeper confirming that the items have been packed.</w:t>
      </w:r>
    </w:p>
    <w:p>
      <w:pPr>
        <w:spacing w:before="0"/>
      </w:pPr>
      <w:r>
        <w:rPr>
          <w:b w:val="0"/>
        </w:rPr>
        <w:t>• The Sentence D is next because Mala asks how much she needs to pay after the items are packed.</w:t>
      </w:r>
    </w:p>
    <w:p>
      <w:pPr>
        <w:spacing w:before="0"/>
      </w:pPr>
      <w:r>
        <w:rPr>
          <w:b w:val="0"/>
        </w:rPr>
        <w:t>• Finally, Sentence C provides the cost of the balloons, adding further details about the payment.</w:t>
      </w:r>
    </w:p>
    <w:p>
      <w:pPr>
        <w:spacing w:before="0"/>
      </w:pPr>
      <w:r>
        <w:rPr>
          <w:b w:val="0"/>
        </w:rPr>
        <w:t>• The correct order is BADC.</w:t>
      </w:r>
    </w:p>
    <w:p>
      <w:pPr>
        <w:spacing w:before="0"/>
      </w:pPr>
      <w:r>
        <w:rPr>
          <w:b w:val="0"/>
        </w:rPr>
      </w:r>
    </w:p>
    <w:p>
      <w:pPr>
        <w:spacing w:after="100" w:line="360" w:lineRule="auto" w:before="0"/>
      </w:pPr>
      <w:r>
        <w:rPr>
          <w:b w:val="0"/>
        </w:rPr>
        <w:t>75. Select the most appropriate option to fill in the blank. Himank's health has ______ ever since he has refused to get himself treated.</w:t>
      </w:r>
    </w:p>
    <w:p>
      <w:pPr>
        <w:spacing w:before="0"/>
      </w:pPr>
      <w:r>
        <w:rPr>
          <w:b w:val="0"/>
        </w:rPr>
      </w:r>
    </w:p>
    <w:p>
      <w:pPr>
        <w:spacing w:after="100" w:before="0"/>
      </w:pPr>
      <w:r>
        <w:rPr>
          <w:b w:val="0"/>
        </w:rPr>
        <w:t>A. depreciated</w:t>
      </w:r>
    </w:p>
    <w:p>
      <w:pPr>
        <w:spacing w:after="100" w:before="0"/>
      </w:pPr>
      <w:r>
        <w:rPr>
          <w:b w:val="0"/>
        </w:rPr>
        <w:t>B. disparaged</w:t>
      </w:r>
    </w:p>
    <w:p>
      <w:pPr>
        <w:spacing w:after="100" w:before="0"/>
      </w:pPr>
      <w:r>
        <w:rPr>
          <w:b w:val="0"/>
        </w:rPr>
        <w:t>C. deteriorated</w:t>
      </w:r>
    </w:p>
    <w:p>
      <w:pPr>
        <w:spacing w:after="100" w:before="0"/>
      </w:pPr>
      <w:r>
        <w:rPr>
          <w:b w:val="0"/>
        </w:rPr>
        <w:t>D. denigrated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'deteriorated' means to become worse or decline in quality. In this context, it means that the subject's health has worsened since he refused to get treated. Example: My eyesight began to deteriorate quite rapidly.</w:t>
      </w:r>
    </w:p>
    <w:p>
      <w:pPr>
        <w:spacing w:before="0"/>
      </w:pPr>
      <w:r>
        <w:rPr>
          <w:b w:val="0"/>
        </w:rPr>
      </w:r>
    </w:p>
    <w:p>
      <w:pPr>
        <w:spacing w:after="100" w:line="360" w:lineRule="auto" w:before="0"/>
      </w:pPr>
      <w:r>
        <w:rPr>
          <w:b w:val="0"/>
        </w:rPr>
        <w:t>76. Sentences of a paragraph are given below in jumbled order. Arrange the sentences in the right order to form a meaningful and coherent paragraph. A. They stopped at a village on the way to rest and drink water and found the entire village had gathered to watch a weightlifter who was putting on a performance. B. Tenali was very impressed and exclaimed, “You are very strong!” C. With his big arms and bulging muscles, he picked up a 200-kg bag of rice with ease. D. One day Tenali Raman and his wife were on their way to Hampi.</w:t>
      </w:r>
    </w:p>
    <w:p>
      <w:pPr>
        <w:spacing w:before="0"/>
      </w:pPr>
      <w:r>
        <w:rPr>
          <w:b w:val="0"/>
        </w:rPr>
      </w:r>
    </w:p>
    <w:p>
      <w:pPr>
        <w:spacing w:after="100" w:before="0"/>
      </w:pPr>
      <w:r>
        <w:rPr>
          <w:b w:val="0"/>
        </w:rPr>
        <w:t>A. DBCA</w:t>
      </w:r>
    </w:p>
    <w:p>
      <w:pPr>
        <w:spacing w:after="100" w:before="0"/>
      </w:pPr>
      <w:r>
        <w:rPr>
          <w:b w:val="0"/>
        </w:rPr>
        <w:t>B. CDAB</w:t>
      </w:r>
    </w:p>
    <w:p>
      <w:pPr>
        <w:spacing w:after="100" w:before="0"/>
      </w:pPr>
      <w:r>
        <w:rPr>
          <w:b w:val="0"/>
        </w:rPr>
        <w:t>C. BDCA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only D is independent and introduces a topic of how the subjects Tenali Raman and his wife were going to Hampi. It should be followed by A which talks about what they did on their journey towards Hampi. Sentence C follows A, as it continues the action that began in the earlier line. Sentence B concludes the paragraph in a logical manner.</w:t>
      </w:r>
    </w:p>
    <w:p>
      <w:pPr>
        <w:spacing w:before="0"/>
      </w:pPr>
      <w:r>
        <w:rPr>
          <w:b w:val="0"/>
        </w:rPr>
      </w:r>
    </w:p>
    <w:p>
      <w:pPr>
        <w:spacing w:after="100" w:line="360" w:lineRule="auto" w:before="0"/>
      </w:pPr>
      <w:r>
        <w:rPr>
          <w:b w:val="0"/>
        </w:rPr>
        <w:t>77. Select the most appropriate synonym of the given word. BRAT</w:t>
      </w:r>
    </w:p>
    <w:p>
      <w:pPr>
        <w:spacing w:before="0"/>
      </w:pPr>
      <w:r>
        <w:rPr>
          <w:b w:val="0"/>
        </w:rPr>
      </w:r>
    </w:p>
    <w:p>
      <w:pPr>
        <w:spacing w:after="100" w:before="0"/>
      </w:pPr>
      <w:r>
        <w:rPr>
          <w:b w:val="0"/>
        </w:rPr>
        <w:t>A. Spoilt child</w:t>
      </w:r>
    </w:p>
    <w:p>
      <w:pPr>
        <w:spacing w:after="100" w:before="0"/>
      </w:pPr>
      <w:r>
        <w:rPr>
          <w:b w:val="0"/>
        </w:rPr>
        <w:t>B. Wise man</w:t>
      </w:r>
    </w:p>
    <w:p>
      <w:pPr>
        <w:spacing w:after="100" w:before="0"/>
      </w:pPr>
      <w:r>
        <w:rPr>
          <w:b w:val="0"/>
        </w:rPr>
        <w:t>C. Rich person</w:t>
      </w:r>
    </w:p>
    <w:p>
      <w:pPr>
        <w:spacing w:after="100" w:before="0"/>
      </w:pPr>
      <w:r>
        <w:rPr>
          <w:b w:val="0"/>
        </w:rPr>
        <w:t>D. Plumb lady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'Spoilt child'. Key Points Additional Information</w:t>
      </w:r>
    </w:p>
    <w:p>
      <w:pPr>
        <w:spacing w:before="0"/>
      </w:pPr>
      <w:r>
        <w:rPr>
          <w:b w:val="0"/>
        </w:rPr>
        <w:t>• Brat is a noun that means a child, typically one that is badly behaved. Example - Tom is a snotty little brat.</w:t>
      </w:r>
    </w:p>
    <w:p>
      <w:pPr>
        <w:spacing w:before="0"/>
      </w:pPr>
      <w:r>
        <w:rPr>
          <w:b w:val="0"/>
        </w:rPr>
        <w:t>• So, it is evident that spoilt child is the correct synonym for the word brat.</w:t>
      </w:r>
    </w:p>
    <w:p>
      <w:pPr>
        <w:spacing w:before="0"/>
      </w:pPr>
      <w:r>
        <w:rPr>
          <w:b w:val="0"/>
        </w:rPr>
        <w:t>• Spoilt child: A child who is ill-mannered, badly behaved, and often indulged by their parents or guardians.</w:t>
      </w:r>
    </w:p>
    <w:p>
      <w:pPr>
        <w:spacing w:before="0"/>
      </w:pPr>
      <w:r>
        <w:rPr>
          <w:b w:val="0"/>
        </w:rPr>
        <w:t>• Wise man: A man who has a deep understanding of life and possesses knowledge and experience to make sound judgments and give good advice.</w:t>
      </w:r>
    </w:p>
    <w:p>
      <w:pPr>
        <w:spacing w:before="0"/>
      </w:pPr>
      <w:r>
        <w:rPr>
          <w:b w:val="0"/>
        </w:rPr>
        <w:t>• Rich person: A person who has a lot of money, assets, or wealth.</w:t>
      </w:r>
    </w:p>
    <w:p>
      <w:pPr>
        <w:spacing w:before="0"/>
      </w:pPr>
      <w:r>
        <w:rPr>
          <w:b w:val="0"/>
        </w:rPr>
      </w:r>
    </w:p>
    <w:p>
      <w:pPr>
        <w:spacing w:after="100" w:line="360" w:lineRule="auto" w:before="0"/>
      </w:pPr>
      <w:r>
        <w:rPr>
          <w:b w:val="0"/>
        </w:rPr>
        <w:t>78. Select the most appropriate option to fill in the blank. Use your logical thinking for ______ decisions today as you will certainly succeed.</w:t>
      </w:r>
    </w:p>
    <w:p>
      <w:pPr>
        <w:spacing w:before="0"/>
      </w:pPr>
      <w:r>
        <w:rPr>
          <w:b w:val="0"/>
        </w:rPr>
      </w:r>
    </w:p>
    <w:p>
      <w:pPr>
        <w:spacing w:after="100" w:before="0"/>
      </w:pPr>
      <w:r>
        <w:rPr>
          <w:b w:val="0"/>
        </w:rPr>
        <w:t>A. critical</w:t>
      </w:r>
    </w:p>
    <w:p>
      <w:pPr>
        <w:spacing w:after="100" w:before="0"/>
      </w:pPr>
      <w:r>
        <w:rPr>
          <w:b w:val="0"/>
        </w:rPr>
        <w:t>B. severe</w:t>
      </w:r>
    </w:p>
    <w:p>
      <w:pPr>
        <w:spacing w:after="100" w:before="0"/>
      </w:pPr>
      <w:r>
        <w:rPr>
          <w:b w:val="0"/>
        </w:rPr>
        <w:t>C. dangerous</w:t>
      </w:r>
    </w:p>
    <w:p>
      <w:pPr>
        <w:spacing w:after="100" w:before="0"/>
      </w:pPr>
      <w:r>
        <w:rPr>
          <w:b w:val="0"/>
        </w:rPr>
        <w:t>D. desperate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'critical' means using careful judgment or analysis. In this context, it means making well-thought-out decisions. For example, In his book, Laurence takes a critical look at modern life.</w:t>
      </w:r>
    </w:p>
    <w:p>
      <w:pPr>
        <w:spacing w:before="0"/>
      </w:pPr>
      <w:r>
        <w:rPr>
          <w:b w:val="0"/>
        </w:rPr>
      </w:r>
    </w:p>
    <w:p>
      <w:pPr>
        <w:spacing w:after="100" w:line="360" w:lineRule="auto" w:before="0"/>
      </w:pPr>
      <w:r>
        <w:rPr>
          <w:b w:val="0"/>
        </w:rPr>
        <w:t>79. The following sentence has been divided into parts. One of them contains an error. Select the part that contains the error from the given options. No sooner did Priya / get her report card / when she started jumping / with joy.</w:t>
      </w:r>
    </w:p>
    <w:p>
      <w:pPr>
        <w:spacing w:before="0"/>
      </w:pPr>
      <w:r>
        <w:rPr>
          <w:b w:val="0"/>
        </w:rPr>
      </w:r>
    </w:p>
    <w:p>
      <w:pPr>
        <w:spacing w:after="100" w:before="0"/>
      </w:pPr>
      <w:r>
        <w:rPr>
          <w:b w:val="0"/>
        </w:rPr>
        <w:t>A. get her report card</w:t>
      </w:r>
    </w:p>
    <w:p>
      <w:pPr>
        <w:spacing w:after="100" w:before="0"/>
      </w:pPr>
      <w:r>
        <w:rPr>
          <w:b w:val="0"/>
        </w:rPr>
        <w:t>B. with joy</w:t>
      </w:r>
    </w:p>
    <w:p>
      <w:pPr>
        <w:spacing w:after="100" w:before="0"/>
      </w:pPr>
      <w:r>
        <w:rPr>
          <w:b w:val="0"/>
        </w:rPr>
        <w:t>C. No sooner did Priya</w:t>
      </w:r>
    </w:p>
    <w:p>
      <w:pPr>
        <w:spacing w:after="100" w:before="0"/>
      </w:pPr>
      <w:r>
        <w:rPr>
          <w:b w:val="0"/>
        </w:rPr>
        <w:t>D. when she started jumping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'when she started jumping'. Key Points Correct Sentence - No sooner did Priya get her report card than she started jumping with joy. Hinglish</w:t>
      </w:r>
    </w:p>
    <w:p>
      <w:pPr>
        <w:spacing w:before="0"/>
      </w:pPr>
      <w:r>
        <w:rPr>
          <w:b w:val="0"/>
        </w:rPr>
        <w:t>• In the given sentence, the error lies in the part 'when she started jumping'.</w:t>
      </w:r>
    </w:p>
    <w:p>
      <w:pPr>
        <w:spacing w:before="0"/>
      </w:pPr>
      <w:r>
        <w:rPr>
          <w:b w:val="0"/>
        </w:rPr>
        <w:t>• No sooner is used to show that one thing happens immediately after another thing.</w:t>
      </w:r>
    </w:p>
    <w:p>
      <w:pPr>
        <w:spacing w:before="0"/>
      </w:pPr>
      <w:r>
        <w:rPr>
          <w:b w:val="0"/>
        </w:rPr>
        <w:t>• It is often used with the past perfect and usually followed by than.</w:t>
      </w:r>
    </w:p>
    <w:p>
      <w:pPr>
        <w:spacing w:before="0"/>
      </w:pPr>
      <w:r>
        <w:rPr>
          <w:b w:val="0"/>
        </w:rPr>
        <w:t>• For Examples:- They had no sooner arrived than they were arguing.</w:t>
      </w:r>
    </w:p>
    <w:p>
      <w:pPr>
        <w:spacing w:before="0"/>
      </w:pPr>
      <w:r>
        <w:rPr>
          <w:b w:val="0"/>
        </w:rPr>
        <w:t>• We had no sooner started cooking than there was a power cut and we had no electricity.</w:t>
      </w:r>
    </w:p>
    <w:p>
      <w:pPr>
        <w:spacing w:before="0"/>
      </w:pPr>
      <w:r>
        <w:rPr>
          <w:b w:val="0"/>
        </w:rPr>
        <w:t>• Thus, in the given sentence, 'when' will be replaced by 'than'.</w:t>
      </w:r>
    </w:p>
    <w:p>
      <w:pPr>
        <w:spacing w:before="0"/>
      </w:pPr>
      <w:r>
        <w:rPr>
          <w:b w:val="0"/>
        </w:rPr>
        <w:t>• Therefore, the correct answer is Option 4.</w:t>
      </w:r>
    </w:p>
    <w:p>
      <w:pPr>
        <w:spacing w:before="0"/>
      </w:pPr>
      <w:r>
        <w:rPr>
          <w:b w:val="0"/>
        </w:rPr>
        <w:t>• दिए गए वाक्य में त्रुटि 'when she started jumping' भाग में है।</w:t>
      </w:r>
    </w:p>
    <w:p>
      <w:pPr>
        <w:spacing w:before="0"/>
      </w:pPr>
      <w:r>
        <w:rPr>
          <w:b w:val="0"/>
        </w:rPr>
        <w:t>• यह दिखाने के लिए No sooner उपयोग किया जाता है कि एक चीज दूसरी चीज के तुरंत बाद होती है।</w:t>
      </w:r>
    </w:p>
    <w:p>
      <w:pPr>
        <w:spacing w:before="0"/>
      </w:pPr>
      <w:r>
        <w:rPr>
          <w:b w:val="0"/>
        </w:rPr>
        <w:t>• इसका उपयोग अक्सर पास्ट परफेक्ट के साथ किया जाता है और आमतौर पर इसके बाद 'than' आता है।</w:t>
      </w:r>
    </w:p>
    <w:p>
      <w:pPr>
        <w:spacing w:before="0"/>
      </w:pPr>
      <w:r>
        <w:rPr>
          <w:b w:val="0"/>
        </w:rPr>
        <w:t>• उदाहरण के लिए:- They had no sooner arrived than they were arguing.</w:t>
      </w:r>
    </w:p>
    <w:p>
      <w:pPr>
        <w:spacing w:before="0"/>
      </w:pPr>
      <w:r>
        <w:rPr>
          <w:b w:val="0"/>
        </w:rPr>
        <w:t>• We had no sooner started cooking than there was a power cut and we had no electricity.</w:t>
      </w:r>
    </w:p>
    <w:p>
      <w:pPr>
        <w:spacing w:before="0"/>
      </w:pPr>
      <w:r>
        <w:rPr>
          <w:b w:val="0"/>
        </w:rPr>
        <w:t>• अत: दिए गए वाक्य में 'when' के स्थान पर 'than' का प्रयोग होगा।</w:t>
      </w:r>
    </w:p>
    <w:p>
      <w:pPr>
        <w:spacing w:before="0"/>
      </w:pPr>
      <w:r>
        <w:rPr>
          <w:b w:val="0"/>
        </w:rPr>
        <w:t>• अतः सही उत्तर विकल्प 4 है।</w:t>
      </w:r>
    </w:p>
    <w:p>
      <w:pPr>
        <w:spacing w:before="0"/>
      </w:pPr>
      <w:r>
        <w:rPr>
          <w:b w:val="0"/>
        </w:rPr>
      </w:r>
    </w:p>
    <w:p>
      <w:pPr>
        <w:spacing w:after="100" w:line="360" w:lineRule="auto" w:before="0"/>
      </w:pPr>
      <w:r>
        <w:rPr>
          <w:b w:val="0"/>
        </w:rPr>
        <w:t>80. Select the most appropriate ANTONYM of the given word. Comfort</w:t>
      </w:r>
    </w:p>
    <w:p>
      <w:pPr>
        <w:spacing w:before="0"/>
      </w:pPr>
      <w:r>
        <w:rPr>
          <w:b w:val="0"/>
        </w:rPr>
      </w:r>
    </w:p>
    <w:p>
      <w:pPr>
        <w:spacing w:after="100" w:before="0"/>
      </w:pPr>
      <w:r>
        <w:rPr>
          <w:b w:val="0"/>
        </w:rPr>
        <w:t>A. Happiness</w:t>
      </w:r>
    </w:p>
    <w:p>
      <w:pPr>
        <w:spacing w:after="100" w:before="0"/>
      </w:pPr>
      <w:r>
        <w:rPr>
          <w:b w:val="0"/>
        </w:rPr>
        <w:t>B. Discontentment</w:t>
      </w:r>
    </w:p>
    <w:p>
      <w:pPr>
        <w:spacing w:after="100" w:before="0"/>
      </w:pPr>
      <w:r>
        <w:rPr>
          <w:b w:val="0"/>
        </w:rPr>
        <w:t>C. Luxury</w:t>
      </w:r>
    </w:p>
    <w:p>
      <w:pPr>
        <w:spacing w:after="100" w:before="0"/>
      </w:pPr>
      <w:r>
        <w:rPr>
          <w:b w:val="0"/>
        </w:rPr>
        <w:t>D. Enjoyment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Comfort means a state of physical ease and freedom from pain or constraint. Discontentment means lack of contentment; dissatisfaction. Thus, the correct answer is Option 2.</w:t>
      </w:r>
    </w:p>
    <w:p>
      <w:pPr>
        <w:spacing w:before="0"/>
      </w:pPr>
      <w:r>
        <w:rPr>
          <w:b w:val="0"/>
        </w:rPr>
      </w:r>
    </w:p>
    <w:p>
      <w:pPr>
        <w:spacing w:after="100" w:line="360" w:lineRule="auto" w:before="0"/>
      </w:pPr>
      <w:r>
        <w:rPr>
          <w:b w:val="0"/>
        </w:rPr>
        <w:t>81. Select the most appropriate synonym of the given word. Deride</w:t>
      </w:r>
    </w:p>
    <w:p>
      <w:pPr>
        <w:spacing w:before="0"/>
      </w:pPr>
      <w:r>
        <w:rPr>
          <w:b w:val="0"/>
        </w:rPr>
      </w:r>
    </w:p>
    <w:p>
      <w:pPr>
        <w:spacing w:after="100" w:before="0"/>
      </w:pPr>
      <w:r>
        <w:rPr>
          <w:b w:val="0"/>
        </w:rPr>
        <w:t>A. Mock</w:t>
      </w:r>
    </w:p>
    <w:p>
      <w:pPr>
        <w:spacing w:after="100" w:before="0"/>
      </w:pPr>
      <w:r>
        <w:rPr>
          <w:b w:val="0"/>
        </w:rPr>
        <w:t>B. Lift</w:t>
      </w:r>
    </w:p>
    <w:p>
      <w:pPr>
        <w:spacing w:after="100" w:before="0"/>
      </w:pPr>
      <w:r>
        <w:rPr>
          <w:b w:val="0"/>
        </w:rPr>
        <w:t>C. Admire</w:t>
      </w:r>
    </w:p>
    <w:p>
      <w:pPr>
        <w:spacing w:after="100" w:before="0"/>
      </w:pPr>
      <w:r>
        <w:rPr>
          <w:b w:val="0"/>
        </w:rPr>
        <w:t>D. Approve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'Mock'. Key Points</w:t>
      </w:r>
    </w:p>
    <w:p>
      <w:pPr>
        <w:spacing w:before="0"/>
      </w:pPr>
      <w:r>
        <w:rPr>
          <w:b w:val="0"/>
        </w:rPr>
        <w:t>• Deride is a verb that means to express contempt for; ridicule. (उपहास करना) Example - The decision was derided by environmentalists.</w:t>
      </w:r>
    </w:p>
    <w:p>
      <w:pPr>
        <w:spacing w:before="0"/>
      </w:pPr>
      <w:r>
        <w:rPr>
          <w:b w:val="0"/>
        </w:rPr>
        <w:t>• The meanings of the given options are as follows:- Mock - tease or laugh at in a scornful or contemptuous manner. (तिरस्कारपूर्ण या तिरस्कारपूर्ण तरीके से चिढ़ाना या हंसना)</w:t>
      </w:r>
    </w:p>
    <w:p>
      <w:pPr>
        <w:spacing w:before="0"/>
      </w:pPr>
      <w:r>
        <w:rPr>
          <w:b w:val="0"/>
        </w:rPr>
        <w:t>• Lift - raise to a higher position or level. (उठाना)</w:t>
      </w:r>
    </w:p>
    <w:p>
      <w:pPr>
        <w:spacing w:before="0"/>
      </w:pPr>
      <w:r>
        <w:rPr>
          <w:b w:val="0"/>
        </w:rPr>
        <w:t>• Admire - regard with respect or warm approval. (प्रशंसा करना)</w:t>
      </w:r>
    </w:p>
    <w:p>
      <w:pPr>
        <w:spacing w:before="0"/>
      </w:pPr>
      <w:r>
        <w:rPr>
          <w:b w:val="0"/>
        </w:rPr>
        <w:t>• Approve - officially agree to or accept as satisfactory. (मंजूर)</w:t>
      </w:r>
    </w:p>
    <w:p>
      <w:pPr>
        <w:spacing w:before="0"/>
      </w:pPr>
      <w:r>
        <w:rPr>
          <w:b w:val="0"/>
        </w:rPr>
        <w:t>• From the above meanings, it is evident that mock is the correct synonym for the word deride.</w:t>
      </w:r>
    </w:p>
    <w:p>
      <w:pPr>
        <w:spacing w:before="0"/>
      </w:pPr>
      <w:r>
        <w:rPr>
          <w:b w:val="0"/>
        </w:rPr>
      </w:r>
    </w:p>
    <w:p>
      <w:pPr>
        <w:spacing w:after="100" w:line="360" w:lineRule="auto" w:before="0"/>
      </w:pPr>
      <w:r>
        <w:rPr>
          <w:b w:val="0"/>
        </w:rPr>
        <w:t>82. Select the most appropriate meaning of the following idiom. Lion's share</w:t>
      </w:r>
    </w:p>
    <w:p>
      <w:pPr>
        <w:spacing w:before="0"/>
      </w:pPr>
      <w:r>
        <w:rPr>
          <w:b w:val="0"/>
        </w:rPr>
      </w:r>
    </w:p>
    <w:p>
      <w:pPr>
        <w:spacing w:after="100" w:before="0"/>
      </w:pPr>
      <w:r>
        <w:rPr>
          <w:b w:val="0"/>
        </w:rPr>
        <w:t>A. The strongest and richest partner in a group</w:t>
      </w:r>
    </w:p>
    <w:p>
      <w:pPr>
        <w:spacing w:after="100" w:before="0"/>
      </w:pPr>
      <w:r>
        <w:rPr>
          <w:b w:val="0"/>
        </w:rPr>
        <w:t>B. The part that must be left for the guests in a party</w:t>
      </w:r>
    </w:p>
    <w:p>
      <w:pPr>
        <w:spacing w:after="100" w:before="0"/>
      </w:pPr>
      <w:r>
        <w:rPr>
          <w:b w:val="0"/>
        </w:rPr>
        <w:t>C. The greatest and most desirable portion of something</w:t>
      </w:r>
    </w:p>
    <w:p>
      <w:pPr>
        <w:spacing w:after="100" w:before="0"/>
      </w:pPr>
      <w:r>
        <w:rPr>
          <w:b w:val="0"/>
        </w:rPr>
        <w:t>D. The sound produced by a lion when it is attacking a prey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Lion's share is an idiom that means the largest part of something, especially a disproportionate portion (किसी चीज का सबसे बड़ा हिस्सा, विशेष रूप से अनुपातहीन भाग). For Example - The eldest son received the lion's share of the estate.</w:t>
      </w:r>
    </w:p>
    <w:p>
      <w:pPr>
        <w:spacing w:before="0"/>
      </w:pPr>
      <w:r>
        <w:rPr>
          <w:b w:val="0"/>
        </w:rPr>
      </w:r>
    </w:p>
    <w:p>
      <w:pPr>
        <w:spacing w:after="100" w:line="360" w:lineRule="auto" w:before="0"/>
      </w:pPr>
      <w:r>
        <w:rPr>
          <w:b w:val="0"/>
        </w:rPr>
        <w:t>83. The following sentence has been divided into parts. One of them contains an error. Select the part that contains the error from the given options. Four of earliest civilisations / of the world / were located / on the banks of or near large rivers.</w:t>
      </w:r>
    </w:p>
    <w:p>
      <w:pPr>
        <w:spacing w:before="0"/>
      </w:pPr>
      <w:r>
        <w:rPr>
          <w:b w:val="0"/>
        </w:rPr>
      </w:r>
    </w:p>
    <w:p>
      <w:pPr>
        <w:spacing w:after="100" w:before="0"/>
      </w:pPr>
      <w:r>
        <w:rPr>
          <w:b w:val="0"/>
        </w:rPr>
        <w:t>A. Four of earliest civilisations</w:t>
      </w:r>
    </w:p>
    <w:p>
      <w:pPr>
        <w:spacing w:after="100" w:before="0"/>
      </w:pPr>
      <w:r>
        <w:rPr>
          <w:b w:val="0"/>
        </w:rPr>
        <w:t>B. of the world</w:t>
      </w:r>
    </w:p>
    <w:p>
      <w:pPr>
        <w:spacing w:after="100" w:before="0"/>
      </w:pPr>
      <w:r>
        <w:rPr>
          <w:b w:val="0"/>
        </w:rPr>
        <w:t>C. were located</w:t>
      </w:r>
    </w:p>
    <w:p>
      <w:pPr>
        <w:spacing w:after="100" w:before="0"/>
      </w:pPr>
      <w:r>
        <w:rPr>
          <w:b w:val="0"/>
        </w:rPr>
        <w:t>D. on the banks of or near large rivers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'Four of earliest civilisations'. Key Points Correct sentence - Four of the earliest civilisations of the world were located on the banks of or near large rivers. Additional Information</w:t>
      </w:r>
    </w:p>
    <w:p>
      <w:pPr>
        <w:spacing w:before="0"/>
      </w:pPr>
      <w:r>
        <w:rPr>
          <w:b w:val="0"/>
        </w:rPr>
        <w:t>• In the given sentence, the error lies in the part 'Four of earliest civilisations'.</w:t>
      </w:r>
    </w:p>
    <w:p>
      <w:pPr>
        <w:spacing w:before="0"/>
      </w:pPr>
      <w:r>
        <w:rPr>
          <w:b w:val="0"/>
        </w:rPr>
        <w:t>• The part is missing the definite article 'the.'</w:t>
      </w:r>
    </w:p>
    <w:p>
      <w:pPr>
        <w:spacing w:before="0"/>
      </w:pPr>
      <w:r>
        <w:rPr>
          <w:b w:val="0"/>
        </w:rPr>
        <w:t>• Earliest is the superlative form of the adjective 'early.'</w:t>
      </w:r>
    </w:p>
    <w:p>
      <w:pPr>
        <w:spacing w:before="0"/>
      </w:pPr>
      <w:r>
        <w:rPr>
          <w:b w:val="0"/>
        </w:rPr>
        <w:t>• To make the sentence correct, we need to add definite article 'the' before the superlative form.</w:t>
      </w:r>
    </w:p>
    <w:p>
      <w:pPr>
        <w:spacing w:before="0"/>
      </w:pPr>
      <w:r>
        <w:rPr>
          <w:b w:val="0"/>
        </w:rPr>
        <w:t>• We use a superlative to say that a thing or person is the most of a group.</w:t>
      </w:r>
    </w:p>
    <w:p>
      <w:pPr>
        <w:spacing w:before="0"/>
      </w:pPr>
      <w:r>
        <w:rPr>
          <w:b w:val="0"/>
        </w:rPr>
        <w:t>• When we use a superlative adjective ('the tallest student') before the noun, we generally use it with 'the'.</w:t>
      </w:r>
    </w:p>
    <w:p>
      <w:pPr>
        <w:spacing w:before="0"/>
      </w:pPr>
      <w:r>
        <w:rPr>
          <w:b w:val="0"/>
        </w:rPr>
        <w:t>• This is because there's only one (or one group) of the thing we are talking about.</w:t>
      </w:r>
    </w:p>
    <w:p>
      <w:pPr>
        <w:spacing w:before="0"/>
      </w:pPr>
      <w:r>
        <w:rPr>
          <w:b w:val="0"/>
        </w:rPr>
        <w:t>• There is one student who is the tallest in the class, and because it's clear to the listener which one we mean, we usually use 'the'.</w:t>
      </w:r>
    </w:p>
    <w:p>
      <w:pPr>
        <w:spacing w:before="0"/>
      </w:pPr>
      <w:r>
        <w:rPr>
          <w:b w:val="0"/>
        </w:rPr>
      </w:r>
    </w:p>
    <w:p>
      <w:pPr>
        <w:spacing w:after="100" w:line="360" w:lineRule="auto" w:before="0"/>
      </w:pPr>
      <w:r>
        <w:rPr>
          <w:b w:val="0"/>
        </w:rPr>
        <w:t>84. Select the option that can be used as a one-word substitute for the given group of words. A person who thinks that bad things are more likely to happen or who emphasises the bad part of a situation</w:t>
      </w:r>
    </w:p>
    <w:p>
      <w:pPr>
        <w:spacing w:before="0"/>
      </w:pPr>
      <w:r>
        <w:rPr>
          <w:b w:val="0"/>
        </w:rPr>
      </w:r>
    </w:p>
    <w:p>
      <w:pPr>
        <w:spacing w:after="100" w:before="0"/>
      </w:pPr>
      <w:r>
        <w:rPr>
          <w:b w:val="0"/>
        </w:rPr>
        <w:t>A. Complainer</w:t>
      </w:r>
    </w:p>
    <w:p>
      <w:pPr>
        <w:spacing w:after="100" w:before="0"/>
      </w:pPr>
      <w:r>
        <w:rPr>
          <w:b w:val="0"/>
        </w:rPr>
        <w:t>B. Optimist</w:t>
      </w:r>
    </w:p>
    <w:p>
      <w:pPr>
        <w:spacing w:after="100" w:before="0"/>
      </w:pPr>
      <w:r>
        <w:rPr>
          <w:b w:val="0"/>
        </w:rPr>
        <w:t>C. Misanthropist</w:t>
      </w:r>
    </w:p>
    <w:p>
      <w:pPr>
        <w:spacing w:after="100" w:before="0"/>
      </w:pPr>
      <w:r>
        <w:rPr>
          <w:b w:val="0"/>
        </w:rPr>
        <w:t>D. Pessimist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'Pessimist'. Key Points</w:t>
      </w:r>
    </w:p>
    <w:p>
      <w:pPr>
        <w:spacing w:before="0"/>
      </w:pPr>
      <w:r>
        <w:rPr>
          <w:b w:val="0"/>
        </w:rPr>
        <w:t>• Let us look into the meaning of the words in the options:- Complainer - a person who expresses dissatisfaction or annoyance about something. (वह व्यक्ति जो किसी बात पर असंतोष या झुंझलाहट व्यक्त करता हो)</w:t>
      </w:r>
    </w:p>
    <w:p>
      <w:pPr>
        <w:spacing w:before="0"/>
      </w:pPr>
      <w:r>
        <w:rPr>
          <w:b w:val="0"/>
        </w:rPr>
        <w:t>• Optimist - a person who believes that this world is the best of all possible worlds or that good must ultimately prevail over evil. (आशावादी)</w:t>
      </w:r>
    </w:p>
    <w:p>
      <w:pPr>
        <w:spacing w:before="0"/>
      </w:pPr>
      <w:r>
        <w:rPr>
          <w:b w:val="0"/>
        </w:rPr>
        <w:t>• Misanthropist - a person who dislikes humankind and avoids human society. (मानवद्वेषी)</w:t>
      </w:r>
    </w:p>
    <w:p>
      <w:pPr>
        <w:spacing w:before="0"/>
      </w:pPr>
      <w:r>
        <w:rPr>
          <w:b w:val="0"/>
        </w:rPr>
        <w:t>• Pessimist - a person who believes that this world is as bad as it could be or that evil will ultimately prevail over good. (निराशावादी)</w:t>
      </w:r>
    </w:p>
    <w:p>
      <w:pPr>
        <w:spacing w:before="0"/>
      </w:pPr>
      <w:r>
        <w:rPr>
          <w:b w:val="0"/>
        </w:rPr>
        <w:t>• From the above meanings, it is clear that pessimist is the best word to substitute the given group of words.</w:t>
      </w:r>
    </w:p>
    <w:p>
      <w:pPr>
        <w:spacing w:before="0"/>
      </w:pPr>
      <w:r>
        <w:rPr>
          <w:b w:val="0"/>
        </w:rPr>
        <w:t>• Hence, option 4 is the correct answer.</w:t>
      </w:r>
    </w:p>
    <w:p>
      <w:pPr>
        <w:spacing w:before="0"/>
      </w:pPr>
      <w:r>
        <w:rPr>
          <w:b w:val="0"/>
        </w:rPr>
      </w:r>
    </w:p>
    <w:p>
      <w:pPr>
        <w:spacing w:after="100" w:line="360" w:lineRule="auto" w:before="0"/>
      </w:pPr>
      <w:r>
        <w:rPr>
          <w:b w:val="0"/>
        </w:rPr>
        <w:t>85. Select the option that expresses the given sentence in passive voice. The boy's cricket ball broke the neighbour's window.</w:t>
      </w:r>
    </w:p>
    <w:p>
      <w:pPr>
        <w:spacing w:before="0"/>
      </w:pPr>
      <w:r>
        <w:rPr>
          <w:b w:val="0"/>
        </w:rPr>
      </w:r>
    </w:p>
    <w:p>
      <w:pPr>
        <w:spacing w:after="100" w:before="0"/>
      </w:pPr>
      <w:r>
        <w:rPr>
          <w:b w:val="0"/>
        </w:rPr>
        <w:t>A. The neighbour's window was broken by the boy's cricket ball.</w:t>
      </w:r>
    </w:p>
    <w:p>
      <w:pPr>
        <w:spacing w:after="100" w:before="0"/>
      </w:pPr>
      <w:r>
        <w:rPr>
          <w:b w:val="0"/>
        </w:rPr>
        <w:t>B. The neighbour's window had been broke by the boy's cricket ball.</w:t>
      </w:r>
    </w:p>
    <w:p>
      <w:pPr>
        <w:spacing w:after="100" w:before="0"/>
      </w:pPr>
      <w:r>
        <w:rPr>
          <w:b w:val="0"/>
        </w:rPr>
        <w:t>C. The neighbour's window was broke by the boy's cricket ball</w:t>
      </w:r>
    </w:p>
    <w:p>
      <w:pPr>
        <w:spacing w:after="100" w:before="0"/>
      </w:pPr>
      <w:r>
        <w:rPr>
          <w:b w:val="0"/>
        </w:rPr>
        <w:t>D. The neighbour's window is broken by the boy's cricket 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neighbour's window was broken by the boy's cricket ball.' Key Points Following these steps, we finally get - " The neighbour's window was broken by the boy's cricket ball."</w:t>
      </w:r>
    </w:p>
    <w:p>
      <w:pPr>
        <w:spacing w:before="0"/>
      </w:pPr>
      <w:r>
        <w:rPr>
          <w:b w:val="0"/>
        </w:rPr>
        <w:t>• The given sentence is an assertive sentence.</w:t>
      </w:r>
    </w:p>
    <w:p>
      <w:pPr>
        <w:spacing w:before="0"/>
      </w:pPr>
      <w:r>
        <w:rPr>
          <w:b w:val="0"/>
        </w:rPr>
        <w:t>• We need to follow these instructions while changing the voice of an assertive sentence. Find the subject and object of the sentence and exchange their places; make changes in their cases as well if subject and object are pronouns.</w:t>
      </w:r>
    </w:p>
    <w:p>
      <w:pPr>
        <w:spacing w:before="0"/>
      </w:pPr>
      <w:r>
        <w:rPr>
          <w:b w:val="0"/>
        </w:rPr>
        <w:t>• In the given sentence the subject is the noun phrase 'boy's cricket ball', while the object is ‘neighbour's window’.</w:t>
      </w:r>
    </w:p>
    <w:p>
      <w:pPr>
        <w:spacing w:before="0"/>
      </w:pPr>
      <w:r>
        <w:rPr>
          <w:b w:val="0"/>
        </w:rPr>
        <w:t>• Use preposition by before agent. (boy's cricket ball)</w:t>
      </w:r>
    </w:p>
    <w:p>
      <w:pPr>
        <w:spacing w:before="0"/>
      </w:pPr>
      <w:r>
        <w:rPr>
          <w:b w:val="0"/>
        </w:rPr>
        <w:t>• Always use the third form (was broken) of the main verb (broke) in passive form.</w:t>
      </w:r>
    </w:p>
    <w:p>
      <w:pPr>
        <w:spacing w:before="0"/>
      </w:pPr>
      <w:r>
        <w:rPr>
          <w:b w:val="0"/>
        </w:rPr>
      </w:r>
    </w:p>
    <w:p>
      <w:pPr>
        <w:spacing w:after="100" w:line="360" w:lineRule="auto" w:before="0"/>
      </w:pPr>
      <w:r>
        <w:rPr>
          <w:b w:val="0"/>
        </w:rPr>
        <w:t>86. Select the most appropriate meaning of the following idiom. A live wire</w:t>
      </w:r>
    </w:p>
    <w:p>
      <w:pPr>
        <w:spacing w:before="0"/>
      </w:pPr>
      <w:r>
        <w:rPr>
          <w:b w:val="0"/>
        </w:rPr>
      </w:r>
    </w:p>
    <w:p>
      <w:pPr>
        <w:spacing w:after="100" w:before="0"/>
      </w:pPr>
      <w:r>
        <w:rPr>
          <w:b w:val="0"/>
        </w:rPr>
        <w:t>A. A dangerous and evil person</w:t>
      </w:r>
    </w:p>
    <w:p>
      <w:pPr>
        <w:spacing w:after="100" w:before="0"/>
      </w:pPr>
      <w:r>
        <w:rPr>
          <w:b w:val="0"/>
        </w:rPr>
        <w:t>B. A very active or energetic person</w:t>
      </w:r>
    </w:p>
    <w:p>
      <w:pPr>
        <w:spacing w:after="100" w:before="0"/>
      </w:pPr>
      <w:r>
        <w:rPr>
          <w:b w:val="0"/>
        </w:rPr>
        <w:t>C. An influential and powerful person</w:t>
      </w:r>
    </w:p>
    <w:p>
      <w:pPr>
        <w:spacing w:after="100" w:before="0"/>
      </w:pPr>
      <w:r>
        <w:rPr>
          <w:b w:val="0"/>
        </w:rPr>
        <w:t>D. An angry and bad-tempered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very active or energetic person'. Key Points Additional Information</w:t>
      </w:r>
    </w:p>
    <w:p>
      <w:pPr>
        <w:spacing w:before="0"/>
      </w:pPr>
      <w:r>
        <w:rPr>
          <w:b w:val="0"/>
        </w:rPr>
        <w:t>• A live wire is an idiom that means an energetic and unpredictable person. (एक ऊर्जावान और अप्रत्याशित व्यक्ति) Example - She is a wonderful girl, a real live wire and full of fun.</w:t>
      </w:r>
    </w:p>
    <w:p>
      <w:pPr>
        <w:spacing w:before="0"/>
      </w:pPr>
      <w:r>
        <w:rPr>
          <w:b w:val="0"/>
        </w:rPr>
        <w:t>• So, a very active or energetic person is the most appropriate meaning of the given idiom.</w:t>
      </w:r>
    </w:p>
    <w:p>
      <w:pPr>
        <w:spacing w:before="0"/>
      </w:pPr>
      <w:r>
        <w:rPr>
          <w:b w:val="0"/>
        </w:rPr>
        <w:t>• One word substitutions for the idiom a live wire include fireball, bootstrapper, go-getter, highflier.</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by</w:t>
      </w:r>
    </w:p>
    <w:p>
      <w:pPr>
        <w:spacing w:after="100" w:before="0"/>
      </w:pPr>
      <w:r>
        <w:rPr>
          <w:b w:val="0"/>
        </w:rPr>
        <w:t>B. of</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'of'. Key Points The complete passage is- Tourism is one (1) of the biggest businesses in the world, generating (2) at least 200 million jobs. It is vital for the economies of (3) many countries. The downside is that tourism is a major (4) contributor of climate change through the carbon (5) emissions it causes. Additional Information</w:t>
      </w:r>
    </w:p>
    <w:p>
      <w:pPr>
        <w:spacing w:before="0"/>
      </w:pPr>
      <w:r>
        <w:rPr>
          <w:b w:val="0"/>
        </w:rPr>
        <w:t>• The given blank needs the preposition of.</w:t>
      </w:r>
    </w:p>
    <w:p>
      <w:pPr>
        <w:spacing w:before="0"/>
      </w:pPr>
      <w:r>
        <w:rPr>
          <w:b w:val="0"/>
        </w:rPr>
        <w:t>• The sentence wants to state that tourism belongs to or is a part of the biggest businesses.</w:t>
      </w:r>
    </w:p>
    <w:p>
      <w:pPr>
        <w:spacing w:before="0"/>
      </w:pPr>
      <w:r>
        <w:rPr>
          <w:b w:val="0"/>
        </w:rPr>
        <w:t>• Hence, the blank needs the preposition 'of' which expresses the relationship between a part and a whole.</w:t>
      </w:r>
    </w:p>
    <w:p>
      <w:pPr>
        <w:spacing w:before="0"/>
      </w:pPr>
      <w:r>
        <w:rPr>
          <w:b w:val="0"/>
        </w:rPr>
        <w:t>• So, option 2 is the correct answer.</w:t>
      </w:r>
    </w:p>
    <w:p>
      <w:pPr>
        <w:spacing w:before="0"/>
      </w:pPr>
      <w:r>
        <w:rPr>
          <w:b w:val="0"/>
        </w:rPr>
        <w:t>• By is used as a preposition to identify the agent performing an action.</w:t>
      </w:r>
    </w:p>
    <w:p>
      <w:pPr>
        <w:spacing w:before="0"/>
      </w:pPr>
      <w:r>
        <w:rPr>
          <w:b w:val="0"/>
        </w:rPr>
        <w:t>• In is used as a preposition to express the situation of something that is or appears to be enclosed or surrounded by something else.</w:t>
      </w:r>
    </w:p>
    <w:p>
      <w:pPr>
        <w:spacing w:before="0"/>
      </w:pPr>
      <w:r>
        <w:rPr>
          <w:b w:val="0"/>
        </w:rPr>
        <w:t>• At is used as a preposition to express location or arrival in a particular place or position.</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at least</w:t>
      </w:r>
    </w:p>
    <w:p>
      <w:pPr>
        <w:spacing w:after="100" w:before="0"/>
      </w:pPr>
      <w:r>
        <w:rPr>
          <w:b w:val="0"/>
        </w:rPr>
        <w:t>B. at most</w:t>
      </w:r>
    </w:p>
    <w:p>
      <w:pPr>
        <w:spacing w:after="100" w:before="0"/>
      </w:pPr>
      <w:r>
        <w:rPr>
          <w:b w:val="0"/>
        </w:rPr>
        <w:t>C. at last</w:t>
      </w:r>
    </w:p>
    <w:p>
      <w:pPr>
        <w:spacing w:after="100" w:before="0"/>
      </w:pPr>
      <w:r>
        <w:rPr>
          <w:b w:val="0"/>
        </w:rPr>
        <w:t>D. at much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'at least'. Key Points The complete passage is- Tourism is one (1) of the biggest businesses in the world, generating (2) at least 200 million jobs. It is vital for the economies of (3) many countries. The downside is that tourism is a major (4) contributor of climate change through the carbon (5) emissions it causes. Additional Information</w:t>
      </w:r>
    </w:p>
    <w:p>
      <w:pPr>
        <w:spacing w:before="0"/>
      </w:pPr>
      <w:r>
        <w:rPr>
          <w:b w:val="0"/>
        </w:rPr>
        <w:t>• The given blank needs the phrase 'at least' which means not less than; at the minimum.</w:t>
      </w:r>
    </w:p>
    <w:p>
      <w:pPr>
        <w:spacing w:before="0"/>
      </w:pPr>
      <w:r>
        <w:rPr>
          <w:b w:val="0"/>
        </w:rPr>
        <w:t>• The sentence wants to state that the minimum amount of jobs created by tourism is 200 million.</w:t>
      </w:r>
    </w:p>
    <w:p>
      <w:pPr>
        <w:spacing w:before="0"/>
      </w:pPr>
      <w:r>
        <w:rPr>
          <w:b w:val="0"/>
        </w:rPr>
        <w:t>• Hence the blank needs the phrase 'at least.'</w:t>
      </w:r>
    </w:p>
    <w:p>
      <w:pPr>
        <w:spacing w:before="0"/>
      </w:pPr>
      <w:r>
        <w:rPr>
          <w:b w:val="0"/>
        </w:rPr>
        <w:t>• So, option 1 is the correct answer.</w:t>
      </w:r>
    </w:p>
    <w:p>
      <w:pPr>
        <w:spacing w:before="0"/>
      </w:pPr>
      <w:r>
        <w:rPr>
          <w:b w:val="0"/>
        </w:rPr>
        <w:t>• At most is a phrase of most which means not more than.</w:t>
      </w:r>
    </w:p>
    <w:p>
      <w:pPr>
        <w:spacing w:before="0"/>
      </w:pPr>
      <w:r>
        <w:rPr>
          <w:b w:val="0"/>
        </w:rPr>
        <w:t>• At last is a phrase of last which means in the end; after much delay.</w:t>
      </w:r>
    </w:p>
    <w:p>
      <w:pPr>
        <w:spacing w:before="0"/>
      </w:pPr>
      <w:r>
        <w:rPr>
          <w:b w:val="0"/>
        </w:rPr>
        <w:t>• At much is not a correct phrase.</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less</w:t>
      </w:r>
    </w:p>
    <w:p>
      <w:pPr>
        <w:spacing w:after="100" w:before="0"/>
      </w:pPr>
      <w:r>
        <w:rPr>
          <w:b w:val="0"/>
        </w:rPr>
        <w:t>B. many</w:t>
      </w:r>
    </w:p>
    <w:p>
      <w:pPr>
        <w:spacing w:after="100" w:before="0"/>
      </w:pPr>
      <w:r>
        <w:rPr>
          <w:b w:val="0"/>
        </w:rPr>
        <w:t>C. enough</w:t>
      </w:r>
    </w:p>
    <w:p>
      <w:pPr>
        <w:spacing w:after="100" w:before="0"/>
      </w:pPr>
      <w:r>
        <w:rPr>
          <w:b w:val="0"/>
        </w:rPr>
        <w:t>D.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'many'. Key Points The complete passage is- Tourism is one (1) of the biggest businesses in the world, generating (2) at least 200 million jobs. It is vital for the economies of (3) many countries. The downside is that tourism is a major (4) contributor of climate change through the carbon (5) emissions it causes. Additional Information</w:t>
      </w:r>
    </w:p>
    <w:p>
      <w:pPr>
        <w:spacing w:before="0"/>
      </w:pPr>
      <w:r>
        <w:rPr>
          <w:b w:val="0"/>
        </w:rPr>
        <w:t>• The given blank needs a determiner to clarify the following noun countries.</w:t>
      </w:r>
    </w:p>
    <w:p>
      <w:pPr>
        <w:spacing w:before="0"/>
      </w:pPr>
      <w:r>
        <w:rPr>
          <w:b w:val="0"/>
        </w:rPr>
        <w:t>• Countries is a countable noun and so we need to use the determiner many before it.</w:t>
      </w:r>
    </w:p>
    <w:p>
      <w:pPr>
        <w:spacing w:before="0"/>
      </w:pPr>
      <w:r>
        <w:rPr>
          <w:b w:val="0"/>
        </w:rPr>
        <w:t>• Many means a large number of.</w:t>
      </w:r>
    </w:p>
    <w:p>
      <w:pPr>
        <w:spacing w:before="0"/>
      </w:pPr>
      <w:r>
        <w:rPr>
          <w:b w:val="0"/>
        </w:rPr>
        <w:t>• So, option 2 is the correct answer.</w:t>
      </w:r>
    </w:p>
    <w:p>
      <w:pPr>
        <w:spacing w:before="0"/>
      </w:pPr>
      <w:r>
        <w:rPr>
          <w:b w:val="0"/>
        </w:rPr>
        <w:t>• Less is a determiner which means a smaller amount of; not as much.</w:t>
      </w:r>
    </w:p>
    <w:p>
      <w:pPr>
        <w:spacing w:before="0"/>
      </w:pPr>
      <w:r>
        <w:rPr>
          <w:b w:val="0"/>
        </w:rPr>
        <w:t>• Enough is a determiner which means as much or as many as required.</w:t>
      </w:r>
    </w:p>
    <w:p>
      <w:pPr>
        <w:spacing w:before="0"/>
      </w:pPr>
      <w:r>
        <w:rPr>
          <w:b w:val="0"/>
        </w:rPr>
        <w:t>• Much is a determiner which means a great amount or quantity of and is used with uncountable nouns.</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revolver</w:t>
      </w:r>
    </w:p>
    <w:p>
      <w:pPr>
        <w:spacing w:after="100" w:before="0"/>
      </w:pPr>
      <w:r>
        <w:rPr>
          <w:b w:val="0"/>
        </w:rPr>
        <w:t>B. contributor</w:t>
      </w:r>
    </w:p>
    <w:p>
      <w:pPr>
        <w:spacing w:after="100" w:before="0"/>
      </w:pPr>
      <w:r>
        <w:rPr>
          <w:b w:val="0"/>
        </w:rPr>
        <w:t>C. contractor</w:t>
      </w:r>
    </w:p>
    <w:p>
      <w:pPr>
        <w:spacing w:after="100" w:before="0"/>
      </w:pPr>
      <w:r>
        <w:rPr>
          <w:b w:val="0"/>
        </w:rPr>
        <w:t>D. quantifier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'contributor'. Key Points The complete passage is- Tourism is one (1) of the biggest businesses in the world, generating (2) at least 200 million jobs. It is vital for the economies of (3) many countries. The downside is that tourism is a major (4) contributor of climate change through the carbon (5) emissions it causes. Additional Information</w:t>
      </w:r>
    </w:p>
    <w:p>
      <w:pPr>
        <w:spacing w:before="0"/>
      </w:pPr>
      <w:r>
        <w:rPr>
          <w:b w:val="0"/>
        </w:rPr>
        <w:t>• Let us look into the meaning of the given options - Revolver - a pistol with revolving chambers enabling several shots to be fired without reloading.</w:t>
      </w:r>
    </w:p>
    <w:p>
      <w:pPr>
        <w:spacing w:before="0"/>
      </w:pPr>
      <w:r>
        <w:rPr>
          <w:b w:val="0"/>
        </w:rPr>
        <w:t>• Contributor - a person or thing that contributes something.</w:t>
      </w:r>
    </w:p>
    <w:p>
      <w:pPr>
        <w:spacing w:before="0"/>
      </w:pPr>
      <w:r>
        <w:rPr>
          <w:b w:val="0"/>
        </w:rPr>
        <w:t>• Contractor - a person or firm that undertakes a contract to provide materials or labour to perform a service or do a job.</w:t>
      </w:r>
    </w:p>
    <w:p>
      <w:pPr>
        <w:spacing w:before="0"/>
      </w:pPr>
      <w:r>
        <w:rPr>
          <w:b w:val="0"/>
        </w:rPr>
        <w:t>• Quantifier - an expression (e.g. all, some) that indicates the scope of a term to which it is attached.</w:t>
      </w:r>
    </w:p>
    <w:p>
      <w:pPr>
        <w:spacing w:before="0"/>
      </w:pPr>
      <w:r>
        <w:rPr>
          <w:b w:val="0"/>
        </w:rPr>
        <w:t>• The given blank needs a word that would describe the role of tourism with respect to climate change.</w:t>
      </w:r>
    </w:p>
    <w:p>
      <w:pPr>
        <w:spacing w:before="0"/>
      </w:pPr>
      <w:r>
        <w:rPr>
          <w:b w:val="0"/>
        </w:rPr>
        <w:t>• Thus, contributor is the best fit for the given blank.</w:t>
      </w:r>
    </w:p>
    <w:p>
      <w:pPr>
        <w:spacing w:before="0"/>
      </w:pPr>
      <w:r>
        <w:rPr>
          <w:b w:val="0"/>
        </w:rPr>
        <w:t>• This makes option 2 the correct answer.</w:t>
      </w:r>
    </w:p>
    <w:p>
      <w:pPr>
        <w:spacing w:before="0"/>
      </w:pPr>
      <w:r>
        <w:rPr>
          <w:b w:val="0"/>
        </w:rPr>
        <w:t>• The usage of the other words in sentences are as follows - Revolver - He just got fired from Alabama for bringing a loaded revolver into the class.</w:t>
      </w:r>
    </w:p>
    <w:p>
      <w:pPr>
        <w:spacing w:before="0"/>
      </w:pPr>
      <w:r>
        <w:rPr>
          <w:b w:val="0"/>
        </w:rPr>
        <w:t>• Contractor - It is inadvisable to involve more than one contractor in a project.</w:t>
      </w:r>
    </w:p>
    <w:p>
      <w:pPr>
        <w:spacing w:before="0"/>
      </w:pPr>
      <w:r>
        <w:rPr>
          <w:b w:val="0"/>
        </w:rPr>
        <w:t>• Quantifier - I saw few (quantifier) people in the program.</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omissions</w:t>
      </w:r>
    </w:p>
    <w:p>
      <w:pPr>
        <w:spacing w:after="100" w:before="0"/>
      </w:pPr>
      <w:r>
        <w:rPr>
          <w:b w:val="0"/>
        </w:rPr>
        <w:t>B. variations</w:t>
      </w:r>
    </w:p>
    <w:p>
      <w:pPr>
        <w:spacing w:after="100" w:before="0"/>
      </w:pPr>
      <w:r>
        <w:rPr>
          <w:b w:val="0"/>
        </w:rPr>
        <w:t>C. emissions</w:t>
      </w:r>
    </w:p>
    <w:p>
      <w:pPr>
        <w:spacing w:after="100" w:before="0"/>
      </w:pPr>
      <w:r>
        <w:rPr>
          <w:b w:val="0"/>
        </w:rPr>
        <w:t>D.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'emissions'. Key Points The complete passage is- Tourism is one (1) of the biggest businesses in the world, generating (2) at least 200 million jobs. It is vital for the economies of (3) many countries. The downside is that tourism is a major (4) contributor of climate change through the carbon (5) emissions it causes. Additional Information</w:t>
      </w:r>
    </w:p>
    <w:p>
      <w:pPr>
        <w:spacing w:before="0"/>
      </w:pPr>
      <w:r>
        <w:rPr>
          <w:b w:val="0"/>
        </w:rPr>
        <w:t>• Let us look into the meaning of the given options - Omissions - a person or thing that has been left out or excluded.</w:t>
      </w:r>
    </w:p>
    <w:p>
      <w:pPr>
        <w:spacing w:before="0"/>
      </w:pPr>
      <w:r>
        <w:rPr>
          <w:b w:val="0"/>
        </w:rPr>
        <w:t>• Variations - a change or slight difference in condition, amount, or level, typically within certain limits.</w:t>
      </w:r>
    </w:p>
    <w:p>
      <w:pPr>
        <w:spacing w:before="0"/>
      </w:pPr>
      <w:r>
        <w:rPr>
          <w:b w:val="0"/>
        </w:rPr>
        <w:t>• Emissions - the production and discharge of something, especially gas or radiation.</w:t>
      </w:r>
    </w:p>
    <w:p>
      <w:pPr>
        <w:spacing w:before="0"/>
      </w:pPr>
      <w:r>
        <w:rPr>
          <w:b w:val="0"/>
        </w:rPr>
        <w:t>• Options - a thing that is or may be chosen.</w:t>
      </w:r>
    </w:p>
    <w:p>
      <w:pPr>
        <w:spacing w:before="0"/>
      </w:pPr>
      <w:r>
        <w:rPr>
          <w:b w:val="0"/>
        </w:rPr>
        <w:t>• The given blank needs a word that would describe the carbon discharge.</w:t>
      </w:r>
    </w:p>
    <w:p>
      <w:pPr>
        <w:spacing w:before="0"/>
      </w:pPr>
      <w:r>
        <w:rPr>
          <w:b w:val="0"/>
        </w:rPr>
        <w:t>• Thus, 'emissions' is the best-fit word for the given blank.</w:t>
      </w:r>
    </w:p>
    <w:p>
      <w:pPr>
        <w:spacing w:before="0"/>
      </w:pPr>
      <w:r>
        <w:rPr>
          <w:b w:val="0"/>
        </w:rPr>
        <w:t>• This makes option 3 the correct answer.</w:t>
      </w:r>
    </w:p>
    <w:p>
      <w:pPr>
        <w:spacing w:before="0"/>
      </w:pPr>
      <w:r>
        <w:rPr>
          <w:b w:val="0"/>
        </w:rPr>
        <w:t>• All four given options are adverbs. Their usage in sentences are as follows - Omissions - According to the census of 1895, the total population was 2,712,145, to which the census officials added 10% to cover omissions.</w:t>
      </w:r>
    </w:p>
    <w:p>
      <w:pPr>
        <w:spacing w:before="0"/>
      </w:pPr>
      <w:r>
        <w:rPr>
          <w:b w:val="0"/>
        </w:rPr>
        <w:t>• Variations - Numerous attempts have been made to find periodic variations in thunderstorm frequency.</w:t>
      </w:r>
    </w:p>
    <w:p>
      <w:pPr>
        <w:spacing w:before="0"/>
      </w:pPr>
      <w:r>
        <w:rPr>
          <w:b w:val="0"/>
        </w:rPr>
        <w:t>• Options - All of these options will inevitably incur a financial outlay.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