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monetary policy instrument of RBI?</w:t>
      </w:r>
    </w:p>
    <w:p>
      <w:pPr>
        <w:spacing w:before="0"/>
      </w:pPr>
      <w:r>
        <w:rPr>
          <w:b w:val="0"/>
        </w:rPr>
      </w:r>
    </w:p>
    <w:p>
      <w:pPr>
        <w:spacing w:after="100" w:before="0"/>
      </w:pPr>
      <w:r>
        <w:rPr>
          <w:b w:val="0"/>
        </w:rPr>
        <w:t>A. Government Spending</w:t>
      </w:r>
    </w:p>
    <w:p>
      <w:pPr>
        <w:spacing w:after="100" w:before="0"/>
      </w:pPr>
      <w:r>
        <w:rPr>
          <w:b w:val="0"/>
        </w:rPr>
        <w:t>B. Bank Rate</w:t>
      </w:r>
    </w:p>
    <w:p>
      <w:pPr>
        <w:spacing w:after="100" w:before="0"/>
      </w:pPr>
      <w:r>
        <w:rPr>
          <w:b w:val="0"/>
        </w:rPr>
        <w:t>C. Open Market Operations</w:t>
      </w:r>
    </w:p>
    <w:p>
      <w:pPr>
        <w:spacing w:after="100" w:before="0"/>
      </w:pPr>
      <w:r>
        <w:rPr>
          <w:b w:val="0"/>
        </w:rPr>
        <w:t>D. Cash Reserve Ratio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Government spending is not a monetary policy instrument of RBI. It is a fiscal policy instrument used by the government to influence the economy.</w:t>
      </w:r>
    </w:p>
    <w:p>
      <w:pPr>
        <w:spacing w:before="0"/>
      </w:pPr>
      <w:r>
        <w:rPr>
          <w:b w:val="0"/>
        </w:rPr>
      </w:r>
    </w:p>
    <w:p>
      <w:pPr>
        <w:spacing w:after="100" w:line="360" w:lineRule="auto" w:before="0"/>
      </w:pPr>
      <w:r>
        <w:rPr>
          <w:b w:val="0"/>
        </w:rPr>
        <w:t>2. With reference to the investment schemes of India, what does the second 'P' stand for in 'PPF'?</w:t>
      </w:r>
    </w:p>
    <w:p>
      <w:pPr>
        <w:spacing w:before="0"/>
      </w:pPr>
      <w:r>
        <w:rPr>
          <w:b w:val="0"/>
        </w:rPr>
      </w:r>
    </w:p>
    <w:p>
      <w:pPr>
        <w:spacing w:after="100" w:before="0"/>
      </w:pPr>
      <w:r>
        <w:rPr>
          <w:b w:val="0"/>
        </w:rPr>
        <w:t>A. Prudent</w:t>
      </w:r>
    </w:p>
    <w:p>
      <w:pPr>
        <w:spacing w:after="100" w:before="0"/>
      </w:pPr>
      <w:r>
        <w:rPr>
          <w:b w:val="0"/>
        </w:rPr>
        <w:t>B. Programme</w:t>
      </w:r>
    </w:p>
    <w:p>
      <w:pPr>
        <w:spacing w:after="100" w:before="0"/>
      </w:pPr>
      <w:r>
        <w:rPr>
          <w:b w:val="0"/>
        </w:rPr>
        <w:t>C. Provident</w:t>
      </w:r>
    </w:p>
    <w:p>
      <w:pPr>
        <w:spacing w:after="100" w:before="0"/>
      </w:pPr>
      <w:r>
        <w:rPr>
          <w:b w:val="0"/>
        </w:rPr>
        <w:t>D. Price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Provident. Key Points</w:t>
      </w:r>
    </w:p>
    <w:p>
      <w:pPr>
        <w:spacing w:before="0"/>
      </w:pPr>
      <w:r>
        <w:rPr>
          <w:b w:val="0"/>
        </w:rPr>
        <w:t>• The second 'P' stands for Provident in 'PPF'.</w:t>
      </w:r>
    </w:p>
    <w:p>
      <w:pPr>
        <w:spacing w:before="0"/>
      </w:pPr>
      <w:r>
        <w:rPr>
          <w:b w:val="0"/>
        </w:rPr>
        <w:t>• Public Provident Fund (PPF): It was introduced in India in the year 1968.</w:t>
      </w:r>
    </w:p>
    <w:p>
      <w:pPr>
        <w:spacing w:before="0"/>
      </w:pPr>
      <w:r>
        <w:rPr>
          <w:b w:val="0"/>
        </w:rPr>
        <w:t>• The objective of PPF is to mobilize small savings in the form of investment with a return on it.</w:t>
      </w:r>
    </w:p>
    <w:p>
      <w:pPr>
        <w:spacing w:before="0"/>
      </w:pPr>
      <w:r>
        <w:rPr>
          <w:b w:val="0"/>
        </w:rPr>
        <w:t>• It is a scheme regulated by the Government of India.</w:t>
      </w:r>
    </w:p>
    <w:p>
      <w:pPr>
        <w:spacing w:before="0"/>
      </w:pPr>
      <w:r>
        <w:rPr>
          <w:b w:val="0"/>
        </w:rPr>
        <w:t>• It has a lock-in period of 15 years.</w:t>
      </w:r>
    </w:p>
    <w:p>
      <w:pPr>
        <w:spacing w:before="0"/>
      </w:pPr>
      <w:r>
        <w:rPr>
          <w:b w:val="0"/>
        </w:rPr>
      </w:r>
    </w:p>
    <w:p>
      <w:pPr>
        <w:spacing w:after="100" w:line="360" w:lineRule="auto" w:before="0"/>
      </w:pPr>
      <w:r>
        <w:rPr>
          <w:b w:val="0"/>
        </w:rPr>
        <w:t>3. Which of the following was established on the recommendation of the Hilton Young Commission?</w:t>
      </w:r>
    </w:p>
    <w:p>
      <w:pPr>
        <w:spacing w:before="0"/>
      </w:pPr>
      <w:r>
        <w:rPr>
          <w:b w:val="0"/>
        </w:rPr>
      </w:r>
    </w:p>
    <w:p>
      <w:pPr>
        <w:spacing w:after="100" w:before="0"/>
      </w:pPr>
      <w:r>
        <w:rPr>
          <w:b w:val="0"/>
        </w:rPr>
        <w:t>A. SEBI</w:t>
      </w:r>
    </w:p>
    <w:p>
      <w:pPr>
        <w:spacing w:after="100" w:before="0"/>
      </w:pPr>
      <w:r>
        <w:rPr>
          <w:b w:val="0"/>
        </w:rPr>
        <w:t>B. RBI</w:t>
      </w:r>
    </w:p>
    <w:p>
      <w:pPr>
        <w:spacing w:after="100" w:before="0"/>
      </w:pPr>
      <w:r>
        <w:rPr>
          <w:b w:val="0"/>
        </w:rPr>
        <w:t>C. SBI</w:t>
      </w:r>
    </w:p>
    <w:p>
      <w:pPr>
        <w:spacing w:after="100" w:before="0"/>
      </w:pPr>
      <w:r>
        <w:rPr>
          <w:b w:val="0"/>
        </w:rPr>
        <w:t>D. NABARD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RBI was established on the recommendation of the Hilton Young Commission. The Reserve Bank of India is the central bank of the country. The Reserve Bank of India Act, 1934 provides the statutory basis of the functioning of the Bank.</w:t>
      </w:r>
    </w:p>
    <w:p>
      <w:pPr>
        <w:spacing w:before="0"/>
      </w:pPr>
      <w:r>
        <w:rPr>
          <w:b w:val="0"/>
        </w:rPr>
      </w:r>
    </w:p>
    <w:p>
      <w:pPr>
        <w:spacing w:after="100" w:line="360" w:lineRule="auto" w:before="0"/>
      </w:pPr>
      <w:r>
        <w:rPr>
          <w:b w:val="0"/>
        </w:rPr>
        <w:t>4. The situation in the economy where unemployment is prevailing is known as ________.</w:t>
      </w:r>
    </w:p>
    <w:p>
      <w:pPr>
        <w:spacing w:before="0"/>
      </w:pPr>
      <w:r>
        <w:rPr>
          <w:b w:val="0"/>
        </w:rPr>
      </w:r>
    </w:p>
    <w:p>
      <w:pPr>
        <w:spacing w:after="100" w:before="0"/>
      </w:pPr>
      <w:r>
        <w:rPr>
          <w:b w:val="0"/>
        </w:rPr>
        <w:t>A. Galloping Inflation</w:t>
      </w:r>
    </w:p>
    <w:p>
      <w:pPr>
        <w:spacing w:after="100" w:before="0"/>
      </w:pPr>
      <w:r>
        <w:rPr>
          <w:b w:val="0"/>
        </w:rPr>
        <w:t>B. Stagflation</w:t>
      </w:r>
    </w:p>
    <w:p>
      <w:pPr>
        <w:spacing w:after="100" w:before="0"/>
      </w:pPr>
      <w:r>
        <w:rPr>
          <w:b w:val="0"/>
        </w:rPr>
        <w:t>C. Hyper Inflation</w:t>
      </w:r>
    </w:p>
    <w:p>
      <w:pPr>
        <w:spacing w:after="100" w:before="0"/>
      </w:pPr>
      <w:r>
        <w:rPr>
          <w:b w:val="0"/>
        </w:rPr>
        <w:t>D. Individual Debt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Stagflation is a combination of inflation and rising unemployment due to recession.</w:t>
      </w:r>
    </w:p>
    <w:p>
      <w:pPr>
        <w:spacing w:before="0"/>
      </w:pPr>
      <w:r>
        <w:rPr>
          <w:b w:val="0"/>
        </w:rPr>
        <w:t>• Stagflation is basically inflation without growth.</w:t>
      </w:r>
    </w:p>
    <w:p>
      <w:pPr>
        <w:spacing w:before="0"/>
      </w:pPr>
      <w:r>
        <w:rPr>
          <w:b w:val="0"/>
        </w:rPr>
        <w:t>• Privatization and deregulation to increase efficiency and decreasing the cost of production and increasing aggregate supply will help in solving Stagflation.</w:t>
      </w:r>
    </w:p>
    <w:p>
      <w:pPr>
        <w:spacing w:before="0"/>
      </w:pPr>
      <w:r>
        <w:rPr>
          <w:b w:val="0"/>
        </w:rPr>
        <w:t>• Galloping Inflation is the rise in prices(inflation) in 2 or 3 digits.</w:t>
      </w:r>
    </w:p>
    <w:p>
      <w:pPr>
        <w:spacing w:before="0"/>
      </w:pPr>
      <w:r>
        <w:rPr>
          <w:b w:val="0"/>
        </w:rPr>
      </w:r>
    </w:p>
    <w:p>
      <w:pPr>
        <w:spacing w:after="100" w:line="360" w:lineRule="auto" w:before="0"/>
      </w:pPr>
      <w:r>
        <w:rPr>
          <w:b w:val="0"/>
        </w:rPr>
        <w:t>5. Who among the following manages the liquidity in Indian economy?</w:t>
      </w:r>
    </w:p>
    <w:p>
      <w:pPr>
        <w:spacing w:before="0"/>
      </w:pPr>
      <w:r>
        <w:rPr>
          <w:b w:val="0"/>
        </w:rPr>
      </w:r>
    </w:p>
    <w:p>
      <w:pPr>
        <w:spacing w:after="100" w:before="0"/>
      </w:pPr>
      <w:r>
        <w:rPr>
          <w:b w:val="0"/>
        </w:rPr>
        <w:t>A. Reserve Bank of India</w:t>
      </w:r>
    </w:p>
    <w:p>
      <w:pPr>
        <w:spacing w:after="100" w:before="0"/>
      </w:pPr>
      <w:r>
        <w:rPr>
          <w:b w:val="0"/>
        </w:rPr>
        <w:t>B. Union Finance Ministry</w:t>
      </w:r>
    </w:p>
    <w:p>
      <w:pPr>
        <w:spacing w:after="100" w:before="0"/>
      </w:pPr>
      <w:r>
        <w:rPr>
          <w:b w:val="0"/>
        </w:rPr>
        <w:t>C. Securities and Exchange Board of India</w:t>
      </w:r>
    </w:p>
    <w:p>
      <w:pPr>
        <w:spacing w:after="100" w:before="0"/>
      </w:pPr>
      <w:r>
        <w:rPr>
          <w:b w:val="0"/>
        </w:rPr>
        <w:t>D. Indian Bank Association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Reserve Bank of India. Key Points Additional Information</w:t>
      </w:r>
    </w:p>
    <w:p>
      <w:pPr>
        <w:spacing w:before="0"/>
      </w:pPr>
      <w:r>
        <w:rPr>
          <w:b w:val="0"/>
        </w:rPr>
        <w:t>• Reserve Bank of India manages liquidity in India</w:t>
      </w:r>
    </w:p>
    <w:p>
      <w:pPr>
        <w:spacing w:before="0"/>
      </w:pPr>
      <w:r>
        <w:rPr>
          <w:b w:val="0"/>
        </w:rPr>
        <w:t>• Reserve Bank of India Under the jurisdiction of the Ministry of Finance.</w:t>
      </w:r>
    </w:p>
    <w:p>
      <w:pPr>
        <w:spacing w:before="0"/>
      </w:pPr>
      <w:r>
        <w:rPr>
          <w:b w:val="0"/>
        </w:rPr>
        <w:t>• Functions of RBI include: Issue of Bank Notes</w:t>
      </w:r>
    </w:p>
    <w:p>
      <w:pPr>
        <w:spacing w:before="0"/>
      </w:pPr>
      <w:r>
        <w:rPr>
          <w:b w:val="0"/>
        </w:rPr>
        <w:t>• Banker to Government i.e. manages the banking needs of the government</w:t>
      </w:r>
    </w:p>
    <w:p>
      <w:pPr>
        <w:spacing w:before="0"/>
      </w:pPr>
      <w:r>
        <w:rPr>
          <w:b w:val="0"/>
        </w:rPr>
        <w:t>• Represents the Government of India as a member of the IMF and the World Bank.</w:t>
      </w:r>
    </w:p>
    <w:p>
      <w:pPr>
        <w:spacing w:before="0"/>
      </w:pPr>
      <w:r>
        <w:rPr>
          <w:b w:val="0"/>
        </w:rPr>
        <w:t>• Custodian of Cash Reserves of Commercial Banks</w:t>
      </w:r>
    </w:p>
    <w:p>
      <w:pPr>
        <w:spacing w:before="0"/>
      </w:pPr>
      <w:r>
        <w:rPr>
          <w:b w:val="0"/>
        </w:rPr>
        <w:t>• Custodian of Country’s Foreign Currency Reserves</w:t>
      </w:r>
    </w:p>
    <w:p>
      <w:pPr>
        <w:spacing w:before="0"/>
      </w:pPr>
      <w:r>
        <w:rPr>
          <w:b w:val="0"/>
        </w:rPr>
        <w:t>• Lender of Last Resort.</w:t>
      </w:r>
    </w:p>
    <w:p>
      <w:pPr>
        <w:spacing w:before="0"/>
      </w:pPr>
      <w:r>
        <w:rPr>
          <w:b w:val="0"/>
        </w:rPr>
        <w:t>• Controller of Credit i.e. Managing money supply (Liquidity)</w:t>
      </w:r>
    </w:p>
    <w:p>
      <w:pPr>
        <w:spacing w:before="0"/>
      </w:pPr>
      <w:r>
        <w:rPr>
          <w:b w:val="0"/>
        </w:rPr>
        <w:t>• General information about RBI Headquarters- Mumbai</w:t>
      </w:r>
    </w:p>
    <w:p>
      <w:pPr>
        <w:spacing w:before="0"/>
      </w:pPr>
      <w:r>
        <w:rPr>
          <w:b w:val="0"/>
        </w:rPr>
        <w:t>• Governor- Shaktikanta Das (as of July 2022)</w:t>
      </w:r>
    </w:p>
    <w:p>
      <w:pPr>
        <w:spacing w:before="0"/>
      </w:pPr>
      <w:r>
        <w:rPr>
          <w:b w:val="0"/>
        </w:rPr>
        <w:t>• Established on 1 April 1935 in Kolkata.</w:t>
      </w:r>
    </w:p>
    <w:p>
      <w:pPr>
        <w:spacing w:before="0"/>
      </w:pPr>
      <w:r>
        <w:rPr>
          <w:b w:val="0"/>
        </w:rPr>
        <w:t>• Moved to Mumbai in 1937.</w:t>
      </w:r>
    </w:p>
    <w:p>
      <w:pPr>
        <w:spacing w:before="0"/>
      </w:pPr>
      <w:r>
        <w:rPr>
          <w:b w:val="0"/>
        </w:rPr>
        <w:t>• Securities and Exchange Board Regulator of the securities and commodity market</w:t>
      </w:r>
    </w:p>
    <w:p>
      <w:pPr>
        <w:spacing w:before="0"/>
      </w:pPr>
      <w:r>
        <w:rPr>
          <w:b w:val="0"/>
        </w:rPr>
        <w:t>• Under the jurisdiction of the Ministry of Finance.</w:t>
      </w:r>
    </w:p>
    <w:p>
      <w:pPr>
        <w:spacing w:before="0"/>
      </w:pPr>
      <w:r>
        <w:rPr>
          <w:b w:val="0"/>
        </w:rPr>
        <w:t>• Established- 12 April 1992</w:t>
      </w:r>
    </w:p>
    <w:p>
      <w:pPr>
        <w:spacing w:before="0"/>
      </w:pPr>
      <w:r>
        <w:rPr>
          <w:b w:val="0"/>
        </w:rPr>
        <w:t>• Chairperson- Madhabi Puri Buch (as of July 2022)</w:t>
      </w:r>
    </w:p>
    <w:p>
      <w:pPr>
        <w:spacing w:before="0"/>
      </w:pPr>
      <w:r>
        <w:rPr>
          <w:b w:val="0"/>
        </w:rPr>
        <w:t>• Ministry of Finance Finance Minister- Smt Nirmala Sitharaman (as of July 2022)</w:t>
      </w:r>
    </w:p>
    <w:p>
      <w:pPr>
        <w:spacing w:before="0"/>
      </w:pPr>
      <w:r>
        <w:rPr>
          <w:b w:val="0"/>
        </w:rPr>
        <w:t>• Minister of State- Dr. Bhagwat Kishanrao Karad and Shri Pankaj Chaudhary (as of July 2022)</w:t>
      </w:r>
    </w:p>
    <w:p>
      <w:pPr>
        <w:spacing w:before="0"/>
      </w:pPr>
      <w:r>
        <w:rPr>
          <w:b w:val="0"/>
        </w:rPr>
        <w:t>• Finance Secretary- Dr.T. V. Somanathan (as of July 2022)</w:t>
      </w:r>
    </w:p>
    <w:p>
      <w:pPr>
        <w:spacing w:before="0"/>
      </w:pPr>
      <w:r>
        <w:rPr>
          <w:b w:val="0"/>
        </w:rPr>
        <w:t>• Indian Bank Association Formed- 26 September 1946</w:t>
      </w:r>
    </w:p>
    <w:p>
      <w:pPr>
        <w:spacing w:before="0"/>
      </w:pPr>
      <w:r>
        <w:rPr>
          <w:b w:val="0"/>
        </w:rPr>
        <w:t>• It's the representative body of the Indian Banking Industry.</w:t>
      </w:r>
    </w:p>
    <w:p>
      <w:pPr>
        <w:spacing w:before="0"/>
      </w:pPr>
      <w:r>
        <w:rPr>
          <w:b w:val="0"/>
        </w:rPr>
        <w:t>• Chairman- A K Goel (as of July 2022)</w:t>
      </w:r>
    </w:p>
    <w:p>
      <w:pPr>
        <w:spacing w:before="0"/>
      </w:pPr>
      <w:r>
        <w:rPr>
          <w:b w:val="0"/>
        </w:rPr>
      </w:r>
    </w:p>
    <w:p>
      <w:pPr>
        <w:spacing w:after="100" w:line="360" w:lineRule="auto" w:before="0"/>
      </w:pPr>
      <w:r>
        <w:rPr>
          <w:b w:val="0"/>
        </w:rPr>
        <w:t>6. Which of the following statements about the Reserve Bank of India (RBI) is NOT correct?</w:t>
      </w:r>
    </w:p>
    <w:p>
      <w:pPr>
        <w:spacing w:before="0"/>
      </w:pPr>
      <w:r>
        <w:rPr>
          <w:b w:val="0"/>
        </w:rPr>
      </w:r>
    </w:p>
    <w:p>
      <w:pPr>
        <w:spacing w:after="100" w:before="0"/>
      </w:pPr>
      <w:r>
        <w:rPr>
          <w:b w:val="0"/>
        </w:rPr>
        <w:t>A. RBI is a banker's bank.</w:t>
      </w:r>
    </w:p>
    <w:p>
      <w:pPr>
        <w:spacing w:after="100" w:before="0"/>
      </w:pPr>
      <w:r>
        <w:rPr>
          <w:b w:val="0"/>
        </w:rPr>
        <w:t>B. RBI formulates the annual budget for the central government.</w:t>
      </w:r>
    </w:p>
    <w:p>
      <w:pPr>
        <w:spacing w:after="100" w:before="0"/>
      </w:pPr>
      <w:r>
        <w:rPr>
          <w:b w:val="0"/>
        </w:rPr>
        <w:t>C. RBI is the banker to the government.</w:t>
      </w:r>
    </w:p>
    <w:p>
      <w:pPr>
        <w:spacing w:after="100" w:before="0"/>
      </w:pPr>
      <w:r>
        <w:rPr>
          <w:b w:val="0"/>
        </w:rPr>
        <w:t>D. RBI is the custodian of the country's foreign exchange reserves.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RBI formulates the annual budget for the central government.Key Points Additional Information</w:t>
      </w:r>
    </w:p>
    <w:p>
      <w:pPr>
        <w:spacing w:before="0"/>
      </w:pPr>
      <w:r>
        <w:rPr>
          <w:b w:val="0"/>
        </w:rPr>
        <w:t>• RBI acts as a sole currency authority of the country, known as Banker’s Bank Controller of Credit</w:t>
      </w:r>
    </w:p>
    <w:p>
      <w:pPr>
        <w:spacing w:before="0"/>
      </w:pPr>
      <w:r>
        <w:rPr>
          <w:b w:val="0"/>
        </w:rPr>
        <w:t>• Exchange Management and Control</w:t>
      </w:r>
    </w:p>
    <w:p>
      <w:pPr>
        <w:spacing w:before="0"/>
      </w:pPr>
      <w:r>
        <w:rPr>
          <w:b w:val="0"/>
        </w:rPr>
        <w:t>• RBI makes the monetary policy of the country.</w:t>
      </w:r>
    </w:p>
    <w:p>
      <w:pPr>
        <w:spacing w:before="0"/>
      </w:pPr>
      <w:r>
        <w:rPr>
          <w:b w:val="0"/>
        </w:rPr>
        <w:t>• Reserve Bank of India (RBI) is India’s apex central banking institution.</w:t>
      </w:r>
    </w:p>
    <w:p>
      <w:pPr>
        <w:spacing w:before="0"/>
      </w:pPr>
      <w:r>
        <w:rPr>
          <w:b w:val="0"/>
        </w:rPr>
        <w:t>• Established: April 1 1935, under RBI act 1934.</w:t>
      </w:r>
    </w:p>
    <w:p>
      <w:pPr>
        <w:spacing w:before="0"/>
      </w:pPr>
      <w:r>
        <w:rPr>
          <w:b w:val="0"/>
        </w:rPr>
        <w:t>• It was formed on the recommendation of the Hilton Young Commission.</w:t>
      </w:r>
    </w:p>
    <w:p>
      <w:pPr>
        <w:spacing w:before="0"/>
      </w:pPr>
      <w:r>
        <w:rPr>
          <w:b w:val="0"/>
        </w:rPr>
        <w:t>• Initial Paid-up capital was 5 crores.</w:t>
      </w:r>
    </w:p>
    <w:p>
      <w:pPr>
        <w:spacing w:before="0"/>
      </w:pPr>
      <w:r>
        <w:rPr>
          <w:b w:val="0"/>
        </w:rPr>
        <w:t>• RBI was nationalized on 1 January 1949.</w:t>
      </w:r>
    </w:p>
    <w:p>
      <w:pPr>
        <w:spacing w:before="0"/>
      </w:pPr>
      <w:r>
        <w:rPr>
          <w:b w:val="0"/>
        </w:rPr>
        <w:t>• The Central Office of the Reserve Bank was initially established in Calcutta but was permanently moved to Mumbai in 1937.</w:t>
      </w:r>
    </w:p>
    <w:p>
      <w:pPr>
        <w:spacing w:before="0"/>
      </w:pPr>
      <w:r>
        <w:rPr>
          <w:b w:val="0"/>
        </w:rPr>
      </w:r>
    </w:p>
    <w:p>
      <w:pPr>
        <w:spacing w:after="100" w:line="360" w:lineRule="auto" w:before="0"/>
      </w:pPr>
      <w:r>
        <w:rPr>
          <w:b w:val="0"/>
        </w:rPr>
        <w:t>7. ________ refers to sale and purchase of government securities by RBI in the open market with the aim of influencing liquidity in the economy in the medium term.</w:t>
      </w:r>
    </w:p>
    <w:p>
      <w:pPr>
        <w:spacing w:before="0"/>
      </w:pPr>
      <w:r>
        <w:rPr>
          <w:b w:val="0"/>
        </w:rPr>
      </w:r>
    </w:p>
    <w:p>
      <w:pPr>
        <w:spacing w:after="100" w:before="0"/>
      </w:pPr>
      <w:r>
        <w:rPr>
          <w:b w:val="0"/>
        </w:rPr>
        <w:t>A. Marginal Standing Facility</w:t>
      </w:r>
    </w:p>
    <w:p>
      <w:pPr>
        <w:spacing w:after="100" w:before="0"/>
      </w:pPr>
      <w:r>
        <w:rPr>
          <w:b w:val="0"/>
        </w:rPr>
        <w:t>B. Credit Ceiling</w:t>
      </w:r>
    </w:p>
    <w:p>
      <w:pPr>
        <w:spacing w:after="100" w:before="0"/>
      </w:pPr>
      <w:r>
        <w:rPr>
          <w:b w:val="0"/>
        </w:rPr>
        <w:t>C. Open Market Operations</w:t>
      </w:r>
    </w:p>
    <w:p>
      <w:pPr>
        <w:spacing w:after="100" w:before="0"/>
      </w:pPr>
      <w:r>
        <w:rPr>
          <w:b w:val="0"/>
        </w:rPr>
        <w:t>D. Liquidity Adjustment Facility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Open Market Operations (OMO) is a monetary policy tool used by the Reserve Bank of India (RBI) to manage liquidity in the economy. Through OMO, the RBI buys or sells government securities in the open market, which influences the money supply in the economy.</w:t>
      </w:r>
    </w:p>
    <w:p>
      <w:pPr>
        <w:spacing w:before="0"/>
      </w:pPr>
      <w:r>
        <w:rPr>
          <w:b w:val="0"/>
        </w:rPr>
      </w:r>
    </w:p>
    <w:p>
      <w:pPr>
        <w:spacing w:after="100" w:line="360" w:lineRule="auto" w:before="0"/>
      </w:pPr>
      <w:r>
        <w:rPr>
          <w:b w:val="0"/>
        </w:rPr>
        <w:t>8. The legal provisions governing the management of foreign exchange reserves are laid down in the Reserve Bank of India Act, ______.</w:t>
      </w:r>
    </w:p>
    <w:p>
      <w:pPr>
        <w:spacing w:before="0"/>
      </w:pPr>
      <w:r>
        <w:rPr>
          <w:b w:val="0"/>
        </w:rPr>
      </w:r>
    </w:p>
    <w:p>
      <w:pPr>
        <w:spacing w:after="100" w:before="0"/>
      </w:pPr>
      <w:r>
        <w:rPr>
          <w:b w:val="0"/>
        </w:rPr>
        <w:t>A. 1934</w:t>
      </w:r>
    </w:p>
    <w:p>
      <w:pPr>
        <w:spacing w:after="100" w:before="0"/>
      </w:pPr>
      <w:r>
        <w:rPr>
          <w:b w:val="0"/>
        </w:rPr>
        <w:t>B. 1923</w:t>
      </w:r>
    </w:p>
    <w:p>
      <w:pPr>
        <w:spacing w:after="100" w:before="0"/>
      </w:pPr>
      <w:r>
        <w:rPr>
          <w:b w:val="0"/>
        </w:rPr>
        <w:t>C. 1947</w:t>
      </w:r>
    </w:p>
    <w:p>
      <w:pPr>
        <w:spacing w:after="100" w:before="0"/>
      </w:pPr>
      <w:r>
        <w:rPr>
          <w:b w:val="0"/>
        </w:rPr>
        <w:t>D. 1971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1934. Key Points Additional Information</w:t>
      </w:r>
    </w:p>
    <w:p>
      <w:pPr>
        <w:spacing w:before="0"/>
      </w:pPr>
      <w:r>
        <w:rPr>
          <w:b w:val="0"/>
        </w:rPr>
        <w:t>• The Reserve Bank of India Act, 1934 provides the overarching legal framework for the deployment of reserves in different foreign currency assets and gold within the broad parameters of currencies, instruments, issuers, and counterparties.</w:t>
      </w:r>
    </w:p>
    <w:p>
      <w:pPr>
        <w:spacing w:before="0"/>
      </w:pPr>
      <w:r>
        <w:rPr>
          <w:b w:val="0"/>
        </w:rPr>
        <w:t>• The guiding objectives of foreign exchange reserve management in India are similar to those of many central banks in the world.</w:t>
      </w:r>
    </w:p>
    <w:p>
      <w:pPr>
        <w:spacing w:before="0"/>
      </w:pPr>
      <w:r>
        <w:rPr>
          <w:b w:val="0"/>
        </w:rPr>
        <w:t>• The essential legal framework for reserve management is provided in sub-sections 17 (6A), 17(12), 17(12A), 17(13), and 33 (6) of the above Act.</w:t>
      </w:r>
    </w:p>
    <w:p>
      <w:pPr>
        <w:spacing w:before="0"/>
      </w:pPr>
      <w:r>
        <w:rPr>
          <w:b w:val="0"/>
        </w:rPr>
        <w:t>• Governor of RBI - Shaktikanta Das</w:t>
      </w:r>
    </w:p>
    <w:p>
      <w:pPr>
        <w:spacing w:before="0"/>
      </w:pPr>
      <w:r>
        <w:rPr>
          <w:b w:val="0"/>
        </w:rPr>
        <w:t>• Deputy Governor of RBI - Rajeshwar Rao, M.K. Jain, and Michael Patra.</w:t>
      </w:r>
    </w:p>
    <w:p>
      <w:pPr>
        <w:spacing w:before="0"/>
      </w:pPr>
      <w:r>
        <w:rPr>
          <w:b w:val="0"/>
        </w:rPr>
        <w:t>• Sub Offices of RBI - 11</w:t>
      </w:r>
    </w:p>
    <w:p>
      <w:pPr>
        <w:spacing w:before="0"/>
      </w:pPr>
      <w:r>
        <w:rPr>
          <w:b w:val="0"/>
        </w:rPr>
        <w:t>• Headquarters of RBI - Mumbai.</w:t>
      </w:r>
    </w:p>
    <w:p>
      <w:pPr>
        <w:spacing w:before="0"/>
      </w:pPr>
      <w:r>
        <w:rPr>
          <w:b w:val="0"/>
        </w:rPr>
      </w:r>
    </w:p>
    <w:p>
      <w:pPr>
        <w:spacing w:after="100" w:line="360" w:lineRule="auto" w:before="0"/>
      </w:pPr>
      <w:r>
        <w:rPr>
          <w:b w:val="0"/>
        </w:rPr>
        <w:t>9. Which of the following institutions is responsible for regulating the formal sources of credit in India?</w:t>
      </w:r>
    </w:p>
    <w:p>
      <w:pPr>
        <w:spacing w:before="0"/>
      </w:pPr>
      <w:r>
        <w:rPr>
          <w:b w:val="0"/>
        </w:rPr>
      </w:r>
    </w:p>
    <w:p>
      <w:pPr>
        <w:spacing w:after="100" w:before="0"/>
      </w:pPr>
      <w:r>
        <w:rPr>
          <w:b w:val="0"/>
        </w:rPr>
        <w:t>A. RBI</w:t>
      </w:r>
    </w:p>
    <w:p>
      <w:pPr>
        <w:spacing w:after="100" w:before="0"/>
      </w:pPr>
      <w:r>
        <w:rPr>
          <w:b w:val="0"/>
        </w:rPr>
        <w:t>B. TRAI</w:t>
      </w:r>
    </w:p>
    <w:p>
      <w:pPr>
        <w:spacing w:after="100" w:before="0"/>
      </w:pPr>
      <w:r>
        <w:rPr>
          <w:b w:val="0"/>
        </w:rPr>
        <w:t>C. NABARD</w:t>
      </w:r>
    </w:p>
    <w:p>
      <w:pPr>
        <w:spacing w:after="100" w:before="0"/>
      </w:pPr>
      <w:r>
        <w:rPr>
          <w:b w:val="0"/>
        </w:rPr>
        <w:t>D. IRDA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RBI. Body Established In Purpose TRAI 1997 The Telecom Regulatory Authority of India (TRAI) is the regulator of the telecommunications sector in India. NABARD 1982 National Bank for Agriculture and Rural Development (NABARD) is an apex development finance institutions in India for credit for agriculture and other economic activities in rural areas in India. IRDA 1999 The Insurance Regulatory and Development Authority of India (IRDA) is an autonomous, statutory body tasked with regulating and promoting the insurance and re-insurance industries in India.</w:t>
      </w:r>
    </w:p>
    <w:p>
      <w:pPr>
        <w:spacing w:before="0"/>
      </w:pPr>
      <w:r>
        <w:rPr>
          <w:b w:val="0"/>
        </w:rPr>
        <w:t>• The Reserve Bank of India is the body responsible for regulating the formal sources of credit in India.</w:t>
      </w:r>
    </w:p>
    <w:p>
      <w:pPr>
        <w:spacing w:before="0"/>
      </w:pPr>
      <w:r>
        <w:rPr>
          <w:b w:val="0"/>
        </w:rPr>
        <w:t>• RBI started its operation on April 1, 1935.</w:t>
      </w:r>
    </w:p>
    <w:p>
      <w:pPr>
        <w:spacing w:before="0"/>
      </w:pPr>
      <w:r>
        <w:rPr>
          <w:b w:val="0"/>
        </w:rPr>
        <w:t>• RBI was established via the RBI Act of 1934, so it is also known as a statutory body.</w:t>
      </w:r>
    </w:p>
    <w:p>
      <w:pPr>
        <w:spacing w:before="0"/>
      </w:pPr>
      <w:r>
        <w:rPr>
          <w:b w:val="0"/>
        </w:rPr>
        <w:t>• The nationalization of RBI took place in 1949 and from January 1, 1949, RBI started working as a government-owned bank.</w:t>
      </w:r>
    </w:p>
    <w:p>
      <w:pPr>
        <w:spacing w:before="0"/>
      </w:pPr>
      <w:r>
        <w:rPr>
          <w:b w:val="0"/>
        </w:rPr>
        <w:t>• The original headquarters of RBI were in Kolkata, but in 1937, it was shifted to Mumbai.</w:t>
      </w:r>
    </w:p>
    <w:p>
      <w:pPr>
        <w:spacing w:before="0"/>
      </w:pPr>
      <w:r>
        <w:rPr>
          <w:b w:val="0"/>
        </w:rPr>
      </w:r>
    </w:p>
    <w:p>
      <w:pPr>
        <w:spacing w:after="100" w:line="360" w:lineRule="auto" w:before="0"/>
      </w:pPr>
      <w:r>
        <w:rPr>
          <w:b w:val="0"/>
        </w:rPr>
        <w:t>10. Special Economic Zones are being set up by the Government in order to attract:</w:t>
      </w:r>
    </w:p>
    <w:p>
      <w:pPr>
        <w:spacing w:before="0"/>
      </w:pPr>
      <w:r>
        <w:rPr>
          <w:b w:val="0"/>
        </w:rPr>
      </w:r>
    </w:p>
    <w:p>
      <w:pPr>
        <w:spacing w:after="100" w:before="0"/>
      </w:pPr>
      <w:r>
        <w:rPr>
          <w:b w:val="0"/>
        </w:rPr>
        <w:t>A. Traditional artisans</w:t>
      </w:r>
    </w:p>
    <w:p>
      <w:pPr>
        <w:spacing w:after="100" w:before="0"/>
      </w:pPr>
      <w:r>
        <w:rPr>
          <w:b w:val="0"/>
        </w:rPr>
        <w:t>B. Cooperative companies</w:t>
      </w:r>
    </w:p>
    <w:p>
      <w:pPr>
        <w:spacing w:after="100" w:before="0"/>
      </w:pPr>
      <w:r>
        <w:rPr>
          <w:b w:val="0"/>
        </w:rPr>
        <w:t>C. Foreign companies</w:t>
      </w:r>
    </w:p>
    <w:p>
      <w:pPr>
        <w:spacing w:after="100" w:before="0"/>
      </w:pPr>
      <w:r>
        <w:rPr>
          <w:b w:val="0"/>
        </w:rPr>
        <w:t>D. Local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companies. Key Points</w:t>
      </w:r>
    </w:p>
    <w:p>
      <w:pPr>
        <w:spacing w:before="0"/>
      </w:pPr>
      <w:r>
        <w:rPr>
          <w:b w:val="0"/>
        </w:rPr>
        <w:t>• Special Economic Zones are being set up by the Government in order to attract foreign companies.</w:t>
      </w:r>
    </w:p>
    <w:p>
      <w:pPr>
        <w:spacing w:before="0"/>
      </w:pPr>
      <w:r>
        <w:rPr>
          <w:b w:val="0"/>
        </w:rPr>
        <w:t>• A Special Economic Zone (SEZ) is an area in a country that is subject to economic regulations that are different from those in other regions of the same country.</w:t>
      </w:r>
    </w:p>
    <w:p>
      <w:pPr>
        <w:spacing w:before="0"/>
      </w:pPr>
      <w:r>
        <w:rPr>
          <w:b w:val="0"/>
        </w:rPr>
        <w:t>• The economic regulations of the SEZ aim to promote and attract foreign direct investment (FDI).</w:t>
      </w:r>
    </w:p>
    <w:p>
      <w:pPr>
        <w:spacing w:before="0"/>
      </w:pPr>
      <w:r>
        <w:rPr>
          <w:b w:val="0"/>
        </w:rPr>
        <w:t>• FDI refers to any investment in business interests located in another country made by a firm or person in one country.</w:t>
      </w:r>
    </w:p>
    <w:p>
      <w:pPr>
        <w:spacing w:before="0"/>
      </w:pPr>
      <w:r>
        <w:rPr>
          <w:b w:val="0"/>
        </w:rPr>
        <w:t>• There are usually additional economic benefits for them when a country or person conducts business in an SEZ, including tax incentives and the ability to pay lower tariffs.</w:t>
      </w:r>
    </w:p>
    <w:p>
      <w:pPr>
        <w:spacing w:before="0"/>
      </w:pPr>
      <w:r>
        <w:rPr>
          <w:b w:val="0"/>
        </w:rPr>
        <w:t>• SEZs are typically established in some geographic regions to promote rapid economic development.</w:t>
      </w:r>
    </w:p>
    <w:p>
      <w:pPr>
        <w:spacing w:before="0"/>
      </w:pPr>
      <w:r>
        <w:rPr>
          <w:b w:val="0"/>
        </w:rPr>
        <w:t>• This economic growth is done by the leverage of tax incentives as a means of attracting foreign dollars and developing technology.</w:t>
      </w:r>
    </w:p>
    <w:p>
      <w:pPr>
        <w:spacing w:before="0"/>
      </w:pPr>
      <w:r>
        <w:rPr>
          <w:b w:val="0"/>
        </w:rPr>
      </w:r>
    </w:p>
    <w:p>
      <w:pPr>
        <w:spacing w:after="100" w:line="360" w:lineRule="auto" w:before="0"/>
      </w:pPr>
      <w:r>
        <w:rPr>
          <w:b w:val="0"/>
        </w:rPr>
        <w:t>11. In which income group does India fall on the basis of Gross National Income classified by the World Bank?</w:t>
      </w:r>
    </w:p>
    <w:p>
      <w:pPr>
        <w:spacing w:before="0"/>
      </w:pPr>
      <w:r>
        <w:rPr>
          <w:b w:val="0"/>
        </w:rPr>
      </w:r>
    </w:p>
    <w:p>
      <w:pPr>
        <w:spacing w:after="100" w:before="0"/>
      </w:pPr>
      <w:r>
        <w:rPr>
          <w:b w:val="0"/>
        </w:rPr>
        <w:t>A. Low-income group</w:t>
      </w:r>
    </w:p>
    <w:p>
      <w:pPr>
        <w:spacing w:after="100" w:before="0"/>
      </w:pPr>
      <w:r>
        <w:rPr>
          <w:b w:val="0"/>
        </w:rPr>
        <w:t>B. Lower-middle income group</w:t>
      </w:r>
    </w:p>
    <w:p>
      <w:pPr>
        <w:spacing w:after="100" w:before="0"/>
      </w:pPr>
      <w:r>
        <w:rPr>
          <w:b w:val="0"/>
        </w:rPr>
        <w:t>C. Upper-middle income group</w:t>
      </w:r>
    </w:p>
    <w:p>
      <w:pPr>
        <w:spacing w:after="100" w:before="0"/>
      </w:pPr>
      <w:r>
        <w:rPr>
          <w:b w:val="0"/>
        </w:rPr>
        <w:t>D. High income group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Lower-middle income group.Key Points Additional Information Group July 1, 2020 (new) July 1, 2019 (old) Lower-middle income 1,036 - 4,045 1,026 - 3,995 Upper-middle income 4,046 - 12,535 3,996 - 12,375 Low income High income &gt; 12,535 &gt; 12,375</w:t>
      </w:r>
    </w:p>
    <w:p>
      <w:pPr>
        <w:spacing w:before="0"/>
      </w:pPr>
      <w:r>
        <w:rPr>
          <w:b w:val="0"/>
        </w:rPr>
        <w:t>• India fall on Lower-middle income group on the basis of Gross National Income classified by the World Bank.</w:t>
      </w:r>
    </w:p>
    <w:p>
      <w:pPr>
        <w:spacing w:before="0"/>
      </w:pPr>
      <w:r>
        <w:rPr>
          <w:b w:val="0"/>
        </w:rPr>
        <w:t>• Out of 218 economies, 80 are in the high-income group, 60 in the upper-middle, 47 in the lower-middle and 31 in the low-income group.</w:t>
      </w:r>
    </w:p>
    <w:p>
      <w:pPr>
        <w:spacing w:before="0"/>
      </w:pPr>
      <w:r>
        <w:rPr>
          <w:b w:val="0"/>
        </w:rPr>
        <w:t>• The classification is updated on the first day of July every year.</w:t>
      </w:r>
    </w:p>
    <w:p>
      <w:pPr>
        <w:spacing w:before="0"/>
      </w:pPr>
      <w:r>
        <w:rPr>
          <w:b w:val="0"/>
        </w:rPr>
        <w:t>• The gross national income per capita used for this year’s classification is based on 2018 data.</w:t>
      </w:r>
    </w:p>
    <w:p>
      <w:pPr>
        <w:spacing w:before="0"/>
      </w:pPr>
      <w:r>
        <w:rPr>
          <w:b w:val="0"/>
        </w:rPr>
        <w:t>• World Bank's classification of economies into income groups: Four income groups—low, lower-middle, upper-middle, and high-income countries.</w:t>
      </w:r>
    </w:p>
    <w:p>
      <w:pPr>
        <w:spacing w:before="0"/>
      </w:pPr>
      <w:r>
        <w:rPr>
          <w:b w:val="0"/>
        </w:rPr>
        <w:t>• The classifications are updated each year on July 1 and are based on GNI per capita in current USD (using the Atlas method exchange rates) of the previous year (i.e. 2019 in this case).</w:t>
      </w:r>
    </w:p>
    <w:p>
      <w:pPr>
        <w:spacing w:before="0"/>
      </w:pPr>
      <w:r>
        <w:rPr>
          <w:b w:val="0"/>
        </w:rPr>
      </w:r>
    </w:p>
    <w:p>
      <w:pPr>
        <w:spacing w:after="100" w:line="360" w:lineRule="auto" w:before="0"/>
      </w:pPr>
      <w:r>
        <w:rPr>
          <w:b w:val="0"/>
        </w:rPr>
        <w:t>12. NEFT is the system in which the transactions received up to a particular time are processed in batches. What does NEFT stand for?</w:t>
      </w:r>
    </w:p>
    <w:p>
      <w:pPr>
        <w:spacing w:before="0"/>
      </w:pPr>
      <w:r>
        <w:rPr>
          <w:b w:val="0"/>
        </w:rPr>
      </w:r>
    </w:p>
    <w:p>
      <w:pPr>
        <w:spacing w:after="100" w:before="0"/>
      </w:pPr>
      <w:r>
        <w:rPr>
          <w:b w:val="0"/>
        </w:rPr>
        <w:t>A. National Economic Funds Transaction</w:t>
      </w:r>
    </w:p>
    <w:p>
      <w:pPr>
        <w:spacing w:after="100" w:before="0"/>
      </w:pPr>
      <w:r>
        <w:rPr>
          <w:b w:val="0"/>
        </w:rPr>
        <w:t>B. National Electronic Funds Transfer</w:t>
      </w:r>
    </w:p>
    <w:p>
      <w:pPr>
        <w:spacing w:after="100" w:before="0"/>
      </w:pPr>
      <w:r>
        <w:rPr>
          <w:b w:val="0"/>
        </w:rPr>
        <w:t>C. National Electronic Funds Transaction</w:t>
      </w:r>
    </w:p>
    <w:p>
      <w:pPr>
        <w:spacing w:after="100" w:before="0"/>
      </w:pPr>
      <w:r>
        <w:rPr>
          <w:b w:val="0"/>
        </w:rPr>
        <w:t>D. National Economic Financial Transfers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"National Electronic Funds Transfer". Important Points Key Points The procedure for National Electronic Funds Transfer (NEFT) is mentioned below:</w:t>
      </w:r>
    </w:p>
    <w:p>
      <w:pPr>
        <w:spacing w:before="0"/>
      </w:pPr>
      <w:r>
        <w:rPr>
          <w:b w:val="0"/>
        </w:rPr>
        <w:t>• National Electronic Fund Transfer (NEFT) is a country-wide electronic fund transfer system for sending money from one bank account to another in a safe and hassle-free manner.</w:t>
      </w:r>
    </w:p>
    <w:p>
      <w:pPr>
        <w:spacing w:before="0"/>
      </w:pPr>
      <w:r>
        <w:rPr>
          <w:b w:val="0"/>
        </w:rPr>
        <w:t>• All NEFT settlements are made in a batch-wise format.</w:t>
      </w:r>
    </w:p>
    <w:p>
      <w:pPr>
        <w:spacing w:before="0"/>
      </w:pPr>
      <w:r>
        <w:rPr>
          <w:b w:val="0"/>
        </w:rPr>
        <w:t>• Money can be sent using this system to all NEFT-enabled banks in India on an individual basis.</w:t>
      </w:r>
    </w:p>
    <w:p>
      <w:pPr>
        <w:spacing w:before="0"/>
      </w:pPr>
      <w:r>
        <w:rPr>
          <w:b w:val="0"/>
        </w:rPr>
        <w:t>• To initiate an NEFT transfer, Bank IFSC Code is a must, along with other details such as bank account number, bank branch and account holder name, among other details.</w:t>
      </w:r>
    </w:p>
    <w:p>
      <w:pPr>
        <w:spacing w:before="0"/>
      </w:pPr>
      <w:r>
        <w:rPr>
          <w:b w:val="0"/>
        </w:rPr>
        <w:t>• Earlier, the NEFT transaction timings for most banks were between 8 a.m. And 6 p.m. from Monday to Friday and 8 a.m. to 12 p.m. on Saturdays.</w:t>
      </w:r>
    </w:p>
    <w:p>
      <w:pPr>
        <w:spacing w:before="0"/>
      </w:pPr>
      <w:r>
        <w:rPr>
          <w:b w:val="0"/>
        </w:rPr>
        <w:t>• However, with effect from 16 December 2019, you can transfer money via NEFT 24x7.</w:t>
      </w:r>
    </w:p>
    <w:p>
      <w:pPr>
        <w:spacing w:before="0"/>
      </w:pPr>
      <w:r>
        <w:rPr>
          <w:b w:val="0"/>
        </w:rPr>
        <w:t>• Money can be transferred via NEFT on holidays and weekends as well.</w:t>
      </w:r>
    </w:p>
    <w:p>
      <w:pPr>
        <w:spacing w:before="0"/>
      </w:pPr>
      <w:r>
        <w:rPr>
          <w:b w:val="0"/>
        </w:rPr>
        <w:t>• Step 1: First login to your net banking account. If you do not have a net banking account then register for it on the website of your bank.</w:t>
      </w:r>
    </w:p>
    <w:p>
      <w:pPr>
        <w:spacing w:before="0"/>
      </w:pPr>
      <w:r>
        <w:rPr>
          <w:b w:val="0"/>
        </w:rPr>
        <w:t>• Step 2: Add the beneficiary as a payee. To do so, you have to enter the following details about the beneficiary in the ‘Add New Payee’ section: Account Number.</w:t>
      </w:r>
    </w:p>
    <w:p>
      <w:pPr>
        <w:spacing w:before="0"/>
      </w:pPr>
      <w:r>
        <w:rPr>
          <w:b w:val="0"/>
        </w:rPr>
        <w:t>• Name.</w:t>
      </w:r>
    </w:p>
    <w:p>
      <w:pPr>
        <w:spacing w:before="0"/>
      </w:pPr>
      <w:r>
        <w:rPr>
          <w:b w:val="0"/>
        </w:rPr>
        <w:t>• IFSC Code.</w:t>
      </w:r>
    </w:p>
    <w:p>
      <w:pPr>
        <w:spacing w:before="0"/>
      </w:pPr>
      <w:r>
        <w:rPr>
          <w:b w:val="0"/>
        </w:rPr>
        <w:t>• Account Type.</w:t>
      </w:r>
    </w:p>
    <w:p>
      <w:pPr>
        <w:spacing w:before="0"/>
      </w:pPr>
      <w:r>
        <w:rPr>
          <w:b w:val="0"/>
        </w:rPr>
        <w:t>• Step 3: Once the payee is added, choose NEFT as a mode of Fund Transfer.</w:t>
      </w:r>
    </w:p>
    <w:p>
      <w:pPr>
        <w:spacing w:before="0"/>
      </w:pPr>
      <w:r>
        <w:rPr>
          <w:b w:val="0"/>
        </w:rPr>
        <w:t>• Step 4: Select the account you wish to transfer money from, the payee, enter the amount that you wish to transfer, and add remarks (optional).</w:t>
      </w:r>
    </w:p>
    <w:p>
      <w:pPr>
        <w:spacing w:before="0"/>
      </w:pPr>
      <w:r>
        <w:rPr>
          <w:b w:val="0"/>
        </w:rPr>
        <w:t>• Step 5: Click on submit.</w:t>
      </w:r>
    </w:p>
    <w:p>
      <w:pPr>
        <w:spacing w:before="0"/>
      </w:pPr>
      <w:r>
        <w:rPr>
          <w:b w:val="0"/>
        </w:rPr>
      </w:r>
    </w:p>
    <w:p>
      <w:pPr>
        <w:spacing w:after="100" w:line="360" w:lineRule="auto" w:before="0"/>
      </w:pPr>
      <w:r>
        <w:rPr>
          <w:b w:val="0"/>
        </w:rPr>
        <w:t>13. ‘Rani ki vav’ motif is present on which of the following currency notes?</w:t>
      </w:r>
    </w:p>
    <w:p>
      <w:pPr>
        <w:spacing w:before="0"/>
      </w:pPr>
      <w:r>
        <w:rPr>
          <w:b w:val="0"/>
        </w:rPr>
      </w:r>
    </w:p>
    <w:p>
      <w:pPr>
        <w:spacing w:after="100" w:before="0"/>
      </w:pPr>
      <w:r>
        <w:rPr>
          <w:b w:val="0"/>
        </w:rPr>
        <w:t>A. 50 Rupee Note</w:t>
      </w:r>
    </w:p>
    <w:p>
      <w:pPr>
        <w:spacing w:after="100" w:before="0"/>
      </w:pPr>
      <w:r>
        <w:rPr>
          <w:b w:val="0"/>
        </w:rPr>
        <w:t>B. 10 Rupee Note</w:t>
      </w:r>
    </w:p>
    <w:p>
      <w:pPr>
        <w:spacing w:after="100" w:before="0"/>
      </w:pPr>
      <w:r>
        <w:rPr>
          <w:b w:val="0"/>
        </w:rPr>
        <w:t>C. 200 Rupee Note</w:t>
      </w:r>
    </w:p>
    <w:p>
      <w:pPr>
        <w:spacing w:after="100" w:before="0"/>
      </w:pPr>
      <w:r>
        <w:rPr>
          <w:b w:val="0"/>
        </w:rPr>
        <w:t>D. 100 Rupee Note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Rani Ki Vav motif is printed on the currency note of ‎₹100 on its reverse side.</w:t>
      </w:r>
    </w:p>
    <w:p>
      <w:pPr>
        <w:spacing w:before="0"/>
      </w:pPr>
      <w:r>
        <w:rPr>
          <w:b w:val="0"/>
        </w:rPr>
        <w:t>• ₹200 Currency Notes contain the motif of Sanchi Stupa on its reverse side.</w:t>
      </w:r>
    </w:p>
    <w:p>
      <w:pPr>
        <w:spacing w:before="0"/>
      </w:pPr>
      <w:r>
        <w:rPr>
          <w:b w:val="0"/>
        </w:rPr>
        <w:t>• ₹50 Currency Notes contain the motif of Hampi on its reverse side.</w:t>
      </w:r>
    </w:p>
    <w:p>
      <w:pPr>
        <w:spacing w:before="0"/>
      </w:pPr>
      <w:r>
        <w:rPr>
          <w:b w:val="0"/>
        </w:rPr>
        <w:t>• ₹10 Currency Notes contain the motif of Konark Sun Temple on its reverse side.</w:t>
      </w:r>
    </w:p>
    <w:p>
      <w:pPr>
        <w:spacing w:before="0"/>
      </w:pPr>
      <w:r>
        <w:rPr>
          <w:b w:val="0"/>
        </w:rPr>
      </w:r>
    </w:p>
    <w:p>
      <w:pPr>
        <w:spacing w:after="100" w:line="360" w:lineRule="auto" w:before="0"/>
      </w:pPr>
      <w:r>
        <w:rPr>
          <w:b w:val="0"/>
        </w:rPr>
        <w:t>14. Where is the headquarters of ‘Bank of Baroda’ situated?</w:t>
      </w:r>
    </w:p>
    <w:p>
      <w:pPr>
        <w:spacing w:before="0"/>
      </w:pPr>
      <w:r>
        <w:rPr>
          <w:b w:val="0"/>
        </w:rPr>
      </w:r>
    </w:p>
    <w:p>
      <w:pPr>
        <w:spacing w:after="100" w:before="0"/>
      </w:pPr>
      <w:r>
        <w:rPr>
          <w:b w:val="0"/>
        </w:rPr>
        <w:t>A. Kolkata</w:t>
      </w:r>
    </w:p>
    <w:p>
      <w:pPr>
        <w:spacing w:after="100" w:before="0"/>
      </w:pPr>
      <w:r>
        <w:rPr>
          <w:b w:val="0"/>
        </w:rPr>
        <w:t>B. Mumbai</w:t>
      </w:r>
    </w:p>
    <w:p>
      <w:pPr>
        <w:spacing w:after="100" w:before="0"/>
      </w:pPr>
      <w:r>
        <w:rPr>
          <w:b w:val="0"/>
        </w:rPr>
        <w:t>C. Vadodara</w:t>
      </w:r>
    </w:p>
    <w:p>
      <w:pPr>
        <w:spacing w:after="100" w:before="0"/>
      </w:pPr>
      <w:r>
        <w:rPr>
          <w:b w:val="0"/>
        </w:rPr>
        <w:t>D. Pune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Vadodara.</w:t>
      </w:r>
    </w:p>
    <w:p>
      <w:pPr>
        <w:spacing w:before="0"/>
      </w:pPr>
      <w:r>
        <w:rPr>
          <w:b w:val="0"/>
        </w:rPr>
        <w:t>• Bank of Baroda: Founded - 20 July 1908</w:t>
      </w:r>
    </w:p>
    <w:p>
      <w:pPr>
        <w:spacing w:before="0"/>
      </w:pPr>
      <w:r>
        <w:rPr>
          <w:b w:val="0"/>
        </w:rPr>
        <w:t>• Founder - Sayajirao Gaekwad III</w:t>
      </w:r>
    </w:p>
    <w:p>
      <w:pPr>
        <w:spacing w:before="0"/>
      </w:pPr>
      <w:r>
        <w:rPr>
          <w:b w:val="0"/>
        </w:rPr>
        <w:t>• Headquarters - Vadodara, Gujarat</w:t>
      </w:r>
    </w:p>
    <w:p>
      <w:pPr>
        <w:spacing w:before="0"/>
      </w:pPr>
      <w:r>
        <w:rPr>
          <w:b w:val="0"/>
        </w:rPr>
        <w:t>• Bank of Baroda is an Indian state-owned International banking and financial services company headquartered in Vadodara (earlier known as Baroda) in Gujarat, India.</w:t>
      </w:r>
    </w:p>
    <w:p>
      <w:pPr>
        <w:spacing w:before="0"/>
      </w:pPr>
      <w:r>
        <w:rPr>
          <w:b w:val="0"/>
        </w:rPr>
      </w:r>
    </w:p>
    <w:p>
      <w:pPr>
        <w:spacing w:after="100" w:line="360" w:lineRule="auto" w:before="0"/>
      </w:pPr>
      <w:r>
        <w:rPr>
          <w:b w:val="0"/>
        </w:rPr>
        <w:t>15. The first Economic Survey of India was presented in ______.</w:t>
      </w:r>
    </w:p>
    <w:p>
      <w:pPr>
        <w:spacing w:before="0"/>
      </w:pPr>
      <w:r>
        <w:rPr>
          <w:b w:val="0"/>
        </w:rPr>
      </w:r>
    </w:p>
    <w:p>
      <w:pPr>
        <w:spacing w:after="100" w:before="0"/>
      </w:pPr>
      <w:r>
        <w:rPr>
          <w:b w:val="0"/>
        </w:rPr>
        <w:t>A. 1965–66</w:t>
      </w:r>
    </w:p>
    <w:p>
      <w:pPr>
        <w:spacing w:after="100" w:before="0"/>
      </w:pPr>
      <w:r>
        <w:rPr>
          <w:b w:val="0"/>
        </w:rPr>
        <w:t>B. 1972–73</w:t>
      </w:r>
    </w:p>
    <w:p>
      <w:pPr>
        <w:spacing w:after="100" w:before="0"/>
      </w:pPr>
      <w:r>
        <w:rPr>
          <w:b w:val="0"/>
        </w:rPr>
        <w:t>C. 1948–49</w:t>
      </w:r>
    </w:p>
    <w:p>
      <w:pPr>
        <w:spacing w:after="100" w:before="0"/>
      </w:pPr>
      <w:r>
        <w:rPr>
          <w:b w:val="0"/>
        </w:rPr>
        <w:t>D. 1950–51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1950-51.Key Points Additional Information</w:t>
      </w:r>
    </w:p>
    <w:p>
      <w:pPr>
        <w:spacing w:before="0"/>
      </w:pPr>
      <w:r>
        <w:rPr>
          <w:b w:val="0"/>
        </w:rPr>
        <w:t>• The first Economic Survey of India was presented in 1950–51.</w:t>
      </w:r>
    </w:p>
    <w:p>
      <w:pPr>
        <w:spacing w:before="0"/>
      </w:pPr>
      <w:r>
        <w:rPr>
          <w:b w:val="0"/>
        </w:rPr>
        <w:t>• Economic Survey is a report of the government on the state of the economy of the country during the last one year.</w:t>
      </w:r>
    </w:p>
    <w:p>
      <w:pPr>
        <w:spacing w:before="0"/>
      </w:pPr>
      <w:r>
        <w:rPr>
          <w:b w:val="0"/>
        </w:rPr>
        <w:t>• It is prepared by the Department of Economic Affairs, under the Ministry of Finance.</w:t>
      </w:r>
    </w:p>
    <w:p>
      <w:pPr>
        <w:spacing w:before="0"/>
      </w:pPr>
      <w:r>
        <w:rPr>
          <w:b w:val="0"/>
        </w:rPr>
        <w:t>• Chief Economic Advisor releases the Economic Survey.</w:t>
      </w:r>
    </w:p>
    <w:p>
      <w:pPr>
        <w:spacing w:before="0"/>
      </w:pPr>
      <w:r>
        <w:rPr>
          <w:b w:val="0"/>
        </w:rPr>
        <w:t>• At first, it was released along with the Union Budget but later it was separated from the budget in 1964 to give a better understanding of the budget proposals.</w:t>
      </w:r>
    </w:p>
    <w:p>
      <w:pPr>
        <w:spacing w:before="0"/>
      </w:pPr>
      <w:r>
        <w:rPr>
          <w:b w:val="0"/>
        </w:rPr>
        <w:t>• It is released one day before the Union Budget.</w:t>
      </w:r>
    </w:p>
    <w:p>
      <w:pPr>
        <w:spacing w:before="0"/>
      </w:pPr>
      <w:r>
        <w:rPr>
          <w:b w:val="0"/>
        </w:rPr>
        <w:t>• Now it is presented in 2 volumes.</w:t>
      </w:r>
    </w:p>
    <w:p>
      <w:pPr>
        <w:spacing w:before="0"/>
      </w:pPr>
      <w:r>
        <w:rPr>
          <w:b w:val="0"/>
        </w:rPr>
        <w:t>• It has no constitutional backing. Its findings and suggestions are not binding on the government.</w:t>
      </w:r>
    </w:p>
    <w:p>
      <w:pPr>
        <w:spacing w:before="0"/>
      </w:pPr>
      <w:r>
        <w:rPr>
          <w:b w:val="0"/>
        </w:rPr>
        <w:t>• First Chief Economic Advisor to the government was Mr. J.J. Anjaria.</w:t>
      </w:r>
    </w:p>
    <w:p>
      <w:pPr>
        <w:spacing w:before="0"/>
      </w:pPr>
      <w:r>
        <w:rPr>
          <w:b w:val="0"/>
        </w:rPr>
        <w:t>• The current Chief Economic Advisor is Krishnamurthy Subramanian.</w:t>
      </w:r>
    </w:p>
    <w:p>
      <w:pPr>
        <w:spacing w:before="0"/>
      </w:pPr>
      <w:r>
        <w:rPr>
          <w:b w:val="0"/>
        </w:rPr>
      </w:r>
    </w:p>
    <w:p>
      <w:pPr>
        <w:spacing w:after="100" w:line="360" w:lineRule="auto" w:before="0"/>
      </w:pPr>
      <w:r>
        <w:rPr>
          <w:b w:val="0"/>
        </w:rPr>
        <w:t>16. Pratham Bank, the first Regional Rural Bank of India, had its Head Office in which state?</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Pratham Bank was established in 1975 as the first Regional Rural Bank of India. Its Head Office was located in Moradabad, Uttar Pradesh.The bank was sponsored by Syndicate Bank and had its operations in 8 districts of Uttar Pradesh.</w:t>
      </w:r>
    </w:p>
    <w:p>
      <w:pPr>
        <w:spacing w:before="0"/>
      </w:pPr>
      <w:r>
        <w:rPr>
          <w:b w:val="0"/>
        </w:rPr>
      </w:r>
    </w:p>
    <w:p>
      <w:pPr>
        <w:spacing w:after="100" w:line="360" w:lineRule="auto" w:before="0"/>
      </w:pPr>
      <w:r>
        <w:rPr>
          <w:b w:val="0"/>
        </w:rPr>
        <w:t>17. Which of the following is NOT a mint of the Security Printing and Minting Corporation of India Limited (SPMCIL)?</w:t>
      </w:r>
    </w:p>
    <w:p>
      <w:pPr>
        <w:spacing w:before="0"/>
      </w:pPr>
      <w:r>
        <w:rPr>
          <w:b w:val="0"/>
        </w:rPr>
      </w:r>
    </w:p>
    <w:p>
      <w:pPr>
        <w:spacing w:after="100" w:before="0"/>
      </w:pPr>
      <w:r>
        <w:rPr>
          <w:b w:val="0"/>
        </w:rPr>
        <w:t>A. India Government Mint, Kolkata</w:t>
      </w:r>
    </w:p>
    <w:p>
      <w:pPr>
        <w:spacing w:after="100" w:before="0"/>
      </w:pPr>
      <w:r>
        <w:rPr>
          <w:b w:val="0"/>
        </w:rPr>
        <w:t>B. India Government Mint, Mumbai</w:t>
      </w:r>
    </w:p>
    <w:p>
      <w:pPr>
        <w:spacing w:after="100" w:before="0"/>
      </w:pPr>
      <w:r>
        <w:rPr>
          <w:b w:val="0"/>
        </w:rPr>
        <w:t>C. India Government Mint, Hyderabad</w:t>
      </w:r>
    </w:p>
    <w:p>
      <w:pPr>
        <w:spacing w:after="100" w:before="0"/>
      </w:pPr>
      <w:r>
        <w:rPr>
          <w:b w:val="0"/>
        </w:rPr>
        <w:t>D. India Government Mint, Gorakhpur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 Government Mint, Gorakhpur is NOT a mint of the Security Printing and Minting Corporation of India Limited (SPMCIL).</w:t>
      </w:r>
    </w:p>
    <w:p>
      <w:pPr>
        <w:spacing w:before="0"/>
      </w:pPr>
      <w:r>
        <w:rPr>
          <w:b w:val="0"/>
        </w:rPr>
        <w:t>• The Security Printing &amp; Minting Corporation of India Ltd. (SPMCIL) is a company wholly owned by Government of India.</w:t>
      </w:r>
    </w:p>
    <w:p>
      <w:pPr>
        <w:spacing w:before="0"/>
      </w:pPr>
      <w:r>
        <w:rPr>
          <w:b w:val="0"/>
        </w:rPr>
        <w:t>• It was founded in 2006.</w:t>
      </w:r>
    </w:p>
    <w:p>
      <w:pPr>
        <w:spacing w:before="0"/>
      </w:pPr>
      <w:r>
        <w:rPr>
          <w:b w:val="0"/>
        </w:rPr>
        <w:t>• It has its registered office at New Delhi.</w:t>
      </w:r>
    </w:p>
    <w:p>
      <w:pPr>
        <w:spacing w:before="0"/>
      </w:pPr>
      <w:r>
        <w:rPr>
          <w:b w:val="0"/>
        </w:rPr>
        <w:t>• The Company is engaged in the manufacture / production of the following- Currency and Bank Notes</w:t>
      </w:r>
    </w:p>
    <w:p>
      <w:pPr>
        <w:spacing w:before="0"/>
      </w:pPr>
      <w:r>
        <w:rPr>
          <w:b w:val="0"/>
        </w:rPr>
        <w:t>• Security Paper</w:t>
      </w:r>
    </w:p>
    <w:p>
      <w:pPr>
        <w:spacing w:before="0"/>
      </w:pPr>
      <w:r>
        <w:rPr>
          <w:b w:val="0"/>
        </w:rPr>
        <w:t>• Non-judicial Stamp Papers</w:t>
      </w:r>
    </w:p>
    <w:p>
      <w:pPr>
        <w:spacing w:before="0"/>
      </w:pPr>
      <w:r>
        <w:rPr>
          <w:b w:val="0"/>
        </w:rPr>
        <w:t>• Postal Stamps &amp; Stationery</w:t>
      </w:r>
    </w:p>
    <w:p>
      <w:pPr>
        <w:spacing w:before="0"/>
      </w:pPr>
      <w:r>
        <w:rPr>
          <w:b w:val="0"/>
        </w:rPr>
        <w:t>• Travel Documents viz., Passport and Visa, Security Certificates</w:t>
      </w:r>
    </w:p>
    <w:p>
      <w:pPr>
        <w:spacing w:before="0"/>
      </w:pPr>
      <w:r>
        <w:rPr>
          <w:b w:val="0"/>
        </w:rPr>
        <w:t>• Cheques, Bonds, Warrants, Special Certificates with Security Features</w:t>
      </w:r>
    </w:p>
    <w:p>
      <w:pPr>
        <w:spacing w:before="0"/>
      </w:pPr>
      <w:r>
        <w:rPr>
          <w:b w:val="0"/>
        </w:rPr>
        <w:t>• Security Inks</w:t>
      </w:r>
    </w:p>
    <w:p>
      <w:pPr>
        <w:spacing w:before="0"/>
      </w:pPr>
      <w:r>
        <w:rPr>
          <w:b w:val="0"/>
        </w:rPr>
        <w:t>• Circulation &amp; Commemorative Coins</w:t>
      </w:r>
    </w:p>
    <w:p>
      <w:pPr>
        <w:spacing w:before="0"/>
      </w:pPr>
      <w:r>
        <w:rPr>
          <w:b w:val="0"/>
        </w:rPr>
        <w:t>• Medallions etc</w:t>
      </w:r>
    </w:p>
    <w:p>
      <w:pPr>
        <w:spacing w:before="0"/>
      </w:pPr>
      <w:r>
        <w:rPr>
          <w:b w:val="0"/>
        </w:rPr>
        <w:t>• The Corporation was incorporated by taking over -</w:t>
      </w:r>
    </w:p>
    <w:p>
      <w:pPr>
        <w:spacing w:before="0"/>
      </w:pPr>
      <w:r>
        <w:rPr>
          <w:b w:val="0"/>
        </w:rPr>
        <w:t>• Two security presses at Nashik and Hyderabad.</w:t>
      </w:r>
    </w:p>
    <w:p>
      <w:pPr>
        <w:spacing w:before="0"/>
      </w:pPr>
      <w:r>
        <w:rPr>
          <w:b w:val="0"/>
        </w:rPr>
        <w:t>• Two currency note presses at Dewas and Nashik.</w:t>
      </w:r>
    </w:p>
    <w:p>
      <w:pPr>
        <w:spacing w:before="0"/>
      </w:pPr>
      <w:r>
        <w:rPr>
          <w:b w:val="0"/>
        </w:rPr>
        <w:t>• Four mints at Mumbai, Kolkata, Hyderabad and Noida.</w:t>
      </w:r>
    </w:p>
    <w:p>
      <w:pPr>
        <w:spacing w:before="0"/>
      </w:pPr>
      <w:r>
        <w:rPr>
          <w:b w:val="0"/>
        </w:rPr>
        <w:t>• one security paper mill at Hoshangabad .</w:t>
      </w:r>
    </w:p>
    <w:p>
      <w:pPr>
        <w:spacing w:before="0"/>
      </w:pPr>
      <w:r>
        <w:rPr>
          <w:b w:val="0"/>
        </w:rPr>
      </w:r>
    </w:p>
    <w:p>
      <w:pPr>
        <w:spacing w:after="100" w:line="360" w:lineRule="auto" w:before="0"/>
      </w:pPr>
      <w:r>
        <w:rPr>
          <w:b w:val="0"/>
        </w:rPr>
        <w:t>18. What is the unabbreviated form of ICICI?</w:t>
      </w:r>
    </w:p>
    <w:p>
      <w:pPr>
        <w:spacing w:before="0"/>
      </w:pPr>
      <w:r>
        <w:rPr>
          <w:b w:val="0"/>
        </w:rPr>
      </w:r>
    </w:p>
    <w:p>
      <w:pPr>
        <w:spacing w:after="100" w:before="0"/>
      </w:pPr>
      <w:r>
        <w:rPr>
          <w:b w:val="0"/>
        </w:rPr>
        <w:t>A. Indian Credit Investment Corporation of India</w:t>
      </w:r>
    </w:p>
    <w:p>
      <w:pPr>
        <w:spacing w:after="100" w:before="0"/>
      </w:pPr>
      <w:r>
        <w:rPr>
          <w:b w:val="0"/>
        </w:rPr>
        <w:t>B. Industrial Credit and Investment Corporation of India</w:t>
      </w:r>
    </w:p>
    <w:p>
      <w:pPr>
        <w:spacing w:after="100" w:before="0"/>
      </w:pPr>
      <w:r>
        <w:rPr>
          <w:b w:val="0"/>
        </w:rPr>
        <w:t>C. Indian Credit and Industrial Corporation of India</w:t>
      </w:r>
    </w:p>
    <w:p>
      <w:pPr>
        <w:spacing w:after="100" w:before="0"/>
      </w:pPr>
      <w:r>
        <w:rPr>
          <w:b w:val="0"/>
        </w:rPr>
        <w:t>D. None of the options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Industrial Credit and Investment Corporation of India(ICICI) is a financial institute that was founded in the year 1994.</w:t>
      </w:r>
    </w:p>
    <w:p>
      <w:pPr>
        <w:spacing w:before="0"/>
      </w:pPr>
      <w:r>
        <w:rPr>
          <w:b w:val="0"/>
        </w:rPr>
        <w:t>• Headquartered in Mumbai, Maharashtra, the company provides banking and financial services and has 4867 branches.</w:t>
      </w:r>
    </w:p>
    <w:p>
      <w:pPr>
        <w:spacing w:before="0"/>
      </w:pPr>
      <w:r>
        <w:rPr>
          <w:b w:val="0"/>
        </w:rPr>
        <w:t>• It is one of India’s Big Four banks.</w:t>
      </w:r>
    </w:p>
    <w:p>
      <w:pPr>
        <w:spacing w:before="0"/>
      </w:pPr>
      <w:r>
        <w:rPr>
          <w:b w:val="0"/>
        </w:rPr>
      </w:r>
    </w:p>
    <w:p>
      <w:pPr>
        <w:spacing w:after="100" w:line="360" w:lineRule="auto" w:before="0"/>
      </w:pPr>
      <w:r>
        <w:rPr>
          <w:b w:val="0"/>
        </w:rPr>
        <w:t>19. Which of these is NOT an NGO involved in microfinance-related activities?</w:t>
      </w:r>
    </w:p>
    <w:p>
      <w:pPr>
        <w:spacing w:before="0"/>
      </w:pPr>
      <w:r>
        <w:rPr>
          <w:b w:val="0"/>
        </w:rPr>
      </w:r>
    </w:p>
    <w:p>
      <w:pPr>
        <w:spacing w:after="100" w:before="0"/>
      </w:pPr>
      <w:r>
        <w:rPr>
          <w:b w:val="0"/>
        </w:rPr>
        <w:t>A. MYRADA in Bangalore</w:t>
      </w:r>
    </w:p>
    <w:p>
      <w:pPr>
        <w:spacing w:after="100" w:before="0"/>
      </w:pPr>
      <w:r>
        <w:rPr>
          <w:b w:val="0"/>
        </w:rPr>
        <w:t>B. NABARD in Mumbai</w:t>
      </w:r>
    </w:p>
    <w:p>
      <w:pPr>
        <w:spacing w:after="100" w:before="0"/>
      </w:pPr>
      <w:r>
        <w:rPr>
          <w:b w:val="0"/>
        </w:rPr>
        <w:t>C. SEWA in Ahmedabad</w:t>
      </w:r>
    </w:p>
    <w:p>
      <w:pPr>
        <w:spacing w:after="100" w:before="0"/>
      </w:pPr>
      <w:r>
        <w:rPr>
          <w:b w:val="0"/>
        </w:rPr>
        <w:t>D. ADITHI in Patna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NABARD (National Bank for Agriculture and Rural Development) is a development bank that provides financial and technical assistance to rural areas in India. While NABARD supports microfinance institutions and self-help groups, it is not an NGO as it is a government-owned institution.</w:t>
      </w:r>
    </w:p>
    <w:p>
      <w:pPr>
        <w:spacing w:before="0"/>
      </w:pPr>
      <w:r>
        <w:rPr>
          <w:b w:val="0"/>
        </w:rPr>
      </w:r>
    </w:p>
    <w:p>
      <w:pPr>
        <w:spacing w:after="100" w:line="360" w:lineRule="auto" w:before="0"/>
      </w:pPr>
      <w:r>
        <w:rPr>
          <w:b w:val="0"/>
        </w:rPr>
        <w:t>20. The novel Self-Help Group Bank Linkage Program (SHG-BLP) project which grew into a dominant micro finance model, was piloted by ______.</w:t>
      </w:r>
    </w:p>
    <w:p>
      <w:pPr>
        <w:spacing w:before="0"/>
      </w:pPr>
      <w:r>
        <w:rPr>
          <w:b w:val="0"/>
        </w:rPr>
      </w:r>
    </w:p>
    <w:p>
      <w:pPr>
        <w:spacing w:after="100" w:before="0"/>
      </w:pPr>
      <w:r>
        <w:rPr>
          <w:b w:val="0"/>
        </w:rPr>
        <w:t>A. NABARD</w:t>
      </w:r>
    </w:p>
    <w:p>
      <w:pPr>
        <w:spacing w:after="100" w:before="0"/>
      </w:pPr>
      <w:r>
        <w:rPr>
          <w:b w:val="0"/>
        </w:rPr>
        <w:t>B. MFI</w:t>
      </w:r>
    </w:p>
    <w:p>
      <w:pPr>
        <w:spacing w:after="100" w:before="0"/>
      </w:pPr>
      <w:r>
        <w:rPr>
          <w:b w:val="0"/>
        </w:rPr>
        <w:t>C. IRDA</w:t>
      </w:r>
    </w:p>
    <w:p>
      <w:pPr>
        <w:spacing w:after="100" w:before="0"/>
      </w:pPr>
      <w:r>
        <w:rPr>
          <w:b w:val="0"/>
        </w:rPr>
        <w:t>D. SEBI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NABARD was the organization that piloted the Self-Help Group Bank Linkage Program (SHG-BLP) project in India. The SHG-BLP project is a microfinance model that involves linking self-help groups of women in rural areas with formal financial institutions like banks, to provide them with access to credit and financial services.</w:t>
      </w:r>
    </w:p>
    <w:p>
      <w:pPr>
        <w:spacing w:before="0"/>
      </w:pPr>
      <w:r>
        <w:rPr>
          <w:b w:val="0"/>
        </w:rPr>
      </w:r>
    </w:p>
    <w:p>
      <w:pPr>
        <w:spacing w:after="100" w:line="360" w:lineRule="auto" w:before="0"/>
      </w:pPr>
      <w:r>
        <w:rPr>
          <w:b w:val="0"/>
        </w:rPr>
        <w:t>21. In India, which of the following is not a type of budget?</w:t>
      </w:r>
    </w:p>
    <w:p>
      <w:pPr>
        <w:spacing w:before="0"/>
      </w:pPr>
      <w:r>
        <w:rPr>
          <w:b w:val="0"/>
        </w:rPr>
      </w:r>
    </w:p>
    <w:p>
      <w:pPr>
        <w:spacing w:after="100" w:before="0"/>
      </w:pPr>
      <w:r>
        <w:rPr>
          <w:b w:val="0"/>
        </w:rPr>
        <w:t>A. Balanced</w:t>
      </w:r>
    </w:p>
    <w:p>
      <w:pPr>
        <w:spacing w:after="100" w:before="0"/>
      </w:pPr>
      <w:r>
        <w:rPr>
          <w:b w:val="0"/>
        </w:rPr>
        <w:t>B. surplus</w:t>
      </w:r>
    </w:p>
    <w:p>
      <w:pPr>
        <w:spacing w:after="100" w:before="0"/>
      </w:pPr>
      <w:r>
        <w:rPr>
          <w:b w:val="0"/>
        </w:rPr>
        <w:t>C. Losses</w:t>
      </w:r>
    </w:p>
    <w:p>
      <w:pPr>
        <w:spacing w:after="100" w:before="0"/>
      </w:pPr>
      <w:r>
        <w:rPr>
          <w:b w:val="0"/>
        </w:rPr>
        <w:t>D. Reserved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Reserved. Important Points Additional Information</w:t>
      </w:r>
    </w:p>
    <w:p>
      <w:pPr>
        <w:spacing w:before="0"/>
      </w:pPr>
      <w:r>
        <w:rPr>
          <w:b w:val="0"/>
        </w:rPr>
        <w:t>• A budget is an estimation of revenue and expenses over a specified future period of time and is usually compiled and re-evaluated on a periodic basis.</w:t>
      </w:r>
    </w:p>
    <w:p>
      <w:pPr>
        <w:spacing w:before="0"/>
      </w:pPr>
      <w:r>
        <w:rPr>
          <w:b w:val="0"/>
        </w:rPr>
        <w:t>• Budget is a microeconomic concept that shows the trade-off made when one good is exchanged for another.</w:t>
      </w:r>
    </w:p>
    <w:p>
      <w:pPr>
        <w:spacing w:before="0"/>
      </w:pPr>
      <w:r>
        <w:rPr>
          <w:b w:val="0"/>
        </w:rPr>
        <w:t>• Budget can also aid in setting goals, measuring outcomes, and planning for contingencies.</w:t>
      </w:r>
    </w:p>
    <w:p>
      <w:pPr>
        <w:spacing w:before="0"/>
      </w:pPr>
      <w:r>
        <w:rPr>
          <w:b w:val="0"/>
        </w:rPr>
        <w:t>• A budget is said to be a surplus budget if the expected income is more than the estimated expenditure in a financial year.</w:t>
      </w:r>
    </w:p>
    <w:p>
      <w:pPr>
        <w:spacing w:before="0"/>
      </w:pPr>
      <w:r>
        <w:rPr>
          <w:b w:val="0"/>
        </w:rPr>
        <w:t>• Types of budgets: Balanced Budget: A budget is said to be a balanced budget if the estimated government expenditure is equal to expected government receipts in a particular financial year.</w:t>
      </w:r>
    </w:p>
    <w:p>
      <w:pPr>
        <w:spacing w:before="0"/>
      </w:pPr>
      <w:r>
        <w:rPr>
          <w:b w:val="0"/>
        </w:rPr>
        <w:t>• Surplus Budget: If the expected government revenues exceed the estimated government expenditure in a particular financial year.</w:t>
      </w:r>
    </w:p>
    <w:p>
      <w:pPr>
        <w:spacing w:before="0"/>
      </w:pPr>
      <w:r>
        <w:rPr>
          <w:b w:val="0"/>
        </w:rPr>
        <w:t>• Deficit Budget: If the estimated government expenditure exceeds the expected government revenue in a particular financial year.</w:t>
      </w:r>
    </w:p>
    <w:p>
      <w:pPr>
        <w:spacing w:before="0"/>
      </w:pPr>
      <w:r>
        <w:rPr>
          <w:b w:val="0"/>
        </w:rPr>
      </w:r>
    </w:p>
    <w:p>
      <w:pPr>
        <w:spacing w:after="100" w:line="360" w:lineRule="auto" w:before="0"/>
      </w:pPr>
      <w:r>
        <w:rPr>
          <w:b w:val="0"/>
        </w:rPr>
        <w:t>22. In which of the following states is the headquarters of NSDL Payments Bank situated?</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Karnataka</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NSDL Payments Bank, a subsidiary of NSDL, has its headquarters situated in Maharashtra. It has partnered with Marwadi Financial Services to offer 3-in-1 savings bank accounts, which includes savings, Demat, and trading accounts. This partnership will help NSDL Payments Bank to expand its customer base by accessing Marwadi's clients. Other major banks like Axis Bank, Bank of India, ICICI Bank, and State Bank of India also have their headquarters in Mumbai, Maharashtra.</w:t>
      </w:r>
    </w:p>
    <w:p>
      <w:pPr>
        <w:spacing w:before="0"/>
      </w:pPr>
      <w:r>
        <w:rPr>
          <w:b w:val="0"/>
        </w:rPr>
      </w:r>
    </w:p>
    <w:p>
      <w:pPr>
        <w:spacing w:after="100" w:line="360" w:lineRule="auto" w:before="0"/>
      </w:pPr>
      <w:r>
        <w:rPr>
          <w:b w:val="0"/>
        </w:rPr>
        <w:t>23. What do banks utilize a major portion of the deposits for?</w:t>
      </w:r>
    </w:p>
    <w:p>
      <w:pPr>
        <w:spacing w:before="0"/>
      </w:pPr>
      <w:r>
        <w:rPr>
          <w:b w:val="0"/>
        </w:rPr>
      </w:r>
    </w:p>
    <w:p>
      <w:pPr>
        <w:spacing w:after="100" w:before="0"/>
      </w:pPr>
      <w:r>
        <w:rPr>
          <w:b w:val="0"/>
        </w:rPr>
        <w:t>A. Loans</w:t>
      </w:r>
    </w:p>
    <w:p>
      <w:pPr>
        <w:spacing w:after="100" w:before="0"/>
      </w:pPr>
      <w:r>
        <w:rPr>
          <w:b w:val="0"/>
        </w:rPr>
        <w:t>B. Guarantee</w:t>
      </w:r>
    </w:p>
    <w:p>
      <w:pPr>
        <w:spacing w:after="100" w:before="0"/>
      </w:pPr>
      <w:r>
        <w:rPr>
          <w:b w:val="0"/>
        </w:rPr>
        <w:t>C. Interest</w:t>
      </w:r>
    </w:p>
    <w:p>
      <w:pPr>
        <w:spacing w:after="100" w:before="0"/>
      </w:pPr>
      <w:r>
        <w:rPr>
          <w:b w:val="0"/>
        </w:rPr>
        <w:t>D. Collaterals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Loans. Additional Information Term Meaning Guarantee A guarantee means giving something as security. A bank guarantee is when a bank offers surety and guarantees for different business obligations on behalf of their customers within certain regulations. Interest Interest, in finance and economics, is payment from a borrower or deposit-taking financial institution to a lender or depositor of an amount above repayment of the principal sum (that is, the amount borrowed), at a particular rate. Collaterals In lending agreements, collateral is a borrower's pledge of specific property to a lender, to secure repayment of a loan.</w:t>
      </w:r>
    </w:p>
    <w:p>
      <w:pPr>
        <w:spacing w:before="0"/>
      </w:pPr>
      <w:r>
        <w:rPr>
          <w:b w:val="0"/>
        </w:rPr>
        <w:t>• Loans refer to money lent to a borrower for short-term, long-term, or for an unspecified period (a working capital facility which is renewed every year). Banks utilize a major portion of deposits for loans.</w:t>
      </w:r>
    </w:p>
    <w:p>
      <w:pPr>
        <w:spacing w:before="0"/>
      </w:pPr>
      <w:r>
        <w:rPr>
          <w:b w:val="0"/>
        </w:rPr>
        <w:t>• Loan carries a specific rate of interest as agreed between the lender and the borrower and the terms of the agreement.</w:t>
      </w:r>
    </w:p>
    <w:p>
      <w:pPr>
        <w:spacing w:before="0"/>
      </w:pPr>
      <w:r>
        <w:rPr>
          <w:b w:val="0"/>
        </w:rPr>
        <w:t>• A loan may be for a general-purpose (say working capital) or a specific purpose (equipment loan, export packing credit, car loan etc.</w:t>
      </w:r>
    </w:p>
    <w:p>
      <w:pPr>
        <w:spacing w:before="0"/>
      </w:pPr>
      <w:r>
        <w:rPr>
          <w:b w:val="0"/>
        </w:rPr>
      </w:r>
    </w:p>
    <w:p>
      <w:pPr>
        <w:spacing w:after="100" w:line="360" w:lineRule="auto" w:before="0"/>
      </w:pPr>
      <w:r>
        <w:rPr>
          <w:b w:val="0"/>
        </w:rPr>
        <w:t>24. Choose the correct option in the context of given sentences. Assertion: Self-help groups (SHGs) have emerged as an effective model for microfinance in India. Reason: SHGs are able to pool resources and negotiate better loan terms with microfinance institutions.</w:t>
      </w:r>
    </w:p>
    <w:p>
      <w:pPr>
        <w:spacing w:before="0"/>
      </w:pPr>
      <w:r>
        <w:rPr>
          <w:b w:val="0"/>
        </w:rPr>
      </w:r>
    </w:p>
    <w:p>
      <w:pPr>
        <w:spacing w:after="100" w:before="0"/>
      </w:pPr>
      <w:r>
        <w:rPr>
          <w:b w:val="0"/>
        </w:rPr>
        <w:t>A. Both assertion and reason are true, and the reason is the correct explanation of the assertion.</w:t>
      </w:r>
    </w:p>
    <w:p>
      <w:pPr>
        <w:spacing w:after="100" w:before="0"/>
      </w:pPr>
      <w:r>
        <w:rPr>
          <w:b w:val="0"/>
        </w:rPr>
        <w:t>B. Both assertion and reason are false.</w:t>
      </w:r>
    </w:p>
    <w:p>
      <w:pPr>
        <w:spacing w:after="100" w:before="0"/>
      </w:pPr>
      <w:r>
        <w:rPr>
          <w:b w:val="0"/>
        </w:rPr>
        <w:t>C. Both assertion and reason are true, but the reason is NOT the correct explanation of the assertion.</w:t>
      </w:r>
    </w:p>
    <w:p>
      <w:pPr>
        <w:spacing w:after="100" w:before="0"/>
      </w:pPr>
      <w:r>
        <w:rPr>
          <w:b w:val="0"/>
        </w:rPr>
        <w:t>D. The assertion is true, but the reason is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assertion that SHGs have emerged as an effective model for microfinance in India is true. The reason given to support the assertion is also true - SHGs are able to pool resources and negotiate better loan terms with microfinance institutions.</w:t>
      </w:r>
    </w:p>
    <w:p>
      <w:pPr>
        <w:spacing w:before="0"/>
      </w:pPr>
      <w:r>
        <w:rPr>
          <w:b w:val="0"/>
        </w:rPr>
      </w:r>
    </w:p>
    <w:p>
      <w:pPr>
        <w:spacing w:after="100" w:line="360" w:lineRule="auto" w:before="0"/>
      </w:pPr>
      <w:r>
        <w:rPr>
          <w:b w:val="0"/>
        </w:rPr>
        <w:t>25. Bombay Stock Exchange became the first stock exchange in India to launch commodity derivatives contract in gold and ______.</w:t>
      </w:r>
    </w:p>
    <w:p>
      <w:pPr>
        <w:spacing w:before="0"/>
      </w:pPr>
      <w:r>
        <w:rPr>
          <w:b w:val="0"/>
        </w:rPr>
      </w:r>
    </w:p>
    <w:p>
      <w:pPr>
        <w:spacing w:after="100" w:before="0"/>
      </w:pPr>
      <w:r>
        <w:rPr>
          <w:b w:val="0"/>
        </w:rPr>
        <w:t>A. Diamond</w:t>
      </w:r>
    </w:p>
    <w:p>
      <w:pPr>
        <w:spacing w:after="100" w:before="0"/>
      </w:pPr>
      <w:r>
        <w:rPr>
          <w:b w:val="0"/>
        </w:rPr>
        <w:t>B. Silver</w:t>
      </w:r>
    </w:p>
    <w:p>
      <w:pPr>
        <w:spacing w:after="100" w:before="0"/>
      </w:pPr>
      <w:r>
        <w:rPr>
          <w:b w:val="0"/>
        </w:rPr>
        <w:t>C. Platinum</w:t>
      </w:r>
    </w:p>
    <w:p>
      <w:pPr>
        <w:spacing w:after="100" w:before="0"/>
      </w:pPr>
      <w:r>
        <w:rPr>
          <w:b w:val="0"/>
        </w:rPr>
        <w:t>D. Equity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Silver. Key Points Additional Information</w:t>
      </w:r>
    </w:p>
    <w:p>
      <w:pPr>
        <w:spacing w:before="0"/>
      </w:pPr>
      <w:r>
        <w:rPr>
          <w:b w:val="0"/>
        </w:rPr>
        <w:t>• Bombay Stock Exchange became the first stock exchange in India to launch commodity derivatives contracts in gold and silver.</w:t>
      </w:r>
    </w:p>
    <w:p>
      <w:pPr>
        <w:spacing w:before="0"/>
      </w:pPr>
      <w:r>
        <w:rPr>
          <w:b w:val="0"/>
        </w:rPr>
        <w:t>• Bombay Stock Exchange (BSE), is an Indian stock exchange located on Dalal Street in Mumbai. Bombay Stock Exchange is Established in 1875 by cotton merchant Premchand Roychand.</w:t>
      </w:r>
    </w:p>
    <w:p>
      <w:pPr>
        <w:spacing w:before="0"/>
      </w:pPr>
      <w:r>
        <w:rPr>
          <w:b w:val="0"/>
        </w:rPr>
        <w:t>• Bombay Stock Exchange is the oldest stock exchange in Asia, and also the tenth oldest in the world.</w:t>
      </w:r>
    </w:p>
    <w:p>
      <w:pPr>
        <w:spacing w:before="0"/>
      </w:pPr>
      <w:r>
        <w:rPr>
          <w:b w:val="0"/>
        </w:rPr>
        <w:t>• The Bombay Stock Exchange is the 9th largest stock exchange with an overall market capitalization of more than Rs 255.003 lakh crore, as of October 2021.</w:t>
      </w:r>
    </w:p>
    <w:p>
      <w:pPr>
        <w:spacing w:before="0"/>
      </w:pPr>
      <w:r>
        <w:rPr>
          <w:b w:val="0"/>
        </w:rPr>
        <w:t>• BSE is Asia's first and the Fastest Stock Exchange in the world with a speed of 6 microseconds and one of India's leading exchange groups.</w:t>
      </w:r>
    </w:p>
    <w:p>
      <w:pPr>
        <w:spacing w:before="0"/>
      </w:pPr>
      <w:r>
        <w:rPr>
          <w:b w:val="0"/>
        </w:rPr>
        <w:t>• In 2013, BSE upgraded its technology platform to Bolt Plus, which is based on the business architecture of the global giant Deutsche Borse.</w:t>
      </w:r>
    </w:p>
    <w:p>
      <w:pPr>
        <w:spacing w:before="0"/>
      </w:pPr>
      <w:r>
        <w:rPr>
          <w:b w:val="0"/>
        </w:rPr>
        <w:t>• As of now January 2022 the chairman of the Bombay Stock Exchange is Vikramajit Sen.</w:t>
      </w:r>
    </w:p>
    <w:p>
      <w:pPr>
        <w:spacing w:before="0"/>
      </w:pPr>
      <w:r>
        <w:rPr>
          <w:b w:val="0"/>
        </w:rPr>
      </w:r>
    </w:p>
    <w:p>
      <w:pPr>
        <w:spacing w:after="100" w:line="360" w:lineRule="auto" w:before="0"/>
      </w:pPr>
      <w:r>
        <w:rPr>
          <w:b w:val="0"/>
        </w:rPr>
        <w:t>26. Which of these MFIs are NOT regulated by the RBI?</w:t>
      </w:r>
    </w:p>
    <w:p>
      <w:pPr>
        <w:spacing w:before="0"/>
      </w:pPr>
      <w:r>
        <w:rPr>
          <w:b w:val="0"/>
        </w:rPr>
      </w:r>
    </w:p>
    <w:p>
      <w:pPr>
        <w:spacing w:after="100" w:before="0"/>
      </w:pPr>
      <w:r>
        <w:rPr>
          <w:b w:val="0"/>
        </w:rPr>
        <w:t>A. Small Finance Bank led MFIs</w:t>
      </w:r>
    </w:p>
    <w:p>
      <w:pPr>
        <w:spacing w:after="100" w:before="0"/>
      </w:pPr>
      <w:r>
        <w:rPr>
          <w:b w:val="0"/>
        </w:rPr>
        <w:t>B. Bank led MFIs</w:t>
      </w:r>
    </w:p>
    <w:p>
      <w:pPr>
        <w:spacing w:after="100" w:before="0"/>
      </w:pPr>
      <w:r>
        <w:rPr>
          <w:b w:val="0"/>
        </w:rPr>
        <w:t>C. NBFC MFIs</w:t>
      </w:r>
    </w:p>
    <w:p>
      <w:pPr>
        <w:spacing w:after="100" w:before="0"/>
      </w:pPr>
      <w:r>
        <w:rPr>
          <w:b w:val="0"/>
        </w:rPr>
        <w:t>D. Non-profit MFIs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Non-profit MFIs are typically registered as societies or trusts and operate on a not-for-profit basis. They are not required to be registered with the RBI.</w:t>
      </w:r>
    </w:p>
    <w:p>
      <w:pPr>
        <w:spacing w:before="0"/>
      </w:pPr>
      <w:r>
        <w:rPr>
          <w:b w:val="0"/>
        </w:rPr>
      </w:r>
    </w:p>
    <w:p>
      <w:pPr>
        <w:spacing w:after="100" w:line="360" w:lineRule="auto" w:before="0"/>
      </w:pPr>
      <w:r>
        <w:rPr>
          <w:b w:val="0"/>
        </w:rPr>
        <w:t>27. Which regulatory body oversees microfinance institutions in India?</w:t>
      </w:r>
    </w:p>
    <w:p>
      <w:pPr>
        <w:spacing w:before="0"/>
      </w:pPr>
      <w:r>
        <w:rPr>
          <w:b w:val="0"/>
        </w:rPr>
      </w:r>
    </w:p>
    <w:p>
      <w:pPr>
        <w:spacing w:after="100" w:before="0"/>
      </w:pPr>
      <w:r>
        <w:rPr>
          <w:b w:val="0"/>
        </w:rPr>
        <w:t>A. Reserve Bank of India (RBI)</w:t>
      </w:r>
    </w:p>
    <w:p>
      <w:pPr>
        <w:spacing w:after="100" w:before="0"/>
      </w:pPr>
      <w:r>
        <w:rPr>
          <w:b w:val="0"/>
        </w:rPr>
        <w:t>B. Ministry of Finance</w:t>
      </w:r>
    </w:p>
    <w:p>
      <w:pPr>
        <w:spacing w:after="100" w:before="0"/>
      </w:pPr>
      <w:r>
        <w:rPr>
          <w:b w:val="0"/>
        </w:rPr>
        <w:t>C. Insurance Regulatory and Development Authority of India (IRDAI)</w:t>
      </w:r>
    </w:p>
    <w:p>
      <w:pPr>
        <w:spacing w:after="100" w:before="0"/>
      </w:pPr>
      <w:r>
        <w:rPr>
          <w:b w:val="0"/>
        </w:rPr>
        <w:t>D. Securities and Exchange Board of India (SEBI)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RBI sets guidelines and regulations for MFIs to ensure they operate in a transparent and responsible manner, and to protect the interests of customers. The RBI also conducts regular inspections and audits of MFIs to ensure they comply with the regulations and maintain financial stability.</w:t>
      </w:r>
    </w:p>
    <w:p>
      <w:pPr>
        <w:spacing w:before="0"/>
      </w:pPr>
      <w:r>
        <w:rPr>
          <w:b w:val="0"/>
        </w:rPr>
      </w:r>
    </w:p>
    <w:p>
      <w:pPr>
        <w:spacing w:after="100" w:line="360" w:lineRule="auto" w:before="0"/>
      </w:pPr>
      <w:r>
        <w:rPr>
          <w:b w:val="0"/>
        </w:rPr>
        <w:t>28. Who is the founder of Indian Overseas Bank?</w:t>
      </w:r>
    </w:p>
    <w:p>
      <w:pPr>
        <w:spacing w:before="0"/>
      </w:pPr>
      <w:r>
        <w:rPr>
          <w:b w:val="0"/>
        </w:rPr>
      </w:r>
    </w:p>
    <w:p>
      <w:pPr>
        <w:spacing w:after="100" w:before="0"/>
      </w:pPr>
      <w:r>
        <w:rPr>
          <w:b w:val="0"/>
        </w:rPr>
        <w:t>A. Devkaran Nanjee</w:t>
      </w:r>
    </w:p>
    <w:p>
      <w:pPr>
        <w:spacing w:after="100" w:before="0"/>
      </w:pPr>
      <w:r>
        <w:rPr>
          <w:b w:val="0"/>
        </w:rPr>
        <w:t>B. V. G. Kale</w:t>
      </w:r>
    </w:p>
    <w:p>
      <w:pPr>
        <w:spacing w:after="100" w:before="0"/>
      </w:pPr>
      <w:r>
        <w:rPr>
          <w:b w:val="0"/>
        </w:rPr>
        <w:t>C. Rana Kapoor</w:t>
      </w:r>
    </w:p>
    <w:p>
      <w:pPr>
        <w:spacing w:after="100" w:before="0"/>
      </w:pPr>
      <w:r>
        <w:rPr>
          <w:b w:val="0"/>
        </w:rPr>
        <w:t>D. M. Chidambaram Chettyar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Person Bank founded by him Devkaran Nanjee Dena Bank (1938) V. G. Kale Bank of Maharashtra (2004) Rana Kapoor Yes Bank (1938) M. Chidambaram Chettyar Overseas Bank (1937)</w:t>
      </w:r>
    </w:p>
    <w:p>
      <w:pPr>
        <w:spacing w:before="0"/>
      </w:pPr>
      <w:r>
        <w:rPr>
          <w:b w:val="0"/>
        </w:rPr>
        <w:t>• The Indian Overseas Bank was founded by M. Chidambaram Chettyar.</w:t>
      </w:r>
    </w:p>
    <w:p>
      <w:pPr>
        <w:spacing w:before="0"/>
      </w:pPr>
      <w:r>
        <w:rPr>
          <w:b w:val="0"/>
        </w:rPr>
        <w:t>• It is a public sector bank established in 1937 and is headquartered in Chennai, Tamil Nadu.</w:t>
      </w:r>
    </w:p>
    <w:p>
      <w:pPr>
        <w:spacing w:before="0"/>
      </w:pPr>
      <w:r>
        <w:rPr>
          <w:b w:val="0"/>
        </w:rPr>
        <w:t>• Current CEO: Shri Karnam Sekar.</w:t>
      </w:r>
    </w:p>
    <w:p>
      <w:pPr>
        <w:spacing w:before="0"/>
      </w:pPr>
      <w:r>
        <w:rPr>
          <w:b w:val="0"/>
        </w:rPr>
      </w:r>
    </w:p>
    <w:p>
      <w:pPr>
        <w:spacing w:after="100" w:line="360" w:lineRule="auto" w:before="0"/>
      </w:pPr>
      <w:r>
        <w:rPr>
          <w:b w:val="0"/>
        </w:rPr>
        <w:t>29. The minimum amount to be remitted through RTGS (Real Time Gross Settlement) is Rs. _________.</w:t>
      </w:r>
    </w:p>
    <w:p>
      <w:pPr>
        <w:spacing w:before="0"/>
      </w:pPr>
      <w:r>
        <w:rPr>
          <w:b w:val="0"/>
        </w:rPr>
      </w:r>
    </w:p>
    <w:p>
      <w:pPr>
        <w:spacing w:after="100" w:before="0"/>
      </w:pPr>
      <w:r>
        <w:rPr>
          <w:b w:val="0"/>
        </w:rPr>
        <w:t>A. 3,00,000</w:t>
      </w:r>
    </w:p>
    <w:p>
      <w:pPr>
        <w:spacing w:after="100" w:before="0"/>
      </w:pPr>
      <w:r>
        <w:rPr>
          <w:b w:val="0"/>
        </w:rPr>
        <w:t>B. 1,000</w:t>
      </w:r>
    </w:p>
    <w:p>
      <w:pPr>
        <w:spacing w:after="100" w:before="0"/>
      </w:pPr>
      <w:r>
        <w:rPr>
          <w:b w:val="0"/>
        </w:rPr>
        <w:t>C. 2,00,000</w:t>
      </w:r>
    </w:p>
    <w:p>
      <w:pPr>
        <w:spacing w:after="100" w:before="0"/>
      </w:pPr>
      <w:r>
        <w:rPr>
          <w:b w:val="0"/>
        </w:rPr>
        <w:t>D. 50,000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Extra:-</w:t>
      </w:r>
    </w:p>
    <w:p>
      <w:pPr>
        <w:spacing w:before="0"/>
      </w:pPr>
      <w:r>
        <w:rPr>
          <w:b w:val="0"/>
        </w:rPr>
        <w:t>• The minimum amount to be remitted through RTGS (Real Time Gross Settlement) is Rs. 2,00,000 (2 lakhs).</w:t>
      </w:r>
    </w:p>
    <w:p>
      <w:pPr>
        <w:spacing w:before="0"/>
      </w:pPr>
      <w:r>
        <w:rPr>
          <w:b w:val="0"/>
        </w:rPr>
        <w:t>• “Real-time” in RTGS means that the process of settling inter-bank payments happen in “real time” and do not have any waiting period.</w:t>
      </w:r>
    </w:p>
    <w:p>
      <w:pPr>
        <w:spacing w:before="0"/>
      </w:pPr>
      <w:r>
        <w:rPr>
          <w:b w:val="0"/>
        </w:rPr>
        <w:t>• So the payments are cleared instantly.</w:t>
      </w:r>
    </w:p>
    <w:p>
      <w:pPr>
        <w:spacing w:before="0"/>
      </w:pPr>
      <w:r>
        <w:rPr>
          <w:b w:val="0"/>
        </w:rPr>
        <w:t>• Gross means that the orders/transactions are carried out individually and not in bundles or batches.</w:t>
      </w:r>
    </w:p>
    <w:p>
      <w:pPr>
        <w:spacing w:before="0"/>
      </w:pPr>
      <w:r>
        <w:rPr>
          <w:b w:val="0"/>
        </w:rPr>
        <w:t>• Earlier the orders/transactions were bundled together and cleared at the end of the day making the financial data vulnerable to cyber-attacks.</w:t>
      </w:r>
    </w:p>
    <w:p>
      <w:pPr>
        <w:spacing w:before="0"/>
      </w:pPr>
      <w:r>
        <w:rPr>
          <w:b w:val="0"/>
        </w:rPr>
        <w:t>• Real-time gross settlement allows only a small window of time for critical information to be vulnerable, thus helping to mitigate threat.</w:t>
      </w:r>
    </w:p>
    <w:p>
      <w:pPr>
        <w:spacing w:before="0"/>
      </w:pPr>
      <w:r>
        <w:rPr>
          <w:b w:val="0"/>
        </w:rPr>
        <w:t>• It is generally employed for large-value inter-bank funds transfers.</w:t>
      </w:r>
    </w:p>
    <w:p>
      <w:pPr>
        <w:spacing w:before="0"/>
      </w:pPr>
      <w:r>
        <w:rPr>
          <w:b w:val="0"/>
        </w:rPr>
        <w:t>• NEFT (National Electronic Fund Transfer) – Electronic fund transfers maintained by RBI.</w:t>
      </w:r>
    </w:p>
    <w:p>
      <w:pPr>
        <w:spacing w:before="0"/>
      </w:pPr>
      <w:r>
        <w:rPr>
          <w:b w:val="0"/>
        </w:rPr>
        <w:t>• Unlike RTGS, NEFT transactions are not cleared immediately but are bundled together and cleared in a half hourly bathes.</w:t>
      </w:r>
    </w:p>
    <w:p>
      <w:pPr>
        <w:spacing w:before="0"/>
      </w:pPr>
      <w:r>
        <w:rPr>
          <w:b w:val="0"/>
        </w:rPr>
        <w:t>• It is generally done if the amount in less than 2 lakhs.</w:t>
      </w:r>
    </w:p>
    <w:p>
      <w:pPr>
        <w:spacing w:before="0"/>
      </w:pPr>
      <w:r>
        <w:rPr>
          <w:b w:val="0"/>
        </w:rPr>
        <w:t>• IMPS(Immediate Payment service) – Immediate electronic fund transfer service through mobile phones.</w:t>
      </w:r>
    </w:p>
    <w:p>
      <w:pPr>
        <w:spacing w:before="0"/>
      </w:pPr>
      <w:r>
        <w:rPr>
          <w:b w:val="0"/>
        </w:rPr>
        <w:t>• Unlike NEFT and RTGS, it is available 24x7, throughout the year.</w:t>
      </w:r>
    </w:p>
    <w:p>
      <w:pPr>
        <w:spacing w:before="0"/>
      </w:pPr>
      <w:r>
        <w:rPr>
          <w:b w:val="0"/>
        </w:rPr>
        <w:t>• It is managed by National Payments Corporation of India (NPCI)</w:t>
      </w:r>
    </w:p>
    <w:p>
      <w:pPr>
        <w:spacing w:before="0"/>
      </w:pPr>
      <w:r>
        <w:rPr>
          <w:b w:val="0"/>
        </w:rPr>
      </w:r>
    </w:p>
    <w:p>
      <w:pPr>
        <w:spacing w:after="100" w:line="360" w:lineRule="auto" w:before="0"/>
      </w:pPr>
      <w:r>
        <w:rPr>
          <w:b w:val="0"/>
        </w:rPr>
        <w:t>30. Which of the following given options is not the type of Fiscal bill presented by the Government of India?</w:t>
      </w:r>
    </w:p>
    <w:p>
      <w:pPr>
        <w:spacing w:before="0"/>
      </w:pPr>
      <w:r>
        <w:rPr>
          <w:b w:val="0"/>
        </w:rPr>
      </w:r>
    </w:p>
    <w:p>
      <w:pPr>
        <w:spacing w:after="100" w:before="0"/>
      </w:pPr>
      <w:r>
        <w:rPr>
          <w:b w:val="0"/>
        </w:rPr>
        <w:t>A. 728 days</w:t>
      </w:r>
    </w:p>
    <w:p>
      <w:pPr>
        <w:spacing w:after="100" w:before="0"/>
      </w:pPr>
      <w:r>
        <w:rPr>
          <w:b w:val="0"/>
        </w:rPr>
        <w:t>B. 91 days</w:t>
      </w:r>
    </w:p>
    <w:p>
      <w:pPr>
        <w:spacing w:after="100" w:before="0"/>
      </w:pPr>
      <w:r>
        <w:rPr>
          <w:b w:val="0"/>
        </w:rPr>
        <w:t>C. 182 days</w:t>
      </w:r>
    </w:p>
    <w:p>
      <w:pPr>
        <w:spacing w:after="100" w:before="0"/>
      </w:pPr>
      <w:r>
        <w:rPr>
          <w:b w:val="0"/>
        </w:rPr>
        <w:t>D. 364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728 days.</w:t>
      </w:r>
    </w:p>
    <w:p>
      <w:pPr>
        <w:spacing w:before="0"/>
      </w:pPr>
      <w:r>
        <w:rPr>
          <w:b w:val="0"/>
        </w:rPr>
        <w:t>• Treasury bills are issued when the government needs money for a short period.</w:t>
      </w:r>
    </w:p>
    <w:p>
      <w:pPr>
        <w:spacing w:before="0"/>
      </w:pPr>
      <w:r>
        <w:rPr>
          <w:b w:val="0"/>
        </w:rPr>
        <w:t>• Funds collected through such tools are typically used to meet the short term requirements of the government, hence, to reduce the overall fiscal deficit of a country.</w:t>
      </w:r>
    </w:p>
    <w:p>
      <w:pPr>
        <w:spacing w:before="0"/>
      </w:pPr>
      <w:r>
        <w:rPr>
          <w:b w:val="0"/>
        </w:rPr>
        <w:t>• These bills are money market instruments issued only by the central government, and the interest on them is determined by the market forces.</w:t>
      </w:r>
    </w:p>
    <w:p>
      <w:pPr>
        <w:spacing w:before="0"/>
      </w:pPr>
      <w:r>
        <w:rPr>
          <w:b w:val="0"/>
        </w:rPr>
        <w:t>• Treasury bills have a maximum tenure of 364 days.</w:t>
      </w:r>
    </w:p>
    <w:p>
      <w:pPr>
        <w:spacing w:before="0"/>
      </w:pPr>
      <w:r>
        <w:rPr>
          <w:b w:val="0"/>
        </w:rPr>
        <w:t>• At present, treasury bills are issued in three maturities — 91-day, 182-day and 364-day.</w:t>
      </w:r>
    </w:p>
    <w:p>
      <w:pPr>
        <w:spacing w:before="0"/>
      </w:pPr>
      <w:r>
        <w:rPr>
          <w:b w:val="0"/>
        </w:rPr>
        <w:t>• In 1997 the government also issued 14-day immediate treasury bills.</w:t>
      </w:r>
    </w:p>
    <w:p>
      <w:pPr>
        <w:spacing w:before="0"/>
      </w:pPr>
      <w:r>
        <w:rPr>
          <w:b w:val="0"/>
        </w:rPr>
        <w:t>• Treasury bills were first issued in India in 1917. They are issued via auctions conducted by the Reserve Bank of India (RBI) at regular intervals.</w:t>
      </w:r>
    </w:p>
    <w:p>
      <w:pPr>
        <w:spacing w:before="0"/>
      </w:pPr>
      <w:r>
        <w:rPr>
          <w:b w:val="0"/>
        </w:rPr>
        <w:t>• Banks give treasury bills to the RBI to get money under repo. Similarly, they can also keep it to fulfill their Statutory Liquid Ratio (SLR) requirements.</w:t>
      </w:r>
    </w:p>
    <w:p>
      <w:pPr>
        <w:spacing w:before="0"/>
      </w:pPr>
      <w:r>
        <w:rPr>
          <w:b w:val="0"/>
        </w:rPr>
        <w:t>• Treasury bills have an advantage over other market instruments because of the zero-risk weightage associated with them.</w:t>
      </w:r>
    </w:p>
    <w:p>
      <w:pPr>
        <w:spacing w:before="0"/>
      </w:pPr>
      <w:r>
        <w:rPr>
          <w:b w:val="0"/>
        </w:rPr>
        <w:t>• The secondary market of T-Bills is very active and they have a higher degree of tradability.</w:t>
      </w:r>
    </w:p>
    <w:p>
      <w:pPr>
        <w:spacing w:before="0"/>
      </w:pPr>
      <w:r>
        <w:rPr>
          <w:b w:val="0"/>
        </w:rPr>
      </w:r>
    </w:p>
    <w:p>
      <w:pPr>
        <w:spacing w:after="100" w:line="360" w:lineRule="auto" w:before="0"/>
      </w:pPr>
      <w:r>
        <w:rPr>
          <w:b w:val="0"/>
        </w:rPr>
        <w:t>31. 'Red Tape' in an economy refers to _________.</w:t>
      </w:r>
    </w:p>
    <w:p>
      <w:pPr>
        <w:spacing w:before="0"/>
      </w:pPr>
      <w:r>
        <w:rPr>
          <w:b w:val="0"/>
        </w:rPr>
      </w:r>
    </w:p>
    <w:p>
      <w:pPr>
        <w:spacing w:after="100" w:before="0"/>
      </w:pPr>
      <w:r>
        <w:rPr>
          <w:b w:val="0"/>
        </w:rPr>
        <w:t>A. Rigid excise rules</w:t>
      </w:r>
    </w:p>
    <w:p>
      <w:pPr>
        <w:spacing w:after="100" w:before="0"/>
      </w:pPr>
      <w:r>
        <w:rPr>
          <w:b w:val="0"/>
        </w:rPr>
        <w:t>B. Rigid conformity to formal rules</w:t>
      </w:r>
    </w:p>
    <w:p>
      <w:pPr>
        <w:spacing w:after="100" w:before="0"/>
      </w:pPr>
      <w:r>
        <w:rPr>
          <w:b w:val="0"/>
        </w:rPr>
        <w:t>C. High Risk Market</w:t>
      </w:r>
    </w:p>
    <w:p>
      <w:pPr>
        <w:spacing w:after="100" w:before="0"/>
      </w:pPr>
      <w:r>
        <w:rPr>
          <w:b w:val="0"/>
        </w:rPr>
        <w:t>D. Low Risk Market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'Red Tape' in economic terms means rigid conformity to formal rules.</w:t>
      </w:r>
    </w:p>
    <w:p>
      <w:pPr>
        <w:spacing w:before="0"/>
      </w:pPr>
      <w:r>
        <w:rPr>
          <w:b w:val="0"/>
        </w:rPr>
        <w:t>• In other words, this means that the market is excessively regulated.</w:t>
      </w:r>
    </w:p>
    <w:p>
      <w:pPr>
        <w:spacing w:before="0"/>
      </w:pPr>
      <w:r>
        <w:rPr>
          <w:b w:val="0"/>
        </w:rPr>
        <w:t>• It also means there are too many formal rules that are considered redundant or bureaucratic.</w:t>
      </w:r>
    </w:p>
    <w:p>
      <w:pPr>
        <w:spacing w:before="0"/>
      </w:pPr>
      <w:r>
        <w:rPr>
          <w:b w:val="0"/>
        </w:rPr>
        <w:t>• This, in turn, slows down the decision-making process in the market and hurts the economy.</w:t>
      </w:r>
    </w:p>
    <w:p>
      <w:pPr>
        <w:spacing w:before="0"/>
      </w:pPr>
      <w:r>
        <w:rPr>
          <w:b w:val="0"/>
        </w:rPr>
      </w:r>
    </w:p>
    <w:p>
      <w:pPr>
        <w:spacing w:after="100" w:line="360" w:lineRule="auto" w:before="0"/>
      </w:pPr>
      <w:r>
        <w:rPr>
          <w:b w:val="0"/>
        </w:rPr>
        <w:t>32. Swarnajayanti Gram Swarozgar Yojana (SGSY) was launched in ______.</w:t>
      </w:r>
    </w:p>
    <w:p>
      <w:pPr>
        <w:spacing w:before="0"/>
      </w:pPr>
      <w:r>
        <w:rPr>
          <w:b w:val="0"/>
        </w:rPr>
      </w:r>
    </w:p>
    <w:p>
      <w:pPr>
        <w:spacing w:after="100" w:before="0"/>
      </w:pPr>
      <w:r>
        <w:rPr>
          <w:b w:val="0"/>
        </w:rPr>
        <w:t>A. 1994</w:t>
      </w:r>
    </w:p>
    <w:p>
      <w:pPr>
        <w:spacing w:after="100" w:before="0"/>
      </w:pPr>
      <w:r>
        <w:rPr>
          <w:b w:val="0"/>
        </w:rPr>
        <w:t>B. 1999</w:t>
      </w:r>
    </w:p>
    <w:p>
      <w:pPr>
        <w:spacing w:after="100" w:before="0"/>
      </w:pPr>
      <w:r>
        <w:rPr>
          <w:b w:val="0"/>
        </w:rPr>
        <w:t>C. 1992</w:t>
      </w:r>
    </w:p>
    <w:p>
      <w:pPr>
        <w:spacing w:after="100" w:before="0"/>
      </w:pPr>
      <w:r>
        <w:rPr>
          <w:b w:val="0"/>
        </w:rPr>
        <w:t>D. 1995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Swarnajayanti Gram Swarozgar Yojana (SGSY) was launched in 1999 by the Ministry of Rural Development, Government of India. It is a holistic scheme aimed at establishing a large number of micro-enterprises in rural areas by providing income-generating assets to assisted families through a mix of bank credit and government subsidy. The scheme covers all aspects of self-employment such as organization of the poor into Self Help Groups, training, credit, technology, infrastructure, and marketing. SGSY is funded by financial institutions, Panchayat Raj Institutions, and District Rural Development Agencies. The scheme was made by restructuring existing schemes like IRDP, TRYSEM, DWCRA, SITRA, GKY, and MWS.</w:t>
      </w:r>
    </w:p>
    <w:p>
      <w:pPr>
        <w:spacing w:before="0"/>
      </w:pPr>
      <w:r>
        <w:rPr>
          <w:b w:val="0"/>
        </w:rPr>
      </w:r>
    </w:p>
    <w:p>
      <w:pPr>
        <w:spacing w:after="100" w:line="360" w:lineRule="auto" w:before="0"/>
      </w:pPr>
      <w:r>
        <w:rPr>
          <w:b w:val="0"/>
        </w:rPr>
        <w:t>33. In which of the following cities is the corporate office of North East Small Finance Bank located?</w:t>
      </w:r>
    </w:p>
    <w:p>
      <w:pPr>
        <w:spacing w:before="0"/>
      </w:pPr>
      <w:r>
        <w:rPr>
          <w:b w:val="0"/>
        </w:rPr>
      </w:r>
    </w:p>
    <w:p>
      <w:pPr>
        <w:spacing w:after="100" w:before="0"/>
      </w:pPr>
      <w:r>
        <w:rPr>
          <w:b w:val="0"/>
        </w:rPr>
        <w:t>A. Guwahati</w:t>
      </w:r>
    </w:p>
    <w:p>
      <w:pPr>
        <w:spacing w:after="100" w:before="0"/>
      </w:pPr>
      <w:r>
        <w:rPr>
          <w:b w:val="0"/>
        </w:rPr>
        <w:t>B. Agartala</w:t>
      </w:r>
    </w:p>
    <w:p>
      <w:pPr>
        <w:spacing w:after="100" w:before="0"/>
      </w:pPr>
      <w:r>
        <w:rPr>
          <w:b w:val="0"/>
        </w:rPr>
        <w:t>C. Imphal</w:t>
      </w:r>
    </w:p>
    <w:p>
      <w:pPr>
        <w:spacing w:after="100" w:before="0"/>
      </w:pPr>
      <w:r>
        <w:rPr>
          <w:b w:val="0"/>
        </w:rPr>
        <w:t>D. Shillong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Guwahati. Key Points Additional Information</w:t>
      </w:r>
    </w:p>
    <w:p>
      <w:pPr>
        <w:spacing w:before="0"/>
      </w:pPr>
      <w:r>
        <w:rPr>
          <w:b w:val="0"/>
        </w:rPr>
        <w:t>• North East Small Finance Bank Limited is the wholly owned subsidiary of RGVN (North East) Microfinance Limited.</w:t>
      </w:r>
    </w:p>
    <w:p>
      <w:pPr>
        <w:spacing w:before="0"/>
      </w:pPr>
      <w:r>
        <w:rPr>
          <w:b w:val="0"/>
        </w:rPr>
        <w:t>• These banks are a type of niche banks that have been set up with an objective to further financial inclusion.</w:t>
      </w:r>
    </w:p>
    <w:p>
      <w:pPr>
        <w:spacing w:before="0"/>
      </w:pPr>
      <w:r>
        <w:rPr>
          <w:b w:val="0"/>
        </w:rPr>
        <w:t>• They can provide basic banking services of acceptance of deposits and lending to unserved and underserved sections.</w:t>
      </w:r>
    </w:p>
    <w:p>
      <w:pPr>
        <w:spacing w:before="0"/>
      </w:pPr>
      <w:r>
        <w:rPr>
          <w:b w:val="0"/>
        </w:rPr>
        <w:t>• The corporate office of North East Small Finance Bank is located in Guwahati.</w:t>
      </w:r>
    </w:p>
    <w:p>
      <w:pPr>
        <w:spacing w:before="0"/>
      </w:pPr>
      <w:r>
        <w:rPr>
          <w:b w:val="0"/>
        </w:rPr>
        <w:t>• RGVN (North East) received the Small Finance Bank License from the Reserve Bank of India (RBI) on March 31, 2017.</w:t>
      </w:r>
    </w:p>
    <w:p>
      <w:pPr>
        <w:spacing w:before="0"/>
      </w:pPr>
      <w:r>
        <w:rPr>
          <w:b w:val="0"/>
        </w:rPr>
        <w:t>• Small Finance Bank These are the financial institutions that provide financial services to the country’s unserved, underserved and unbanked areas of the country.</w:t>
      </w:r>
    </w:p>
    <w:p>
      <w:pPr>
        <w:spacing w:before="0"/>
      </w:pPr>
      <w:r>
        <w:rPr>
          <w:b w:val="0"/>
        </w:rPr>
        <w:t>• Its objective is to provide the supply of credit to small business units; small and marginal farmers; micro and small industries; and other unorganised sector entities.</w:t>
      </w:r>
    </w:p>
    <w:p>
      <w:pPr>
        <w:spacing w:before="0"/>
      </w:pPr>
      <w:r>
        <w:rPr>
          <w:b w:val="0"/>
        </w:rPr>
        <w:t>• It provides 75% loans to the priority sector of its credit.</w:t>
      </w:r>
    </w:p>
    <w:p>
      <w:pPr>
        <w:spacing w:before="0"/>
      </w:pPr>
      <w:r>
        <w:rPr>
          <w:b w:val="0"/>
        </w:rPr>
        <w:t>• It has a minimum capital of 200cr and 10 years of experience.</w:t>
      </w:r>
    </w:p>
    <w:p>
      <w:pPr>
        <w:spacing w:before="0"/>
      </w:pPr>
      <w:r>
        <w:rPr>
          <w:b w:val="0"/>
        </w:rPr>
        <w:t>• They are regulated under the RBI act of 1934 and IBRA 1949.</w:t>
      </w:r>
    </w:p>
    <w:p>
      <w:pPr>
        <w:spacing w:before="0"/>
      </w:pPr>
      <w:r>
        <w:rPr>
          <w:b w:val="0"/>
        </w:rPr>
      </w:r>
    </w:p>
    <w:p>
      <w:pPr>
        <w:spacing w:after="100" w:line="360" w:lineRule="auto" w:before="0"/>
      </w:pPr>
      <w:r>
        <w:rPr>
          <w:b w:val="0"/>
        </w:rPr>
        <w:t>34. Treasury bills are issued by the _______.</w:t>
      </w:r>
    </w:p>
    <w:p>
      <w:pPr>
        <w:spacing w:before="0"/>
      </w:pPr>
      <w:r>
        <w:rPr>
          <w:b w:val="0"/>
        </w:rPr>
      </w:r>
    </w:p>
    <w:p>
      <w:pPr>
        <w:spacing w:after="100" w:before="0"/>
      </w:pPr>
      <w:r>
        <w:rPr>
          <w:b w:val="0"/>
        </w:rPr>
        <w:t>A. Securities and Exchange Board of India</w:t>
      </w:r>
    </w:p>
    <w:p>
      <w:pPr>
        <w:spacing w:after="100" w:before="0"/>
      </w:pPr>
      <w:r>
        <w:rPr>
          <w:b w:val="0"/>
        </w:rPr>
        <w:t>B. Government of India</w:t>
      </w:r>
    </w:p>
    <w:p>
      <w:pPr>
        <w:spacing w:after="100" w:before="0"/>
      </w:pPr>
      <w:r>
        <w:rPr>
          <w:b w:val="0"/>
        </w:rPr>
        <w:t>C. Reserve Bank of India</w:t>
      </w:r>
    </w:p>
    <w:p>
      <w:pPr>
        <w:spacing w:after="100" w:before="0"/>
      </w:pPr>
      <w:r>
        <w:rPr>
          <w:b w:val="0"/>
        </w:rPr>
        <w:t>D. Insurance Regulatory Authority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Treasury bills are short-term securities issued by the Government of India. Treasury bills are issued by the government to raise short-term funds to meet its expenditure needs.</w:t>
      </w:r>
    </w:p>
    <w:p>
      <w:pPr>
        <w:spacing w:before="0"/>
      </w:pPr>
      <w:r>
        <w:rPr>
          <w:b w:val="0"/>
        </w:rPr>
      </w:r>
    </w:p>
    <w:p>
      <w:pPr>
        <w:spacing w:after="100" w:line="360" w:lineRule="auto" w:before="0"/>
      </w:pPr>
      <w:r>
        <w:rPr>
          <w:b w:val="0"/>
        </w:rPr>
        <w:t>35. The name of UTI Bank was changed to _______ in 2007.</w:t>
      </w:r>
    </w:p>
    <w:p>
      <w:pPr>
        <w:spacing w:before="0"/>
      </w:pPr>
      <w:r>
        <w:rPr>
          <w:b w:val="0"/>
        </w:rPr>
      </w:r>
    </w:p>
    <w:p>
      <w:pPr>
        <w:spacing w:after="100" w:before="0"/>
      </w:pPr>
      <w:r>
        <w:rPr>
          <w:b w:val="0"/>
        </w:rPr>
        <w:t>A. HDFC Bank</w:t>
      </w:r>
    </w:p>
    <w:p>
      <w:pPr>
        <w:spacing w:after="100" w:before="0"/>
      </w:pPr>
      <w:r>
        <w:rPr>
          <w:b w:val="0"/>
        </w:rPr>
        <w:t>B. IDBI Bank</w:t>
      </w:r>
    </w:p>
    <w:p>
      <w:pPr>
        <w:spacing w:after="100" w:before="0"/>
      </w:pPr>
      <w:r>
        <w:rPr>
          <w:b w:val="0"/>
        </w:rPr>
        <w:t>C. Centurion Bank</w:t>
      </w:r>
    </w:p>
    <w:p>
      <w:pPr>
        <w:spacing w:after="100" w:before="0"/>
      </w:pPr>
      <w:r>
        <w:rPr>
          <w:b w:val="0"/>
        </w:rPr>
        <w:t>D. Axis Bank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Axis bank.</w:t>
      </w:r>
    </w:p>
    <w:p>
      <w:pPr>
        <w:spacing w:before="0"/>
      </w:pPr>
      <w:r>
        <w:rPr>
          <w:b w:val="0"/>
        </w:rPr>
        <w:t>• The name of UTI Bank was changed to Axis bank ltd on 30th July 2007.</w:t>
      </w:r>
    </w:p>
    <w:p>
      <w:pPr>
        <w:spacing w:before="0"/>
      </w:pPr>
      <w:r>
        <w:rPr>
          <w:b w:val="0"/>
        </w:rPr>
        <w:t>• It was the third-largest private sector lender bank in India at that time.</w:t>
      </w:r>
    </w:p>
    <w:p>
      <w:pPr>
        <w:spacing w:before="0"/>
      </w:pPr>
      <w:r>
        <w:rPr>
          <w:b w:val="0"/>
        </w:rPr>
        <w:t>• The change in name was considered for avoiding confusion between the other UTI brand, so executive director R Ashok Kumar gave this statement in 2007.</w:t>
      </w:r>
    </w:p>
    <w:p>
      <w:pPr>
        <w:spacing w:before="0"/>
      </w:pPr>
      <w:r>
        <w:rPr>
          <w:b w:val="0"/>
        </w:rPr>
        <w:t>• The UTI bank is owned by a UTI Management company.</w:t>
      </w:r>
    </w:p>
    <w:p>
      <w:pPr>
        <w:spacing w:before="0"/>
      </w:pPr>
      <w:r>
        <w:rPr>
          <w:b w:val="0"/>
        </w:rPr>
        <w:t>• UTI stands for Unit Trust of India.</w:t>
      </w:r>
    </w:p>
    <w:p>
      <w:pPr>
        <w:spacing w:before="0"/>
      </w:pPr>
      <w:r>
        <w:rPr>
          <w:b w:val="0"/>
        </w:rPr>
      </w:r>
    </w:p>
    <w:p>
      <w:pPr>
        <w:spacing w:after="100" w:line="360" w:lineRule="auto" w:before="0"/>
      </w:pPr>
      <w:r>
        <w:rPr>
          <w:b w:val="0"/>
        </w:rPr>
        <w:t>36. Small Industries Development Bank of India (SIDBI) was established in which year?</w:t>
      </w:r>
    </w:p>
    <w:p>
      <w:pPr>
        <w:spacing w:before="0"/>
      </w:pPr>
      <w:r>
        <w:rPr>
          <w:b w:val="0"/>
        </w:rPr>
      </w:r>
    </w:p>
    <w:p>
      <w:pPr>
        <w:spacing w:after="100" w:before="0"/>
      </w:pPr>
      <w:r>
        <w:rPr>
          <w:b w:val="0"/>
        </w:rPr>
        <w:t>A. 1990</w:t>
      </w:r>
    </w:p>
    <w:p>
      <w:pPr>
        <w:spacing w:after="100" w:before="0"/>
      </w:pPr>
      <w:r>
        <w:rPr>
          <w:b w:val="0"/>
        </w:rPr>
        <w:t>B. 1988</w:t>
      </w:r>
    </w:p>
    <w:p>
      <w:pPr>
        <w:spacing w:after="100" w:before="0"/>
      </w:pPr>
      <w:r>
        <w:rPr>
          <w:b w:val="0"/>
        </w:rPr>
        <w:t>C. 1992</w:t>
      </w:r>
    </w:p>
    <w:p>
      <w:pPr>
        <w:spacing w:after="100" w:before="0"/>
      </w:pPr>
      <w:r>
        <w:rPr>
          <w:b w:val="0"/>
        </w:rPr>
        <w:t>D. 1994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1990</w:t>
      </w:r>
    </w:p>
    <w:p>
      <w:pPr>
        <w:spacing w:before="0"/>
      </w:pPr>
      <w:r>
        <w:rPr>
          <w:b w:val="0"/>
        </w:rPr>
        <w:t>• SIDBI is the principal development financial institution for promotion, financing, and development of Micro, Small, and Medium Enterprises (MSME) sector in India.</w:t>
      </w:r>
    </w:p>
    <w:p>
      <w:pPr>
        <w:spacing w:before="0"/>
      </w:pPr>
      <w:r>
        <w:rPr>
          <w:b w:val="0"/>
        </w:rPr>
        <w:t>• It was established on April 2, 1990, through an Act of Parliament.</w:t>
      </w:r>
    </w:p>
    <w:p>
      <w:pPr>
        <w:spacing w:before="0"/>
      </w:pPr>
      <w:r>
        <w:rPr>
          <w:b w:val="0"/>
        </w:rPr>
        <w:t>• The headquarters of the SIDBI is located in Lucknow, Uttar Pradesh.</w:t>
      </w:r>
    </w:p>
    <w:p>
      <w:pPr>
        <w:spacing w:before="0"/>
      </w:pPr>
      <w:r>
        <w:rPr>
          <w:b w:val="0"/>
        </w:rPr>
        <w:t>• It aims to facilitate and strengthen credit flow to MSMEs and address both financial and developmental gaps in the MSME eco-system across the country.</w:t>
      </w:r>
    </w:p>
    <w:p>
      <w:pPr>
        <w:spacing w:before="0"/>
      </w:pPr>
      <w:r>
        <w:rPr>
          <w:b w:val="0"/>
        </w:rPr>
        <w:t>• It coordinates the functions of institutions engaged in similar activities.</w:t>
      </w:r>
    </w:p>
    <w:p>
      <w:pPr>
        <w:spacing w:before="0"/>
      </w:pPr>
      <w:r>
        <w:rPr>
          <w:b w:val="0"/>
        </w:rPr>
      </w:r>
    </w:p>
    <w:p>
      <w:pPr>
        <w:spacing w:after="100" w:line="360" w:lineRule="auto" w:before="0"/>
      </w:pPr>
      <w:r>
        <w:rPr>
          <w:b w:val="0"/>
        </w:rPr>
        <w:t>37. In the Union Budget 2023-24, the Government of India has adopted Seven Priorities, which are termed as _____.</w:t>
      </w:r>
    </w:p>
    <w:p>
      <w:pPr>
        <w:spacing w:before="0"/>
      </w:pPr>
      <w:r>
        <w:rPr>
          <w:b w:val="0"/>
        </w:rPr>
      </w:r>
    </w:p>
    <w:p>
      <w:pPr>
        <w:spacing w:after="100" w:before="0"/>
      </w:pPr>
      <w:r>
        <w:rPr>
          <w:b w:val="0"/>
        </w:rPr>
        <w:t>A. Spatasiddanth</w:t>
      </w:r>
    </w:p>
    <w:p>
      <w:pPr>
        <w:spacing w:after="100" w:before="0"/>
      </w:pPr>
      <w:r>
        <w:rPr>
          <w:b w:val="0"/>
        </w:rPr>
        <w:t>B. Saptarishi</w:t>
      </w:r>
    </w:p>
    <w:p>
      <w:pPr>
        <w:spacing w:after="100" w:before="0"/>
      </w:pPr>
      <w:r>
        <w:rPr>
          <w:b w:val="0"/>
        </w:rPr>
        <w:t>C. Saptanga</w:t>
      </w:r>
    </w:p>
    <w:p>
      <w:pPr>
        <w:spacing w:after="100" w:before="0"/>
      </w:pPr>
      <w:r>
        <w:rPr>
          <w:b w:val="0"/>
        </w:rPr>
        <w:t>D. Spatasutra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Saptarishi. Key Points Additional Information</w:t>
      </w:r>
    </w:p>
    <w:p>
      <w:pPr>
        <w:spacing w:before="0"/>
      </w:pPr>
      <w:r>
        <w:rPr>
          <w:b w:val="0"/>
        </w:rPr>
        <w:t>• Saptarishi:- It refers to the seven priorities that the Government of India has adopted in the Union Budget 2023-24.</w:t>
      </w:r>
    </w:p>
    <w:p>
      <w:pPr>
        <w:spacing w:before="0"/>
      </w:pPr>
      <w:r>
        <w:rPr>
          <w:b w:val="0"/>
        </w:rPr>
        <w:t>• These priorities are aimed at promoting economic growth, social development, and environmental sustainability.</w:t>
      </w:r>
    </w:p>
    <w:p>
      <w:pPr>
        <w:spacing w:before="0"/>
      </w:pPr>
      <w:r>
        <w:rPr>
          <w:b w:val="0"/>
        </w:rPr>
        <w:t>• The seven priorities are: Health and Well-being, Physical and Financial Capital and Infrastructure, Inclusive Development for Aspirational India, Reinvigorating Human Capital, Innovation and RundefinedD, Minimum Government and Maximum Governance, and Environmental Sustainability.</w:t>
      </w:r>
    </w:p>
    <w:p>
      <w:pPr>
        <w:spacing w:before="0"/>
      </w:pPr>
      <w:r>
        <w:rPr>
          <w:b w:val="0"/>
        </w:rPr>
        <w:t>• Spatasutra:- It is a term used in Ayurveda and refers to the seven basic principles of healing.</w:t>
      </w:r>
    </w:p>
    <w:p>
      <w:pPr>
        <w:spacing w:before="0"/>
      </w:pPr>
      <w:r>
        <w:rPr>
          <w:b w:val="0"/>
        </w:rPr>
        <w:t>• Saptanga:- It is a term used in Indian classical dance and music, and refers to the seven components of a performance. These components are: Nritta (pure dance), Nritya (expressive dance), Natya (dramatic representation), Geet (vocal music), Vadya (instrumental music), Aaharya (makeup and costume), and Sattvika (emotional state).</w:t>
      </w:r>
    </w:p>
    <w:p>
      <w:pPr>
        <w:spacing w:before="0"/>
      </w:pPr>
      <w:r>
        <w:rPr>
          <w:b w:val="0"/>
        </w:rPr>
      </w:r>
    </w:p>
    <w:p>
      <w:pPr>
        <w:spacing w:after="100" w:line="360" w:lineRule="auto" w:before="0"/>
      </w:pPr>
      <w:r>
        <w:rPr>
          <w:b w:val="0"/>
        </w:rPr>
        <w:t>38. Prime Minister Narendra Modi inaugurated Arunachal Pradesh’s first greenfield airport in which city?</w:t>
      </w:r>
    </w:p>
    <w:p>
      <w:pPr>
        <w:spacing w:before="0"/>
      </w:pPr>
      <w:r>
        <w:rPr>
          <w:b w:val="0"/>
        </w:rPr>
      </w:r>
    </w:p>
    <w:p>
      <w:pPr>
        <w:spacing w:after="100" w:before="0"/>
      </w:pPr>
      <w:r>
        <w:rPr>
          <w:b w:val="0"/>
        </w:rPr>
        <w:t>A. Dirang</w:t>
      </w:r>
    </w:p>
    <w:p>
      <w:pPr>
        <w:spacing w:after="100" w:before="0"/>
      </w:pPr>
      <w:r>
        <w:rPr>
          <w:b w:val="0"/>
        </w:rPr>
        <w:t>B. Hollongi</w:t>
      </w:r>
    </w:p>
    <w:p>
      <w:pPr>
        <w:spacing w:after="100" w:before="0"/>
      </w:pPr>
      <w:r>
        <w:rPr>
          <w:b w:val="0"/>
        </w:rPr>
        <w:t>C. Khonsa</w:t>
      </w:r>
    </w:p>
    <w:p>
      <w:pPr>
        <w:spacing w:after="100" w:before="0"/>
      </w:pPr>
      <w:r>
        <w:rPr>
          <w:b w:val="0"/>
        </w:rPr>
        <w:t>D. Anini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Hollongi. Prime Minister Narendra Modi inaugurated Arunachal Pradesh's first greenfield airport in Hollongi. The airport is expected to provide better connectivity to the region and boost tourism and economic growth.</w:t>
      </w:r>
    </w:p>
    <w:p>
      <w:pPr>
        <w:spacing w:before="0"/>
      </w:pPr>
      <w:r>
        <w:rPr>
          <w:b w:val="0"/>
        </w:rPr>
      </w:r>
    </w:p>
    <w:p>
      <w:pPr>
        <w:spacing w:after="100" w:line="360" w:lineRule="auto" w:before="0"/>
      </w:pPr>
      <w:r>
        <w:rPr>
          <w:b w:val="0"/>
        </w:rPr>
        <w:t>39. Which aspect of the financial system do the Basel Norms focus on?</w:t>
      </w:r>
    </w:p>
    <w:p>
      <w:pPr>
        <w:spacing w:before="0"/>
      </w:pPr>
      <w:r>
        <w:rPr>
          <w:b w:val="0"/>
        </w:rPr>
      </w:r>
    </w:p>
    <w:p>
      <w:pPr>
        <w:spacing w:after="100" w:before="0"/>
      </w:pPr>
      <w:r>
        <w:rPr>
          <w:b w:val="0"/>
        </w:rPr>
        <w:t>A. Insurance</w:t>
      </w:r>
    </w:p>
    <w:p>
      <w:pPr>
        <w:spacing w:after="100" w:before="0"/>
      </w:pPr>
      <w:r>
        <w:rPr>
          <w:b w:val="0"/>
        </w:rPr>
        <w:t>B. Banking</w:t>
      </w:r>
    </w:p>
    <w:p>
      <w:pPr>
        <w:spacing w:after="100" w:before="0"/>
      </w:pPr>
      <w:r>
        <w:rPr>
          <w:b w:val="0"/>
        </w:rPr>
        <w:t>C. Share market</w:t>
      </w:r>
    </w:p>
    <w:p>
      <w:pPr>
        <w:spacing w:after="100" w:before="0"/>
      </w:pPr>
      <w:r>
        <w:rPr>
          <w:b w:val="0"/>
        </w:rPr>
        <w:t>D. Commodity market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Banking. Key Points Additional Information</w:t>
      </w:r>
    </w:p>
    <w:p>
      <w:pPr>
        <w:spacing w:before="0"/>
      </w:pPr>
      <w:r>
        <w:rPr>
          <w:b w:val="0"/>
        </w:rPr>
        <w:t>• Basel Norms are the norms issued by the Basel Committee on Banking Supervision (BCBS) for the international banking regulations.</w:t>
      </w:r>
    </w:p>
    <w:p>
      <w:pPr>
        <w:spacing w:before="0"/>
      </w:pPr>
      <w:r>
        <w:rPr>
          <w:b w:val="0"/>
        </w:rPr>
        <w:t>• The goal of these norms is to coordinate banking regulations around the world and strengthen the international banking system.</w:t>
      </w:r>
    </w:p>
    <w:p>
      <w:pPr>
        <w:spacing w:before="0"/>
      </w:pPr>
      <w:r>
        <w:rPr>
          <w:b w:val="0"/>
        </w:rPr>
        <w:t>• BCBS consists of 27 representatives from countries across the globe including India.</w:t>
      </w:r>
    </w:p>
    <w:p>
      <w:pPr>
        <w:spacing w:before="0"/>
      </w:pPr>
      <w:r>
        <w:rPr>
          <w:b w:val="0"/>
        </w:rPr>
        <w:t>• Presently the Basel Committee has issued 3 guidelines to realize its objective which are Basel I, II and III.</w:t>
      </w:r>
    </w:p>
    <w:p>
      <w:pPr>
        <w:spacing w:before="0"/>
      </w:pPr>
      <w:r>
        <w:rPr>
          <w:b w:val="0"/>
        </w:rPr>
        <w:t>• Basel l These rules are introduced in the year 1988 which focused originally on the credit risk faced by the banks.</w:t>
      </w:r>
    </w:p>
    <w:p>
      <w:pPr>
        <w:spacing w:before="0"/>
      </w:pPr>
      <w:r>
        <w:rPr>
          <w:b w:val="0"/>
        </w:rPr>
        <w:t>• According to these guidelines, all the banks were necessary to maintain a capital adequacy ratio of 8% of the credit risk.</w:t>
      </w:r>
    </w:p>
    <w:p>
      <w:pPr>
        <w:spacing w:before="0"/>
      </w:pPr>
      <w:r>
        <w:rPr>
          <w:b w:val="0"/>
        </w:rPr>
        <w:t>• Basel II Basel II was introduced in the year 2004 and aimed at more regulation than Basel I. India is currently following Basel II guidelines. It introduced three pillars upon which regulation is to be conducted by the banks: Minimum Capital Requirements, Supervisory Review Process, and Disclosure &amp; Market Discipline.</w:t>
      </w:r>
    </w:p>
    <w:p>
      <w:pPr>
        <w:spacing w:before="0"/>
      </w:pPr>
      <w:r>
        <w:rPr>
          <w:b w:val="0"/>
        </w:rPr>
        <w:t>• Basel III It was introduced in 2010.</w:t>
      </w:r>
    </w:p>
    <w:p>
      <w:pPr>
        <w:spacing w:before="0"/>
      </w:pPr>
      <w:r>
        <w:rPr>
          <w:b w:val="0"/>
        </w:rPr>
        <w:t>• Its objective was to make a resilient and transparent banking system, improve banking sector shock-absorbing capacity and more focus on Capital Adequacy Ratio.</w:t>
      </w:r>
    </w:p>
    <w:p>
      <w:pPr>
        <w:spacing w:before="0"/>
      </w:pPr>
      <w:r>
        <w:rPr>
          <w:b w:val="0"/>
        </w:rPr>
        <w:t>• Basel III has created 2 liquidity ratios which are Liquidity Coverage Ratio (LCR) i.e. to have a high-quality liquid asset to meet short-term requirements (30 days) and Net Stable Funds Rate (NSFR) requires banks to maintain a stable funding profile to meet medium-term requirements (1 year).</w:t>
      </w:r>
    </w:p>
    <w:p>
      <w:pPr>
        <w:spacing w:before="0"/>
      </w:pPr>
      <w:r>
        <w:rPr>
          <w:b w:val="0"/>
        </w:rPr>
        <w:t>• The three pillars of Basel III norms were Enhanced Minimum Capital Requirements, Enhanced Supervisory Review Process and Enhanced Disclosure &amp; Market Discipline.</w:t>
      </w:r>
    </w:p>
    <w:p>
      <w:pPr>
        <w:spacing w:before="0"/>
      </w:pPr>
      <w:r>
        <w:rPr>
          <w:b w:val="0"/>
        </w:rPr>
        <w:t>• India has introduced Basel III norms in March 2019 but RBI extended the deadline to March 2020 and in light of the COVID-19 pandemic it was further extended by 6 months.</w:t>
      </w:r>
    </w:p>
    <w:p>
      <w:pPr>
        <w:spacing w:before="0"/>
      </w:pPr>
      <w:r>
        <w:rPr>
          <w:b w:val="0"/>
        </w:rPr>
      </w:r>
    </w:p>
    <w:p>
      <w:pPr>
        <w:spacing w:after="100" w:line="360" w:lineRule="auto" w:before="0"/>
      </w:pPr>
      <w:r>
        <w:rPr>
          <w:b w:val="0"/>
        </w:rPr>
        <w:t>40. The interest rate at which the Reserve Bank absorbs liquidity from banks against the collateral of eligible government securities under the LAF is called the _______.</w:t>
      </w:r>
    </w:p>
    <w:p>
      <w:pPr>
        <w:spacing w:before="0"/>
      </w:pPr>
      <w:r>
        <w:rPr>
          <w:b w:val="0"/>
        </w:rPr>
      </w:r>
    </w:p>
    <w:p>
      <w:pPr>
        <w:spacing w:after="100" w:before="0"/>
      </w:pPr>
      <w:r>
        <w:rPr>
          <w:b w:val="0"/>
        </w:rPr>
        <w:t>A. Rent rate</w:t>
      </w:r>
    </w:p>
    <w:p>
      <w:pPr>
        <w:spacing w:after="100" w:before="0"/>
      </w:pPr>
      <w:r>
        <w:rPr>
          <w:b w:val="0"/>
        </w:rPr>
        <w:t>B. Statutory rate</w:t>
      </w:r>
    </w:p>
    <w:p>
      <w:pPr>
        <w:spacing w:after="100" w:before="0"/>
      </w:pPr>
      <w:r>
        <w:rPr>
          <w:b w:val="0"/>
        </w:rPr>
        <w:t>C. Repo rate</w:t>
      </w:r>
    </w:p>
    <w:p>
      <w:pPr>
        <w:spacing w:after="100" w:before="0"/>
      </w:pPr>
      <w:r>
        <w:rPr>
          <w:b w:val="0"/>
        </w:rPr>
        <w:t>D. Reverse repo 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which states that the interest rate at which the Reserve Bank absorbs liquidity from banks against the collateral of eligible government securities under the LAF is called the Reverse repo rate. This means that banks can lend money to the Reserve Bank of India using eligible government securities as collateral, and the Reserve Bank will pay interest on these borrowings at the reverse repo rate. This helps the Reserve Bank in managing liquidity in the market.</w:t>
      </w:r>
    </w:p>
    <w:p>
      <w:pPr>
        <w:spacing w:before="0"/>
      </w:pPr>
      <w:r>
        <w:rPr>
          <w:b w:val="0"/>
        </w:rPr>
      </w:r>
    </w:p>
    <w:p>
      <w:pPr>
        <w:spacing w:after="100" w:line="360" w:lineRule="auto" w:before="0"/>
      </w:pPr>
      <w:r>
        <w:rPr>
          <w:b w:val="0"/>
        </w:rPr>
        <w:t>41. What are the loans from banks and cooperatives is called?</w:t>
      </w:r>
    </w:p>
    <w:p>
      <w:pPr>
        <w:spacing w:before="0"/>
      </w:pPr>
      <w:r>
        <w:rPr>
          <w:b w:val="0"/>
        </w:rPr>
      </w:r>
    </w:p>
    <w:p>
      <w:pPr>
        <w:spacing w:after="100" w:before="0"/>
      </w:pPr>
      <w:r>
        <w:rPr>
          <w:b w:val="0"/>
        </w:rPr>
        <w:t>A. Formal sector loans</w:t>
      </w:r>
    </w:p>
    <w:p>
      <w:pPr>
        <w:spacing w:after="100" w:before="0"/>
      </w:pPr>
      <w:r>
        <w:rPr>
          <w:b w:val="0"/>
        </w:rPr>
        <w:t>B. Informal sector loans</w:t>
      </w:r>
    </w:p>
    <w:p>
      <w:pPr>
        <w:spacing w:after="100" w:before="0"/>
      </w:pPr>
      <w:r>
        <w:rPr>
          <w:b w:val="0"/>
        </w:rPr>
        <w:t>C. General loans</w:t>
      </w:r>
    </w:p>
    <w:p>
      <w:pPr>
        <w:spacing w:after="100" w:before="0"/>
      </w:pPr>
      <w:r>
        <w:rPr>
          <w:b w:val="0"/>
        </w:rPr>
        <w:t>D. Commercial loans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Loans from banks and cooperatives are called "Formal sector loans" as these lending institutions are regulated by financial authorities, follow a set of rules and guidelines, and are a part of the formal financial sector of a country</w:t>
      </w:r>
    </w:p>
    <w:p>
      <w:pPr>
        <w:spacing w:before="0"/>
      </w:pPr>
      <w:r>
        <w:rPr>
          <w:b w:val="0"/>
        </w:rPr>
      </w:r>
    </w:p>
    <w:p>
      <w:pPr>
        <w:spacing w:after="100" w:line="360" w:lineRule="auto" w:before="0"/>
      </w:pPr>
      <w:r>
        <w:rPr>
          <w:b w:val="0"/>
        </w:rPr>
        <w:t>42. Which of the following is NOT a primary function of commercial banks?</w:t>
      </w:r>
    </w:p>
    <w:p>
      <w:pPr>
        <w:spacing w:before="0"/>
      </w:pPr>
      <w:r>
        <w:rPr>
          <w:b w:val="0"/>
        </w:rPr>
      </w:r>
    </w:p>
    <w:p>
      <w:pPr>
        <w:spacing w:after="100" w:before="0"/>
      </w:pPr>
      <w:r>
        <w:rPr>
          <w:b w:val="0"/>
        </w:rPr>
        <w:t>A. Transfer of funds</w:t>
      </w:r>
    </w:p>
    <w:p>
      <w:pPr>
        <w:spacing w:after="100" w:before="0"/>
      </w:pPr>
      <w:r>
        <w:rPr>
          <w:b w:val="0"/>
        </w:rPr>
        <w:t>B. Creation of credit</w:t>
      </w:r>
    </w:p>
    <w:p>
      <w:pPr>
        <w:spacing w:after="100" w:before="0"/>
      </w:pPr>
      <w:r>
        <w:rPr>
          <w:b w:val="0"/>
        </w:rPr>
        <w:t>C. Lending loans to the public</w:t>
      </w:r>
    </w:p>
    <w:p>
      <w:pPr>
        <w:spacing w:after="100" w:before="0"/>
      </w:pPr>
      <w:r>
        <w:rPr>
          <w:b w:val="0"/>
        </w:rPr>
        <w:t>D. Receiving deposits from the public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Transfer of funds is not a primary function of commercial banks, but rather a secondary function. The primary functions of commercial banks include creating credit, lending loans to the public, and receiving deposits from the public.</w:t>
      </w:r>
    </w:p>
    <w:p>
      <w:pPr>
        <w:spacing w:before="0"/>
      </w:pPr>
      <w:r>
        <w:rPr>
          <w:b w:val="0"/>
        </w:rPr>
      </w:r>
    </w:p>
    <w:p>
      <w:pPr>
        <w:spacing w:after="100" w:line="360" w:lineRule="auto" w:before="0"/>
      </w:pPr>
      <w:r>
        <w:rPr>
          <w:b w:val="0"/>
        </w:rPr>
        <w:t>43. In which of the following type of markets do the buyers and sellers, mainly individuals and institutions, engage in trade of financial securities such as bonds and stocks?</w:t>
      </w:r>
    </w:p>
    <w:p>
      <w:pPr>
        <w:spacing w:before="0"/>
      </w:pPr>
      <w:r>
        <w:rPr>
          <w:b w:val="0"/>
        </w:rPr>
      </w:r>
    </w:p>
    <w:p>
      <w:pPr>
        <w:spacing w:after="100" w:before="0"/>
      </w:pPr>
      <w:r>
        <w:rPr>
          <w:b w:val="0"/>
        </w:rPr>
        <w:t>A. Capital market</w:t>
      </w:r>
    </w:p>
    <w:p>
      <w:pPr>
        <w:spacing w:after="100" w:before="0"/>
      </w:pPr>
      <w:r>
        <w:rPr>
          <w:b w:val="0"/>
        </w:rPr>
        <w:t>B. Money market</w:t>
      </w:r>
    </w:p>
    <w:p>
      <w:pPr>
        <w:spacing w:after="100" w:before="0"/>
      </w:pPr>
      <w:r>
        <w:rPr>
          <w:b w:val="0"/>
        </w:rPr>
        <w:t>C. Domestic market</w:t>
      </w:r>
    </w:p>
    <w:p>
      <w:pPr>
        <w:spacing w:after="100" w:before="0"/>
      </w:pPr>
      <w:r>
        <w:rPr>
          <w:b w:val="0"/>
        </w:rPr>
        <w:t>D. Foreign exchange market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"Capital Market". Important Points Capital market : Additional Information Money market : Domestic market : Foreign exchange market :</w:t>
      </w:r>
    </w:p>
    <w:p>
      <w:pPr>
        <w:spacing w:before="0"/>
      </w:pPr>
      <w:r>
        <w:rPr>
          <w:b w:val="0"/>
        </w:rPr>
        <w:t>• Capital markets are venues where savings and investments are channeled between the suppliers who have the capital and those who are in need of capital.</w:t>
      </w:r>
    </w:p>
    <w:p>
      <w:pPr>
        <w:spacing w:before="0"/>
      </w:pPr>
      <w:r>
        <w:rPr>
          <w:b w:val="0"/>
        </w:rPr>
        <w:t>• The entities that have capital include retail and institutional investors while those who seek capital are businesses, governments, and people.</w:t>
      </w:r>
    </w:p>
    <w:p>
      <w:pPr>
        <w:spacing w:before="0"/>
      </w:pPr>
      <w:r>
        <w:rPr>
          <w:b w:val="0"/>
        </w:rPr>
        <w:t>• Capital markets are composed of primary and secondary markets.</w:t>
      </w:r>
    </w:p>
    <w:p>
      <w:pPr>
        <w:spacing w:before="0"/>
      </w:pPr>
      <w:r>
        <w:rPr>
          <w:b w:val="0"/>
        </w:rPr>
        <w:t>• The most common capital markets are the stock market and the bond market.</w:t>
      </w:r>
    </w:p>
    <w:p>
      <w:pPr>
        <w:spacing w:before="0"/>
      </w:pPr>
      <w:r>
        <w:rPr>
          <w:b w:val="0"/>
        </w:rPr>
        <w:t>• Capital markets seek to improve transactional efficiencies.</w:t>
      </w:r>
    </w:p>
    <w:p>
      <w:pPr>
        <w:spacing w:before="0"/>
      </w:pPr>
      <w:r>
        <w:rPr>
          <w:b w:val="0"/>
        </w:rPr>
        <w:t>• These markets bring those who hold capital and those seeking capital together and provide a place where entities can exchange securities.</w:t>
      </w:r>
    </w:p>
    <w:p>
      <w:pPr>
        <w:spacing w:before="0"/>
      </w:pPr>
      <w:r>
        <w:rPr>
          <w:b w:val="0"/>
        </w:rPr>
        <w:t>• Capital markets refer to the places where savings and investments are moved between suppliers of capital and those who are in need of capital.</w:t>
      </w:r>
    </w:p>
    <w:p>
      <w:pPr>
        <w:spacing w:before="0"/>
      </w:pPr>
      <w:r>
        <w:rPr>
          <w:b w:val="0"/>
        </w:rPr>
        <w:t>• The money market refers to trading in very short-term debt investments.</w:t>
      </w:r>
    </w:p>
    <w:p>
      <w:pPr>
        <w:spacing w:before="0"/>
      </w:pPr>
      <w:r>
        <w:rPr>
          <w:b w:val="0"/>
        </w:rPr>
        <w:t>• At the wholesale level, it involves large-volume trades between institutions and traders.</w:t>
      </w:r>
    </w:p>
    <w:p>
      <w:pPr>
        <w:spacing w:before="0"/>
      </w:pPr>
      <w:r>
        <w:rPr>
          <w:b w:val="0"/>
        </w:rPr>
        <w:t>• At the retail level, it includes money market mutual funds bought by individual investors and money market accounts opened by bank customers.</w:t>
      </w:r>
    </w:p>
    <w:p>
      <w:pPr>
        <w:spacing w:before="0"/>
      </w:pPr>
      <w:r>
        <w:rPr>
          <w:b w:val="0"/>
        </w:rPr>
        <w:t>• In all of these cases, the money market is characterized by a high degree of safety and relatively low rates of return.</w:t>
      </w:r>
    </w:p>
    <w:p>
      <w:pPr>
        <w:spacing w:before="0"/>
      </w:pPr>
      <w:r>
        <w:rPr>
          <w:b w:val="0"/>
        </w:rPr>
        <w:t>• The money market involves the purchase and sale of large volumes of very short-term debt products, such as overnight reserves or commercial paper.</w:t>
      </w:r>
    </w:p>
    <w:p>
      <w:pPr>
        <w:spacing w:before="0"/>
      </w:pPr>
      <w:r>
        <w:rPr>
          <w:b w:val="0"/>
        </w:rPr>
        <w:t>• An individual may invest in the money market by purchasing a money market mutual fund, buying a Treasury bill, or opening a money market account at a bank.</w:t>
      </w:r>
    </w:p>
    <w:p>
      <w:pPr>
        <w:spacing w:before="0"/>
      </w:pPr>
      <w:r>
        <w:rPr>
          <w:b w:val="0"/>
        </w:rPr>
        <w:t>• Money market investments are characterized by safety and liquidity, with money market fund shares targeted at $1.</w:t>
      </w:r>
    </w:p>
    <w:p>
      <w:pPr>
        <w:spacing w:before="0"/>
      </w:pPr>
      <w:r>
        <w:rPr>
          <w:b w:val="0"/>
        </w:rPr>
        <w:t>• The domestic market, also known as the internal market or home market, is where goods and services are bought and sold within the borders of a country.</w:t>
      </w:r>
    </w:p>
    <w:p>
      <w:pPr>
        <w:spacing w:before="0"/>
      </w:pPr>
      <w:r>
        <w:rPr>
          <w:b w:val="0"/>
        </w:rPr>
        <w:t>• It is a much smaller market than the international, external, foreign, or global markets.</w:t>
      </w:r>
    </w:p>
    <w:p>
      <w:pPr>
        <w:spacing w:before="0"/>
      </w:pPr>
      <w:r>
        <w:rPr>
          <w:b w:val="0"/>
        </w:rPr>
        <w:t>• There is considerably less competition in the UK’s domestic market, for example than in the European or global markets.</w:t>
      </w:r>
    </w:p>
    <w:p>
      <w:pPr>
        <w:spacing w:before="0"/>
      </w:pPr>
      <w:r>
        <w:rPr>
          <w:b w:val="0"/>
        </w:rPr>
        <w:t>• The foreign exchange market is also known as forex, FX, or the currencies market.</w:t>
      </w:r>
    </w:p>
    <w:p>
      <w:pPr>
        <w:spacing w:before="0"/>
      </w:pPr>
      <w:r>
        <w:rPr>
          <w:b w:val="0"/>
        </w:rPr>
        <w:t>• It is an over-the-counter (OTC) global marketplace that determines the exchange rate for currencies around the world.</w:t>
      </w:r>
    </w:p>
    <w:p>
      <w:pPr>
        <w:spacing w:before="0"/>
      </w:pPr>
      <w:r>
        <w:rPr>
          <w:b w:val="0"/>
        </w:rPr>
        <w:t>• Participants in these markets can buy, sell, exchange, and speculate on the relative exchange rates of various currency pairs.</w:t>
      </w:r>
    </w:p>
    <w:p>
      <w:pPr>
        <w:spacing w:before="0"/>
      </w:pPr>
      <w:r>
        <w:rPr>
          <w:b w:val="0"/>
        </w:rPr>
        <w:t>• Foreign exchange markets are made up of banks, forex dealers, commercial companies, central banks, investment management firms, hedge funds, retail forex dealers, and investors.</w:t>
      </w:r>
    </w:p>
    <w:p>
      <w:pPr>
        <w:spacing w:before="0"/>
      </w:pPr>
      <w:r>
        <w:rPr>
          <w:b w:val="0"/>
        </w:rPr>
        <w:t>• The foreign exchange market is an over-the-counter (OTC) marketplace that determines the exchange rate for global currencies.</w:t>
      </w:r>
    </w:p>
    <w:p>
      <w:pPr>
        <w:spacing w:before="0"/>
      </w:pPr>
      <w:r>
        <w:rPr>
          <w:b w:val="0"/>
        </w:rPr>
        <w:t>• It is, by far, the largest financial market in the world and is comprised of a global network of financial centers that transact 24 hours a day, closing only on the weekends.</w:t>
      </w:r>
    </w:p>
    <w:p>
      <w:pPr>
        <w:spacing w:before="0"/>
      </w:pPr>
      <w:r>
        <w:rPr>
          <w:b w:val="0"/>
        </w:rPr>
      </w:r>
    </w:p>
    <w:p>
      <w:pPr>
        <w:spacing w:after="100" w:line="360" w:lineRule="auto" w:before="0"/>
      </w:pPr>
      <w:r>
        <w:rPr>
          <w:b w:val="0"/>
        </w:rPr>
        <w:t>44. The amalgamation of Vijaya Bank and Dena Bank with Bank of Baroda (BoB) came into effect from _________.</w:t>
      </w:r>
    </w:p>
    <w:p>
      <w:pPr>
        <w:spacing w:before="0"/>
      </w:pPr>
      <w:r>
        <w:rPr>
          <w:b w:val="0"/>
        </w:rPr>
      </w:r>
    </w:p>
    <w:p>
      <w:pPr>
        <w:spacing w:after="100" w:before="0"/>
      </w:pPr>
      <w:r>
        <w:rPr>
          <w:b w:val="0"/>
        </w:rPr>
        <w:t>A. 1 June 2019</w:t>
      </w:r>
    </w:p>
    <w:p>
      <w:pPr>
        <w:spacing w:after="100" w:before="0"/>
      </w:pPr>
      <w:r>
        <w:rPr>
          <w:b w:val="0"/>
        </w:rPr>
        <w:t>B. 1 January 2019</w:t>
      </w:r>
    </w:p>
    <w:p>
      <w:pPr>
        <w:spacing w:after="100" w:before="0"/>
      </w:pPr>
      <w:r>
        <w:rPr>
          <w:b w:val="0"/>
        </w:rPr>
        <w:t>C. 1 April 2018</w:t>
      </w:r>
    </w:p>
    <w:p>
      <w:pPr>
        <w:spacing w:after="100" w:before="0"/>
      </w:pPr>
      <w:r>
        <w:rPr>
          <w:b w:val="0"/>
        </w:rPr>
        <w:t>D. 1 April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amalgamation of Vijaya Bank and Dena Bank with Bank of Baroda (BoB) came into effect from 1 April 2019.</w:t>
      </w:r>
    </w:p>
    <w:p>
      <w:pPr>
        <w:spacing w:before="0"/>
      </w:pPr>
      <w:r>
        <w:rPr>
          <w:b w:val="0"/>
        </w:rPr>
        <w:t>• With amalgamation with BOB to create India's third largest bank.</w:t>
      </w:r>
    </w:p>
    <w:p>
      <w:pPr>
        <w:spacing w:before="0"/>
      </w:pPr>
      <w:r>
        <w:rPr>
          <w:b w:val="0"/>
        </w:rPr>
        <w:t>• According to the Amalgamation Scheme, Vijaya Bank shareholders would earn 402 BoB equity shares for every 1,000 shares owned.</w:t>
      </w:r>
    </w:p>
    <w:p>
      <w:pPr>
        <w:spacing w:before="0"/>
      </w:pPr>
      <w:r>
        <w:rPr>
          <w:b w:val="0"/>
        </w:rPr>
        <w:t>• In Dena Bank's case its shareholders will receive 110 BoB shares per 1,000 shares.</w:t>
      </w:r>
    </w:p>
    <w:p>
      <w:pPr>
        <w:spacing w:before="0"/>
      </w:pPr>
      <w:r>
        <w:rPr>
          <w:b w:val="0"/>
        </w:rPr>
        <w:t>• The three-way merger announcement was among many reform initiatives undertaken by Financial Services Secretary Rajiv Kumar to make public-sector banks (PSBs) stable, robust and competitive globally.</w:t>
      </w:r>
    </w:p>
    <w:p>
      <w:pPr>
        <w:spacing w:before="0"/>
      </w:pPr>
      <w:r>
        <w:rPr>
          <w:b w:val="0"/>
        </w:rPr>
      </w:r>
    </w:p>
    <w:p>
      <w:pPr>
        <w:spacing w:after="100" w:line="360" w:lineRule="auto" w:before="0"/>
      </w:pPr>
      <w:r>
        <w:rPr>
          <w:b w:val="0"/>
        </w:rPr>
        <w:t>45. Which institution had launched the project E-Shakti for the digitization of all members of self-help groups in India?</w:t>
      </w:r>
    </w:p>
    <w:p>
      <w:pPr>
        <w:spacing w:before="0"/>
      </w:pPr>
      <w:r>
        <w:rPr>
          <w:b w:val="0"/>
        </w:rPr>
      </w:r>
    </w:p>
    <w:p>
      <w:pPr>
        <w:spacing w:after="100" w:before="0"/>
      </w:pPr>
      <w:r>
        <w:rPr>
          <w:b w:val="0"/>
        </w:rPr>
        <w:t>A. SIDBI</w:t>
      </w:r>
    </w:p>
    <w:p>
      <w:pPr>
        <w:spacing w:after="100" w:before="0"/>
      </w:pPr>
      <w:r>
        <w:rPr>
          <w:b w:val="0"/>
        </w:rPr>
        <w:t>B. SEBI</w:t>
      </w:r>
    </w:p>
    <w:p>
      <w:pPr>
        <w:spacing w:after="100" w:before="0"/>
      </w:pPr>
      <w:r>
        <w:rPr>
          <w:b w:val="0"/>
        </w:rPr>
        <w:t>C. IFCI</w:t>
      </w:r>
    </w:p>
    <w:p>
      <w:pPr>
        <w:spacing w:after="100" w:before="0"/>
      </w:pPr>
      <w:r>
        <w:rPr>
          <w:b w:val="0"/>
        </w:rPr>
        <w:t>D. NABARD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NABARD (National Bank for Agriculture and Rural Development) launched the project E-Shakti for the digitisation of all members of self-help groups in India.</w:t>
      </w:r>
    </w:p>
    <w:p>
      <w:pPr>
        <w:spacing w:before="0"/>
      </w:pPr>
      <w:r>
        <w:rPr>
          <w:b w:val="0"/>
        </w:rPr>
      </w:r>
    </w:p>
    <w:p>
      <w:pPr>
        <w:spacing w:after="100" w:line="360" w:lineRule="auto" w:before="0"/>
      </w:pPr>
      <w:r>
        <w:rPr>
          <w:b w:val="0"/>
        </w:rPr>
        <w:t>46. What is the minimum amount which can be remitted through Real Time Gross Settlement (RTGS)?</w:t>
      </w:r>
    </w:p>
    <w:p>
      <w:pPr>
        <w:spacing w:before="0"/>
      </w:pPr>
      <w:r>
        <w:rPr>
          <w:b w:val="0"/>
        </w:rPr>
      </w:r>
    </w:p>
    <w:p>
      <w:pPr>
        <w:spacing w:after="100" w:before="0"/>
      </w:pPr>
      <w:r>
        <w:rPr>
          <w:b w:val="0"/>
        </w:rPr>
        <w:t>A. ₹5,00,000</w:t>
      </w:r>
    </w:p>
    <w:p>
      <w:pPr>
        <w:spacing w:after="100" w:before="0"/>
      </w:pPr>
      <w:r>
        <w:rPr>
          <w:b w:val="0"/>
        </w:rPr>
        <w:t>B. ₹2,00,000</w:t>
      </w:r>
    </w:p>
    <w:p>
      <w:pPr>
        <w:spacing w:after="100" w:before="0"/>
      </w:pPr>
      <w:r>
        <w:rPr>
          <w:b w:val="0"/>
        </w:rPr>
        <w:t>C. ₹3,00,000</w:t>
      </w:r>
    </w:p>
    <w:p>
      <w:pPr>
        <w:spacing w:after="100" w:before="0"/>
      </w:pPr>
      <w:r>
        <w:rPr>
          <w:b w:val="0"/>
        </w:rPr>
        <w:t>D.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₹2,00,000. Key Points</w:t>
      </w:r>
    </w:p>
    <w:p>
      <w:pPr>
        <w:spacing w:before="0"/>
      </w:pPr>
      <w:r>
        <w:rPr>
          <w:b w:val="0"/>
        </w:rPr>
        <w:t>• Rs. 2,00,000 is the minimum amount that can be remitted through Real Time Gross Settlement (RTGS).</w:t>
      </w:r>
    </w:p>
    <w:p>
      <w:pPr>
        <w:spacing w:before="0"/>
      </w:pPr>
      <w:r>
        <w:rPr>
          <w:b w:val="0"/>
        </w:rPr>
        <w:t>• The acronym "RTGS" stands for Real-Time Gross Settlement, which can be described as a mechanism where fund transfers are settled continuously and in real-time, individually on a transaction basis (without netting).</w:t>
      </w:r>
    </w:p>
    <w:p>
      <w:pPr>
        <w:spacing w:before="0"/>
      </w:pPr>
      <w:r>
        <w:rPr>
          <w:b w:val="0"/>
        </w:rPr>
        <w:t>• "Real-Time" means the delivery of instructions at the time of receipt; "Gross Settlement" means the settlement of instructions for the transfer of funds happens separately.</w:t>
      </w:r>
    </w:p>
    <w:p>
      <w:pPr>
        <w:spacing w:before="0"/>
      </w:pPr>
      <w:r>
        <w:rPr>
          <w:b w:val="0"/>
        </w:rPr>
        <w:t>• The RTGS system is intended specifically for large-value transactions.</w:t>
      </w:r>
    </w:p>
    <w:p>
      <w:pPr>
        <w:spacing w:before="0"/>
      </w:pPr>
      <w:r>
        <w:rPr>
          <w:b w:val="0"/>
        </w:rPr>
      </w:r>
    </w:p>
    <w:p>
      <w:pPr>
        <w:spacing w:after="100" w:line="360" w:lineRule="auto" w:before="0"/>
      </w:pPr>
      <w:r>
        <w:rPr>
          <w:b w:val="0"/>
        </w:rPr>
        <w:t>47. How are Fiscal Policy and the Federal Reserve similar?</w:t>
      </w:r>
    </w:p>
    <w:p>
      <w:pPr>
        <w:spacing w:before="0"/>
      </w:pPr>
      <w:r>
        <w:rPr>
          <w:b w:val="0"/>
        </w:rPr>
      </w:r>
    </w:p>
    <w:p>
      <w:pPr>
        <w:spacing w:after="100" w:before="0"/>
      </w:pPr>
      <w:r>
        <w:rPr>
          <w:b w:val="0"/>
        </w:rPr>
        <w:t>A. They always must have Congressional approval before passing</w:t>
      </w:r>
    </w:p>
    <w:p>
      <w:pPr>
        <w:spacing w:after="100" w:before="0"/>
      </w:pPr>
      <w:r>
        <w:rPr>
          <w:b w:val="0"/>
        </w:rPr>
        <w:t>B. They both try to promote economic stability</w:t>
      </w:r>
    </w:p>
    <w:p>
      <w:pPr>
        <w:spacing w:after="100" w:before="0"/>
      </w:pPr>
      <w:r>
        <w:rPr>
          <w:b w:val="0"/>
        </w:rPr>
        <w:t>C. They both have a Board of Governors</w:t>
      </w:r>
    </w:p>
    <w:p>
      <w:pPr>
        <w:spacing w:after="100" w:before="0"/>
      </w:pPr>
      <w:r>
        <w:rPr>
          <w:b w:val="0"/>
        </w:rPr>
        <w:t>D. They both use the same tools to fix economic problems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both try to promote economic stability.</w:t>
      </w:r>
    </w:p>
    <w:p>
      <w:pPr>
        <w:spacing w:before="0"/>
      </w:pPr>
      <w:r>
        <w:rPr>
          <w:b w:val="0"/>
        </w:rPr>
        <w:t>• Fiscal policy of India always has two objectives, namely improving the growth performance of the economy and ensuring social justice to the people.</w:t>
      </w:r>
    </w:p>
    <w:p>
      <w:pPr>
        <w:spacing w:before="0"/>
      </w:pPr>
      <w:r>
        <w:rPr>
          <w:b w:val="0"/>
        </w:rPr>
        <w:t>• Fiscal policy is the means by which a government adjusts its spending levels and tax rates to monitor and influence a nation's economy. It is the sister strategy to monetary policy through which a central bank influences a nation's money supply.</w:t>
      </w:r>
    </w:p>
    <w:p>
      <w:pPr>
        <w:spacing w:before="0"/>
      </w:pPr>
      <w:r>
        <w:rPr>
          <w:b w:val="0"/>
        </w:rPr>
        <w:t>• Some of the major instruments of fiscal policy are as follows: Budget, Taxation, Public Expenditure, public revenue, Public Debt, and Fiscal Deficit in the economy.</w:t>
      </w:r>
    </w:p>
    <w:p>
      <w:pPr>
        <w:spacing w:before="0"/>
      </w:pPr>
      <w:r>
        <w:rPr>
          <w:b w:val="0"/>
        </w:rPr>
        <w:t>• Objectives of Fiscal Policy are given below: To maintain and achieve full employment.</w:t>
      </w:r>
    </w:p>
    <w:p>
      <w:pPr>
        <w:spacing w:before="0"/>
      </w:pPr>
      <w:r>
        <w:rPr>
          <w:b w:val="0"/>
        </w:rPr>
        <w:t>• To stabilize the price level.</w:t>
      </w:r>
    </w:p>
    <w:p>
      <w:pPr>
        <w:spacing w:before="0"/>
      </w:pPr>
      <w:r>
        <w:rPr>
          <w:b w:val="0"/>
        </w:rPr>
        <w:t>• To stabilize the growth rate of the economy.</w:t>
      </w:r>
    </w:p>
    <w:p>
      <w:pPr>
        <w:spacing w:before="0"/>
      </w:pPr>
      <w:r>
        <w:rPr>
          <w:b w:val="0"/>
        </w:rPr>
        <w:t>• To maintain equilibrium in the Balance of Payments.</w:t>
      </w:r>
    </w:p>
    <w:p>
      <w:pPr>
        <w:spacing w:before="0"/>
      </w:pPr>
      <w:r>
        <w:rPr>
          <w:b w:val="0"/>
        </w:rPr>
        <w:t>• To promote the economic development of underdeveloped countries.</w:t>
      </w:r>
    </w:p>
    <w:p>
      <w:pPr>
        <w:spacing w:before="0"/>
      </w:pPr>
      <w:r>
        <w:rPr>
          <w:b w:val="0"/>
        </w:rPr>
        <w:t>• Monetary policy in the United States comprises the Federal Reserve's actions and communications to promote maximum employment, stable prices, and moderate long-term interest rates--the economic goals the congress has instructed the Federal Reserve to pursue.</w:t>
      </w:r>
    </w:p>
    <w:p>
      <w:pPr>
        <w:spacing w:before="0"/>
      </w:pPr>
      <w:r>
        <w:rPr>
          <w:b w:val="0"/>
        </w:rPr>
        <w:t>• Monetary Policy: It refers to the management of money supply for achieving macroeconomic objectives such as controlling inflation, consumption, growth, and liquidity.</w:t>
      </w:r>
    </w:p>
    <w:p>
      <w:pPr>
        <w:spacing w:before="0"/>
      </w:pPr>
      <w:r>
        <w:rPr>
          <w:b w:val="0"/>
        </w:rPr>
        <w:t>• In India, the Reserve Bank of India (RBI) is vested with the responsibility of conducting monetary policy. This responsibility is explicitly mandated under the Reserve Bank of India Act, 1934.</w:t>
      </w:r>
    </w:p>
    <w:p>
      <w:pPr>
        <w:spacing w:before="0"/>
      </w:pPr>
      <w:r>
        <w:rPr>
          <w:b w:val="0"/>
        </w:rPr>
        <w:t>• The primary objective of monetary policy is to maintain price stability while keeping in mind the objective of growth.</w:t>
      </w:r>
    </w:p>
    <w:p>
      <w:pPr>
        <w:spacing w:before="0"/>
      </w:pPr>
      <w:r>
        <w:rPr>
          <w:b w:val="0"/>
        </w:rPr>
        <w:t>• Both policies try to promote economic stability.</w:t>
      </w:r>
    </w:p>
    <w:p>
      <w:pPr>
        <w:spacing w:before="0"/>
      </w:pPr>
      <w:r>
        <w:rPr>
          <w:b w:val="0"/>
        </w:rPr>
      </w:r>
    </w:p>
    <w:p>
      <w:pPr>
        <w:spacing w:after="100" w:line="360" w:lineRule="auto" w:before="0"/>
      </w:pPr>
      <w:r>
        <w:rPr>
          <w:b w:val="0"/>
        </w:rPr>
        <w:t>48. In ______, the first Republic India banknotes were issued in the denominations of ₹2, ₹5, ₹10 and ₹100.</w:t>
      </w:r>
    </w:p>
    <w:p>
      <w:pPr>
        <w:spacing w:before="0"/>
      </w:pPr>
      <w:r>
        <w:rPr>
          <w:b w:val="0"/>
        </w:rPr>
      </w:r>
    </w:p>
    <w:p>
      <w:pPr>
        <w:spacing w:after="100" w:before="0"/>
      </w:pPr>
      <w:r>
        <w:rPr>
          <w:b w:val="0"/>
        </w:rPr>
        <w:t>A. 1950</w:t>
      </w:r>
    </w:p>
    <w:p>
      <w:pPr>
        <w:spacing w:after="100" w:before="0"/>
      </w:pPr>
      <w:r>
        <w:rPr>
          <w:b w:val="0"/>
        </w:rPr>
        <w:t>B. 1951</w:t>
      </w:r>
    </w:p>
    <w:p>
      <w:pPr>
        <w:spacing w:after="100" w:before="0"/>
      </w:pPr>
      <w:r>
        <w:rPr>
          <w:b w:val="0"/>
        </w:rPr>
        <w:t>C. 1949</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1950. Key Points Additional Information</w:t>
      </w:r>
    </w:p>
    <w:p>
      <w:pPr>
        <w:spacing w:before="0"/>
      </w:pPr>
      <w:r>
        <w:rPr>
          <w:b w:val="0"/>
        </w:rPr>
        <w:t>• In 1950, the first Republic India banknotes were issued in the denominations of ₹2, ₹5, ₹10, and ₹100.</w:t>
      </w:r>
    </w:p>
    <w:p>
      <w:pPr>
        <w:spacing w:before="0"/>
      </w:pPr>
      <w:r>
        <w:rPr>
          <w:b w:val="0"/>
        </w:rPr>
        <w:t>• In 1950, the first Republic India banknotes were issued in the denominations of Rs. 2, 5, 10, and 100.</w:t>
      </w:r>
    </w:p>
    <w:p>
      <w:pPr>
        <w:spacing w:before="0"/>
      </w:pPr>
      <w:r>
        <w:rPr>
          <w:b w:val="0"/>
        </w:rPr>
        <w:t>• Currently, the Finance Ministry issues currency notes and coins of rupee one, all other currency notes are issued by the Reserve Bank of India.</w:t>
      </w:r>
    </w:p>
    <w:p>
      <w:pPr>
        <w:spacing w:before="0"/>
      </w:pPr>
      <w:r>
        <w:rPr>
          <w:b w:val="0"/>
        </w:rPr>
        <w:t>• RBI was established on the basis of the Hilton Young Commission recommendation in April 1935 with the enactment of the RBI Act, 1934.</w:t>
      </w:r>
    </w:p>
    <w:p>
      <w:pPr>
        <w:spacing w:before="0"/>
      </w:pPr>
      <w:r>
        <w:rPr>
          <w:b w:val="0"/>
        </w:rPr>
        <w:t>• Its first Indian Governor was C.D. Deshmukh.</w:t>
      </w:r>
    </w:p>
    <w:p>
      <w:pPr>
        <w:spacing w:before="0"/>
      </w:pPr>
      <w:r>
        <w:rPr>
          <w:b w:val="0"/>
        </w:rPr>
        <w:t>• Oudh Commercial Bank was the first complete Commercial Bank of India.</w:t>
      </w:r>
    </w:p>
    <w:p>
      <w:pPr>
        <w:spacing w:before="0"/>
      </w:pPr>
      <w:r>
        <w:rPr>
          <w:b w:val="0"/>
        </w:rPr>
        <w:t>• The Imperial Bank was established in the year 1921 by merging three main Presidency Banks. It was later rechristened as State Bank of India in 1955.</w:t>
      </w:r>
    </w:p>
    <w:p>
      <w:pPr>
        <w:spacing w:before="0"/>
      </w:pPr>
      <w:r>
        <w:rPr>
          <w:b w:val="0"/>
        </w:rPr>
        <w:t>• The Nationalization of Banks was done in 1969.</w:t>
      </w:r>
    </w:p>
    <w:p>
      <w:pPr>
        <w:spacing w:before="0"/>
      </w:pPr>
      <w:r>
        <w:rPr>
          <w:b w:val="0"/>
        </w:rPr>
      </w:r>
    </w:p>
    <w:p>
      <w:pPr>
        <w:spacing w:after="100" w:line="360" w:lineRule="auto" w:before="0"/>
      </w:pPr>
      <w:r>
        <w:rPr>
          <w:b w:val="0"/>
        </w:rPr>
        <w:t>49. Which of the following was the first to set up a bank in the private sector as part of RBI’s (Reserve Bank of India) liberalisation of the Indian banking industry?</w:t>
      </w:r>
    </w:p>
    <w:p>
      <w:pPr>
        <w:spacing w:before="0"/>
      </w:pPr>
      <w:r>
        <w:rPr>
          <w:b w:val="0"/>
        </w:rPr>
      </w:r>
    </w:p>
    <w:p>
      <w:pPr>
        <w:spacing w:after="100" w:before="0"/>
      </w:pPr>
      <w:r>
        <w:rPr>
          <w:b w:val="0"/>
        </w:rPr>
        <w:t>A. HDFC Bank</w:t>
      </w:r>
    </w:p>
    <w:p>
      <w:pPr>
        <w:spacing w:after="100" w:before="0"/>
      </w:pPr>
      <w:r>
        <w:rPr>
          <w:b w:val="0"/>
        </w:rPr>
        <w:t>B. Punjab National Bank</w:t>
      </w:r>
    </w:p>
    <w:p>
      <w:pPr>
        <w:spacing w:after="100" w:before="0"/>
      </w:pPr>
      <w:r>
        <w:rPr>
          <w:b w:val="0"/>
        </w:rPr>
        <w:t>C. ICICI Bank</w:t>
      </w:r>
    </w:p>
    <w:p>
      <w:pPr>
        <w:spacing w:after="100" w:before="0"/>
      </w:pPr>
      <w:r>
        <w:rPr>
          <w:b w:val="0"/>
        </w:rPr>
        <w:t>D. SBI Bank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HDFC Bank. Key Points Additional Information Bank Headquarter CEO / MD HDFC Bank Mumbai Sasidhar Jagdishan Punjab National Bank New Delhi S.S Mallikarjuna Rao ICICI Bank Mumbai Sandeep Bakshi SBI Bank Mumbai Dinesh Kumar Khara Bank of Baroda Vadodara Sanjiv Chadha Bank of India Mumbai Atanu Kumar Das Axis Bank Mumbai Amitabh Choudhary Bandhan Bank Kolkata Chandra Sekhar Ghosh IndusInd Bank Mumbai Sumant Kathpalia Yes Bank Mumbai Prashanth Kumar</w:t>
      </w:r>
    </w:p>
    <w:p>
      <w:pPr>
        <w:spacing w:before="0"/>
      </w:pPr>
      <w:r>
        <w:rPr>
          <w:b w:val="0"/>
        </w:rPr>
        <w:t>• The Housing Development Finance Corporation Limited (HDFC) was among the first financial institutions in India to receive an “in principle” approval from the Reserve Bank of India (RBI) to set up a bank in the private sector.</w:t>
      </w:r>
    </w:p>
    <w:p>
      <w:pPr>
        <w:spacing w:before="0"/>
      </w:pPr>
      <w:r>
        <w:rPr>
          <w:b w:val="0"/>
        </w:rPr>
        <w:t>• This was done as part of RBI’s policy for liberalization of the Indian banking industry in 1994.</w:t>
      </w:r>
    </w:p>
    <w:p>
      <w:pPr>
        <w:spacing w:before="0"/>
      </w:pPr>
      <w:r>
        <w:rPr>
          <w:b w:val="0"/>
        </w:rPr>
        <w:t>• Its registered office is in Mumbai, India.</w:t>
      </w:r>
    </w:p>
    <w:p>
      <w:pPr>
        <w:spacing w:before="0"/>
      </w:pPr>
      <w:r>
        <w:rPr>
          <w:b w:val="0"/>
        </w:rPr>
        <w:t>• The bank commenced operations as a Scheduled Commercial Bank in January 1995.</w:t>
      </w:r>
    </w:p>
    <w:p>
      <w:pPr>
        <w:spacing w:before="0"/>
      </w:pPr>
      <w:r>
        <w:rPr>
          <w:b w:val="0"/>
        </w:rPr>
        <w:t>• List of Indian Banks Headquarters and Key person</w:t>
      </w:r>
    </w:p>
    <w:p>
      <w:pPr>
        <w:spacing w:before="0"/>
      </w:pPr>
      <w:r>
        <w:rPr>
          <w:b w:val="0"/>
        </w:rPr>
      </w:r>
    </w:p>
    <w:p>
      <w:pPr>
        <w:spacing w:after="100" w:line="360" w:lineRule="auto" w:before="0"/>
      </w:pPr>
      <w:r>
        <w:rPr>
          <w:b w:val="0"/>
        </w:rPr>
        <w:t>50. In which year was the Lead Bank Scheme introduced by the Reserve Bank of India?</w:t>
      </w:r>
    </w:p>
    <w:p>
      <w:pPr>
        <w:spacing w:before="0"/>
      </w:pPr>
      <w:r>
        <w:rPr>
          <w:b w:val="0"/>
        </w:rPr>
      </w:r>
    </w:p>
    <w:p>
      <w:pPr>
        <w:spacing w:after="100" w:before="0"/>
      </w:pPr>
      <w:r>
        <w:rPr>
          <w:b w:val="0"/>
        </w:rPr>
        <w:t>A. 1964</w:t>
      </w:r>
    </w:p>
    <w:p>
      <w:pPr>
        <w:spacing w:after="100" w:before="0"/>
      </w:pPr>
      <w:r>
        <w:rPr>
          <w:b w:val="0"/>
        </w:rPr>
        <w:t>B. 1969</w:t>
      </w:r>
    </w:p>
    <w:p>
      <w:pPr>
        <w:spacing w:after="100" w:before="0"/>
      </w:pPr>
      <w:r>
        <w:rPr>
          <w:b w:val="0"/>
        </w:rPr>
        <w:t>C. 1973</w:t>
      </w:r>
    </w:p>
    <w:p>
      <w:pPr>
        <w:spacing w:after="100" w:before="0"/>
      </w:pPr>
      <w:r>
        <w:rPr>
          <w:b w:val="0"/>
        </w:rPr>
        <w:t>D. 1975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1969. Key Points Additional Information</w:t>
      </w:r>
    </w:p>
    <w:p>
      <w:pPr>
        <w:spacing w:before="0"/>
      </w:pPr>
      <w:r>
        <w:rPr>
          <w:b w:val="0"/>
        </w:rPr>
        <w:t>• In 1969 the Lead Bank Scheme introduced by the Reserve Bank of India.</w:t>
      </w:r>
    </w:p>
    <w:p>
      <w:pPr>
        <w:spacing w:before="0"/>
      </w:pPr>
      <w:r>
        <w:rPr>
          <w:b w:val="0"/>
        </w:rPr>
        <w:t>• Lead Bank Scheme: In 1969 the Lead Bank Scheme introduced by the Reserve Bank of India.</w:t>
      </w:r>
    </w:p>
    <w:p>
      <w:pPr>
        <w:spacing w:before="0"/>
      </w:pPr>
      <w:r>
        <w:rPr>
          <w:b w:val="0"/>
        </w:rPr>
        <w:t>• The objective of the scheme was the eradication of unemployment and underemployment</w:t>
      </w:r>
    </w:p>
    <w:p>
      <w:pPr>
        <w:spacing w:before="0"/>
      </w:pPr>
      <w:r>
        <w:rPr>
          <w:b w:val="0"/>
        </w:rPr>
        <w:t>• The appreciable rise in the standard of living for the poorest of the poor</w:t>
      </w:r>
    </w:p>
    <w:p>
      <w:pPr>
        <w:spacing w:before="0"/>
      </w:pPr>
      <w:r>
        <w:rPr>
          <w:b w:val="0"/>
        </w:rPr>
        <w:t>• Provision of some of the basic needs of the people who belong to poor sections of the society</w:t>
      </w:r>
    </w:p>
    <w:p>
      <w:pPr>
        <w:spacing w:before="0"/>
      </w:pPr>
      <w:r>
        <w:rPr>
          <w:b w:val="0"/>
        </w:rPr>
        <w:t>• The basic idea was to have an “area approach” for targeted and focused banking.</w:t>
      </w:r>
    </w:p>
    <w:p>
      <w:pPr>
        <w:spacing w:before="0"/>
      </w:pPr>
      <w:r>
        <w:rPr>
          <w:b w:val="0"/>
        </w:rPr>
        <w:t>• The banker’s committee, headed by S. Nariman, concluded that districts would be the units for area approach and each district could be allotted to a particular bank that will perform the role of a Lead Bank.</w:t>
      </w:r>
    </w:p>
    <w:p>
      <w:pPr>
        <w:spacing w:before="0"/>
      </w:pPr>
      <w:r>
        <w:rPr>
          <w:b w:val="0"/>
        </w:rPr>
        <w:t>• Lead Bank as Consortium Leader</w:t>
      </w:r>
    </w:p>
    <w:p>
      <w:pPr>
        <w:spacing w:before="0"/>
      </w:pPr>
      <w:r>
        <w:rPr>
          <w:b w:val="0"/>
        </w:rPr>
        <w:t>• Under the Scheme, each district had been assigned to different banks (public and private) to act as a consortium leader to coordinate the efforts of banks in the district particularly in matters like branch expansion and credit planning.</w:t>
      </w:r>
    </w:p>
    <w:p>
      <w:pPr>
        <w:spacing w:before="0"/>
      </w:pPr>
      <w:r>
        <w:rPr>
          <w:b w:val="0"/>
        </w:rPr>
        <w:t>• The Lead Bank was to act as a consortium leader for coordinating the efforts of all credit institutions in each of the allotted districts for expansion of branch banking facilities and for meeting the credit needs of the rural economy.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