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two signs should be interchanged to make the given equation correct? 17 + 10 × 5 ÷ 9 + 18 = 53</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and ÷ ⇒ 17 + 10 × 5 ÷ 9 + 18 = 53 After interchanging the signs: ⇒ 17 + 10 ÷ 5 × 9 + 18 = 53 Apply BODMAS rule: ⇒ 17 + 2 × 9 + 18 = 53 ⇒ 17 + 18 + 18 = 53 ⇒ 53 = 53</w:t>
      </w:r>
    </w:p>
    <w:p>
      <w:pPr>
        <w:spacing w:before="0"/>
      </w:pPr>
      <w:r>
        <w:rPr>
          <w:b w:val="0"/>
        </w:rPr>
      </w:r>
    </w:p>
    <w:p>
      <w:pPr>
        <w:spacing w:after="100" w:line="360" w:lineRule="auto" w:before="0"/>
      </w:pPr>
      <w:r>
        <w:rPr>
          <w:b w:val="0"/>
        </w:rPr>
        <w:t>2.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(71, 114, 157) (36, 79, 122)</w:t>
      </w:r>
    </w:p>
    <w:p>
      <w:pPr>
        <w:spacing w:before="0"/>
      </w:pPr>
      <w:r>
        <w:rPr>
          <w:b w:val="0"/>
        </w:rPr>
      </w:r>
    </w:p>
    <w:p>
      <w:pPr>
        <w:spacing w:after="100" w:before="0"/>
      </w:pPr>
      <w:r>
        <w:rPr>
          <w:b w:val="0"/>
        </w:rPr>
        <w:t>A. (52, 95, 137)</w:t>
      </w:r>
    </w:p>
    <w:p>
      <w:pPr>
        <w:spacing w:after="100" w:before="0"/>
      </w:pPr>
      <w:r>
        <w:rPr>
          <w:b w:val="0"/>
        </w:rPr>
        <w:t>B. (25, 68, 111)</w:t>
      </w:r>
    </w:p>
    <w:p>
      <w:pPr>
        <w:spacing w:after="100" w:before="0"/>
      </w:pPr>
      <w:r>
        <w:rPr>
          <w:b w:val="0"/>
        </w:rPr>
        <w:t>C. (16, 56, 98)</w:t>
      </w:r>
    </w:p>
    <w:p>
      <w:pPr>
        <w:spacing w:after="100" w:before="0"/>
      </w:pPr>
      <w:r>
        <w:rPr>
          <w:b w:val="0"/>
        </w:rPr>
        <w:t>D. (5, 45, 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no. = [(First no. + Third no.) ÷ 2] 2. (25, 68, 111) ⇒ [(25 + 111) ÷ 2] ⇒ (136 ÷ 2) = 68</w:t>
      </w:r>
    </w:p>
    <w:p>
      <w:pPr>
        <w:spacing w:before="0"/>
      </w:pPr>
      <w:r>
        <w:rPr>
          <w:b w:val="0"/>
        </w:rPr>
      </w:r>
    </w:p>
    <w:p>
      <w:pPr>
        <w:spacing w:after="100" w:line="360" w:lineRule="auto" w:before="0"/>
      </w:pPr>
      <w:r>
        <w:rPr>
          <w:b w:val="0"/>
        </w:rPr>
        <w:t>3. Which option represents the correct order of the given words as they would appear in an English dictionary? 1. Casual 2. Camera 3. Caught 4. Called 5. Cabinet</w:t>
      </w:r>
    </w:p>
    <w:p>
      <w:pPr>
        <w:spacing w:before="0"/>
      </w:pPr>
      <w:r>
        <w:rPr>
          <w:b w:val="0"/>
        </w:rPr>
      </w:r>
    </w:p>
    <w:p>
      <w:pPr>
        <w:spacing w:after="100" w:before="0"/>
      </w:pPr>
      <w:r>
        <w:rPr>
          <w:b w:val="0"/>
        </w:rPr>
        <w:t>A. 5, 4, 2, 1, 3</w:t>
      </w:r>
    </w:p>
    <w:p>
      <w:pPr>
        <w:spacing w:after="100" w:before="0"/>
      </w:pPr>
      <w:r>
        <w:rPr>
          <w:b w:val="0"/>
        </w:rPr>
        <w:t>B. 5, 4, 2, 3, 1</w:t>
      </w:r>
    </w:p>
    <w:p>
      <w:pPr>
        <w:spacing w:after="100" w:before="0"/>
      </w:pPr>
      <w:r>
        <w:rPr>
          <w:b w:val="0"/>
        </w:rPr>
        <w:t>C. 5, 3, 4, 1, 2</w:t>
      </w:r>
    </w:p>
    <w:p>
      <w:pPr>
        <w:spacing w:after="100" w:before="0"/>
      </w:pPr>
      <w:r>
        <w:rPr>
          <w:b w:val="0"/>
        </w:rPr>
        <w:t>D. 5, 4,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5, 4, 2, 1, 3 5. Cabinet 4. Called 2. Camera 1. Casual 3. Caught</w:t>
      </w:r>
    </w:p>
    <w:p>
      <w:pPr>
        <w:spacing w:before="0"/>
      </w:pPr>
      <w:r>
        <w:rPr>
          <w:b w:val="0"/>
        </w:rPr>
      </w:r>
    </w:p>
    <w:p>
      <w:pPr>
        <w:spacing w:after="100" w:line="360" w:lineRule="auto" w:before="0"/>
      </w:pPr>
      <w:r>
        <w:rPr>
          <w:b w:val="0"/>
        </w:rPr>
        <w:t>4. Three statements are followed by three conclusions numbered I, II and III. You have to consider these statements to be true, even if they seem to be at variance with commonly known facts. Decide which of the given conclusions logically follow(s) from the given statements. Statements: All peacocks are pigeons. Some pigeons are pinks. Some pinks are birds. Conclusions: (I) Some pinks are peacocks. (II) Some birds are pigeons. (III) Some peacocks are birds.</w:t>
      </w:r>
    </w:p>
    <w:p>
      <w:pPr>
        <w:spacing w:before="0"/>
      </w:pPr>
      <w:r>
        <w:rPr>
          <w:b w:val="0"/>
        </w:rPr>
      </w:r>
    </w:p>
    <w:p>
      <w:pPr>
        <w:spacing w:after="100" w:before="0"/>
      </w:pPr>
      <w:r>
        <w:rPr>
          <w:b w:val="0"/>
        </w:rPr>
        <w:t>A. None of the conclusion follow</w:t>
      </w:r>
    </w:p>
    <w:p>
      <w:pPr>
        <w:spacing w:after="100" w:before="0"/>
      </w:pPr>
      <w:r>
        <w:rPr>
          <w:b w:val="0"/>
        </w:rPr>
        <w:t>B. Either conclusion I or conclusion III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pinks are peacocks. → Does not follow (There is no definite relation between pinks and peacocks. Hence, false) (II) Some birds are pigeons. → Does not follow (There is no definite relation between birds and pigeons. Hence, false) (III) Some peacocks are birds. → Does not follow (There is no definite relation between birds and peacocks. Hence, false) Hence, 'None of the conclusion follow' is the correct answer.</w:t>
      </w:r>
    </w:p>
    <w:p>
      <w:pPr>
        <w:spacing w:before="0"/>
      </w:pPr>
      <w:r>
        <w:rPr>
          <w:b w:val="0"/>
        </w:rPr>
      </w:r>
    </w:p>
    <w:p>
      <w:pPr>
        <w:spacing w:after="100" w:line="360" w:lineRule="auto" w:before="0"/>
      </w:pPr>
      <w:r>
        <w:rPr>
          <w:b w:val="0"/>
        </w:rPr>
        <w:t>5. Select the option that is related to the fifth number in the same way as the second number is related to the first number and the fourth number is related to the third number. 5 ∶ 140 ∶∶ 8 ∶ 536 ∶∶ 6 ∶ ?</w:t>
      </w:r>
    </w:p>
    <w:p>
      <w:pPr>
        <w:spacing w:before="0"/>
      </w:pPr>
      <w:r>
        <w:rPr>
          <w:b w:val="0"/>
        </w:rPr>
      </w:r>
    </w:p>
    <w:p>
      <w:pPr>
        <w:spacing w:after="100" w:before="0"/>
      </w:pPr>
      <w:r>
        <w:rPr>
          <w:b w:val="0"/>
        </w:rPr>
        <w:t>A. 243</w:t>
      </w:r>
    </w:p>
    <w:p>
      <w:pPr>
        <w:spacing w:after="100" w:before="0"/>
      </w:pPr>
      <w:r>
        <w:rPr>
          <w:b w:val="0"/>
        </w:rPr>
        <w:t>B. 233</w:t>
      </w:r>
    </w:p>
    <w:p>
      <w:pPr>
        <w:spacing w:after="100" w:before="0"/>
      </w:pPr>
      <w:r>
        <w:rPr>
          <w:b w:val="0"/>
        </w:rPr>
        <w:t>C. 234</w:t>
      </w:r>
    </w:p>
    <w:p>
      <w:pPr>
        <w:spacing w:after="100" w:before="0"/>
      </w:pPr>
      <w:r>
        <w:rPr>
          <w:b w:val="0"/>
        </w:rPr>
        <w:t>D. 244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no.)3 + (First no. × 3)] '6 : ?' → ⇒ [(6)3 + (6 × 3)] ⇒ (216 + 18) = 234</w:t>
      </w:r>
    </w:p>
    <w:p>
      <w:pPr>
        <w:spacing w:before="0"/>
      </w:pPr>
      <w:r>
        <w:rPr>
          <w:b w:val="0"/>
        </w:rPr>
      </w:r>
    </w:p>
    <w:p>
      <w:pPr>
        <w:spacing w:after="100" w:line="360" w:lineRule="auto" w:before="0"/>
      </w:pPr>
      <w:r>
        <w:rPr>
          <w:b w:val="0"/>
        </w:rPr>
        <w:t>6. Pointing to a woman, Param(a man) said, "She is the mother-in-law of the mother-in-law of the daughter-in-law of my father." How is Param related to the woman?</w:t>
      </w:r>
    </w:p>
    <w:p>
      <w:pPr>
        <w:spacing w:before="0"/>
      </w:pPr>
      <w:r>
        <w:rPr>
          <w:b w:val="0"/>
        </w:rPr>
      </w:r>
    </w:p>
    <w:p>
      <w:pPr>
        <w:spacing w:after="100" w:before="0"/>
      </w:pPr>
      <w:r>
        <w:rPr>
          <w:b w:val="0"/>
        </w:rPr>
        <w:t>A. Father</w:t>
      </w:r>
    </w:p>
    <w:p>
      <w:pPr>
        <w:spacing w:after="100" w:before="0"/>
      </w:pPr>
      <w:r>
        <w:rPr>
          <w:b w:val="0"/>
        </w:rPr>
        <w:t>B. Brother</w:t>
      </w:r>
    </w:p>
    <w:p>
      <w:pPr>
        <w:spacing w:after="100" w:before="0"/>
      </w:pPr>
      <w:r>
        <w:rPr>
          <w:b w:val="0"/>
        </w:rPr>
        <w:t>C. Grandson</w:t>
      </w:r>
    </w:p>
    <w:p>
      <w:pPr>
        <w:spacing w:after="100" w:before="0"/>
      </w:pPr>
      <w:r>
        <w:rPr>
          <w:b w:val="0"/>
        </w:rPr>
        <w:t>D.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mother-in-law of the daughter-in-law of my father is my mother. Mother-in-law of my mother is my paternal grandmother. Therefore, Param is grandson of the woman. Hence, 'Grandson' is the correct answer.</w:t>
      </w:r>
    </w:p>
    <w:p>
      <w:pPr>
        <w:spacing w:before="0"/>
      </w:pPr>
      <w:r>
        <w:rPr>
          <w:b w:val="0"/>
        </w:rPr>
      </w:r>
    </w:p>
    <w:p>
      <w:pPr>
        <w:spacing w:after="100" w:line="360" w:lineRule="auto" w:before="0"/>
      </w:pPr>
      <w:r>
        <w:rPr>
          <w:b w:val="0"/>
        </w:rPr>
        <w:t>7. Three statements are given, followed by four conclusions numbered I, II, III and IV. Assuming the statements to be true, even if they seem to be at variance with commonly known facts, decide which of the conclusions logically follow(s) from the statements. Statements: All birds are ducks. Some ducks are crows. All crows are parrots. Conclusions: I. Some parrots are birds. II. Some parrots are ducks. III. Some crows are birds. IV. All parrots are birds.</w:t>
      </w:r>
    </w:p>
    <w:p>
      <w:pPr>
        <w:spacing w:before="0"/>
      </w:pPr>
      <w:r>
        <w:rPr>
          <w:b w:val="0"/>
        </w:rPr>
      </w:r>
    </w:p>
    <w:p>
      <w:pPr>
        <w:spacing w:after="100" w:before="0"/>
      </w:pPr>
      <w:r>
        <w:rPr>
          <w:b w:val="0"/>
        </w:rPr>
        <w:t>A. Only conclusions I and IV follow</w:t>
      </w:r>
    </w:p>
    <w:p>
      <w:pPr>
        <w:spacing w:after="100" w:before="0"/>
      </w:pPr>
      <w:r>
        <w:rPr>
          <w:b w:val="0"/>
        </w:rPr>
        <w:t>B. Only conclusion II follows</w:t>
      </w:r>
    </w:p>
    <w:p>
      <w:pPr>
        <w:spacing w:after="100" w:before="0"/>
      </w:pPr>
      <w:r>
        <w:rPr>
          <w:b w:val="0"/>
        </w:rPr>
        <w:t>C. Only conclusions I, II and IV follow</w:t>
      </w:r>
    </w:p>
    <w:p>
      <w:pPr>
        <w:spacing w:after="100" w:before="0"/>
      </w:pPr>
      <w:r>
        <w:rPr>
          <w:b w:val="0"/>
        </w:rPr>
        <w:t>D. Only conclusions II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parrots are birds. → Does not follow (There is no definite relation between parrots and birds. Hence, false) II. Some parrots are ducks. → Follows (As, Some ducks are crows and All crows are parrots) III. Some crows are birds. → Does not follow (There is no definite relation between crows and birds. Hence, false) IV. All parrots are birds. → Does not follow (There is no definite relation between parrots and birds. Hence, false) Hence, ‘Only conclusion II follows’ is the correct answer.</w:t>
      </w:r>
    </w:p>
    <w:p>
      <w:pPr>
        <w:spacing w:before="0"/>
      </w:pPr>
      <w:r>
        <w:rPr>
          <w:b w:val="0"/>
        </w:rPr>
      </w:r>
    </w:p>
    <w:p>
      <w:pPr>
        <w:spacing w:after="100" w:line="360" w:lineRule="auto" w:before="0"/>
      </w:pPr>
      <w:r>
        <w:rPr>
          <w:b w:val="0"/>
        </w:rPr>
        <w:t>8. Which of the following numbers will replace the question mark (?) in the given series? 1, 4, 27, 16, 125, ?</w:t>
      </w:r>
    </w:p>
    <w:p>
      <w:pPr>
        <w:spacing w:before="0"/>
      </w:pPr>
      <w:r>
        <w:rPr>
          <w:b w:val="0"/>
        </w:rPr>
      </w:r>
    </w:p>
    <w:p>
      <w:pPr>
        <w:spacing w:after="100" w:before="0"/>
      </w:pPr>
      <w:r>
        <w:rPr>
          <w:b w:val="0"/>
        </w:rPr>
        <w:t>A. 216</w:t>
      </w:r>
    </w:p>
    <w:p>
      <w:pPr>
        <w:spacing w:after="100" w:before="0"/>
      </w:pPr>
      <w:r>
        <w:rPr>
          <w:b w:val="0"/>
        </w:rPr>
        <w:t>B. 36</w:t>
      </w:r>
    </w:p>
    <w:p>
      <w:pPr>
        <w:spacing w:after="100" w:before="0"/>
      </w:pPr>
      <w:r>
        <w:rPr>
          <w:b w:val="0"/>
        </w:rPr>
        <w:t>C. 343</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'36' is the correct answer.</w:t>
      </w:r>
    </w:p>
    <w:p>
      <w:pPr>
        <w:spacing w:before="0"/>
      </w:pPr>
      <w:r>
        <w:rPr>
          <w:b w:val="0"/>
        </w:rPr>
      </w:r>
    </w:p>
    <w:p>
      <w:pPr>
        <w:spacing w:after="100" w:line="360" w:lineRule="auto" w:before="0"/>
      </w:pPr>
      <w:r>
        <w:rPr>
          <w:b w:val="0"/>
        </w:rPr>
        <w:t>9. Select the option that represents the correct order of the given words as they would appear in an English dictionary. 1. Subtract 2. Submerge 3. Subside 4. Submit 5. Subscribe 6. Subtle</w:t>
      </w:r>
    </w:p>
    <w:p>
      <w:pPr>
        <w:spacing w:before="0"/>
      </w:pPr>
      <w:r>
        <w:rPr>
          <w:b w:val="0"/>
        </w:rPr>
      </w:r>
    </w:p>
    <w:p>
      <w:pPr>
        <w:spacing w:after="100" w:before="0"/>
      </w:pPr>
      <w:r>
        <w:rPr>
          <w:b w:val="0"/>
        </w:rPr>
        <w:t>A. 2, 4, 5, 3, 6, 1</w:t>
      </w:r>
    </w:p>
    <w:p>
      <w:pPr>
        <w:spacing w:after="100" w:before="0"/>
      </w:pPr>
      <w:r>
        <w:rPr>
          <w:b w:val="0"/>
        </w:rPr>
        <w:t>B. 4, 2, 3, 5, 6, 1</w:t>
      </w:r>
    </w:p>
    <w:p>
      <w:pPr>
        <w:spacing w:after="100" w:before="0"/>
      </w:pPr>
      <w:r>
        <w:rPr>
          <w:b w:val="0"/>
        </w:rPr>
        <w:t>C. 4, 2, 5, 3, 6, 1</w:t>
      </w:r>
    </w:p>
    <w:p>
      <w:pPr>
        <w:spacing w:after="100" w:before="0"/>
      </w:pPr>
      <w:r>
        <w:rPr>
          <w:b w:val="0"/>
        </w:rPr>
        <w:t>D. 2, 4, 3, 5, 6,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2, 4, 5, 3, 6, 1 2. Submerge 4. Submit 5. Subscribe 3. Subside 6. Subtle 1. Subtract</w:t>
      </w:r>
    </w:p>
    <w:p>
      <w:pPr>
        <w:spacing w:before="0"/>
      </w:pPr>
      <w:r>
        <w:rPr>
          <w:b w:val="0"/>
        </w:rPr>
      </w:r>
    </w:p>
    <w:p>
      <w:pPr>
        <w:spacing w:after="100" w:line="360" w:lineRule="auto" w:before="0"/>
      </w:pPr>
      <w:r>
        <w:rPr>
          <w:b w:val="0"/>
        </w:rPr>
        <w:t>10. P is the brother of Q and the son of T. S is the wife of T and the mother-in-law of R. If T and S have only 2 children, a son and a daughter, then how is Q related to S?</w:t>
      </w:r>
    </w:p>
    <w:p>
      <w:pPr>
        <w:spacing w:before="0"/>
      </w:pPr>
      <w:r>
        <w:rPr>
          <w:b w:val="0"/>
        </w:rPr>
      </w:r>
    </w:p>
    <w:p>
      <w:pPr>
        <w:spacing w:after="100" w:before="0"/>
      </w:pPr>
      <w:r>
        <w:rPr>
          <w:b w:val="0"/>
        </w:rPr>
        <w:t>A. Daughter</w:t>
      </w:r>
    </w:p>
    <w:p>
      <w:pPr>
        <w:spacing w:after="100" w:before="0"/>
      </w:pPr>
      <w:r>
        <w:rPr>
          <w:b w:val="0"/>
        </w:rPr>
        <w:t>B. Son-in-law</w:t>
      </w:r>
    </w:p>
    <w:p>
      <w:pPr>
        <w:spacing w:after="100" w:before="0"/>
      </w:pPr>
      <w:r>
        <w:rPr>
          <w:b w:val="0"/>
        </w:rPr>
        <w:t>C. Son</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Q is daughter of S. Hence, ‘Daughter’ is the correct answer.</w:t>
      </w:r>
    </w:p>
    <w:p>
      <w:pPr>
        <w:spacing w:before="0"/>
      </w:pPr>
      <w:r>
        <w:rPr>
          <w:b w:val="0"/>
        </w:rPr>
      </w:r>
    </w:p>
    <w:p>
      <w:pPr>
        <w:spacing w:after="100" w:line="360" w:lineRule="auto" w:before="0"/>
      </w:pPr>
      <w:r>
        <w:rPr>
          <w:b w:val="0"/>
        </w:rPr>
        <w:t>11. Select the correct combination of mathematical signs to sequentially replace the * signs and balance the given equation. 12 * 4 * 15 * 3 * 16 * 24</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 ÷, +, = ⇒ 12 * 4 * 15 * 3 * 16 * 24 After putting the signs: ⇒ 12 ÷ 4 + 15 ÷ 3 + 16 = 24 Apply BODMAS rule: ⇒ 3 + 5 + 16 ⇒ 8 + 16 = 24 ⇒ '12 ÷ 4 + 15 ÷ 3 + 16 = 24'</w:t>
      </w:r>
    </w:p>
    <w:p>
      <w:pPr>
        <w:spacing w:before="0"/>
      </w:pPr>
      <w:r>
        <w:rPr>
          <w:b w:val="0"/>
        </w:rPr>
      </w:r>
    </w:p>
    <w:p>
      <w:pPr>
        <w:spacing w:after="100" w:line="360" w:lineRule="auto" w:before="0"/>
      </w:pPr>
      <w:r>
        <w:rPr>
          <w:b w:val="0"/>
        </w:rPr>
        <w:t>12.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Socks ∶ Feet ∶∶ Glares ∶ ?</w:t>
      </w:r>
    </w:p>
    <w:p>
      <w:pPr>
        <w:spacing w:before="0"/>
      </w:pPr>
      <w:r>
        <w:rPr>
          <w:b w:val="0"/>
        </w:rPr>
      </w:r>
    </w:p>
    <w:p>
      <w:pPr>
        <w:spacing w:after="100" w:before="0"/>
      </w:pPr>
      <w:r>
        <w:rPr>
          <w:b w:val="0"/>
        </w:rPr>
        <w:t>A. Eyes</w:t>
      </w:r>
    </w:p>
    <w:p>
      <w:pPr>
        <w:spacing w:after="100" w:before="0"/>
      </w:pPr>
      <w:r>
        <w:rPr>
          <w:b w:val="0"/>
        </w:rPr>
        <w:t>B. Wrist</w:t>
      </w:r>
    </w:p>
    <w:p>
      <w:pPr>
        <w:spacing w:after="100" w:before="0"/>
      </w:pPr>
      <w:r>
        <w:rPr>
          <w:b w:val="0"/>
        </w:rPr>
        <w:t>C. Hand</w:t>
      </w:r>
    </w:p>
    <w:p>
      <w:pPr>
        <w:spacing w:after="100" w:before="0"/>
      </w:pPr>
      <w:r>
        <w:rPr>
          <w:b w:val="0"/>
        </w:rPr>
        <w:t>D. Knees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Socks ∶ Feet → Socks are worn on the feet. Similarly, Glares : Eyes → Glares are used for eyes. Here, 'Glares : Eyes' is the correct pair.</w:t>
      </w:r>
    </w:p>
    <w:p>
      <w:pPr>
        <w:spacing w:before="0"/>
      </w:pPr>
      <w:r>
        <w:rPr>
          <w:b w:val="0"/>
        </w:rPr>
      </w:r>
    </w:p>
    <w:p>
      <w:pPr>
        <w:spacing w:after="100" w:line="360" w:lineRule="auto" w:before="0"/>
      </w:pPr>
      <w:r>
        <w:rPr>
          <w:b w:val="0"/>
        </w:rPr>
        <w:t>13. Select the option that is related to the fifth letter-cluster in the same way as the second letter-cluster is related to the first letter-cluster and the fourth letter-cluster is related to the third letter-cluster. ECHO ∶ PIDF ∶∶ EARS ∶ TSBF ∶∶ HEAR ∶ ?</w:t>
      </w:r>
    </w:p>
    <w:p>
      <w:pPr>
        <w:spacing w:before="0"/>
      </w:pPr>
      <w:r>
        <w:rPr>
          <w:b w:val="0"/>
        </w:rPr>
      </w:r>
    </w:p>
    <w:p>
      <w:pPr>
        <w:spacing w:after="100" w:before="0"/>
      </w:pPr>
      <w:r>
        <w:rPr>
          <w:b w:val="0"/>
        </w:rPr>
        <w:t>A. IFBS</w:t>
      </w:r>
    </w:p>
    <w:p>
      <w:pPr>
        <w:spacing w:after="100" w:before="0"/>
      </w:pPr>
      <w:r>
        <w:rPr>
          <w:b w:val="0"/>
        </w:rPr>
        <w:t>B. SCFI</w:t>
      </w:r>
    </w:p>
    <w:p>
      <w:pPr>
        <w:spacing w:after="100" w:before="0"/>
      </w:pPr>
      <w:r>
        <w:rPr>
          <w:b w:val="0"/>
        </w:rPr>
        <w:t>C. SBFI</w:t>
      </w:r>
    </w:p>
    <w:p>
      <w:pPr>
        <w:spacing w:after="100" w:before="0"/>
      </w:pPr>
      <w:r>
        <w:rPr>
          <w:b w:val="0"/>
        </w:rPr>
        <w:t>D. SBGI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'SBFI' is the correct answer.</w:t>
      </w:r>
    </w:p>
    <w:p>
      <w:pPr>
        <w:spacing w:before="0"/>
      </w:pPr>
      <w:r>
        <w:rPr>
          <w:b w:val="0"/>
        </w:rPr>
      </w:r>
    </w:p>
    <w:p>
      <w:pPr>
        <w:spacing w:after="100" w:line="360" w:lineRule="auto" w:before="0"/>
      </w:pPr>
      <w:r>
        <w:rPr>
          <w:b w:val="0"/>
        </w:rPr>
        <w:t>14. Select the letter-cluster from among the given options that can replace the question mark (?) in the following series. PQJ, LMF, HIB, DEX, ?</w:t>
      </w:r>
    </w:p>
    <w:p>
      <w:pPr>
        <w:spacing w:before="0"/>
      </w:pPr>
      <w:r>
        <w:rPr>
          <w:b w:val="0"/>
        </w:rPr>
      </w:r>
    </w:p>
    <w:p>
      <w:pPr>
        <w:spacing w:after="100" w:before="0"/>
      </w:pPr>
      <w:r>
        <w:rPr>
          <w:b w:val="0"/>
        </w:rPr>
        <w:t>A. ZAV</w:t>
      </w:r>
    </w:p>
    <w:p>
      <w:pPr>
        <w:spacing w:after="100" w:before="0"/>
      </w:pPr>
      <w:r>
        <w:rPr>
          <w:b w:val="0"/>
        </w:rPr>
        <w:t>B. ZBT</w:t>
      </w:r>
    </w:p>
    <w:p>
      <w:pPr>
        <w:spacing w:after="100" w:before="0"/>
      </w:pPr>
      <w:r>
        <w:rPr>
          <w:b w:val="0"/>
        </w:rPr>
        <w:t>C. ZAT</w:t>
      </w:r>
    </w:p>
    <w:p>
      <w:pPr>
        <w:spacing w:after="100" w:before="0"/>
      </w:pPr>
      <w:r>
        <w:rPr>
          <w:b w:val="0"/>
        </w:rPr>
        <w:t>D. ZAU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'ZAT' is the correct answer.</w:t>
      </w:r>
    </w:p>
    <w:p>
      <w:pPr>
        <w:spacing w:before="0"/>
      </w:pPr>
      <w:r>
        <w:rPr>
          <w:b w:val="0"/>
        </w:rPr>
      </w:r>
    </w:p>
    <w:p>
      <w:pPr>
        <w:spacing w:after="100" w:line="360" w:lineRule="auto" w:before="0"/>
      </w:pPr>
      <w:r>
        <w:rPr>
          <w:b w:val="0"/>
        </w:rPr>
        <w:t>15. In a certain code language, 'GALE' is coded as '3576' and 'FLAG' is coded as '7361'. What is the code for 'E' in the given code language?</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3</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5 is the code for 'E' in the given code language. Hence, '5' is the correct answer.</w:t>
      </w:r>
    </w:p>
    <w:p>
      <w:pPr>
        <w:spacing w:before="0"/>
      </w:pPr>
      <w:r>
        <w:rPr>
          <w:b w:val="0"/>
        </w:rPr>
      </w:r>
    </w:p>
    <w:p>
      <w:pPr>
        <w:spacing w:after="100" w:line="360" w:lineRule="auto" w:before="0"/>
      </w:pPr>
      <w:r>
        <w:rPr>
          <w:b w:val="0"/>
        </w:rPr>
        <w:t>16.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(1000, 125)</w:t>
      </w:r>
    </w:p>
    <w:p>
      <w:pPr>
        <w:spacing w:after="100" w:before="0"/>
      </w:pPr>
      <w:r>
        <w:rPr>
          <w:b w:val="0"/>
        </w:rPr>
        <w:t>B. (216, 49)</w:t>
      </w:r>
    </w:p>
    <w:p>
      <w:pPr>
        <w:spacing w:after="100" w:before="0"/>
      </w:pPr>
      <w:r>
        <w:rPr>
          <w:b w:val="0"/>
        </w:rPr>
        <w:t>C. (1728, 216)</w:t>
      </w:r>
    </w:p>
    <w:p>
      <w:pPr>
        <w:spacing w:after="100" w:before="0"/>
      </w:pPr>
      <w:r>
        <w:rPr>
          <w:b w:val="0"/>
        </w:rPr>
        <w:t>D. (512,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[(x)3 , (x ÷ 2)3] 2) (216, 49) → [(6)3, (6 +1)2] → [(6)3, (7)2]</w:t>
      </w:r>
    </w:p>
    <w:p>
      <w:pPr>
        <w:spacing w:before="0"/>
      </w:pPr>
      <w:r>
        <w:rPr>
          <w:b w:val="0"/>
        </w:rPr>
      </w:r>
    </w:p>
    <w:p>
      <w:pPr>
        <w:spacing w:after="100" w:line="360" w:lineRule="auto" w:before="0"/>
      </w:pPr>
      <w:r>
        <w:rPr>
          <w:b w:val="0"/>
        </w:rPr>
        <w:t>17. Select the option that is related to the fifth letter-cluster in the same way as the second letter-cluster is related to the first letter-cluster and the fourth letter-cluster is related to the third letter cluster. STOP ∶ OQMO ∶∶ JUMP ∶ FRKO ∶∶ MOVE ∶ ?</w:t>
      </w:r>
    </w:p>
    <w:p>
      <w:pPr>
        <w:spacing w:before="0"/>
      </w:pPr>
      <w:r>
        <w:rPr>
          <w:b w:val="0"/>
        </w:rPr>
      </w:r>
    </w:p>
    <w:p>
      <w:pPr>
        <w:spacing w:after="100" w:before="0"/>
      </w:pPr>
      <w:r>
        <w:rPr>
          <w:b w:val="0"/>
        </w:rPr>
        <w:t>A. ILKD</w:t>
      </w:r>
    </w:p>
    <w:p>
      <w:pPr>
        <w:spacing w:after="100" w:before="0"/>
      </w:pPr>
      <w:r>
        <w:rPr>
          <w:b w:val="0"/>
        </w:rPr>
        <w:t>B. ISTD</w:t>
      </w:r>
    </w:p>
    <w:p>
      <w:pPr>
        <w:spacing w:after="100" w:before="0"/>
      </w:pPr>
      <w:r>
        <w:rPr>
          <w:b w:val="0"/>
        </w:rPr>
        <w:t>C. DTLI</w:t>
      </w:r>
    </w:p>
    <w:p>
      <w:pPr>
        <w:spacing w:after="100" w:before="0"/>
      </w:pPr>
      <w:r>
        <w:rPr>
          <w:b w:val="0"/>
        </w:rPr>
        <w:t>D. ILTD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Select the option that is related to the fifth number in the same way as the second number is related to the first number and the fourth number is related to the third number. 16 ∶ 8 ∶∶ 36 ∶ 12 ∶∶ 64 ∶ ?</w:t>
      </w:r>
    </w:p>
    <w:p>
      <w:pPr>
        <w:spacing w:before="0"/>
      </w:pPr>
      <w:r>
        <w:rPr>
          <w:b w:val="0"/>
        </w:rPr>
      </w:r>
    </w:p>
    <w:p>
      <w:pPr>
        <w:spacing w:after="100" w:before="0"/>
      </w:pPr>
      <w:r>
        <w:rPr>
          <w:b w:val="0"/>
        </w:rPr>
        <w:t>A. 24</w:t>
      </w:r>
    </w:p>
    <w:p>
      <w:pPr>
        <w:spacing w:after="100" w:before="0"/>
      </w:pPr>
      <w:r>
        <w:rPr>
          <w:b w:val="0"/>
        </w:rPr>
        <w:t>B. 18</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no. = [Second no. × (Second no. ÷ 4)] for '64 : ?' ⇒ [Y × (Y ÷ 4)] = 64 ⇒ (Y)2 = (64 × 4) ⇒ (Y)2 = 256 ⇒ Y = 16</w:t>
      </w:r>
    </w:p>
    <w:p>
      <w:pPr>
        <w:spacing w:before="0"/>
      </w:pPr>
      <w:r>
        <w:rPr>
          <w:b w:val="0"/>
        </w:rPr>
      </w:r>
    </w:p>
    <w:p>
      <w:pPr>
        <w:spacing w:after="100" w:line="360" w:lineRule="auto" w:before="0"/>
      </w:pPr>
      <w:r>
        <w:rPr>
          <w:b w:val="0"/>
        </w:rPr>
        <w:t>19. Select the correct combination of mathematical signs to sequentially replace the * signs and to balance the given equation. 62 * 11 * 42 * 6 * 18 * 21 * 7</w:t>
      </w:r>
    </w:p>
    <w:p>
      <w:pPr>
        <w:spacing w:before="0"/>
      </w:pPr>
      <w:r>
        <w:rPr>
          <w:b w:val="0"/>
        </w:rPr>
      </w:r>
    </w:p>
    <w:p>
      <w:pPr>
        <w:spacing w:after="100" w:before="0"/>
      </w:pPr>
      <w:r>
        <w:rPr>
          <w:b w:val="0"/>
        </w:rPr>
        <w:t>A. +, −, =, ×, −, ÷</w:t>
      </w:r>
    </w:p>
    <w:p>
      <w:pPr>
        <w:spacing w:after="100" w:before="0"/>
      </w:pPr>
      <w:r>
        <w:rPr>
          <w:b w:val="0"/>
        </w:rPr>
        <w:t>B. =, ×, ÷, −, +, ÷</w:t>
      </w:r>
    </w:p>
    <w:p>
      <w:pPr>
        <w:spacing w:after="100" w:before="0"/>
      </w:pPr>
      <w:r>
        <w:rPr>
          <w:b w:val="0"/>
        </w:rPr>
        <w:t>C. −, +, =, ×, −, +</w:t>
      </w:r>
    </w:p>
    <w:p>
      <w:pPr>
        <w:spacing w:after="100" w:before="0"/>
      </w:pPr>
      <w:r>
        <w:rPr>
          <w:b w:val="0"/>
        </w:rPr>
        <w:t>D. +, −,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After putting the signs ⇒ 62 = 11 × 42 ÷ 6 - 18 + 21 ÷ 7 ⇒ 62 = 11 × 7 - 18 + 3 ⇒ 62 = 77 - 18 + 3 ⇒ 62 = 80 - 18 ⇒ 62 = 62</w:t>
      </w:r>
    </w:p>
    <w:p>
      <w:pPr>
        <w:spacing w:before="0"/>
      </w:pPr>
      <w:r>
        <w:rPr>
          <w:b w:val="0"/>
        </w:rPr>
      </w:r>
    </w:p>
    <w:p>
      <w:pPr>
        <w:spacing w:after="100" w:line="360" w:lineRule="auto" w:before="0"/>
      </w:pPr>
      <w:r>
        <w:rPr>
          <w:b w:val="0"/>
        </w:rPr>
        <w:t>20. Which state is famous for celebrating the Majuli festival?</w:t>
      </w:r>
    </w:p>
    <w:p>
      <w:pPr>
        <w:spacing w:before="0"/>
      </w:pPr>
      <w:r>
        <w:rPr>
          <w:b w:val="0"/>
        </w:rPr>
      </w:r>
    </w:p>
    <w:p>
      <w:pPr>
        <w:spacing w:after="100" w:before="0"/>
      </w:pPr>
      <w:r>
        <w:rPr>
          <w:b w:val="0"/>
        </w:rPr>
        <w:t>A. Manipur</w:t>
      </w:r>
    </w:p>
    <w:p>
      <w:pPr>
        <w:spacing w:after="100" w:before="0"/>
      </w:pPr>
      <w:r>
        <w:rPr>
          <w:b w:val="0"/>
        </w:rPr>
        <w:t>B. Assam</w:t>
      </w:r>
    </w:p>
    <w:p>
      <w:pPr>
        <w:spacing w:after="100" w:before="0"/>
      </w:pPr>
      <w:r>
        <w:rPr>
          <w:b w:val="0"/>
        </w:rPr>
        <w:t>C. Sikkim</w:t>
      </w:r>
    </w:p>
    <w:p>
      <w:pPr>
        <w:spacing w:after="100" w:before="0"/>
      </w:pPr>
      <w:r>
        <w:rPr>
          <w:b w:val="0"/>
        </w:rPr>
        <w:t>D. Meghalaya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Majuli festival is a popular cultural festival celebrated in Assam to showcase the state's rich cultural heritage and traditional art forms. It is a three-day festival held in November every year.</w:t>
      </w:r>
    </w:p>
    <w:p>
      <w:pPr>
        <w:spacing w:before="0"/>
      </w:pPr>
      <w:r>
        <w:rPr>
          <w:b w:val="0"/>
        </w:rPr>
      </w:r>
    </w:p>
    <w:p>
      <w:pPr>
        <w:spacing w:after="100" w:line="360" w:lineRule="auto" w:before="0"/>
      </w:pPr>
      <w:r>
        <w:rPr>
          <w:b w:val="0"/>
        </w:rPr>
        <w:t>21. In India, which organization maintains the national highways?</w:t>
      </w:r>
    </w:p>
    <w:p>
      <w:pPr>
        <w:spacing w:before="0"/>
      </w:pPr>
      <w:r>
        <w:rPr>
          <w:b w:val="0"/>
        </w:rPr>
      </w:r>
    </w:p>
    <w:p>
      <w:pPr>
        <w:spacing w:after="100" w:before="0"/>
      </w:pPr>
      <w:r>
        <w:rPr>
          <w:b w:val="0"/>
        </w:rPr>
        <w:t>A. Border Road Organisation</w:t>
      </w:r>
    </w:p>
    <w:p>
      <w:pPr>
        <w:spacing w:after="100" w:before="0"/>
      </w:pPr>
      <w:r>
        <w:rPr>
          <w:b w:val="0"/>
        </w:rPr>
        <w:t>B. National Highways Authority of India</w:t>
      </w:r>
    </w:p>
    <w:p>
      <w:pPr>
        <w:spacing w:after="100" w:before="0"/>
      </w:pPr>
      <w:r>
        <w:rPr>
          <w:b w:val="0"/>
        </w:rPr>
        <w:t>C. State government</w:t>
      </w:r>
    </w:p>
    <w:p>
      <w:pPr>
        <w:spacing w:after="100" w:before="0"/>
      </w:pPr>
      <w:r>
        <w:rPr>
          <w:b w:val="0"/>
        </w:rPr>
        <w:t>D. Public Works Department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National Highways Authority of India (NHAI) is responsible for the development, maintenance, and management of national highways in India. NHAI is an autonomous agency under the Ministry of Road Transport and Highways and was established in 1988.</w:t>
      </w:r>
    </w:p>
    <w:p>
      <w:pPr>
        <w:spacing w:before="0"/>
      </w:pPr>
      <w:r>
        <w:rPr>
          <w:b w:val="0"/>
        </w:rPr>
      </w:r>
    </w:p>
    <w:p>
      <w:pPr>
        <w:spacing w:after="100" w:line="360" w:lineRule="auto" w:before="0"/>
      </w:pPr>
      <w:r>
        <w:rPr>
          <w:b w:val="0"/>
        </w:rPr>
        <w:t>22. Select the correct statement.</w:t>
      </w:r>
    </w:p>
    <w:p>
      <w:pPr>
        <w:spacing w:before="0"/>
      </w:pPr>
      <w:r>
        <w:rPr>
          <w:b w:val="0"/>
        </w:rPr>
      </w:r>
    </w:p>
    <w:p>
      <w:pPr>
        <w:spacing w:after="100" w:before="0"/>
      </w:pPr>
      <w:r>
        <w:rPr>
          <w:b w:val="0"/>
        </w:rPr>
        <w:t>A. Mitochondria and nucleus are found in bacteria.</w:t>
      </w:r>
    </w:p>
    <w:p>
      <w:pPr>
        <w:spacing w:after="100" w:before="0"/>
      </w:pPr>
      <w:r>
        <w:rPr>
          <w:b w:val="0"/>
        </w:rPr>
        <w:t>B. Ribosomes, mitochondria and lysosomes are found in animal cells.</w:t>
      </w:r>
    </w:p>
    <w:p>
      <w:pPr>
        <w:spacing w:after="100" w:before="0"/>
      </w:pPr>
      <w:r>
        <w:rPr>
          <w:b w:val="0"/>
        </w:rPr>
        <w:t>C. Chloroplast, ribosomes and nucleus are present in fungal cell.</w:t>
      </w:r>
    </w:p>
    <w:p>
      <w:pPr>
        <w:spacing w:after="100" w:before="0"/>
      </w:pPr>
      <w:r>
        <w:rPr>
          <w:b w:val="0"/>
        </w:rPr>
        <w:t>D. Mitochondria and nucleus is absent in plant cell.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Ribosomes are found in all cells, including animal cells. Mitochondria are the energy-producing organelles in animal cells. Lysosomes are also found in animal cells and are responsible for breaking down waste materials.</w:t>
      </w:r>
    </w:p>
    <w:p>
      <w:pPr>
        <w:spacing w:before="0"/>
      </w:pPr>
      <w:r>
        <w:rPr>
          <w:b w:val="0"/>
        </w:rPr>
      </w:r>
    </w:p>
    <w:p>
      <w:pPr>
        <w:spacing w:after="100" w:line="360" w:lineRule="auto" w:before="0"/>
      </w:pPr>
      <w:r>
        <w:rPr>
          <w:b w:val="0"/>
        </w:rPr>
        <w:t>23. Which of the following expressions is correct regarding the gross fiscal deficit?</w:t>
      </w:r>
    </w:p>
    <w:p>
      <w:pPr>
        <w:spacing w:before="0"/>
      </w:pPr>
      <w:r>
        <w:rPr>
          <w:b w:val="0"/>
        </w:rPr>
      </w:r>
    </w:p>
    <w:p>
      <w:pPr>
        <w:spacing w:after="100" w:before="0"/>
      </w:pPr>
      <w:r>
        <w:rPr>
          <w:b w:val="0"/>
        </w:rPr>
        <w:t>A. Gross fiscal deficit = Net borrowing at home − Borrowing from RBI + Borrowing from abroad</w:t>
      </w:r>
    </w:p>
    <w:p>
      <w:pPr>
        <w:spacing w:after="100" w:before="0"/>
      </w:pPr>
      <w:r>
        <w:rPr>
          <w:b w:val="0"/>
        </w:rPr>
        <w:t>B. Gross fiscal deficit = Net borrowing at home + Borrowing from RBI + Borrowing from abroad</w:t>
      </w:r>
    </w:p>
    <w:p>
      <w:pPr>
        <w:spacing w:after="100" w:before="0"/>
      </w:pPr>
      <w:r>
        <w:rPr>
          <w:b w:val="0"/>
        </w:rPr>
        <w:t>C. Gross fiscal deficit = Net borrowing at home + Borrowing from RBI − Borrowing from abroad</w:t>
      </w:r>
    </w:p>
    <w:p>
      <w:pPr>
        <w:spacing w:after="100" w:before="0"/>
      </w:pPr>
      <w:r>
        <w:rPr>
          <w:b w:val="0"/>
        </w:rPr>
        <w:t>D. Gross fiscal deficit = Net borrowing at home − Borrowing from RBI − Borrowing from abroad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Gross fiscal deficit refers to the difference between the government's total expenditure and its total revenue. It takes into account all types of borrowing, including borrowing from RBI and borrowing from abroad.</w:t>
      </w:r>
    </w:p>
    <w:p>
      <w:pPr>
        <w:spacing w:before="0"/>
      </w:pPr>
      <w:r>
        <w:rPr>
          <w:b w:val="0"/>
        </w:rPr>
      </w:r>
    </w:p>
    <w:p>
      <w:pPr>
        <w:spacing w:after="100" w:line="360" w:lineRule="auto" w:before="0"/>
      </w:pPr>
      <w:r>
        <w:rPr>
          <w:b w:val="0"/>
        </w:rPr>
        <w:t>24. Who was the last king of the Shunga dynasty?</w:t>
      </w:r>
    </w:p>
    <w:p>
      <w:pPr>
        <w:spacing w:before="0"/>
      </w:pPr>
      <w:r>
        <w:rPr>
          <w:b w:val="0"/>
        </w:rPr>
      </w:r>
    </w:p>
    <w:p>
      <w:pPr>
        <w:spacing w:after="100" w:before="0"/>
      </w:pPr>
      <w:r>
        <w:rPr>
          <w:b w:val="0"/>
        </w:rPr>
        <w:t>A. Pushya mitra</w:t>
      </w:r>
    </w:p>
    <w:p>
      <w:pPr>
        <w:spacing w:after="100" w:before="0"/>
      </w:pPr>
      <w:r>
        <w:rPr>
          <w:b w:val="0"/>
        </w:rPr>
        <w:t>B. Bhavbhuti</w:t>
      </w:r>
    </w:p>
    <w:p>
      <w:pPr>
        <w:spacing w:after="100" w:before="0"/>
      </w:pPr>
      <w:r>
        <w:rPr>
          <w:b w:val="0"/>
        </w:rPr>
        <w:t>C. Shashanka</w:t>
      </w:r>
    </w:p>
    <w:p>
      <w:pPr>
        <w:spacing w:after="100" w:before="0"/>
      </w:pPr>
      <w:r>
        <w:rPr>
          <w:b w:val="0"/>
        </w:rPr>
        <w:t>D. Devabhuti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last king of Shunga dynasty was Devabhuti. Shunga dynasty ruled over a major part of northern India from 2nd century BCE to 1st century BCE.</w:t>
      </w:r>
    </w:p>
    <w:p>
      <w:pPr>
        <w:spacing w:before="0"/>
      </w:pPr>
      <w:r>
        <w:rPr>
          <w:b w:val="0"/>
        </w:rPr>
      </w:r>
    </w:p>
    <w:p>
      <w:pPr>
        <w:spacing w:after="100" w:line="360" w:lineRule="auto" w:before="0"/>
      </w:pPr>
      <w:r>
        <w:rPr>
          <w:b w:val="0"/>
        </w:rPr>
        <w:t>25. Who received the Nobel Prize 'for his research in the stereochemistry of organic molecules and reactions' in 1975?</w:t>
      </w:r>
    </w:p>
    <w:p>
      <w:pPr>
        <w:spacing w:before="0"/>
      </w:pPr>
      <w:r>
        <w:rPr>
          <w:b w:val="0"/>
        </w:rPr>
      </w:r>
    </w:p>
    <w:p>
      <w:pPr>
        <w:spacing w:after="100" w:before="0"/>
      </w:pPr>
      <w:r>
        <w:rPr>
          <w:b w:val="0"/>
        </w:rPr>
        <w:t>A. Vladimir Prelog</w:t>
      </w:r>
    </w:p>
    <w:p>
      <w:pPr>
        <w:spacing w:after="100" w:before="0"/>
      </w:pPr>
      <w:r>
        <w:rPr>
          <w:b w:val="0"/>
        </w:rPr>
        <w:t>B. William N Lipscomb</w:t>
      </w:r>
    </w:p>
    <w:p>
      <w:pPr>
        <w:spacing w:after="100" w:before="0"/>
      </w:pPr>
      <w:r>
        <w:rPr>
          <w:b w:val="0"/>
        </w:rPr>
        <w:t>C. Geoffrey Wilkinson</w:t>
      </w:r>
    </w:p>
    <w:p>
      <w:pPr>
        <w:spacing w:after="100" w:before="0"/>
      </w:pPr>
      <w:r>
        <w:rPr>
          <w:b w:val="0"/>
        </w:rPr>
        <w:t>D. Paul J Flory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person who received the Nobel Prize 'for his research in the stereochemistry of organic molecules and reactions' in 1975 is Vladimir Prelog. Prelog was a Croatian-Swiss chemist who made significant contributions to the field of stereochemistry, which is the study of the spatial arrangement of atoms in molecules.</w:t>
      </w:r>
    </w:p>
    <w:p>
      <w:pPr>
        <w:spacing w:before="0"/>
      </w:pPr>
      <w:r>
        <w:rPr>
          <w:b w:val="0"/>
        </w:rPr>
      </w:r>
    </w:p>
    <w:p>
      <w:pPr>
        <w:spacing w:after="100" w:line="360" w:lineRule="auto" w:before="0"/>
      </w:pPr>
      <w:r>
        <w:rPr>
          <w:b w:val="0"/>
        </w:rPr>
        <w:t>26. Which of the following was the debutant team in the ICC Women T20 World Cup 2020?</w:t>
      </w:r>
    </w:p>
    <w:p>
      <w:pPr>
        <w:spacing w:before="0"/>
      </w:pPr>
      <w:r>
        <w:rPr>
          <w:b w:val="0"/>
        </w:rPr>
      </w:r>
    </w:p>
    <w:p>
      <w:pPr>
        <w:spacing w:after="100" w:before="0"/>
      </w:pPr>
      <w:r>
        <w:rPr>
          <w:b w:val="0"/>
        </w:rPr>
        <w:t>A. Thailand</w:t>
      </w:r>
    </w:p>
    <w:p>
      <w:pPr>
        <w:spacing w:after="100" w:before="0"/>
      </w:pPr>
      <w:r>
        <w:rPr>
          <w:b w:val="0"/>
        </w:rPr>
        <w:t>B. Bangladesh</w:t>
      </w:r>
    </w:p>
    <w:p>
      <w:pPr>
        <w:spacing w:after="100" w:before="0"/>
      </w:pPr>
      <w:r>
        <w:rPr>
          <w:b w:val="0"/>
        </w:rPr>
        <w:t>C. Ireland</w:t>
      </w:r>
    </w:p>
    <w:p>
      <w:pPr>
        <w:spacing w:after="100" w:before="0"/>
      </w:pPr>
      <w:r>
        <w:rPr>
          <w:b w:val="0"/>
        </w:rPr>
        <w:t>D. Afghanistan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Thailand was the debutant team in the ICC women T20 World Cup 2020. This was the first time Thailand participated in the ICC women T20 World Cup.</w:t>
      </w:r>
    </w:p>
    <w:p>
      <w:pPr>
        <w:spacing w:before="0"/>
      </w:pPr>
      <w:r>
        <w:rPr>
          <w:b w:val="0"/>
        </w:rPr>
      </w:r>
    </w:p>
    <w:p>
      <w:pPr>
        <w:spacing w:after="100" w:line="360" w:lineRule="auto" w:before="0"/>
      </w:pPr>
      <w:r>
        <w:rPr>
          <w:b w:val="0"/>
        </w:rPr>
        <w:t>27. Which Social Media Platform's plea against summons to the Delhi Assembly was rejected by the Supreme Court in July 2021?</w:t>
      </w:r>
    </w:p>
    <w:p>
      <w:pPr>
        <w:spacing w:before="0"/>
      </w:pPr>
      <w:r>
        <w:rPr>
          <w:b w:val="0"/>
        </w:rPr>
      </w:r>
    </w:p>
    <w:p>
      <w:pPr>
        <w:spacing w:after="100" w:before="0"/>
      </w:pPr>
      <w:r>
        <w:rPr>
          <w:b w:val="0"/>
        </w:rPr>
        <w:t>A. Twitter</w:t>
      </w:r>
    </w:p>
    <w:p>
      <w:pPr>
        <w:spacing w:after="100" w:before="0"/>
      </w:pPr>
      <w:r>
        <w:rPr>
          <w:b w:val="0"/>
        </w:rPr>
        <w:t>B. Snapchat</w:t>
      </w:r>
    </w:p>
    <w:p>
      <w:pPr>
        <w:spacing w:after="100" w:before="0"/>
      </w:pPr>
      <w:r>
        <w:rPr>
          <w:b w:val="0"/>
        </w:rPr>
        <w:t>C. Instagram</w:t>
      </w:r>
    </w:p>
    <w:p>
      <w:pPr>
        <w:spacing w:after="100" w:before="0"/>
      </w:pPr>
      <w:r>
        <w:rPr>
          <w:b w:val="0"/>
        </w:rPr>
        <w:t>D. Facebook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July 2021, the Supreme Court of India rejected Facebook's plea against summons issued by the Delhi Assembly's Peace and Harmony Committee. The summons were related to allegations of the social media platform's inaction against hate speech and posts promoting violence during the Delhi riots in February 2020.</w:t>
      </w:r>
    </w:p>
    <w:p>
      <w:pPr>
        <w:spacing w:before="0"/>
      </w:pPr>
      <w:r>
        <w:rPr>
          <w:b w:val="0"/>
        </w:rPr>
      </w:r>
    </w:p>
    <w:p>
      <w:pPr>
        <w:spacing w:after="100" w:line="360" w:lineRule="auto" w:before="0"/>
      </w:pPr>
      <w:r>
        <w:rPr>
          <w:b w:val="0"/>
        </w:rPr>
        <w:t>28. Lake Victoria is in which of the following countries?</w:t>
      </w:r>
    </w:p>
    <w:p>
      <w:pPr>
        <w:spacing w:before="0"/>
      </w:pPr>
      <w:r>
        <w:rPr>
          <w:b w:val="0"/>
        </w:rPr>
      </w:r>
    </w:p>
    <w:p>
      <w:pPr>
        <w:spacing w:after="100" w:before="0"/>
      </w:pPr>
      <w:r>
        <w:rPr>
          <w:b w:val="0"/>
        </w:rPr>
        <w:t>A. Zambia, Kenya and Ethiopia</w:t>
      </w:r>
    </w:p>
    <w:p>
      <w:pPr>
        <w:spacing w:after="100" w:before="0"/>
      </w:pPr>
      <w:r>
        <w:rPr>
          <w:b w:val="0"/>
        </w:rPr>
        <w:t>B. Tanzania, Uganda and Kenya</w:t>
      </w:r>
    </w:p>
    <w:p>
      <w:pPr>
        <w:spacing w:after="100" w:before="0"/>
      </w:pPr>
      <w:r>
        <w:rPr>
          <w:b w:val="0"/>
        </w:rPr>
        <w:t>C. The US and Canada</w:t>
      </w:r>
    </w:p>
    <w:p>
      <w:pPr>
        <w:spacing w:after="100" w:before="0"/>
      </w:pPr>
      <w:r>
        <w:rPr>
          <w:b w:val="0"/>
        </w:rPr>
        <w:t>D. Tanzania, Nigeria and Egypt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Lake Victoria is in Uganda, Tanzania, and Kenya. The lake is the largest in Africa and the second-largest freshwater lake in the world.</w:t>
      </w:r>
    </w:p>
    <w:p>
      <w:pPr>
        <w:spacing w:before="0"/>
      </w:pPr>
      <w:r>
        <w:rPr>
          <w:b w:val="0"/>
        </w:rPr>
      </w:r>
    </w:p>
    <w:p>
      <w:pPr>
        <w:spacing w:after="100" w:line="360" w:lineRule="auto" w:before="0"/>
      </w:pPr>
      <w:r>
        <w:rPr>
          <w:b w:val="0"/>
        </w:rPr>
        <w:t>29. Which hill is a part of the Meghalaya plateau?</w:t>
      </w:r>
    </w:p>
    <w:p>
      <w:pPr>
        <w:spacing w:before="0"/>
      </w:pPr>
      <w:r>
        <w:rPr>
          <w:b w:val="0"/>
        </w:rPr>
      </w:r>
    </w:p>
    <w:p>
      <w:pPr>
        <w:spacing w:after="100" w:before="0"/>
      </w:pPr>
      <w:r>
        <w:rPr>
          <w:b w:val="0"/>
        </w:rPr>
        <w:t>A. Cardamom hills</w:t>
      </w:r>
    </w:p>
    <w:p>
      <w:pPr>
        <w:spacing w:after="100" w:before="0"/>
      </w:pPr>
      <w:r>
        <w:rPr>
          <w:b w:val="0"/>
        </w:rPr>
        <w:t>B. Nilgiri Hills</w:t>
      </w:r>
    </w:p>
    <w:p>
      <w:pPr>
        <w:spacing w:after="100" w:before="0"/>
      </w:pPr>
      <w:r>
        <w:rPr>
          <w:b w:val="0"/>
        </w:rPr>
        <w:t>C. Jaintia Hills</w:t>
      </w:r>
    </w:p>
    <w:p>
      <w:pPr>
        <w:spacing w:after="100" w:before="0"/>
      </w:pPr>
      <w:r>
        <w:rPr>
          <w:b w:val="0"/>
        </w:rPr>
        <w:t>D. Anaimalai hills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Jaintia Hills is a part of the Meghalaya plateau, which is located in the northeastern part of India. The Meghalaya plateau is a part of the larger Deccan Plateau and consists of several hills and valleys.</w:t>
      </w:r>
    </w:p>
    <w:p>
      <w:pPr>
        <w:spacing w:before="0"/>
      </w:pPr>
      <w:r>
        <w:rPr>
          <w:b w:val="0"/>
        </w:rPr>
      </w:r>
    </w:p>
    <w:p>
      <w:pPr>
        <w:spacing w:after="100" w:line="360" w:lineRule="auto" w:before="0"/>
      </w:pPr>
      <w:r>
        <w:rPr>
          <w:b w:val="0"/>
        </w:rPr>
        <w:t>30. Prajjwala Challenge, a nationwide initiative to provide a platform to thoughtful minds to bring about change was launched by</w:t>
      </w:r>
    </w:p>
    <w:p>
      <w:pPr>
        <w:spacing w:before="0"/>
      </w:pPr>
      <w:r>
        <w:rPr>
          <w:b w:val="0"/>
        </w:rPr>
      </w:r>
    </w:p>
    <w:p>
      <w:pPr>
        <w:spacing w:after="100" w:before="0"/>
      </w:pPr>
      <w:r>
        <w:rPr>
          <w:b w:val="0"/>
        </w:rPr>
        <w:t>A. Ministry of Education</w:t>
      </w:r>
    </w:p>
    <w:p>
      <w:pPr>
        <w:spacing w:after="100" w:before="0"/>
      </w:pPr>
      <w:r>
        <w:rPr>
          <w:b w:val="0"/>
        </w:rPr>
        <w:t>B. Ministry of Youth Affairs and Sports</w:t>
      </w:r>
    </w:p>
    <w:p>
      <w:pPr>
        <w:spacing w:after="100" w:before="0"/>
      </w:pPr>
      <w:r>
        <w:rPr>
          <w:b w:val="0"/>
        </w:rPr>
        <w:t>C. Ministry of Rural Development</w:t>
      </w:r>
    </w:p>
    <w:p>
      <w:pPr>
        <w:spacing w:after="100" w:before="0"/>
      </w:pPr>
      <w:r>
        <w:rPr>
          <w:b w:val="0"/>
        </w:rPr>
        <w:t>D. Ministry of Science and Technology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Prajwala Challenge is a nationwide initiative launched by the Ministry of Rural Development. The Prajwala Challenge was launched in 2019 and is open to individuals, startups, and organizations to submit innovative ideas and solutions for rural development.</w:t>
      </w:r>
    </w:p>
    <w:p>
      <w:pPr>
        <w:spacing w:before="0"/>
      </w:pPr>
      <w:r>
        <w:rPr>
          <w:b w:val="0"/>
        </w:rPr>
      </w:r>
    </w:p>
    <w:p>
      <w:pPr>
        <w:spacing w:after="100" w:line="360" w:lineRule="auto" w:before="0"/>
      </w:pPr>
      <w:r>
        <w:rPr>
          <w:b w:val="0"/>
        </w:rPr>
        <w:t>31. Ishwari Prasad is associated with which of the following Indian classical dances?</w:t>
      </w:r>
    </w:p>
    <w:p>
      <w:pPr>
        <w:spacing w:before="0"/>
      </w:pPr>
      <w:r>
        <w:rPr>
          <w:b w:val="0"/>
        </w:rPr>
      </w:r>
    </w:p>
    <w:p>
      <w:pPr>
        <w:spacing w:after="100" w:before="0"/>
      </w:pPr>
      <w:r>
        <w:rPr>
          <w:b w:val="0"/>
        </w:rPr>
        <w:t>A. Manipuri</w:t>
      </w:r>
    </w:p>
    <w:p>
      <w:pPr>
        <w:spacing w:after="100" w:before="0"/>
      </w:pPr>
      <w:r>
        <w:rPr>
          <w:b w:val="0"/>
        </w:rPr>
        <w:t>B. Kathak</w:t>
      </w:r>
    </w:p>
    <w:p>
      <w:pPr>
        <w:spacing w:after="100" w:before="0"/>
      </w:pPr>
      <w:r>
        <w:rPr>
          <w:b w:val="0"/>
        </w:rPr>
        <w:t>C. Kathakali</w:t>
      </w:r>
    </w:p>
    <w:p>
      <w:pPr>
        <w:spacing w:after="100" w:before="0"/>
      </w:pPr>
      <w:r>
        <w:rPr>
          <w:b w:val="0"/>
        </w:rPr>
        <w:t>D. Bharatanatyam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Ishwari Prasad is associated with the Indian classical dance form of Kathak. Kathak is a North Indian classical dance form that originated in the Mughal era and is known for its intricate footwork and graceful movements.</w:t>
      </w:r>
    </w:p>
    <w:p>
      <w:pPr>
        <w:spacing w:before="0"/>
      </w:pPr>
      <w:r>
        <w:rPr>
          <w:b w:val="0"/>
        </w:rPr>
      </w:r>
    </w:p>
    <w:p>
      <w:pPr>
        <w:spacing w:after="100" w:line="360" w:lineRule="auto" w:before="0"/>
      </w:pPr>
      <w:r>
        <w:rPr>
          <w:b w:val="0"/>
        </w:rPr>
        <w:t>32. Who founded Lucknow Gharana of Kathak?</w:t>
      </w:r>
    </w:p>
    <w:p>
      <w:pPr>
        <w:spacing w:before="0"/>
      </w:pPr>
      <w:r>
        <w:rPr>
          <w:b w:val="0"/>
        </w:rPr>
      </w:r>
    </w:p>
    <w:p>
      <w:pPr>
        <w:spacing w:after="100" w:before="0"/>
      </w:pPr>
      <w:r>
        <w:rPr>
          <w:b w:val="0"/>
        </w:rPr>
        <w:t>A. Sitara Devi</w:t>
      </w:r>
    </w:p>
    <w:p>
      <w:pPr>
        <w:spacing w:after="100" w:before="0"/>
      </w:pPr>
      <w:r>
        <w:rPr>
          <w:b w:val="0"/>
        </w:rPr>
        <w:t>B. Ishwari Prasad</w:t>
      </w:r>
    </w:p>
    <w:p>
      <w:pPr>
        <w:spacing w:after="100" w:before="0"/>
      </w:pPr>
      <w:r>
        <w:rPr>
          <w:b w:val="0"/>
        </w:rPr>
        <w:t>C. Birju Maharaj</w:t>
      </w:r>
    </w:p>
    <w:p>
      <w:pPr>
        <w:spacing w:after="100" w:before="0"/>
      </w:pPr>
      <w:r>
        <w:rPr>
          <w:b w:val="0"/>
        </w:rPr>
        <w:t>D. Rukmini Devi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Ishwari Prasad was a prominent dancer and musician who developed the Lucknow gharana of Kathak. He was born in Lucknow in 1856 and learned Kathak from his father, Thakur Prasad.</w:t>
      </w:r>
    </w:p>
    <w:p>
      <w:pPr>
        <w:spacing w:before="0"/>
      </w:pPr>
      <w:r>
        <w:rPr>
          <w:b w:val="0"/>
        </w:rPr>
      </w:r>
    </w:p>
    <w:p>
      <w:pPr>
        <w:spacing w:after="100" w:line="360" w:lineRule="auto" w:before="0"/>
      </w:pPr>
      <w:r>
        <w:rPr>
          <w:b w:val="0"/>
        </w:rPr>
        <w:t>33. Which of the following cities was sacked by victorious armies after the battle of Talikota?</w:t>
      </w:r>
    </w:p>
    <w:p>
      <w:pPr>
        <w:spacing w:before="0"/>
      </w:pPr>
      <w:r>
        <w:rPr>
          <w:b w:val="0"/>
        </w:rPr>
      </w:r>
    </w:p>
    <w:p>
      <w:pPr>
        <w:spacing w:after="100" w:before="0"/>
      </w:pPr>
      <w:r>
        <w:rPr>
          <w:b w:val="0"/>
        </w:rPr>
        <w:t>A. Vijayanagar</w:t>
      </w:r>
    </w:p>
    <w:p>
      <w:pPr>
        <w:spacing w:after="100" w:before="0"/>
      </w:pPr>
      <w:r>
        <w:rPr>
          <w:b w:val="0"/>
        </w:rPr>
        <w:t>B. Ahmadnagar</w:t>
      </w:r>
    </w:p>
    <w:p>
      <w:pPr>
        <w:spacing w:after="100" w:before="0"/>
      </w:pPr>
      <w:r>
        <w:rPr>
          <w:b w:val="0"/>
        </w:rPr>
        <w:t>C. Bijapur</w:t>
      </w:r>
    </w:p>
    <w:p>
      <w:pPr>
        <w:spacing w:after="100" w:before="0"/>
      </w:pPr>
      <w:r>
        <w:rPr>
          <w:b w:val="0"/>
        </w:rPr>
        <w:t>D. Golconda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battle of Talikota was fought between the Vijayanagara Empire and the Deccan Sultanates in 1565. The victorious armies of the Deccan Sultanates, comprising of Bijapur, Ahmadnagar, Bidar, and Golconda, sacked the city of Vijayanagar after winning the battle.</w:t>
      </w:r>
    </w:p>
    <w:p>
      <w:pPr>
        <w:spacing w:before="0"/>
      </w:pPr>
      <w:r>
        <w:rPr>
          <w:b w:val="0"/>
        </w:rPr>
      </w:r>
    </w:p>
    <w:p>
      <w:pPr>
        <w:spacing w:after="100" w:line="360" w:lineRule="auto" w:before="0"/>
      </w:pPr>
      <w:r>
        <w:rPr>
          <w:b w:val="0"/>
        </w:rPr>
        <w:t>34. Which five-year plan aimed to increase the rapid growth in food grains production?</w:t>
      </w:r>
    </w:p>
    <w:p>
      <w:pPr>
        <w:spacing w:before="0"/>
      </w:pPr>
      <w:r>
        <w:rPr>
          <w:b w:val="0"/>
        </w:rPr>
      </w:r>
    </w:p>
    <w:p>
      <w:pPr>
        <w:spacing w:after="100" w:before="0"/>
      </w:pPr>
      <w:r>
        <w:rPr>
          <w:b w:val="0"/>
        </w:rPr>
        <w:t>A. Seventh Five Year Plan</w:t>
      </w:r>
    </w:p>
    <w:p>
      <w:pPr>
        <w:spacing w:after="100" w:before="0"/>
      </w:pPr>
      <w:r>
        <w:rPr>
          <w:b w:val="0"/>
        </w:rPr>
        <w:t>B. Eighth Five Year Plan</w:t>
      </w:r>
    </w:p>
    <w:p>
      <w:pPr>
        <w:spacing w:after="100" w:before="0"/>
      </w:pPr>
      <w:r>
        <w:rPr>
          <w:b w:val="0"/>
        </w:rPr>
        <w:t>C. Sixth Five Year Plan</w:t>
      </w:r>
    </w:p>
    <w:p>
      <w:pPr>
        <w:spacing w:after="100" w:before="0"/>
      </w:pPr>
      <w:r>
        <w:rPr>
          <w:b w:val="0"/>
        </w:rPr>
        <w:t>D. Fifth Five Year Plan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Seventh Five Year Plan was implemented from 1985 to 1990. The main objective of this plan was to achieve rapid growth in food grains production and increase self-sufficiency in food.</w:t>
      </w:r>
    </w:p>
    <w:p>
      <w:pPr>
        <w:spacing w:before="0"/>
      </w:pPr>
      <w:r>
        <w:rPr>
          <w:b w:val="0"/>
        </w:rPr>
      </w:r>
    </w:p>
    <w:p>
      <w:pPr>
        <w:spacing w:after="100" w:line="360" w:lineRule="auto" w:before="0"/>
      </w:pPr>
      <w:r>
        <w:rPr>
          <w:b w:val="0"/>
        </w:rPr>
        <w:t>35. In which month of 2021 was the All India Survey on Migrant Workers under the overall guidance of an Expert Group came into effect?</w:t>
      </w:r>
    </w:p>
    <w:p>
      <w:pPr>
        <w:spacing w:before="0"/>
      </w:pPr>
      <w:r>
        <w:rPr>
          <w:b w:val="0"/>
        </w:rPr>
      </w:r>
    </w:p>
    <w:p>
      <w:pPr>
        <w:spacing w:after="100" w:before="0"/>
      </w:pPr>
      <w:r>
        <w:rPr>
          <w:b w:val="0"/>
        </w:rPr>
        <w:t>A. August</w:t>
      </w:r>
    </w:p>
    <w:p>
      <w:pPr>
        <w:spacing w:after="100" w:before="0"/>
      </w:pPr>
      <w:r>
        <w:rPr>
          <w:b w:val="0"/>
        </w:rPr>
        <w:t>B. June</w:t>
      </w:r>
    </w:p>
    <w:p>
      <w:pPr>
        <w:spacing w:after="100" w:before="0"/>
      </w:pPr>
      <w:r>
        <w:rPr>
          <w:b w:val="0"/>
        </w:rPr>
        <w:t>C. February</w:t>
      </w:r>
    </w:p>
    <w:p>
      <w:pPr>
        <w:spacing w:after="100" w:before="0"/>
      </w:pPr>
      <w:r>
        <w:rPr>
          <w:b w:val="0"/>
        </w:rPr>
        <w:t>D. April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All India Survey on Migrant Workers was conducted under the overall guidance of an Expert Group constituted by the Ministry of Labour and Employment. It came into effect in April.</w:t>
      </w:r>
    </w:p>
    <w:p>
      <w:pPr>
        <w:spacing w:before="0"/>
      </w:pPr>
      <w:r>
        <w:rPr>
          <w:b w:val="0"/>
        </w:rPr>
      </w:r>
    </w:p>
    <w:p>
      <w:pPr>
        <w:spacing w:after="100" w:line="360" w:lineRule="auto" w:before="0"/>
      </w:pPr>
      <w:r>
        <w:rPr>
          <w:b w:val="0"/>
        </w:rPr>
        <w:t>36. As per the 2011 Census, what is the density of the population of India?</w:t>
      </w:r>
    </w:p>
    <w:p>
      <w:pPr>
        <w:spacing w:before="0"/>
      </w:pPr>
      <w:r>
        <w:rPr>
          <w:b w:val="0"/>
        </w:rPr>
      </w:r>
    </w:p>
    <w:p>
      <w:pPr>
        <w:spacing w:after="100" w:before="0"/>
      </w:pPr>
      <w:r>
        <w:rPr>
          <w:b w:val="0"/>
        </w:rPr>
        <w:t>A. 482 persons/km2</w:t>
      </w:r>
    </w:p>
    <w:p>
      <w:pPr>
        <w:spacing w:after="100" w:before="0"/>
      </w:pPr>
      <w:r>
        <w:rPr>
          <w:b w:val="0"/>
        </w:rPr>
        <w:t>B. 328 persons/km2</w:t>
      </w:r>
    </w:p>
    <w:p>
      <w:pPr>
        <w:spacing w:after="100" w:before="0"/>
      </w:pPr>
      <w:r>
        <w:rPr>
          <w:b w:val="0"/>
        </w:rPr>
        <w:t>C. 382 persons/km2</w:t>
      </w:r>
    </w:p>
    <w:p>
      <w:pPr>
        <w:spacing w:after="100" w:before="0"/>
      </w:pPr>
      <w:r>
        <w:rPr>
          <w:b w:val="0"/>
        </w:rPr>
        <w:t>D. 282 persons/km2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2011 Census, the density of the population of India is 382 persons/km2. This means that on an average, there are 382 people living in every square kilometer of India's land area.</w:t>
      </w:r>
    </w:p>
    <w:p>
      <w:pPr>
        <w:spacing w:before="0"/>
      </w:pPr>
      <w:r>
        <w:rPr>
          <w:b w:val="0"/>
        </w:rPr>
      </w:r>
    </w:p>
    <w:p>
      <w:pPr>
        <w:spacing w:after="100" w:line="360" w:lineRule="auto" w:before="0"/>
      </w:pPr>
      <w:r>
        <w:rPr>
          <w:b w:val="0"/>
        </w:rPr>
        <w:t>37. Who was the first Indian to qualify for Covenanted service?</w:t>
      </w:r>
    </w:p>
    <w:p>
      <w:pPr>
        <w:spacing w:before="0"/>
      </w:pPr>
      <w:r>
        <w:rPr>
          <w:b w:val="0"/>
        </w:rPr>
      </w:r>
    </w:p>
    <w:p>
      <w:pPr>
        <w:spacing w:after="100" w:before="0"/>
      </w:pPr>
      <w:r>
        <w:rPr>
          <w:b w:val="0"/>
        </w:rPr>
        <w:t>A. Subhash Chandra Bose</w:t>
      </w:r>
    </w:p>
    <w:p>
      <w:pPr>
        <w:spacing w:after="100" w:before="0"/>
      </w:pPr>
      <w:r>
        <w:rPr>
          <w:b w:val="0"/>
        </w:rPr>
        <w:t>B. Gopal Krishna Gokhale</w:t>
      </w:r>
    </w:p>
    <w:p>
      <w:pPr>
        <w:spacing w:after="100" w:before="0"/>
      </w:pPr>
      <w:r>
        <w:rPr>
          <w:b w:val="0"/>
        </w:rPr>
        <w:t>C. Satyendra Nath Tagore</w:t>
      </w:r>
    </w:p>
    <w:p>
      <w:pPr>
        <w:spacing w:after="100" w:before="0"/>
      </w:pPr>
      <w:r>
        <w:rPr>
          <w:b w:val="0"/>
        </w:rPr>
        <w:t>D. Surendra Nath Banerjee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Satyendra Nath Tagore was the first Indian to qualify for Covenanted service. He cleared the Indian Civil Service (ICS) examination in 1863 and joined the Bengal Presidency Civil Service.</w:t>
      </w:r>
    </w:p>
    <w:p>
      <w:pPr>
        <w:spacing w:before="0"/>
      </w:pPr>
      <w:r>
        <w:rPr>
          <w:b w:val="0"/>
        </w:rPr>
      </w:r>
    </w:p>
    <w:p>
      <w:pPr>
        <w:spacing w:after="100" w:line="360" w:lineRule="auto" w:before="0"/>
      </w:pPr>
      <w:r>
        <w:rPr>
          <w:b w:val="0"/>
        </w:rPr>
        <w:t>38. The first Women's Cricket World Cup was hosted by which of the following countries?</w:t>
      </w:r>
    </w:p>
    <w:p>
      <w:pPr>
        <w:spacing w:before="0"/>
      </w:pPr>
      <w:r>
        <w:rPr>
          <w:b w:val="0"/>
        </w:rPr>
      </w:r>
    </w:p>
    <w:p>
      <w:pPr>
        <w:spacing w:after="100" w:before="0"/>
      </w:pPr>
      <w:r>
        <w:rPr>
          <w:b w:val="0"/>
        </w:rPr>
        <w:t>A. Australia</w:t>
      </w:r>
    </w:p>
    <w:p>
      <w:pPr>
        <w:spacing w:after="100" w:before="0"/>
      </w:pPr>
      <w:r>
        <w:rPr>
          <w:b w:val="0"/>
        </w:rPr>
        <w:t>B. West Indies</w:t>
      </w:r>
    </w:p>
    <w:p>
      <w:pPr>
        <w:spacing w:after="100" w:before="0"/>
      </w:pPr>
      <w:r>
        <w:rPr>
          <w:b w:val="0"/>
        </w:rPr>
        <w:t>C. England</w:t>
      </w:r>
    </w:p>
    <w:p>
      <w:pPr>
        <w:spacing w:after="100" w:before="0"/>
      </w:pPr>
      <w:r>
        <w:rPr>
          <w:b w:val="0"/>
        </w:rPr>
        <w:t>D. New Zealand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Women's Cricket World Cup was hosted by England in 1973. The tournament was played in a round-robin format with four teams - England, Australia, New Zealand, and Jamaica.</w:t>
      </w:r>
    </w:p>
    <w:p>
      <w:pPr>
        <w:spacing w:before="0"/>
      </w:pPr>
      <w:r>
        <w:rPr>
          <w:b w:val="0"/>
        </w:rPr>
      </w:r>
    </w:p>
    <w:p>
      <w:pPr>
        <w:spacing w:after="100" w:line="360" w:lineRule="auto" w:before="0"/>
      </w:pPr>
      <w:r>
        <w:rPr>
          <w:b w:val="0"/>
        </w:rPr>
        <w:t>39. Plant varieties like bamboo, epiphytes, aini, semul, gutel and mundane are found in which type of Indian forest?</w:t>
      </w:r>
    </w:p>
    <w:p>
      <w:pPr>
        <w:spacing w:before="0"/>
      </w:pPr>
      <w:r>
        <w:rPr>
          <w:b w:val="0"/>
        </w:rPr>
      </w:r>
    </w:p>
    <w:p>
      <w:pPr>
        <w:spacing w:after="100" w:before="0"/>
      </w:pPr>
      <w:r>
        <w:rPr>
          <w:b w:val="0"/>
        </w:rPr>
        <w:t>A. Alpine forest</w:t>
      </w:r>
    </w:p>
    <w:p>
      <w:pPr>
        <w:spacing w:after="100" w:before="0"/>
      </w:pPr>
      <w:r>
        <w:rPr>
          <w:b w:val="0"/>
        </w:rPr>
        <w:t>B. Montane temperate forest</w:t>
      </w:r>
    </w:p>
    <w:p>
      <w:pPr>
        <w:spacing w:after="100" w:before="0"/>
      </w:pPr>
      <w:r>
        <w:rPr>
          <w:b w:val="0"/>
        </w:rPr>
        <w:t>C. Moist tropical forest</w:t>
      </w:r>
    </w:p>
    <w:p>
      <w:pPr>
        <w:spacing w:after="100" w:before="0"/>
      </w:pPr>
      <w:r>
        <w:rPr>
          <w:b w:val="0"/>
        </w:rPr>
        <w:t>D. Dry tropical forest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plant varieties mentioned in the question, such as bamboo, epiphytes, aini, semul, gutel, and mundane are found in moist tropical forests in India. Moist tropical forests are characterized by high rainfall and high humidity, with temperatures ranging from 20-28oC.</w:t>
      </w:r>
    </w:p>
    <w:p>
      <w:pPr>
        <w:spacing w:before="0"/>
      </w:pPr>
      <w:r>
        <w:rPr>
          <w:b w:val="0"/>
        </w:rPr>
      </w:r>
    </w:p>
    <w:p>
      <w:pPr>
        <w:spacing w:after="100" w:line="360" w:lineRule="auto" w:before="0"/>
      </w:pPr>
      <w:r>
        <w:rPr>
          <w:b w:val="0"/>
        </w:rPr>
        <w:t>40. Ustad Hassu Khan was one of the founders of which of the following Gharanas of music?</w:t>
      </w:r>
    </w:p>
    <w:p>
      <w:pPr>
        <w:spacing w:before="0"/>
      </w:pPr>
      <w:r>
        <w:rPr>
          <w:b w:val="0"/>
        </w:rPr>
      </w:r>
    </w:p>
    <w:p>
      <w:pPr>
        <w:spacing w:after="100" w:before="0"/>
      </w:pPr>
      <w:r>
        <w:rPr>
          <w:b w:val="0"/>
        </w:rPr>
        <w:t>A. Rampur</w:t>
      </w:r>
    </w:p>
    <w:p>
      <w:pPr>
        <w:spacing w:after="100" w:before="0"/>
      </w:pPr>
      <w:r>
        <w:rPr>
          <w:b w:val="0"/>
        </w:rPr>
        <w:t>B. Agra</w:t>
      </w:r>
    </w:p>
    <w:p>
      <w:pPr>
        <w:spacing w:after="100" w:before="0"/>
      </w:pPr>
      <w:r>
        <w:rPr>
          <w:b w:val="0"/>
        </w:rPr>
        <w:t>C. Gwalior</w:t>
      </w:r>
    </w:p>
    <w:p>
      <w:pPr>
        <w:spacing w:after="100" w:before="0"/>
      </w:pPr>
      <w:r>
        <w:rPr>
          <w:b w:val="0"/>
        </w:rPr>
        <w:t>D. Patiala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Hassu Khan was one of the founders of the Gwalior Gharana of music. The Gwalior Gharana is one of the oldest and most prominent Gharanas of Indian classical music.</w:t>
      </w:r>
    </w:p>
    <w:p>
      <w:pPr>
        <w:spacing w:before="0"/>
      </w:pPr>
      <w:r>
        <w:rPr>
          <w:b w:val="0"/>
        </w:rPr>
      </w:r>
    </w:p>
    <w:p>
      <w:pPr>
        <w:spacing w:after="100" w:line="360" w:lineRule="auto" w:before="0"/>
      </w:pPr>
      <w:r>
        <w:rPr>
          <w:b w:val="0"/>
        </w:rPr>
        <w:t>41. Dry ice, ammonium chloride, naphthalene balls, and camphor, all these compounds are an example of:</w:t>
      </w:r>
    </w:p>
    <w:p>
      <w:pPr>
        <w:spacing w:before="0"/>
      </w:pPr>
      <w:r>
        <w:rPr>
          <w:b w:val="0"/>
        </w:rPr>
      </w:r>
    </w:p>
    <w:p>
      <w:pPr>
        <w:spacing w:after="100" w:before="0"/>
      </w:pPr>
      <w:r>
        <w:rPr>
          <w:b w:val="0"/>
        </w:rPr>
        <w:t>A. Sublimable substances</w:t>
      </w:r>
    </w:p>
    <w:p>
      <w:pPr>
        <w:spacing w:after="100" w:before="0"/>
      </w:pPr>
      <w:r>
        <w:rPr>
          <w:b w:val="0"/>
        </w:rPr>
        <w:t>B. Cooling agents</w:t>
      </w:r>
    </w:p>
    <w:p>
      <w:pPr>
        <w:spacing w:after="100" w:before="0"/>
      </w:pPr>
      <w:r>
        <w:rPr>
          <w:b w:val="0"/>
        </w:rPr>
        <w:t>C. Inflammable substances</w:t>
      </w:r>
    </w:p>
    <w:p>
      <w:pPr>
        <w:spacing w:after="100" w:before="0"/>
      </w:pPr>
      <w:r>
        <w:rPr>
          <w:b w:val="0"/>
        </w:rPr>
        <w:t>D. Solidifying agents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Sublimation is the process in which a solid substance directly converts into its gaseous form without going through the liquid phase. Dry ice, ammonium chloride, naphthalene balls and camphor exhibit sublimation on heating.</w:t>
      </w:r>
    </w:p>
    <w:p>
      <w:pPr>
        <w:spacing w:before="0"/>
      </w:pPr>
      <w:r>
        <w:rPr>
          <w:b w:val="0"/>
        </w:rPr>
      </w:r>
    </w:p>
    <w:p>
      <w:pPr>
        <w:spacing w:after="100" w:line="360" w:lineRule="auto" w:before="0"/>
      </w:pPr>
      <w:r>
        <w:rPr>
          <w:b w:val="0"/>
        </w:rPr>
        <w:t>42. The Supreme Court of India came into existence on ________.</w:t>
      </w:r>
    </w:p>
    <w:p>
      <w:pPr>
        <w:spacing w:before="0"/>
      </w:pPr>
      <w:r>
        <w:rPr>
          <w:b w:val="0"/>
        </w:rPr>
      </w:r>
    </w:p>
    <w:p>
      <w:pPr>
        <w:spacing w:after="100" w:before="0"/>
      </w:pPr>
      <w:r>
        <w:rPr>
          <w:b w:val="0"/>
        </w:rPr>
        <w:t>A. 30 January 1935</w:t>
      </w:r>
    </w:p>
    <w:p>
      <w:pPr>
        <w:spacing w:after="100" w:before="0"/>
      </w:pPr>
      <w:r>
        <w:rPr>
          <w:b w:val="0"/>
        </w:rPr>
        <w:t>B. 26 January 1950</w:t>
      </w:r>
    </w:p>
    <w:p>
      <w:pPr>
        <w:spacing w:after="100" w:before="0"/>
      </w:pPr>
      <w:r>
        <w:rPr>
          <w:b w:val="0"/>
        </w:rPr>
        <w:t>C. 15 August 1947</w:t>
      </w:r>
    </w:p>
    <w:p>
      <w:pPr>
        <w:spacing w:after="100" w:before="0"/>
      </w:pPr>
      <w:r>
        <w:rPr>
          <w:b w:val="0"/>
        </w:rPr>
        <w:t>D. 2 October 1952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26 January 1950 date marks the inauguration of the Supreme Court of India. It replaced the Federal Court of India and was established under the Constitution of India.</w:t>
      </w:r>
    </w:p>
    <w:p>
      <w:pPr>
        <w:spacing w:before="0"/>
      </w:pPr>
      <w:r>
        <w:rPr>
          <w:b w:val="0"/>
        </w:rPr>
      </w:r>
    </w:p>
    <w:p>
      <w:pPr>
        <w:spacing w:after="100" w:line="360" w:lineRule="auto" w:before="0"/>
      </w:pPr>
      <w:r>
        <w:rPr>
          <w:b w:val="0"/>
        </w:rPr>
        <w:t>43. Khan Bahadur led the revolt of 1857 from:</w:t>
      </w:r>
    </w:p>
    <w:p>
      <w:pPr>
        <w:spacing w:before="0"/>
      </w:pPr>
      <w:r>
        <w:rPr>
          <w:b w:val="0"/>
        </w:rPr>
      </w:r>
    </w:p>
    <w:p>
      <w:pPr>
        <w:spacing w:after="100" w:before="0"/>
      </w:pPr>
      <w:r>
        <w:rPr>
          <w:b w:val="0"/>
        </w:rPr>
        <w:t>A. Delhi</w:t>
      </w:r>
    </w:p>
    <w:p>
      <w:pPr>
        <w:spacing w:after="100" w:before="0"/>
      </w:pPr>
      <w:r>
        <w:rPr>
          <w:b w:val="0"/>
        </w:rPr>
        <w:t>B. Kanpur</w:t>
      </w:r>
    </w:p>
    <w:p>
      <w:pPr>
        <w:spacing w:after="100" w:before="0"/>
      </w:pPr>
      <w:r>
        <w:rPr>
          <w:b w:val="0"/>
        </w:rPr>
        <w:t>C. Lucknow</w:t>
      </w:r>
    </w:p>
    <w:p>
      <w:pPr>
        <w:spacing w:after="100" w:before="0"/>
      </w:pPr>
      <w:r>
        <w:rPr>
          <w:b w:val="0"/>
        </w:rPr>
        <w:t>D. Bareilly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Khan Bahadur led the revolt of 1857 from Bareilly. Bareilly was an important centre of the revolt of 1857, and was the site of several battles between the rebels and the British.</w:t>
      </w:r>
    </w:p>
    <w:p>
      <w:pPr>
        <w:spacing w:before="0"/>
      </w:pPr>
      <w:r>
        <w:rPr>
          <w:b w:val="0"/>
        </w:rPr>
      </w:r>
    </w:p>
    <w:p>
      <w:pPr>
        <w:spacing w:after="100" w:line="360" w:lineRule="auto" w:before="0"/>
      </w:pPr>
      <w:r>
        <w:rPr>
          <w:b w:val="0"/>
        </w:rPr>
        <w:t>44. Which was the first country to incorporate Fundamental Duties in its Constitution?</w:t>
      </w:r>
    </w:p>
    <w:p>
      <w:pPr>
        <w:spacing w:before="0"/>
      </w:pPr>
      <w:r>
        <w:rPr>
          <w:b w:val="0"/>
        </w:rPr>
      </w:r>
    </w:p>
    <w:p>
      <w:pPr>
        <w:spacing w:after="100" w:before="0"/>
      </w:pPr>
      <w:r>
        <w:rPr>
          <w:b w:val="0"/>
        </w:rPr>
        <w:t>A. Albania</w:t>
      </w:r>
    </w:p>
    <w:p>
      <w:pPr>
        <w:spacing w:after="100" w:before="0"/>
      </w:pPr>
      <w:r>
        <w:rPr>
          <w:b w:val="0"/>
        </w:rPr>
        <w:t>B. USSR</w:t>
      </w:r>
    </w:p>
    <w:p>
      <w:pPr>
        <w:spacing w:after="100" w:before="0"/>
      </w:pPr>
      <w:r>
        <w:rPr>
          <w:b w:val="0"/>
        </w:rPr>
        <w:t>C. India</w:t>
      </w:r>
    </w:p>
    <w:p>
      <w:pPr>
        <w:spacing w:after="100" w:before="0"/>
      </w:pPr>
      <w:r>
        <w:rPr>
          <w:b w:val="0"/>
        </w:rPr>
        <w:t>D. Poland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USSR (Union of Soviet Socialist Republics) was the first country to incorporate Fundamental Duties in its Constitution in 1977.</w:t>
      </w:r>
    </w:p>
    <w:p>
      <w:pPr>
        <w:spacing w:before="0"/>
      </w:pPr>
      <w:r>
        <w:rPr>
          <w:b w:val="0"/>
        </w:rPr>
      </w:r>
    </w:p>
    <w:p>
      <w:pPr>
        <w:spacing w:after="100" w:line="360" w:lineRule="auto" w:before="0"/>
      </w:pPr>
      <w:r>
        <w:rPr>
          <w:b w:val="0"/>
        </w:rPr>
        <w:t>45. In a class of 60 students, 20 are girls. The average weight of the boys in the class is 40 kg, while that of all the girls is 35 kg. What is the average weight (in kg) of the entire class (correct to two decimal places)?</w:t>
      </w:r>
    </w:p>
    <w:p>
      <w:pPr>
        <w:spacing w:before="0"/>
      </w:pPr>
      <w:r>
        <w:rPr>
          <w:b w:val="0"/>
        </w:rPr>
      </w:r>
    </w:p>
    <w:p>
      <w:pPr>
        <w:spacing w:after="100" w:before="0"/>
      </w:pPr>
      <w:r>
        <w:rPr>
          <w:b w:val="0"/>
        </w:rPr>
        <w:t>A. 36.67</w:t>
      </w:r>
    </w:p>
    <w:p>
      <w:pPr>
        <w:spacing w:after="100" w:before="0"/>
      </w:pPr>
      <w:r>
        <w:rPr>
          <w:b w:val="0"/>
        </w:rPr>
        <w:t>B. 38.33</w:t>
      </w:r>
    </w:p>
    <w:p>
      <w:pPr>
        <w:spacing w:after="100" w:before="0"/>
      </w:pPr>
      <w:r>
        <w:rPr>
          <w:b w:val="0"/>
        </w:rPr>
        <w:t>C. 33.33</w:t>
      </w:r>
    </w:p>
    <w:p>
      <w:pPr>
        <w:spacing w:after="100" w:before="0"/>
      </w:pPr>
      <w:r>
        <w:rPr>
          <w:b w:val="0"/>
        </w:rPr>
        <w:t>D. 40.67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average weight (in kg) of the entire class be x. Sum of weight of all boys = 40 × 40 = 1600 Sum of weight of all girls = 20 × 35 = 700 The sum of weight of all classes = 60x ⇒ 60x = 1600 + 700 ⇒ 60x = 2300 ⇒ x = 38.33 kg</w:t>
      </w:r>
    </w:p>
    <w:p>
      <w:pPr>
        <w:spacing w:before="0"/>
      </w:pPr>
      <w:r>
        <w:rPr>
          <w:b w:val="0"/>
        </w:rPr>
      </w:r>
    </w:p>
    <w:p>
      <w:pPr>
        <w:spacing w:after="100" w:line="360" w:lineRule="auto" w:before="0"/>
      </w:pPr>
      <w:r>
        <w:rPr>
          <w:b w:val="0"/>
        </w:rPr>
        <w:t>46. If Cosec θ + Cot θ = m, find the value of ^2−1m^2+1.</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Cos θ</w:t>
      </w:r>
    </w:p>
    <w:p>
      <w:pPr>
        <w:spacing w:after="100" w:before="0"/>
      </w:pPr>
      <w:r>
        <w:rPr>
          <w:b w:val="0"/>
        </w:rPr>
        <w:t>D. −Sin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cosec θ + cot θ = m ---- (1) ⇒ (cosec θ - cot θ)(cosec θ + cot θ) = 1 ⇒ (cosec θ - cot θ) =1/m ---- (2) 2cosecθ = m + 1/m ⇒ cosecθ = (m2 + 1)/2m ...(3) cotθ = (m2 - 1)/2m ...(4) ⇒ ^2−1m^2+1 Putting eq. (3) and (4) in above expression: ⇒ 2mcotθ/2mcosecθ ⇒ cotθ/cosecθ ⇒ cosθ</w:t>
      </w:r>
    </w:p>
    <w:p>
      <w:pPr>
        <w:spacing w:before="0"/>
      </w:pPr>
      <w:r>
        <w:rPr>
          <w:b w:val="0"/>
        </w:rPr>
      </w:r>
    </w:p>
    <w:p>
      <w:pPr>
        <w:spacing w:after="100" w:line="360" w:lineRule="auto" w:before="0"/>
      </w:pPr>
      <w:r>
        <w:rPr>
          <w:b w:val="0"/>
        </w:rPr>
        <w:t>47. Three numbers are in the ratio (4/5):(5/6):(9/10). The difference between the smallest and the greatest numbers is 12. Find the number which is NEITHER the smallest NOR the greatest.</w:t>
      </w:r>
    </w:p>
    <w:p>
      <w:pPr>
        <w:spacing w:before="0"/>
      </w:pPr>
      <w:r>
        <w:rPr>
          <w:b w:val="0"/>
        </w:rPr>
      </w:r>
    </w:p>
    <w:p>
      <w:pPr>
        <w:spacing w:after="100" w:before="0"/>
      </w:pPr>
      <w:r>
        <w:rPr>
          <w:b w:val="0"/>
        </w:rPr>
        <w:t>A. 96</w:t>
      </w:r>
    </w:p>
    <w:p>
      <w:pPr>
        <w:spacing w:after="100" w:before="0"/>
      </w:pPr>
      <w:r>
        <w:rPr>
          <w:b w:val="0"/>
        </w:rPr>
        <w:t>B. 108</w:t>
      </w:r>
    </w:p>
    <w:p>
      <w:pPr>
        <w:spacing w:after="100" w:before="0"/>
      </w:pPr>
      <w:r>
        <w:rPr>
          <w:b w:val="0"/>
        </w:rPr>
        <w:t>C. 100</w:t>
      </w:r>
    </w:p>
    <w:p>
      <w:pPr>
        <w:spacing w:after="100" w:before="0"/>
      </w:pPr>
      <w:r>
        <w:rPr>
          <w:b w:val="0"/>
        </w:rPr>
        <w:t>D. 104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 of 5, 6 and 10 is 30. 4/5 × 30 = 24, 5/6 × 30 = 25 and 9/10 × 30 = 27 ⇒ A ∶ B ∶ C = 24x ∶ 25x ∶ 27x ⇒ 27x - 24x = 12 ⇒ 3x = 12 ⇒ x = 4 First number = 24x = 24 × 4 = 96; Second number = 25x = 25 × 4 = 100; Third number = 27x = 27 × 4 = 108 100 is neither the smallest nor greatest.</w:t>
      </w:r>
    </w:p>
    <w:p>
      <w:pPr>
        <w:spacing w:before="0"/>
      </w:pPr>
      <w:r>
        <w:rPr>
          <w:b w:val="0"/>
        </w:rPr>
      </w:r>
    </w:p>
    <w:p>
      <w:pPr>
        <w:spacing w:after="100" w:line="360" w:lineRule="auto" w:before="0"/>
      </w:pPr>
      <w:r>
        <w:rPr>
          <w:b w:val="0"/>
        </w:rPr>
        <w:t>48. The length of the common chord of two circles of radii 15 cm and 13 cm, whose centres are 14 cm apart, is:</w:t>
      </w:r>
    </w:p>
    <w:p>
      <w:pPr>
        <w:spacing w:before="0"/>
      </w:pPr>
      <w:r>
        <w:rPr>
          <w:b w:val="0"/>
        </w:rPr>
      </w:r>
    </w:p>
    <w:p>
      <w:pPr>
        <w:spacing w:after="100" w:before="0"/>
      </w:pPr>
      <w:r>
        <w:rPr>
          <w:b w:val="0"/>
        </w:rPr>
        <w:t>A. 14 cm</w:t>
      </w:r>
    </w:p>
    <w:p>
      <w:pPr>
        <w:spacing w:after="100" w:before="0"/>
      </w:pPr>
      <w:r>
        <w:rPr>
          <w:b w:val="0"/>
        </w:rPr>
        <w:t>B. 12 cm</w:t>
      </w:r>
    </w:p>
    <w:p>
      <w:pPr>
        <w:spacing w:after="100" w:before="0"/>
      </w:pPr>
      <w:r>
        <w:rPr>
          <w:b w:val="0"/>
        </w:rPr>
        <w:t>C. 15 cm</w:t>
      </w:r>
    </w:p>
    <w:p>
      <w:pPr>
        <w:spacing w:after="100" w:before="0"/>
      </w:pPr>
      <w:r>
        <w:rPr>
          <w:b w:val="0"/>
        </w:rPr>
        <w:t>D. 24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 = BM = AB/2 ⇒ AM2 = 132 - x2 ...(1) BM2 = 152 - (14 - x)2 ...(2) Equating both the equations: ⇒ 152 - (14 - x)2 = 132 - x2 ⇒ 225 - 196 - x2 + 28x = 169 - x2 ⇒ 28x = 140 ⇒ x = 5 ⇒ AM2 = 132 - x2 = 169 - 25 ⇒ AM2 = 144 ⇒ AM = 12 AB = 2 × 12 = 24 cm</w:t>
      </w:r>
    </w:p>
    <w:p>
      <w:pPr>
        <w:spacing w:before="0"/>
      </w:pPr>
      <w:r>
        <w:rPr>
          <w:b w:val="0"/>
        </w:rPr>
      </w:r>
    </w:p>
    <w:p>
      <w:pPr>
        <w:spacing w:after="100" w:line="360" w:lineRule="auto" w:before="0"/>
      </w:pPr>
      <w:r>
        <w:rPr>
          <w:b w:val="0"/>
        </w:rPr>
        <w:t>49. The following table shows the marks distribution among the students in a class. Marks No. of Students Less than 10 2 Less than 20 5 Less than 30 6 Less than 40 8 Less than 50 10 How many students scored less than 20 marks?</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2</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Cumulative frequency: the total of frequencies, that are distributed over different class intervals The students who scored less than 20 marks are 5.</w:t>
      </w:r>
    </w:p>
    <w:p>
      <w:pPr>
        <w:spacing w:before="0"/>
      </w:pPr>
      <w:r>
        <w:rPr>
          <w:b w:val="0"/>
        </w:rPr>
      </w:r>
    </w:p>
    <w:p>
      <w:pPr>
        <w:spacing w:after="100" w:line="360" w:lineRule="auto" w:before="0"/>
      </w:pPr>
      <w:r>
        <w:rPr>
          <w:b w:val="0"/>
        </w:rPr>
        <w:t>50. The value of x2 + y2 when x = 1, y = 2 is:</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x2 + y2 ⇒ 12 + 22 ⇒ 1 + 4 = 5</w:t>
      </w:r>
    </w:p>
    <w:p>
      <w:pPr>
        <w:spacing w:before="0"/>
      </w:pPr>
      <w:r>
        <w:rPr>
          <w:b w:val="0"/>
        </w:rPr>
      </w:r>
    </w:p>
    <w:p>
      <w:pPr>
        <w:spacing w:after="100" w:line="360" w:lineRule="auto" w:before="0"/>
      </w:pPr>
      <w:r>
        <w:rPr>
          <w:b w:val="0"/>
        </w:rPr>
        <w:t>51. A dishonest shopkeeper sells millet at Rs. 20 per kg which he has bought at Rs. 16 per kg and he is giving 800 gm instead of 1000 gm. Find his actual profit percentage.</w:t>
      </w:r>
    </w:p>
    <w:p>
      <w:pPr>
        <w:spacing w:before="0"/>
      </w:pPr>
      <w:r>
        <w:rPr>
          <w:b w:val="0"/>
        </w:rPr>
      </w:r>
    </w:p>
    <w:p>
      <w:pPr>
        <w:spacing w:after="100" w:before="0"/>
      </w:pPr>
      <w:r>
        <w:rPr>
          <w:b w:val="0"/>
        </w:rPr>
        <w:t>A. 52.12%</w:t>
      </w:r>
    </w:p>
    <w:p>
      <w:pPr>
        <w:spacing w:after="100" w:before="0"/>
      </w:pPr>
      <w:r>
        <w:rPr>
          <w:b w:val="0"/>
        </w:rPr>
        <w:t>B. 58.36%</w:t>
      </w:r>
    </w:p>
    <w:p>
      <w:pPr>
        <w:spacing w:after="100" w:before="0"/>
      </w:pPr>
      <w:r>
        <w:rPr>
          <w:b w:val="0"/>
        </w:rPr>
        <w:t>C. 54.25%</w:t>
      </w:r>
    </w:p>
    <w:p>
      <w:pPr>
        <w:spacing w:after="100" w:before="0"/>
      </w:pPr>
      <w:r>
        <w:rPr>
          <w:b w:val="0"/>
        </w:rPr>
        <w:t>D. 56.25%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SP Rs 16 20 AMOUNT 800 1000 ⇒ CP : SP = 16 × 800 : 20 × 1000 ⇒ CP : SP = 16 : 25 ⇒ P = (25 - 16= 9) Profit % = (9/16) × 100 = 56.25%</w:t>
      </w:r>
    </w:p>
    <w:p>
      <w:pPr>
        <w:spacing w:before="0"/>
      </w:pPr>
      <w:r>
        <w:rPr>
          <w:b w:val="0"/>
        </w:rPr>
      </w:r>
    </w:p>
    <w:p>
      <w:pPr>
        <w:spacing w:after="100" w:line="360" w:lineRule="auto" w:before="0"/>
      </w:pPr>
      <w:r>
        <w:rPr>
          <w:b w:val="0"/>
        </w:rPr>
        <w:t>52. A can do a certain piece of work in 1.5 times the number of days in which B and C together can do it. If A and B together can do the same piece of work in 30 days and C alone can do it in 120 days, then how many days will B take to do this piece of work alone?</w:t>
      </w:r>
    </w:p>
    <w:p>
      <w:pPr>
        <w:spacing w:before="0"/>
      </w:pPr>
      <w:r>
        <w:rPr>
          <w:b w:val="0"/>
        </w:rPr>
      </w:r>
    </w:p>
    <w:p>
      <w:pPr>
        <w:spacing w:after="100" w:before="0"/>
      </w:pPr>
      <w:r>
        <w:rPr>
          <w:b w:val="0"/>
        </w:rPr>
        <w:t>A. 75</w:t>
      </w:r>
    </w:p>
    <w:p>
      <w:pPr>
        <w:spacing w:after="100" w:before="0"/>
      </w:pPr>
      <w:r>
        <w:rPr>
          <w:b w:val="0"/>
        </w:rPr>
        <w:t>B. 45</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time taken by B to do this piece of work alone is 60 days.</w:t>
      </w:r>
    </w:p>
    <w:p>
      <w:pPr>
        <w:spacing w:before="0"/>
      </w:pPr>
      <w:r>
        <w:rPr>
          <w:b w:val="0"/>
        </w:rPr>
      </w:r>
    </w:p>
    <w:p>
      <w:pPr>
        <w:spacing w:after="100" w:line="360" w:lineRule="auto" w:before="0"/>
      </w:pPr>
      <w:r>
        <w:rPr>
          <w:b w:val="0"/>
        </w:rPr>
        <w:t>53. Aarti can type 85 pages in 10 hours. Aarti and Bina together can type 500 pages in 40 hours. How much time will Bina take to type 40 pages?</w:t>
      </w:r>
    </w:p>
    <w:p>
      <w:pPr>
        <w:spacing w:before="0"/>
      </w:pPr>
      <w:r>
        <w:rPr>
          <w:b w:val="0"/>
        </w:rPr>
      </w:r>
    </w:p>
    <w:p>
      <w:pPr>
        <w:spacing w:after="100" w:before="0"/>
      </w:pPr>
      <w:r>
        <w:rPr>
          <w:b w:val="0"/>
        </w:rPr>
        <w:t>A. 10 hours</w:t>
      </w:r>
    </w:p>
    <w:p>
      <w:pPr>
        <w:spacing w:after="100" w:before="0"/>
      </w:pPr>
      <w:r>
        <w:rPr>
          <w:b w:val="0"/>
        </w:rPr>
        <w:t>B. 15 hours</w:t>
      </w:r>
    </w:p>
    <w:p>
      <w:pPr>
        <w:spacing w:after="100" w:before="0"/>
      </w:pPr>
      <w:r>
        <w:rPr>
          <w:b w:val="0"/>
        </w:rPr>
        <w:t>C. 14 hours</w:t>
      </w:r>
    </w:p>
    <w:p>
      <w:pPr>
        <w:spacing w:after="100" w:before="0"/>
      </w:pPr>
      <w:r>
        <w:rPr>
          <w:b w:val="0"/>
        </w:rPr>
        <w:t>D. 12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efficiency of Aarti is = 85/10 = 8.5 pages/hr The efficiency of Aarti and Bina = 500/40= 12.5 pages/hr The efficiency of Bina = 12.5 - 8.5 = 4 pages/hr The time taken by Bina to type 40 pages will be ⇒ 40/4 = 10 hr</w:t>
      </w:r>
    </w:p>
    <w:p>
      <w:pPr>
        <w:spacing w:before="0"/>
      </w:pPr>
      <w:r>
        <w:rPr>
          <w:b w:val="0"/>
        </w:rPr>
      </w:r>
    </w:p>
    <w:p>
      <w:pPr>
        <w:spacing w:after="100" w:line="360" w:lineRule="auto" w:before="0"/>
      </w:pPr>
      <w:r>
        <w:rPr>
          <w:b w:val="0"/>
        </w:rPr>
        <w:t>54. The simple interest on Rs. 800 for 6 years at 5.5% per annum is equal to the simple interest on Rs. 600 at 4% per annum for a certain period of time. The period of time is:</w:t>
      </w:r>
    </w:p>
    <w:p>
      <w:pPr>
        <w:spacing w:before="0"/>
      </w:pPr>
      <w:r>
        <w:rPr>
          <w:b w:val="0"/>
        </w:rPr>
      </w:r>
    </w:p>
    <w:p>
      <w:pPr>
        <w:spacing w:after="100" w:before="0"/>
      </w:pPr>
      <w:r>
        <w:rPr>
          <w:b w:val="0"/>
        </w:rPr>
        <w:t>A. 11 years</w:t>
      </w:r>
    </w:p>
    <w:p>
      <w:pPr>
        <w:spacing w:after="100" w:before="0"/>
      </w:pPr>
      <w:r>
        <w:rPr>
          <w:b w:val="0"/>
        </w:rPr>
        <w:t>B. 9 years</w:t>
      </w:r>
    </w:p>
    <w:p>
      <w:pPr>
        <w:spacing w:after="100" w:before="0"/>
      </w:pPr>
      <w:r>
        <w:rPr>
          <w:b w:val="0"/>
        </w:rPr>
        <w:t>C. 12 years</w:t>
      </w:r>
    </w:p>
    <w:p>
      <w:pPr>
        <w:spacing w:after="100" w:before="0"/>
      </w:pPr>
      <w:r>
        <w:rPr>
          <w:b w:val="0"/>
        </w:rPr>
        <w:t>D. 10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(800 × 5.5 × 6) / 100 = ((600) × 4 × t) / 100 ⇒ 24t = 264 ⇒ t = 264/24 ⇒ t = 11</w:t>
      </w:r>
    </w:p>
    <w:p>
      <w:pPr>
        <w:spacing w:before="0"/>
      </w:pPr>
      <w:r>
        <w:rPr>
          <w:b w:val="0"/>
        </w:rPr>
      </w:r>
    </w:p>
    <w:p>
      <w:pPr>
        <w:spacing w:after="100" w:line="360" w:lineRule="auto" w:before="0"/>
      </w:pPr>
      <w:r>
        <w:rPr>
          <w:b w:val="0"/>
        </w:rPr>
        <w:t>55. Study the given table and answer the question that follows. The table shows the number of students studying in six different classes of six different schools. School Class V Class VI Class VII Class VIII Class IX Class X P 152 160 145 156 147 144 Q 148 166 150 155 157 143 R 161 152 140 145 143 165 S 159 142 149 140 142 168 T 147 144 158 163 154 150 U 150 160 162 160 161 140 Total 917 924 904 919 904 910 What is the respective ratio of students studying in class IX of schools Q and R together to those studying in class VI of schools S and T together?</w:t>
      </w:r>
    </w:p>
    <w:p>
      <w:pPr>
        <w:spacing w:before="0"/>
      </w:pPr>
      <w:r>
        <w:rPr>
          <w:b w:val="0"/>
        </w:rPr>
      </w:r>
    </w:p>
    <w:p>
      <w:pPr>
        <w:spacing w:after="100" w:before="0"/>
      </w:pPr>
      <w:r>
        <w:rPr>
          <w:b w:val="0"/>
        </w:rPr>
        <w:t>A. 181 ∶ 127</w:t>
      </w:r>
    </w:p>
    <w:p>
      <w:pPr>
        <w:spacing w:after="100" w:before="0"/>
      </w:pPr>
      <w:r>
        <w:rPr>
          <w:b w:val="0"/>
        </w:rPr>
        <w:t>B. 143 ∶ 150</w:t>
      </w:r>
    </w:p>
    <w:p>
      <w:pPr>
        <w:spacing w:after="100" w:before="0"/>
      </w:pPr>
      <w:r>
        <w:rPr>
          <w:b w:val="0"/>
        </w:rPr>
        <w:t>C. 150 ∶ 143</w:t>
      </w:r>
    </w:p>
    <w:p>
      <w:pPr>
        <w:spacing w:after="100" w:before="0"/>
      </w:pPr>
      <w:r>
        <w:rPr>
          <w:b w:val="0"/>
        </w:rPr>
        <w:t>D. 127 ∶ 181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Students studying in class IX of schools Q and R together = 157 + 143 = 300 Students studying in class VI of schools S and T together = 142 + 144 = 286 The ratio of the two = 300 : 286 = 150 : 143</w:t>
      </w:r>
    </w:p>
    <w:p>
      <w:pPr>
        <w:spacing w:before="0"/>
      </w:pPr>
      <w:r>
        <w:rPr>
          <w:b w:val="0"/>
        </w:rPr>
      </w:r>
    </w:p>
    <w:p>
      <w:pPr>
        <w:spacing w:after="100" w:line="360" w:lineRule="auto" w:before="0"/>
      </w:pPr>
      <w:r>
        <w:rPr>
          <w:b w:val="0"/>
        </w:rPr>
        <w:t>56. If tan x = −(12/5), where x lies in the second quadrant, what is the value of sin x − cot x?</w:t>
      </w:r>
    </w:p>
    <w:p>
      <w:pPr>
        <w:spacing w:before="0"/>
      </w:pPr>
      <w:r>
        <w:rPr>
          <w:b w:val="0"/>
        </w:rPr>
      </w:r>
    </w:p>
    <w:p>
      <w:pPr>
        <w:spacing w:after="100" w:before="0"/>
      </w:pPr>
      <w:r>
        <w:rPr>
          <w:b w:val="0"/>
        </w:rPr>
        <w:t>A. (209/156)</w:t>
      </w:r>
    </w:p>
    <w:p>
      <w:pPr>
        <w:spacing w:after="100" w:before="0"/>
      </w:pPr>
      <w:r>
        <w:rPr>
          <w:b w:val="0"/>
        </w:rPr>
        <w:t>B. (169/156)</w:t>
      </w:r>
    </w:p>
    <w:p>
      <w:pPr>
        <w:spacing w:after="100" w:before="0"/>
      </w:pPr>
      <w:r>
        <w:rPr>
          <w:b w:val="0"/>
        </w:rPr>
        <w:t>C. (156/209)</w:t>
      </w:r>
    </w:p>
    <w:p>
      <w:pPr>
        <w:spacing w:after="100" w:before="0"/>
      </w:pPr>
      <w:r>
        <w:rPr>
          <w:b w:val="0"/>
        </w:rPr>
        <w:t>D. (144/169)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 x = -12/5 = Perpendicular/base P = 12 and B = - 5 H2 = P2 + B2 ⇒ H2 = 144 + 25 ⇒ H2 = 169 ⇒ H = 13 ⇒ sin x − cot x ⇒ P/H + B/P ...(since cot is also negative in second quadrant) ⇒ (P2 + BH)PH ⇒ (144 + 65)/156 ⇒ 209/156</w:t>
      </w:r>
    </w:p>
    <w:p>
      <w:pPr>
        <w:spacing w:before="0"/>
      </w:pPr>
      <w:r>
        <w:rPr>
          <w:b w:val="0"/>
        </w:rPr>
      </w:r>
    </w:p>
    <w:p>
      <w:pPr>
        <w:spacing w:after="100" w:line="360" w:lineRule="auto" w:before="0"/>
      </w:pPr>
      <w:r>
        <w:rPr>
          <w:b w:val="0"/>
        </w:rPr>
        <w:t>57. Find the least number divisible by 2, 3, 5, 6, 9 and 18, which is a perfect square.</w:t>
      </w:r>
    </w:p>
    <w:p>
      <w:pPr>
        <w:spacing w:before="0"/>
      </w:pPr>
      <w:r>
        <w:rPr>
          <w:b w:val="0"/>
        </w:rPr>
      </w:r>
    </w:p>
    <w:p>
      <w:pPr>
        <w:spacing w:after="100" w:before="0"/>
      </w:pPr>
      <w:r>
        <w:rPr>
          <w:b w:val="0"/>
        </w:rPr>
        <w:t>A. 900</w:t>
      </w:r>
    </w:p>
    <w:p>
      <w:pPr>
        <w:spacing w:after="100" w:before="0"/>
      </w:pPr>
      <w:r>
        <w:rPr>
          <w:b w:val="0"/>
        </w:rPr>
        <w:t>B. 400</w:t>
      </w:r>
    </w:p>
    <w:p>
      <w:pPr>
        <w:spacing w:after="100" w:before="0"/>
      </w:pPr>
      <w:r>
        <w:rPr>
          <w:b w:val="0"/>
        </w:rPr>
        <w:t>C. 144</w:t>
      </w:r>
    </w:p>
    <w:p>
      <w:pPr>
        <w:spacing w:after="100" w:before="0"/>
      </w:pPr>
      <w:r>
        <w:rPr>
          <w:b w:val="0"/>
        </w:rPr>
        <w:t>D. 3600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(2, 3, 5, 6, 9 and 18) = 90 90 = 2 x 3 x 3 x 5. As 2 and 5 are not in pair in LCM’s factor so we need to multiply 90 by 5 and 2 to make it a perfect square. 90 x 2 x 5 = 900.</w:t>
      </w:r>
    </w:p>
    <w:p>
      <w:pPr>
        <w:spacing w:before="0"/>
      </w:pPr>
      <w:r>
        <w:rPr>
          <w:b w:val="0"/>
        </w:rPr>
      </w:r>
    </w:p>
    <w:p>
      <w:pPr>
        <w:spacing w:after="100" w:line="360" w:lineRule="auto" w:before="0"/>
      </w:pPr>
      <w:r>
        <w:rPr>
          <w:b w:val="0"/>
        </w:rPr>
        <w:t>58. Simplify the following expression. (4x + 1)2 − (4x + 3) (4x − 1)</w:t>
      </w:r>
    </w:p>
    <w:p>
      <w:pPr>
        <w:spacing w:before="0"/>
      </w:pPr>
      <w:r>
        <w:rPr>
          <w:b w:val="0"/>
        </w:rPr>
      </w:r>
    </w:p>
    <w:p>
      <w:pPr>
        <w:spacing w:after="100" w:before="0"/>
      </w:pPr>
      <w:r>
        <w:rPr>
          <w:b w:val="0"/>
        </w:rPr>
        <w:t>A. (4x + 1)</w:t>
      </w:r>
    </w:p>
    <w:p>
      <w:pPr>
        <w:spacing w:after="100" w:before="0"/>
      </w:pPr>
      <w:r>
        <w:rPr>
          <w:b w:val="0"/>
        </w:rPr>
        <w:t>B. 4</w:t>
      </w:r>
    </w:p>
    <w:p>
      <w:pPr>
        <w:spacing w:after="100" w:before="0"/>
      </w:pPr>
      <w:r>
        <w:rPr>
          <w:b w:val="0"/>
        </w:rPr>
        <w:t>C. (4x − 3)</w:t>
      </w:r>
    </w:p>
    <w:p>
      <w:pPr>
        <w:spacing w:after="100" w:before="0"/>
      </w:pPr>
      <w:r>
        <w:rPr>
          <w:b w:val="0"/>
        </w:rPr>
        <w:t>D. 4x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(4x + 1)2 − (4x + 3) (4x − 1) ⇒ 16x2 + 1 + 2 × 4x × 1 - (16x2 - 4x + 12x - 3) ⇒ 1 + 8x × 1 - 8x + 3 ⇒ 4</w:t>
      </w:r>
    </w:p>
    <w:p>
      <w:pPr>
        <w:spacing w:before="0"/>
      </w:pPr>
      <w:r>
        <w:rPr>
          <w:b w:val="0"/>
        </w:rPr>
      </w:r>
    </w:p>
    <w:p>
      <w:pPr>
        <w:spacing w:after="100" w:line="360" w:lineRule="auto" w:before="0"/>
      </w:pPr>
      <w:r>
        <w:rPr>
          <w:b w:val="0"/>
        </w:rPr>
        <w:t>59. In ΔABC, D is the mid-point of BC and G is the centroid. If GD = 10 cm, then the length of AD is ________.</w:t>
      </w:r>
    </w:p>
    <w:p>
      <w:pPr>
        <w:spacing w:before="0"/>
      </w:pPr>
      <w:r>
        <w:rPr>
          <w:b w:val="0"/>
        </w:rPr>
      </w:r>
    </w:p>
    <w:p>
      <w:pPr>
        <w:spacing w:after="100" w:before="0"/>
      </w:pPr>
      <w:r>
        <w:rPr>
          <w:b w:val="0"/>
        </w:rPr>
        <w:t>A. 20 cm</w:t>
      </w:r>
    </w:p>
    <w:p>
      <w:pPr>
        <w:spacing w:after="100" w:before="0"/>
      </w:pPr>
      <w:r>
        <w:rPr>
          <w:b w:val="0"/>
        </w:rPr>
        <w:t>B. 30 cm</w:t>
      </w:r>
    </w:p>
    <w:p>
      <w:pPr>
        <w:spacing w:after="100" w:before="0"/>
      </w:pPr>
      <w:r>
        <w:rPr>
          <w:b w:val="0"/>
        </w:rPr>
        <w:t>C. 15 cm</w:t>
      </w:r>
    </w:p>
    <w:p>
      <w:pPr>
        <w:spacing w:after="100" w:before="0"/>
      </w:pPr>
      <w:r>
        <w:rPr>
          <w:b w:val="0"/>
        </w:rPr>
        <w:t>D. 10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Centroid divides the median AD in the ratio 2 : 1 AD = 3 × 10 = 30 cm</w:t>
      </w:r>
    </w:p>
    <w:p>
      <w:pPr>
        <w:spacing w:before="0"/>
      </w:pPr>
      <w:r>
        <w:rPr>
          <w:b w:val="0"/>
        </w:rPr>
      </w:r>
    </w:p>
    <w:p>
      <w:pPr>
        <w:spacing w:after="100" w:line="360" w:lineRule="auto" w:before="0"/>
      </w:pPr>
      <w:r>
        <w:rPr>
          <w:b w:val="0"/>
        </w:rPr>
        <w:t>60. If ≤ft(x + (1/x)) = 2√2, what is the value of ≤ft(x^6+1x^6)?</w:t>
      </w:r>
    </w:p>
    <w:p>
      <w:pPr>
        <w:spacing w:before="0"/>
      </w:pPr>
      <w:r>
        <w:rPr>
          <w:b w:val="0"/>
        </w:rPr>
      </w:r>
    </w:p>
    <w:p>
      <w:pPr>
        <w:spacing w:after="100" w:before="0"/>
      </w:pPr>
      <w:r>
        <w:rPr>
          <w:b w:val="0"/>
        </w:rPr>
        <w:t>A. 198</w:t>
      </w:r>
    </w:p>
    <w:p>
      <w:pPr>
        <w:spacing w:after="100" w:before="0"/>
      </w:pPr>
      <w:r>
        <w:rPr>
          <w:b w:val="0"/>
        </w:rPr>
        <w:t>B. 216</w:t>
      </w:r>
    </w:p>
    <w:p>
      <w:pPr>
        <w:spacing w:after="100" w:before="0"/>
      </w:pPr>
      <w:r>
        <w:rPr>
          <w:b w:val="0"/>
        </w:rPr>
        <w:t>C. 180</w:t>
      </w:r>
    </w:p>
    <w:p>
      <w:pPr>
        <w:spacing w:after="100" w:before="0"/>
      </w:pPr>
      <w:r>
        <w:rPr>
          <w:b w:val="0"/>
        </w:rPr>
        <w:t>D. 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+ 1/x = 2√2 ⇒ x2 + 1/x2 = (2√2)2 - 2 ⇒ x2 + 1/x2 = 6 Cubing both side we get ⇒ (x2 + 1/x2)3 = 63 ⇒ x6 + 1/x6 + 3 (x2 × 1/x2) (x2 + 1/x2) = 63 ⇒ x6 + 1/x6 = 63 - 3 × 6 ⇒ x6 + 1/x6 = 198</w:t>
      </w:r>
    </w:p>
    <w:p>
      <w:pPr>
        <w:spacing w:before="0"/>
      </w:pPr>
      <w:r>
        <w:rPr>
          <w:b w:val="0"/>
        </w:rPr>
      </w:r>
    </w:p>
    <w:p>
      <w:pPr>
        <w:spacing w:after="100" w:line="360" w:lineRule="auto" w:before="0"/>
      </w:pPr>
      <w:r>
        <w:rPr>
          <w:b w:val="0"/>
        </w:rPr>
        <w:t>61. A pipe can fill a tank in 30 hours. Due to a leakage at the bottom, it is filled in 50 hours. How much time will the leakage take to empty the completely filled tank?</w:t>
      </w:r>
    </w:p>
    <w:p>
      <w:pPr>
        <w:spacing w:before="0"/>
      </w:pPr>
      <w:r>
        <w:rPr>
          <w:b w:val="0"/>
        </w:rPr>
      </w:r>
    </w:p>
    <w:p>
      <w:pPr>
        <w:spacing w:after="100" w:before="0"/>
      </w:pPr>
      <w:r>
        <w:rPr>
          <w:b w:val="0"/>
        </w:rPr>
        <w:t>A. 60 hours</w:t>
      </w:r>
    </w:p>
    <w:p>
      <w:pPr>
        <w:spacing w:after="100" w:before="0"/>
      </w:pPr>
      <w:r>
        <w:rPr>
          <w:b w:val="0"/>
        </w:rPr>
        <w:t>B. 85 hours</w:t>
      </w:r>
    </w:p>
    <w:p>
      <w:pPr>
        <w:spacing w:after="100" w:before="0"/>
      </w:pPr>
      <w:r>
        <w:rPr>
          <w:b w:val="0"/>
        </w:rPr>
        <w:t>C. 70 hours</w:t>
      </w:r>
    </w:p>
    <w:p>
      <w:pPr>
        <w:spacing w:after="100" w:before="0"/>
      </w:pPr>
      <w:r>
        <w:rPr>
          <w:b w:val="0"/>
        </w:rPr>
        <w:t>D. 75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taken to empty the completely filled tank = [(50) × 30] /(50 - 30) = (1500)/(20) = 75 hours</w:t>
      </w:r>
    </w:p>
    <w:p>
      <w:pPr>
        <w:spacing w:before="0"/>
      </w:pPr>
      <w:r>
        <w:rPr>
          <w:b w:val="0"/>
        </w:rPr>
      </w:r>
    </w:p>
    <w:p>
      <w:pPr>
        <w:spacing w:after="100" w:line="360" w:lineRule="auto" w:before="0"/>
      </w:pPr>
      <w:r>
        <w:rPr>
          <w:b w:val="0"/>
        </w:rPr>
        <w:t>62. Two men walk from a place at speeds of 9 km/h and 12 km/h, respectively. The first man takes 20 minutes more than the second one to cover the journey. Find the distance of the journey.</w:t>
      </w:r>
    </w:p>
    <w:p>
      <w:pPr>
        <w:spacing w:before="0"/>
      </w:pPr>
      <w:r>
        <w:rPr>
          <w:b w:val="0"/>
        </w:rPr>
      </w:r>
    </w:p>
    <w:p>
      <w:pPr>
        <w:spacing w:after="100" w:before="0"/>
      </w:pPr>
      <w:r>
        <w:rPr>
          <w:b w:val="0"/>
        </w:rPr>
        <w:t>A. 10 km</w:t>
      </w:r>
    </w:p>
    <w:p>
      <w:pPr>
        <w:spacing w:after="100" w:before="0"/>
      </w:pPr>
      <w:r>
        <w:rPr>
          <w:b w:val="0"/>
        </w:rPr>
        <w:t>B. 13 km</w:t>
      </w:r>
    </w:p>
    <w:p>
      <w:pPr>
        <w:spacing w:after="100" w:before="0"/>
      </w:pPr>
      <w:r>
        <w:rPr>
          <w:b w:val="0"/>
        </w:rPr>
        <w:t>C. 15 km</w:t>
      </w:r>
    </w:p>
    <w:p>
      <w:pPr>
        <w:spacing w:after="100" w:before="0"/>
      </w:pPr>
      <w:r>
        <w:rPr>
          <w:b w:val="0"/>
        </w:rPr>
        <w:t>D. 12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distance is = [(9 × 12)/(12 - 9)] × 1/3 = 12 km</w:t>
      </w:r>
    </w:p>
    <w:p>
      <w:pPr>
        <w:spacing w:before="0"/>
      </w:pPr>
      <w:r>
        <w:rPr>
          <w:b w:val="0"/>
        </w:rPr>
      </w:r>
    </w:p>
    <w:p>
      <w:pPr>
        <w:spacing w:after="100" w:line="360" w:lineRule="auto" w:before="0"/>
      </w:pPr>
      <w:r>
        <w:rPr>
          <w:b w:val="0"/>
        </w:rPr>
        <w:t>63. In a circular race of 4225 m, X and Y start from the same point and at the same time at speeds of 54 km/h and 63 km/h. When will they meet again for the first time on the track when they are running in the opposite direction?</w:t>
      </w:r>
    </w:p>
    <w:p>
      <w:pPr>
        <w:spacing w:before="0"/>
      </w:pPr>
      <w:r>
        <w:rPr>
          <w:b w:val="0"/>
        </w:rPr>
      </w:r>
    </w:p>
    <w:p>
      <w:pPr>
        <w:spacing w:after="100" w:before="0"/>
      </w:pPr>
      <w:r>
        <w:rPr>
          <w:b w:val="0"/>
        </w:rPr>
        <w:t>A. 140 seconds</w:t>
      </w:r>
    </w:p>
    <w:p>
      <w:pPr>
        <w:spacing w:after="100" w:before="0"/>
      </w:pPr>
      <w:r>
        <w:rPr>
          <w:b w:val="0"/>
        </w:rPr>
        <w:t>B. 150 seconds</w:t>
      </w:r>
    </w:p>
    <w:p>
      <w:pPr>
        <w:spacing w:after="100" w:before="0"/>
      </w:pPr>
      <w:r>
        <w:rPr>
          <w:b w:val="0"/>
        </w:rPr>
        <w:t>C. 130 seconds</w:t>
      </w:r>
    </w:p>
    <w:p>
      <w:pPr>
        <w:spacing w:after="100" w:before="0"/>
      </w:pPr>
      <w:r>
        <w:rPr>
          <w:b w:val="0"/>
        </w:rPr>
        <w:t>D. 120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54 + 63 =117 km/h = 117 * (5/18) = 65/2 m/s. Time is taken by them to meet for the first time on the track while running in opposite direction = Length of track / relative speed in opposite direction = 4225/(65/2) = 130 seconds</w:t>
      </w:r>
    </w:p>
    <w:p>
      <w:pPr>
        <w:spacing w:before="0"/>
      </w:pPr>
      <w:r>
        <w:rPr>
          <w:b w:val="0"/>
        </w:rPr>
      </w:r>
    </w:p>
    <w:p>
      <w:pPr>
        <w:spacing w:after="100" w:line="360" w:lineRule="auto" w:before="0"/>
      </w:pPr>
      <w:r>
        <w:rPr>
          <w:b w:val="0"/>
        </w:rPr>
        <w:t>64. The marked price of a mobile phone is Rs. 15,000 and the shopkeeper sold it for Rs. 13,500. What is the rate of discount offered by the shopkeeper?</w:t>
      </w:r>
    </w:p>
    <w:p>
      <w:pPr>
        <w:spacing w:before="0"/>
      </w:pPr>
      <w:r>
        <w:rPr>
          <w:b w:val="0"/>
        </w:rPr>
      </w:r>
    </w:p>
    <w:p>
      <w:pPr>
        <w:spacing w:after="100" w:before="0"/>
      </w:pPr>
      <w:r>
        <w:rPr>
          <w:b w:val="0"/>
        </w:rPr>
        <w:t>A. 11%</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 ( M.P. – S.P.) ⇒ (15,000 – 13,500) = Rs 1,500 Discount% = 1500/ 15000 × 100 = 10%.</w:t>
      </w:r>
    </w:p>
    <w:p>
      <w:pPr>
        <w:spacing w:before="0"/>
      </w:pPr>
      <w:r>
        <w:rPr>
          <w:b w:val="0"/>
        </w:rPr>
      </w:r>
    </w:p>
    <w:p>
      <w:pPr>
        <w:spacing w:after="100" w:line="360" w:lineRule="auto" w:before="0"/>
      </w:pPr>
      <w:r>
        <w:rPr>
          <w:b w:val="0"/>
        </w:rPr>
        <w:t>65. P and Q together can complete a piece of work in 6 days. If P can alone complete the work in 18 days, then the number of days required for Q to finish the work is:</w:t>
      </w:r>
    </w:p>
    <w:p>
      <w:pPr>
        <w:spacing w:before="0"/>
      </w:pPr>
      <w:r>
        <w:rPr>
          <w:b w:val="0"/>
        </w:rPr>
      </w:r>
    </w:p>
    <w:p>
      <w:pPr>
        <w:spacing w:after="100" w:before="0"/>
      </w:pPr>
      <w:r>
        <w:rPr>
          <w:b w:val="0"/>
        </w:rPr>
        <w:t>A. 10 days</w:t>
      </w:r>
    </w:p>
    <w:p>
      <w:pPr>
        <w:spacing w:after="100" w:before="0"/>
      </w:pPr>
      <w:r>
        <w:rPr>
          <w:b w:val="0"/>
        </w:rPr>
        <w:t>B. 8 days</w:t>
      </w:r>
    </w:p>
    <w:p>
      <w:pPr>
        <w:spacing w:after="100" w:before="0"/>
      </w:pPr>
      <w:r>
        <w:rPr>
          <w:b w:val="0"/>
        </w:rPr>
        <w:t>C. 11 days</w:t>
      </w:r>
    </w:p>
    <w:p>
      <w:pPr>
        <w:spacing w:after="100" w:before="0"/>
      </w:pPr>
      <w:r>
        <w:rPr>
          <w:b w:val="0"/>
        </w:rPr>
        <w:t>D. 9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P’s 1-day work = 1/18 (P + Q)’s 1-day work = 1/6 Q’s 1 day work = 1/6 – 1/18 = 1/9 ⇒ Q = 9 days</w:t>
      </w:r>
    </w:p>
    <w:p>
      <w:pPr>
        <w:spacing w:before="0"/>
      </w:pPr>
      <w:r>
        <w:rPr>
          <w:b w:val="0"/>
        </w:rPr>
      </w:r>
    </w:p>
    <w:p>
      <w:pPr>
        <w:spacing w:after="100" w:line="360" w:lineRule="auto" w:before="0"/>
      </w:pPr>
      <w:r>
        <w:rPr>
          <w:b w:val="0"/>
        </w:rPr>
        <w:t>66. The value of tan 5° tan 25° tan 45° tan 65° tan 85° is equal to ________.</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(90 - 85) × tan (90 - 65) × tan 45° × tan 65° × tan 85° ⇒ cot 85° × cot 65° × 1 × tan 65° × tan 85° = 1 ...(Tan (90 - θ) = cotθ )</w:t>
      </w:r>
    </w:p>
    <w:p>
      <w:pPr>
        <w:spacing w:before="0"/>
      </w:pPr>
      <w:r>
        <w:rPr>
          <w:b w:val="0"/>
        </w:rPr>
      </w:r>
    </w:p>
    <w:p>
      <w:pPr>
        <w:spacing w:after="100" w:line="360" w:lineRule="auto" w:before="0"/>
      </w:pPr>
      <w:r>
        <w:rPr>
          <w:b w:val="0"/>
        </w:rPr>
        <w:t>67. In an election between two candidates, 10% of the voters in the voter list did not cast their vote, whereas 10% of the votes cast were found to be invalid. The winning candidate got 56% of the valid votes and won the election by a margin of 1,458 votes. What is the total number of voters enrolled in the voter list?</w:t>
      </w:r>
    </w:p>
    <w:p>
      <w:pPr>
        <w:spacing w:before="0"/>
      </w:pPr>
      <w:r>
        <w:rPr>
          <w:b w:val="0"/>
        </w:rPr>
      </w:r>
    </w:p>
    <w:p>
      <w:pPr>
        <w:spacing w:after="100" w:before="0"/>
      </w:pPr>
      <w:r>
        <w:rPr>
          <w:b w:val="0"/>
        </w:rPr>
        <w:t>A. 14,000</w:t>
      </w:r>
    </w:p>
    <w:p>
      <w:pPr>
        <w:spacing w:after="100" w:before="0"/>
      </w:pPr>
      <w:r>
        <w:rPr>
          <w:b w:val="0"/>
        </w:rPr>
        <w:t>B. 15,000</w:t>
      </w:r>
    </w:p>
    <w:p>
      <w:pPr>
        <w:spacing w:after="100" w:before="0"/>
      </w:pPr>
      <w:r>
        <w:rPr>
          <w:b w:val="0"/>
        </w:rPr>
        <w:t>C. 16,000</w:t>
      </w:r>
    </w:p>
    <w:p>
      <w:pPr>
        <w:spacing w:after="100" w:before="0"/>
      </w:pPr>
      <w:r>
        <w:rPr>
          <w:b w:val="0"/>
        </w:rPr>
        <w:t>D. 13,000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enrolled voters be x valid vote = (90/100) × (9x/10) ⇒ 81x/100 The winning candidate got 56% of the polled vote means the looser got (100 – 56) = 44% vote {(56/100) × (81x/100)} - {(44/100) × (81x/100)} = 1458 ⇒ (81x/100) × {(56 – 44)/100} = 1458 ⇒ (81 × 12)x/10000 = 1458 ⇒ x = (1458× 10000)/(81 × 12) ⇒ x = 15000</w:t>
      </w:r>
    </w:p>
    <w:p>
      <w:pPr>
        <w:spacing w:before="0"/>
      </w:pPr>
      <w:r>
        <w:rPr>
          <w:b w:val="0"/>
        </w:rPr>
      </w:r>
    </w:p>
    <w:p>
      <w:pPr>
        <w:spacing w:after="100" w:line="360" w:lineRule="auto" w:before="0"/>
      </w:pPr>
      <w:r>
        <w:rPr>
          <w:b w:val="0"/>
        </w:rPr>
        <w:t>68. The length, breadth, and height of a room are 10 m, 8 m and 6 m respectively. Find the cost of white washing the walls of the room and the ceiling at the rate of Rs. 7.50 per m2.</w:t>
      </w:r>
    </w:p>
    <w:p>
      <w:pPr>
        <w:spacing w:before="0"/>
      </w:pPr>
      <w:r>
        <w:rPr>
          <w:b w:val="0"/>
        </w:rPr>
      </w:r>
    </w:p>
    <w:p>
      <w:pPr>
        <w:spacing w:after="100" w:before="0"/>
      </w:pPr>
      <w:r>
        <w:rPr>
          <w:b w:val="0"/>
        </w:rPr>
        <w:t>A. Rs. 2,220</w:t>
      </w:r>
    </w:p>
    <w:p>
      <w:pPr>
        <w:spacing w:after="100" w:before="0"/>
      </w:pPr>
      <w:r>
        <w:rPr>
          <w:b w:val="0"/>
        </w:rPr>
        <w:t>B. Rs. 1,850</w:t>
      </w:r>
    </w:p>
    <w:p>
      <w:pPr>
        <w:spacing w:after="100" w:before="0"/>
      </w:pPr>
      <w:r>
        <w:rPr>
          <w:b w:val="0"/>
        </w:rPr>
        <w:t>C. Rs. 2,150</w:t>
      </w:r>
    </w:p>
    <w:p>
      <w:pPr>
        <w:spacing w:after="100" w:before="0"/>
      </w:pPr>
      <w:r>
        <w:rPr>
          <w:b w:val="0"/>
        </w:rPr>
        <w:t>D. Rs.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four walls of room = 2h (l + b) = 2 × 6 (10 + 8) ⇒ 12 × 18= 216 m2 Area of ceiling = l × b = 10 × 8 = 80 m2 Total area of four walls and ceiling = 216 + 80 = 296 m2 Now, the cost of whitewashing the walls and ceiling = 296 × 7.50 = Rs.2,220</w:t>
      </w:r>
    </w:p>
    <w:p>
      <w:pPr>
        <w:spacing w:before="0"/>
      </w:pPr>
      <w:r>
        <w:rPr>
          <w:b w:val="0"/>
        </w:rPr>
      </w:r>
    </w:p>
    <w:p>
      <w:pPr>
        <w:spacing w:after="100" w:line="360" w:lineRule="auto" w:before="0"/>
      </w:pPr>
      <w:r>
        <w:rPr>
          <w:b w:val="0"/>
        </w:rPr>
        <w:t>69. Which of the following options gives an expression equivalent to sin(A + B)?</w:t>
      </w:r>
    </w:p>
    <w:p>
      <w:pPr>
        <w:spacing w:before="0"/>
      </w:pPr>
      <w:r>
        <w:rPr>
          <w:b w:val="0"/>
        </w:rPr>
      </w:r>
    </w:p>
    <w:p>
      <w:pPr>
        <w:spacing w:after="100" w:before="0"/>
      </w:pPr>
      <w:r>
        <w:rPr>
          <w:b w:val="0"/>
        </w:rPr>
        <w:t>A. cos A cosB − sin A sin B</w:t>
      </w:r>
    </w:p>
    <w:p>
      <w:pPr>
        <w:spacing w:after="100" w:before="0"/>
      </w:pPr>
      <w:r>
        <w:rPr>
          <w:b w:val="0"/>
        </w:rPr>
        <w:t>B. sin A cos B + cos A sin B</w:t>
      </w:r>
    </w:p>
    <w:p>
      <w:pPr>
        <w:spacing w:after="100" w:before="0"/>
      </w:pPr>
      <w:r>
        <w:rPr>
          <w:b w:val="0"/>
        </w:rPr>
        <w:t>C. cos A cos B + sin A sin B</w:t>
      </w:r>
    </w:p>
    <w:p>
      <w:pPr>
        <w:spacing w:after="100" w:before="0"/>
      </w:pPr>
      <w:r>
        <w:rPr>
          <w:b w:val="0"/>
        </w:rPr>
        <w:t>D. sin A cos B − cos A sin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(A + B) = sin A cos B + cos A sin B</w:t>
      </w:r>
    </w:p>
    <w:p>
      <w:pPr>
        <w:spacing w:before="0"/>
      </w:pPr>
      <w:r>
        <w:rPr>
          <w:b w:val="0"/>
        </w:rPr>
      </w:r>
    </w:p>
    <w:p>
      <w:pPr>
        <w:spacing w:after="100" w:line="360" w:lineRule="auto" w:before="0"/>
      </w:pPr>
      <w:r>
        <w:rPr>
          <w:b w:val="0"/>
        </w:rPr>
        <w:t>70. Direction: Select the most appropriate ANTONYM of the underlined word. The boy looked disheveled and lost.</w:t>
      </w:r>
    </w:p>
    <w:p>
      <w:pPr>
        <w:spacing w:before="0"/>
      </w:pPr>
      <w:r>
        <w:rPr>
          <w:b w:val="0"/>
        </w:rPr>
      </w:r>
    </w:p>
    <w:p>
      <w:pPr>
        <w:spacing w:after="100" w:before="0"/>
      </w:pPr>
      <w:r>
        <w:rPr>
          <w:b w:val="0"/>
        </w:rPr>
        <w:t>A. Tidy</w:t>
      </w:r>
    </w:p>
    <w:p>
      <w:pPr>
        <w:spacing w:after="100" w:before="0"/>
      </w:pPr>
      <w:r>
        <w:rPr>
          <w:b w:val="0"/>
        </w:rPr>
        <w:t>B. Clumsy</w:t>
      </w:r>
    </w:p>
    <w:p>
      <w:pPr>
        <w:spacing w:after="100" w:before="0"/>
      </w:pPr>
      <w:r>
        <w:rPr>
          <w:b w:val="0"/>
        </w:rPr>
        <w:t>C. Infuriated</w:t>
      </w:r>
    </w:p>
    <w:p>
      <w:pPr>
        <w:spacing w:after="100" w:before="0"/>
      </w:pPr>
      <w:r>
        <w:rPr>
          <w:b w:val="0"/>
        </w:rPr>
        <w:t>D. Excited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"Disheveled" means (used about a person’s appearance) very untidy. Example: He ran in looking hot and disheveled. The synonym of "Disheveled" is "Tidy." The word "Tidy" means arranged with everything in good order. Example: If you keep your room tidy it is easier to find things.</w:t>
      </w:r>
    </w:p>
    <w:p>
      <w:pPr>
        <w:spacing w:before="0"/>
      </w:pPr>
      <w:r>
        <w:rPr>
          <w:b w:val="0"/>
        </w:rPr>
      </w:r>
    </w:p>
    <w:p>
      <w:pPr>
        <w:spacing w:after="100" w:line="360" w:lineRule="auto" w:before="0"/>
      </w:pPr>
      <w:r>
        <w:rPr>
          <w:b w:val="0"/>
        </w:rPr>
        <w:t>71. Direction: Select the option that can be used as a one-word substitute for the given group of words. One who believes in fate.</w:t>
      </w:r>
    </w:p>
    <w:p>
      <w:pPr>
        <w:spacing w:before="0"/>
      </w:pPr>
      <w:r>
        <w:rPr>
          <w:b w:val="0"/>
        </w:rPr>
      </w:r>
    </w:p>
    <w:p>
      <w:pPr>
        <w:spacing w:after="100" w:before="0"/>
      </w:pPr>
      <w:r>
        <w:rPr>
          <w:b w:val="0"/>
        </w:rPr>
        <w:t>A. Realist</w:t>
      </w:r>
    </w:p>
    <w:p>
      <w:pPr>
        <w:spacing w:after="100" w:before="0"/>
      </w:pPr>
      <w:r>
        <w:rPr>
          <w:b w:val="0"/>
        </w:rPr>
        <w:t>B. Agnostic</w:t>
      </w:r>
    </w:p>
    <w:p>
      <w:pPr>
        <w:spacing w:after="100" w:before="0"/>
      </w:pPr>
      <w:r>
        <w:rPr>
          <w:b w:val="0"/>
        </w:rPr>
        <w:t>C. Fatalist</w:t>
      </w:r>
    </w:p>
    <w:p>
      <w:pPr>
        <w:spacing w:after="100" w:before="0"/>
      </w:pPr>
      <w:r>
        <w:rPr>
          <w:b w:val="0"/>
        </w:rPr>
        <w:t>D. Omniscient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fatalist. The word "Fatalist" means someone who believes that people cannot change the way events will happen and that events, especially bad ones, cannot be avoided. Example: He said he was not a fatalist.</w:t>
      </w:r>
    </w:p>
    <w:p>
      <w:pPr>
        <w:spacing w:before="0"/>
      </w:pPr>
      <w:r>
        <w:rPr>
          <w:b w:val="0"/>
        </w:rPr>
      </w:r>
    </w:p>
    <w:p>
      <w:pPr>
        <w:spacing w:after="100" w:line="360" w:lineRule="auto" w:before="0"/>
      </w:pPr>
      <w:r>
        <w:rPr>
          <w:b w:val="0"/>
        </w:rPr>
        <w:t>72. Direction: The following sentence has been divided into three segments, A, B, C. One of them may contain a grammatical error. Select the segment that contains the error, from the given options. If you don't find any error, mark 'No error' as your answer. A honourable person (A) / deserves respect (B) / from everybody (C).</w:t>
      </w:r>
    </w:p>
    <w:p>
      <w:pPr>
        <w:spacing w:before="0"/>
      </w:pPr>
      <w:r>
        <w:rPr>
          <w:b w:val="0"/>
        </w:rPr>
      </w:r>
    </w:p>
    <w:p>
      <w:pPr>
        <w:spacing w:after="100" w:before="0"/>
      </w:pPr>
      <w:r>
        <w:rPr>
          <w:b w:val="0"/>
        </w:rPr>
        <w:t>A. B</w:t>
      </w:r>
    </w:p>
    <w:p>
      <w:pPr>
        <w:spacing w:after="100" w:before="0"/>
      </w:pPr>
      <w:r>
        <w:rPr>
          <w:b w:val="0"/>
        </w:rPr>
        <w:t>B. C</w:t>
      </w:r>
    </w:p>
    <w:p>
      <w:pPr>
        <w:spacing w:after="100" w:before="0"/>
      </w:pPr>
      <w:r>
        <w:rPr>
          <w:b w:val="0"/>
        </w:rPr>
        <w:t>C. No error</w:t>
      </w:r>
    </w:p>
    <w:p>
      <w:pPr>
        <w:spacing w:after="100" w:before="0"/>
      </w:pPr>
      <w:r>
        <w:rPr>
          <w:b w:val="0"/>
        </w:rPr>
        <w:t>D.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in the sentence is with the article "A" before "honourable." The correct form is to use "An" before "honourable" because "honourable" begins with a vowel sound. Example: He is an honourable man. Correct sentence: An honourable person deserves respect from everybody.</w:t>
      </w:r>
    </w:p>
    <w:p>
      <w:pPr>
        <w:spacing w:before="0"/>
      </w:pPr>
      <w:r>
        <w:rPr>
          <w:b w:val="0"/>
        </w:rPr>
      </w:r>
    </w:p>
    <w:p>
      <w:pPr>
        <w:spacing w:after="100" w:line="360" w:lineRule="auto" w:before="0"/>
      </w:pPr>
      <w:r>
        <w:rPr>
          <w:b w:val="0"/>
        </w:rPr>
        <w:t>73. Direction: Select the most appropriate option to fill in the blank. Tibet is our ______ country. Its people are called 'Tibetans'.</w:t>
      </w:r>
    </w:p>
    <w:p>
      <w:pPr>
        <w:spacing w:before="0"/>
      </w:pPr>
      <w:r>
        <w:rPr>
          <w:b w:val="0"/>
        </w:rPr>
      </w:r>
    </w:p>
    <w:p>
      <w:pPr>
        <w:spacing w:after="100" w:before="0"/>
      </w:pPr>
      <w:r>
        <w:rPr>
          <w:b w:val="0"/>
        </w:rPr>
        <w:t>A. neighbour</w:t>
      </w:r>
    </w:p>
    <w:p>
      <w:pPr>
        <w:spacing w:after="100" w:before="0"/>
      </w:pPr>
      <w:r>
        <w:rPr>
          <w:b w:val="0"/>
        </w:rPr>
        <w:t>B. neighbouring</w:t>
      </w:r>
    </w:p>
    <w:p>
      <w:pPr>
        <w:spacing w:after="100" w:before="0"/>
      </w:pPr>
      <w:r>
        <w:rPr>
          <w:b w:val="0"/>
        </w:rPr>
        <w:t>C. neighbour's</w:t>
      </w:r>
    </w:p>
    <w:p>
      <w:pPr>
        <w:spacing w:after="100" w:before="0"/>
      </w:pPr>
      <w:r>
        <w:rPr>
          <w:b w:val="0"/>
        </w:rPr>
        <w:t>D. neighbourhood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"Neighbouring" means near or next to. Example: She married a man from the neighbouring village. The reason for using "neighbouring" in the blank is to convey the geographical relationship between Tibet and the country being referred to. "Neighbouring" indicates that Tibet is adjacent to or located nearby the country in question. Correct sentence: Tibet is our neighbouring country. Its people are called 'Tibetans'.</w:t>
      </w:r>
    </w:p>
    <w:p>
      <w:pPr>
        <w:spacing w:before="0"/>
      </w:pPr>
      <w:r>
        <w:rPr>
          <w:b w:val="0"/>
        </w:rPr>
      </w:r>
    </w:p>
    <w:p>
      <w:pPr>
        <w:spacing w:after="100" w:line="360" w:lineRule="auto" w:before="0"/>
      </w:pPr>
      <w:r>
        <w:rPr>
          <w:b w:val="0"/>
        </w:rPr>
        <w:t>74. Direction: Sentences of a paragraph are given below in jumbled order. Arrange the sentences in the correct order to form a meaningful and coherent paragraph. A. The so-called harmless activities of a small number of people are increasingly becoming a serious problem for the internet. B. You would have seen an increasing amount of 'junk mail' showing up in your email box. C. It is basically electronic junk mail or junk newsgroup postings. D. Spam is the flooding of the internet with many copies of the same message, in an attempt to force the message on people who would not otherwise choose to receive it.</w:t>
      </w:r>
    </w:p>
    <w:p>
      <w:pPr>
        <w:spacing w:before="0"/>
      </w:pPr>
      <w:r>
        <w:rPr>
          <w:b w:val="0"/>
        </w:rPr>
      </w:r>
    </w:p>
    <w:p>
      <w:pPr>
        <w:spacing w:after="100" w:before="0"/>
      </w:pPr>
      <w:r>
        <w:rPr>
          <w:b w:val="0"/>
        </w:rPr>
        <w:t>A. CADB</w:t>
      </w:r>
    </w:p>
    <w:p>
      <w:pPr>
        <w:spacing w:after="100" w:before="0"/>
      </w:pPr>
      <w:r>
        <w:rPr>
          <w:b w:val="0"/>
        </w:rPr>
        <w:t>B. BADC</w:t>
      </w:r>
    </w:p>
    <w:p>
      <w:pPr>
        <w:spacing w:after="100" w:before="0"/>
      </w:pPr>
      <w:r>
        <w:rPr>
          <w:b w:val="0"/>
        </w:rPr>
        <w:t>C. ACBD</w:t>
      </w:r>
    </w:p>
    <w:p>
      <w:pPr>
        <w:spacing w:after="100" w:before="0"/>
      </w:pPr>
      <w:r>
        <w:rPr>
          <w:b w:val="0"/>
        </w:rPr>
        <w:t>D. DABC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D begins with a definition and explanation of what spam is, setting the stage for the topic. Sentence A broadens the perspective by stating that the seemingly harmless activities of a small number of people are becoming a serious problem for the internet, tying back to the initial explanation of spam. Sentence B engages the reader by asking a question about their personal experience with spam, specifically mentioning 'junk mail' in email boxes. Sentence C is following the introduction and personal connection. So, the correct sequence is DABC.</w:t>
      </w:r>
    </w:p>
    <w:p>
      <w:pPr>
        <w:spacing w:before="0"/>
      </w:pPr>
      <w:r>
        <w:rPr>
          <w:b w:val="0"/>
        </w:rPr>
      </w:r>
    </w:p>
    <w:p>
      <w:pPr>
        <w:spacing w:after="100" w:line="360" w:lineRule="auto" w:before="0"/>
      </w:pPr>
      <w:r>
        <w:rPr>
          <w:b w:val="0"/>
        </w:rPr>
        <w:t>75. Direction: Select the most appropriate option that can substitute the underlined segment in the given sentence. The girl in the water whistled with full might and waved my arms to draw attention to her plight.</w:t>
      </w:r>
    </w:p>
    <w:p>
      <w:pPr>
        <w:spacing w:before="0"/>
      </w:pPr>
      <w:r>
        <w:rPr>
          <w:b w:val="0"/>
        </w:rPr>
      </w:r>
    </w:p>
    <w:p>
      <w:pPr>
        <w:spacing w:after="100" w:before="0"/>
      </w:pPr>
      <w:r>
        <w:rPr>
          <w:b w:val="0"/>
        </w:rPr>
        <w:t>A. her arms</w:t>
      </w:r>
    </w:p>
    <w:p>
      <w:pPr>
        <w:spacing w:after="100" w:before="0"/>
      </w:pPr>
      <w:r>
        <w:rPr>
          <w:b w:val="0"/>
        </w:rPr>
        <w:t>B. our arms</w:t>
      </w:r>
    </w:p>
    <w:p>
      <w:pPr>
        <w:spacing w:after="100" w:before="0"/>
      </w:pPr>
      <w:r>
        <w:rPr>
          <w:b w:val="0"/>
        </w:rPr>
        <w:t>C. his arms</w:t>
      </w:r>
    </w:p>
    <w:p>
      <w:pPr>
        <w:spacing w:after="100" w:before="0"/>
      </w:pPr>
      <w:r>
        <w:rPr>
          <w:b w:val="0"/>
        </w:rPr>
        <w:t>D. their arms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in the sentence is a pronoun mismatch. In the original sentence, it says, "waved my arms," which suggests that the narrator (the person speaking or writing) is waving their own arms. However, considering the context, it is more likely that the girl in the water is the one waving her arms. Therefore, the pronoun "her" should be used to correctly refer to the girl in the water. Correct sentence: The girl in the water whistled with full might and waved her arms to draw attention to her plight.</w:t>
      </w:r>
    </w:p>
    <w:p>
      <w:pPr>
        <w:spacing w:before="0"/>
      </w:pPr>
      <w:r>
        <w:rPr>
          <w:b w:val="0"/>
        </w:rPr>
      </w:r>
    </w:p>
    <w:p>
      <w:pPr>
        <w:spacing w:after="100" w:line="360" w:lineRule="auto" w:before="0"/>
      </w:pPr>
      <w:r>
        <w:rPr>
          <w:b w:val="0"/>
        </w:rPr>
        <w:t>76. Direction: Select the INCORRECTLY spelt word.</w:t>
      </w:r>
    </w:p>
    <w:p>
      <w:pPr>
        <w:spacing w:before="0"/>
      </w:pPr>
      <w:r>
        <w:rPr>
          <w:b w:val="0"/>
        </w:rPr>
      </w:r>
    </w:p>
    <w:p>
      <w:pPr>
        <w:spacing w:after="100" w:before="0"/>
      </w:pPr>
      <w:r>
        <w:rPr>
          <w:b w:val="0"/>
        </w:rPr>
        <w:t>A. Terrifying</w:t>
      </w:r>
    </w:p>
    <w:p>
      <w:pPr>
        <w:spacing w:after="100" w:before="0"/>
      </w:pPr>
      <w:r>
        <w:rPr>
          <w:b w:val="0"/>
        </w:rPr>
        <w:t>B. Frosty</w:t>
      </w:r>
    </w:p>
    <w:p>
      <w:pPr>
        <w:spacing w:after="100" w:before="0"/>
      </w:pPr>
      <w:r>
        <w:rPr>
          <w:b w:val="0"/>
        </w:rPr>
        <w:t>C. Guage</w:t>
      </w:r>
    </w:p>
    <w:p>
      <w:pPr>
        <w:spacing w:after="100" w:before="0"/>
      </w:pPr>
      <w:r>
        <w:rPr>
          <w:b w:val="0"/>
        </w:rPr>
        <w:t>D. Effervescent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Guage. The word "Guage" is incorrectly spelt. The correct spelling is "Gauge." It means an instrument for measuring the amount of something. Example: Do you have a tyre gauge in your car?</w:t>
      </w:r>
    </w:p>
    <w:p>
      <w:pPr>
        <w:spacing w:before="0"/>
      </w:pPr>
      <w:r>
        <w:rPr>
          <w:b w:val="0"/>
        </w:rPr>
      </w:r>
    </w:p>
    <w:p>
      <w:pPr>
        <w:spacing w:after="100" w:line="360" w:lineRule="auto" w:before="0"/>
      </w:pPr>
      <w:r>
        <w:rPr>
          <w:b w:val="0"/>
        </w:rPr>
        <w:t>77. Direction: Select the most appropriate synonym of the underlined word. For many, a warming climatic system is expected to impact the availability of basic necessities like freshwater, food security, and energy, while efforts to redress climate change, both through adaptation and mitigation, will similarly inform and shape the global development agenda.</w:t>
      </w:r>
    </w:p>
    <w:p>
      <w:pPr>
        <w:spacing w:before="0"/>
      </w:pPr>
      <w:r>
        <w:rPr>
          <w:b w:val="0"/>
        </w:rPr>
      </w:r>
    </w:p>
    <w:p>
      <w:pPr>
        <w:spacing w:after="100" w:before="0"/>
      </w:pPr>
      <w:r>
        <w:rPr>
          <w:b w:val="0"/>
        </w:rPr>
        <w:t>A. rise</w:t>
      </w:r>
    </w:p>
    <w:p>
      <w:pPr>
        <w:spacing w:after="100" w:before="0"/>
      </w:pPr>
      <w:r>
        <w:rPr>
          <w:b w:val="0"/>
        </w:rPr>
        <w:t>B. cure</w:t>
      </w:r>
    </w:p>
    <w:p>
      <w:pPr>
        <w:spacing w:after="100" w:before="0"/>
      </w:pPr>
      <w:r>
        <w:rPr>
          <w:b w:val="0"/>
        </w:rPr>
        <w:t>C. balance</w:t>
      </w:r>
    </w:p>
    <w:p>
      <w:pPr>
        <w:spacing w:after="100" w:before="0"/>
      </w:pPr>
      <w:r>
        <w:rPr>
          <w:b w:val="0"/>
        </w:rPr>
        <w:t>D. reduction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"mitigation" means the action of reducing the severity, seriousness, or painfulness of something. Example: There has been no significant increase in funding for flood mitigation works. The synonym of "Mitigation" is "Reduction." The word "Reduction" means the action of becoming or making something less or smaller. Example: Reduction of the fracture corrects and maintains alignment.</w:t>
      </w:r>
    </w:p>
    <w:p>
      <w:pPr>
        <w:spacing w:before="0"/>
      </w:pPr>
      <w:r>
        <w:rPr>
          <w:b w:val="0"/>
        </w:rPr>
      </w:r>
    </w:p>
    <w:p>
      <w:pPr>
        <w:spacing w:after="100" w:line="360" w:lineRule="auto" w:before="0"/>
      </w:pPr>
      <w:r>
        <w:rPr>
          <w:b w:val="0"/>
        </w:rPr>
        <w:t>78. Direction: Select the option that expresses the given sentence in active voice. The flowers were being plucked by the children in the garden.</w:t>
      </w:r>
    </w:p>
    <w:p>
      <w:pPr>
        <w:spacing w:before="0"/>
      </w:pPr>
      <w:r>
        <w:rPr>
          <w:b w:val="0"/>
        </w:rPr>
      </w:r>
    </w:p>
    <w:p>
      <w:pPr>
        <w:spacing w:after="100" w:before="0"/>
      </w:pPr>
      <w:r>
        <w:rPr>
          <w:b w:val="0"/>
        </w:rPr>
        <w:t>A. The children were plucking the flowers in the garden.</w:t>
      </w:r>
    </w:p>
    <w:p>
      <w:pPr>
        <w:spacing w:after="100" w:before="0"/>
      </w:pPr>
      <w:r>
        <w:rPr>
          <w:b w:val="0"/>
        </w:rPr>
        <w:t>B. The children are plucking the flowers in the garden.</w:t>
      </w:r>
    </w:p>
    <w:p>
      <w:pPr>
        <w:spacing w:after="100" w:before="0"/>
      </w:pPr>
      <w:r>
        <w:rPr>
          <w:b w:val="0"/>
        </w:rPr>
        <w:t>C. The children had been plucking the flowers in the garden.</w:t>
      </w:r>
    </w:p>
    <w:p>
      <w:pPr>
        <w:spacing w:after="100" w:before="0"/>
      </w:pPr>
      <w:r>
        <w:rPr>
          <w:b w:val="0"/>
        </w:rPr>
        <w:t>D. The children was plucking the flowers in the garden.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Interchange the object and subject with each other, i.e. object of the active sentence become the subject of the passive sentence. Structure: Subject + was/were + v1 + ing + object (Active Voice). The subject of the given sentence is 'Flowers'. The object of the given sentence is 'children.' 'Were being plucked' will be changed into 'were plucking'. "Children" is a plural subject so we must "were" with it.</w:t>
      </w:r>
    </w:p>
    <w:p>
      <w:pPr>
        <w:spacing w:before="0"/>
      </w:pPr>
      <w:r>
        <w:rPr>
          <w:b w:val="0"/>
        </w:rPr>
      </w:r>
    </w:p>
    <w:p>
      <w:pPr>
        <w:spacing w:after="100" w:line="360" w:lineRule="auto" w:before="0"/>
      </w:pPr>
      <w:r>
        <w:rPr>
          <w:b w:val="0"/>
        </w:rPr>
        <w:t>79. Direction: Select the most appropriate ANTONYM of the underlined word. The apple tasted incredibly sweet.</w:t>
      </w:r>
    </w:p>
    <w:p>
      <w:pPr>
        <w:spacing w:before="0"/>
      </w:pPr>
      <w:r>
        <w:rPr>
          <w:b w:val="0"/>
        </w:rPr>
      </w:r>
    </w:p>
    <w:p>
      <w:pPr>
        <w:spacing w:after="100" w:before="0"/>
      </w:pPr>
      <w:r>
        <w:rPr>
          <w:b w:val="0"/>
        </w:rPr>
        <w:t>A. Delicious</w:t>
      </w:r>
    </w:p>
    <w:p>
      <w:pPr>
        <w:spacing w:after="100" w:before="0"/>
      </w:pPr>
      <w:r>
        <w:rPr>
          <w:b w:val="0"/>
        </w:rPr>
        <w:t>B. Pleasant</w:t>
      </w:r>
    </w:p>
    <w:p>
      <w:pPr>
        <w:spacing w:after="100" w:before="0"/>
      </w:pPr>
      <w:r>
        <w:rPr>
          <w:b w:val="0"/>
        </w:rPr>
        <w:t>C. Bitter</w:t>
      </w:r>
    </w:p>
    <w:p>
      <w:pPr>
        <w:spacing w:after="100" w:before="0"/>
      </w:pPr>
      <w:r>
        <w:rPr>
          <w:b w:val="0"/>
        </w:rPr>
        <w:t>D. Special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"Sweet" means containing, or tasting as if it contains, a lot of sugar. Example: The pineapple was sweet and juicy. The antonym of "Sweet" is "Bitter." The word "Bitter" means with an unpleasantly sharp taste. Example: That food has a bitter flavour.</w:t>
      </w:r>
    </w:p>
    <w:p>
      <w:pPr>
        <w:spacing w:before="0"/>
      </w:pPr>
      <w:r>
        <w:rPr>
          <w:b w:val="0"/>
        </w:rPr>
      </w:r>
    </w:p>
    <w:p>
      <w:pPr>
        <w:spacing w:after="100" w:line="360" w:lineRule="auto" w:before="0"/>
      </w:pPr>
      <w:r>
        <w:rPr>
          <w:b w:val="0"/>
        </w:rPr>
        <w:t>80. Direction: Select the most appropriate option to substitute the underlined word and make it meaningful. The government has finally agreed to wave the entertainment tax on the movie.</w:t>
      </w:r>
    </w:p>
    <w:p>
      <w:pPr>
        <w:spacing w:before="0"/>
      </w:pPr>
      <w:r>
        <w:rPr>
          <w:b w:val="0"/>
        </w:rPr>
      </w:r>
    </w:p>
    <w:p>
      <w:pPr>
        <w:spacing w:after="100" w:before="0"/>
      </w:pPr>
      <w:r>
        <w:rPr>
          <w:b w:val="0"/>
        </w:rPr>
        <w:t>A. waive</w:t>
      </w:r>
    </w:p>
    <w:p>
      <w:pPr>
        <w:spacing w:after="100" w:before="0"/>
      </w:pPr>
      <w:r>
        <w:rPr>
          <w:b w:val="0"/>
        </w:rPr>
        <w:t>B. wager</w:t>
      </w:r>
    </w:p>
    <w:p>
      <w:pPr>
        <w:spacing w:after="100" w:before="0"/>
      </w:pPr>
      <w:r>
        <w:rPr>
          <w:b w:val="0"/>
        </w:rPr>
        <w:t>C. waiver</w:t>
      </w:r>
    </w:p>
    <w:p>
      <w:pPr>
        <w:spacing w:after="100" w:before="0"/>
      </w:pPr>
      <w:r>
        <w:rPr>
          <w:b w:val="0"/>
        </w:rPr>
        <w:t>D. web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"Wave" means to move your hand from side to side in the air, usually to attract somebody’s attention or as you meet or leave somebody. Example: I leant out of the window and waved goodbye to my friends. The error in the sentence is the use of "wave" instead of "waive." The word "Waive" means to say officially that a rule, etc. need not be obeyed; to say officially that you no longer have a right to something. Example: The bank manager waived the charge, as we were old and valued customers. Correct sentence: The government has finally agreed to waive the entertainment tax on the movie.</w:t>
      </w:r>
    </w:p>
    <w:p>
      <w:pPr>
        <w:spacing w:before="0"/>
      </w:pPr>
      <w:r>
        <w:rPr>
          <w:b w:val="0"/>
        </w:rPr>
      </w:r>
    </w:p>
    <w:p>
      <w:pPr>
        <w:spacing w:after="100" w:line="360" w:lineRule="auto" w:before="0"/>
      </w:pPr>
      <w:r>
        <w:rPr>
          <w:b w:val="0"/>
        </w:rPr>
        <w:t>81. Direction: Select the most appropriate meaning of the underlined phrase. Ravish is ready to throw caution to the wind.</w:t>
      </w:r>
    </w:p>
    <w:p>
      <w:pPr>
        <w:spacing w:before="0"/>
      </w:pPr>
      <w:r>
        <w:rPr>
          <w:b w:val="0"/>
        </w:rPr>
      </w:r>
    </w:p>
    <w:p>
      <w:pPr>
        <w:spacing w:after="100" w:before="0"/>
      </w:pPr>
      <w:r>
        <w:rPr>
          <w:b w:val="0"/>
        </w:rPr>
        <w:t>A. Fight with wind</w:t>
      </w:r>
    </w:p>
    <w:p>
      <w:pPr>
        <w:spacing w:after="100" w:before="0"/>
      </w:pPr>
      <w:r>
        <w:rPr>
          <w:b w:val="0"/>
        </w:rPr>
        <w:t>B. Act foolishly</w:t>
      </w:r>
    </w:p>
    <w:p>
      <w:pPr>
        <w:spacing w:after="100" w:before="0"/>
      </w:pPr>
      <w:r>
        <w:rPr>
          <w:b w:val="0"/>
        </w:rPr>
        <w:t>C. Spend lavishly</w:t>
      </w:r>
    </w:p>
    <w:p>
      <w:pPr>
        <w:spacing w:after="100" w:before="0"/>
      </w:pPr>
      <w:r>
        <w:rPr>
          <w:b w:val="0"/>
        </w:rPr>
        <w:t>D. Take risk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phrase "throw caution to the wind" means to take a risk or act recklessly, disregarding potential consequences or dangers. It implies a willingness to be daring, adventurous, or bold without being overly cautious or careful. Example: Despite the uncertainty surrounding the new business venture, Sarah decided to throw caution to the wind. When someone throws caution to the wind, they are often willing to embrace uncertainty and go ahead with a decision or action, despite the potential risks involved.</w:t>
      </w:r>
    </w:p>
    <w:p>
      <w:pPr>
        <w:spacing w:before="0"/>
      </w:pPr>
      <w:r>
        <w:rPr>
          <w:b w:val="0"/>
        </w:rPr>
      </w:r>
    </w:p>
    <w:p>
      <w:pPr>
        <w:spacing w:after="100" w:line="360" w:lineRule="auto" w:before="0"/>
      </w:pPr>
      <w:r>
        <w:rPr>
          <w:b w:val="0"/>
        </w:rPr>
        <w:t>82. Direction: Select the most appropriate option that can substitute the underlined segment in the given sentence. If there is no need to substitute it, select 'No substitution'. Abraham Lincoln has been the sixteenth president of the United States and save the Union at the American Civil war.</w:t>
      </w:r>
    </w:p>
    <w:p>
      <w:pPr>
        <w:spacing w:before="0"/>
      </w:pPr>
      <w:r>
        <w:rPr>
          <w:b w:val="0"/>
        </w:rPr>
      </w:r>
    </w:p>
    <w:p>
      <w:pPr>
        <w:spacing w:after="100" w:before="0"/>
      </w:pPr>
      <w:r>
        <w:rPr>
          <w:b w:val="0"/>
        </w:rPr>
        <w:t>A. No substitution</w:t>
      </w:r>
    </w:p>
    <w:p>
      <w:pPr>
        <w:spacing w:after="100" w:before="0"/>
      </w:pPr>
      <w:r>
        <w:rPr>
          <w:b w:val="0"/>
        </w:rPr>
        <w:t>B. save the Union alongside</w:t>
      </w:r>
    </w:p>
    <w:p>
      <w:pPr>
        <w:spacing w:after="100" w:before="0"/>
      </w:pPr>
      <w:r>
        <w:rPr>
          <w:b w:val="0"/>
        </w:rPr>
        <w:t>C. saved the Union during</w:t>
      </w:r>
    </w:p>
    <w:p>
      <w:pPr>
        <w:spacing w:after="100" w:before="0"/>
      </w:pPr>
      <w:r>
        <w:rPr>
          <w:b w:val="0"/>
        </w:rPr>
        <w:t>D. saved the Union 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use of the word "save." The error in the sentence is the use of "save" instead of "saved." The use of "saved" in the corrected sentence is appropriate because it reflects the past action of Abraham Lincoln during the American Civil War. Abraham Lincoln played a crucial role in preserving the Union during that conflict, and "saved" is the past tense form of the verb "save." The word "during" is used to indicate the time frame in which an action occurred. In this case, "during" is appropriate because it specifies the period when Abraham Lincoln saved the Union—namely, the time of the American Civil War. Correct sentence: Abraham Lincoln has been the sixteenth president of the United States and saved the Union during the American Civil War.</w:t>
      </w:r>
    </w:p>
    <w:p>
      <w:pPr>
        <w:spacing w:before="0"/>
      </w:pPr>
      <w:r>
        <w:rPr>
          <w:b w:val="0"/>
        </w:rPr>
      </w:r>
    </w:p>
    <w:p>
      <w:pPr>
        <w:spacing w:after="100" w:line="360" w:lineRule="auto" w:before="0"/>
      </w:pPr>
      <w:r>
        <w:rPr>
          <w:b w:val="0"/>
        </w:rPr>
        <w:t>83. Direction: Select the most appropriate ANTONYM of the underlined word in the given sentence. I must have a chance to rectify my error.</w:t>
      </w:r>
    </w:p>
    <w:p>
      <w:pPr>
        <w:spacing w:before="0"/>
      </w:pPr>
      <w:r>
        <w:rPr>
          <w:b w:val="0"/>
        </w:rPr>
      </w:r>
    </w:p>
    <w:p>
      <w:pPr>
        <w:spacing w:after="100" w:before="0"/>
      </w:pPr>
      <w:r>
        <w:rPr>
          <w:b w:val="0"/>
        </w:rPr>
        <w:t>A. worsen</w:t>
      </w:r>
    </w:p>
    <w:p>
      <w:pPr>
        <w:spacing w:after="100" w:before="0"/>
      </w:pPr>
      <w:r>
        <w:rPr>
          <w:b w:val="0"/>
        </w:rPr>
        <w:t>B. alter</w:t>
      </w:r>
    </w:p>
    <w:p>
      <w:pPr>
        <w:spacing w:after="100" w:before="0"/>
      </w:pPr>
      <w:r>
        <w:rPr>
          <w:b w:val="0"/>
        </w:rPr>
        <w:t>C. reason</w:t>
      </w:r>
    </w:p>
    <w:p>
      <w:pPr>
        <w:spacing w:after="100" w:before="0"/>
      </w:pPr>
      <w:r>
        <w:rPr>
          <w:b w:val="0"/>
        </w:rPr>
        <w:t>D. modify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"Rectify" means to correct something that is wrong. Example: I am determined to take whatever action is necessary to rectify the situation. The antonym of "Rectify" is "Worsen." The word "Worsen" means to become worse or to make something worse. Example: As the company's financial problems worsened, several directors resigned.</w:t>
      </w:r>
    </w:p>
    <w:p>
      <w:pPr>
        <w:spacing w:before="0"/>
      </w:pPr>
      <w:r>
        <w:rPr>
          <w:b w:val="0"/>
        </w:rPr>
      </w:r>
    </w:p>
    <w:p>
      <w:pPr>
        <w:spacing w:after="100" w:line="360" w:lineRule="auto" w:before="0"/>
      </w:pPr>
      <w:r>
        <w:rPr>
          <w:b w:val="0"/>
        </w:rPr>
        <w:t>84. Direction: The following sentence has been divided into parts. One of them may contain an error. Select the part that contains the error from the given options. If you don't find any error, mark 'No error' as your answer. The receptionist asked if Diya / will take a seat and / wait for the boss to call her in.</w:t>
      </w:r>
    </w:p>
    <w:p>
      <w:pPr>
        <w:spacing w:before="0"/>
      </w:pPr>
      <w:r>
        <w:rPr>
          <w:b w:val="0"/>
        </w:rPr>
      </w:r>
    </w:p>
    <w:p>
      <w:pPr>
        <w:spacing w:after="100" w:before="0"/>
      </w:pPr>
      <w:r>
        <w:rPr>
          <w:b w:val="0"/>
        </w:rPr>
        <w:t>A. The receptionist asked if Diya</w:t>
      </w:r>
    </w:p>
    <w:p>
      <w:pPr>
        <w:spacing w:after="100" w:before="0"/>
      </w:pPr>
      <w:r>
        <w:rPr>
          <w:b w:val="0"/>
        </w:rPr>
        <w:t>B. No error</w:t>
      </w:r>
    </w:p>
    <w:p>
      <w:pPr>
        <w:spacing w:after="100" w:before="0"/>
      </w:pPr>
      <w:r>
        <w:rPr>
          <w:b w:val="0"/>
        </w:rPr>
        <w:t>C. will take a seat and</w:t>
      </w:r>
    </w:p>
    <w:p>
      <w:pPr>
        <w:spacing w:after="100" w:before="0"/>
      </w:pPr>
      <w:r>
        <w:rPr>
          <w:b w:val="0"/>
        </w:rPr>
        <w:t>D. wait for the boss to call her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in the sentence is a mismatch of verb tenses. The error in the sentence is the use of "will" after "if." When reporting or asking about future events in indirect speech, the correct tense is "would." In the corrected version, "will" will be changed to "would" to maintain consistency with the past tense of "asked." Correct sentence: The receptionist asked if Diya would take a seat and wait for the boss to call her in.</w:t>
      </w:r>
    </w:p>
    <w:p>
      <w:pPr>
        <w:spacing w:before="0"/>
      </w:pPr>
      <w:r>
        <w:rPr>
          <w:b w:val="0"/>
        </w:rPr>
      </w:r>
    </w:p>
    <w:p>
      <w:pPr>
        <w:spacing w:after="100" w:line="360" w:lineRule="auto" w:before="0"/>
      </w:pPr>
      <w:r>
        <w:rPr>
          <w:b w:val="0"/>
        </w:rPr>
        <w:t>85. Direction: Select the most appropriate idiom or phrase that can substitute the underlined segment in the given sentence. Mahesh has learnt not to take things seriously.</w:t>
      </w:r>
    </w:p>
    <w:p>
      <w:pPr>
        <w:spacing w:before="0"/>
      </w:pPr>
      <w:r>
        <w:rPr>
          <w:b w:val="0"/>
        </w:rPr>
      </w:r>
    </w:p>
    <w:p>
      <w:pPr>
        <w:spacing w:after="100" w:before="0"/>
      </w:pPr>
      <w:r>
        <w:rPr>
          <w:b w:val="0"/>
        </w:rPr>
        <w:t>A. Your guess is as good as mine</w:t>
      </w:r>
    </w:p>
    <w:p>
      <w:pPr>
        <w:spacing w:after="100" w:before="0"/>
      </w:pPr>
      <w:r>
        <w:rPr>
          <w:b w:val="0"/>
        </w:rPr>
        <w:t>B. Take it with a grain of salt</w:t>
      </w:r>
    </w:p>
    <w:p>
      <w:pPr>
        <w:spacing w:after="100" w:before="0"/>
      </w:pPr>
      <w:r>
        <w:rPr>
          <w:b w:val="0"/>
        </w:rPr>
        <w:t>C. That's the last straw</w:t>
      </w:r>
    </w:p>
    <w:p>
      <w:pPr>
        <w:spacing w:after="100" w:before="0"/>
      </w:pPr>
      <w:r>
        <w:rPr>
          <w:b w:val="0"/>
        </w:rPr>
        <w:t>D. Pull someone's leg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"take it with a grain of salt" means to be skeptical or cautious about the information being provided. It suggests that the information may not be entirely accurate or reliable, and it advises the listener to approach it with a degree of skepticism. In other words, it encourages someone to not believe something too strongly or to be aware that there may be some level of uncertainty or doubt associated with the information. Example: John heard a rumor about the new project, but he decided to take it with a grain of salt.</w:t>
      </w:r>
    </w:p>
    <w:p>
      <w:pPr>
        <w:spacing w:before="0"/>
      </w:pPr>
      <w:r>
        <w:rPr>
          <w:b w:val="0"/>
        </w:rPr>
      </w:r>
    </w:p>
    <w:p>
      <w:pPr>
        <w:spacing w:after="100" w:line="360" w:lineRule="auto" w:before="0"/>
      </w:pPr>
      <w:r>
        <w:rPr>
          <w:b w:val="0"/>
        </w:rPr>
        <w:t>86. Direction: Select the INCORRECTLY spelt word.</w:t>
      </w:r>
    </w:p>
    <w:p>
      <w:pPr>
        <w:spacing w:before="0"/>
      </w:pPr>
      <w:r>
        <w:rPr>
          <w:b w:val="0"/>
        </w:rPr>
      </w:r>
    </w:p>
    <w:p>
      <w:pPr>
        <w:spacing w:after="100" w:before="0"/>
      </w:pPr>
      <w:r>
        <w:rPr>
          <w:b w:val="0"/>
        </w:rPr>
        <w:t>A. Dominate</w:t>
      </w:r>
    </w:p>
    <w:p>
      <w:pPr>
        <w:spacing w:after="100" w:before="0"/>
      </w:pPr>
      <w:r>
        <w:rPr>
          <w:b w:val="0"/>
        </w:rPr>
        <w:t>B. Charishma</w:t>
      </w:r>
    </w:p>
    <w:p>
      <w:pPr>
        <w:spacing w:after="100" w:before="0"/>
      </w:pPr>
      <w:r>
        <w:rPr>
          <w:b w:val="0"/>
        </w:rPr>
        <w:t>C. Elegant</w:t>
      </w:r>
    </w:p>
    <w:p>
      <w:pPr>
        <w:spacing w:after="100" w:before="0"/>
      </w:pPr>
      <w:r>
        <w:rPr>
          <w:b w:val="0"/>
        </w:rPr>
        <w:t>D. Cavalier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"Charishma." The correct spelling is "Charisma." It means a powerful personal quality that some people have to attract and influence other people. Example: The president of the students’ union is not very clever, but he has great charisma.</w:t>
      </w:r>
    </w:p>
    <w:p>
      <w:pPr>
        <w:spacing w:before="0"/>
      </w:pPr>
      <w:r>
        <w:rPr>
          <w:b w:val="0"/>
        </w:rPr>
      </w:r>
    </w:p>
    <w:p>
      <w:pPr>
        <w:spacing w:after="100" w:line="360" w:lineRule="auto" w:before="0"/>
      </w:pPr>
      <w:r>
        <w:rPr>
          <w:b w:val="0"/>
        </w:rPr>
        <w:t>87. Direction: Select the option that expresses the given sentence in passive voice. I am not spoiling the sheet.</w:t>
      </w:r>
    </w:p>
    <w:p>
      <w:pPr>
        <w:spacing w:before="0"/>
      </w:pPr>
      <w:r>
        <w:rPr>
          <w:b w:val="0"/>
        </w:rPr>
      </w:r>
    </w:p>
    <w:p>
      <w:pPr>
        <w:spacing w:after="100" w:before="0"/>
      </w:pPr>
      <w:r>
        <w:rPr>
          <w:b w:val="0"/>
        </w:rPr>
        <w:t>A. The sheet does not being spoilt by me.</w:t>
      </w:r>
    </w:p>
    <w:p>
      <w:pPr>
        <w:spacing w:after="100" w:before="0"/>
      </w:pPr>
      <w:r>
        <w:rPr>
          <w:b w:val="0"/>
        </w:rPr>
        <w:t>B. The sheet is not being spoilt by me.</w:t>
      </w:r>
    </w:p>
    <w:p>
      <w:pPr>
        <w:spacing w:after="100" w:before="0"/>
      </w:pPr>
      <w:r>
        <w:rPr>
          <w:b w:val="0"/>
        </w:rPr>
        <w:t>C. The sheet must not be spoilt by me.</w:t>
      </w:r>
    </w:p>
    <w:p>
      <w:pPr>
        <w:spacing w:after="100" w:before="0"/>
      </w:pPr>
      <w:r>
        <w:rPr>
          <w:b w:val="0"/>
        </w:rPr>
        <w:t>D. The sheet was not being spoilt by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Structure: Object + is/am/are + not + being + V3 + by Subject (Passive Voice). The subject of the given sentence is 'I.' The object of the given sentence is 'sheet.' 'Am not spoiling' will be changed into 'is not being spoilt'. "Sheet" is a singular noun so we must "is" with it. "By me" is added to indicate who is performing the action.</w:t>
      </w:r>
    </w:p>
    <w:p>
      <w:pPr>
        <w:spacing w:before="0"/>
      </w:pPr>
      <w:r>
        <w:rPr>
          <w:b w:val="0"/>
        </w:rPr>
      </w:r>
    </w:p>
    <w:p>
      <w:pPr>
        <w:spacing w:after="100" w:line="360" w:lineRule="auto" w:before="0"/>
      </w:pPr>
      <w:r>
        <w:rPr>
          <w:b w:val="0"/>
        </w:rPr>
        <w:t>88. Direction: Select the most appropriate synonym of the given word. Transgression</w:t>
      </w:r>
    </w:p>
    <w:p>
      <w:pPr>
        <w:spacing w:before="0"/>
      </w:pPr>
      <w:r>
        <w:rPr>
          <w:b w:val="0"/>
        </w:rPr>
      </w:r>
    </w:p>
    <w:p>
      <w:pPr>
        <w:spacing w:after="100" w:before="0"/>
      </w:pPr>
      <w:r>
        <w:rPr>
          <w:b w:val="0"/>
        </w:rPr>
        <w:t>A. Violation</w:t>
      </w:r>
    </w:p>
    <w:p>
      <w:pPr>
        <w:spacing w:after="100" w:before="0"/>
      </w:pPr>
      <w:r>
        <w:rPr>
          <w:b w:val="0"/>
        </w:rPr>
        <w:t>B. Success</w:t>
      </w:r>
    </w:p>
    <w:p>
      <w:pPr>
        <w:spacing w:after="100" w:before="0"/>
      </w:pPr>
      <w:r>
        <w:rPr>
          <w:b w:val="0"/>
        </w:rPr>
        <w:t>C. Virtue</w:t>
      </w:r>
    </w:p>
    <w:p>
      <w:pPr>
        <w:spacing w:after="100" w:before="0"/>
      </w:pPr>
      <w:r>
        <w:rPr>
          <w:b w:val="0"/>
        </w:rPr>
        <w:t>D. Metamorphosis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"Transgression" means an act that goes against a law, rule, or code of conduct; an offence. Example: Adolescence is a period marked by fascination with the transgression of rules. The synonym of "Transgression" is "Violation." The word "Violation" means the action of violating someone or something. Example: It was clear that they had not acted in violation of the rules.</w:t>
      </w:r>
    </w:p>
    <w:p>
      <w:pPr>
        <w:spacing w:before="0"/>
      </w:pPr>
      <w:r>
        <w:rPr>
          <w:b w:val="0"/>
        </w:rPr>
      </w:r>
    </w:p>
    <w:p>
      <w:pPr>
        <w:spacing w:after="100" w:line="360" w:lineRule="auto" w:before="0"/>
      </w:pPr>
      <w:r>
        <w:rPr>
          <w:b w:val="0"/>
        </w:rPr>
        <w:t>89. Direction: Select the option that can be used as a one-word substitute for the given group of words. Causing or ending in death.</w:t>
      </w:r>
    </w:p>
    <w:p>
      <w:pPr>
        <w:spacing w:before="0"/>
      </w:pPr>
      <w:r>
        <w:rPr>
          <w:b w:val="0"/>
        </w:rPr>
      </w:r>
    </w:p>
    <w:p>
      <w:pPr>
        <w:spacing w:after="100" w:before="0"/>
      </w:pPr>
      <w:r>
        <w:rPr>
          <w:b w:val="0"/>
        </w:rPr>
        <w:t>A. Gruesome</w:t>
      </w:r>
    </w:p>
    <w:p>
      <w:pPr>
        <w:spacing w:after="100" w:before="0"/>
      </w:pPr>
      <w:r>
        <w:rPr>
          <w:b w:val="0"/>
        </w:rPr>
        <w:t>B. Foster</w:t>
      </w:r>
    </w:p>
    <w:p>
      <w:pPr>
        <w:spacing w:after="100" w:before="0"/>
      </w:pPr>
      <w:r>
        <w:rPr>
          <w:b w:val="0"/>
        </w:rPr>
        <w:t>C. Fatal</w:t>
      </w:r>
    </w:p>
    <w:p>
      <w:pPr>
        <w:spacing w:after="100" w:before="0"/>
      </w:pPr>
      <w:r>
        <w:rPr>
          <w:b w:val="0"/>
        </w:rPr>
        <w:t>D. Grotesque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"Fatal" means causing or ending in death. Example: That was a fatal accident. Causing or ending in death is a "Fatal."</w:t>
      </w:r>
    </w:p>
    <w:p>
      <w:pPr>
        <w:spacing w:before="0"/>
      </w:pPr>
      <w:r>
        <w:rPr>
          <w:b w:val="0"/>
        </w:rPr>
      </w:r>
    </w:p>
    <w:p>
      <w:pPr>
        <w:spacing w:after="100" w:line="360" w:lineRule="auto" w:before="0"/>
      </w:pPr>
      <w:r>
        <w:rPr>
          <w:b w:val="0"/>
        </w:rPr>
        <w:t>90. Select the most appropriate option to fill in blank no. 1.</w:t>
      </w:r>
    </w:p>
    <w:p>
      <w:pPr>
        <w:spacing w:before="0"/>
      </w:pPr>
      <w:r>
        <w:rPr>
          <w:b w:val="0"/>
        </w:rPr>
      </w:r>
    </w:p>
    <w:p>
      <w:pPr>
        <w:spacing w:after="100" w:before="0"/>
      </w:pPr>
      <w:r>
        <w:rPr>
          <w:b w:val="0"/>
        </w:rPr>
        <w:t>A. advertised</w:t>
      </w:r>
    </w:p>
    <w:p>
      <w:pPr>
        <w:spacing w:after="100" w:before="0"/>
      </w:pPr>
      <w:r>
        <w:rPr>
          <w:b w:val="0"/>
        </w:rPr>
        <w:t>B. operated</w:t>
      </w:r>
    </w:p>
    <w:p>
      <w:pPr>
        <w:spacing w:after="100" w:before="0"/>
      </w:pPr>
      <w:r>
        <w:rPr>
          <w:b w:val="0"/>
        </w:rPr>
        <w:t>C. traded</w:t>
      </w:r>
    </w:p>
    <w:p>
      <w:pPr>
        <w:spacing w:after="100" w:before="0"/>
      </w:pPr>
      <w:r>
        <w:rPr>
          <w:b w:val="0"/>
        </w:rPr>
        <w:t>D. marketed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"Traded" is used to convey the idea that people engaged in the exchange of goods or services before the existence of a formal currency system. It means to exchange something for something else. It implies the act of swapping or exchanging items without the use of a standardized medium of exchange like money.</w:t>
      </w:r>
    </w:p>
    <w:p>
      <w:pPr>
        <w:spacing w:before="0"/>
      </w:pPr>
      <w:r>
        <w:rPr>
          <w:b w:val="0"/>
        </w:rPr>
      </w:r>
    </w:p>
    <w:p>
      <w:pPr>
        <w:spacing w:after="100" w:line="360" w:lineRule="auto" w:before="0"/>
      </w:pPr>
      <w:r>
        <w:rPr>
          <w:b w:val="0"/>
        </w:rPr>
        <w:t>91. Select the most appropriate option to fill in blank no. 2.</w:t>
      </w:r>
    </w:p>
    <w:p>
      <w:pPr>
        <w:spacing w:before="0"/>
      </w:pPr>
      <w:r>
        <w:rPr>
          <w:b w:val="0"/>
        </w:rPr>
      </w:r>
    </w:p>
    <w:p>
      <w:pPr>
        <w:spacing w:after="100" w:before="0"/>
      </w:pPr>
      <w:r>
        <w:rPr>
          <w:b w:val="0"/>
        </w:rPr>
        <w:t>A. contraction</w:t>
      </w:r>
    </w:p>
    <w:p>
      <w:pPr>
        <w:spacing w:after="100" w:before="0"/>
      </w:pPr>
      <w:r>
        <w:rPr>
          <w:b w:val="0"/>
        </w:rPr>
        <w:t>B. agreement</w:t>
      </w:r>
    </w:p>
    <w:p>
      <w:pPr>
        <w:spacing w:after="100" w:before="0"/>
      </w:pPr>
      <w:r>
        <w:rPr>
          <w:b w:val="0"/>
        </w:rPr>
        <w:t>C. transaction</w:t>
      </w:r>
    </w:p>
    <w:p>
      <w:pPr>
        <w:spacing w:after="100" w:before="0"/>
      </w:pPr>
      <w:r>
        <w:rPr>
          <w:b w:val="0"/>
        </w:rPr>
        <w:t>D. mutation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"Transaction" is used to describe the exchange or trade between individuals. It means a piece of business that is done between people. It conveys the idea that there is a formal or organized process involved in the swapping of goods or services. Using "transaction" adds a sense of structure and systematization to the process of people exchanging items.</w:t>
      </w:r>
    </w:p>
    <w:p>
      <w:pPr>
        <w:spacing w:before="0"/>
      </w:pPr>
      <w:r>
        <w:rPr>
          <w:b w:val="0"/>
        </w:rPr>
      </w:r>
    </w:p>
    <w:p>
      <w:pPr>
        <w:spacing w:after="100" w:line="360" w:lineRule="auto" w:before="0"/>
      </w:pPr>
      <w:r>
        <w:rPr>
          <w:b w:val="0"/>
        </w:rPr>
        <w:t>92. Select the most appropriate option to fill in blank no. 3.</w:t>
      </w:r>
    </w:p>
    <w:p>
      <w:pPr>
        <w:spacing w:before="0"/>
      </w:pPr>
      <w:r>
        <w:rPr>
          <w:b w:val="0"/>
        </w:rPr>
      </w:r>
    </w:p>
    <w:p>
      <w:pPr>
        <w:spacing w:after="100" w:before="0"/>
      </w:pPr>
      <w:r>
        <w:rPr>
          <w:b w:val="0"/>
        </w:rPr>
        <w:t>A. concept</w:t>
      </w:r>
    </w:p>
    <w:p>
      <w:pPr>
        <w:spacing w:after="100" w:before="0"/>
      </w:pPr>
      <w:r>
        <w:rPr>
          <w:b w:val="0"/>
        </w:rPr>
        <w:t>B. belief</w:t>
      </w:r>
    </w:p>
    <w:p>
      <w:pPr>
        <w:spacing w:after="100" w:before="0"/>
      </w:pPr>
      <w:r>
        <w:rPr>
          <w:b w:val="0"/>
        </w:rPr>
        <w:t>C. notion</w:t>
      </w:r>
    </w:p>
    <w:p>
      <w:pPr>
        <w:spacing w:after="100" w:before="0"/>
      </w:pPr>
      <w:r>
        <w:rPr>
          <w:b w:val="0"/>
        </w:rPr>
        <w:t>D. opinion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means an idea; a basic principle. In this sentence, "concept" is used to convey the idea that the understanding or abstract notion of money began to be comprehended and accepted by people over time. It suggests a mental grasp or awareness of the idea of money rather than its physical presence. The term "concept" fits well here as it captures the intangible nature of the understanding that gradually developed.</w:t>
      </w:r>
    </w:p>
    <w:p>
      <w:pPr>
        <w:spacing w:before="0"/>
      </w:pPr>
      <w:r>
        <w:rPr>
          <w:b w:val="0"/>
        </w:rPr>
      </w:r>
    </w:p>
    <w:p>
      <w:pPr>
        <w:spacing w:after="100" w:line="360" w:lineRule="auto" w:before="0"/>
      </w:pPr>
      <w:r>
        <w:rPr>
          <w:b w:val="0"/>
        </w:rPr>
        <w:t>93. Select the most appropriate option to fill in blank no. 4.</w:t>
      </w:r>
    </w:p>
    <w:p>
      <w:pPr>
        <w:spacing w:before="0"/>
      </w:pPr>
      <w:r>
        <w:rPr>
          <w:b w:val="0"/>
        </w:rPr>
      </w:r>
    </w:p>
    <w:p>
      <w:pPr>
        <w:spacing w:after="100" w:before="0"/>
      </w:pPr>
      <w:r>
        <w:rPr>
          <w:b w:val="0"/>
        </w:rPr>
        <w:t>A. enchanting</w:t>
      </w:r>
    </w:p>
    <w:p>
      <w:pPr>
        <w:spacing w:after="100" w:before="0"/>
      </w:pPr>
      <w:r>
        <w:rPr>
          <w:b w:val="0"/>
        </w:rPr>
        <w:t>B. appealing</w:t>
      </w:r>
    </w:p>
    <w:p>
      <w:pPr>
        <w:spacing w:after="100" w:before="0"/>
      </w:pPr>
      <w:r>
        <w:rPr>
          <w:b w:val="0"/>
        </w:rPr>
        <w:t>C. bewitching</w:t>
      </w:r>
    </w:p>
    <w:p>
      <w:pPr>
        <w:spacing w:after="100" w:before="0"/>
      </w:pPr>
      <w:r>
        <w:rPr>
          <w:b w:val="0"/>
        </w:rPr>
        <w:t>D. alluring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"Appealing" means attractive or interesting. In this context, "appealing" is used to indicate that the idea of carrying a bulky coin pouch lost its attractiveness or desirability. The risk of attracting robbers made the concept less appealing to people over time.</w:t>
      </w:r>
    </w:p>
    <w:p>
      <w:pPr>
        <w:spacing w:before="0"/>
      </w:pPr>
      <w:r>
        <w:rPr>
          <w:b w:val="0"/>
        </w:rPr>
      </w:r>
    </w:p>
    <w:p>
      <w:pPr>
        <w:spacing w:after="100" w:line="360" w:lineRule="auto" w:before="0"/>
      </w:pPr>
      <w:r>
        <w:rPr>
          <w:b w:val="0"/>
        </w:rPr>
        <w:t>94. Select the most appropriate option to fill in blank no. 5.</w:t>
      </w:r>
    </w:p>
    <w:p>
      <w:pPr>
        <w:spacing w:before="0"/>
      </w:pPr>
      <w:r>
        <w:rPr>
          <w:b w:val="0"/>
        </w:rPr>
      </w:r>
    </w:p>
    <w:p>
      <w:pPr>
        <w:spacing w:after="100" w:before="0"/>
      </w:pPr>
      <w:r>
        <w:rPr>
          <w:b w:val="0"/>
        </w:rPr>
        <w:t>A. contained</w:t>
      </w:r>
    </w:p>
    <w:p>
      <w:pPr>
        <w:spacing w:after="100" w:before="0"/>
      </w:pPr>
      <w:r>
        <w:rPr>
          <w:b w:val="0"/>
        </w:rPr>
        <w:t>B. collected</w:t>
      </w:r>
    </w:p>
    <w:p>
      <w:pPr>
        <w:spacing w:after="100" w:before="0"/>
      </w:pPr>
      <w:r>
        <w:rPr>
          <w:b w:val="0"/>
        </w:rPr>
        <w:t>C. deposited</w:t>
      </w:r>
    </w:p>
    <w:p>
      <w:pPr>
        <w:spacing w:after="100" w:before="0"/>
      </w:pPr>
      <w:r>
        <w:rPr>
          <w:b w:val="0"/>
        </w:rPr>
        <w:t>D. settled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"Deposited" means to put something down somewhere. In this sentence, "deposited" is used to convey the idea that individuals placed their gold in the bank, and in return, the bank issued notes that represented the value of the deposited gold. "Deposited" here indicates a formal act of putting money or assets into the bank for safekeeping or exchange.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