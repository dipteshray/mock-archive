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'SILK' is written as 'TIML' and 'INSECT' is written as 'IOTEDU'. How will 'CHANGE' be written in that language?</w:t>
      </w:r>
    </w:p>
    <w:p>
      <w:pPr>
        <w:spacing w:before="0"/>
      </w:pPr>
      <w:r>
        <w:rPr>
          <w:b w:val="0"/>
        </w:rPr>
      </w:r>
    </w:p>
    <w:p>
      <w:pPr>
        <w:spacing w:after="100" w:before="0"/>
      </w:pPr>
      <w:r>
        <w:rPr>
          <w:b w:val="0"/>
        </w:rPr>
        <w:t>A. DOIHAE</w:t>
      </w:r>
    </w:p>
    <w:p>
      <w:pPr>
        <w:spacing w:after="100" w:before="0"/>
      </w:pPr>
      <w:r>
        <w:rPr>
          <w:b w:val="0"/>
        </w:rPr>
        <w:t>B. DEIOHA</w:t>
      </w:r>
    </w:p>
    <w:p>
      <w:pPr>
        <w:spacing w:after="100" w:before="0"/>
      </w:pPr>
      <w:r>
        <w:rPr>
          <w:b w:val="0"/>
        </w:rPr>
        <w:t>C. DEIHAO</w:t>
      </w:r>
    </w:p>
    <w:p>
      <w:pPr>
        <w:spacing w:after="100" w:before="0"/>
      </w:pPr>
      <w:r>
        <w:rPr>
          <w:b w:val="0"/>
        </w:rPr>
        <w:t>D. DIAOHE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(19, 456, 6) (16, 320, 5)</w:t>
      </w:r>
    </w:p>
    <w:p>
      <w:pPr>
        <w:spacing w:before="0"/>
      </w:pPr>
      <w:r>
        <w:rPr>
          <w:b w:val="0"/>
        </w:rPr>
      </w:r>
    </w:p>
    <w:p>
      <w:pPr>
        <w:spacing w:after="100" w:before="0"/>
      </w:pPr>
      <w:r>
        <w:rPr>
          <w:b w:val="0"/>
        </w:rPr>
        <w:t>A. (18, 378, 7)</w:t>
      </w:r>
    </w:p>
    <w:p>
      <w:pPr>
        <w:spacing w:after="100" w:before="0"/>
      </w:pPr>
      <w:r>
        <w:rPr>
          <w:b w:val="0"/>
        </w:rPr>
        <w:t>B. (14, 210, 5)</w:t>
      </w:r>
    </w:p>
    <w:p>
      <w:pPr>
        <w:spacing w:after="100" w:before="0"/>
      </w:pPr>
      <w:r>
        <w:rPr>
          <w:b w:val="0"/>
        </w:rPr>
        <w:t>C. (21, 504, 8)</w:t>
      </w:r>
    </w:p>
    <w:p>
      <w:pPr>
        <w:spacing w:after="100" w:before="0"/>
      </w:pPr>
      <w:r>
        <w:rPr>
          <w:b w:val="0"/>
        </w:rPr>
        <w:t>D. (18, 648,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(18, 648, 9) 18 × 9 × 4 = 648 648 = 648 (LHS = RHS) Thus, out of all the options, '(18, 648, 9)' follows the same logic as given.</w:t>
      </w:r>
    </w:p>
    <w:p>
      <w:pPr>
        <w:spacing w:before="0"/>
      </w:pPr>
      <w:r>
        <w:rPr>
          <w:b w:val="0"/>
        </w:rPr>
      </w:r>
    </w:p>
    <w:p>
      <w:pPr>
        <w:spacing w:after="100" w:line="360" w:lineRule="auto" w:before="0"/>
      </w:pPr>
      <w:r>
        <w:rPr>
          <w:b w:val="0"/>
        </w:rPr>
        <w:t>3.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BEHI</w:t>
      </w:r>
    </w:p>
    <w:p>
      <w:pPr>
        <w:spacing w:after="100" w:before="0"/>
      </w:pPr>
      <w:r>
        <w:rPr>
          <w:b w:val="0"/>
        </w:rPr>
        <w:t>B. TWYZ</w:t>
      </w:r>
    </w:p>
    <w:p>
      <w:pPr>
        <w:spacing w:after="100" w:before="0"/>
      </w:pPr>
      <w:r>
        <w:rPr>
          <w:b w:val="0"/>
        </w:rPr>
        <w:t>C. PSUV</w:t>
      </w:r>
    </w:p>
    <w:p>
      <w:pPr>
        <w:spacing w:after="100" w:before="0"/>
      </w:pPr>
      <w:r>
        <w:rPr>
          <w:b w:val="0"/>
        </w:rPr>
        <w:t>D. FIKL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BEHI Thus, out of all the options, 'BEHI' is the correct answer.</w:t>
      </w:r>
    </w:p>
    <w:p>
      <w:pPr>
        <w:spacing w:before="0"/>
      </w:pPr>
      <w:r>
        <w:rPr>
          <w:b w:val="0"/>
        </w:rPr>
      </w:r>
    </w:p>
    <w:p>
      <w:pPr>
        <w:spacing w:after="100" w:line="360" w:lineRule="auto" w:before="0"/>
      </w:pPr>
      <w:r>
        <w:rPr>
          <w:b w:val="0"/>
        </w:rPr>
        <w:t>4. The position of how many letters will remain unchanged if each of the letter in the word 'JANITOR' is arranged in English alphabetical order?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Zero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'JANITOR' → 'AIJNORT' there are Zero alphabets that will remain unchanged if each of the letters in the word 'JANITOR' is arranged in English alphabetical order.</w:t>
      </w:r>
    </w:p>
    <w:p>
      <w:pPr>
        <w:spacing w:before="0"/>
      </w:pPr>
      <w:r>
        <w:rPr>
          <w:b w:val="0"/>
        </w:rPr>
      </w:r>
    </w:p>
    <w:p>
      <w:pPr>
        <w:spacing w:after="100" w:line="360" w:lineRule="auto" w:before="0"/>
      </w:pPr>
      <w:r>
        <w:rPr>
          <w:b w:val="0"/>
        </w:rPr>
        <w:t>5.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(12, 145) (9, 82)</w:t>
      </w:r>
    </w:p>
    <w:p>
      <w:pPr>
        <w:spacing w:before="0"/>
      </w:pPr>
      <w:r>
        <w:rPr>
          <w:b w:val="0"/>
        </w:rPr>
      </w:r>
    </w:p>
    <w:p>
      <w:pPr>
        <w:spacing w:after="100" w:before="0"/>
      </w:pPr>
      <w:r>
        <w:rPr>
          <w:b w:val="0"/>
        </w:rPr>
        <w:t>A. (16, 256)</w:t>
      </w:r>
    </w:p>
    <w:p>
      <w:pPr>
        <w:spacing w:after="100" w:before="0"/>
      </w:pPr>
      <w:r>
        <w:rPr>
          <w:b w:val="0"/>
        </w:rPr>
        <w:t>B. (14, 197)</w:t>
      </w:r>
    </w:p>
    <w:p>
      <w:pPr>
        <w:spacing w:after="100" w:before="0"/>
      </w:pPr>
      <w:r>
        <w:rPr>
          <w:b w:val="0"/>
        </w:rPr>
        <w:t>C. (22, 483)</w:t>
      </w:r>
    </w:p>
    <w:p>
      <w:pPr>
        <w:spacing w:after="100" w:before="0"/>
      </w:pPr>
      <w:r>
        <w:rPr>
          <w:b w:val="0"/>
        </w:rPr>
        <w:t>D. (8,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(14, 197) 142 + 1 = 197 196 + 1 = 197 197 = 197 (LHS = RHS) Thus, out of all the options, '(14, 197)' follows the same logic as given.</w:t>
      </w:r>
    </w:p>
    <w:p>
      <w:pPr>
        <w:spacing w:before="0"/>
      </w:pPr>
      <w:r>
        <w:rPr>
          <w:b w:val="0"/>
        </w:rPr>
      </w:r>
    </w:p>
    <w:p>
      <w:pPr>
        <w:spacing w:after="100" w:line="360" w:lineRule="auto" w:before="0"/>
      </w:pPr>
      <w:r>
        <w:rPr>
          <w:b w:val="0"/>
        </w:rPr>
        <w:t>6. Which of the four options will replace the question mark (?) in the following series? XF 11, YI 15, ZL 19, AO 23, ?</w:t>
      </w:r>
    </w:p>
    <w:p>
      <w:pPr>
        <w:spacing w:before="0"/>
      </w:pPr>
      <w:r>
        <w:rPr>
          <w:b w:val="0"/>
        </w:rPr>
      </w:r>
    </w:p>
    <w:p>
      <w:pPr>
        <w:spacing w:after="100" w:before="0"/>
      </w:pPr>
      <w:r>
        <w:rPr>
          <w:b w:val="0"/>
        </w:rPr>
        <w:t>A. CQ 25</w:t>
      </w:r>
    </w:p>
    <w:p>
      <w:pPr>
        <w:spacing w:after="100" w:before="0"/>
      </w:pPr>
      <w:r>
        <w:rPr>
          <w:b w:val="0"/>
        </w:rPr>
        <w:t>B. BP 26</w:t>
      </w:r>
    </w:p>
    <w:p>
      <w:pPr>
        <w:spacing w:after="100" w:before="0"/>
      </w:pPr>
      <w:r>
        <w:rPr>
          <w:b w:val="0"/>
        </w:rPr>
        <w:t>C. CR 25</w:t>
      </w:r>
    </w:p>
    <w:p>
      <w:pPr>
        <w:spacing w:after="100" w:before="0"/>
      </w:pPr>
      <w:r>
        <w:rPr>
          <w:b w:val="0"/>
        </w:rPr>
        <w:t>D. BR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P _ A A _ _ Z A _V _ _ A _ _</w:t>
      </w:r>
    </w:p>
    <w:p>
      <w:pPr>
        <w:spacing w:before="0"/>
      </w:pPr>
      <w:r>
        <w:rPr>
          <w:b w:val="0"/>
        </w:rPr>
      </w:r>
    </w:p>
    <w:p>
      <w:pPr>
        <w:spacing w:after="100" w:before="0"/>
      </w:pPr>
      <w:r>
        <w:rPr>
          <w:b w:val="0"/>
        </w:rPr>
        <w:t>A. VPZZPVAP</w:t>
      </w:r>
    </w:p>
    <w:p>
      <w:pPr>
        <w:spacing w:after="100" w:before="0"/>
      </w:pPr>
      <w:r>
        <w:rPr>
          <w:b w:val="0"/>
        </w:rPr>
        <w:t>B. ZPVVAPVZ</w:t>
      </w:r>
    </w:p>
    <w:p>
      <w:pPr>
        <w:spacing w:after="100" w:before="0"/>
      </w:pPr>
      <w:r>
        <w:rPr>
          <w:b w:val="0"/>
        </w:rPr>
        <w:t>C. ZVPAPZAV</w:t>
      </w:r>
    </w:p>
    <w:p>
      <w:pPr>
        <w:spacing w:after="100" w:before="0"/>
      </w:pPr>
      <w:r>
        <w:rPr>
          <w:b w:val="0"/>
        </w:rPr>
        <w:t>D. VZAAPVPZ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ZVPAPZAV → P Z A A V P Z A A V P Z A A V → (It follows the pattern of: PZAAV - PZAAV - PZAAV)</w:t>
      </w:r>
    </w:p>
    <w:p>
      <w:pPr>
        <w:spacing w:before="0"/>
      </w:pPr>
      <w:r>
        <w:rPr>
          <w:b w:val="0"/>
        </w:rPr>
      </w:r>
    </w:p>
    <w:p>
      <w:pPr>
        <w:spacing w:after="100" w:line="360" w:lineRule="auto" w:before="0"/>
      </w:pPr>
      <w:r>
        <w:rPr>
          <w:b w:val="0"/>
        </w:rPr>
        <w:t>8.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36 – 84</w:t>
      </w:r>
    </w:p>
    <w:p>
      <w:pPr>
        <w:spacing w:after="100" w:before="0"/>
      </w:pPr>
      <w:r>
        <w:rPr>
          <w:b w:val="0"/>
        </w:rPr>
        <w:t>B. 72 – 168</w:t>
      </w:r>
    </w:p>
    <w:p>
      <w:pPr>
        <w:spacing w:after="100" w:before="0"/>
      </w:pPr>
      <w:r>
        <w:rPr>
          <w:b w:val="0"/>
        </w:rPr>
        <w:t>C. 66 – 154</w:t>
      </w:r>
    </w:p>
    <w:p>
      <w:pPr>
        <w:spacing w:after="100" w:before="0"/>
      </w:pPr>
      <w:r>
        <w:rPr>
          <w:b w:val="0"/>
        </w:rPr>
        <w:t>D. 33 –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33 – 72 33 × 7 ÷ 3 = 72 231 ÷ 3 = 72 77 ≠ 72 (LHS ≠ RHS) Thus, out of all the options, '33 – 72' is the odd one out.</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CWE : ZFX :: PYT : MDI :: KIL : ?</w:t>
      </w:r>
    </w:p>
    <w:p>
      <w:pPr>
        <w:spacing w:before="0"/>
      </w:pPr>
      <w:r>
        <w:rPr>
          <w:b w:val="0"/>
        </w:rPr>
      </w:r>
    </w:p>
    <w:p>
      <w:pPr>
        <w:spacing w:after="100" w:before="0"/>
      </w:pPr>
      <w:r>
        <w:rPr>
          <w:b w:val="0"/>
        </w:rPr>
        <w:t>A. PRO</w:t>
      </w:r>
    </w:p>
    <w:p>
      <w:pPr>
        <w:spacing w:after="100" w:before="0"/>
      </w:pPr>
      <w:r>
        <w:rPr>
          <w:b w:val="0"/>
        </w:rPr>
        <w:t>B. RTQ</w:t>
      </w:r>
    </w:p>
    <w:p>
      <w:pPr>
        <w:spacing w:after="100" w:before="0"/>
      </w:pPr>
      <w:r>
        <w:rPr>
          <w:b w:val="0"/>
        </w:rPr>
        <w:t>C. STQ</w:t>
      </w:r>
    </w:p>
    <w:p>
      <w:pPr>
        <w:spacing w:after="100" w:before="0"/>
      </w:pPr>
      <w:r>
        <w:rPr>
          <w:b w:val="0"/>
        </w:rPr>
        <w:t>D. PQO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terms will replace the question mark (?) in the given series? MFT, NIS, PLQ, SON, WRJ, ?</w:t>
      </w:r>
    </w:p>
    <w:p>
      <w:pPr>
        <w:spacing w:before="0"/>
      </w:pPr>
      <w:r>
        <w:rPr>
          <w:b w:val="0"/>
        </w:rPr>
      </w:r>
    </w:p>
    <w:p>
      <w:pPr>
        <w:spacing w:after="100" w:before="0"/>
      </w:pPr>
      <w:r>
        <w:rPr>
          <w:b w:val="0"/>
        </w:rPr>
        <w:t>A. RUE</w:t>
      </w:r>
    </w:p>
    <w:p>
      <w:pPr>
        <w:spacing w:after="100" w:before="0"/>
      </w:pPr>
      <w:r>
        <w:rPr>
          <w:b w:val="0"/>
        </w:rPr>
        <w:t>B. BUE</w:t>
      </w:r>
    </w:p>
    <w:p>
      <w:pPr>
        <w:spacing w:after="100" w:before="0"/>
      </w:pPr>
      <w:r>
        <w:rPr>
          <w:b w:val="0"/>
        </w:rPr>
        <w:t>C. BVD</w:t>
      </w:r>
    </w:p>
    <w:p>
      <w:pPr>
        <w:spacing w:after="100" w:before="0"/>
      </w:pPr>
      <w:r>
        <w:rPr>
          <w:b w:val="0"/>
        </w:rPr>
        <w:t>D. BUP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set in which the numbers are related in the same way as are the numbers of the following sets. (34, 47, 62) (119, 142, 167) (NOTE: Operations should be performed on the whole numbers, without breaking down the numbers into its constituent digits. E.g. 13 – Operations on 13 such as adding/deleting/multiplying etc. to 13 can be performed. Breaking down 13 into 1 and 3 and performing mathematical operations on 1 and 3 is not allowed)</w:t>
      </w:r>
    </w:p>
    <w:p>
      <w:pPr>
        <w:spacing w:before="0"/>
      </w:pPr>
      <w:r>
        <w:rPr>
          <w:b w:val="0"/>
        </w:rPr>
      </w:r>
    </w:p>
    <w:p>
      <w:pPr>
        <w:spacing w:after="100" w:before="0"/>
      </w:pPr>
      <w:r>
        <w:rPr>
          <w:b w:val="0"/>
        </w:rPr>
        <w:t>A. (27, 37, 51)</w:t>
      </w:r>
    </w:p>
    <w:p>
      <w:pPr>
        <w:spacing w:after="100" w:before="0"/>
      </w:pPr>
      <w:r>
        <w:rPr>
          <w:b w:val="0"/>
        </w:rPr>
        <w:t>B. (48, 65, 82)</w:t>
      </w:r>
    </w:p>
    <w:p>
      <w:pPr>
        <w:spacing w:after="100" w:before="0"/>
      </w:pPr>
      <w:r>
        <w:rPr>
          <w:b w:val="0"/>
        </w:rPr>
        <w:t>C. (64, 78, 99)</w:t>
      </w:r>
    </w:p>
    <w:p>
      <w:pPr>
        <w:spacing w:after="100" w:before="0"/>
      </w:pPr>
      <w:r>
        <w:rPr>
          <w:b w:val="0"/>
        </w:rPr>
        <w:t>D. (79, 98, 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(79, 98, 119) 79 + 2 = 81 ⇒ Perfect square of 9 98 + 2 = 100 ⇒ Perfect square of 10 119 + 2 = 121 ⇒ Perfect square of 11 Thus, out of all the options, '(79, 98, 119)' follows the same logic as given.</w:t>
      </w:r>
    </w:p>
    <w:p>
      <w:pPr>
        <w:spacing w:before="0"/>
      </w:pPr>
      <w:r>
        <w:rPr>
          <w:b w:val="0"/>
        </w:rPr>
      </w:r>
    </w:p>
    <w:p>
      <w:pPr>
        <w:spacing w:after="100" w:line="360" w:lineRule="auto" w:before="0"/>
      </w:pPr>
      <w:r>
        <w:rPr>
          <w:b w:val="0"/>
        </w:rPr>
        <w:t>12. Select the number from the given options to complete the series. 35, 38, 43, 50, 59, ___</w:t>
      </w:r>
    </w:p>
    <w:p>
      <w:pPr>
        <w:spacing w:before="0"/>
      </w:pPr>
      <w:r>
        <w:rPr>
          <w:b w:val="0"/>
        </w:rPr>
      </w:r>
    </w:p>
    <w:p>
      <w:pPr>
        <w:spacing w:after="100" w:before="0"/>
      </w:pPr>
      <w:r>
        <w:rPr>
          <w:b w:val="0"/>
        </w:rPr>
        <w:t>A. 62</w:t>
      </w:r>
    </w:p>
    <w:p>
      <w:pPr>
        <w:spacing w:after="100" w:before="0"/>
      </w:pPr>
      <w:r>
        <w:rPr>
          <w:b w:val="0"/>
        </w:rPr>
        <w:t>B. 68</w:t>
      </w:r>
    </w:p>
    <w:p>
      <w:pPr>
        <w:spacing w:after="100" w:before="0"/>
      </w:pPr>
      <w:r>
        <w:rPr>
          <w:b w:val="0"/>
        </w:rPr>
        <w:t>C. 78</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Which two numbers (not digits) should be interchanged to make the given equation correct? 24 ÷ 3 – 4 × 2 + 6 × 5 +12 = 50</w:t>
      </w:r>
    </w:p>
    <w:p>
      <w:pPr>
        <w:spacing w:before="0"/>
      </w:pPr>
      <w:r>
        <w:rPr>
          <w:b w:val="0"/>
        </w:rPr>
      </w:r>
    </w:p>
    <w:p>
      <w:pPr>
        <w:spacing w:after="100" w:before="0"/>
      </w:pPr>
      <w:r>
        <w:rPr>
          <w:b w:val="0"/>
        </w:rPr>
        <w:t>A. 5 and 4</w:t>
      </w:r>
    </w:p>
    <w:p>
      <w:pPr>
        <w:spacing w:after="100" w:before="0"/>
      </w:pPr>
      <w:r>
        <w:rPr>
          <w:b w:val="0"/>
        </w:rPr>
        <w:t>B. 4 and 3</w:t>
      </w:r>
    </w:p>
    <w:p>
      <w:pPr>
        <w:spacing w:after="100" w:before="0"/>
      </w:pPr>
      <w:r>
        <w:rPr>
          <w:b w:val="0"/>
        </w:rPr>
        <w:t>C. 24 and 12</w:t>
      </w:r>
    </w:p>
    <w:p>
      <w:pPr>
        <w:spacing w:after="100" w:before="0"/>
      </w:pPr>
      <w:r>
        <w:rPr>
          <w:b w:val="0"/>
        </w:rPr>
        <w:t>D. 3 and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24 and 12 24 ÷ 3 – 4 × 2 + 6 × 5 +12 = 50 ⇒ 12 ÷ 3 – 4 × 2 + 6 × 5 +24 = 50 ⇒ 12 ÷ 3 – 4 × 2 + 6 × 5 +24 = 50 ⇒ 4 – 4 × 2 + 6 × 5 +24 = 50 ⇒ 4 + 30 +24 – 8 = 50 ⇒ 58 – 8 = 50 ⇒ 50 = 50 (LHS = RHS)</w:t>
      </w:r>
    </w:p>
    <w:p>
      <w:pPr>
        <w:spacing w:before="0"/>
      </w:pPr>
      <w:r>
        <w:rPr>
          <w:b w:val="0"/>
        </w:rPr>
      </w:r>
    </w:p>
    <w:p>
      <w:pPr>
        <w:spacing w:after="100" w:line="360" w:lineRule="auto" w:before="0"/>
      </w:pPr>
      <w:r>
        <w:rPr>
          <w:b w:val="0"/>
        </w:rPr>
        <w:t>14. In a certain code language, A + B means ‘A is the son of B’, A − B means ‘A is the sister of B’, A × B means ‘A is the brother of B’ and A ÷ B means ‘A is the mother of B’. Based on the above, how is T related to P if ‘P ÷ Q × R − M + T’?</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Father</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R − M + T Thus, T is P's husband.</w:t>
      </w:r>
    </w:p>
    <w:p>
      <w:pPr>
        <w:spacing w:before="0"/>
      </w:pPr>
      <w:r>
        <w:rPr>
          <w:b w:val="0"/>
        </w:rPr>
      </w:r>
    </w:p>
    <w:p>
      <w:pPr>
        <w:spacing w:after="100" w:line="360" w:lineRule="auto" w:before="0"/>
      </w:pPr>
      <w:r>
        <w:rPr>
          <w:b w:val="0"/>
        </w:rPr>
        <w:t>15. What will come in place of the question mark (?) in the following equation, if '+' and '−' are interchanged and '×' and '÷' are interchanged? 321 – 371 ÷ 22 + 216 × 6 = ?</w:t>
      </w:r>
    </w:p>
    <w:p>
      <w:pPr>
        <w:spacing w:before="0"/>
      </w:pPr>
      <w:r>
        <w:rPr>
          <w:b w:val="0"/>
        </w:rPr>
      </w:r>
    </w:p>
    <w:p>
      <w:pPr>
        <w:spacing w:after="100" w:before="0"/>
      </w:pPr>
      <w:r>
        <w:rPr>
          <w:b w:val="0"/>
        </w:rPr>
        <w:t>A. 7848</w:t>
      </w:r>
    </w:p>
    <w:p>
      <w:pPr>
        <w:spacing w:after="100" w:before="0"/>
      </w:pPr>
      <w:r>
        <w:rPr>
          <w:b w:val="0"/>
        </w:rPr>
        <w:t>B. 7884</w:t>
      </w:r>
    </w:p>
    <w:p>
      <w:pPr>
        <w:spacing w:after="100" w:before="0"/>
      </w:pPr>
      <w:r>
        <w:rPr>
          <w:b w:val="0"/>
        </w:rPr>
        <w:t>C. 8747</w:t>
      </w:r>
    </w:p>
    <w:p>
      <w:pPr>
        <w:spacing w:after="100" w:before="0"/>
      </w:pPr>
      <w:r>
        <w:rPr>
          <w:b w:val="0"/>
        </w:rPr>
        <w:t>D. 8447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321 – 371 ÷ 22 + 216 × 6 = ? ⇒ 321 + 371 × 22 – 216 ÷ 6 = ? ⇒ 321 + 371 × 22 – 216 ÷ 6 = ? ⇒ 321 + 371 × 22 – 36 = ? ⇒ 321 + 8162 – 36 = ? ⇒ 8483 – 36 = ? ⇒ 8447 = ?</w:t>
      </w:r>
    </w:p>
    <w:p>
      <w:pPr>
        <w:spacing w:before="0"/>
      </w:pPr>
      <w:r>
        <w:rPr>
          <w:b w:val="0"/>
        </w:rPr>
      </w:r>
    </w:p>
    <w:p>
      <w:pPr>
        <w:spacing w:after="100" w:line="360" w:lineRule="auto" w:before="0"/>
      </w:pPr>
      <w:r>
        <w:rPr>
          <w:b w:val="0"/>
        </w:rPr>
        <w:t>16. In a certain code language, 'SET' is coded as '37' and 'MIX' is coded as '35'. How will 'WAR' be coded in that language?</w:t>
      </w:r>
    </w:p>
    <w:p>
      <w:pPr>
        <w:spacing w:before="0"/>
      </w:pPr>
      <w:r>
        <w:rPr>
          <w:b w:val="0"/>
        </w:rPr>
      </w:r>
    </w:p>
    <w:p>
      <w:pPr>
        <w:spacing w:after="100" w:before="0"/>
      </w:pPr>
      <w:r>
        <w:rPr>
          <w:b w:val="0"/>
        </w:rPr>
        <w:t>A. 39</w:t>
      </w:r>
    </w:p>
    <w:p>
      <w:pPr>
        <w:spacing w:after="100" w:before="0"/>
      </w:pPr>
      <w:r>
        <w:rPr>
          <w:b w:val="0"/>
        </w:rPr>
        <w:t>B. 21</w:t>
      </w:r>
    </w:p>
    <w:p>
      <w:pPr>
        <w:spacing w:after="100" w:before="0"/>
      </w:pPr>
      <w:r>
        <w:rPr>
          <w:b w:val="0"/>
        </w:rPr>
        <w:t>C. 32</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