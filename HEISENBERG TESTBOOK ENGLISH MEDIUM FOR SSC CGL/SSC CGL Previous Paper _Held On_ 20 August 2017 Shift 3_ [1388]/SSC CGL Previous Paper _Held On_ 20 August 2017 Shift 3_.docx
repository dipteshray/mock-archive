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number from the given alternatives. 12.5 : 6.25 :: 7 : ?</w:t>
      </w:r>
    </w:p>
    <w:p>
      <w:pPr>
        <w:spacing w:before="0"/>
      </w:pPr>
      <w:r>
        <w:rPr>
          <w:b w:val="0"/>
        </w:rPr>
      </w:r>
    </w:p>
    <w:p>
      <w:pPr>
        <w:spacing w:after="100" w:before="0"/>
      </w:pPr>
      <w:r>
        <w:rPr>
          <w:b w:val="0"/>
        </w:rPr>
        <w:t>A. 3.5</w:t>
      </w:r>
    </w:p>
    <w:p>
      <w:pPr>
        <w:spacing w:after="100" w:before="0"/>
      </w:pPr>
      <w:r>
        <w:rPr>
          <w:b w:val="0"/>
        </w:rPr>
        <w:t>B. 3.25</w:t>
      </w:r>
    </w:p>
    <w:p>
      <w:pPr>
        <w:spacing w:after="100" w:before="0"/>
      </w:pPr>
      <w:r>
        <w:rPr>
          <w:b w:val="0"/>
        </w:rPr>
        <w:t>C. 6.5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1.25 × 0.5 = 6.25 7 × 0.5 = 3.5 Thus, 3.5 is the correct answer.</w:t>
      </w:r>
    </w:p>
    <w:p>
      <w:pPr>
        <w:spacing w:before="0"/>
      </w:pPr>
      <w:r>
        <w:rPr>
          <w:b w:val="0"/>
        </w:rPr>
      </w:r>
    </w:p>
    <w:p>
      <w:pPr>
        <w:spacing w:after="100" w:line="360" w:lineRule="auto" w:before="0"/>
      </w:pPr>
      <w:r>
        <w:rPr>
          <w:b w:val="0"/>
        </w:rPr>
        <w:t>2. Select the related word from the given alternatives. Cotton : White :: Coal : ?</w:t>
      </w:r>
    </w:p>
    <w:p>
      <w:pPr>
        <w:spacing w:before="0"/>
      </w:pPr>
      <w:r>
        <w:rPr>
          <w:b w:val="0"/>
        </w:rPr>
      </w:r>
    </w:p>
    <w:p>
      <w:pPr>
        <w:spacing w:after="100" w:before="0"/>
      </w:pPr>
      <w:r>
        <w:rPr>
          <w:b w:val="0"/>
        </w:rPr>
        <w:t>A. Fire</w:t>
      </w:r>
    </w:p>
    <w:p>
      <w:pPr>
        <w:spacing w:after="100" w:before="0"/>
      </w:pPr>
      <w:r>
        <w:rPr>
          <w:b w:val="0"/>
        </w:rPr>
        <w:t>B. Mine</w:t>
      </w:r>
    </w:p>
    <w:p>
      <w:pPr>
        <w:spacing w:after="100" w:before="0"/>
      </w:pPr>
      <w:r>
        <w:rPr>
          <w:b w:val="0"/>
        </w:rPr>
        <w:t>C. Wood</w:t>
      </w:r>
    </w:p>
    <w:p>
      <w:pPr>
        <w:spacing w:after="100" w:before="0"/>
      </w:pPr>
      <w:r>
        <w:rPr>
          <w:b w:val="0"/>
        </w:rPr>
        <w:t>D. Black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Cotton is white in colour and Coal is black in colour. Thus, black is the correct answer.</w:t>
      </w:r>
    </w:p>
    <w:p>
      <w:pPr>
        <w:spacing w:before="0"/>
      </w:pPr>
      <w:r>
        <w:rPr>
          <w:b w:val="0"/>
        </w:rPr>
      </w:r>
    </w:p>
    <w:p>
      <w:pPr>
        <w:spacing w:after="100" w:line="360" w:lineRule="auto" w:before="0"/>
      </w:pPr>
      <w:r>
        <w:rPr>
          <w:b w:val="0"/>
        </w:rPr>
        <w:t>3. From the given words, select the word which cannot be formed using the letters of the given word. LATCHING</w:t>
      </w:r>
    </w:p>
    <w:p>
      <w:pPr>
        <w:spacing w:before="0"/>
      </w:pPr>
      <w:r>
        <w:rPr>
          <w:b w:val="0"/>
        </w:rPr>
      </w:r>
    </w:p>
    <w:p>
      <w:pPr>
        <w:spacing w:after="100" w:before="0"/>
      </w:pPr>
      <w:r>
        <w:rPr>
          <w:b w:val="0"/>
        </w:rPr>
        <w:t>A. THING</w:t>
      </w:r>
    </w:p>
    <w:p>
      <w:pPr>
        <w:spacing w:after="100" w:before="0"/>
      </w:pPr>
      <w:r>
        <w:rPr>
          <w:b w:val="0"/>
        </w:rPr>
        <w:t>B. CHAIN</w:t>
      </w:r>
    </w:p>
    <w:p>
      <w:pPr>
        <w:spacing w:after="100" w:before="0"/>
      </w:pPr>
      <w:r>
        <w:rPr>
          <w:b w:val="0"/>
        </w:rPr>
        <w:t>C. CHEAT</w:t>
      </w:r>
    </w:p>
    <w:p>
      <w:pPr>
        <w:spacing w:after="100" w:before="0"/>
      </w:pPr>
      <w:r>
        <w:rPr>
          <w:b w:val="0"/>
        </w:rPr>
        <w:t>D. CLING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THING → LATCHING → can be formed. 2) CHAIN → LATCHING → can be formed. 3) CHEAT → LATCHING → cannot be formed as there is no E. 4) CLING → LATCHING → can be formed. Hence, the word ‘CHEAT’ cannot be formed due to the absence of alphabet ‘E’ in the word ‘LATCHING’.</w:t>
      </w:r>
    </w:p>
    <w:p>
      <w:pPr>
        <w:spacing w:before="0"/>
      </w:pPr>
      <w:r>
        <w:rPr>
          <w:b w:val="0"/>
        </w:rPr>
      </w:r>
    </w:p>
    <w:p>
      <w:pPr>
        <w:spacing w:after="100" w:line="360" w:lineRule="auto" w:before="0"/>
      </w:pPr>
      <w:r>
        <w:rPr>
          <w:b w:val="0"/>
        </w:rPr>
        <w:t>4. A series is given, with one term missing. Choose the correct alternative from the given ones that will complete the series. CDE, IHG, KLM, QPO, STU, ?</w:t>
      </w:r>
    </w:p>
    <w:p>
      <w:pPr>
        <w:spacing w:before="0"/>
      </w:pPr>
      <w:r>
        <w:rPr>
          <w:b w:val="0"/>
        </w:rPr>
      </w:r>
    </w:p>
    <w:p>
      <w:pPr>
        <w:spacing w:after="100" w:before="0"/>
      </w:pPr>
      <w:r>
        <w:rPr>
          <w:b w:val="0"/>
        </w:rPr>
        <w:t>A. YXW</w:t>
      </w:r>
    </w:p>
    <w:p>
      <w:pPr>
        <w:spacing w:after="100" w:before="0"/>
      </w:pPr>
      <w:r>
        <w:rPr>
          <w:b w:val="0"/>
        </w:rPr>
        <w:t>B. WXY</w:t>
      </w:r>
    </w:p>
    <w:p>
      <w:pPr>
        <w:spacing w:after="100" w:before="0"/>
      </w:pPr>
      <w:r>
        <w:rPr>
          <w:b w:val="0"/>
        </w:rPr>
        <w:t>C. XYW</w:t>
      </w:r>
    </w:p>
    <w:p>
      <w:pPr>
        <w:spacing w:after="100" w:before="0"/>
      </w:pPr>
      <w:r>
        <w:rPr>
          <w:b w:val="0"/>
        </w:rPr>
        <w:t>D. XWY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group of three letters in alphabetical order followed by absence of one alphabet, then the next three letters in reverse order followed by absence of one alphabet then the next three letters in alphabetical order and so on. CDE (in alphabetical order), (absence of F), IHG (in reverse order), (absence of J), KLM (in alphabetical order), (absence of N), QPO (in reverse order), (absence of R), STU (in alphabetical order), (absence of V), So, now the answer will be in reverse order i.e. YXW Thus, YXW is the correct answer.</w:t>
      </w:r>
    </w:p>
    <w:p>
      <w:pPr>
        <w:spacing w:before="0"/>
      </w:pPr>
      <w:r>
        <w:rPr>
          <w:b w:val="0"/>
        </w:rPr>
      </w:r>
    </w:p>
    <w:p>
      <w:pPr>
        <w:spacing w:after="100" w:line="360" w:lineRule="auto" w:before="0"/>
      </w:pPr>
      <w:r>
        <w:rPr>
          <w:b w:val="0"/>
        </w:rPr>
        <w:t>5. If BOULDER is coded as ZMSJBCP, then how will ELK be coded as?</w:t>
      </w:r>
    </w:p>
    <w:p>
      <w:pPr>
        <w:spacing w:before="0"/>
      </w:pPr>
      <w:r>
        <w:rPr>
          <w:b w:val="0"/>
        </w:rPr>
      </w:r>
    </w:p>
    <w:p>
      <w:pPr>
        <w:spacing w:after="100" w:before="0"/>
      </w:pPr>
      <w:r>
        <w:rPr>
          <w:b w:val="0"/>
        </w:rPr>
        <w:t>A. XIG</w:t>
      </w:r>
    </w:p>
    <w:p>
      <w:pPr>
        <w:spacing w:after="100" w:before="0"/>
      </w:pPr>
      <w:r>
        <w:rPr>
          <w:b w:val="0"/>
        </w:rPr>
        <w:t>B. EOC</w:t>
      </w:r>
    </w:p>
    <w:p>
      <w:pPr>
        <w:spacing w:after="100" w:before="0"/>
      </w:pPr>
      <w:r>
        <w:rPr>
          <w:b w:val="0"/>
        </w:rPr>
        <w:t>C. CJI</w:t>
      </w:r>
    </w:p>
    <w:p>
      <w:pPr>
        <w:spacing w:after="100" w:before="0"/>
      </w:pPr>
      <w:r>
        <w:rPr>
          <w:b w:val="0"/>
        </w:rPr>
        <w:t>D. BXM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BOULDER is coded as, Same pattern will be followed to code ELK, Thus, the correct answer is CJI.</w:t>
      </w:r>
    </w:p>
    <w:p>
      <w:pPr>
        <w:spacing w:before="0"/>
      </w:pPr>
      <w:r>
        <w:rPr>
          <w:b w:val="0"/>
        </w:rPr>
      </w:r>
    </w:p>
    <w:p>
      <w:pPr>
        <w:spacing w:after="100" w:line="360" w:lineRule="auto" w:before="0"/>
      </w:pPr>
      <w:r>
        <w:rPr>
          <w:b w:val="0"/>
        </w:rPr>
        <w:t>6. A series is given, with one word missing. Choose the correct alternative from the given ones that will complete the series. Money, Amity, Camera, Animal, Telomere, ?</w:t>
      </w:r>
    </w:p>
    <w:p>
      <w:pPr>
        <w:spacing w:before="0"/>
      </w:pPr>
      <w:r>
        <w:rPr>
          <w:b w:val="0"/>
        </w:rPr>
      </w:r>
    </w:p>
    <w:p>
      <w:pPr>
        <w:spacing w:after="100" w:before="0"/>
      </w:pPr>
      <w:r>
        <w:rPr>
          <w:b w:val="0"/>
        </w:rPr>
        <w:t>A. Talisman</w:t>
      </w:r>
    </w:p>
    <w:p>
      <w:pPr>
        <w:spacing w:after="100" w:before="0"/>
      </w:pPr>
      <w:r>
        <w:rPr>
          <w:b w:val="0"/>
        </w:rPr>
        <w:t>B. Litmus</w:t>
      </w:r>
    </w:p>
    <w:p>
      <w:pPr>
        <w:spacing w:after="100" w:before="0"/>
      </w:pPr>
      <w:r>
        <w:rPr>
          <w:b w:val="0"/>
        </w:rPr>
        <w:t>C. Matter</w:t>
      </w:r>
    </w:p>
    <w:p>
      <w:pPr>
        <w:spacing w:after="100" w:before="0"/>
      </w:pPr>
      <w:r>
        <w:rPr>
          <w:b w:val="0"/>
        </w:rPr>
        <w:t>D. Shame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alphabet ‘M’ is changing its position as per the numerical order of 1, 2, 3, 4, 5 and so in the answer it will be at the sixth position- Talisman. Money, Amity, Camera, Animal, Telomere, Talisman. Thus, Talisman is the correct answer.</w:t>
      </w:r>
    </w:p>
    <w:p>
      <w:pPr>
        <w:spacing w:before="0"/>
      </w:pPr>
      <w:r>
        <w:rPr>
          <w:b w:val="0"/>
        </w:rPr>
      </w:r>
    </w:p>
    <w:p>
      <w:pPr>
        <w:spacing w:after="100" w:line="360" w:lineRule="auto" w:before="0"/>
      </w:pPr>
      <w:r>
        <w:rPr>
          <w:b w:val="0"/>
        </w:rPr>
        <w:t>7. Select the odd letters from the given alternatives.</w:t>
      </w:r>
    </w:p>
    <w:p>
      <w:pPr>
        <w:spacing w:before="0"/>
      </w:pPr>
      <w:r>
        <w:rPr>
          <w:b w:val="0"/>
        </w:rPr>
      </w:r>
    </w:p>
    <w:p>
      <w:pPr>
        <w:spacing w:after="100" w:before="0"/>
      </w:pPr>
      <w:r>
        <w:rPr>
          <w:b w:val="0"/>
        </w:rPr>
        <w:t>A. UTS</w:t>
      </w:r>
    </w:p>
    <w:p>
      <w:pPr>
        <w:spacing w:after="100" w:before="0"/>
      </w:pPr>
      <w:r>
        <w:rPr>
          <w:b w:val="0"/>
        </w:rPr>
        <w:t>B. PNM</w:t>
      </w:r>
    </w:p>
    <w:p>
      <w:pPr>
        <w:spacing w:after="100" w:before="0"/>
      </w:pPr>
      <w:r>
        <w:rPr>
          <w:b w:val="0"/>
        </w:rPr>
        <w:t>C. KIH</w:t>
      </w:r>
    </w:p>
    <w:p>
      <w:pPr>
        <w:spacing w:after="100" w:before="0"/>
      </w:pPr>
      <w:r>
        <w:rPr>
          <w:b w:val="0"/>
        </w:rPr>
        <w:t>D. FDC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all words is as follow, Thus, UTS is the correct answer.</w:t>
      </w:r>
    </w:p>
    <w:p>
      <w:pPr>
        <w:spacing w:before="0"/>
      </w:pPr>
      <w:r>
        <w:rPr>
          <w:b w:val="0"/>
        </w:rPr>
      </w:r>
    </w:p>
    <w:p>
      <w:pPr>
        <w:spacing w:after="100" w:line="360" w:lineRule="auto" w:before="0"/>
      </w:pPr>
      <w:r>
        <w:rPr>
          <w:b w:val="0"/>
        </w:rPr>
        <w:t>8. The weights of 4 boxes are 90, 40, 80 and 50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200</w:t>
      </w:r>
    </w:p>
    <w:p>
      <w:pPr>
        <w:spacing w:after="100" w:before="0"/>
      </w:pPr>
      <w:r>
        <w:rPr>
          <w:b w:val="0"/>
        </w:rPr>
        <w:t>B. 260</w:t>
      </w:r>
    </w:p>
    <w:p>
      <w:pPr>
        <w:spacing w:after="100" w:before="0"/>
      </w:pPr>
      <w:r>
        <w:rPr>
          <w:b w:val="0"/>
        </w:rPr>
        <w:t>C. 180</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weight of 4 boxes are 90, 40, 80 and 50 kilograms. 1) 200 = cannot be the total weight. 2) 260 = 90 + 40 + 80 + 50 3) 180 = 90 + 40 + 50 4) 170 = 90 + 80 Thus, 200 is the correct answer.</w:t>
      </w:r>
    </w:p>
    <w:p>
      <w:pPr>
        <w:spacing w:before="0"/>
      </w:pPr>
      <w:r>
        <w:rPr>
          <w:b w:val="0"/>
        </w:rPr>
      </w:r>
    </w:p>
    <w:p>
      <w:pPr>
        <w:spacing w:after="100" w:line="360" w:lineRule="auto" w:before="0"/>
      </w:pPr>
      <w:r>
        <w:rPr>
          <w:b w:val="0"/>
        </w:rPr>
        <w:t>9. A plane flies 100 km West, then it turns South and flies 150 km, then it turns West and flies 300 km, then it turns to its right and flies 150 km. Where is it now with reference to its starting position?</w:t>
      </w:r>
    </w:p>
    <w:p>
      <w:pPr>
        <w:spacing w:before="0"/>
      </w:pPr>
      <w:r>
        <w:rPr>
          <w:b w:val="0"/>
        </w:rPr>
      </w:r>
    </w:p>
    <w:p>
      <w:pPr>
        <w:spacing w:after="100" w:before="0"/>
      </w:pPr>
      <w:r>
        <w:rPr>
          <w:b w:val="0"/>
        </w:rPr>
        <w:t>A. 400 km East</w:t>
      </w:r>
    </w:p>
    <w:p>
      <w:pPr>
        <w:spacing w:after="100" w:before="0"/>
      </w:pPr>
      <w:r>
        <w:rPr>
          <w:b w:val="0"/>
        </w:rPr>
        <w:t>B. 200 km West</w:t>
      </w:r>
    </w:p>
    <w:p>
      <w:pPr>
        <w:spacing w:after="100" w:before="0"/>
      </w:pPr>
      <w:r>
        <w:rPr>
          <w:b w:val="0"/>
        </w:rPr>
        <w:t>C. 400 km West</w:t>
      </w:r>
    </w:p>
    <w:p>
      <w:pPr>
        <w:spacing w:after="100" w:before="0"/>
      </w:pPr>
      <w:r>
        <w:rPr>
          <w:b w:val="0"/>
        </w:rPr>
        <w:t>D. 200 km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Assuming ‘L’ as the starting position and ‘P’ as the ending position. ON = 300 km. ON = PM = 300 km. LM = 100 km. Thus, PL = PM + ML = 300 + 100 = 400 km. Thus, the plane is 400 km west with reference to its starting position.</w:t>
      </w:r>
    </w:p>
    <w:p>
      <w:pPr>
        <w:spacing w:before="0"/>
      </w:pPr>
      <w:r>
        <w:rPr>
          <w:b w:val="0"/>
        </w:rPr>
      </w:r>
    </w:p>
    <w:p>
      <w:pPr>
        <w:spacing w:after="100" w:line="360" w:lineRule="auto" w:before="0"/>
      </w:pPr>
      <w:r>
        <w:rPr>
          <w:b w:val="0"/>
        </w:rPr>
        <w:t>10. Arnav's birthday is on Tuesday 14th March. On what day of the week will be Pranay's Birthday in the same year if Pranay was born on 13th September?</w:t>
      </w:r>
    </w:p>
    <w:p>
      <w:pPr>
        <w:spacing w:before="0"/>
      </w:pPr>
      <w:r>
        <w:rPr>
          <w:b w:val="0"/>
        </w:rPr>
      </w:r>
    </w:p>
    <w:p>
      <w:pPr>
        <w:spacing w:after="100" w:before="0"/>
      </w:pPr>
      <w:r>
        <w:rPr>
          <w:b w:val="0"/>
        </w:rPr>
        <w:t>A. Monday</w:t>
      </w:r>
    </w:p>
    <w:p>
      <w:pPr>
        <w:spacing w:after="100" w:before="0"/>
      </w:pPr>
      <w:r>
        <w:rPr>
          <w:b w:val="0"/>
        </w:rPr>
        <w:t>B. Tuesday</w:t>
      </w:r>
    </w:p>
    <w:p>
      <w:pPr>
        <w:spacing w:after="100" w:before="0"/>
      </w:pPr>
      <w:r>
        <w:rPr>
          <w:b w:val="0"/>
        </w:rPr>
        <w:t>C. Wednesday</w:t>
      </w:r>
    </w:p>
    <w:p>
      <w:pPr>
        <w:spacing w:after="100" w:before="0"/>
      </w:pPr>
      <w:r>
        <w:rPr>
          <w:b w:val="0"/>
        </w:rPr>
        <w:t>D. Thursday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Arnav’s birthday = 14th March, Tuesday Pranay’s birthday = 13th September Days between 14th March - 13th September = → 17 (March) + 30 (April) + 31 (May) + 30 (June)+ 31 (July) + 31 (August) + 13 (September) → 183 days = 183/7 → 1 odd day → Wednesday Hence, Pranay’s birthday will be on Wednesday.</w:t>
      </w:r>
    </w:p>
    <w:p>
      <w:pPr>
        <w:spacing w:before="0"/>
      </w:pPr>
      <w:r>
        <w:rPr>
          <w:b w:val="0"/>
        </w:rPr>
      </w:r>
    </w:p>
    <w:p>
      <w:pPr>
        <w:spacing w:after="100" w:line="360" w:lineRule="auto" w:before="0"/>
      </w:pPr>
      <w:r>
        <w:rPr>
          <w:b w:val="0"/>
        </w:rPr>
        <w:t>11. Select the odd word from the given alternatives.</w:t>
      </w:r>
    </w:p>
    <w:p>
      <w:pPr>
        <w:spacing w:before="0"/>
      </w:pPr>
      <w:r>
        <w:rPr>
          <w:b w:val="0"/>
        </w:rPr>
      </w:r>
    </w:p>
    <w:p>
      <w:pPr>
        <w:spacing w:after="100" w:before="0"/>
      </w:pPr>
      <w:r>
        <w:rPr>
          <w:b w:val="0"/>
        </w:rPr>
        <w:t>A. Apple</w:t>
      </w:r>
    </w:p>
    <w:p>
      <w:pPr>
        <w:spacing w:after="100" w:before="0"/>
      </w:pPr>
      <w:r>
        <w:rPr>
          <w:b w:val="0"/>
        </w:rPr>
        <w:t>B. Mango</w:t>
      </w:r>
    </w:p>
    <w:p>
      <w:pPr>
        <w:spacing w:after="100" w:before="0"/>
      </w:pPr>
      <w:r>
        <w:rPr>
          <w:b w:val="0"/>
        </w:rPr>
        <w:t>C. Orange</w:t>
      </w:r>
    </w:p>
    <w:p>
      <w:pPr>
        <w:spacing w:after="100" w:before="0"/>
      </w:pPr>
      <w:r>
        <w:rPr>
          <w:b w:val="0"/>
        </w:rPr>
        <w:t>D. Almond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Almond is a dry fruit, whereas others are fruits. Thus, Almond is the correct answer.</w:t>
      </w:r>
    </w:p>
    <w:p>
      <w:pPr>
        <w:spacing w:before="0"/>
      </w:pPr>
      <w:r>
        <w:rPr>
          <w:b w:val="0"/>
        </w:rPr>
      </w:r>
    </w:p>
    <w:p>
      <w:pPr>
        <w:spacing w:after="100" w:line="360" w:lineRule="auto" w:before="0"/>
      </w:pPr>
      <w:r>
        <w:rPr>
          <w:b w:val="0"/>
        </w:rPr>
        <w:t>12. In a certain code language, '+' represents '×', '-' represents '+', '×' represents '÷' and '÷' represents '-'. What is the answer to the following question? 56 ÷ 8 + 12 - 72 = ?</w:t>
      </w:r>
    </w:p>
    <w:p>
      <w:pPr>
        <w:spacing w:before="0"/>
      </w:pPr>
      <w:r>
        <w:rPr>
          <w:b w:val="0"/>
        </w:rPr>
      </w:r>
    </w:p>
    <w:p>
      <w:pPr>
        <w:spacing w:after="100" w:before="0"/>
      </w:pPr>
      <w:r>
        <w:rPr>
          <w:b w:val="0"/>
        </w:rPr>
        <w:t>A. 32</w:t>
      </w:r>
    </w:p>
    <w:p>
      <w:pPr>
        <w:spacing w:after="100" w:before="0"/>
      </w:pPr>
      <w:r>
        <w:rPr>
          <w:b w:val="0"/>
        </w:rPr>
        <w:t>B. 88</w:t>
      </w:r>
    </w:p>
    <w:p>
      <w:pPr>
        <w:spacing w:after="100" w:before="0"/>
      </w:pPr>
      <w:r>
        <w:rPr>
          <w:b w:val="0"/>
        </w:rPr>
        <w:t>C. 44</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Represents × + ÷ - Equation: 56 ÷ 8 + 12 - 72 = ? = 56 - 8 × 12 + 72 = 32 Thus, 32 is the correct answer.</w:t>
      </w:r>
    </w:p>
    <w:p>
      <w:pPr>
        <w:spacing w:before="0"/>
      </w:pPr>
      <w:r>
        <w:rPr>
          <w:b w:val="0"/>
        </w:rPr>
      </w:r>
    </w:p>
    <w:p>
      <w:pPr>
        <w:spacing w:after="100" w:line="360" w:lineRule="auto" w:before="0"/>
      </w:pPr>
      <w:r>
        <w:rPr>
          <w:b w:val="0"/>
        </w:rPr>
        <w:t>13. If 6#30 = 5; 8#24 = 3; 7#28 = 4; then what is the value of 8#40 = ?</w:t>
      </w:r>
    </w:p>
    <w:p>
      <w:pPr>
        <w:spacing w:before="0"/>
      </w:pPr>
      <w:r>
        <w:rPr>
          <w:b w:val="0"/>
        </w:rPr>
      </w:r>
    </w:p>
    <w:p>
      <w:pPr>
        <w:spacing w:after="100" w:before="0"/>
      </w:pPr>
      <w:r>
        <w:rPr>
          <w:b w:val="0"/>
        </w:rPr>
        <w:t>A. 47</w:t>
      </w:r>
    </w:p>
    <w:p>
      <w:pPr>
        <w:spacing w:after="100" w:before="0"/>
      </w:pPr>
      <w:r>
        <w:rPr>
          <w:b w:val="0"/>
        </w:rPr>
        <w:t>B. 4</w:t>
      </w:r>
    </w:p>
    <w:p>
      <w:pPr>
        <w:spacing w:after="100" w:before="0"/>
      </w:pPr>
      <w:r>
        <w:rPr>
          <w:b w:val="0"/>
        </w:rPr>
        <w:t>C. 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6#30 = 5 = 30 ÷ 6 = 5 8#24 = 3 = 24 ÷ 8 = 3 7#28 = 4 = 28 ÷ 7 = 4 8#40 = 40 ÷ 8 = 5 Thus, 5 is the correct answer.</w:t>
      </w:r>
    </w:p>
    <w:p>
      <w:pPr>
        <w:spacing w:before="0"/>
      </w:pPr>
      <w:r>
        <w:rPr>
          <w:b w:val="0"/>
        </w:rPr>
      </w:r>
    </w:p>
    <w:p>
      <w:pPr>
        <w:spacing w:after="100" w:line="360" w:lineRule="auto" w:before="0"/>
      </w:pPr>
      <w:r>
        <w:rPr>
          <w:b w:val="0"/>
        </w:rPr>
        <w:t>14.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10, 22 et and ‘ Z’ can be represented by 85, 58 et. Similarly, you have to identify the set for the word ‘PERK’. Matrix - I Matrix - II 0 1 2 3 4 5 6 7 8 9 0 F G J E A 5 X W R Z T 1 K J A L I 6 O Q U T N 2 D D K H C 7 X O T V O 3 B A I G L 8 Z S N O V 4 M E J L D 9 P Y O T Y</w:t>
      </w:r>
    </w:p>
    <w:p>
      <w:pPr>
        <w:spacing w:before="0"/>
      </w:pPr>
      <w:r>
        <w:rPr>
          <w:b w:val="0"/>
        </w:rPr>
      </w:r>
    </w:p>
    <w:p>
      <w:pPr>
        <w:spacing w:after="100" w:before="0"/>
      </w:pPr>
      <w:r>
        <w:rPr>
          <w:b w:val="0"/>
        </w:rPr>
        <w:t>A. 13, 02, 66, 68</w:t>
      </w:r>
    </w:p>
    <w:p>
      <w:pPr>
        <w:spacing w:after="100" w:before="0"/>
      </w:pPr>
      <w:r>
        <w:rPr>
          <w:b w:val="0"/>
        </w:rPr>
        <w:t>B. 95, 41, 57, 22</w:t>
      </w:r>
    </w:p>
    <w:p>
      <w:pPr>
        <w:spacing w:after="100" w:before="0"/>
      </w:pPr>
      <w:r>
        <w:rPr>
          <w:b w:val="0"/>
        </w:rPr>
        <w:t>C. 32, 02, 87, 56</w:t>
      </w:r>
    </w:p>
    <w:p>
      <w:pPr>
        <w:spacing w:after="100" w:before="0"/>
      </w:pPr>
      <w:r>
        <w:rPr>
          <w:b w:val="0"/>
        </w:rPr>
        <w:t>D. 30, 04, 75,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letter from these matrices can be represented first by its row and next by its column. 1) 13, 02, 66, 68 → LJQT 2) 95, 41, 57, 22 → PERK 3) 32, 02, 87, 56 → IJNW 4) 30, 04, 75, 96 → BAXY Thus, the correct answer is PERK.</w:t>
      </w:r>
    </w:p>
    <w:p>
      <w:pPr>
        <w:spacing w:before="0"/>
      </w:pPr>
      <w:r>
        <w:rPr>
          <w:b w:val="0"/>
        </w:rPr>
      </w:r>
    </w:p>
    <w:p>
      <w:pPr>
        <w:spacing w:after="100" w:line="360" w:lineRule="auto" w:before="0"/>
      </w:pPr>
      <w:r>
        <w:rPr>
          <w:b w:val="0"/>
        </w:rPr>
        <w:t>15. Select the odd number from the given alternatives.</w:t>
      </w:r>
    </w:p>
    <w:p>
      <w:pPr>
        <w:spacing w:before="0"/>
      </w:pPr>
      <w:r>
        <w:rPr>
          <w:b w:val="0"/>
        </w:rPr>
      </w:r>
    </w:p>
    <w:p>
      <w:pPr>
        <w:spacing w:after="100" w:before="0"/>
      </w:pPr>
      <w:r>
        <w:rPr>
          <w:b w:val="0"/>
        </w:rPr>
        <w:t>A. 21</w:t>
      </w:r>
    </w:p>
    <w:p>
      <w:pPr>
        <w:spacing w:after="100" w:before="0"/>
      </w:pPr>
      <w:r>
        <w:rPr>
          <w:b w:val="0"/>
        </w:rPr>
        <w:t>B. 39</w:t>
      </w:r>
    </w:p>
    <w:p>
      <w:pPr>
        <w:spacing w:after="100" w:before="0"/>
      </w:pPr>
      <w:r>
        <w:rPr>
          <w:b w:val="0"/>
        </w:rPr>
        <w:t>C. 65</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‘65’ is divisible by 5, whereas all other numbers are divisible by 3. Thus, 65 is the correct answer.</w:t>
      </w:r>
    </w:p>
    <w:p>
      <w:pPr>
        <w:spacing w:before="0"/>
      </w:pPr>
      <w:r>
        <w:rPr>
          <w:b w:val="0"/>
        </w:rPr>
      </w:r>
    </w:p>
    <w:p>
      <w:pPr>
        <w:spacing w:after="100" w:line="360" w:lineRule="auto" w:before="0"/>
      </w:pPr>
      <w:r>
        <w:rPr>
          <w:b w:val="0"/>
        </w:rPr>
        <w:t>16. Select the missing number from the given responses. 134 34 100 117 86 31 87 ? 64</w:t>
      </w:r>
    </w:p>
    <w:p>
      <w:pPr>
        <w:spacing w:before="0"/>
      </w:pPr>
      <w:r>
        <w:rPr>
          <w:b w:val="0"/>
        </w:rPr>
      </w:r>
    </w:p>
    <w:p>
      <w:pPr>
        <w:spacing w:after="100" w:before="0"/>
      </w:pPr>
      <w:r>
        <w:rPr>
          <w:b w:val="0"/>
        </w:rPr>
        <w:t>A. 120</w:t>
      </w:r>
    </w:p>
    <w:p>
      <w:pPr>
        <w:spacing w:after="100" w:before="0"/>
      </w:pPr>
      <w:r>
        <w:rPr>
          <w:b w:val="0"/>
        </w:rPr>
        <w:t>B. 23</w:t>
      </w:r>
    </w:p>
    <w:p>
      <w:pPr>
        <w:spacing w:after="100" w:before="0"/>
      </w:pPr>
      <w:r>
        <w:rPr>
          <w:b w:val="0"/>
        </w:rPr>
        <w:t>C. 55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134 - 100 = 34, 117 - 31 = 86, 87 - 64 = 23</w:t>
      </w:r>
    </w:p>
    <w:p>
      <w:pPr>
        <w:spacing w:before="0"/>
      </w:pPr>
      <w:r>
        <w:rPr>
          <w:b w:val="0"/>
        </w:rPr>
      </w:r>
    </w:p>
    <w:p>
      <w:pPr>
        <w:spacing w:after="100" w:line="360" w:lineRule="auto" w:before="0"/>
      </w:pPr>
      <w:r>
        <w:rPr>
          <w:b w:val="0"/>
        </w:rPr>
        <w:t>17. Select the related letters from the given alternatives. WVT : SRP :: MLJ : ?</w:t>
      </w:r>
    </w:p>
    <w:p>
      <w:pPr>
        <w:spacing w:before="0"/>
      </w:pPr>
      <w:r>
        <w:rPr>
          <w:b w:val="0"/>
        </w:rPr>
      </w:r>
    </w:p>
    <w:p>
      <w:pPr>
        <w:spacing w:after="100" w:before="0"/>
      </w:pPr>
      <w:r>
        <w:rPr>
          <w:b w:val="0"/>
        </w:rPr>
        <w:t>A. KHG</w:t>
      </w:r>
    </w:p>
    <w:p>
      <w:pPr>
        <w:spacing w:after="100" w:before="0"/>
      </w:pPr>
      <w:r>
        <w:rPr>
          <w:b w:val="0"/>
        </w:rPr>
        <w:t>B. IHG</w:t>
      </w:r>
    </w:p>
    <w:p>
      <w:pPr>
        <w:spacing w:after="100" w:before="0"/>
      </w:pPr>
      <w:r>
        <w:rPr>
          <w:b w:val="0"/>
        </w:rPr>
        <w:t>C. IHF</w:t>
      </w:r>
    </w:p>
    <w:p>
      <w:pPr>
        <w:spacing w:after="100" w:before="0"/>
      </w:pPr>
      <w:r>
        <w:rPr>
          <w:b w:val="0"/>
        </w:rPr>
        <w:t>D. 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Same will be followed to code MLJ, Thus, IHF is the correct answer.</w:t>
      </w:r>
    </w:p>
    <w:p>
      <w:pPr>
        <w:spacing w:before="0"/>
      </w:pPr>
      <w:r>
        <w:rPr>
          <w:b w:val="0"/>
        </w:rPr>
      </w:r>
    </w:p>
    <w:p>
      <w:pPr>
        <w:spacing w:after="100" w:line="360" w:lineRule="auto" w:before="0"/>
      </w:pPr>
      <w:r>
        <w:rPr>
          <w:b w:val="0"/>
        </w:rPr>
        <w:t>18.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dawn are day. Statement 2: No day is a night. Conclusion I: No night is a day. Conclusion II: Some dawn are night.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No night is day, Follows Conclusion II: Some dawn is night, Not follows. Thus, only conclusion I follows.</w:t>
      </w:r>
    </w:p>
    <w:p>
      <w:pPr>
        <w:spacing w:before="0"/>
      </w:pPr>
      <w:r>
        <w:rPr>
          <w:b w:val="0"/>
        </w:rPr>
      </w:r>
    </w:p>
    <w:p>
      <w:pPr>
        <w:spacing w:after="100" w:line="360" w:lineRule="auto" w:before="0"/>
      </w:pPr>
      <w:r>
        <w:rPr>
          <w:b w:val="0"/>
        </w:rPr>
        <w:t>19. A series is given, with one number missing. Choose the correct alternative from the given ones that will complete the series. 6, 18, 54, ?, 486, 1458</w:t>
      </w:r>
    </w:p>
    <w:p>
      <w:pPr>
        <w:spacing w:before="0"/>
      </w:pPr>
      <w:r>
        <w:rPr>
          <w:b w:val="0"/>
        </w:rPr>
      </w:r>
    </w:p>
    <w:p>
      <w:pPr>
        <w:spacing w:after="100" w:before="0"/>
      </w:pPr>
      <w:r>
        <w:rPr>
          <w:b w:val="0"/>
        </w:rPr>
        <w:t>A. 164</w:t>
      </w:r>
    </w:p>
    <w:p>
      <w:pPr>
        <w:spacing w:after="100" w:before="0"/>
      </w:pPr>
      <w:r>
        <w:rPr>
          <w:b w:val="0"/>
        </w:rPr>
        <w:t>B. 160</w:t>
      </w:r>
    </w:p>
    <w:p>
      <w:pPr>
        <w:spacing w:after="100" w:before="0"/>
      </w:pPr>
      <w:r>
        <w:rPr>
          <w:b w:val="0"/>
        </w:rPr>
        <w:t>C. 168</w:t>
      </w:r>
    </w:p>
    <w:p>
      <w:pPr>
        <w:spacing w:after="100" w:before="0"/>
      </w:pPr>
      <w:r>
        <w:rPr>
          <w:b w:val="0"/>
        </w:rPr>
        <w:t>D. 162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3 = 18 18 × 3 = 54 54 × 3 = 162 162 × 3 = 486 486 × 3 = 1458 Thus, 162 is the correct answer.</w:t>
      </w:r>
    </w:p>
    <w:p>
      <w:pPr>
        <w:spacing w:before="0"/>
      </w:pPr>
      <w:r>
        <w:rPr>
          <w:b w:val="0"/>
        </w:rPr>
      </w:r>
    </w:p>
    <w:p>
      <w:pPr>
        <w:spacing w:after="100" w:line="360" w:lineRule="auto" w:before="0"/>
      </w:pPr>
      <w:r>
        <w:rPr>
          <w:b w:val="0"/>
        </w:rPr>
        <w:t>20. ______ was launched by Prime Minister Narendra Modi as a part of the Beti Bachao, Beti Padhao campaign.</w:t>
      </w:r>
    </w:p>
    <w:p>
      <w:pPr>
        <w:spacing w:before="0"/>
      </w:pPr>
      <w:r>
        <w:rPr>
          <w:b w:val="0"/>
        </w:rPr>
      </w:r>
    </w:p>
    <w:p>
      <w:pPr>
        <w:spacing w:after="100" w:before="0"/>
      </w:pPr>
      <w:r>
        <w:rPr>
          <w:b w:val="0"/>
        </w:rPr>
        <w:t>A. Sukanya Samridhi Account</w:t>
      </w:r>
    </w:p>
    <w:p>
      <w:pPr>
        <w:spacing w:after="100" w:before="0"/>
      </w:pPr>
      <w:r>
        <w:rPr>
          <w:b w:val="0"/>
        </w:rPr>
        <w:t>B. Bal Swachta Mission</w:t>
      </w:r>
    </w:p>
    <w:p>
      <w:pPr>
        <w:spacing w:after="100" w:before="0"/>
      </w:pPr>
      <w:r>
        <w:rPr>
          <w:b w:val="0"/>
        </w:rPr>
        <w:t>C. Pradhan Mantri Jan Dhan Yojana</w:t>
      </w:r>
    </w:p>
    <w:p>
      <w:pPr>
        <w:spacing w:after="100" w:before="0"/>
      </w:pPr>
      <w:r>
        <w:rPr>
          <w:b w:val="0"/>
        </w:rPr>
        <w:t>D. Beti Bachao Beti Padhao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Sukanya Samridhi Account.</w:t>
      </w:r>
    </w:p>
    <w:p>
      <w:pPr>
        <w:spacing w:before="0"/>
      </w:pPr>
      <w:r>
        <w:rPr>
          <w:b w:val="0"/>
        </w:rPr>
        <w:t>• Inaugurated in 2015, Sukanya Samriddhi Yojana is a small deposit scheme of the Government of India meant exclusively for a girl child.</w:t>
      </w:r>
    </w:p>
    <w:p>
      <w:pPr>
        <w:spacing w:before="0"/>
      </w:pPr>
      <w:r>
        <w:rPr>
          <w:b w:val="0"/>
        </w:rPr>
        <w:t>• It was launched as a part of Beti Bachao Beti Padhao Campaign.</w:t>
      </w:r>
    </w:p>
    <w:p>
      <w:pPr>
        <w:spacing w:before="0"/>
      </w:pPr>
      <w:r>
        <w:rPr>
          <w:b w:val="0"/>
        </w:rPr>
        <w:t>• The scheme, governed by the Ministry of Women and Child Development, is meant to meet the education and marriage expenses of a girl child.</w:t>
      </w:r>
    </w:p>
    <w:p>
      <w:pPr>
        <w:spacing w:before="0"/>
      </w:pPr>
      <w:r>
        <w:rPr>
          <w:b w:val="0"/>
        </w:rPr>
      </w:r>
    </w:p>
    <w:p>
      <w:pPr>
        <w:spacing w:after="100" w:line="360" w:lineRule="auto" w:before="0"/>
      </w:pPr>
      <w:r>
        <w:rPr>
          <w:b w:val="0"/>
        </w:rPr>
        <w:t>21. The coil of wire in an electric room heater or electric cooking heater is called _______.</w:t>
      </w:r>
    </w:p>
    <w:p>
      <w:pPr>
        <w:spacing w:before="0"/>
      </w:pPr>
      <w:r>
        <w:rPr>
          <w:b w:val="0"/>
        </w:rPr>
      </w:r>
    </w:p>
    <w:p>
      <w:pPr>
        <w:spacing w:after="100" w:before="0"/>
      </w:pPr>
      <w:r>
        <w:rPr>
          <w:b w:val="0"/>
        </w:rPr>
        <w:t>A. Circuit</w:t>
      </w:r>
    </w:p>
    <w:p>
      <w:pPr>
        <w:spacing w:after="100" w:before="0"/>
      </w:pPr>
      <w:r>
        <w:rPr>
          <w:b w:val="0"/>
        </w:rPr>
        <w:t>B. Element</w:t>
      </w:r>
    </w:p>
    <w:p>
      <w:pPr>
        <w:spacing w:after="100" w:before="0"/>
      </w:pPr>
      <w:r>
        <w:rPr>
          <w:b w:val="0"/>
        </w:rPr>
        <w:t>C. Filament</w:t>
      </w:r>
    </w:p>
    <w:p>
      <w:pPr>
        <w:spacing w:after="100" w:before="0"/>
      </w:pPr>
      <w:r>
        <w:rPr>
          <w:b w:val="0"/>
        </w:rPr>
        <w:t>D.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coil of wire in an electric room heater or electric cooking heater is called a metal heating element.</w:t>
      </w:r>
    </w:p>
    <w:p>
      <w:pPr>
        <w:spacing w:before="0"/>
      </w:pPr>
      <w:r>
        <w:rPr>
          <w:b w:val="0"/>
        </w:rPr>
        <w:t>• Most heating elements use nichrome 80/20 (80% nickel, 20% chromium)wire.</w:t>
      </w:r>
    </w:p>
    <w:p>
      <w:pPr>
        <w:spacing w:before="0"/>
      </w:pPr>
      <w:r>
        <w:rPr>
          <w:b w:val="0"/>
        </w:rPr>
        <w:t>• Nichrome 80/20 is an ideal material for heating elements owing to its high resistance and formation of an adherent layer of chromium oxide when heated for the first time.</w:t>
      </w:r>
    </w:p>
    <w:p>
      <w:pPr>
        <w:spacing w:before="0"/>
      </w:pPr>
      <w:r>
        <w:rPr>
          <w:b w:val="0"/>
        </w:rPr>
      </w:r>
    </w:p>
    <w:p>
      <w:pPr>
        <w:spacing w:after="100" w:line="360" w:lineRule="auto" w:before="0"/>
      </w:pPr>
      <w:r>
        <w:rPr>
          <w:b w:val="0"/>
        </w:rPr>
        <w:t>22. In 1916 Mahatma Gandhi travelled to_______ to inspire the peasants to struggle against the oppressive plantation system.</w:t>
      </w:r>
    </w:p>
    <w:p>
      <w:pPr>
        <w:spacing w:before="0"/>
      </w:pPr>
      <w:r>
        <w:rPr>
          <w:b w:val="0"/>
        </w:rPr>
      </w:r>
    </w:p>
    <w:p>
      <w:pPr>
        <w:spacing w:after="100" w:before="0"/>
      </w:pPr>
      <w:r>
        <w:rPr>
          <w:b w:val="0"/>
        </w:rPr>
        <w:t>A. Dandi</w:t>
      </w:r>
    </w:p>
    <w:p>
      <w:pPr>
        <w:spacing w:after="100" w:before="0"/>
      </w:pPr>
      <w:r>
        <w:rPr>
          <w:b w:val="0"/>
        </w:rPr>
        <w:t>B. Sabarmati</w:t>
      </w:r>
    </w:p>
    <w:p>
      <w:pPr>
        <w:spacing w:after="100" w:before="0"/>
      </w:pPr>
      <w:r>
        <w:rPr>
          <w:b w:val="0"/>
        </w:rPr>
        <w:t>C. Champaran</w:t>
      </w:r>
    </w:p>
    <w:p>
      <w:pPr>
        <w:spacing w:after="100" w:before="0"/>
      </w:pPr>
      <w:r>
        <w:rPr>
          <w:b w:val="0"/>
        </w:rPr>
        <w:t>D. Chauri Chaura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1916, the British rulers were forcing many tenant farmers in Champaran to grow indigo on their land as a condition of their tenancy. Mahatma Gandhi travelled there and inspired the peasants to struggle against this oppression. His encouragement led to the Champaran Satyagraha of 1917, the first Satyagraha movement inspired by Gandhi.</w:t>
      </w:r>
    </w:p>
    <w:p>
      <w:pPr>
        <w:spacing w:before="0"/>
      </w:pPr>
      <w:r>
        <w:rPr>
          <w:b w:val="0"/>
        </w:rPr>
      </w:r>
    </w:p>
    <w:p>
      <w:pPr>
        <w:spacing w:after="100" w:line="360" w:lineRule="auto" w:before="0"/>
      </w:pPr>
      <w:r>
        <w:rPr>
          <w:b w:val="0"/>
        </w:rPr>
        <w:t>23. The land mass of India has an area of _______ million square km.</w:t>
      </w:r>
    </w:p>
    <w:p>
      <w:pPr>
        <w:spacing w:before="0"/>
      </w:pPr>
      <w:r>
        <w:rPr>
          <w:b w:val="0"/>
        </w:rPr>
      </w:r>
    </w:p>
    <w:p>
      <w:pPr>
        <w:spacing w:after="100" w:before="0"/>
      </w:pPr>
      <w:r>
        <w:rPr>
          <w:b w:val="0"/>
        </w:rPr>
        <w:t>A. 1.28</w:t>
      </w:r>
    </w:p>
    <w:p>
      <w:pPr>
        <w:spacing w:after="100" w:before="0"/>
      </w:pPr>
      <w:r>
        <w:rPr>
          <w:b w:val="0"/>
        </w:rPr>
        <w:t>B. 2.28</w:t>
      </w:r>
    </w:p>
    <w:p>
      <w:pPr>
        <w:spacing w:after="100" w:before="0"/>
      </w:pPr>
      <w:r>
        <w:rPr>
          <w:b w:val="0"/>
        </w:rPr>
        <w:t>C. 3.28</w:t>
      </w:r>
    </w:p>
    <w:p>
      <w:pPr>
        <w:spacing w:after="100" w:before="0"/>
      </w:pPr>
      <w:r>
        <w:rPr>
          <w:b w:val="0"/>
        </w:rPr>
        <w:t>D. 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geographical extent of India lies from 8⁰4' N to 37⁰6' N latitudes and 68⁰ 7' E to 97⁰25' E longitudes. The area of India’s landmass is 3.287 million square km.</w:t>
      </w:r>
    </w:p>
    <w:p>
      <w:pPr>
        <w:spacing w:before="0"/>
      </w:pPr>
      <w:r>
        <w:rPr>
          <w:b w:val="0"/>
        </w:rPr>
      </w:r>
    </w:p>
    <w:p>
      <w:pPr>
        <w:spacing w:after="100" w:line="360" w:lineRule="auto" w:before="0"/>
      </w:pPr>
      <w:r>
        <w:rPr>
          <w:b w:val="0"/>
        </w:rPr>
        <w:t>24. "Betting and gambling" is listed in the 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7th Schedule of the Constitution of India (entry no. 40 of List I and entry nos. 34 and 62 of List II), the Union government is empowered to make laws to regulate the conduct of lotteries, while the State Governments are responsible for authorising/conducting the lotteries and making laws on betting and gambling.</w:t>
      </w:r>
    </w:p>
    <w:p>
      <w:pPr>
        <w:spacing w:before="0"/>
      </w:pPr>
      <w:r>
        <w:rPr>
          <w:b w:val="0"/>
        </w:rPr>
      </w:r>
    </w:p>
    <w:p>
      <w:pPr>
        <w:spacing w:after="100" w:line="360" w:lineRule="auto" w:before="0"/>
      </w:pPr>
      <w:r>
        <w:rPr>
          <w:b w:val="0"/>
        </w:rPr>
        <w:t>25. Who created the first mechanical computer, which proved to be the prototype for future computers?</w:t>
      </w:r>
    </w:p>
    <w:p>
      <w:pPr>
        <w:spacing w:before="0"/>
      </w:pPr>
      <w:r>
        <w:rPr>
          <w:b w:val="0"/>
        </w:rPr>
      </w:r>
    </w:p>
    <w:p>
      <w:pPr>
        <w:spacing w:after="100" w:before="0"/>
      </w:pPr>
      <w:r>
        <w:rPr>
          <w:b w:val="0"/>
        </w:rPr>
        <w:t>A. Archimedes</w:t>
      </w:r>
    </w:p>
    <w:p>
      <w:pPr>
        <w:spacing w:after="100" w:before="0"/>
      </w:pPr>
      <w:r>
        <w:rPr>
          <w:b w:val="0"/>
        </w:rPr>
        <w:t>B. John Harrison</w:t>
      </w:r>
    </w:p>
    <w:p>
      <w:pPr>
        <w:spacing w:after="100" w:before="0"/>
      </w:pPr>
      <w:r>
        <w:rPr>
          <w:b w:val="0"/>
        </w:rPr>
        <w:t>C. Cai Lun</w:t>
      </w:r>
    </w:p>
    <w:p>
      <w:pPr>
        <w:spacing w:after="100" w:before="0"/>
      </w:pPr>
      <w:r>
        <w:rPr>
          <w:b w:val="0"/>
        </w:rPr>
        <w:t>D. Charles Babbage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idea of a digital programmable computer was originated by English polymath Charles Babbage for the first time. In 1822, Charles Babbage conceptualized and began developing the Difference Engine, considered to be the first automatic computing machine.</w:t>
      </w:r>
    </w:p>
    <w:p>
      <w:pPr>
        <w:spacing w:before="0"/>
      </w:pPr>
      <w:r>
        <w:rPr>
          <w:b w:val="0"/>
        </w:rPr>
      </w:r>
    </w:p>
    <w:p>
      <w:pPr>
        <w:spacing w:after="100" w:line="360" w:lineRule="auto" w:before="0"/>
      </w:pPr>
      <w:r>
        <w:rPr>
          <w:b w:val="0"/>
        </w:rPr>
        <w:t>26. To whom the Nobel Prize in Physiology or Medicine 2016 was awarded?</w:t>
      </w:r>
    </w:p>
    <w:p>
      <w:pPr>
        <w:spacing w:before="0"/>
      </w:pPr>
      <w:r>
        <w:rPr>
          <w:b w:val="0"/>
        </w:rPr>
      </w:r>
    </w:p>
    <w:p>
      <w:pPr>
        <w:spacing w:after="100" w:before="0"/>
      </w:pPr>
      <w:r>
        <w:rPr>
          <w:b w:val="0"/>
        </w:rPr>
        <w:t>A. David J. Thouless</w:t>
      </w:r>
    </w:p>
    <w:p>
      <w:pPr>
        <w:spacing w:after="100" w:before="0"/>
      </w:pPr>
      <w:r>
        <w:rPr>
          <w:b w:val="0"/>
        </w:rPr>
        <w:t>B. Yoshinori Ohsumi</w:t>
      </w:r>
    </w:p>
    <w:p>
      <w:pPr>
        <w:spacing w:after="100" w:before="0"/>
      </w:pPr>
      <w:r>
        <w:rPr>
          <w:b w:val="0"/>
        </w:rPr>
        <w:t>C. J. Michael Kosterlitz</w:t>
      </w:r>
    </w:p>
    <w:p>
      <w:pPr>
        <w:spacing w:after="100" w:before="0"/>
      </w:pPr>
      <w:r>
        <w:rPr>
          <w:b w:val="0"/>
        </w:rPr>
        <w:t>D. Sir J. Fraser Stoddart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Nobel Prize in Physiology or Medicine 2016 was awarded to Yoshinori Ohsumi for the discovery of mechanisms underlying autophagy, a fundamental process for degrading and recycling cellular components.</w:t>
      </w:r>
    </w:p>
    <w:p>
      <w:pPr>
        <w:spacing w:before="0"/>
      </w:pPr>
      <w:r>
        <w:rPr>
          <w:b w:val="0"/>
        </w:rPr>
      </w:r>
    </w:p>
    <w:p>
      <w:pPr>
        <w:spacing w:after="100" w:line="360" w:lineRule="auto" w:before="0"/>
      </w:pPr>
      <w:r>
        <w:rPr>
          <w:b w:val="0"/>
        </w:rPr>
        <w:t>27. _______ is obtained by evaporation of seawater.</w:t>
      </w:r>
    </w:p>
    <w:p>
      <w:pPr>
        <w:spacing w:before="0"/>
      </w:pPr>
      <w:r>
        <w:rPr>
          <w:b w:val="0"/>
        </w:rPr>
      </w:r>
    </w:p>
    <w:p>
      <w:pPr>
        <w:spacing w:after="100" w:before="0"/>
      </w:pPr>
      <w:r>
        <w:rPr>
          <w:b w:val="0"/>
        </w:rPr>
        <w:t>A. Sugar</w:t>
      </w:r>
    </w:p>
    <w:p>
      <w:pPr>
        <w:spacing w:after="100" w:before="0"/>
      </w:pPr>
      <w:r>
        <w:rPr>
          <w:b w:val="0"/>
        </w:rPr>
        <w:t>B. Iron</w:t>
      </w:r>
    </w:p>
    <w:p>
      <w:pPr>
        <w:spacing w:after="100" w:before="0"/>
      </w:pPr>
      <w:r>
        <w:rPr>
          <w:b w:val="0"/>
        </w:rPr>
        <w:t>C. Salt</w:t>
      </w:r>
    </w:p>
    <w:p>
      <w:pPr>
        <w:spacing w:after="100" w:before="0"/>
      </w:pPr>
      <w:r>
        <w:rPr>
          <w:b w:val="0"/>
        </w:rPr>
        <w:t>D. Steel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Evaporation of seawater leaves salt behind.</w:t>
      </w:r>
    </w:p>
    <w:p>
      <w:pPr>
        <w:spacing w:before="0"/>
      </w:pPr>
      <w:r>
        <w:rPr>
          <w:b w:val="0"/>
        </w:rPr>
        <w:t>• Salt evaporation ponds, also called salterns, salt works or salt pans, are shallow artificial ponds into which seawater or brine is fed and water is drawn out through natural evaporation which allows the salt to be subsequently harvested.</w:t>
      </w:r>
    </w:p>
    <w:p>
      <w:pPr>
        <w:spacing w:before="0"/>
      </w:pPr>
      <w:r>
        <w:rPr>
          <w:b w:val="0"/>
        </w:rPr>
      </w:r>
    </w:p>
    <w:p>
      <w:pPr>
        <w:spacing w:after="100" w:line="360" w:lineRule="auto" w:before="0"/>
      </w:pPr>
      <w:r>
        <w:rPr>
          <w:b w:val="0"/>
        </w:rPr>
        <w:t>28. ______ is separated from India by a narrow channel of sea formed by Palk Strait and the Gulf of Mannar.</w:t>
      </w:r>
    </w:p>
    <w:p>
      <w:pPr>
        <w:spacing w:before="0"/>
      </w:pPr>
      <w:r>
        <w:rPr>
          <w:b w:val="0"/>
        </w:rPr>
      </w:r>
    </w:p>
    <w:p>
      <w:pPr>
        <w:spacing w:after="100" w:before="0"/>
      </w:pPr>
      <w:r>
        <w:rPr>
          <w:b w:val="0"/>
        </w:rPr>
        <w:t>A. Sri Lanka</w:t>
      </w:r>
    </w:p>
    <w:p>
      <w:pPr>
        <w:spacing w:after="100" w:before="0"/>
      </w:pPr>
      <w:r>
        <w:rPr>
          <w:b w:val="0"/>
        </w:rPr>
        <w:t>B. Myanmar</w:t>
      </w:r>
    </w:p>
    <w:p>
      <w:pPr>
        <w:spacing w:after="100" w:before="0"/>
      </w:pPr>
      <w:r>
        <w:rPr>
          <w:b w:val="0"/>
        </w:rPr>
        <w:t>C. Bangladesh</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Sri Lanka lies in the Indian Ocean southwest of the Bay of Bengal, between 5° and 10°N latitudes, and 79° and 82°E longitudes. It is separated from the mainland portion of the Indian subcontinent by the Gulf of Mannar and Palk Strait. Adam’s Bridge, also known as Rama Setu, separates Palk Strait from the Gulf of Mannar.</w:t>
      </w:r>
    </w:p>
    <w:p>
      <w:pPr>
        <w:spacing w:before="0"/>
      </w:pPr>
      <w:r>
        <w:rPr>
          <w:b w:val="0"/>
        </w:rPr>
      </w:r>
    </w:p>
    <w:p>
      <w:pPr>
        <w:spacing w:after="100" w:line="360" w:lineRule="auto" w:before="0"/>
      </w:pPr>
      <w:r>
        <w:rPr>
          <w:b w:val="0"/>
        </w:rPr>
        <w:t>29. Which of the following river originates in Nepal and flows into the Ganges?</w:t>
      </w:r>
    </w:p>
    <w:p>
      <w:pPr>
        <w:spacing w:before="0"/>
      </w:pPr>
      <w:r>
        <w:rPr>
          <w:b w:val="0"/>
        </w:rPr>
      </w:r>
    </w:p>
    <w:p>
      <w:pPr>
        <w:spacing w:after="100" w:before="0"/>
      </w:pPr>
      <w:r>
        <w:rPr>
          <w:b w:val="0"/>
        </w:rPr>
        <w:t>A. Kosi</w:t>
      </w:r>
    </w:p>
    <w:p>
      <w:pPr>
        <w:spacing w:after="100" w:before="0"/>
      </w:pPr>
      <w:r>
        <w:rPr>
          <w:b w:val="0"/>
        </w:rPr>
        <w:t>B. Jhelum</w:t>
      </w:r>
    </w:p>
    <w:p>
      <w:pPr>
        <w:spacing w:after="100" w:before="0"/>
      </w:pPr>
      <w:r>
        <w:rPr>
          <w:b w:val="0"/>
        </w:rPr>
        <w:t>C. Chenab</w:t>
      </w:r>
    </w:p>
    <w:p>
      <w:pPr>
        <w:spacing w:after="100" w:before="0"/>
      </w:pPr>
      <w:r>
        <w:rPr>
          <w:b w:val="0"/>
        </w:rPr>
        <w:t>D.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river Kosi, also known as Saptakoshi due to its seven tributaries, originates in Nepal and courses towards Bihar where it joins the Ganga south of Purnea. Kosi has long been notorious for its devastating floods due to the frequent shifting of its course that is attributed to the youthful topography of the river. It is known as the Sorrow of Bihar.</w:t>
      </w:r>
    </w:p>
    <w:p>
      <w:pPr>
        <w:spacing w:before="0"/>
      </w:pPr>
      <w:r>
        <w:rPr>
          <w:b w:val="0"/>
        </w:rPr>
      </w:r>
    </w:p>
    <w:p>
      <w:pPr>
        <w:spacing w:after="100" w:line="360" w:lineRule="auto" w:before="0"/>
      </w:pPr>
      <w:r>
        <w:rPr>
          <w:b w:val="0"/>
        </w:rPr>
        <w:t>30. ______ software are freely available and can be edited and customized by anyone.</w:t>
      </w:r>
    </w:p>
    <w:p>
      <w:pPr>
        <w:spacing w:before="0"/>
      </w:pPr>
      <w:r>
        <w:rPr>
          <w:b w:val="0"/>
        </w:rPr>
      </w:r>
    </w:p>
    <w:p>
      <w:pPr>
        <w:spacing w:after="100" w:before="0"/>
      </w:pPr>
      <w:r>
        <w:rPr>
          <w:b w:val="0"/>
        </w:rPr>
        <w:t>A. Free Source</w:t>
      </w:r>
    </w:p>
    <w:p>
      <w:pPr>
        <w:spacing w:after="100" w:before="0"/>
      </w:pPr>
      <w:r>
        <w:rPr>
          <w:b w:val="0"/>
        </w:rPr>
        <w:t>B. Open Source</w:t>
      </w:r>
    </w:p>
    <w:p>
      <w:pPr>
        <w:spacing w:after="100" w:before="0"/>
      </w:pPr>
      <w:r>
        <w:rPr>
          <w:b w:val="0"/>
        </w:rPr>
        <w:t>C. Easy Source</w:t>
      </w:r>
    </w:p>
    <w:p>
      <w:pPr>
        <w:spacing w:after="100" w:before="0"/>
      </w:pPr>
      <w:r>
        <w:rPr>
          <w:b w:val="0"/>
        </w:rPr>
        <w:t>D. Unpaid Source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"open source" refers to software which people can modify and share because its design is publicly accessible. The source code, i.e. the code computer programmers manipulate to change how the software works, of an open source software can be inspected and modified by anyone.</w:t>
      </w:r>
    </w:p>
    <w:p>
      <w:pPr>
        <w:spacing w:before="0"/>
      </w:pPr>
      <w:r>
        <w:rPr>
          <w:b w:val="0"/>
        </w:rPr>
      </w:r>
    </w:p>
    <w:p>
      <w:pPr>
        <w:spacing w:after="100" w:line="360" w:lineRule="auto" w:before="0"/>
      </w:pPr>
      <w:r>
        <w:rPr>
          <w:b w:val="0"/>
        </w:rPr>
        <w:t>31. Which of the statements given below are correct? 1. The author of 'A Foreign Policy for India' is L.K. Advani. 2. 'Wings of Fire' is a book written by A.P.J. Abdul kalaam. 3. 'Open' is an Autobiography of Andre Agassi.</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Book Author A Foreign Policy for India I.K. Gujral Wings of Fire APJ Abdul Kalam Open Andre Agassi</w:t>
      </w:r>
    </w:p>
    <w:p>
      <w:pPr>
        <w:spacing w:before="0"/>
      </w:pPr>
      <w:r>
        <w:rPr>
          <w:b w:val="0"/>
        </w:rPr>
      </w:r>
    </w:p>
    <w:p>
      <w:pPr>
        <w:spacing w:after="100" w:line="360" w:lineRule="auto" w:before="0"/>
      </w:pPr>
      <w:r>
        <w:rPr>
          <w:b w:val="0"/>
        </w:rPr>
        <w:t>32. Mahatma Gandhi returned to India from _______ in January 1915.</w:t>
      </w:r>
    </w:p>
    <w:p>
      <w:pPr>
        <w:spacing w:before="0"/>
      </w:pPr>
      <w:r>
        <w:rPr>
          <w:b w:val="0"/>
        </w:rPr>
      </w:r>
    </w:p>
    <w:p>
      <w:pPr>
        <w:spacing w:after="100" w:before="0"/>
      </w:pPr>
      <w:r>
        <w:rPr>
          <w:b w:val="0"/>
        </w:rPr>
        <w:t>A. South Africa</w:t>
      </w:r>
    </w:p>
    <w:p>
      <w:pPr>
        <w:spacing w:after="100" w:before="0"/>
      </w:pPr>
      <w:r>
        <w:rPr>
          <w:b w:val="0"/>
        </w:rPr>
        <w:t>B. England</w:t>
      </w:r>
    </w:p>
    <w:p>
      <w:pPr>
        <w:spacing w:after="100" w:before="0"/>
      </w:pPr>
      <w:r>
        <w:rPr>
          <w:b w:val="0"/>
        </w:rPr>
        <w:t>C. USA</w:t>
      </w:r>
    </w:p>
    <w:p>
      <w:pPr>
        <w:spacing w:after="100" w:before="0"/>
      </w:pPr>
      <w:r>
        <w:rPr>
          <w:b w:val="0"/>
        </w:rPr>
        <w:t>D. Russia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Prior to 1915, Mahatma Gandhi was settled in South Africa, working for rights for black South Africans through passive resistance. At the request of Gopal Krishna Gokhale, conveyed to him by C. F. Andrews, Gandhi returned to India on 9th January, 1915.</w:t>
      </w:r>
    </w:p>
    <w:p>
      <w:pPr>
        <w:spacing w:before="0"/>
      </w:pPr>
      <w:r>
        <w:rPr>
          <w:b w:val="0"/>
        </w:rPr>
      </w:r>
    </w:p>
    <w:p>
      <w:pPr>
        <w:spacing w:after="100" w:line="360" w:lineRule="auto" w:before="0"/>
      </w:pPr>
      <w:r>
        <w:rPr>
          <w:b w:val="0"/>
        </w:rPr>
        <w:t>33. In which sport did India win Bronze medal at Rio Olympics 2016?</w:t>
      </w:r>
    </w:p>
    <w:p>
      <w:pPr>
        <w:spacing w:before="0"/>
      </w:pPr>
      <w:r>
        <w:rPr>
          <w:b w:val="0"/>
        </w:rPr>
      </w:r>
    </w:p>
    <w:p>
      <w:pPr>
        <w:spacing w:after="100" w:before="0"/>
      </w:pPr>
      <w:r>
        <w:rPr>
          <w:b w:val="0"/>
        </w:rPr>
        <w:t>A. Badminton</w:t>
      </w:r>
    </w:p>
    <w:p>
      <w:pPr>
        <w:spacing w:after="100" w:before="0"/>
      </w:pPr>
      <w:r>
        <w:rPr>
          <w:b w:val="0"/>
        </w:rPr>
        <w:t>B. Boxing</w:t>
      </w:r>
    </w:p>
    <w:p>
      <w:pPr>
        <w:spacing w:after="100" w:before="0"/>
      </w:pPr>
      <w:r>
        <w:rPr>
          <w:b w:val="0"/>
        </w:rPr>
        <w:t>C. Hockey</w:t>
      </w:r>
    </w:p>
    <w:p>
      <w:pPr>
        <w:spacing w:after="100" w:before="0"/>
      </w:pPr>
      <w:r>
        <w:rPr>
          <w:b w:val="0"/>
        </w:rPr>
        <w:t>D. Wrestling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wrestler Sakshi Malik clinched the bronze medal in women's wrestling 58 kg category at Rio Olympics 2016.</w:t>
      </w:r>
    </w:p>
    <w:p>
      <w:pPr>
        <w:spacing w:before="0"/>
      </w:pPr>
      <w:r>
        <w:rPr>
          <w:b w:val="0"/>
        </w:rPr>
      </w:r>
    </w:p>
    <w:p>
      <w:pPr>
        <w:spacing w:after="100" w:line="360" w:lineRule="auto" w:before="0"/>
      </w:pPr>
      <w:r>
        <w:rPr>
          <w:b w:val="0"/>
        </w:rPr>
        <w:t>34. According to Stockholm International Peace Research Institute, with spending of $55.9 Billion in 2016, which country became world’s fifth-largest military spender?</w:t>
      </w:r>
    </w:p>
    <w:p>
      <w:pPr>
        <w:spacing w:before="0"/>
      </w:pPr>
      <w:r>
        <w:rPr>
          <w:b w:val="0"/>
        </w:rPr>
      </w:r>
    </w:p>
    <w:p>
      <w:pPr>
        <w:spacing w:after="100" w:before="0"/>
      </w:pPr>
      <w:r>
        <w:rPr>
          <w:b w:val="0"/>
        </w:rPr>
        <w:t>A. China</w:t>
      </w:r>
    </w:p>
    <w:p>
      <w:pPr>
        <w:spacing w:after="100" w:before="0"/>
      </w:pPr>
      <w:r>
        <w:rPr>
          <w:b w:val="0"/>
        </w:rPr>
        <w:t>B. USA</w:t>
      </w:r>
    </w:p>
    <w:p>
      <w:pPr>
        <w:spacing w:after="100" w:before="0"/>
      </w:pPr>
      <w:r>
        <w:rPr>
          <w:b w:val="0"/>
        </w:rPr>
        <w:t>C. Russia</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is the 5th largest military spender in the world, behind USA, China, Saudi Arabia and Russia. In 2017, India’s military spending amounted to 63.9 billion dollars, i.e. 2.5% of the GDP.</w:t>
      </w:r>
    </w:p>
    <w:p>
      <w:pPr>
        <w:spacing w:before="0"/>
      </w:pPr>
      <w:r>
        <w:rPr>
          <w:b w:val="0"/>
        </w:rPr>
      </w:r>
    </w:p>
    <w:p>
      <w:pPr>
        <w:spacing w:after="100" w:line="360" w:lineRule="auto" w:before="0"/>
      </w:pPr>
      <w:r>
        <w:rPr>
          <w:b w:val="0"/>
        </w:rPr>
        <w:t>35. Ajanta and Ellora caves are situated in which state of India?</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Maharashtra</w:t>
      </w:r>
    </w:p>
    <w:p>
      <w:pPr>
        <w:spacing w:after="100" w:before="0"/>
      </w:pPr>
      <w:r>
        <w:rPr>
          <w:b w:val="0"/>
        </w:rPr>
        <w:t>D. Jammu &amp;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Located 100 kms apart from each other, Ajanta and Ellora caves are situated in the state of Maharashtra.</w:t>
      </w:r>
    </w:p>
    <w:p>
      <w:pPr>
        <w:spacing w:before="0"/>
      </w:pPr>
      <w:r>
        <w:rPr>
          <w:b w:val="0"/>
        </w:rPr>
        <w:t>• The Ajanta Caves are 29 rock-cut Buddhist cave monuments which date from the 2nd century BCE to about 480 CE.</w:t>
      </w:r>
    </w:p>
    <w:p>
      <w:pPr>
        <w:spacing w:before="0"/>
      </w:pPr>
      <w:r>
        <w:rPr>
          <w:b w:val="0"/>
        </w:rPr>
        <w:t>• The Ellora cave complex features Buddhist, Hindu and Jain monuments dating from the 600-1000 CE period.</w:t>
      </w:r>
    </w:p>
    <w:p>
      <w:pPr>
        <w:spacing w:before="0"/>
      </w:pPr>
      <w:r>
        <w:rPr>
          <w:b w:val="0"/>
        </w:rPr>
      </w:r>
    </w:p>
    <w:p>
      <w:pPr>
        <w:spacing w:after="100" w:line="360" w:lineRule="auto" w:before="0"/>
      </w:pPr>
      <w:r>
        <w:rPr>
          <w:b w:val="0"/>
        </w:rPr>
        <w:t>36. ______ being a higher category, is the assemblage of families which exhibit a few similar characters.</w:t>
      </w:r>
    </w:p>
    <w:p>
      <w:pPr>
        <w:spacing w:before="0"/>
      </w:pPr>
      <w:r>
        <w:rPr>
          <w:b w:val="0"/>
        </w:rPr>
      </w:r>
    </w:p>
    <w:p>
      <w:pPr>
        <w:spacing w:after="100" w:before="0"/>
      </w:pPr>
      <w:r>
        <w:rPr>
          <w:b w:val="0"/>
        </w:rPr>
        <w:t>A. Order</w:t>
      </w:r>
    </w:p>
    <w:p>
      <w:pPr>
        <w:spacing w:after="100" w:before="0"/>
      </w:pPr>
      <w:r>
        <w:rPr>
          <w:b w:val="0"/>
        </w:rPr>
        <w:t>B. Species</w:t>
      </w:r>
    </w:p>
    <w:p>
      <w:pPr>
        <w:spacing w:after="100" w:before="0"/>
      </w:pPr>
      <w:r>
        <w:rPr>
          <w:b w:val="0"/>
        </w:rPr>
        <w:t>C. Genus</w:t>
      </w:r>
    </w:p>
    <w:p>
      <w:pPr>
        <w:spacing w:after="100" w:before="0"/>
      </w:pPr>
      <w:r>
        <w:rPr>
          <w:b w:val="0"/>
        </w:rPr>
        <w:t>D.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Order. Key Points Additional Information</w:t>
      </w:r>
    </w:p>
    <w:p>
      <w:pPr>
        <w:spacing w:before="0"/>
      </w:pPr>
      <w:r>
        <w:rPr>
          <w:b w:val="0"/>
        </w:rPr>
        <w:t>• The eight main taxonomic ranks are: Domain</w:t>
      </w:r>
    </w:p>
    <w:p>
      <w:pPr>
        <w:spacing w:before="0"/>
      </w:pPr>
      <w:r>
        <w:rPr>
          <w:b w:val="0"/>
        </w:rPr>
        <w:t>• Kingdom</w:t>
      </w:r>
    </w:p>
    <w:p>
      <w:pPr>
        <w:spacing w:before="0"/>
      </w:pPr>
      <w:r>
        <w:rPr>
          <w:b w:val="0"/>
        </w:rPr>
        <w:t>• Phylum or division</w:t>
      </w:r>
    </w:p>
    <w:p>
      <w:pPr>
        <w:spacing w:before="0"/>
      </w:pPr>
      <w:r>
        <w:rPr>
          <w:b w:val="0"/>
        </w:rPr>
        <w:t>• Class</w:t>
      </w:r>
    </w:p>
    <w:p>
      <w:pPr>
        <w:spacing w:before="0"/>
      </w:pPr>
      <w:r>
        <w:rPr>
          <w:b w:val="0"/>
        </w:rPr>
        <w:t>• Order</w:t>
      </w:r>
    </w:p>
    <w:p>
      <w:pPr>
        <w:spacing w:before="0"/>
      </w:pPr>
      <w:r>
        <w:rPr>
          <w:b w:val="0"/>
        </w:rPr>
        <w:t>• Family</w:t>
      </w:r>
    </w:p>
    <w:p>
      <w:pPr>
        <w:spacing w:before="0"/>
      </w:pPr>
      <w:r>
        <w:rPr>
          <w:b w:val="0"/>
        </w:rPr>
        <w:t>• Genus and</w:t>
      </w:r>
    </w:p>
    <w:p>
      <w:pPr>
        <w:spacing w:before="0"/>
      </w:pPr>
      <w:r>
        <w:rPr>
          <w:b w:val="0"/>
        </w:rPr>
        <w:t>• Species.</w:t>
      </w:r>
    </w:p>
    <w:p>
      <w:pPr>
        <w:spacing w:before="0"/>
      </w:pPr>
      <w:r>
        <w:rPr>
          <w:b w:val="0"/>
        </w:rPr>
        <w:t>• Each step down in the classification divides organisms into more and more specific groups.</w:t>
      </w:r>
    </w:p>
    <w:p>
      <w:pPr>
        <w:spacing w:before="0"/>
      </w:pPr>
      <w:r>
        <w:rPr>
          <w:b w:val="0"/>
        </w:rPr>
        <w:t>• Order is the taxonomic category which groups families that exhibit similar characteristics.</w:t>
      </w:r>
    </w:p>
    <w:p>
      <w:pPr>
        <w:spacing w:before="0"/>
      </w:pPr>
      <w:r>
        <w:rPr>
          <w:b w:val="0"/>
        </w:rPr>
        <w:t>• Biologists, such as Ernst Haeckel, Robert Whittaker, and Carl Woese tried to classify all living organisms into broad categories called kingdoms.</w:t>
      </w:r>
    </w:p>
    <w:p>
      <w:pPr>
        <w:spacing w:before="0"/>
      </w:pPr>
      <w:r>
        <w:rPr>
          <w:b w:val="0"/>
        </w:rPr>
        <w:t>• Further classification is done by naming the sub-groups at various levels- kingdom, phylum or division, class, order, family, genus, species.</w:t>
      </w:r>
    </w:p>
    <w:p>
      <w:pPr>
        <w:spacing w:before="0"/>
      </w:pPr>
      <w:r>
        <w:rPr>
          <w:b w:val="0"/>
        </w:rPr>
        <w:t>• This is also known as the Taxonomic hierarchy.</w:t>
      </w:r>
    </w:p>
    <w:p>
      <w:pPr>
        <w:spacing w:before="0"/>
      </w:pPr>
      <w:r>
        <w:rPr>
          <w:b w:val="0"/>
        </w:rPr>
        <w:t>• Taxonomic hierarchy - It is the process of arranging various organisms into successive levels of the biological classification either in a decreasing or an increasing order from kingdom to species and vice versa.</w:t>
      </w:r>
    </w:p>
    <w:p>
      <w:pPr>
        <w:spacing w:before="0"/>
      </w:pPr>
      <w:r>
        <w:rPr>
          <w:b w:val="0"/>
        </w:rPr>
        <w:t>• Kingdom - It is the highest level of classification.</w:t>
      </w:r>
    </w:p>
    <w:p>
      <w:pPr>
        <w:spacing w:before="0"/>
      </w:pPr>
      <w:r>
        <w:rPr>
          <w:b w:val="0"/>
        </w:rPr>
        <w:t>• There are 5 kingdoms in which the living organisms are classified, namely, Animalia, Plantae, Fungi, Protista, and Monera.</w:t>
      </w:r>
    </w:p>
    <w:p>
      <w:pPr>
        <w:spacing w:before="0"/>
      </w:pPr>
      <w:r>
        <w:rPr>
          <w:b w:val="0"/>
        </w:rPr>
        <w:t>• Phylum - Organisms in a phylum share a set of characteristics that distinguishes them from organisms in another phylum. In botany, the term division has been used instead of the phylum.</w:t>
      </w:r>
    </w:p>
    <w:p>
      <w:pPr>
        <w:spacing w:before="0"/>
      </w:pPr>
      <w:r>
        <w:rPr>
          <w:b w:val="0"/>
        </w:rPr>
        <w:t>• Class - Class was the most general rank in the taxonomic hierarchy until phyla were not introduced. Kingdom Animalia includes 108 classes.</w:t>
      </w:r>
    </w:p>
    <w:p>
      <w:pPr>
        <w:spacing w:before="0"/>
      </w:pPr>
      <w:r>
        <w:rPr>
          <w:b w:val="0"/>
        </w:rPr>
        <w:t>• Order - It constitutes one or more than one similar family.</w:t>
      </w:r>
    </w:p>
    <w:p>
      <w:pPr>
        <w:spacing w:before="0"/>
      </w:pPr>
      <w:r>
        <w:rPr>
          <w:b w:val="0"/>
        </w:rPr>
        <w:t>• Family - It includes various genera that share a few similarities.</w:t>
      </w:r>
    </w:p>
    <w:p>
      <w:pPr>
        <w:spacing w:before="0"/>
      </w:pPr>
      <w:r>
        <w:rPr>
          <w:b w:val="0"/>
        </w:rPr>
        <w:t>• Genus - A group of similar species forms a genus.</w:t>
      </w:r>
    </w:p>
    <w:p>
      <w:pPr>
        <w:spacing w:before="0"/>
      </w:pPr>
      <w:r>
        <w:rPr>
          <w:b w:val="0"/>
        </w:rPr>
        <w:t>• Species - It refers to a group of organisms that are similar in shape, form, and reproductive features. There are about 8.7 million different species on earth.</w:t>
      </w:r>
    </w:p>
    <w:p>
      <w:pPr>
        <w:spacing w:before="0"/>
      </w:pPr>
      <w:r>
        <w:rPr>
          <w:b w:val="0"/>
        </w:rPr>
      </w:r>
    </w:p>
    <w:p>
      <w:pPr>
        <w:spacing w:after="100" w:line="360" w:lineRule="auto" w:before="0"/>
      </w:pPr>
      <w:r>
        <w:rPr>
          <w:b w:val="0"/>
        </w:rPr>
        <w:t>37. If the _______ firm has zero costs or only has fixed cost, the quantity supplied in equilibrium is given by the point where the marginal revenue is zero.</w:t>
      </w:r>
    </w:p>
    <w:p>
      <w:pPr>
        <w:spacing w:before="0"/>
      </w:pPr>
      <w:r>
        <w:rPr>
          <w:b w:val="0"/>
        </w:rPr>
      </w:r>
    </w:p>
    <w:p>
      <w:pPr>
        <w:spacing w:after="100" w:before="0"/>
      </w:pPr>
      <w:r>
        <w:rPr>
          <w:b w:val="0"/>
        </w:rPr>
        <w:t>A. Perfect Competition</w:t>
      </w:r>
    </w:p>
    <w:p>
      <w:pPr>
        <w:spacing w:after="100" w:before="0"/>
      </w:pPr>
      <w:r>
        <w:rPr>
          <w:b w:val="0"/>
        </w:rPr>
        <w:t>B. Monopoly</w:t>
      </w:r>
    </w:p>
    <w:p>
      <w:pPr>
        <w:spacing w:after="100" w:before="0"/>
      </w:pPr>
      <w:r>
        <w:rPr>
          <w:b w:val="0"/>
        </w:rPr>
        <w:t>C. Oligopoly</w:t>
      </w:r>
    </w:p>
    <w:p>
      <w:pPr>
        <w:spacing w:after="100" w:before="0"/>
      </w:pPr>
      <w:r>
        <w:rPr>
          <w:b w:val="0"/>
        </w:rPr>
        <w:t>D. Monopolistic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monopoly firm has zero costs or only has fixed cost, the quantity supplied in equilibrium is given by the point where marginal revenue is zero. In contrast, perfect competition would supply an equilibrium quantity given by the point where average revenue is zero.</w:t>
      </w:r>
    </w:p>
    <w:p>
      <w:pPr>
        <w:spacing w:before="0"/>
      </w:pPr>
      <w:r>
        <w:rPr>
          <w:b w:val="0"/>
        </w:rPr>
      </w:r>
    </w:p>
    <w:p>
      <w:pPr>
        <w:spacing w:after="100" w:line="360" w:lineRule="auto" w:before="0"/>
      </w:pPr>
      <w:r>
        <w:rPr>
          <w:b w:val="0"/>
        </w:rPr>
        <w:t>38. Sexual reproduction in Algae that takes place through fusion of two dissimilar size gametes is called?</w:t>
      </w:r>
    </w:p>
    <w:p>
      <w:pPr>
        <w:spacing w:before="0"/>
      </w:pPr>
      <w:r>
        <w:rPr>
          <w:b w:val="0"/>
        </w:rPr>
      </w:r>
    </w:p>
    <w:p>
      <w:pPr>
        <w:spacing w:after="100" w:before="0"/>
      </w:pPr>
      <w:r>
        <w:rPr>
          <w:b w:val="0"/>
        </w:rPr>
        <w:t>A. Zoospores</w:t>
      </w:r>
    </w:p>
    <w:p>
      <w:pPr>
        <w:spacing w:after="100" w:before="0"/>
      </w:pPr>
      <w:r>
        <w:rPr>
          <w:b w:val="0"/>
        </w:rPr>
        <w:t>B. Anisogamous</w:t>
      </w:r>
    </w:p>
    <w:p>
      <w:pPr>
        <w:spacing w:after="100" w:before="0"/>
      </w:pPr>
      <w:r>
        <w:rPr>
          <w:b w:val="0"/>
        </w:rPr>
        <w:t>C. Isogamous</w:t>
      </w:r>
    </w:p>
    <w:p>
      <w:pPr>
        <w:spacing w:after="100" w:before="0"/>
      </w:pPr>
      <w:r>
        <w:rPr>
          <w:b w:val="0"/>
        </w:rPr>
        <w:t>D. Oogamous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Anisogamy, also known as heterogamy, is the form of sexual reproduction which involves the union or fusion of two gametes, which differ in size and/or form. In anisogamy, both gametes can be flagellated and therefore, motile or both may be non-flagellated. This latter condition occurs in some algae and plants.</w:t>
      </w:r>
    </w:p>
    <w:p>
      <w:pPr>
        <w:spacing w:before="0"/>
      </w:pPr>
      <w:r>
        <w:rPr>
          <w:b w:val="0"/>
        </w:rPr>
      </w:r>
    </w:p>
    <w:p>
      <w:pPr>
        <w:spacing w:after="100" w:line="360" w:lineRule="auto" w:before="0"/>
      </w:pPr>
      <w:r>
        <w:rPr>
          <w:b w:val="0"/>
        </w:rPr>
        <w:t>39. The passage of an electric current through a conducting liquid causes _______.</w:t>
      </w:r>
    </w:p>
    <w:p>
      <w:pPr>
        <w:spacing w:before="0"/>
      </w:pPr>
      <w:r>
        <w:rPr>
          <w:b w:val="0"/>
        </w:rPr>
      </w:r>
    </w:p>
    <w:p>
      <w:pPr>
        <w:spacing w:after="100" w:before="0"/>
      </w:pPr>
      <w:r>
        <w:rPr>
          <w:b w:val="0"/>
        </w:rPr>
        <w:t>A. Galvanisation</w:t>
      </w:r>
    </w:p>
    <w:p>
      <w:pPr>
        <w:spacing w:after="100" w:before="0"/>
      </w:pPr>
      <w:r>
        <w:rPr>
          <w:b w:val="0"/>
        </w:rPr>
        <w:t>B. Evaporation</w:t>
      </w:r>
    </w:p>
    <w:p>
      <w:pPr>
        <w:spacing w:after="100" w:before="0"/>
      </w:pPr>
      <w:r>
        <w:rPr>
          <w:b w:val="0"/>
        </w:rPr>
        <w:t>C. Physical Reaction</w:t>
      </w:r>
    </w:p>
    <w:p>
      <w:pPr>
        <w:spacing w:after="100" w:before="0"/>
      </w:pPr>
      <w:r>
        <w:rPr>
          <w:b w:val="0"/>
        </w:rPr>
        <w:t>D. Chemical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Most liquids that conduct electricity are solutions of acids, bases and salts. When current is passed through a conducting liquid it causes chemical reactions. The resulting effects are called chemical effects of current.</w:t>
      </w:r>
    </w:p>
    <w:p>
      <w:pPr>
        <w:spacing w:before="0"/>
      </w:pPr>
      <w:r>
        <w:rPr>
          <w:b w:val="0"/>
        </w:rPr>
      </w:r>
    </w:p>
    <w:p>
      <w:pPr>
        <w:spacing w:after="100" w:line="360" w:lineRule="auto" w:before="0"/>
      </w:pPr>
      <w:r>
        <w:rPr>
          <w:b w:val="0"/>
        </w:rPr>
        <w:t>40. The short run marginal cost curve is _______ shaped.</w:t>
      </w:r>
    </w:p>
    <w:p>
      <w:pPr>
        <w:spacing w:before="0"/>
      </w:pPr>
      <w:r>
        <w:rPr>
          <w:b w:val="0"/>
        </w:rPr>
      </w:r>
    </w:p>
    <w:p>
      <w:pPr>
        <w:spacing w:after="100" w:before="0"/>
      </w:pPr>
      <w:r>
        <w:rPr>
          <w:b w:val="0"/>
        </w:rPr>
        <w:t>A. U</w:t>
      </w:r>
    </w:p>
    <w:p>
      <w:pPr>
        <w:spacing w:after="100" w:before="0"/>
      </w:pPr>
      <w:r>
        <w:rPr>
          <w:b w:val="0"/>
        </w:rPr>
        <w:t>B. V</w:t>
      </w:r>
    </w:p>
    <w:p>
      <w:pPr>
        <w:spacing w:after="100" w:before="0"/>
      </w:pPr>
      <w:r>
        <w:rPr>
          <w:b w:val="0"/>
        </w:rPr>
        <w:t>C. X</w:t>
      </w:r>
    </w:p>
    <w:p>
      <w:pPr>
        <w:spacing w:after="100" w:before="0"/>
      </w:pPr>
      <w:r>
        <w:rPr>
          <w:b w:val="0"/>
        </w:rPr>
        <w:t>D.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economics, short-run marginal cost is an economic concept that describes the cost of producing a small quantity of additional units of a good or service. The short-run marginal cost (MC) curve is U shaped. It first declines and then goes up at some point, and intersects the average total cost and average variable cost curves at their minimum points.</w:t>
      </w:r>
    </w:p>
    <w:p>
      <w:pPr>
        <w:spacing w:before="0"/>
      </w:pPr>
      <w:r>
        <w:rPr>
          <w:b w:val="0"/>
        </w:rPr>
      </w:r>
    </w:p>
    <w:p>
      <w:pPr>
        <w:spacing w:after="100" w:line="360" w:lineRule="auto" w:before="0"/>
      </w:pPr>
      <w:r>
        <w:rPr>
          <w:b w:val="0"/>
        </w:rPr>
        <w:t>41. There are total ______ parliamentary seats (Lok Sabha constituency) in West Bengal.</w:t>
      </w:r>
    </w:p>
    <w:p>
      <w:pPr>
        <w:spacing w:before="0"/>
      </w:pPr>
      <w:r>
        <w:rPr>
          <w:b w:val="0"/>
        </w:rPr>
      </w:r>
    </w:p>
    <w:p>
      <w:pPr>
        <w:spacing w:after="100" w:before="0"/>
      </w:pPr>
      <w:r>
        <w:rPr>
          <w:b w:val="0"/>
        </w:rPr>
        <w:t>A. 42</w:t>
      </w:r>
    </w:p>
    <w:p>
      <w:pPr>
        <w:spacing w:after="100" w:before="0"/>
      </w:pPr>
      <w:r>
        <w:rPr>
          <w:b w:val="0"/>
        </w:rPr>
        <w:t>B. 2</w:t>
      </w:r>
    </w:p>
    <w:p>
      <w:pPr>
        <w:spacing w:after="100" w:before="0"/>
      </w:pPr>
      <w:r>
        <w:rPr>
          <w:b w:val="0"/>
        </w:rPr>
        <w:t>C. 14</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West Bengal has the third highest number of Parliamentary seats out of all the states and union territories. It possesses 42 seats, behind UP (80) and Maharashtra (48).</w:t>
      </w:r>
    </w:p>
    <w:p>
      <w:pPr>
        <w:spacing w:before="0"/>
      </w:pPr>
      <w:r>
        <w:rPr>
          <w:b w:val="0"/>
        </w:rPr>
      </w:r>
    </w:p>
    <w:p>
      <w:pPr>
        <w:spacing w:after="100" w:line="360" w:lineRule="auto" w:before="0"/>
      </w:pPr>
      <w:r>
        <w:rPr>
          <w:b w:val="0"/>
        </w:rPr>
        <w:t>42. The animals in which the body cavity is absent are known as _______.</w:t>
      </w:r>
    </w:p>
    <w:p>
      <w:pPr>
        <w:spacing w:before="0"/>
      </w:pPr>
      <w:r>
        <w:rPr>
          <w:b w:val="0"/>
        </w:rPr>
      </w:r>
    </w:p>
    <w:p>
      <w:pPr>
        <w:spacing w:after="100" w:before="0"/>
      </w:pPr>
      <w:r>
        <w:rPr>
          <w:b w:val="0"/>
        </w:rPr>
        <w:t>A. Coelomates</w:t>
      </w:r>
    </w:p>
    <w:p>
      <w:pPr>
        <w:spacing w:after="100" w:before="0"/>
      </w:pPr>
      <w:r>
        <w:rPr>
          <w:b w:val="0"/>
        </w:rPr>
        <w:t>B. Wild</w:t>
      </w:r>
    </w:p>
    <w:p>
      <w:pPr>
        <w:spacing w:after="100" w:before="0"/>
      </w:pPr>
      <w:r>
        <w:rPr>
          <w:b w:val="0"/>
        </w:rPr>
        <w:t>C. Pseudocoelomates</w:t>
      </w:r>
    </w:p>
    <w:p>
      <w:pPr>
        <w:spacing w:after="100" w:before="0"/>
      </w:pPr>
      <w:r>
        <w:rPr>
          <w:b w:val="0"/>
        </w:rPr>
        <w:t>D. Acoelomates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Acoelomates. Key Points Additional Information</w:t>
      </w:r>
    </w:p>
    <w:p>
      <w:pPr>
        <w:spacing w:before="0"/>
      </w:pPr>
      <w:r>
        <w:rPr>
          <w:b w:val="0"/>
        </w:rPr>
        <w:t>• The animals in which the body cavity is absent are known as Acoelomates.</w:t>
      </w:r>
    </w:p>
    <w:p>
      <w:pPr>
        <w:spacing w:before="0"/>
      </w:pPr>
      <w:r>
        <w:rPr>
          <w:b w:val="0"/>
        </w:rPr>
        <w:t>• Example - flatworms and tapeworms,</w:t>
      </w:r>
    </w:p>
    <w:p>
      <w:pPr>
        <w:spacing w:before="0"/>
      </w:pPr>
      <w:r>
        <w:rPr>
          <w:b w:val="0"/>
        </w:rPr>
        <w:t>• Acoelomates lack a fluid-filled cavity between the body wall and digestive tract. They exhibit bilateral symmetry.</w:t>
      </w:r>
    </w:p>
    <w:p>
      <w:pPr>
        <w:spacing w:before="0"/>
      </w:pPr>
      <w:r>
        <w:rPr>
          <w:b w:val="0"/>
        </w:rPr>
        <w:t>• Coelom is the principal body cavity in most animals, located between the intestinal canal and the body wall.</w:t>
      </w:r>
    </w:p>
    <w:p>
      <w:pPr>
        <w:spacing w:before="0"/>
      </w:pPr>
      <w:r>
        <w:rPr>
          <w:b w:val="0"/>
        </w:rPr>
        <w:t>• Coelomates refers to the animals having fluid-filled body cavities called coeloms located within the mesoderm.</w:t>
      </w:r>
    </w:p>
    <w:p>
      <w:pPr>
        <w:spacing w:before="0"/>
      </w:pPr>
      <w:r>
        <w:rPr>
          <w:b w:val="0"/>
        </w:rPr>
        <w:t>• There are three different tissues layers (ectoderm, mesoderm, and endoderm). The cells in each tissue layer become differentiated during development, becoming different tissues, organs, and a digestive tract.</w:t>
      </w:r>
    </w:p>
    <w:p>
      <w:pPr>
        <w:spacing w:before="0"/>
      </w:pPr>
      <w:r>
        <w:rPr>
          <w:b w:val="0"/>
        </w:rPr>
        <w:t>• Pseudocoelomates refers to animals having fluid-filled body cavity between endoderm and the mesoderm. Pseudocoelom means "false coelom" or "false cavity"</w:t>
      </w:r>
    </w:p>
    <w:p>
      <w:pPr>
        <w:spacing w:before="0"/>
      </w:pPr>
      <w:r>
        <w:rPr>
          <w:b w:val="0"/>
        </w:rPr>
        <w:t>• Wild refers to any living organism in its natural environment without interference of human beings.</w:t>
      </w:r>
    </w:p>
    <w:p>
      <w:pPr>
        <w:spacing w:before="0"/>
      </w:pPr>
      <w:r>
        <w:rPr>
          <w:b w:val="0"/>
        </w:rPr>
      </w:r>
    </w:p>
    <w:p>
      <w:pPr>
        <w:spacing w:after="100" w:line="360" w:lineRule="auto" w:before="0"/>
      </w:pPr>
      <w:r>
        <w:rPr>
          <w:b w:val="0"/>
        </w:rPr>
        <w:t>43. ______ is the number of individuals of the population who left the habitat and gone elsewhere during the time period under consideration.</w:t>
      </w:r>
    </w:p>
    <w:p>
      <w:pPr>
        <w:spacing w:before="0"/>
      </w:pPr>
      <w:r>
        <w:rPr>
          <w:b w:val="0"/>
        </w:rPr>
      </w:r>
    </w:p>
    <w:p>
      <w:pPr>
        <w:spacing w:after="100" w:before="0"/>
      </w:pPr>
      <w:r>
        <w:rPr>
          <w:b w:val="0"/>
        </w:rPr>
        <w:t>A. Natality</w:t>
      </w:r>
    </w:p>
    <w:p>
      <w:pPr>
        <w:spacing w:after="100" w:before="0"/>
      </w:pPr>
      <w:r>
        <w:rPr>
          <w:b w:val="0"/>
        </w:rPr>
        <w:t>B. Mortality</w:t>
      </w:r>
    </w:p>
    <w:p>
      <w:pPr>
        <w:spacing w:after="100" w:before="0"/>
      </w:pPr>
      <w:r>
        <w:rPr>
          <w:b w:val="0"/>
        </w:rPr>
        <w:t>C. Immigration</w:t>
      </w:r>
    </w:p>
    <w:p>
      <w:pPr>
        <w:spacing w:after="100" w:before="0"/>
      </w:pPr>
      <w:r>
        <w:rPr>
          <w:b w:val="0"/>
        </w:rPr>
        <w:t>D. Emigration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size of the population in a habitat keeps changing with time, depending on various factors including food availability, predation pressure and weather conditions. Immigration is the number of individuals of the same species that have come into the habitat from elsewhere during the time period under consideration. Emigration is the number of individuals of the population who left the habitat and gone elsewhere during the time period under consideration.</w:t>
      </w:r>
    </w:p>
    <w:p>
      <w:pPr>
        <w:spacing w:before="0"/>
      </w:pPr>
      <w:r>
        <w:rPr>
          <w:b w:val="0"/>
        </w:rPr>
      </w:r>
    </w:p>
    <w:p>
      <w:pPr>
        <w:spacing w:after="100" w:line="360" w:lineRule="auto" w:before="0"/>
      </w:pPr>
      <w:r>
        <w:rPr>
          <w:b w:val="0"/>
        </w:rPr>
        <w:t>44. According to the Second Law of Motion, for a given force, acceleration is inversely proportional to the _________ of an object.</w:t>
      </w:r>
    </w:p>
    <w:p>
      <w:pPr>
        <w:spacing w:before="0"/>
      </w:pPr>
      <w:r>
        <w:rPr>
          <w:b w:val="0"/>
        </w:rPr>
      </w:r>
    </w:p>
    <w:p>
      <w:pPr>
        <w:spacing w:after="100" w:before="0"/>
      </w:pPr>
      <w:r>
        <w:rPr>
          <w:b w:val="0"/>
        </w:rPr>
        <w:t>A. Density</w:t>
      </w:r>
    </w:p>
    <w:p>
      <w:pPr>
        <w:spacing w:after="100" w:before="0"/>
      </w:pPr>
      <w:r>
        <w:rPr>
          <w:b w:val="0"/>
        </w:rPr>
        <w:t>B. Volume</w:t>
      </w:r>
    </w:p>
    <w:p>
      <w:pPr>
        <w:spacing w:after="100" w:before="0"/>
      </w:pPr>
      <w:r>
        <w:rPr>
          <w:b w:val="0"/>
        </w:rPr>
        <w:t>C. Force</w:t>
      </w:r>
    </w:p>
    <w:p>
      <w:pPr>
        <w:spacing w:after="100" w:before="0"/>
      </w:pPr>
      <w:r>
        <w:rPr>
          <w:b w:val="0"/>
        </w:rPr>
        <w:t>D. Mass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Newton's second law of motion states that, “The acceleration of an object as produced by a net force is directly proportional to the magnitude of the net force, in the same direction as the net force, and inversely proportional to the mass of the object”.</w:t>
      </w:r>
    </w:p>
    <w:p>
      <w:pPr>
        <w:spacing w:before="0"/>
      </w:pPr>
      <w:r>
        <w:rPr>
          <w:b w:val="0"/>
        </w:rPr>
      </w:r>
    </w:p>
    <w:p>
      <w:pPr>
        <w:spacing w:after="100" w:line="360" w:lineRule="auto" w:before="0"/>
      </w:pPr>
      <w:r>
        <w:rPr>
          <w:b w:val="0"/>
        </w:rPr>
        <w:t>45. Of the 3 numbers whose average is 40, the first is 1/3 rd the sum of other 2. What is the first number?</w:t>
      </w:r>
    </w:p>
    <w:p>
      <w:pPr>
        <w:spacing w:before="0"/>
      </w:pPr>
      <w:r>
        <w:rPr>
          <w:b w:val="0"/>
        </w:rPr>
      </w:r>
    </w:p>
    <w:p>
      <w:pPr>
        <w:spacing w:after="100" w:before="0"/>
      </w:pPr>
      <w:r>
        <w:rPr>
          <w:b w:val="0"/>
        </w:rPr>
        <w:t>A. 20</w:t>
      </w:r>
    </w:p>
    <w:p>
      <w:pPr>
        <w:spacing w:after="100" w:before="0"/>
      </w:pPr>
      <w:r>
        <w:rPr>
          <w:b w:val="0"/>
        </w:rPr>
        <w:t>B. 50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first number be a ⇒ Sum of all the 3 numbers = 3 × 40 = 120 ⇒ a = (1/3)(120 - a) ⇒ a = 40 - a/3 ⇒ 4a/3 = 40 ∴ a = 30</w:t>
      </w:r>
    </w:p>
    <w:p>
      <w:pPr>
        <w:spacing w:before="0"/>
      </w:pPr>
      <w:r>
        <w:rPr>
          <w:b w:val="0"/>
        </w:rPr>
      </w:r>
    </w:p>
    <w:p>
      <w:pPr>
        <w:spacing w:after="100" w:line="360" w:lineRule="auto" w:before="0"/>
      </w:pPr>
      <w:r>
        <w:rPr>
          <w:b w:val="0"/>
        </w:rPr>
        <w:t>46. A student has to secure 40% marks to pass. He gets 67 and fails by 13 marks. What is the maximum marks?</w:t>
      </w:r>
    </w:p>
    <w:p>
      <w:pPr>
        <w:spacing w:before="0"/>
      </w:pPr>
      <w:r>
        <w:rPr>
          <w:b w:val="0"/>
        </w:rPr>
      </w:r>
    </w:p>
    <w:p>
      <w:pPr>
        <w:spacing w:after="100" w:before="0"/>
      </w:pPr>
      <w:r>
        <w:rPr>
          <w:b w:val="0"/>
        </w:rPr>
        <w:t>A. 300</w:t>
      </w:r>
    </w:p>
    <w:p>
      <w:pPr>
        <w:spacing w:after="100" w:before="0"/>
      </w:pPr>
      <w:r>
        <w:rPr>
          <w:b w:val="0"/>
        </w:rPr>
        <w:t>B. 200</w:t>
      </w:r>
    </w:p>
    <w:p>
      <w:pPr>
        <w:spacing w:after="100" w:before="0"/>
      </w:pPr>
      <w:r>
        <w:rPr>
          <w:b w:val="0"/>
        </w:rPr>
        <w:t>C. 150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Passing % = 40% Marks got = 67 Number of more marks needed to pass = 13 So, passing marks = 67 + 13 = 80 Let a be the maximum marks ⇒ a × (40/100) = 80 ⇒ 0.4a = 80 ∴ a = 200</w:t>
      </w:r>
    </w:p>
    <w:p>
      <w:pPr>
        <w:spacing w:before="0"/>
      </w:pPr>
      <w:r>
        <w:rPr>
          <w:b w:val="0"/>
        </w:rPr>
      </w:r>
    </w:p>
    <w:p>
      <w:pPr>
        <w:spacing w:after="100" w:line="360" w:lineRule="auto" w:before="0"/>
      </w:pPr>
      <w:r>
        <w:rPr>
          <w:b w:val="0"/>
        </w:rPr>
        <w:t>47. If (-1/2) × (x - 5) + 3 = -5/2, then what is the value of x?</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(-1/2) * (x - 5) + 3 = -5/2 Multiplying above equation by 2 ⇒ -(x - 5) + 6 = -5 ⇒ -x + 5 + 6 = -5 ⇒ -x = -16 ∴ x = 16</w:t>
      </w:r>
    </w:p>
    <w:p>
      <w:pPr>
        <w:spacing w:before="0"/>
      </w:pPr>
      <w:r>
        <w:rPr>
          <w:b w:val="0"/>
        </w:rPr>
      </w:r>
    </w:p>
    <w:p>
      <w:pPr>
        <w:spacing w:after="100" w:line="360" w:lineRule="auto" w:before="0"/>
      </w:pPr>
      <w:r>
        <w:rPr>
          <w:b w:val="0"/>
        </w:rPr>
        <w:t>48. If the shopkeeper sells an item at Rs. 4400 which is marked as Rs 5000, then what is the discount that he is offering?</w:t>
      </w:r>
    </w:p>
    <w:p>
      <w:pPr>
        <w:spacing w:before="0"/>
      </w:pPr>
      <w:r>
        <w:rPr>
          <w:b w:val="0"/>
        </w:rPr>
      </w:r>
    </w:p>
    <w:p>
      <w:pPr>
        <w:spacing w:after="100" w:before="0"/>
      </w:pPr>
      <w:r>
        <w:rPr>
          <w:b w:val="0"/>
        </w:rPr>
        <w:t>A. 20%</w:t>
      </w:r>
    </w:p>
    <w:p>
      <w:pPr>
        <w:spacing w:after="100" w:before="0"/>
      </w:pPr>
      <w:r>
        <w:rPr>
          <w:b w:val="0"/>
        </w:rPr>
        <w:t>B. 12%</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shopkeeper is offering x% of discount So, Selling price = marked price × (1 - discount/100) ⇒ 4400 = 5000 × (1 - x/100) ⇒ 44/50 = 1 - x/100 ⇒ x/100 = 1 - 44/50 = 6/50 ∴ x = 6/50 × 100 = 12%</w:t>
      </w:r>
    </w:p>
    <w:p>
      <w:pPr>
        <w:spacing w:before="0"/>
      </w:pPr>
      <w:r>
        <w:rPr>
          <w:b w:val="0"/>
        </w:rPr>
      </w:r>
    </w:p>
    <w:p>
      <w:pPr>
        <w:spacing w:after="100" w:line="360" w:lineRule="auto" w:before="0"/>
      </w:pPr>
      <w:r>
        <w:rPr>
          <w:b w:val="0"/>
        </w:rPr>
        <w:t>49. 9997 x 10003 = ?</w:t>
      </w:r>
    </w:p>
    <w:p>
      <w:pPr>
        <w:spacing w:before="0"/>
      </w:pPr>
      <w:r>
        <w:rPr>
          <w:b w:val="0"/>
        </w:rPr>
      </w:r>
    </w:p>
    <w:p>
      <w:pPr>
        <w:spacing w:after="100" w:before="0"/>
      </w:pPr>
      <w:r>
        <w:rPr>
          <w:b w:val="0"/>
        </w:rPr>
        <w:t>A. 9999991</w:t>
      </w:r>
    </w:p>
    <w:p>
      <w:pPr>
        <w:spacing w:after="100" w:before="0"/>
      </w:pPr>
      <w:r>
        <w:rPr>
          <w:b w:val="0"/>
        </w:rPr>
        <w:t>B. 99999911</w:t>
      </w:r>
    </w:p>
    <w:p>
      <w:pPr>
        <w:spacing w:after="100" w:before="0"/>
      </w:pPr>
      <w:r>
        <w:rPr>
          <w:b w:val="0"/>
        </w:rPr>
        <w:t>C. 99999991</w:t>
      </w:r>
    </w:p>
    <w:p>
      <w:pPr>
        <w:spacing w:after="100" w:before="0"/>
      </w:pPr>
      <w:r>
        <w:rPr>
          <w:b w:val="0"/>
        </w:rPr>
        <w:t>D. 9999911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9997 x 10003 = ? ⇒ ? = 99999991</w:t>
      </w:r>
    </w:p>
    <w:p>
      <w:pPr>
        <w:spacing w:before="0"/>
      </w:pPr>
      <w:r>
        <w:rPr>
          <w:b w:val="0"/>
        </w:rPr>
      </w:r>
    </w:p>
    <w:p>
      <w:pPr>
        <w:spacing w:after="100" w:line="360" w:lineRule="auto" w:before="0"/>
      </w:pPr>
      <w:r>
        <w:rPr>
          <w:b w:val="0"/>
        </w:rPr>
        <w:t>50. What is the sum of the 13 terms of an arithmetic progression, if the first term is -10 and the last term is 26?</w:t>
      </w:r>
    </w:p>
    <w:p>
      <w:pPr>
        <w:spacing w:before="0"/>
      </w:pPr>
      <w:r>
        <w:rPr>
          <w:b w:val="0"/>
        </w:rPr>
      </w:r>
    </w:p>
    <w:p>
      <w:pPr>
        <w:spacing w:after="100" w:before="0"/>
      </w:pPr>
      <w:r>
        <w:rPr>
          <w:b w:val="0"/>
        </w:rPr>
        <w:t>A. 104</w:t>
      </w:r>
    </w:p>
    <w:p>
      <w:pPr>
        <w:spacing w:after="100" w:before="0"/>
      </w:pPr>
      <w:r>
        <w:rPr>
          <w:b w:val="0"/>
        </w:rPr>
        <w:t>B. 84</w:t>
      </w:r>
    </w:p>
    <w:p>
      <w:pPr>
        <w:spacing w:after="100" w:before="0"/>
      </w:pPr>
      <w:r>
        <w:rPr>
          <w:b w:val="0"/>
        </w:rPr>
        <w:t>C. 140</w:t>
      </w:r>
    </w:p>
    <w:p>
      <w:pPr>
        <w:spacing w:after="100" w:before="0"/>
      </w:pPr>
      <w:r>
        <w:rPr>
          <w:b w:val="0"/>
        </w:rPr>
        <w:t>D. 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first term = -10 The last term = 26 The total numbers (n) = 13 ⇒ Sum of AP = n/2[First term + Last term] ⇒ Sum of AP = 13/2[-10 + 26] = 13/2(16) ∴ Sum of AP = 104</w:t>
      </w:r>
    </w:p>
    <w:p>
      <w:pPr>
        <w:spacing w:before="0"/>
      </w:pPr>
      <w:r>
        <w:rPr>
          <w:b w:val="0"/>
        </w:rPr>
      </w:r>
    </w:p>
    <w:p>
      <w:pPr>
        <w:spacing w:after="100" w:line="360" w:lineRule="auto" w:before="0"/>
      </w:pPr>
      <w:r>
        <w:rPr>
          <w:b w:val="0"/>
        </w:rPr>
        <w:t>51. A can do a work in 36 days and B in 12 days. If they work on it together, then in how many days will they be able to do the work?</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day’s work of A = 1/36 1 day’s work of B = 1/12 1 day’s work of A and B together = 1/36 + 1/12 = 4/36 = 1/9 ∴ A and B together will be able to do the work in 9 days</w:t>
      </w:r>
    </w:p>
    <w:p>
      <w:pPr>
        <w:spacing w:before="0"/>
      </w:pPr>
      <w:r>
        <w:rPr>
          <w:b w:val="0"/>
        </w:rPr>
      </w:r>
    </w:p>
    <w:p>
      <w:pPr>
        <w:spacing w:after="100" w:line="360" w:lineRule="auto" w:before="0"/>
      </w:pPr>
      <w:r>
        <w:rPr>
          <w:b w:val="0"/>
        </w:rPr>
        <w:t>52. In what ratio does the point T(x, 0) divide the segment joining the points S(-4, -1) and U(1, 4)?</w:t>
      </w:r>
    </w:p>
    <w:p>
      <w:pPr>
        <w:spacing w:before="0"/>
      </w:pPr>
      <w:r>
        <w:rPr>
          <w:b w:val="0"/>
        </w:rPr>
      </w:r>
    </w:p>
    <w:p>
      <w:pPr>
        <w:spacing w:after="100" w:before="0"/>
      </w:pPr>
      <w:r>
        <w:rPr>
          <w:b w:val="0"/>
        </w:rPr>
        <w:t>A. 1 : 4</w:t>
      </w:r>
    </w:p>
    <w:p>
      <w:pPr>
        <w:spacing w:after="100" w:before="0"/>
      </w:pPr>
      <w:r>
        <w:rPr>
          <w:b w:val="0"/>
        </w:rPr>
        <w:t>B. 4 : 1</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take that Point T divides SU in the ratio k1 : k2 , then the coordinates of point T are given by this formula: ⇒ xT = (k1xU + k2xS)/(k1 + k2) and yT = (k1yU + k2yS)/(k1 + k2) ⇒ xT = (k1xU + k2xS)/(k1 + k2) and 0 = (4k1 - k2)/(k1 + k2) ⇒ xT = (k1xU + k2xS)/(k1 + k2) and 4k1 = k2 Since, k1/k2 = 1 : 4 is satisfied by just one option, we don’t need to simplify xT term.</w:t>
      </w:r>
    </w:p>
    <w:p>
      <w:pPr>
        <w:spacing w:before="0"/>
      </w:pPr>
      <w:r>
        <w:rPr>
          <w:b w:val="0"/>
        </w:rPr>
      </w:r>
    </w:p>
    <w:p>
      <w:pPr>
        <w:spacing w:after="100" w:line="360" w:lineRule="auto" w:before="0"/>
      </w:pPr>
      <w:r>
        <w:rPr>
          <w:b w:val="0"/>
        </w:rPr>
        <w:t>53. If tanθ = 4/3, then what is the value of Sinθ?</w:t>
      </w:r>
    </w:p>
    <w:p>
      <w:pPr>
        <w:spacing w:before="0"/>
      </w:pPr>
      <w:r>
        <w:rPr>
          <w:b w:val="0"/>
        </w:rPr>
      </w:r>
    </w:p>
    <w:p>
      <w:pPr>
        <w:spacing w:after="100" w:before="0"/>
      </w:pPr>
      <w:r>
        <w:rPr>
          <w:b w:val="0"/>
        </w:rPr>
        <w:t>A. 1.25</w:t>
      </w:r>
    </w:p>
    <w:p>
      <w:pPr>
        <w:spacing w:after="100" w:before="0"/>
      </w:pPr>
      <w:r>
        <w:rPr>
          <w:b w:val="0"/>
        </w:rPr>
        <w:t>B. 0.8</w:t>
      </w:r>
    </w:p>
    <w:p>
      <w:pPr>
        <w:spacing w:after="100" w:before="0"/>
      </w:pPr>
      <w:r>
        <w:rPr>
          <w:b w:val="0"/>
        </w:rPr>
        <w:t>C. 4/3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there are no negative values in the options. We can take these values as the angle of a right angled triangle with base = 3 cm and perpendicular = 4 cm And the angle θ be the angle between base and hypotenuse ⇒ hypotenuse = √(32 + 42) ⇒ hypotenuse = 5 cm So, sinθ = perpendicular/hypotenuse = 4/5 = 0.8 cm</w:t>
      </w:r>
    </w:p>
    <w:p>
      <w:pPr>
        <w:spacing w:before="0"/>
      </w:pPr>
      <w:r>
        <w:rPr>
          <w:b w:val="0"/>
        </w:rPr>
      </w:r>
    </w:p>
    <w:p>
      <w:pPr>
        <w:spacing w:after="100" w:line="360" w:lineRule="auto" w:before="0"/>
      </w:pPr>
      <w:r>
        <w:rPr>
          <w:b w:val="0"/>
        </w:rPr>
        <w:t>54. The company's expenditure on interest is greater than expenditure on rent by</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expenditure be a Company's expenditure on Interest = a × (10/100) = 0.1a Company's expenditure on rent = a × (5/100) = 0.05a ∴ Required % = [(0.1a - 0.05)/0.05] × 100 = 100%</w:t>
      </w:r>
    </w:p>
    <w:p>
      <w:pPr>
        <w:spacing w:before="0"/>
      </w:pPr>
      <w:r>
        <w:rPr>
          <w:b w:val="0"/>
        </w:rPr>
      </w:r>
    </w:p>
    <w:p>
      <w:pPr>
        <w:spacing w:after="100" w:line="360" w:lineRule="auto" w:before="0"/>
      </w:pPr>
      <w:r>
        <w:rPr>
          <w:b w:val="0"/>
        </w:rPr>
        <w:t>55. If the total expenses of the company are Rs. 50 crores, the total expenditure (in Rs. crores) on Transport and Electricity is:</w:t>
      </w:r>
    </w:p>
    <w:p>
      <w:pPr>
        <w:spacing w:before="0"/>
      </w:pPr>
      <w:r>
        <w:rPr>
          <w:b w:val="0"/>
        </w:rPr>
      </w:r>
    </w:p>
    <w:p>
      <w:pPr>
        <w:spacing w:after="100" w:before="0"/>
      </w:pPr>
      <w:r>
        <w:rPr>
          <w:b w:val="0"/>
        </w:rPr>
        <w:t>A. 7.5</w:t>
      </w:r>
    </w:p>
    <w:p>
      <w:pPr>
        <w:spacing w:after="100" w:before="0"/>
      </w:pPr>
      <w:r>
        <w:rPr>
          <w:b w:val="0"/>
        </w:rPr>
        <w:t>B. 12.5</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expenses of the company = 50 crore Total expenditure (in Rs. crores) on Transport and Electricity = 50 × [15/100 + 25/100] ⇒ 50 × [40/100] ⇒ Rs. 20 crores</w:t>
      </w:r>
    </w:p>
    <w:p>
      <w:pPr>
        <w:spacing w:before="0"/>
      </w:pPr>
      <w:r>
        <w:rPr>
          <w:b w:val="0"/>
        </w:rPr>
      </w:r>
    </w:p>
    <w:p>
      <w:pPr>
        <w:spacing w:after="100" w:line="360" w:lineRule="auto" w:before="0"/>
      </w:pPr>
      <w:r>
        <w:rPr>
          <w:b w:val="0"/>
        </w:rPr>
        <w:t>56. The flight fare between two cities is increased in the ratio 9 : 11. What is the increase (in Rs) in the fare, if the original fare was Rs. 18,000?</w:t>
      </w:r>
    </w:p>
    <w:p>
      <w:pPr>
        <w:spacing w:before="0"/>
      </w:pPr>
      <w:r>
        <w:rPr>
          <w:b w:val="0"/>
        </w:rPr>
      </w:r>
    </w:p>
    <w:p>
      <w:pPr>
        <w:spacing w:after="100" w:before="0"/>
      </w:pPr>
      <w:r>
        <w:rPr>
          <w:b w:val="0"/>
        </w:rPr>
        <w:t>A. 22000</w:t>
      </w:r>
    </w:p>
    <w:p>
      <w:pPr>
        <w:spacing w:after="100" w:before="0"/>
      </w:pPr>
      <w:r>
        <w:rPr>
          <w:b w:val="0"/>
        </w:rPr>
        <w:t>B. 3600</w:t>
      </w:r>
    </w:p>
    <w:p>
      <w:pPr>
        <w:spacing w:after="100" w:before="0"/>
      </w:pPr>
      <w:r>
        <w:rPr>
          <w:b w:val="0"/>
        </w:rPr>
        <w:t>C. 4000</w:t>
      </w:r>
    </w:p>
    <w:p>
      <w:pPr>
        <w:spacing w:after="100" w:before="0"/>
      </w:pPr>
      <w:r>
        <w:rPr>
          <w:b w:val="0"/>
        </w:rPr>
        <w:t>D. 20000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Original price of the ticket and new price of the ticket is Rs. 9x and 11x respectively. So, 9x = Rs. 18000 ⇒ x = 2000 Hence, new price of the ticket = 11 × 2000 = Rs. 22000 ∴ Increased price of the ticket = 22000 - 18000 = Rs. 4000</w:t>
      </w:r>
    </w:p>
    <w:p>
      <w:pPr>
        <w:spacing w:before="0"/>
      </w:pPr>
      <w:r>
        <w:rPr>
          <w:b w:val="0"/>
        </w:rPr>
      </w:r>
    </w:p>
    <w:p>
      <w:pPr>
        <w:spacing w:after="100" w:line="360" w:lineRule="auto" w:before="0"/>
      </w:pPr>
      <w:r>
        <w:rPr>
          <w:b w:val="0"/>
        </w:rPr>
        <w:t>57. Which is the second biggest expense of the company?</w:t>
      </w:r>
    </w:p>
    <w:p>
      <w:pPr>
        <w:spacing w:before="0"/>
      </w:pPr>
      <w:r>
        <w:rPr>
          <w:b w:val="0"/>
        </w:rPr>
      </w:r>
    </w:p>
    <w:p>
      <w:pPr>
        <w:spacing w:after="100" w:before="0"/>
      </w:pPr>
      <w:r>
        <w:rPr>
          <w:b w:val="0"/>
        </w:rPr>
        <w:t>A. Raw materials</w:t>
      </w:r>
    </w:p>
    <w:p>
      <w:pPr>
        <w:spacing w:after="100" w:before="0"/>
      </w:pPr>
      <w:r>
        <w:rPr>
          <w:b w:val="0"/>
        </w:rPr>
        <w:t>B. Salaries</w:t>
      </w:r>
    </w:p>
    <w:p>
      <w:pPr>
        <w:spacing w:after="100" w:before="0"/>
      </w:pPr>
      <w:r>
        <w:rPr>
          <w:b w:val="0"/>
        </w:rPr>
        <w:t>C. Transport</w:t>
      </w:r>
    </w:p>
    <w:p>
      <w:pPr>
        <w:spacing w:after="100" w:before="0"/>
      </w:pPr>
      <w:r>
        <w:rPr>
          <w:b w:val="0"/>
        </w:rPr>
        <w:t>D. Electricity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percentages in decreasing order: 30%, 25%, 15%, 15%, 10%, 5% Here, the second biggest expense is of 25% ∴ Electricity is the one with 25% expense</w:t>
      </w:r>
    </w:p>
    <w:p>
      <w:pPr>
        <w:spacing w:before="0"/>
      </w:pPr>
      <w:r>
        <w:rPr>
          <w:b w:val="0"/>
        </w:rPr>
      </w:r>
    </w:p>
    <w:p>
      <w:pPr>
        <w:spacing w:after="100" w:line="360" w:lineRule="auto" w:before="0"/>
      </w:pPr>
      <w:r>
        <w:rPr>
          <w:b w:val="0"/>
        </w:rPr>
        <w:t>58. At what point does the line 2x - 3y = 6 cut the Y axis?</w:t>
      </w:r>
    </w:p>
    <w:p>
      <w:pPr>
        <w:spacing w:before="0"/>
      </w:pPr>
      <w:r>
        <w:rPr>
          <w:b w:val="0"/>
        </w:rPr>
      </w:r>
    </w:p>
    <w:p>
      <w:pPr>
        <w:spacing w:after="100" w:before="0"/>
      </w:pPr>
      <w:r>
        <w:rPr>
          <w:b w:val="0"/>
        </w:rPr>
        <w:t>A. (0, 2)</w:t>
      </w:r>
    </w:p>
    <w:p>
      <w:pPr>
        <w:spacing w:after="100" w:before="0"/>
      </w:pPr>
      <w:r>
        <w:rPr>
          <w:b w:val="0"/>
        </w:rPr>
        <w:t>B. (-2, 0)</w:t>
      </w:r>
    </w:p>
    <w:p>
      <w:pPr>
        <w:spacing w:after="100" w:before="0"/>
      </w:pPr>
      <w:r>
        <w:rPr>
          <w:b w:val="0"/>
        </w:rPr>
        <w:t>C. (2, 0)</w:t>
      </w:r>
    </w:p>
    <w:p>
      <w:pPr>
        <w:spacing w:after="100" w:before="0"/>
      </w:pPr>
      <w:r>
        <w:rPr>
          <w:b w:val="0"/>
        </w:rPr>
        <w:t>D. (0,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 axis can also be written as x = 0 So, the point of intersection should satisfy both the lines. Putting x = 0 in 2x - 3y = 6 ⇒ -3y = 6 ⇒ y = -2 Hence, (0, -2) satisfies both the lines</w:t>
      </w:r>
    </w:p>
    <w:p>
      <w:pPr>
        <w:spacing w:before="0"/>
      </w:pPr>
      <w:r>
        <w:rPr>
          <w:b w:val="0"/>
        </w:rPr>
      </w:r>
    </w:p>
    <w:p>
      <w:pPr>
        <w:spacing w:after="100" w:line="360" w:lineRule="auto" w:before="0"/>
      </w:pPr>
      <w:r>
        <w:rPr>
          <w:b w:val="0"/>
        </w:rPr>
        <w:t>59. The areas of two similar triangles ΔABC and ΔPQR are 36 sq cms and 9 sq cms respectively. If PQ = 4 cm then what is the length of AB (in cm)?</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ΔABC and ΔPQR are similar triangles. And Ar(ΔABC) = 4[Ar(ΔPQR)] Let the ratios of base and height be a And let the base and height of ΔABC be b1and h1 So, 1/2 × (b1)(h1) = 4[1/2 × (ab1)(ah1)] ⇒ a2 = 1/4 ⇒ a = 1/2 So, PQ = a × AB ⇒ PQ = 1/2 × AB ∴ AB = 4 × 2 = 8 cm</w:t>
      </w:r>
    </w:p>
    <w:p>
      <w:pPr>
        <w:spacing w:before="0"/>
      </w:pPr>
      <w:r>
        <w:rPr>
          <w:b w:val="0"/>
        </w:rPr>
      </w:r>
    </w:p>
    <w:p>
      <w:pPr>
        <w:spacing w:after="100" w:line="360" w:lineRule="auto" w:before="0"/>
      </w:pPr>
      <w:r>
        <w:rPr>
          <w:b w:val="0"/>
        </w:rPr>
        <w:t>60. ΔLMN is right angled at M. If ∠N = 60°, then tanL =______.</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1/√2</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 = 60° and ∠M = 90° ⇒ ∠L + ∠M + ∠N = 180° ⇒ ∠L = 180° - 90° - 60° ⇒ ∠L = 30° ∴ tanL = tan30° = 1/√3</w:t>
      </w:r>
    </w:p>
    <w:p>
      <w:pPr>
        <w:spacing w:before="0"/>
      </w:pPr>
      <w:r>
        <w:rPr>
          <w:b w:val="0"/>
        </w:rPr>
      </w:r>
    </w:p>
    <w:p>
      <w:pPr>
        <w:spacing w:after="100" w:line="360" w:lineRule="auto" w:before="0"/>
      </w:pPr>
      <w:r>
        <w:rPr>
          <w:b w:val="0"/>
        </w:rPr>
        <w:t>61. A trader buys 500 kg of cotton for Rs 9,000. 10% of this cotton is spoiled due to rain. At what rate (Rs/Kg) should he sell the rest to earn 10% profit?</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10% of cotton is spoiled ⇒ Remaining good cotton = 500 - (10/100)(500) = 500 - 50 = 450 Let the selling price of cotton be Rs a/kg Total SP = 9000(1 + 10/100) = 9000 × 1.1 = Rs 9900 ⇒ a = Total SP/Total kg of cotton ∴ a = 9900/450 = 22</w:t>
      </w:r>
    </w:p>
    <w:p>
      <w:pPr>
        <w:spacing w:before="0"/>
      </w:pPr>
      <w:r>
        <w:rPr>
          <w:b w:val="0"/>
        </w:rPr>
      </w:r>
    </w:p>
    <w:p>
      <w:pPr>
        <w:spacing w:after="100" w:line="360" w:lineRule="auto" w:before="0"/>
      </w:pPr>
      <w:r>
        <w:rPr>
          <w:b w:val="0"/>
        </w:rPr>
        <w:t>62. A number is 3/4 greater than 58 times the reciprocal of the number. What is the number?</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a ⇒ a = 58(1/a) + 3/4 ⇒ 4a = 232/a + 3 ⇒ 4a2 - 3a - 232 = 0 ⇒ 4a2 - 32a + 29a - 232 = 0 ⇒ 4a(a - 8) + 29(a - 8) = 0 ⇒ (4a + 29)(a - 8) = 0 ∴ a = 8, -29/4</w:t>
      </w:r>
    </w:p>
    <w:p>
      <w:pPr>
        <w:spacing w:before="0"/>
      </w:pPr>
      <w:r>
        <w:rPr>
          <w:b w:val="0"/>
        </w:rPr>
      </w:r>
    </w:p>
    <w:p>
      <w:pPr>
        <w:spacing w:after="100" w:line="360" w:lineRule="auto" w:before="0"/>
      </w:pPr>
      <w:r>
        <w:rPr>
          <w:b w:val="0"/>
        </w:rPr>
        <w:t>63. A spaceship travels at 1,260 km/h. How many metres does it travel in 1/10 th of a second?</w:t>
      </w:r>
    </w:p>
    <w:p>
      <w:pPr>
        <w:spacing w:before="0"/>
      </w:pPr>
      <w:r>
        <w:rPr>
          <w:b w:val="0"/>
        </w:rPr>
      </w:r>
    </w:p>
    <w:p>
      <w:pPr>
        <w:spacing w:after="100" w:before="0"/>
      </w:pPr>
      <w:r>
        <w:rPr>
          <w:b w:val="0"/>
        </w:rPr>
        <w:t>A. 126</w:t>
      </w:r>
    </w:p>
    <w:p>
      <w:pPr>
        <w:spacing w:after="100" w:before="0"/>
      </w:pPr>
      <w:r>
        <w:rPr>
          <w:b w:val="0"/>
        </w:rPr>
        <w:t>B. 35</w:t>
      </w:r>
    </w:p>
    <w:p>
      <w:pPr>
        <w:spacing w:after="100" w:before="0"/>
      </w:pPr>
      <w:r>
        <w:rPr>
          <w:b w:val="0"/>
        </w:rPr>
        <w:t>C. 36</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spaceship = 1260 × (5/18) = 350 m/s ∴ Distance travelled in 1/10th of a second = 350/10 = 35 m</w:t>
      </w:r>
    </w:p>
    <w:p>
      <w:pPr>
        <w:spacing w:before="0"/>
      </w:pPr>
      <w:r>
        <w:rPr>
          <w:b w:val="0"/>
        </w:rPr>
      </w:r>
    </w:p>
    <w:p>
      <w:pPr>
        <w:spacing w:after="100" w:line="360" w:lineRule="auto" w:before="0"/>
      </w:pPr>
      <w:r>
        <w:rPr>
          <w:b w:val="0"/>
        </w:rPr>
        <w:t>64. What is the value of cot45° + cosec60°?</w:t>
      </w:r>
    </w:p>
    <w:p>
      <w:pPr>
        <w:spacing w:before="0"/>
      </w:pPr>
      <w:r>
        <w:rPr>
          <w:b w:val="0"/>
        </w:rPr>
      </w:r>
    </w:p>
    <w:p>
      <w:pPr>
        <w:spacing w:after="100" w:before="0"/>
      </w:pPr>
      <w:r>
        <w:rPr>
          <w:b w:val="0"/>
        </w:rPr>
        <w:t>A. (√6 + 1)/√3</w:t>
      </w:r>
    </w:p>
    <w:p>
      <w:pPr>
        <w:spacing w:after="100" w:before="0"/>
      </w:pPr>
      <w:r>
        <w:rPr>
          <w:b w:val="0"/>
        </w:rPr>
        <w:t>B. (1 + √3)/2</w:t>
      </w:r>
    </w:p>
    <w:p>
      <w:pPr>
        <w:spacing w:after="100" w:before="0"/>
      </w:pPr>
      <w:r>
        <w:rPr>
          <w:b w:val="0"/>
        </w:rPr>
        <w:t>C. 5/√3</w:t>
      </w:r>
    </w:p>
    <w:p>
      <w:pPr>
        <w:spacing w:after="100" w:before="0"/>
      </w:pPr>
      <w:r>
        <w:rPr>
          <w:b w:val="0"/>
        </w:rPr>
        <w:t>D. (√3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Cot45° + Cosec60° ⇒ 1/tan45° + 1/sin60° ⇒ 1 + 1/(√3/2) ⇒ 1 + 2/√3 ⇒ (√3 + 2)/√3</w:t>
      </w:r>
    </w:p>
    <w:p>
      <w:pPr>
        <w:spacing w:before="0"/>
      </w:pPr>
      <w:r>
        <w:rPr>
          <w:b w:val="0"/>
        </w:rPr>
      </w:r>
    </w:p>
    <w:p>
      <w:pPr>
        <w:spacing w:after="100" w:line="360" w:lineRule="auto" w:before="0"/>
      </w:pPr>
      <w:r>
        <w:rPr>
          <w:b w:val="0"/>
        </w:rPr>
        <w:t>65. What is the area (in sq cm) of a rhombus if the lengths of the diagonals are 12 cm and 14 cm?</w:t>
      </w:r>
    </w:p>
    <w:p>
      <w:pPr>
        <w:spacing w:before="0"/>
      </w:pPr>
      <w:r>
        <w:rPr>
          <w:b w:val="0"/>
        </w:rPr>
      </w:r>
    </w:p>
    <w:p>
      <w:pPr>
        <w:spacing w:after="100" w:before="0"/>
      </w:pPr>
      <w:r>
        <w:rPr>
          <w:b w:val="0"/>
        </w:rPr>
        <w:t>A. 42</w:t>
      </w:r>
    </w:p>
    <w:p>
      <w:pPr>
        <w:spacing w:after="100" w:before="0"/>
      </w:pPr>
      <w:r>
        <w:rPr>
          <w:b w:val="0"/>
        </w:rPr>
        <w:t>B. 168</w:t>
      </w:r>
    </w:p>
    <w:p>
      <w:pPr>
        <w:spacing w:after="100" w:before="0"/>
      </w:pPr>
      <w:r>
        <w:rPr>
          <w:b w:val="0"/>
        </w:rPr>
        <w:t>C. 84</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the diagonals L1 and L2 of rhombus are 12 cm and 14 cm respectively ∴ Area of the rhombus = 1/2 × L1 × L2 = 1/2 × 12 × 14 = 84 cm2</w:t>
      </w:r>
    </w:p>
    <w:p>
      <w:pPr>
        <w:spacing w:before="0"/>
      </w:pPr>
      <w:r>
        <w:rPr>
          <w:b w:val="0"/>
        </w:rPr>
      </w:r>
    </w:p>
    <w:p>
      <w:pPr>
        <w:spacing w:after="100" w:line="360" w:lineRule="auto" w:before="0"/>
      </w:pPr>
      <w:r>
        <w:rPr>
          <w:b w:val="0"/>
        </w:rPr>
        <w:t>66. What is the reflection of the point (-0.5, 6) in the x-axis?</w:t>
      </w:r>
    </w:p>
    <w:p>
      <w:pPr>
        <w:spacing w:before="0"/>
      </w:pPr>
      <w:r>
        <w:rPr>
          <w:b w:val="0"/>
        </w:rPr>
      </w:r>
    </w:p>
    <w:p>
      <w:pPr>
        <w:spacing w:after="100" w:before="0"/>
      </w:pPr>
      <w:r>
        <w:rPr>
          <w:b w:val="0"/>
        </w:rPr>
        <w:t>A. (0.5, -6)</w:t>
      </w:r>
    </w:p>
    <w:p>
      <w:pPr>
        <w:spacing w:after="100" w:before="0"/>
      </w:pPr>
      <w:r>
        <w:rPr>
          <w:b w:val="0"/>
        </w:rPr>
        <w:t>B. (-6, -0.5)</w:t>
      </w:r>
    </w:p>
    <w:p>
      <w:pPr>
        <w:spacing w:after="100" w:before="0"/>
      </w:pPr>
      <w:r>
        <w:rPr>
          <w:b w:val="0"/>
        </w:rPr>
        <w:t>C. (6, -0.5)</w:t>
      </w:r>
    </w:p>
    <w:p>
      <w:pPr>
        <w:spacing w:after="100" w:before="0"/>
      </w:pPr>
      <w:r>
        <w:rPr>
          <w:b w:val="0"/>
        </w:rPr>
        <w:t>D. (-0.5,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find: reflection of the point (-0.5, 6) in the x-axis ⇒ the equation of line is: y = 0 The formula for finding the image of a point (x1, y1) to the line ax + by + c = 0 is given by: (x - x1)/a = (y - y1)/b = -2(ax1 + by1 + c)/(a2 + b2) Here, a = 0, b = 1 and c = 0 So, we have (x + 0.5) = 0 and (y - 6) = -2(6)/(1) ⇒ x = -0.5 and y -6 = -12 ∴ x = -0.5 and y = -6</w:t>
      </w:r>
    </w:p>
    <w:p>
      <w:pPr>
        <w:spacing w:before="0"/>
      </w:pPr>
      <w:r>
        <w:rPr>
          <w:b w:val="0"/>
        </w:rPr>
      </w:r>
    </w:p>
    <w:p>
      <w:pPr>
        <w:spacing w:after="100" w:line="360" w:lineRule="auto" w:before="0"/>
      </w:pPr>
      <w:r>
        <w:rPr>
          <w:b w:val="0"/>
        </w:rPr>
        <w:t>67. If the amount received at the end of 2nd and 3rd year at Compound Interest on a certain Principal is Rs 1,800, and Rs 1,926 respectively, what is the rate of interest?</w:t>
      </w:r>
    </w:p>
    <w:p>
      <w:pPr>
        <w:spacing w:before="0"/>
      </w:pPr>
      <w:r>
        <w:rPr>
          <w:b w:val="0"/>
        </w:rPr>
      </w:r>
    </w:p>
    <w:p>
      <w:pPr>
        <w:spacing w:after="100" w:before="0"/>
      </w:pPr>
      <w:r>
        <w:rPr>
          <w:b w:val="0"/>
        </w:rPr>
        <w:t>A. 7.5%</w:t>
      </w:r>
    </w:p>
    <w:p>
      <w:pPr>
        <w:spacing w:after="100" w:before="0"/>
      </w:pPr>
      <w:r>
        <w:rPr>
          <w:b w:val="0"/>
        </w:rPr>
        <w:t>B. 7%</w:t>
      </w:r>
    </w:p>
    <w:p>
      <w:pPr>
        <w:spacing w:after="100" w:before="0"/>
      </w:pPr>
      <w:r>
        <w:rPr>
          <w:b w:val="0"/>
        </w:rPr>
        <w:t>C. 6%</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P ⇒ P(1 + r/100)2 = 1800 ⇒ 1 + r/100 = √(1800/P) ----(i) Also, P(1 + r/100)3 = 1926 ⇒ 1 + r/100 = (1926/P)1/3 ----(ii) ⇒ √(1800/P) = (1926/P)1/3 ⇒ P = 1572 Putting the value of P in (i), we get ⇒ 1 + r/100 = √(1800/1572) ⇒ 1 + r/100 = 1.07 ⇒ r/100 = 0.07 ∴ r = 7% Alternate Method As we know, Difference between 3rd year and 2nd year C.I = 1926 - 1800 ⇒ 126 Rs. 126 is interest on Rs. 1800 then, Rate of interest: ⇒ (126/1800) × 100 ⇒ 7% ∴ The Rate of interest is 7%.</w:t>
      </w:r>
    </w:p>
    <w:p>
      <w:pPr>
        <w:spacing w:before="0"/>
      </w:pPr>
      <w:r>
        <w:rPr>
          <w:b w:val="0"/>
        </w:rPr>
      </w:r>
    </w:p>
    <w:p>
      <w:pPr>
        <w:spacing w:after="100" w:line="360" w:lineRule="auto" w:before="0"/>
      </w:pPr>
      <w:r>
        <w:rPr>
          <w:b w:val="0"/>
        </w:rPr>
        <w:t>68. If a - b = 1 and ab = 6, then what is the value of a3 - b3?</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19</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1 and ab = 6 We know that: (a - b)3 = a3 - b3 - 3ab(a - b) ⇒ 13 = a3 - b3 - 3(6)(1) ⇒ 1 = a3 - b3 - 18 ∴ a3 - b3 = 19</w:t>
      </w:r>
    </w:p>
    <w:p>
      <w:pPr>
        <w:spacing w:before="0"/>
      </w:pPr>
      <w:r>
        <w:rPr>
          <w:b w:val="0"/>
        </w:rPr>
      </w:r>
    </w:p>
    <w:p>
      <w:pPr>
        <w:spacing w:after="100" w:line="360" w:lineRule="auto" w:before="0"/>
      </w:pPr>
      <w:r>
        <w:rPr>
          <w:b w:val="0"/>
        </w:rPr>
        <w:t>69. The ratio of company's expenditure on Raw material to Transport is:</w:t>
      </w:r>
    </w:p>
    <w:p>
      <w:pPr>
        <w:spacing w:before="0"/>
      </w:pPr>
      <w:r>
        <w:rPr>
          <w:b w:val="0"/>
        </w:rPr>
      </w:r>
    </w:p>
    <w:p>
      <w:pPr>
        <w:spacing w:after="100" w:before="0"/>
      </w:pPr>
      <w:r>
        <w:rPr>
          <w:b w:val="0"/>
        </w:rPr>
        <w:t>A. 2 : 1</w:t>
      </w:r>
    </w:p>
    <w:p>
      <w:pPr>
        <w:spacing w:after="100" w:before="0"/>
      </w:pPr>
      <w:r>
        <w:rPr>
          <w:b w:val="0"/>
        </w:rPr>
        <w:t>B. 1 : 1</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expenditure be a Company's expenditure on Raw material = a × (30/100) = 0.3a Company's expenditure on transport = a × (15/100) = 0.15a ∴ Required ratio = 0.3a/0.15a = 2 : 1</w:t>
      </w:r>
    </w:p>
    <w:p>
      <w:pPr>
        <w:spacing w:before="0"/>
      </w:pPr>
      <w:r>
        <w:rPr>
          <w:b w:val="0"/>
        </w:rPr>
      </w:r>
    </w:p>
    <w:p>
      <w:pPr>
        <w:spacing w:after="100" w:line="360" w:lineRule="auto" w:before="0"/>
      </w:pPr>
      <w:r>
        <w:rPr>
          <w:b w:val="0"/>
        </w:rPr>
        <w:t>70. In the following question, out of the four alternatives, select the alternative which best expresses the meaning of the idiom/phrase. Give somebody a ring</w:t>
      </w:r>
    </w:p>
    <w:p>
      <w:pPr>
        <w:spacing w:before="0"/>
      </w:pPr>
      <w:r>
        <w:rPr>
          <w:b w:val="0"/>
        </w:rPr>
      </w:r>
    </w:p>
    <w:p>
      <w:pPr>
        <w:spacing w:after="100" w:before="0"/>
      </w:pPr>
      <w:r>
        <w:rPr>
          <w:b w:val="0"/>
        </w:rPr>
        <w:t>A. Propose marriage</w:t>
      </w:r>
    </w:p>
    <w:p>
      <w:pPr>
        <w:spacing w:after="100" w:before="0"/>
      </w:pPr>
      <w:r>
        <w:rPr>
          <w:b w:val="0"/>
        </w:rPr>
        <w:t>B. Inform about the death of a loved one</w:t>
      </w:r>
    </w:p>
    <w:p>
      <w:pPr>
        <w:spacing w:after="100" w:before="0"/>
      </w:pPr>
      <w:r>
        <w:rPr>
          <w:b w:val="0"/>
        </w:rPr>
        <w:t>C. Call someone on the telephone</w:t>
      </w:r>
    </w:p>
    <w:p>
      <w:pPr>
        <w:spacing w:after="100" w:before="0"/>
      </w:pPr>
      <w:r>
        <w:rPr>
          <w:b w:val="0"/>
        </w:rPr>
        <w:t>D. Trap somebody in a difficult relationship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Call someone on the telephone The phrase ‘give somebody a ring’ means to call someone on the telephone, as specified in Option 3. An example sentence is: ‘As soon as I saw my result, I gave my school principal a ring’.</w:t>
      </w:r>
    </w:p>
    <w:p>
      <w:pPr>
        <w:spacing w:before="0"/>
      </w:pPr>
      <w:r>
        <w:rPr>
          <w:b w:val="0"/>
        </w:rPr>
      </w:r>
    </w:p>
    <w:p>
      <w:pPr>
        <w:spacing w:after="100" w:line="360" w:lineRule="auto" w:before="0"/>
      </w:pPr>
      <w:r>
        <w:rPr>
          <w:b w:val="0"/>
        </w:rPr>
        <w:t>71. In the following question, out of the four alternatives, select the word similar in meaning to the word given. Fustian</w:t>
      </w:r>
    </w:p>
    <w:p>
      <w:pPr>
        <w:spacing w:before="0"/>
      </w:pPr>
      <w:r>
        <w:rPr>
          <w:b w:val="0"/>
        </w:rPr>
      </w:r>
    </w:p>
    <w:p>
      <w:pPr>
        <w:spacing w:after="100" w:before="0"/>
      </w:pPr>
      <w:r>
        <w:rPr>
          <w:b w:val="0"/>
        </w:rPr>
        <w:t>A. Unpretentious</w:t>
      </w:r>
    </w:p>
    <w:p>
      <w:pPr>
        <w:spacing w:after="100" w:before="0"/>
      </w:pPr>
      <w:r>
        <w:rPr>
          <w:b w:val="0"/>
        </w:rPr>
        <w:t>B. Timid</w:t>
      </w:r>
    </w:p>
    <w:p>
      <w:pPr>
        <w:spacing w:after="100" w:before="0"/>
      </w:pPr>
      <w:r>
        <w:rPr>
          <w:b w:val="0"/>
        </w:rPr>
        <w:t>C. Arrogant</w:t>
      </w:r>
    </w:p>
    <w:p>
      <w:pPr>
        <w:spacing w:after="100" w:before="0"/>
      </w:pPr>
      <w:r>
        <w:rPr>
          <w:b w:val="0"/>
        </w:rPr>
        <w:t>D. Courteous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'Arrogant'. Key Points Therefore, the correct answer is 'Arrogant'. Additional Information</w:t>
      </w:r>
    </w:p>
    <w:p>
      <w:pPr>
        <w:spacing w:before="0"/>
      </w:pPr>
      <w:r>
        <w:rPr>
          <w:b w:val="0"/>
        </w:rPr>
        <w:t>• Fustian : (भारी-भरकम) - Pompous or pretentious speech or writing. Example: His speech was full of fustian.</w:t>
      </w:r>
    </w:p>
    <w:p>
      <w:pPr>
        <w:spacing w:before="0"/>
      </w:pPr>
      <w:r>
        <w:rPr>
          <w:b w:val="0"/>
        </w:rPr>
        <w:t>• Arrogant : (अहंकारी) - Having an exaggerated sense of one's own importance or abilities. Example: He's quite arrogant.</w:t>
      </w:r>
    </w:p>
    <w:p>
      <w:pPr>
        <w:spacing w:before="0"/>
      </w:pPr>
      <w:r>
        <w:rPr>
          <w:b w:val="0"/>
        </w:rPr>
        <w:t>• From the above examples, it is clear that Fustian and Arrogant are similar to each other.</w:t>
      </w:r>
    </w:p>
    <w:p>
      <w:pPr>
        <w:spacing w:before="0"/>
      </w:pPr>
      <w:r>
        <w:rPr>
          <w:b w:val="0"/>
        </w:rPr>
        <w:t>• Unpretentious : (सीधा-सादा) - Not attempting to impress others with an appearance of greater importance. Example: I like her unpretentious style.</w:t>
      </w:r>
    </w:p>
    <w:p>
      <w:pPr>
        <w:spacing w:before="0"/>
      </w:pPr>
      <w:r>
        <w:rPr>
          <w:b w:val="0"/>
        </w:rPr>
        <w:t>• Timid : (भीरू) - Showing a lack of courage or confidence. Example: He was a timid child.</w:t>
      </w:r>
    </w:p>
    <w:p>
      <w:pPr>
        <w:spacing w:before="0"/>
      </w:pPr>
      <w:r>
        <w:rPr>
          <w:b w:val="0"/>
        </w:rPr>
        <w:t>• Courteous : (विनीत) - Polite, respectful, or considerate in manner. Example: She is very courteous.</w:t>
      </w:r>
    </w:p>
    <w:p>
      <w:pPr>
        <w:spacing w:before="0"/>
      </w:pPr>
      <w:r>
        <w:rPr>
          <w:b w:val="0"/>
        </w:rPr>
      </w:r>
    </w:p>
    <w:p>
      <w:pPr>
        <w:spacing w:after="100" w:line="360" w:lineRule="auto" w:before="0"/>
      </w:pPr>
      <w:r>
        <w:rPr>
          <w:b w:val="0"/>
        </w:rPr>
        <w:t>72. In the following question, out of the four alternatives, select the alternative which is the best substitute of the words/sentence. A substance easily evaporated at normal temperatures</w:t>
      </w:r>
    </w:p>
    <w:p>
      <w:pPr>
        <w:spacing w:before="0"/>
      </w:pPr>
      <w:r>
        <w:rPr>
          <w:b w:val="0"/>
        </w:rPr>
      </w:r>
    </w:p>
    <w:p>
      <w:pPr>
        <w:spacing w:after="100" w:before="0"/>
      </w:pPr>
      <w:r>
        <w:rPr>
          <w:b w:val="0"/>
        </w:rPr>
        <w:t>A. Volatile</w:t>
      </w:r>
    </w:p>
    <w:p>
      <w:pPr>
        <w:spacing w:after="100" w:before="0"/>
      </w:pPr>
      <w:r>
        <w:rPr>
          <w:b w:val="0"/>
        </w:rPr>
        <w:t>B. Steadfast</w:t>
      </w:r>
    </w:p>
    <w:p>
      <w:pPr>
        <w:spacing w:after="100" w:before="0"/>
      </w:pPr>
      <w:r>
        <w:rPr>
          <w:b w:val="0"/>
        </w:rPr>
        <w:t>C. Enduring</w:t>
      </w:r>
    </w:p>
    <w:p>
      <w:pPr>
        <w:spacing w:after="100" w:before="0"/>
      </w:pPr>
      <w:r>
        <w:rPr>
          <w:b w:val="0"/>
        </w:rPr>
        <w:t>D. Definite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Volatile.</w:t>
      </w:r>
    </w:p>
    <w:p>
      <w:pPr>
        <w:spacing w:before="0"/>
      </w:pPr>
      <w:r>
        <w:rPr>
          <w:b w:val="0"/>
        </w:rPr>
        <w:t>• Volatile means a substance easily evaporated at normal temperatures.</w:t>
      </w:r>
    </w:p>
    <w:p>
      <w:pPr>
        <w:spacing w:before="0"/>
      </w:pPr>
      <w:r>
        <w:rPr>
          <w:b w:val="0"/>
        </w:rPr>
        <w:t>• Steadfast means resolutely firm and unwavering.</w:t>
      </w:r>
    </w:p>
    <w:p>
      <w:pPr>
        <w:spacing w:before="0"/>
      </w:pPr>
      <w:r>
        <w:rPr>
          <w:b w:val="0"/>
        </w:rPr>
        <w:t>• Enduring means suffer patiently.</w:t>
      </w:r>
    </w:p>
    <w:p>
      <w:pPr>
        <w:spacing w:before="0"/>
      </w:pPr>
      <w:r>
        <w:rPr>
          <w:b w:val="0"/>
        </w:rPr>
        <w:t>• Definite means clearly stated or decided.</w:t>
      </w:r>
    </w:p>
    <w:p>
      <w:pPr>
        <w:spacing w:before="0"/>
      </w:pPr>
      <w:r>
        <w:rPr>
          <w:b w:val="0"/>
        </w:rPr>
      </w:r>
    </w:p>
    <w:p>
      <w:pPr>
        <w:spacing w:after="100" w:line="360" w:lineRule="auto" w:before="0"/>
      </w:pPr>
      <w:r>
        <w:rPr>
          <w:b w:val="0"/>
        </w:rPr>
        <w:t>73. In the following question, out of the four alternatives, select the word similar in meaning to the word given. Cajole</w:t>
      </w:r>
    </w:p>
    <w:p>
      <w:pPr>
        <w:spacing w:before="0"/>
      </w:pPr>
      <w:r>
        <w:rPr>
          <w:b w:val="0"/>
        </w:rPr>
      </w:r>
    </w:p>
    <w:p>
      <w:pPr>
        <w:spacing w:after="100" w:before="0"/>
      </w:pPr>
      <w:r>
        <w:rPr>
          <w:b w:val="0"/>
        </w:rPr>
        <w:t>A. Disenchant</w:t>
      </w:r>
    </w:p>
    <w:p>
      <w:pPr>
        <w:spacing w:after="100" w:before="0"/>
      </w:pPr>
      <w:r>
        <w:rPr>
          <w:b w:val="0"/>
        </w:rPr>
        <w:t>B. Entice</w:t>
      </w:r>
    </w:p>
    <w:p>
      <w:pPr>
        <w:spacing w:after="100" w:before="0"/>
      </w:pPr>
      <w:r>
        <w:rPr>
          <w:b w:val="0"/>
        </w:rPr>
        <w:t>C. Repulse</w:t>
      </w:r>
    </w:p>
    <w:p>
      <w:pPr>
        <w:spacing w:after="100" w:before="0"/>
      </w:pPr>
      <w:r>
        <w:rPr>
          <w:b w:val="0"/>
        </w:rPr>
        <w:t>D. Bully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'Entice' Key Points</w:t>
      </w:r>
    </w:p>
    <w:p>
      <w:pPr>
        <w:spacing w:before="0"/>
      </w:pPr>
      <w:r>
        <w:rPr>
          <w:b w:val="0"/>
        </w:rPr>
        <w:t>• Cajole means to persuade someone to do something by coaxing or enticing. (किसी को बहला-फुसलाकर कुछ करने के लिए राजी करना)</w:t>
      </w:r>
    </w:p>
    <w:p>
      <w:pPr>
        <w:spacing w:before="0"/>
      </w:pPr>
      <w:r>
        <w:rPr>
          <w:b w:val="0"/>
        </w:rPr>
        <w:t>• Entice means to tempt someone to do something by offering pleasure or advantage. (किसी को सुख या लाभ देकर कुछ करने के लिए प्रलोभित करना।)</w:t>
      </w:r>
    </w:p>
    <w:p>
      <w:pPr>
        <w:spacing w:before="0"/>
      </w:pPr>
      <w:r>
        <w:rPr>
          <w:b w:val="0"/>
        </w:rPr>
        <w:t>• Hence, the two words have similar meanings. Disenchant means cause someone to be disappointed (किसी को निराश करना)</w:t>
      </w:r>
    </w:p>
    <w:p>
      <w:pPr>
        <w:spacing w:before="0"/>
      </w:pPr>
      <w:r>
        <w:rPr>
          <w:b w:val="0"/>
        </w:rPr>
        <w:t>• Repulse means driving back by force (बल द्वारा वापस ड्राइविंग)</w:t>
      </w:r>
    </w:p>
    <w:p>
      <w:pPr>
        <w:spacing w:before="0"/>
      </w:pPr>
      <w:r>
        <w:rPr>
          <w:b w:val="0"/>
        </w:rPr>
        <w:t>• Bully means using strength to intimidate someone. (किसी को डराने-धमकाने के लिए ताकत का इस्तेमाल करना।)</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Leave no stone unturned</w:t>
      </w:r>
    </w:p>
    <w:p>
      <w:pPr>
        <w:spacing w:before="0"/>
      </w:pPr>
      <w:r>
        <w:rPr>
          <w:b w:val="0"/>
        </w:rPr>
      </w:r>
    </w:p>
    <w:p>
      <w:pPr>
        <w:spacing w:after="100" w:before="0"/>
      </w:pPr>
      <w:r>
        <w:rPr>
          <w:b w:val="0"/>
        </w:rPr>
        <w:t>A. Search for the hidden treasure</w:t>
      </w:r>
    </w:p>
    <w:p>
      <w:pPr>
        <w:spacing w:after="100" w:before="0"/>
      </w:pPr>
      <w:r>
        <w:rPr>
          <w:b w:val="0"/>
        </w:rPr>
        <w:t>B. Do a futile task</w:t>
      </w:r>
    </w:p>
    <w:p>
      <w:pPr>
        <w:spacing w:after="100" w:before="0"/>
      </w:pPr>
      <w:r>
        <w:rPr>
          <w:b w:val="0"/>
        </w:rPr>
        <w:t>C. Be known for achieving a tremendous feat</w:t>
      </w:r>
    </w:p>
    <w:p>
      <w:pPr>
        <w:spacing w:after="100" w:before="0"/>
      </w:pPr>
      <w:r>
        <w:rPr>
          <w:b w:val="0"/>
        </w:rPr>
        <w:t>D. Try every possible course of action in order to achieve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Try every possible course of action in order to achieve something Sol: The phrase ‘leave no stone unturned’ means to make every possible effort and use every possible source or resource. The closest option in meaning is Option 4, making it the correct answer. An example sentence is: ‘The police left no stone unturned in their investigation of the murder, but no evidence was found.’</w:t>
      </w:r>
    </w:p>
    <w:p>
      <w:pPr>
        <w:spacing w:before="0"/>
      </w:pPr>
      <w:r>
        <w:rPr>
          <w:b w:val="0"/>
        </w:rPr>
      </w:r>
    </w:p>
    <w:p>
      <w:pPr>
        <w:spacing w:after="100" w:line="360" w:lineRule="auto" w:before="0"/>
      </w:pPr>
      <w:r>
        <w:rPr>
          <w:b w:val="0"/>
        </w:rPr>
        <w:t>75. In the following question, four words are given out of which one word is correctly spelt. Select the correctly spelt word.</w:t>
      </w:r>
    </w:p>
    <w:p>
      <w:pPr>
        <w:spacing w:before="0"/>
      </w:pPr>
      <w:r>
        <w:rPr>
          <w:b w:val="0"/>
        </w:rPr>
      </w:r>
    </w:p>
    <w:p>
      <w:pPr>
        <w:spacing w:after="100" w:before="0"/>
      </w:pPr>
      <w:r>
        <w:rPr>
          <w:b w:val="0"/>
        </w:rPr>
        <w:t>A. theurise</w:t>
      </w:r>
    </w:p>
    <w:p>
      <w:pPr>
        <w:spacing w:after="100" w:before="0"/>
      </w:pPr>
      <w:r>
        <w:rPr>
          <w:b w:val="0"/>
        </w:rPr>
        <w:t>B. theoris</w:t>
      </w:r>
    </w:p>
    <w:p>
      <w:pPr>
        <w:spacing w:after="100" w:before="0"/>
      </w:pPr>
      <w:r>
        <w:rPr>
          <w:b w:val="0"/>
        </w:rPr>
        <w:t>C. theuris</w:t>
      </w:r>
    </w:p>
    <w:p>
      <w:pPr>
        <w:spacing w:after="100" w:before="0"/>
      </w:pPr>
      <w:r>
        <w:rPr>
          <w:b w:val="0"/>
        </w:rPr>
        <w:t>D. theorise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theorise Sol: The correctly spelt word is ‘theorise’, meaning to form a theory about something.</w:t>
      </w:r>
    </w:p>
    <w:p>
      <w:pPr>
        <w:spacing w:before="0"/>
      </w:pPr>
      <w:r>
        <w:rPr>
          <w:b w:val="0"/>
        </w:rPr>
      </w:r>
    </w:p>
    <w:p>
      <w:pPr>
        <w:spacing w:after="100" w:line="360" w:lineRule="auto" w:before="0"/>
      </w:pPr>
      <w:r>
        <w:rPr>
          <w:b w:val="0"/>
        </w:rPr>
        <w:t>76. The question below consists of a set of labelled sentences. Out of the four options given, select the most logical order of the sentences to form a coherent paragraph. Such are the strata which we X -species as those now living in the Mediterranean Y -meet within the south of Sicily, filled Z -with shells for the most part of the same</w:t>
      </w:r>
    </w:p>
    <w:p>
      <w:pPr>
        <w:spacing w:before="0"/>
      </w:pPr>
      <w:r>
        <w:rPr>
          <w:b w:val="0"/>
        </w:rPr>
      </w:r>
    </w:p>
    <w:p>
      <w:pPr>
        <w:spacing w:after="100" w:before="0"/>
      </w:pPr>
      <w:r>
        <w:rPr>
          <w:b w:val="0"/>
        </w:rPr>
        <w:t>A. YXZ</w:t>
      </w:r>
    </w:p>
    <w:p>
      <w:pPr>
        <w:spacing w:after="100" w:before="0"/>
      </w:pPr>
      <w:r>
        <w:rPr>
          <w:b w:val="0"/>
        </w:rPr>
        <w:t>B. XZY</w:t>
      </w:r>
    </w:p>
    <w:p>
      <w:pPr>
        <w:spacing w:after="100" w:before="0"/>
      </w:pPr>
      <w:r>
        <w:rPr>
          <w:b w:val="0"/>
        </w:rPr>
        <w:t>C. XYZ</w:t>
      </w:r>
    </w:p>
    <w:p>
      <w:pPr>
        <w:spacing w:after="100" w:before="0"/>
      </w:pPr>
      <w:r>
        <w:rPr>
          <w:b w:val="0"/>
        </w:rPr>
        <w:t>D. YZX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YZX Sol: The first sentence Y as the word ‘strata’, which means ‘a class of people according to their social status’, are seen in the ‘south of Sicily’. Also, Z comes after Y as ‘filled with shells’ is possible only then. Thus, YZX is the correct combination, as seen only in Option 4.</w:t>
      </w:r>
    </w:p>
    <w:p>
      <w:pPr>
        <w:spacing w:before="0"/>
      </w:pPr>
      <w:r>
        <w:rPr>
          <w:b w:val="0"/>
        </w:rPr>
      </w:r>
    </w:p>
    <w:p>
      <w:pPr>
        <w:spacing w:after="100" w:line="360" w:lineRule="auto" w:before="0"/>
      </w:pPr>
      <w:r>
        <w:rPr>
          <w:b w:val="0"/>
        </w:rPr>
        <w:t>77. In the following question, out of the four alternatives, select the word opposite in meaning to the word given. Vigilance</w:t>
      </w:r>
    </w:p>
    <w:p>
      <w:pPr>
        <w:spacing w:before="0"/>
      </w:pPr>
      <w:r>
        <w:rPr>
          <w:b w:val="0"/>
        </w:rPr>
      </w:r>
    </w:p>
    <w:p>
      <w:pPr>
        <w:spacing w:after="100" w:before="0"/>
      </w:pPr>
      <w:r>
        <w:rPr>
          <w:b w:val="0"/>
        </w:rPr>
        <w:t>A. Indifference</w:t>
      </w:r>
    </w:p>
    <w:p>
      <w:pPr>
        <w:spacing w:after="100" w:before="0"/>
      </w:pPr>
      <w:r>
        <w:rPr>
          <w:b w:val="0"/>
        </w:rPr>
        <w:t>B. Diligence</w:t>
      </w:r>
    </w:p>
    <w:p>
      <w:pPr>
        <w:spacing w:after="100" w:before="0"/>
      </w:pPr>
      <w:r>
        <w:rPr>
          <w:b w:val="0"/>
        </w:rPr>
        <w:t>C. Acuity</w:t>
      </w:r>
    </w:p>
    <w:p>
      <w:pPr>
        <w:spacing w:after="100" w:before="0"/>
      </w:pPr>
      <w:r>
        <w:rPr>
          <w:b w:val="0"/>
        </w:rPr>
        <w:t>D. Circumspection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Indifference Vigilance is the state of keeping careful watch for possible dangers or difficulties. On the other hand, indifference is a state of lack of interest or concern for something. Hence, the two words have opposite meanings. Diligence means careful and persistent work, acuity means sharpness or keenness of thought and circumspection means the quality of being wary and unwilling to take risks.</w:t>
      </w:r>
    </w:p>
    <w:p>
      <w:pPr>
        <w:spacing w:before="0"/>
      </w:pPr>
      <w:r>
        <w:rPr>
          <w:b w:val="0"/>
        </w:rPr>
      </w:r>
    </w:p>
    <w:p>
      <w:pPr>
        <w:spacing w:after="100" w:line="360" w:lineRule="auto" w:before="0"/>
      </w:pPr>
      <w:r>
        <w:rPr>
          <w:b w:val="0"/>
        </w:rPr>
        <w:t>78. In the following question, a sentence has been given in Active/Passive voice. Out of the four alternatives suggested, select the one which best expresses the same sentence in Passive/Active voice. The movie critic wrote a sarcastic review.</w:t>
      </w:r>
    </w:p>
    <w:p>
      <w:pPr>
        <w:spacing w:before="0"/>
      </w:pPr>
      <w:r>
        <w:rPr>
          <w:b w:val="0"/>
        </w:rPr>
      </w:r>
    </w:p>
    <w:p>
      <w:pPr>
        <w:spacing w:after="100" w:before="0"/>
      </w:pPr>
      <w:r>
        <w:rPr>
          <w:b w:val="0"/>
        </w:rPr>
        <w:t>A. A sarcastic review is written by the movie critic.</w:t>
      </w:r>
    </w:p>
    <w:p>
      <w:pPr>
        <w:spacing w:after="100" w:before="0"/>
      </w:pPr>
      <w:r>
        <w:rPr>
          <w:b w:val="0"/>
        </w:rPr>
        <w:t>B. A review which is sarcastic was written by the movie critic.</w:t>
      </w:r>
    </w:p>
    <w:p>
      <w:pPr>
        <w:spacing w:after="100" w:before="0"/>
      </w:pPr>
      <w:r>
        <w:rPr>
          <w:b w:val="0"/>
        </w:rPr>
        <w:t>C. A review which is sarcastic is written by the movie critic.</w:t>
      </w:r>
    </w:p>
    <w:p>
      <w:pPr>
        <w:spacing w:after="100" w:before="0"/>
      </w:pPr>
      <w:r>
        <w:rPr>
          <w:b w:val="0"/>
        </w:rPr>
        <w:t>D. A sarcastic review was written by the movie critic.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A sarcastic review was written by the movie critic. Sol: Sentence 1 uses an incorrect tense for the helping verb as it converts the sentence to the present tense. Sentence 2 changes the structure of the sentence by unnecessarily expanding ‘sarcastic review’ and Sentence 3 combines the above two mistakes. Only Sentence 4 uses the correct tense of the sentence and preserves the structure, making it the correct Passive voice. Hence, option 4 is correct.</w:t>
      </w:r>
    </w:p>
    <w:p>
      <w:pPr>
        <w:spacing w:before="0"/>
      </w:pPr>
      <w:r>
        <w:rPr>
          <w:b w:val="0"/>
        </w:rPr>
      </w:r>
    </w:p>
    <w:p>
      <w:pPr>
        <w:spacing w:after="100" w:line="360" w:lineRule="auto" w:before="0"/>
      </w:pPr>
      <w:r>
        <w:rPr>
          <w:b w:val="0"/>
        </w:rPr>
        <w:t>79. In the following question, a sentence has been given in Direct/Indirect speech. Out of the four alternatives suggested, select the one which best expresses the same sentence in Indirect/Direct speech. The trainee asked his boss, "Shall I email this letter again, Sir?"</w:t>
      </w:r>
    </w:p>
    <w:p>
      <w:pPr>
        <w:spacing w:before="0"/>
      </w:pPr>
      <w:r>
        <w:rPr>
          <w:b w:val="0"/>
        </w:rPr>
      </w:r>
    </w:p>
    <w:p>
      <w:pPr>
        <w:spacing w:after="100" w:before="0"/>
      </w:pPr>
      <w:r>
        <w:rPr>
          <w:b w:val="0"/>
        </w:rPr>
        <w:t>A. The trainee asked his boss politely if he shall email that letter again.</w:t>
      </w:r>
    </w:p>
    <w:p>
      <w:pPr>
        <w:spacing w:after="100" w:before="0"/>
      </w:pPr>
      <w:r>
        <w:rPr>
          <w:b w:val="0"/>
        </w:rPr>
        <w:t>B. The trainee asked his boss politely if he should email that letter again, sir.</w:t>
      </w:r>
    </w:p>
    <w:p>
      <w:pPr>
        <w:spacing w:after="100" w:before="0"/>
      </w:pPr>
      <w:r>
        <w:rPr>
          <w:b w:val="0"/>
        </w:rPr>
        <w:t>C. The trainee asked his boss politely if he shall email that letter again, sir.</w:t>
      </w:r>
    </w:p>
    <w:p>
      <w:pPr>
        <w:spacing w:after="100" w:before="0"/>
      </w:pPr>
      <w:r>
        <w:rPr>
          <w:b w:val="0"/>
        </w:rPr>
        <w:t>D. The trainee asked his boss politely if he should email that letter again.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The trainee asked his boss politely if he should email that letter again. Sol: Sentence 1 does not convert ‘shall’ into ‘should’ when changing into reported tense, while Sentences 2 and 3 use the word ‘sir’, when ‘boss’ has been used previously, making the sentence incorrect. Only Option 4 changes the direct speech into the past tense and converts the pronouns properly. This makes Option 4 the only correct answer.</w:t>
      </w:r>
    </w:p>
    <w:p>
      <w:pPr>
        <w:spacing w:before="0"/>
      </w:pPr>
      <w:r>
        <w:rPr>
          <w:b w:val="0"/>
        </w:rPr>
      </w:r>
    </w:p>
    <w:p>
      <w:pPr>
        <w:spacing w:after="100" w:line="360" w:lineRule="auto" w:before="0"/>
      </w:pPr>
      <w:r>
        <w:rPr>
          <w:b w:val="0"/>
        </w:rPr>
        <w:t>80. In the following question, out of the four alternatives, select the word opposite in meaning to the word given. Cavalier</w:t>
      </w:r>
    </w:p>
    <w:p>
      <w:pPr>
        <w:spacing w:before="0"/>
      </w:pPr>
      <w:r>
        <w:rPr>
          <w:b w:val="0"/>
        </w:rPr>
      </w:r>
    </w:p>
    <w:p>
      <w:pPr>
        <w:spacing w:after="100" w:before="0"/>
      </w:pPr>
      <w:r>
        <w:rPr>
          <w:b w:val="0"/>
        </w:rPr>
        <w:t>A. Condescending</w:t>
      </w:r>
    </w:p>
    <w:p>
      <w:pPr>
        <w:spacing w:after="100" w:before="0"/>
      </w:pPr>
      <w:r>
        <w:rPr>
          <w:b w:val="0"/>
        </w:rPr>
        <w:t>B. Curt</w:t>
      </w:r>
    </w:p>
    <w:p>
      <w:pPr>
        <w:spacing w:after="100" w:before="0"/>
      </w:pPr>
      <w:r>
        <w:rPr>
          <w:b w:val="0"/>
        </w:rPr>
        <w:t>C. Humble</w:t>
      </w:r>
    </w:p>
    <w:p>
      <w:pPr>
        <w:spacing w:after="100" w:before="0"/>
      </w:pPr>
      <w:r>
        <w:rPr>
          <w:b w:val="0"/>
        </w:rPr>
        <w:t>D. Haughty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Question 1: In the following question, out of the four alternatives, select the word opposite in meaning to the word given. Cavalier,1)Condescending,2)Curt,3)Humble,4)Haughty,,The correct answer is option 3 The correct answer is: Option 3 i.e. Humble. Key Points Therefore, the correct answer is: Option 3 i.e. Humble. Additional Information Here are the other options explained along with their Hindi meanings and example sentences: ```</w:t>
      </w:r>
    </w:p>
    <w:p>
      <w:pPr>
        <w:spacing w:before="0"/>
      </w:pPr>
      <w:r>
        <w:rPr>
          <w:b w:val="0"/>
        </w:rPr>
        <w:t>• The word "Cavalier" means showing a lack of proper concern; offhand or unceremonious. (लापरवाह) Example: His cavalier attitude towards the rules infuriated the committee.</w:t>
      </w:r>
    </w:p>
    <w:p>
      <w:pPr>
        <w:spacing w:before="0"/>
      </w:pPr>
      <w:r>
        <w:rPr>
          <w:b w:val="0"/>
        </w:rPr>
        <w:t>• "Humble" refers to having or showing a modest or low estimate of one's own importance. (विनम्र) Example: Despite his great achievements, he remains a humble man.</w:t>
      </w:r>
    </w:p>
    <w:p>
      <w:pPr>
        <w:spacing w:before="0"/>
      </w:pPr>
      <w:r>
        <w:rPr>
          <w:b w:val="0"/>
        </w:rPr>
        <w:t>• Hence, we can infer that the opposite of 'Cavalier' is 'Humble'.</w:t>
      </w:r>
    </w:p>
    <w:p>
      <w:pPr>
        <w:spacing w:before="0"/>
      </w:pPr>
      <w:r>
        <w:rPr>
          <w:b w:val="0"/>
        </w:rPr>
        <w:t>• Condescending (सर्वज्ञ भाव से): Having or showing an attitude of patronizing superiority. Example: His condescending tone made everyone feel uncomfortable.</w:t>
      </w:r>
    </w:p>
    <w:p>
      <w:pPr>
        <w:spacing w:before="0"/>
      </w:pPr>
      <w:r>
        <w:rPr>
          <w:b w:val="0"/>
        </w:rPr>
        <w:t>• Curt (संक्षिप्त): Rudely brief in speech or abrupt in manner. Example: She was curt in her response, leaving no room for further discussion.</w:t>
      </w:r>
    </w:p>
    <w:p>
      <w:pPr>
        <w:spacing w:before="0"/>
      </w:pPr>
      <w:r>
        <w:rPr>
          <w:b w:val="0"/>
        </w:rPr>
        <w:t>• Haughty (अभिमानी): Arrogantly superior and disdainful. Example: His haughty demeanor alienated many people around him.</w:t>
      </w:r>
    </w:p>
    <w:p>
      <w:pPr>
        <w:spacing w:before="0"/>
      </w:pPr>
      <w:r>
        <w:rPr>
          <w:b w:val="0"/>
        </w:rPr>
      </w:r>
    </w:p>
    <w:p>
      <w:pPr>
        <w:spacing w:after="100" w:line="360" w:lineRule="auto" w:before="0"/>
      </w:pPr>
      <w:r>
        <w:rPr>
          <w:b w:val="0"/>
        </w:rPr>
        <w:t>81. In the following question, out of the four alternatives, select the alternative which will improve the bracketed part of the sentence. In case no improvement is needed, select "no improvement". Someone must (being) killed.</w:t>
      </w:r>
    </w:p>
    <w:p>
      <w:pPr>
        <w:spacing w:before="0"/>
      </w:pPr>
      <w:r>
        <w:rPr>
          <w:b w:val="0"/>
        </w:rPr>
      </w:r>
    </w:p>
    <w:p>
      <w:pPr>
        <w:spacing w:after="100" w:before="0"/>
      </w:pPr>
      <w:r>
        <w:rPr>
          <w:b w:val="0"/>
        </w:rPr>
        <w:t>A. have been</w:t>
      </w:r>
    </w:p>
    <w:p>
      <w:pPr>
        <w:spacing w:after="100" w:before="0"/>
      </w:pPr>
      <w:r>
        <w:rPr>
          <w:b w:val="0"/>
        </w:rPr>
        <w:t>B. has been</w:t>
      </w:r>
    </w:p>
    <w:p>
      <w:pPr>
        <w:spacing w:after="100" w:before="0"/>
      </w:pPr>
      <w:r>
        <w:rPr>
          <w:b w:val="0"/>
        </w:rPr>
        <w:t>C. been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have been Sol: The use of ‘must’ suggests that the course of action to be taken is sure. When used with the perfect tense, ‘must’ indicates a matter of fact or something that must be done in any case. In this case, the action of killing someone was done. Thus, Option 1 is the correct choice. The correct sentence is: ‘Someone must have been killed’.</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They had seen enough of the X -them to come to a step farther Y -desert already, and no number Z -of knives would have tempted</w:t>
      </w:r>
    </w:p>
    <w:p>
      <w:pPr>
        <w:spacing w:before="0"/>
      </w:pPr>
      <w:r>
        <w:rPr>
          <w:b w:val="0"/>
        </w:rPr>
      </w:r>
    </w:p>
    <w:p>
      <w:pPr>
        <w:spacing w:after="100" w:before="0"/>
      </w:pPr>
      <w:r>
        <w:rPr>
          <w:b w:val="0"/>
        </w:rPr>
        <w:t>A. YXZ</w:t>
      </w:r>
    </w:p>
    <w:p>
      <w:pPr>
        <w:spacing w:after="100" w:before="0"/>
      </w:pPr>
      <w:r>
        <w:rPr>
          <w:b w:val="0"/>
        </w:rPr>
        <w:t>B. YZX</w:t>
      </w:r>
    </w:p>
    <w:p>
      <w:pPr>
        <w:spacing w:after="100" w:before="0"/>
      </w:pPr>
      <w:r>
        <w:rPr>
          <w:b w:val="0"/>
        </w:rPr>
        <w:t>C. XZY</w:t>
      </w:r>
    </w:p>
    <w:p>
      <w:pPr>
        <w:spacing w:after="100" w:before="0"/>
      </w:pPr>
      <w:r>
        <w:rPr>
          <w:b w:val="0"/>
        </w:rPr>
        <w:t>D. XYZ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YZX Sol: Y must the opening sentence since the ‘desert’ is referenced by the ‘seen enough’ of the opening line. Also, Z must come after Y as the phrase ‘number of knives’ is made when Z comes after Y. Thus, YZX is the correct combination which is seen only in Option 2.</w:t>
      </w:r>
    </w:p>
    <w:p>
      <w:pPr>
        <w:spacing w:before="0"/>
      </w:pPr>
      <w:r>
        <w:rPr>
          <w:b w:val="0"/>
        </w:rPr>
      </w:r>
    </w:p>
    <w:p>
      <w:pPr>
        <w:spacing w:after="100" w:line="360" w:lineRule="auto" w:before="0"/>
      </w:pPr>
      <w:r>
        <w:rPr>
          <w:b w:val="0"/>
        </w:rPr>
        <w:t>83. The Bengalureans would refer to the Queen Victoria statue as ___________.</w:t>
      </w:r>
    </w:p>
    <w:p>
      <w:pPr>
        <w:spacing w:before="0"/>
      </w:pPr>
      <w:r>
        <w:rPr>
          <w:b w:val="0"/>
        </w:rPr>
      </w:r>
    </w:p>
    <w:p>
      <w:pPr>
        <w:spacing w:after="100" w:before="0"/>
      </w:pPr>
      <w:r>
        <w:rPr>
          <w:b w:val="0"/>
        </w:rPr>
        <w:t>A. wealth of history</w:t>
      </w:r>
    </w:p>
    <w:p>
      <w:pPr>
        <w:spacing w:after="100" w:before="0"/>
      </w:pPr>
      <w:r>
        <w:rPr>
          <w:b w:val="0"/>
        </w:rPr>
        <w:t>B. a landmark</w:t>
      </w:r>
    </w:p>
    <w:p>
      <w:pPr>
        <w:spacing w:after="100" w:before="0"/>
      </w:pPr>
      <w:r>
        <w:rPr>
          <w:b w:val="0"/>
        </w:rPr>
        <w:t>C. Symbol of British rule</w:t>
      </w:r>
    </w:p>
    <w:p>
      <w:pPr>
        <w:spacing w:after="100" w:before="0"/>
      </w:pPr>
      <w:r>
        <w:rPr>
          <w:b w:val="0"/>
        </w:rPr>
        <w:t>D. Bengaluru 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landmark Key Points</w:t>
      </w:r>
    </w:p>
    <w:p>
      <w:pPr>
        <w:spacing w:before="0"/>
      </w:pPr>
      <w:r>
        <w:rPr>
          <w:b w:val="0"/>
        </w:rPr>
        <w:t>• From the line given in the passage: Even though there is a wealth of history to the statue, and it was made to appear imposing, the busy Bengalureans would probably refer to it as just another landmark.</w:t>
      </w:r>
    </w:p>
    <w:p>
      <w:pPr>
        <w:spacing w:before="0"/>
      </w:pPr>
      <w:r>
        <w:rPr>
          <w:b w:val="0"/>
        </w:rPr>
        <w:t>• Thus, Bengalureans would refer to the Queen Victoria statue as a landmark.</w:t>
      </w:r>
    </w:p>
    <w:p>
      <w:pPr>
        <w:spacing w:before="0"/>
      </w:pPr>
      <w:r>
        <w:rPr>
          <w:b w:val="0"/>
        </w:rPr>
      </w:r>
    </w:p>
    <w:p>
      <w:pPr>
        <w:spacing w:after="100" w:line="360" w:lineRule="auto" w:before="0"/>
      </w:pPr>
      <w:r>
        <w:rPr>
          <w:b w:val="0"/>
        </w:rPr>
        <w:t>84. In the following question, some part of the sentence may have errors. Find out which part of the sentence has an error and select the appropriate option. If a sentence is free from error, select 'No Error'. While an electron (1)/ carries a negative electrical (2) charge, a neutron is neutral.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4 The sentence is grammatically correct and therefore, is free from any error.</w:t>
      </w:r>
    </w:p>
    <w:p>
      <w:pPr>
        <w:spacing w:before="0"/>
      </w:pPr>
      <w:r>
        <w:rPr>
          <w:b w:val="0"/>
        </w:rPr>
      </w:r>
    </w:p>
    <w:p>
      <w:pPr>
        <w:spacing w:after="100" w:line="360" w:lineRule="auto" w:before="0"/>
      </w:pPr>
      <w:r>
        <w:rPr>
          <w:b w:val="0"/>
        </w:rPr>
        <w:t>85. Queen Victoria ruled Great Britain for how many years?</w:t>
      </w:r>
    </w:p>
    <w:p>
      <w:pPr>
        <w:spacing w:before="0"/>
      </w:pPr>
      <w:r>
        <w:rPr>
          <w:b w:val="0"/>
        </w:rPr>
      </w:r>
    </w:p>
    <w:p>
      <w:pPr>
        <w:spacing w:after="100" w:before="0"/>
      </w:pPr>
      <w:r>
        <w:rPr>
          <w:b w:val="0"/>
        </w:rPr>
        <w:t>A. 64 years</w:t>
      </w:r>
    </w:p>
    <w:p>
      <w:pPr>
        <w:spacing w:after="100" w:before="0"/>
      </w:pPr>
      <w:r>
        <w:rPr>
          <w:b w:val="0"/>
        </w:rPr>
        <w:t>B. 34 years</w:t>
      </w:r>
    </w:p>
    <w:p>
      <w:pPr>
        <w:spacing w:after="100" w:before="0"/>
      </w:pPr>
      <w:r>
        <w:rPr>
          <w:b w:val="0"/>
        </w:rPr>
        <w:t>C. 54 years</w:t>
      </w:r>
    </w:p>
    <w:p>
      <w:pPr>
        <w:spacing w:after="100" w:before="0"/>
      </w:pPr>
      <w:r>
        <w:rPr>
          <w:b w:val="0"/>
        </w:rPr>
        <w:t>D. 44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64 years Key Points Additional Information</w:t>
      </w:r>
    </w:p>
    <w:p>
      <w:pPr>
        <w:spacing w:before="0"/>
      </w:pPr>
      <w:r>
        <w:rPr>
          <w:b w:val="0"/>
        </w:rPr>
        <w:t>• From the line given in the passage: It brings out the personality of Queen Victoria, who had been the Monarch of Great Britain from 1837 till 1901, depicting a rather proud, stern person with pronounced features.</w:t>
      </w:r>
    </w:p>
    <w:p>
      <w:pPr>
        <w:spacing w:before="0"/>
      </w:pPr>
      <w:r>
        <w:rPr>
          <w:b w:val="0"/>
        </w:rPr>
        <w:t>• Thus, this line infers that Queen Victoria ruled Great Britain for (1901-1837) i.e. 64 years</w:t>
      </w:r>
    </w:p>
    <w:p>
      <w:pPr>
        <w:spacing w:before="0"/>
      </w:pPr>
      <w:r>
        <w:rPr>
          <w:b w:val="0"/>
        </w:rPr>
        <w:t>• Monarch: a sovereign head of state, especially a king, queen, or emperor</w:t>
      </w:r>
    </w:p>
    <w:p>
      <w:pPr>
        <w:spacing w:before="0"/>
      </w:pPr>
      <w:r>
        <w:rPr>
          <w:b w:val="0"/>
        </w:rPr>
        <w:t>• Stern: (of a person or their manner) serious and unrelenting, especially in the assertion of authority and exercise of discipline</w:t>
      </w:r>
    </w:p>
    <w:p>
      <w:pPr>
        <w:spacing w:before="0"/>
      </w:pPr>
      <w:r>
        <w:rPr>
          <w:b w:val="0"/>
        </w:rPr>
        <w:t>• Pronounced: very noticeable or marked; conspicuous</w:t>
      </w:r>
    </w:p>
    <w:p>
      <w:pPr>
        <w:spacing w:before="0"/>
      </w:pPr>
      <w:r>
        <w:rPr>
          <w:b w:val="0"/>
        </w:rPr>
      </w:r>
    </w:p>
    <w:p>
      <w:pPr>
        <w:spacing w:after="100" w:line="360" w:lineRule="auto" w:before="0"/>
      </w:pPr>
      <w:r>
        <w:rPr>
          <w:b w:val="0"/>
        </w:rPr>
        <w:t>86. In the following question, out of the four alternatives, select the alternative which will improve the bracketed part of the sentence. In case no improvement is needed, select "no improvement". She and Dad would (has had loved) Amit.</w:t>
      </w:r>
    </w:p>
    <w:p>
      <w:pPr>
        <w:spacing w:before="0"/>
      </w:pPr>
      <w:r>
        <w:rPr>
          <w:b w:val="0"/>
        </w:rPr>
      </w:r>
    </w:p>
    <w:p>
      <w:pPr>
        <w:spacing w:after="100" w:before="0"/>
      </w:pPr>
      <w:r>
        <w:rPr>
          <w:b w:val="0"/>
        </w:rPr>
        <w:t>A. has loved</w:t>
      </w:r>
    </w:p>
    <w:p>
      <w:pPr>
        <w:spacing w:after="100" w:before="0"/>
      </w:pPr>
      <w:r>
        <w:rPr>
          <w:b w:val="0"/>
        </w:rPr>
        <w:t>B. have loved</w:t>
      </w:r>
    </w:p>
    <w:p>
      <w:pPr>
        <w:spacing w:after="100" w:before="0"/>
      </w:pPr>
      <w:r>
        <w:rPr>
          <w:b w:val="0"/>
        </w:rPr>
        <w:t>C. to loved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loved Key Points The correct sentence is: ‘She and Dad would have loved Amit.’</w:t>
      </w:r>
    </w:p>
    <w:p>
      <w:pPr>
        <w:spacing w:before="0"/>
      </w:pPr>
      <w:r>
        <w:rPr>
          <w:b w:val="0"/>
        </w:rPr>
        <w:t>• Would have is more about something we chose to do or not to do in the past because a certain necessity was not met. Examples: I would have moved out but I hadn't had enough money. (I wanted to move out but I didn't have money)</w:t>
      </w:r>
    </w:p>
    <w:p>
      <w:pPr>
        <w:spacing w:before="0"/>
      </w:pPr>
      <w:r>
        <w:rPr>
          <w:b w:val="0"/>
        </w:rPr>
        <w:t>• I would have been smiling if you had brought me some flowers. (You didn't bring me flowers, so I am not smiling)</w:t>
      </w:r>
    </w:p>
    <w:p>
      <w:pPr>
        <w:spacing w:before="0"/>
      </w:pPr>
      <w:r>
        <w:rPr>
          <w:b w:val="0"/>
        </w:rPr>
      </w:r>
    </w:p>
    <w:p>
      <w:pPr>
        <w:spacing w:after="100" w:line="360" w:lineRule="auto" w:before="0"/>
      </w:pPr>
      <w:r>
        <w:rPr>
          <w:b w:val="0"/>
        </w:rPr>
        <w:t>87. In the following question, the sentence is given with a blank to be filled in with an appropriate word. Select the correct alternative out of the four and indicate it by selecting the appropriate option. The big stone monument was the only __________ the lost traveller remembered.</w:t>
      </w:r>
    </w:p>
    <w:p>
      <w:pPr>
        <w:spacing w:before="0"/>
      </w:pPr>
      <w:r>
        <w:rPr>
          <w:b w:val="0"/>
        </w:rPr>
      </w:r>
    </w:p>
    <w:p>
      <w:pPr>
        <w:spacing w:after="100" w:before="0"/>
      </w:pPr>
      <w:r>
        <w:rPr>
          <w:b w:val="0"/>
        </w:rPr>
        <w:t>A. specimen</w:t>
      </w:r>
    </w:p>
    <w:p>
      <w:pPr>
        <w:spacing w:after="100" w:before="0"/>
      </w:pPr>
      <w:r>
        <w:rPr>
          <w:b w:val="0"/>
        </w:rPr>
        <w:t>B. souvenir</w:t>
      </w:r>
    </w:p>
    <w:p>
      <w:pPr>
        <w:spacing w:after="100" w:before="0"/>
      </w:pPr>
      <w:r>
        <w:rPr>
          <w:b w:val="0"/>
        </w:rPr>
        <w:t>C. piece</w:t>
      </w:r>
    </w:p>
    <w:p>
      <w:pPr>
        <w:spacing w:after="100" w:before="0"/>
      </w:pPr>
      <w:r>
        <w:rPr>
          <w:b w:val="0"/>
        </w:rPr>
        <w:t>D. landmark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landmark A landmark is an object or feature of a landscape that is easily seen and remembered. Thus, the lost traveller could only remember the landmark of the big stone monument. Although souvenir has a similar meaning, it is used for things and not monuments.</w:t>
      </w:r>
    </w:p>
    <w:p>
      <w:pPr>
        <w:spacing w:before="0"/>
      </w:pPr>
      <w:r>
        <w:rPr>
          <w:b w:val="0"/>
        </w:rPr>
      </w:r>
    </w:p>
    <w:p>
      <w:pPr>
        <w:spacing w:after="100" w:line="360" w:lineRule="auto" w:before="0"/>
      </w:pPr>
      <w:r>
        <w:rPr>
          <w:b w:val="0"/>
        </w:rPr>
        <w:t>88. In the following question, out of the four alternatives, select the alternative which is the best substitute of the words/sentence. The state or quality of being holy</w:t>
      </w:r>
    </w:p>
    <w:p>
      <w:pPr>
        <w:spacing w:before="0"/>
      </w:pPr>
      <w:r>
        <w:rPr>
          <w:b w:val="0"/>
        </w:rPr>
      </w:r>
    </w:p>
    <w:p>
      <w:pPr>
        <w:spacing w:after="100" w:before="0"/>
      </w:pPr>
      <w:r>
        <w:rPr>
          <w:b w:val="0"/>
        </w:rPr>
        <w:t>A. Avarice</w:t>
      </w:r>
    </w:p>
    <w:p>
      <w:pPr>
        <w:spacing w:after="100" w:before="0"/>
      </w:pPr>
      <w:r>
        <w:rPr>
          <w:b w:val="0"/>
        </w:rPr>
        <w:t>B. Baseness</w:t>
      </w:r>
    </w:p>
    <w:p>
      <w:pPr>
        <w:spacing w:after="100" w:before="0"/>
      </w:pPr>
      <w:r>
        <w:rPr>
          <w:b w:val="0"/>
        </w:rPr>
        <w:t>C. Sanctity</w:t>
      </w:r>
    </w:p>
    <w:p>
      <w:pPr>
        <w:spacing w:after="100" w:before="0"/>
      </w:pPr>
      <w:r>
        <w:rPr>
          <w:b w:val="0"/>
        </w:rPr>
        <w:t>D. Parsimony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Sanctity.</w:t>
      </w:r>
    </w:p>
    <w:p>
      <w:pPr>
        <w:spacing w:before="0"/>
      </w:pPr>
      <w:r>
        <w:rPr>
          <w:b w:val="0"/>
        </w:rPr>
        <w:t>• Sanctity means the state or quality of being holy, sacred, or saintly.</w:t>
      </w:r>
    </w:p>
    <w:p>
      <w:pPr>
        <w:spacing w:before="0"/>
      </w:pPr>
      <w:r>
        <w:rPr>
          <w:b w:val="0"/>
        </w:rPr>
        <w:t>• Avarice means extreme greed for wealth or material gain.</w:t>
      </w:r>
    </w:p>
    <w:p>
      <w:pPr>
        <w:spacing w:before="0"/>
      </w:pPr>
      <w:r>
        <w:rPr>
          <w:b w:val="0"/>
        </w:rPr>
        <w:t>• Baseness means a lack of moral principles.</w:t>
      </w:r>
    </w:p>
    <w:p>
      <w:pPr>
        <w:spacing w:before="0"/>
      </w:pPr>
      <w:r>
        <w:rPr>
          <w:b w:val="0"/>
        </w:rPr>
        <w:t>• Parsimony means extreme miserliness.</w:t>
      </w:r>
    </w:p>
    <w:p>
      <w:pPr>
        <w:spacing w:before="0"/>
      </w:pPr>
      <w:r>
        <w:rPr>
          <w:b w:val="0"/>
        </w:rPr>
      </w:r>
    </w:p>
    <w:p>
      <w:pPr>
        <w:spacing w:after="100" w:line="360" w:lineRule="auto" w:before="0"/>
      </w:pPr>
      <w:r>
        <w:rPr>
          <w:b w:val="0"/>
        </w:rPr>
        <w:t>89. In the following question, four words are given out of which one word is correctly spelt. Select the correctly spelt word.</w:t>
      </w:r>
    </w:p>
    <w:p>
      <w:pPr>
        <w:spacing w:before="0"/>
      </w:pPr>
      <w:r>
        <w:rPr>
          <w:b w:val="0"/>
        </w:rPr>
      </w:r>
    </w:p>
    <w:p>
      <w:pPr>
        <w:spacing w:after="100" w:before="0"/>
      </w:pPr>
      <w:r>
        <w:rPr>
          <w:b w:val="0"/>
        </w:rPr>
        <w:t>A. hypnotyst</w:t>
      </w:r>
    </w:p>
    <w:p>
      <w:pPr>
        <w:spacing w:after="100" w:before="0"/>
      </w:pPr>
      <w:r>
        <w:rPr>
          <w:b w:val="0"/>
        </w:rPr>
        <w:t>B. hipnotyst</w:t>
      </w:r>
    </w:p>
    <w:p>
      <w:pPr>
        <w:spacing w:after="100" w:before="0"/>
      </w:pPr>
      <w:r>
        <w:rPr>
          <w:b w:val="0"/>
        </w:rPr>
        <w:t>C. hipnotist</w:t>
      </w:r>
    </w:p>
    <w:p>
      <w:pPr>
        <w:spacing w:after="100" w:before="0"/>
      </w:pPr>
      <w:r>
        <w:rPr>
          <w:b w:val="0"/>
        </w:rPr>
        <w:t>D. hypnotist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hypnotist. Key Points Therefore, the correct answer is: Option 4 i.e. hypnotist. Additional Information Here are the other options explained along with their Hindi meanings and example sentences:</w:t>
      </w:r>
    </w:p>
    <w:p>
      <w:pPr>
        <w:spacing w:before="0"/>
      </w:pPr>
      <w:r>
        <w:rPr>
          <w:b w:val="0"/>
        </w:rPr>
        <w:t>• The word "hypnotist" refers to a person who induces hypnosis in someone. (सम्मोहन करने वाला व्यक्ति) Example: The hypnotist was able to put the volunteer into a deep trance within minutes.</w:t>
      </w:r>
    </w:p>
    <w:p>
      <w:pPr>
        <w:spacing w:before="0"/>
      </w:pPr>
      <w:r>
        <w:rPr>
          <w:b w:val="0"/>
        </w:rPr>
        <w:t>• Hence, the correct spelling is "hypnotist" (सम्मोहन करने वाला व्यक्ति). Example: The hypnotist used his skills to help people overcome their phobias.</w:t>
      </w:r>
    </w:p>
    <w:p>
      <w:pPr>
        <w:spacing w:before="0"/>
      </w:pPr>
      <w:r>
        <w:rPr>
          <w:b w:val="0"/>
        </w:rPr>
        <w:t>• hypnotyst (हाइप्नोटिस्ट): Incorrect spelling of the word "hypnotist". Example: The word "hypnotyst" is not found in standard dictionaries.</w:t>
      </w:r>
    </w:p>
    <w:p>
      <w:pPr>
        <w:spacing w:before="0"/>
      </w:pPr>
      <w:r>
        <w:rPr>
          <w:b w:val="0"/>
        </w:rPr>
        <w:t>• hipnotyst (हिप्नोटिस्ट): Incorrect spelling of the word "hypnotist". Example: "hipnotyst" is a common misspelling of the word "hypnotist".</w:t>
      </w:r>
    </w:p>
    <w:p>
      <w:pPr>
        <w:spacing w:before="0"/>
      </w:pPr>
      <w:r>
        <w:rPr>
          <w:b w:val="0"/>
        </w:rPr>
        <w:t>• hipnotist (हिप्नोटिस्ट): Incorrect spelling of the word "hypnotist". Example: "hipnotist" is not the correct way to spell "hypnotist".</w:t>
      </w:r>
    </w:p>
    <w:p>
      <w:pPr>
        <w:spacing w:before="0"/>
      </w:pPr>
      <w:r>
        <w:rPr>
          <w:b w:val="0"/>
        </w:rPr>
      </w:r>
    </w:p>
    <w:p>
      <w:pPr>
        <w:spacing w:after="100" w:line="360" w:lineRule="auto" w:before="0"/>
      </w:pPr>
      <w:r>
        <w:rPr>
          <w:b w:val="0"/>
        </w:rPr>
        <w:t>90. Queen Victoria had all of the following traits, except ______________.</w:t>
      </w:r>
    </w:p>
    <w:p>
      <w:pPr>
        <w:spacing w:before="0"/>
      </w:pPr>
      <w:r>
        <w:rPr>
          <w:b w:val="0"/>
        </w:rPr>
      </w:r>
    </w:p>
    <w:p>
      <w:pPr>
        <w:spacing w:after="100" w:before="0"/>
      </w:pPr>
      <w:r>
        <w:rPr>
          <w:b w:val="0"/>
        </w:rPr>
        <w:t>A. proud</w:t>
      </w:r>
    </w:p>
    <w:p>
      <w:pPr>
        <w:spacing w:after="100" w:before="0"/>
      </w:pPr>
      <w:r>
        <w:rPr>
          <w:b w:val="0"/>
        </w:rPr>
        <w:t>B. generous</w:t>
      </w:r>
    </w:p>
    <w:p>
      <w:pPr>
        <w:spacing w:after="100" w:before="0"/>
      </w:pPr>
      <w:r>
        <w:rPr>
          <w:b w:val="0"/>
        </w:rPr>
        <w:t>C. stern</w:t>
      </w:r>
    </w:p>
    <w:p>
      <w:pPr>
        <w:spacing w:after="100" w:before="0"/>
      </w:pPr>
      <w:r>
        <w:rPr>
          <w:b w:val="0"/>
        </w:rPr>
        <w:t>D. pronounced features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generous Key Points Additional Information</w:t>
      </w:r>
    </w:p>
    <w:p>
      <w:pPr>
        <w:spacing w:before="0"/>
      </w:pPr>
      <w:r>
        <w:rPr>
          <w:b w:val="0"/>
        </w:rPr>
        <w:t>• From the line given in the passage: It brings out the personality of Queen Victoria, who had been the Monarch of Great Britain from 1837 till 1901, depicting a rather proud, stern person with pronounced features.</w:t>
      </w:r>
    </w:p>
    <w:p>
      <w:pPr>
        <w:spacing w:before="0"/>
      </w:pPr>
      <w:r>
        <w:rPr>
          <w:b w:val="0"/>
        </w:rPr>
        <w:t>• From this, we can see all the traits except generous is mentioned in the passage</w:t>
      </w:r>
    </w:p>
    <w:p>
      <w:pPr>
        <w:spacing w:before="0"/>
      </w:pPr>
      <w:r>
        <w:rPr>
          <w:b w:val="0"/>
        </w:rPr>
        <w:t>• Stern: (of a person or their manner) serious and unrelenting, especially in the assertion of authority and exercise of discipline</w:t>
      </w:r>
    </w:p>
    <w:p>
      <w:pPr>
        <w:spacing w:before="0"/>
      </w:pPr>
      <w:r>
        <w:rPr>
          <w:b w:val="0"/>
        </w:rPr>
        <w:t>• Pronounced: very noticeable or marked; conspicuous</w:t>
      </w:r>
    </w:p>
    <w:p>
      <w:pPr>
        <w:spacing w:before="0"/>
      </w:pPr>
      <w:r>
        <w:rPr>
          <w:b w:val="0"/>
        </w:rPr>
      </w:r>
    </w:p>
    <w:p>
      <w:pPr>
        <w:spacing w:after="100" w:line="360" w:lineRule="auto" w:before="0"/>
      </w:pPr>
      <w:r>
        <w:rPr>
          <w:b w:val="0"/>
        </w:rPr>
        <w:t>91. In the following question, the sentence is given with a blank to be filled in with an appropriate word. Select the correct alternative out of the four and indicate it by selecting the appropriate option. The airline was unable to give us a reason for the ______________ departure delay.</w:t>
      </w:r>
    </w:p>
    <w:p>
      <w:pPr>
        <w:spacing w:before="0"/>
      </w:pPr>
      <w:r>
        <w:rPr>
          <w:b w:val="0"/>
        </w:rPr>
      </w:r>
    </w:p>
    <w:p>
      <w:pPr>
        <w:spacing w:after="100" w:before="0"/>
      </w:pPr>
      <w:r>
        <w:rPr>
          <w:b w:val="0"/>
        </w:rPr>
        <w:t>A. indivisible</w:t>
      </w:r>
    </w:p>
    <w:p>
      <w:pPr>
        <w:spacing w:after="100" w:before="0"/>
      </w:pPr>
      <w:r>
        <w:rPr>
          <w:b w:val="0"/>
        </w:rPr>
        <w:t>B. invincible</w:t>
      </w:r>
    </w:p>
    <w:p>
      <w:pPr>
        <w:spacing w:after="100" w:before="0"/>
      </w:pPr>
      <w:r>
        <w:rPr>
          <w:b w:val="0"/>
        </w:rPr>
        <w:t>C. invisible</w:t>
      </w:r>
    </w:p>
    <w:p>
      <w:pPr>
        <w:spacing w:after="100" w:before="0"/>
      </w:pPr>
      <w:r>
        <w:rPr>
          <w:b w:val="0"/>
        </w:rPr>
        <w:t>D. inexplicable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inexplicable Inexplicable means unable to be explained or accounted for. This word fits the meaning of the sentence appropriately and is the correct answer. Indivisible means unable to be separated, invincible means unable to be hurt and invisible means unable to be seen.</w:t>
      </w:r>
    </w:p>
    <w:p>
      <w:pPr>
        <w:spacing w:before="0"/>
      </w:pPr>
      <w:r>
        <w:rPr>
          <w:b w:val="0"/>
        </w:rPr>
      </w:r>
    </w:p>
    <w:p>
      <w:pPr>
        <w:spacing w:after="100" w:line="360" w:lineRule="auto" w:before="0"/>
      </w:pPr>
      <w:r>
        <w:rPr>
          <w:b w:val="0"/>
        </w:rPr>
        <w:t>92. How many people unveiled the Queen Victoria statue at Cubbon Park?</w:t>
      </w:r>
    </w:p>
    <w:p>
      <w:pPr>
        <w:spacing w:before="0"/>
      </w:pPr>
      <w:r>
        <w:rPr>
          <w:b w:val="0"/>
        </w:rPr>
      </w:r>
    </w:p>
    <w:p>
      <w:pPr>
        <w:spacing w:after="100" w:before="0"/>
      </w:pPr>
      <w:r>
        <w:rPr>
          <w:b w:val="0"/>
        </w:rPr>
        <w:t>A. One</w:t>
      </w:r>
    </w:p>
    <w:p>
      <w:pPr>
        <w:spacing w:after="100" w:before="0"/>
      </w:pPr>
      <w:r>
        <w:rPr>
          <w:b w:val="0"/>
        </w:rPr>
        <w:t>B. Six</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Key Points Additional Information</w:t>
      </w:r>
    </w:p>
    <w:p>
      <w:pPr>
        <w:spacing w:before="0"/>
      </w:pPr>
      <w:r>
        <w:rPr>
          <w:b w:val="0"/>
        </w:rPr>
        <w:t>• From the line given in the passage: In 1906, the statue was unveiled in the city by George Frederick Ernest Albert, Prince of Wales and Duke of Cornwall and York, making it stand in all its glory in its 111th year</w:t>
      </w:r>
    </w:p>
    <w:p>
      <w:pPr>
        <w:spacing w:before="0"/>
      </w:pPr>
      <w:r>
        <w:rPr>
          <w:b w:val="0"/>
        </w:rPr>
        <w:t>• This line concludes that the statue was unveiled by George Frederick Ernest Albert who was the Prince of Wales and Duke of Cornwall and York</w:t>
      </w:r>
    </w:p>
    <w:p>
      <w:pPr>
        <w:spacing w:before="0"/>
      </w:pPr>
      <w:r>
        <w:rPr>
          <w:b w:val="0"/>
        </w:rPr>
        <w:t>• So, it concludes that the statue was unveiled by a single person.</w:t>
      </w:r>
    </w:p>
    <w:p>
      <w:pPr>
        <w:spacing w:before="0"/>
      </w:pPr>
      <w:r>
        <w:rPr>
          <w:b w:val="0"/>
        </w:rPr>
        <w:t>• Unveiled: remove a veil or covering from, in particular uncover (a new monument or work of art) as part of a public ceremony</w:t>
      </w:r>
    </w:p>
    <w:p>
      <w:pPr>
        <w:spacing w:before="0"/>
      </w:pPr>
      <w:r>
        <w:rPr>
          <w:b w:val="0"/>
        </w:rPr>
        <w:t>• Duke: a male holding the highest hereditary title in the British and certain other peerages</w:t>
      </w:r>
    </w:p>
    <w:p>
      <w:pPr>
        <w:spacing w:before="0"/>
      </w:pPr>
      <w:r>
        <w:rPr>
          <w:b w:val="0"/>
        </w:rPr>
      </w:r>
    </w:p>
    <w:p>
      <w:pPr>
        <w:spacing w:after="100" w:line="360" w:lineRule="auto" w:before="0"/>
      </w:pPr>
      <w:r>
        <w:rPr>
          <w:b w:val="0"/>
        </w:rPr>
        <w:t>93. Which of the following is false regarding the Queen Victoria statue in Bengaluru?</w:t>
      </w:r>
    </w:p>
    <w:p>
      <w:pPr>
        <w:spacing w:before="0"/>
      </w:pPr>
      <w:r>
        <w:rPr>
          <w:b w:val="0"/>
        </w:rPr>
      </w:r>
    </w:p>
    <w:p>
      <w:pPr>
        <w:spacing w:after="100" w:before="0"/>
      </w:pPr>
      <w:r>
        <w:rPr>
          <w:b w:val="0"/>
        </w:rPr>
        <w:t>A. It is made of marble</w:t>
      </w:r>
    </w:p>
    <w:p>
      <w:pPr>
        <w:spacing w:after="100" w:before="0"/>
      </w:pPr>
      <w:r>
        <w:rPr>
          <w:b w:val="0"/>
        </w:rPr>
        <w:t>B. It is 11 feet tall</w:t>
      </w:r>
    </w:p>
    <w:p>
      <w:pPr>
        <w:spacing w:after="100" w:before="0"/>
      </w:pPr>
      <w:r>
        <w:rPr>
          <w:b w:val="0"/>
        </w:rPr>
        <w:t>C. It is 111 years old</w:t>
      </w:r>
    </w:p>
    <w:p>
      <w:pPr>
        <w:spacing w:after="100" w:before="0"/>
      </w:pPr>
      <w:r>
        <w:rPr>
          <w:b w:val="0"/>
        </w:rPr>
        <w:t>D. It is standing in Queen Victoria park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standing in Queen Victoria park Key Points Additional Information</w:t>
      </w:r>
    </w:p>
    <w:p>
      <w:pPr>
        <w:spacing w:before="0"/>
      </w:pPr>
      <w:r>
        <w:rPr>
          <w:b w:val="0"/>
        </w:rPr>
        <w:t>• From the line given in the passage: The flora and fauna of Cubbon Park capture our attention more than anything else. But when you take time to look closely at the statue, you will marvel at its sheer grandeur. Sculpted by Sir Thomas Brock, the 11 feet high marble statue is larger than life. It brings out the personality of Queen Victoria, who had been the Monarch of Great Britain from 1837 till 1901.</w:t>
      </w:r>
    </w:p>
    <w:p>
      <w:pPr>
        <w:spacing w:before="0"/>
      </w:pPr>
      <w:r>
        <w:rPr>
          <w:b w:val="0"/>
        </w:rPr>
        <w:t>• From this, we can infer that the statue is standing in Cubbon Park</w:t>
      </w:r>
    </w:p>
    <w:p>
      <w:pPr>
        <w:spacing w:before="0"/>
      </w:pPr>
      <w:r>
        <w:rPr>
          <w:b w:val="0"/>
        </w:rPr>
        <w:t>• Marvel: be filled with wonder or astonishment</w:t>
      </w:r>
    </w:p>
    <w:p>
      <w:pPr>
        <w:spacing w:before="0"/>
      </w:pPr>
      <w:r>
        <w:rPr>
          <w:b w:val="0"/>
        </w:rPr>
        <w:t>• Grandeur: splendour and impressiveness, especially of appearance or style</w:t>
      </w:r>
    </w:p>
    <w:p>
      <w:pPr>
        <w:spacing w:before="0"/>
      </w:pPr>
      <w:r>
        <w:rPr>
          <w:b w:val="0"/>
        </w:rPr>
      </w:r>
    </w:p>
    <w:p>
      <w:pPr>
        <w:spacing w:after="100" w:line="360" w:lineRule="auto" w:before="0"/>
      </w:pPr>
      <w:r>
        <w:rPr>
          <w:b w:val="0"/>
        </w:rPr>
        <w:t>94. In the following question, some part of the sentence may have errors. Find out which part of the sentence has an error and select the appropriate option. If a sentence is free from error, select 'No Error'. At this moment that (1)/ terrible door burst noisily open and (2)/ banged for the wall.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Bang means a strike or puts down forcefully or noisily against or on something. The word ‘for’ in the third part of the sentence makes the sentence grammatically incorrect. The correct sentence is: ‘At this moment that terrible door burst noisily open and banged against the wall.’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