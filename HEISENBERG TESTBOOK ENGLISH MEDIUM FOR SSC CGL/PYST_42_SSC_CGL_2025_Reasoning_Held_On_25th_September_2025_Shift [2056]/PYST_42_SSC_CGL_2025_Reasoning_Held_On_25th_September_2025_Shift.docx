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In the word "FUNDAMENTAL", if we assign even numbers to vowels (A=2, E=4, I=6, O=8, U=10), what is the sum of all vowel values?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</w:t>
      </w:r>
    </w:p>
    <w:p>
      <w:pPr>
        <w:spacing w:after="100" w:before="0"/>
      </w:pPr>
      <w:r>
        <w:rPr>
          <w:b w:val="0"/>
        </w:rPr>
        <w:t>B. 26a</w:t>
      </w:r>
    </w:p>
    <w:p>
      <w:pPr>
        <w:spacing w:after="100" w:before="0"/>
      </w:pPr>
      <w:r>
        <w:rPr>
          <w:b w:val="0"/>
        </w:rPr>
        <w:t>C. 18</w:t>
      </w:r>
    </w:p>
    <w:p>
      <w:pPr>
        <w:spacing w:after="100" w:before="0"/>
      </w:pPr>
      <w:r>
        <w:rPr>
          <w:b w:val="0"/>
        </w:rPr>
        <w:t>D. 30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U, A, E, A U = 10 A = 2 E = 4 A = 2 Sum of vowel values: 10 + 2 + 4 + 2 = 18 Hence, the correct option is Option 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Choose the address that is the same as the one given below. Flat No. 101, Maple Residency,Koregaon Park, Pune,Maharashtra - 411001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Flat No. 101, Maple Residency, Koregaon Park, Pune, Maharashtra - 411002</w:t>
      </w:r>
    </w:p>
    <w:p>
      <w:pPr>
        <w:spacing w:after="100" w:before="0"/>
      </w:pPr>
      <w:r>
        <w:rPr>
          <w:b w:val="0"/>
        </w:rPr>
        <w:t>B. Flat No. 101, Maple Residency, Koregaon Park, Pune, Maharashtra - 411001</w:t>
      </w:r>
    </w:p>
    <w:p>
      <w:pPr>
        <w:spacing w:after="100" w:before="0"/>
      </w:pPr>
      <w:r>
        <w:rPr>
          <w:b w:val="0"/>
        </w:rPr>
        <w:t>C. Flat No. 101, Maple Residency, Koregaon Park, Pune, Maharashtra - 411011</w:t>
      </w:r>
    </w:p>
    <w:p>
      <w:pPr>
        <w:spacing w:after="100" w:before="0"/>
      </w:pPr>
      <w:r>
        <w:rPr>
          <w:b w:val="0"/>
        </w:rPr>
        <w:t>D. Flat No. 101, Maple Residency, Koregaon Park, Pune, Maharashtra - 410001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2) Flat No. 101, Maple Residency, Koregaon Park, Pune, Maharashtra - 411001 (Exact Match) Hence, the correct option is Option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 a series of seminars held daily from 11th to 18th Feb, Calicut - 18th Feb 2022, Patna - 12th Feb 2022, Tiruchirappalli - 17th Feb 2022, Raipur - 11th Feb 2022, Rourkela - 14th Feb 2022 Jamshedpur - 13th Feb 2022, Durgapur - 15th Feb 2022, Warangal - 16th Feb 2022 If the seminar in Jamshedpur was held on a Sunday, which day of the week was the seminar in Calicut?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Tuesday</w:t>
      </w:r>
    </w:p>
    <w:p>
      <w:pPr>
        <w:spacing w:after="100" w:before="0"/>
      </w:pPr>
      <w:r>
        <w:rPr>
          <w:b w:val="0"/>
        </w:rPr>
        <w:t>B. Wednesday</w:t>
      </w:r>
    </w:p>
    <w:p>
      <w:pPr>
        <w:spacing w:after="100" w:before="0"/>
      </w:pPr>
      <w:r>
        <w:rPr>
          <w:b w:val="0"/>
        </w:rPr>
        <w:t>C. Friday</w:t>
      </w:r>
    </w:p>
    <w:p>
      <w:pPr>
        <w:spacing w:after="100" w:before="0"/>
      </w:pPr>
      <w:r>
        <w:rPr>
          <w:b w:val="0"/>
        </w:rPr>
        <w:t>D. Sunday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13th Feb 2022 = Sunday Now counting forward: 14th Feb – Monday 15th Feb – Tuesday 16th Feb – Wednesday 17th Feb – Thursday 18th Feb – Friday Hence, the correct option is Option 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3 @ 5 = 14, then 4 @ 100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256</w:t>
      </w:r>
    </w:p>
    <w:p>
      <w:pPr>
        <w:spacing w:after="100" w:before="0"/>
      </w:pPr>
      <w:r>
        <w:rPr>
          <w:b w:val="0"/>
        </w:rPr>
        <w:t>B. 116</w:t>
      </w:r>
    </w:p>
    <w:p>
      <w:pPr>
        <w:spacing w:after="100" w:before="0"/>
      </w:pPr>
      <w:r>
        <w:rPr>
          <w:b w:val="0"/>
        </w:rPr>
        <w:t>C. 126</w:t>
      </w:r>
    </w:p>
    <w:p>
      <w:pPr>
        <w:spacing w:after="100" w:before="0"/>
      </w:pPr>
      <w:r>
        <w:rPr>
          <w:b w:val="0"/>
        </w:rPr>
        <w:t>D. 144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 @ 100 = (4 × 4) + 100 = 16 + 100 = 116 Hence, the correct option is Option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987 → 24, 654 → 15, then 321 →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987 → 9 + 8 + 7 = 24 654 → 6 + 5 + 4 = 15 321 → 3 + 2 + 1 = 6 Hence, the correct option is Option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Which of the mathematical signs should be come in place of A and B in the below equation to make it mathematically CORRECT? 72 ÷ 6 A 2 × 216 B 24 = 420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 and +</w:t>
      </w:r>
    </w:p>
    <w:p>
      <w:pPr>
        <w:spacing w:after="100" w:before="0"/>
      </w:pPr>
      <w:r>
        <w:rPr>
          <w:b w:val="0"/>
        </w:rPr>
        <w:t>B. + and x</w:t>
      </w:r>
    </w:p>
    <w:p>
      <w:pPr>
        <w:spacing w:after="100" w:before="0"/>
      </w:pPr>
      <w:r>
        <w:rPr>
          <w:b w:val="0"/>
        </w:rPr>
        <w:t>C. + and -</w:t>
      </w:r>
    </w:p>
    <w:p>
      <w:pPr>
        <w:spacing w:after="100" w:before="0"/>
      </w:pPr>
      <w:r>
        <w:rPr>
          <w:b w:val="0"/>
        </w:rPr>
        <w:t>D. - and x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= + and B = − 12 + 432 − 24 = 444 − 24 = 420 Hence, the correct option is Option 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Identify the odd one out.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Kolkata</w:t>
      </w:r>
    </w:p>
    <w:p>
      <w:pPr>
        <w:spacing w:after="100" w:before="0"/>
      </w:pPr>
      <w:r>
        <w:rPr>
          <w:b w:val="0"/>
        </w:rPr>
        <w:t>B. Darjeeling</w:t>
      </w:r>
    </w:p>
    <w:p>
      <w:pPr>
        <w:spacing w:after="100" w:before="0"/>
      </w:pPr>
      <w:r>
        <w:rPr>
          <w:b w:val="0"/>
        </w:rPr>
        <w:t>C. Siliguri</w:t>
      </w:r>
    </w:p>
    <w:p>
      <w:pPr>
        <w:spacing w:after="100" w:before="0"/>
      </w:pPr>
      <w:r>
        <w:rPr>
          <w:b w:val="0"/>
        </w:rPr>
        <w:t>D. Pune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Pune is in Maharashtra. Pune is the odd one out. Hence, the correct option is Option 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is the son of C. C is the wife of D. How is D related to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Uncle</w:t>
      </w:r>
    </w:p>
    <w:p>
      <w:pPr>
        <w:spacing w:after="100" w:before="0"/>
      </w:pPr>
      <w:r>
        <w:rPr>
          <w:b w:val="0"/>
        </w:rPr>
        <w:t>B. Father</w:t>
      </w:r>
    </w:p>
    <w:p>
      <w:pPr>
        <w:spacing w:after="100" w:before="0"/>
      </w:pPr>
      <w:r>
        <w:rPr>
          <w:b w:val="0"/>
        </w:rPr>
        <w:t>C. Brother</w:t>
      </w:r>
    </w:p>
    <w:p>
      <w:pPr>
        <w:spacing w:after="100" w:before="0"/>
      </w:pPr>
      <w:r>
        <w:rPr>
          <w:b w:val="0"/>
        </w:rPr>
        <w:t>D.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 is the father of A. Hence, the correct answer is Option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The population of a village increased by 10% in the first year and 20% in the second year. What is the total percent increase after 2 years?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30%</w:t>
      </w:r>
    </w:p>
    <w:p>
      <w:pPr>
        <w:spacing w:after="100" w:before="0"/>
      </w:pPr>
      <w:r>
        <w:rPr>
          <w:b w:val="0"/>
        </w:rPr>
        <w:t>B. 32%</w:t>
      </w:r>
    </w:p>
    <w:p>
      <w:pPr>
        <w:spacing w:after="100" w:before="0"/>
      </w:pPr>
      <w:r>
        <w:rPr>
          <w:b w:val="0"/>
        </w:rPr>
        <w:t>C. 28%</w:t>
      </w:r>
    </w:p>
    <w:p>
      <w:pPr>
        <w:spacing w:after="100" w:before="0"/>
      </w:pPr>
      <w:r>
        <w:rPr>
          <w:b w:val="0"/>
        </w:rPr>
        <w:t>D. 22%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1st year: 100 + 10% of 100 = 100 + 10 = 110 After 2nd year: 110 + 20% of 110 = 110 + 22 = 132 Total increase = 132 − 100 = 32 Hence, the correct answer is Option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Find the missing number: 5 : 100 :: 6 :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170</w:t>
      </w:r>
    </w:p>
    <w:p>
      <w:pPr>
        <w:spacing w:after="100" w:before="0"/>
      </w:pPr>
      <w:r>
        <w:rPr>
          <w:b w:val="0"/>
        </w:rPr>
        <w:t>B. 175</w:t>
      </w:r>
    </w:p>
    <w:p>
      <w:pPr>
        <w:spacing w:after="100" w:before="0"/>
      </w:pPr>
      <w:r>
        <w:rPr>
          <w:b w:val="0"/>
        </w:rPr>
        <w:t>C. 180</w:t>
      </w:r>
    </w:p>
    <w:p>
      <w:pPr>
        <w:spacing w:after="100" w:before="0"/>
      </w:pPr>
      <w:r>
        <w:rPr>
          <w:b w:val="0"/>
        </w:rPr>
        <w:t>D. 185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6 × 6 + 6 × 24 = 36 + 144 = 180 Hence, the correct option is Option 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Read the following statement carefully and identify the conclusion that follows. Statement: All engineers are skilled. No unskilled person is allowed. Conclusions: I. All engineers are allowed. II. No skilled person is unskilled.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I follows</w:t>
      </w:r>
    </w:p>
    <w:p>
      <w:pPr>
        <w:spacing w:after="100" w:before="0"/>
      </w:pPr>
      <w:r>
        <w:rPr>
          <w:b w:val="0"/>
        </w:rPr>
        <w:t>B. Only II follows</w:t>
      </w:r>
    </w:p>
    <w:p>
      <w:pPr>
        <w:spacing w:after="100" w:before="0"/>
      </w:pPr>
      <w:r>
        <w:rPr>
          <w:b w:val="0"/>
        </w:rPr>
        <w:t>C. Both I and II follow</w:t>
      </w:r>
    </w:p>
    <w:p>
      <w:pPr>
        <w:spacing w:after="100" w:before="0"/>
      </w:pPr>
      <w:r>
        <w:rPr>
          <w:b w:val="0"/>
        </w:rPr>
        <w:t>D. Neither I nor II follows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Conclusions: I. All engineers are allowed → Does not follow (As being skilled is a necessary but not sufficient condition for being allowed). II. No skilled person is unskilled → Does not follow (As this relies on external definitions not provided in the premises). Thus, neither I nor II follows.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Read the following statement carefully and identify the conclusion that follows. Statement: All boxes are bags. Some bags are blue. No blue is a plastic. Conclusions: I. Some boxes are not plastic. II. All plastics are bags.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I follows</w:t>
      </w:r>
    </w:p>
    <w:p>
      <w:pPr>
        <w:spacing w:after="100" w:before="0"/>
      </w:pPr>
      <w:r>
        <w:rPr>
          <w:b w:val="0"/>
        </w:rPr>
        <w:t>B. Only II follows</w:t>
      </w:r>
    </w:p>
    <w:p>
      <w:pPr>
        <w:spacing w:after="100" w:before="0"/>
      </w:pPr>
      <w:r>
        <w:rPr>
          <w:b w:val="0"/>
        </w:rPr>
        <w:t>C. Both I and II follow</w:t>
      </w:r>
    </w:p>
    <w:p>
      <w:pPr>
        <w:spacing w:after="100" w:before="0"/>
      </w:pPr>
      <w:r>
        <w:rPr>
          <w:b w:val="0"/>
        </w:rPr>
        <w:t>D. Neither I nor II follows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Hence, the correct answer is Option 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If "BHABHA" = "AGZAGZ", then "RAMAN"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QZLZM</w:t>
      </w:r>
    </w:p>
    <w:p>
      <w:pPr>
        <w:spacing w:after="100" w:before="0"/>
      </w:pPr>
      <w:r>
        <w:rPr>
          <w:b w:val="0"/>
        </w:rPr>
        <w:t>B. QZLAM</w:t>
      </w:r>
    </w:p>
    <w:p>
      <w:pPr>
        <w:spacing w:after="100" w:before="0"/>
      </w:pPr>
      <w:r>
        <w:rPr>
          <w:b w:val="0"/>
        </w:rPr>
        <w:t>C. RZMBM</w:t>
      </w:r>
    </w:p>
    <w:p>
      <w:pPr>
        <w:spacing w:after="100" w:before="0"/>
      </w:pPr>
      <w:r>
        <w:rPr>
          <w:b w:val="0"/>
        </w:rPr>
        <w:t>D. QYILZM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Each letter is replaced by the previous letter in the English alphabet. R → Q A → Z M → L A → Z N → M Hence, the correct answer is Option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Which pair does NOT belong to the following sequence? B7, D9, F11, H13, J17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B7</w:t>
      </w:r>
    </w:p>
    <w:p>
      <w:pPr>
        <w:spacing w:after="100" w:before="0"/>
      </w:pPr>
      <w:r>
        <w:rPr>
          <w:b w:val="0"/>
        </w:rPr>
        <w:t>B. D9</w:t>
      </w:r>
    </w:p>
    <w:p>
      <w:pPr>
        <w:spacing w:after="100" w:before="0"/>
      </w:pPr>
      <w:r>
        <w:rPr>
          <w:b w:val="0"/>
        </w:rPr>
        <w:t>C. F11</w:t>
      </w:r>
    </w:p>
    <w:p>
      <w:pPr>
        <w:spacing w:after="100" w:before="0"/>
      </w:pPr>
      <w:r>
        <w:rPr>
          <w:b w:val="0"/>
        </w:rPr>
        <w:t>D. J17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Each letter increases by 2 positions in the alphabet. 7 → 9 (+2) 9 → 11 (+2) 11 → 13 (+2) 13 → 15 (+2) should come, but given 17. Hence, the pair that does NOT belong to the sequence is Option 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Complete the series. 1, 8, 27,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64</w:t>
      </w:r>
    </w:p>
    <w:p>
      <w:pPr>
        <w:spacing w:after="100" w:before="0"/>
      </w:pPr>
      <w:r>
        <w:rPr>
          <w:b w:val="0"/>
        </w:rPr>
        <w:t>B. 48</w:t>
      </w:r>
    </w:p>
    <w:p>
      <w:pPr>
        <w:spacing w:after="100" w:before="0"/>
      </w:pPr>
      <w:r>
        <w:rPr>
          <w:b w:val="0"/>
        </w:rPr>
        <w:t>C. 54</w:t>
      </w:r>
    </w:p>
    <w:p>
      <w:pPr>
        <w:spacing w:after="100" w:before="0"/>
      </w:pPr>
      <w:r>
        <w:rPr>
          <w:b w:val="0"/>
        </w:rPr>
        <w:t>D. 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is cubes of natural numbers. Next term = 4³ = 64 Hence, the missing number is 64.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Find the ODD one out. Ganga, Brahmaputra, Amazon, Yamuna, Godavari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Ganga</w:t>
      </w:r>
    </w:p>
    <w:p>
      <w:pPr>
        <w:spacing w:after="100" w:before="0"/>
      </w:pPr>
      <w:r>
        <w:rPr>
          <w:b w:val="0"/>
        </w:rPr>
        <w:t>B. Brahmaputra</w:t>
      </w:r>
    </w:p>
    <w:p>
      <w:pPr>
        <w:spacing w:after="100" w:before="0"/>
      </w:pPr>
      <w:r>
        <w:rPr>
          <w:b w:val="0"/>
        </w:rPr>
        <w:t>C. Amazon</w:t>
      </w:r>
    </w:p>
    <w:p>
      <w:pPr>
        <w:spacing w:after="100" w:before="0"/>
      </w:pPr>
      <w:r>
        <w:rPr>
          <w:b w:val="0"/>
        </w:rPr>
        <w:t>D. Yamuna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Ganga, Brahmaputra and Yamuna are rivers of India, whereas Amazon is a river in South America. Hence, the correct option is Option 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What comes next? AZ, CY, EX, GW,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IU</w:t>
      </w:r>
    </w:p>
    <w:p>
      <w:pPr>
        <w:spacing w:after="100" w:before="0"/>
      </w:pPr>
      <w:r>
        <w:rPr>
          <w:b w:val="0"/>
        </w:rPr>
        <w:t>B. HU</w:t>
      </w:r>
    </w:p>
    <w:p>
      <w:pPr>
        <w:spacing w:after="100" w:before="0"/>
      </w:pPr>
      <w:r>
        <w:rPr>
          <w:b w:val="0"/>
        </w:rPr>
        <w:t>C. FV</w:t>
      </w:r>
    </w:p>
    <w:p>
      <w:pPr>
        <w:spacing w:after="100" w:before="0"/>
      </w:pPr>
      <w:r>
        <w:rPr>
          <w:b w:val="0"/>
        </w:rPr>
        <w:t>D. IV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A, C, E, G → Each increases by 2 positions. Z, Y, X, W → Each decreases by 1 position. So, the next term = IV Hence, the correct answer is Option 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What should come at the place of question mark? : 13, 16, 32, 35, 70,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73</w:t>
      </w:r>
    </w:p>
    <w:p>
      <w:pPr>
        <w:spacing w:after="100" w:before="0"/>
      </w:pPr>
      <w:r>
        <w:rPr>
          <w:b w:val="0"/>
        </w:rPr>
        <w:t>B. 139</w:t>
      </w:r>
    </w:p>
    <w:p>
      <w:pPr>
        <w:spacing w:after="100" w:before="0"/>
      </w:pPr>
      <w:r>
        <w:rPr>
          <w:b w:val="0"/>
        </w:rPr>
        <w:t>C. 142</w:t>
      </w:r>
    </w:p>
    <w:p>
      <w:pPr>
        <w:spacing w:after="100" w:before="0"/>
      </w:pPr>
      <w:r>
        <w:rPr>
          <w:b w:val="0"/>
        </w:rPr>
        <w:t>D. 145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+3, ×2, +3, ×2 ... Continuing the pattern 70 + 3 = 73 Hence, the correct option is Option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An amount of ₹10,000 is invested at a compound interest rate of 8% per annum for a period of 2 years. What will be the total amount (principal + interest) received at the end of the 2-year period?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₹11,664</w:t>
      </w:r>
    </w:p>
    <w:p>
      <w:pPr>
        <w:spacing w:after="100" w:before="0"/>
      </w:pPr>
      <w:r>
        <w:rPr>
          <w:b w:val="0"/>
        </w:rPr>
        <w:t>B. ₹11,726</w:t>
      </w:r>
    </w:p>
    <w:p>
      <w:pPr>
        <w:spacing w:after="100" w:before="0"/>
      </w:pPr>
      <w:r>
        <w:rPr>
          <w:b w:val="0"/>
        </w:rPr>
        <w:t>C. ₹11,800</w:t>
      </w:r>
    </w:p>
    <w:p>
      <w:pPr>
        <w:spacing w:after="100" w:before="0"/>
      </w:pPr>
      <w:r>
        <w:rPr>
          <w:b w:val="0"/>
        </w:rPr>
        <w:t>D. ₹12,000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for Compound Interest: Amount = P (1 + R/100)T Amount = 10000 (1 + 8/100)2 = 10000 (1.08)2 = 10000 × 1.1664 = 11,664 Hence, the correct answer is Option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If FIGHT is coded as EJHIS, how is BRAVE coded?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BCQSZ</w:t>
      </w:r>
    </w:p>
    <w:p>
      <w:pPr>
        <w:spacing w:after="100" w:before="0"/>
      </w:pPr>
      <w:r>
        <w:rPr>
          <w:b w:val="0"/>
        </w:rPr>
        <w:t>B. CQSZD</w:t>
      </w:r>
    </w:p>
    <w:p>
      <w:pPr>
        <w:spacing w:after="100" w:before="0"/>
      </w:pPr>
      <w:r>
        <w:rPr>
          <w:b w:val="0"/>
        </w:rPr>
        <w:t>C. ASBWD</w:t>
      </w:r>
    </w:p>
    <w:p>
      <w:pPr>
        <w:spacing w:after="100" w:before="0"/>
      </w:pPr>
      <w:r>
        <w:rPr>
          <w:b w:val="0"/>
        </w:rPr>
        <w:t>D. DQIRZC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First and last letters −1, middle letters +1. B → A (−1) R → S (+1) A → B (+1) V → W (+1) E → D (−1) BRAVE = ASBWD Hence, the correct answer is Option 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A number is divisible by both 5 and 9. Which of the following could it be?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</w:t>
      </w:r>
    </w:p>
    <w:p>
      <w:pPr>
        <w:spacing w:after="100" w:before="0"/>
      </w:pPr>
      <w:r>
        <w:rPr>
          <w:b w:val="0"/>
        </w:rPr>
        <w:t>B. 90</w:t>
      </w:r>
    </w:p>
    <w:p>
      <w:pPr>
        <w:spacing w:after="100" w:before="0"/>
      </w:pPr>
      <w:r>
        <w:rPr>
          <w:b w:val="0"/>
        </w:rPr>
        <w:t>C. 47</w:t>
      </w:r>
    </w:p>
    <w:p>
      <w:pPr>
        <w:spacing w:after="100" w:before="0"/>
      </w:pPr>
      <w:r>
        <w:rPr>
          <w:b w:val="0"/>
        </w:rPr>
        <w:t>D. 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90 → multiple of both 5, 9 Hence, the correct answer is Option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"WORLD" is coded as 23-15-18-12-4, how will "DORLW" be coded?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4-15-18-12-23</w:t>
      </w:r>
    </w:p>
    <w:p>
      <w:pPr>
        <w:spacing w:after="100" w:before="0"/>
      </w:pPr>
      <w:r>
        <w:rPr>
          <w:b w:val="0"/>
        </w:rPr>
        <w:t>B. 23-12-18-15-4</w:t>
      </w:r>
    </w:p>
    <w:p>
      <w:pPr>
        <w:spacing w:after="100" w:before="0"/>
      </w:pPr>
      <w:r>
        <w:rPr>
          <w:b w:val="0"/>
        </w:rPr>
        <w:t>C. 12-4-15-23-18</w:t>
      </w:r>
    </w:p>
    <w:p>
      <w:pPr>
        <w:spacing w:after="100" w:before="0"/>
      </w:pPr>
      <w:r>
        <w:rPr>
          <w:b w:val="0"/>
        </w:rPr>
        <w:t>D. 18-4-23-15-12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Each letter is coded according to its position in the English alphabet. D = 4 O = 15 R = 18 L = 12 W = 23 Hence, the correct answer is Option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Pointing to a photograph, Rohan said, "He is the only son of my father's only daughter." How is the person in the photograph related to Rohan?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</w:t>
      </w:r>
    </w:p>
    <w:p>
      <w:pPr>
        <w:spacing w:after="100" w:before="0"/>
      </w:pPr>
      <w:r>
        <w:rPr>
          <w:b w:val="0"/>
        </w:rPr>
        <w:t>B. Nephew</w:t>
      </w:r>
    </w:p>
    <w:p>
      <w:pPr>
        <w:spacing w:after="100" w:before="0"/>
      </w:pPr>
      <w:r>
        <w:rPr>
          <w:b w:val="0"/>
        </w:rPr>
        <w:t>C. Cousin</w:t>
      </w:r>
    </w:p>
    <w:p>
      <w:pPr>
        <w:spacing w:after="100" w:before="0"/>
      </w:pPr>
      <w:r>
        <w:rPr>
          <w:b w:val="0"/>
        </w:rPr>
        <w:t>D. Rohan himself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person in the photograph is Rohan's nephew.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MARKET is coded as NBSLFU, how is NBSLFU coded?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OCTMGV</w:t>
      </w:r>
    </w:p>
    <w:p>
      <w:pPr>
        <w:spacing w:after="100" w:before="0"/>
      </w:pPr>
      <w:r>
        <w:rPr>
          <w:b w:val="0"/>
        </w:rPr>
        <w:t>B. NCTLGU</w:t>
      </w:r>
    </w:p>
    <w:p>
      <w:pPr>
        <w:spacing w:after="100" w:before="0"/>
      </w:pPr>
      <w:r>
        <w:rPr>
          <w:b w:val="0"/>
        </w:rPr>
        <w:t>C. OCTLGU</w:t>
      </w:r>
    </w:p>
    <w:p>
      <w:pPr>
        <w:spacing w:after="100" w:before="0"/>
      </w:pPr>
      <w:r>
        <w:rPr>
          <w:b w:val="0"/>
        </w:rPr>
        <w:t>D. OCTLGV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Each letter is replaced by the next letter in the English alphabet. N → O B → C S → T L → M F → G U → V Hence, the correct answer is Option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11, 13, 17, 19, 23,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</w:t>
      </w:r>
    </w:p>
    <w:p>
      <w:pPr>
        <w:spacing w:after="100" w:before="0"/>
      </w:pPr>
      <w:r>
        <w:rPr>
          <w:b w:val="0"/>
        </w:rPr>
        <w:t>B. 29</w:t>
      </w:r>
    </w:p>
    <w:p>
      <w:pPr>
        <w:spacing w:after="100" w:before="0"/>
      </w:pPr>
      <w:r>
        <w:rPr>
          <w:b w:val="0"/>
        </w:rPr>
        <w:t>C. 31</w:t>
      </w:r>
    </w:p>
    <w:p>
      <w:pPr>
        <w:spacing w:after="100" w:before="0"/>
      </w:pPr>
      <w:r>
        <w:rPr>
          <w:b w:val="0"/>
        </w:rPr>
        <w:t>D. 33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All numbers are consecutive prime numbers. The next prime number after 23 is 29. Hence, the correct option is Option 2.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