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Italy is a beautiful village and China is a big building. What is the total number of words that begin with a consonant</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Words in the sentence that begin with a consonant: Italy is a beautiful village and China is a big buildingThus, there are 5 words that begin with a consonant</w:t>
      </w:r>
    </w:p>
    <w:p>
      <w:pPr>
        <w:spacing w:before="0"/>
      </w:pPr>
      <w:r>
        <w:rPr>
          <w:b w:val="0"/>
        </w:rPr>
      </w:r>
    </w:p>
    <w:p>
      <w:pPr>
        <w:spacing w:after="100" w:line="360" w:lineRule="auto" w:before="0"/>
      </w:pPr>
      <w:r>
        <w:rPr>
          <w:b w:val="0"/>
        </w:rPr>
        <w:t>2. Select the letter-cluster from among the given options that can replace the question mark (?) in the following series. GBD, JFJ, MJP, PNV ?</w:t>
      </w:r>
    </w:p>
    <w:p>
      <w:pPr>
        <w:spacing w:before="0"/>
      </w:pPr>
      <w:r>
        <w:rPr>
          <w:b w:val="0"/>
        </w:rPr>
      </w:r>
    </w:p>
    <w:p>
      <w:pPr>
        <w:spacing w:after="100" w:before="0"/>
      </w:pPr>
      <w:r>
        <w:rPr>
          <w:b w:val="0"/>
        </w:rPr>
        <w:t>A. VHA</w:t>
      </w:r>
    </w:p>
    <w:p>
      <w:pPr>
        <w:spacing w:after="100" w:before="0"/>
      </w:pPr>
      <w:r>
        <w:rPr>
          <w:b w:val="0"/>
        </w:rPr>
        <w:t>B. SRB</w:t>
      </w:r>
    </w:p>
    <w:p>
      <w:pPr>
        <w:spacing w:after="100" w:before="0"/>
      </w:pPr>
      <w:r>
        <w:rPr>
          <w:b w:val="0"/>
        </w:rPr>
        <w:t>C. SRF</w:t>
      </w:r>
    </w:p>
    <w:p>
      <w:pPr>
        <w:spacing w:after="100" w:before="0"/>
      </w:pPr>
      <w:r>
        <w:rPr>
          <w:b w:val="0"/>
        </w:rPr>
        <w:t>D. UHS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Choose the address that is exactly the same as the one given below. C-12, Hill View Complex, Rajaji Nagar, Bengaluru, Karnataka – 560010</w:t>
      </w:r>
    </w:p>
    <w:p>
      <w:pPr>
        <w:spacing w:before="0"/>
      </w:pPr>
      <w:r>
        <w:rPr>
          <w:b w:val="0"/>
        </w:rPr>
      </w:r>
    </w:p>
    <w:p>
      <w:pPr>
        <w:spacing w:after="100" w:before="0"/>
      </w:pPr>
      <w:r>
        <w:rPr>
          <w:b w:val="0"/>
        </w:rPr>
        <w:t>A. C-12, Hill View Complex, Rajaji Nagar, Bengaluru, Karnataka – 560011</w:t>
      </w:r>
    </w:p>
    <w:p>
      <w:pPr>
        <w:spacing w:after="100" w:before="0"/>
      </w:pPr>
      <w:r>
        <w:rPr>
          <w:b w:val="0"/>
        </w:rPr>
        <w:t>B. C-12, Hill View Complex, Rajaji Nagar, Bengaluru, Karnataka – 560012</w:t>
      </w:r>
    </w:p>
    <w:p>
      <w:pPr>
        <w:spacing w:after="100" w:before="0"/>
      </w:pPr>
      <w:r>
        <w:rPr>
          <w:b w:val="0"/>
        </w:rPr>
        <w:t>C. C-12, Hill View Complex, Rajaji Nagar, Bengaluru, Karnataka – 560013</w:t>
      </w:r>
    </w:p>
    <w:p>
      <w:pPr>
        <w:spacing w:after="100" w:before="0"/>
      </w:pPr>
      <w:r>
        <w:rPr>
          <w:b w:val="0"/>
        </w:rPr>
        <w:t>D. C-12, Hill View Complex, Rajaji Nagar, Bengaluru, Karnataka – 560010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Address Options C-12, Hill View Complex, Rajaji Nagar, Bengaluru, Karnataka – 560010 4 C-12, Hill View Complex, Rajaji Nagar, Bengaluru, Karnataka – 560010 Thus, option 4 is exactly the same as the one given.</w:t>
      </w:r>
    </w:p>
    <w:p>
      <w:pPr>
        <w:spacing w:before="0"/>
      </w:pPr>
      <w:r>
        <w:rPr>
          <w:b w:val="0"/>
        </w:rPr>
      </w:r>
    </w:p>
    <w:p>
      <w:pPr>
        <w:spacing w:after="100" w:line="360" w:lineRule="auto" w:before="0"/>
      </w:pPr>
      <w:r>
        <w:rPr>
          <w:b w:val="0"/>
        </w:rPr>
        <w:t>4. Select the letter-cluster from among the given options that can replace the question mark (?) in the following series: SCEG, S F K P, S I Q Y, S L W H, ?</w:t>
      </w:r>
    </w:p>
    <w:p>
      <w:pPr>
        <w:spacing w:before="0"/>
      </w:pPr>
      <w:r>
        <w:rPr>
          <w:b w:val="0"/>
        </w:rPr>
      </w:r>
    </w:p>
    <w:p>
      <w:pPr>
        <w:spacing w:after="100" w:before="0"/>
      </w:pPr>
      <w:r>
        <w:rPr>
          <w:b w:val="0"/>
        </w:rPr>
        <w:t>A. S O C Q</w:t>
      </w:r>
    </w:p>
    <w:p>
      <w:pPr>
        <w:spacing w:after="100" w:before="0"/>
      </w:pPr>
      <w:r>
        <w:rPr>
          <w:b w:val="0"/>
        </w:rPr>
        <w:t>B. S O B Q</w:t>
      </w:r>
    </w:p>
    <w:p>
      <w:pPr>
        <w:spacing w:after="100" w:before="0"/>
      </w:pPr>
      <w:r>
        <w:rPr>
          <w:b w:val="0"/>
        </w:rPr>
        <w:t>C. S P C R</w:t>
      </w:r>
    </w:p>
    <w:p>
      <w:pPr>
        <w:spacing w:after="100" w:before="0"/>
      </w:pPr>
      <w:r>
        <w:rPr>
          <w:b w:val="0"/>
        </w:rPr>
        <w:t>D. S P 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statement is given followed by two conclusions. Find which conclusion is TRUE based on the given statement. Statement: C= A ≤ T Conclusions: I: A II: C</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Either I or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 (As, A ≤ T II: C Thus, only Conclusion II follows.</w:t>
      </w:r>
    </w:p>
    <w:p>
      <w:pPr>
        <w:spacing w:before="0"/>
      </w:pPr>
      <w:r>
        <w:rPr>
          <w:b w:val="0"/>
        </w:rPr>
      </w:r>
    </w:p>
    <w:p>
      <w:pPr>
        <w:spacing w:after="100" w:line="360" w:lineRule="auto" w:before="0"/>
      </w:pPr>
      <w:r>
        <w:rPr>
          <w:b w:val="0"/>
        </w:rPr>
        <w:t>6. Complete the pattern: 2, 12, 36, 80, 150, ?</w:t>
      </w:r>
    </w:p>
    <w:p>
      <w:pPr>
        <w:spacing w:before="0"/>
      </w:pPr>
      <w:r>
        <w:rPr>
          <w:b w:val="0"/>
        </w:rPr>
      </w:r>
    </w:p>
    <w:p>
      <w:pPr>
        <w:spacing w:after="100" w:before="0"/>
      </w:pPr>
      <w:r>
        <w:rPr>
          <w:b w:val="0"/>
        </w:rPr>
        <w:t>A. 246</w:t>
      </w:r>
    </w:p>
    <w:p>
      <w:pPr>
        <w:spacing w:after="100" w:before="0"/>
      </w:pPr>
      <w:r>
        <w:rPr>
          <w:b w:val="0"/>
        </w:rPr>
        <w:t>B. 240</w:t>
      </w:r>
    </w:p>
    <w:p>
      <w:pPr>
        <w:spacing w:after="100" w:before="0"/>
      </w:pPr>
      <w:r>
        <w:rPr>
          <w:b w:val="0"/>
        </w:rPr>
        <w:t>C. 252</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10 # 5 = 5</w:t>
      </w:r>
    </w:p>
    <w:p>
      <w:pPr>
        <w:spacing w:after="100" w:before="0"/>
      </w:pPr>
      <w:r>
        <w:rPr>
          <w:b w:val="0"/>
        </w:rPr>
        <w:t>B. 20 # 4 = 5</w:t>
      </w:r>
    </w:p>
    <w:p>
      <w:pPr>
        <w:spacing w:after="100" w:before="0"/>
      </w:pPr>
      <w:r>
        <w:rPr>
          <w:b w:val="0"/>
        </w:rPr>
        <w:t>C. 25 # 5 = 5</w:t>
      </w:r>
    </w:p>
    <w:p>
      <w:pPr>
        <w:spacing w:after="100" w:before="0"/>
      </w:pPr>
      <w:r>
        <w:rPr>
          <w:b w:val="0"/>
        </w:rPr>
        <w:t>D. 15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1. 10 # 5 = 5 ⇒ 10 ÷ 5 ≠ 2</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rapid advancement in gene editing technologies such as CRISPR offers immense potential for curing genetic disorders, but it also raises concerns about the ethical implications of editing the human genome. Assumptions: I. Gene editing technologies can potentially cure genetic disorders. II. Ethical concerns are a natural consequence of advancing gene editing technologies. III. The potential for gene editing to cure genetic disorders outweighs the ethical concerns.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Gene editing technologies can potentially cure genetic disorders. - Implicit (The statement clearly implies these technologies offer immense potential for curing genetic disorders. If this were not true, the statement would collapse) II. Ethical concerns are a natural consequence of advancing gene editing technologies - Implicit (The statement implies advancement raises ethical concerns. For this to be valid, we must assume that such technological progress leads to ethical issues) III. The potential for gene editing to cure genetic disorders outweighs the ethical concerns - Not Implicit (The statement does not compare which is greater. It simply mentions both potential and concerns — no judgment is made) So, only I and II are implicit.</w:t>
      </w:r>
    </w:p>
    <w:p>
      <w:pPr>
        <w:spacing w:before="0"/>
      </w:pPr>
      <w:r>
        <w:rPr>
          <w:b w:val="0"/>
        </w:rPr>
      </w:r>
    </w:p>
    <w:p>
      <w:pPr>
        <w:spacing w:after="100" w:line="360" w:lineRule="auto" w:before="0"/>
      </w:pPr>
      <w:r>
        <w:rPr>
          <w:b w:val="0"/>
        </w:rPr>
        <w:t>9. Read the following statement carefully and identify the conclusion that follows. Statement: The bank has introduced a biometric login system. Conclusions: I. The bank wants to improve security. II. Customers must carry biometric IDs.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bank wants to improve security. - True (Because biometric login systems are generally introduced to enhance security and reduce fraud. So it is reasonable to conclude that the bank’s intention is to improve security). II. Customers must carry biometric IDs. - False (Because biometric login usually uses fingerprints, face recognition, etc. — it does not necessarily require customers to carry separate biometric IDs). So, only Conclusion I follows.</w:t>
      </w:r>
    </w:p>
    <w:p>
      <w:pPr>
        <w:spacing w:before="0"/>
      </w:pPr>
      <w:r>
        <w:rPr>
          <w:b w:val="0"/>
        </w:rPr>
      </w:r>
    </w:p>
    <w:p>
      <w:pPr>
        <w:spacing w:after="100" w:line="360" w:lineRule="auto" w:before="0"/>
      </w:pPr>
      <w:r>
        <w:rPr>
          <w:b w:val="0"/>
        </w:rPr>
        <w:t>10. Find the group of letters that best completes the analogy. Use alphabetical positions and reverse position logic where necessary. ACFL : ZXUM :: BDEM : ?</w:t>
      </w:r>
    </w:p>
    <w:p>
      <w:pPr>
        <w:spacing w:before="0"/>
      </w:pPr>
      <w:r>
        <w:rPr>
          <w:b w:val="0"/>
        </w:rPr>
      </w:r>
    </w:p>
    <w:p>
      <w:pPr>
        <w:spacing w:after="100" w:before="0"/>
      </w:pPr>
      <w:r>
        <w:rPr>
          <w:b w:val="0"/>
        </w:rPr>
        <w:t>A. YWNL</w:t>
      </w:r>
    </w:p>
    <w:p>
      <w:pPr>
        <w:spacing w:after="100" w:before="0"/>
      </w:pPr>
      <w:r>
        <w:rPr>
          <w:b w:val="0"/>
        </w:rPr>
        <w:t>B. YWML</w:t>
      </w:r>
    </w:p>
    <w:p>
      <w:pPr>
        <w:spacing w:after="100" w:before="0"/>
      </w:pPr>
      <w:r>
        <w:rPr>
          <w:b w:val="0"/>
        </w:rPr>
        <w:t>C. YWVN</w:t>
      </w:r>
    </w:p>
    <w:p>
      <w:pPr>
        <w:spacing w:after="100" w:before="0"/>
      </w:pPr>
      <w:r>
        <w:rPr>
          <w:b w:val="0"/>
        </w:rPr>
        <w:t>D. YXML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Letter are coded as their opposite letters.</w:t>
      </w:r>
    </w:p>
    <w:p>
      <w:pPr>
        <w:spacing w:before="0"/>
      </w:pPr>
      <w:r>
        <w:rPr>
          <w:b w:val="0"/>
        </w:rPr>
      </w:r>
    </w:p>
    <w:p>
      <w:pPr>
        <w:spacing w:after="100" w:line="360" w:lineRule="auto" w:before="0"/>
      </w:pPr>
      <w:r>
        <w:rPr>
          <w:b w:val="0"/>
        </w:rPr>
        <w:t>11. Read the following statement carefully and identify the conclusion that follows. Statement: Some animals are carnivores. Some carnivores are wild. Conclusions: I. Some animals are wild. II. All wild are animals.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animals are wild. - False (Because, no definite relation given between animals and wild, so it can be possible). II. All wild are animals. - False (Because, no definite relation given between animals and wild, so it can be possible) So, neither I nor II follows</w:t>
      </w:r>
    </w:p>
    <w:p>
      <w:pPr>
        <w:spacing w:before="0"/>
      </w:pPr>
      <w:r>
        <w:rPr>
          <w:b w:val="0"/>
        </w:rPr>
      </w:r>
    </w:p>
    <w:p>
      <w:pPr>
        <w:spacing w:after="100" w:line="360" w:lineRule="auto" w:before="0"/>
      </w:pPr>
      <w:r>
        <w:rPr>
          <w:b w:val="0"/>
        </w:rPr>
        <w:t>12. In the following question, select the word which cannot be formed using the letters of the given word. QUARRELSOME</w:t>
      </w:r>
    </w:p>
    <w:p>
      <w:pPr>
        <w:spacing w:before="0"/>
      </w:pPr>
      <w:r>
        <w:rPr>
          <w:b w:val="0"/>
        </w:rPr>
      </w:r>
    </w:p>
    <w:p>
      <w:pPr>
        <w:spacing w:after="100" w:before="0"/>
      </w:pPr>
      <w:r>
        <w:rPr>
          <w:b w:val="0"/>
        </w:rPr>
        <w:t>A. AIR</w:t>
      </w:r>
    </w:p>
    <w:p>
      <w:pPr>
        <w:spacing w:after="100" w:before="0"/>
      </w:pPr>
      <w:r>
        <w:rPr>
          <w:b w:val="0"/>
        </w:rPr>
        <w:t>B. SOME</w:t>
      </w:r>
    </w:p>
    <w:p>
      <w:pPr>
        <w:spacing w:after="100" w:before="0"/>
      </w:pPr>
      <w:r>
        <w:rPr>
          <w:b w:val="0"/>
        </w:rPr>
        <w:t>C. QUARREL</w:t>
      </w:r>
    </w:p>
    <w:p>
      <w:pPr>
        <w:spacing w:after="100" w:before="0"/>
      </w:pPr>
      <w:r>
        <w:rPr>
          <w:b w:val="0"/>
        </w:rPr>
        <w:t>D. LOAM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AIR → QUARRELSOME → Cannot be formed as 'I' is missing</w:t>
      </w:r>
    </w:p>
    <w:p>
      <w:pPr>
        <w:spacing w:before="0"/>
      </w:pPr>
      <w:r>
        <w:rPr>
          <w:b w:val="0"/>
        </w:rPr>
      </w:r>
    </w:p>
    <w:p>
      <w:pPr>
        <w:spacing w:after="100" w:line="360" w:lineRule="auto" w:before="0"/>
      </w:pPr>
      <w:r>
        <w:rPr>
          <w:b w:val="0"/>
        </w:rPr>
        <w:t>13. The 6th term of a geometric progression (GP) is 48. The first term is 1.5. What is the common ratio (CR)?</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6th term = a × r(6-1) 48 = 1.5 × r5 r = (48 ÷ 1.5)1/5 = 321/5 = 2.0</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Bhagat Singh</w:t>
      </w:r>
    </w:p>
    <w:p>
      <w:pPr>
        <w:spacing w:after="100" w:before="0"/>
      </w:pPr>
      <w:r>
        <w:rPr>
          <w:b w:val="0"/>
        </w:rPr>
        <w:t>B. Chandrashekhar Azad</w:t>
      </w:r>
    </w:p>
    <w:p>
      <w:pPr>
        <w:spacing w:after="100" w:before="0"/>
      </w:pPr>
      <w:r>
        <w:rPr>
          <w:b w:val="0"/>
        </w:rPr>
        <w:t>C. Rajguru</w:t>
      </w:r>
    </w:p>
    <w:p>
      <w:pPr>
        <w:spacing w:after="100" w:before="0"/>
      </w:pPr>
      <w:r>
        <w:rPr>
          <w:b w:val="0"/>
        </w:rPr>
        <w:t>D. Manmohan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Manmohan Singh are freedom fighters of India.</w:t>
      </w:r>
    </w:p>
    <w:p>
      <w:pPr>
        <w:spacing w:before="0"/>
      </w:pPr>
      <w:r>
        <w:rPr>
          <w:b w:val="0"/>
        </w:rPr>
      </w:r>
    </w:p>
    <w:p>
      <w:pPr>
        <w:spacing w:after="100" w:line="360" w:lineRule="auto" w:before="0"/>
      </w:pPr>
      <w:r>
        <w:rPr>
          <w:b w:val="0"/>
        </w:rPr>
        <w:t>15. P is the mother of Q. Q is the sister of R. How is P related to R?</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mother of R.</w:t>
      </w:r>
    </w:p>
    <w:p>
      <w:pPr>
        <w:spacing w:before="0"/>
      </w:pPr>
      <w:r>
        <w:rPr>
          <w:b w:val="0"/>
        </w:rPr>
      </w:r>
    </w:p>
    <w:p>
      <w:pPr>
        <w:spacing w:after="100" w:line="360" w:lineRule="auto" w:before="0"/>
      </w:pPr>
      <w:r>
        <w:rPr>
          <w:b w:val="0"/>
        </w:rPr>
        <w:t>16. In a certain code language, each letter is assigned a unique digit. Based on the following codes: PLANE is coded as 74851 and DOG as 392, how is GOLD coded?</w:t>
      </w:r>
    </w:p>
    <w:p>
      <w:pPr>
        <w:spacing w:before="0"/>
      </w:pPr>
      <w:r>
        <w:rPr>
          <w:b w:val="0"/>
        </w:rPr>
      </w:r>
    </w:p>
    <w:p>
      <w:pPr>
        <w:spacing w:after="100" w:before="0"/>
      </w:pPr>
      <w:r>
        <w:rPr>
          <w:b w:val="0"/>
        </w:rPr>
        <w:t>A. 2843</w:t>
      </w:r>
    </w:p>
    <w:p>
      <w:pPr>
        <w:spacing w:after="100" w:before="0"/>
      </w:pPr>
      <w:r>
        <w:rPr>
          <w:b w:val="0"/>
        </w:rPr>
        <w:t>B. 2943</w:t>
      </w:r>
    </w:p>
    <w:p>
      <w:pPr>
        <w:spacing w:after="100" w:before="0"/>
      </w:pPr>
      <w:r>
        <w:rPr>
          <w:b w:val="0"/>
        </w:rPr>
        <w:t>C. 2394</w:t>
      </w:r>
    </w:p>
    <w:p>
      <w:pPr>
        <w:spacing w:after="100" w:before="0"/>
      </w:pPr>
      <w:r>
        <w:rPr>
          <w:b w:val="0"/>
        </w:rPr>
        <w:t>D. 2934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PLANE is coded as 74851. P L A N E 7 4 8 5 1 DOG is coded as 392. D O G 3 9 2 Similarly, G O L D 2 9 4 3</w:t>
      </w:r>
    </w:p>
    <w:p>
      <w:pPr>
        <w:spacing w:before="0"/>
      </w:pPr>
      <w:r>
        <w:rPr>
          <w:b w:val="0"/>
        </w:rPr>
      </w:r>
    </w:p>
    <w:p>
      <w:pPr>
        <w:spacing w:after="100" w:line="360" w:lineRule="auto" w:before="0"/>
      </w:pPr>
      <w:r>
        <w:rPr>
          <w:b w:val="0"/>
        </w:rPr>
        <w:t>17. Compute √144 + ³√27 = ?</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√144 = 1441/2 = 12 ³√27 = 271/3 = 3 √144 + ³√27 = 12 + 3 = 15</w:t>
      </w:r>
    </w:p>
    <w:p>
      <w:pPr>
        <w:spacing w:before="0"/>
      </w:pPr>
      <w:r>
        <w:rPr>
          <w:b w:val="0"/>
        </w:rPr>
      </w:r>
    </w:p>
    <w:p>
      <w:pPr>
        <w:spacing w:after="100" w:line="360" w:lineRule="auto" w:before="0"/>
      </w:pPr>
      <w:r>
        <w:rPr>
          <w:b w:val="0"/>
        </w:rPr>
        <w:t>18. If 8 # 2 = 64, 7 # 3 = 343, then 6 # 2 = ?</w:t>
      </w:r>
    </w:p>
    <w:p>
      <w:pPr>
        <w:spacing w:before="0"/>
      </w:pPr>
      <w:r>
        <w:rPr>
          <w:b w:val="0"/>
        </w:rPr>
      </w:r>
    </w:p>
    <w:p>
      <w:pPr>
        <w:spacing w:after="100" w:before="0"/>
      </w:pPr>
      <w:r>
        <w:rPr>
          <w:b w:val="0"/>
        </w:rPr>
        <w:t>A. 216</w:t>
      </w:r>
    </w:p>
    <w:p>
      <w:pPr>
        <w:spacing w:after="100" w:before="0"/>
      </w:pPr>
      <w:r>
        <w:rPr>
          <w:b w:val="0"/>
        </w:rPr>
        <w:t>B. 144</w:t>
      </w:r>
    </w:p>
    <w:p>
      <w:pPr>
        <w:spacing w:after="100" w:before="0"/>
      </w:pPr>
      <w:r>
        <w:rPr>
          <w:b w:val="0"/>
        </w:rPr>
        <w:t>C. 100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ab ⇒ 6 # 2 = 62 = 36</w:t>
      </w:r>
    </w:p>
    <w:p>
      <w:pPr>
        <w:spacing w:before="0"/>
      </w:pPr>
      <w:r>
        <w:rPr>
          <w:b w:val="0"/>
        </w:rPr>
      </w:r>
    </w:p>
    <w:p>
      <w:pPr>
        <w:spacing w:after="100" w:line="360" w:lineRule="auto" w:before="0"/>
      </w:pPr>
      <w:r>
        <w:rPr>
          <w:b w:val="0"/>
        </w:rPr>
        <w:t>19. In a code language, TABLE is written as UDCMF. How will CHAIR be written?</w:t>
      </w:r>
    </w:p>
    <w:p>
      <w:pPr>
        <w:spacing w:before="0"/>
      </w:pPr>
      <w:r>
        <w:rPr>
          <w:b w:val="0"/>
        </w:rPr>
      </w:r>
    </w:p>
    <w:p>
      <w:pPr>
        <w:spacing w:after="100" w:before="0"/>
      </w:pPr>
      <w:r>
        <w:rPr>
          <w:b w:val="0"/>
        </w:rPr>
        <w:t>A. DKBJS</w:t>
      </w:r>
    </w:p>
    <w:p>
      <w:pPr>
        <w:spacing w:after="100" w:before="0"/>
      </w:pPr>
      <w:r>
        <w:rPr>
          <w:b w:val="0"/>
        </w:rPr>
        <w:t>B. EJCKR</w:t>
      </w:r>
    </w:p>
    <w:p>
      <w:pPr>
        <w:spacing w:after="100" w:before="0"/>
      </w:pPr>
      <w:r>
        <w:rPr>
          <w:b w:val="0"/>
        </w:rPr>
        <w:t>C. DJCKR</w:t>
      </w:r>
    </w:p>
    <w:p>
      <w:pPr>
        <w:spacing w:after="100" w:before="0"/>
      </w:pPr>
      <w:r>
        <w:rPr>
          <w:b w:val="0"/>
        </w:rPr>
        <w:t>D. DJBKR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A shop sells erasers at ₹8 each and folders at ₹25 each. If a customer buys 5 erasers and 3 folders, what's the total bill?</w:t>
      </w:r>
    </w:p>
    <w:p>
      <w:pPr>
        <w:spacing w:before="0"/>
      </w:pPr>
      <w:r>
        <w:rPr>
          <w:b w:val="0"/>
        </w:rPr>
      </w:r>
    </w:p>
    <w:p>
      <w:pPr>
        <w:spacing w:after="100" w:before="0"/>
      </w:pPr>
      <w:r>
        <w:rPr>
          <w:b w:val="0"/>
        </w:rPr>
        <w:t>A. ₹99</w:t>
      </w:r>
    </w:p>
    <w:p>
      <w:pPr>
        <w:spacing w:after="100" w:before="0"/>
      </w:pPr>
      <w:r>
        <w:rPr>
          <w:b w:val="0"/>
        </w:rPr>
        <w:t>B. ₹115</w:t>
      </w:r>
    </w:p>
    <w:p>
      <w:pPr>
        <w:spacing w:after="100" w:before="0"/>
      </w:pPr>
      <w:r>
        <w:rPr>
          <w:b w:val="0"/>
        </w:rPr>
        <w:t>C. ₹105</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bill = (5 × ₹8) + (3 × ₹25) ⇒ Total bill = ₹40 + ₹75 ⇒ Total bill = ₹115</w:t>
      </w:r>
    </w:p>
    <w:p>
      <w:pPr>
        <w:spacing w:before="0"/>
      </w:pPr>
      <w:r>
        <w:rPr>
          <w:b w:val="0"/>
        </w:rPr>
      </w:r>
    </w:p>
    <w:p>
      <w:pPr>
        <w:spacing w:after="100" w:line="360" w:lineRule="auto" w:before="0"/>
      </w:pPr>
      <w:r>
        <w:rPr>
          <w:b w:val="0"/>
        </w:rPr>
        <w:t>21. A + B means A is the mother of B, A ÷ B means A is the father of B, A - B means A is the sister of B, A × B means A is the brother of B. What does P ÷ Q - R mean?</w:t>
      </w:r>
    </w:p>
    <w:p>
      <w:pPr>
        <w:spacing w:before="0"/>
      </w:pPr>
      <w:r>
        <w:rPr>
          <w:b w:val="0"/>
        </w:rPr>
      </w:r>
    </w:p>
    <w:p>
      <w:pPr>
        <w:spacing w:after="100" w:before="0"/>
      </w:pPr>
      <w:r>
        <w:rPr>
          <w:b w:val="0"/>
        </w:rPr>
        <w:t>A. P is R's uncle</w:t>
      </w:r>
    </w:p>
    <w:p>
      <w:pPr>
        <w:spacing w:after="100" w:before="0"/>
      </w:pPr>
      <w:r>
        <w:rPr>
          <w:b w:val="0"/>
        </w:rPr>
        <w:t>B. Q is R's mother</w:t>
      </w:r>
    </w:p>
    <w:p>
      <w:pPr>
        <w:spacing w:after="100" w:before="0"/>
      </w:pPr>
      <w:r>
        <w:rPr>
          <w:b w:val="0"/>
        </w:rPr>
        <w:t>C. P is R's father</w:t>
      </w:r>
    </w:p>
    <w:p>
      <w:pPr>
        <w:spacing w:after="100" w:before="0"/>
      </w:pPr>
      <w:r>
        <w:rPr>
          <w:b w:val="0"/>
        </w:rPr>
        <w:t>D. R is P's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P is R's father.</w:t>
      </w:r>
    </w:p>
    <w:p>
      <w:pPr>
        <w:spacing w:before="0"/>
      </w:pPr>
      <w:r>
        <w:rPr>
          <w:b w:val="0"/>
        </w:rPr>
      </w:r>
    </w:p>
    <w:p>
      <w:pPr>
        <w:spacing w:after="100" w:line="360" w:lineRule="auto" w:before="0"/>
      </w:pPr>
      <w:r>
        <w:rPr>
          <w:b w:val="0"/>
        </w:rPr>
        <w:t>22. If '×' = '-', '+' = '÷', '-' = '+', '÷' = '×', then which is valid?</w:t>
      </w:r>
    </w:p>
    <w:p>
      <w:pPr>
        <w:spacing w:before="0"/>
      </w:pPr>
      <w:r>
        <w:rPr>
          <w:b w:val="0"/>
        </w:rPr>
      </w:r>
    </w:p>
    <w:p>
      <w:pPr>
        <w:spacing w:after="100" w:before="0"/>
      </w:pPr>
      <w:r>
        <w:rPr>
          <w:b w:val="0"/>
        </w:rPr>
        <w:t>A. 12 - 4 × 2 + 1 = 7</w:t>
      </w:r>
    </w:p>
    <w:p>
      <w:pPr>
        <w:spacing w:after="100" w:before="0"/>
      </w:pPr>
      <w:r>
        <w:rPr>
          <w:b w:val="0"/>
        </w:rPr>
        <w:t>B. 10 + 2 - 4 × 1 = 8</w:t>
      </w:r>
    </w:p>
    <w:p>
      <w:pPr>
        <w:spacing w:after="100" w:before="0"/>
      </w:pPr>
      <w:r>
        <w:rPr>
          <w:b w:val="0"/>
        </w:rPr>
        <w:t>C. 16 ÷ 4 + 2 - 2 = 10</w:t>
      </w:r>
    </w:p>
    <w:p>
      <w:pPr>
        <w:spacing w:after="100" w:before="0"/>
      </w:pPr>
      <w:r>
        <w:rPr>
          <w:b w:val="0"/>
        </w:rPr>
        <w:t>D. 8 × 2 - 2 + 2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10 + 2 - 4 × 1 = 8 After replacing the symbols by their meaning, we get: ⇒ 10 ÷ 2 + 4 - 1 = 8 ⇒ 5 + 4 - 1 = 8 ⇒ 9 - 1 = 8 ⇒ 8 = 8</w:t>
      </w:r>
    </w:p>
    <w:p>
      <w:pPr>
        <w:spacing w:before="0"/>
      </w:pPr>
      <w:r>
        <w:rPr>
          <w:b w:val="0"/>
        </w:rPr>
      </w:r>
    </w:p>
    <w:p>
      <w:pPr>
        <w:spacing w:after="100" w:line="360" w:lineRule="auto" w:before="0"/>
      </w:pPr>
      <w:r>
        <w:rPr>
          <w:b w:val="0"/>
        </w:rPr>
        <w:t>23. If 'A' means '-', 'B' means '÷', 'C' means '+', and 'D' means 'x' what is the value of the following expression? 25 B 5 C 3 D 2 A 4=?</w:t>
      </w:r>
    </w:p>
    <w:p>
      <w:pPr>
        <w:spacing w:before="0"/>
      </w:pPr>
      <w:r>
        <w:rPr>
          <w:b w:val="0"/>
        </w:rPr>
      </w:r>
    </w:p>
    <w:p>
      <w:pPr>
        <w:spacing w:after="100" w:before="0"/>
      </w:pPr>
      <w:r>
        <w:rPr>
          <w:b w:val="0"/>
        </w:rPr>
        <w:t>A. 7</w:t>
      </w:r>
    </w:p>
    <w:p>
      <w:pPr>
        <w:spacing w:after="100" w:before="0"/>
      </w:pPr>
      <w:r>
        <w:rPr>
          <w:b w:val="0"/>
        </w:rPr>
        <w:t>B. 14</w:t>
      </w:r>
    </w:p>
    <w:p>
      <w:pPr>
        <w:spacing w:after="100" w:before="0"/>
      </w:pPr>
      <w:r>
        <w:rPr>
          <w:b w:val="0"/>
        </w:rPr>
        <w:t>C. 21</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5 + 3 × 2 - 4 = ? ⇒ 5 + 3 × 2 - 4 = ? ⇒ 5 + 6 - 4 = ? ⇒ 11 - 4 = ? ⇒ 7 = ?</w:t>
      </w:r>
    </w:p>
    <w:p>
      <w:pPr>
        <w:spacing w:before="0"/>
      </w:pPr>
      <w:r>
        <w:rPr>
          <w:b w:val="0"/>
        </w:rPr>
      </w:r>
    </w:p>
    <w:p>
      <w:pPr>
        <w:spacing w:after="100" w:line="360" w:lineRule="auto" w:before="0"/>
      </w:pPr>
      <w:r>
        <w:rPr>
          <w:b w:val="0"/>
        </w:rPr>
        <w:t>24. If + = x, - = ^, x = -, evaluate: 5 - 2 x 3 + 1</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x Meaning x ^ - After replacing the symbols by their meaning, we get: = 5 ^ 2 - 3 × 1 = 52 - 3 × 1 = 25 - 3 × 1 = 25 - 3 = 22</w:t>
      </w:r>
    </w:p>
    <w:p>
      <w:pPr>
        <w:spacing w:before="0"/>
      </w:pPr>
      <w:r>
        <w:rPr>
          <w:b w:val="0"/>
        </w:rPr>
      </w:r>
    </w:p>
    <w:p>
      <w:pPr>
        <w:spacing w:after="100" w:line="360" w:lineRule="auto" w:before="0"/>
      </w:pPr>
      <w:r>
        <w:rPr>
          <w:b w:val="0"/>
        </w:rPr>
        <w:t>25. If the sum of 11 and 40 is multiplied by 5, what is the result?</w:t>
      </w:r>
    </w:p>
    <w:p>
      <w:pPr>
        <w:spacing w:before="0"/>
      </w:pPr>
      <w:r>
        <w:rPr>
          <w:b w:val="0"/>
        </w:rPr>
      </w:r>
    </w:p>
    <w:p>
      <w:pPr>
        <w:spacing w:after="100" w:before="0"/>
      </w:pPr>
      <w:r>
        <w:rPr>
          <w:b w:val="0"/>
        </w:rPr>
        <w:t>A. 240</w:t>
      </w:r>
    </w:p>
    <w:p>
      <w:pPr>
        <w:spacing w:after="100" w:before="0"/>
      </w:pPr>
      <w:r>
        <w:rPr>
          <w:b w:val="0"/>
        </w:rPr>
        <w:t>B. 255</w:t>
      </w:r>
    </w:p>
    <w:p>
      <w:pPr>
        <w:spacing w:after="100" w:before="0"/>
      </w:pPr>
      <w:r>
        <w:rPr>
          <w:b w:val="0"/>
        </w:rPr>
        <w:t>C. 265</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 11 + 40 ⇒ Sum = 51 ⇒ Result = 51 × 5 ⇒ Result = 255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