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sport of fencing, a 'Riposte' is best defined as which of the following actions?</w:t>
      </w:r>
    </w:p>
    <w:p>
      <w:pPr>
        <w:spacing w:before="0"/>
      </w:pPr>
      <w:r>
        <w:rPr>
          <w:b w:val="0"/>
        </w:rPr>
      </w:r>
    </w:p>
    <w:p>
      <w:pPr>
        <w:spacing w:after="100" w:before="0"/>
      </w:pPr>
      <w:r>
        <w:rPr>
          <w:b w:val="0"/>
        </w:rPr>
        <w:t>A. Preparatory action</w:t>
      </w:r>
    </w:p>
    <w:p>
      <w:pPr>
        <w:spacing w:after="100" w:before="0"/>
      </w:pPr>
      <w:r>
        <w:rPr>
          <w:b w:val="0"/>
        </w:rPr>
        <w:t>B. Defence followed by counterattack</w:t>
      </w:r>
    </w:p>
    <w:p>
      <w:pPr>
        <w:spacing w:after="100" w:before="0"/>
      </w:pPr>
      <w:r>
        <w:rPr>
          <w:b w:val="0"/>
        </w:rPr>
        <w:t>C. Technical foul</w:t>
      </w:r>
    </w:p>
    <w:p>
      <w:pPr>
        <w:spacing w:after="100" w:before="0"/>
      </w:pPr>
      <w:r>
        <w:rPr>
          <w:b w:val="0"/>
        </w:rPr>
        <w:t>D. Decisive touch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Defence followed by counterattack. Key Points Additional Information</w:t>
      </w:r>
    </w:p>
    <w:p>
      <w:pPr>
        <w:spacing w:before="0"/>
      </w:pPr>
      <w:r>
        <w:rPr>
          <w:b w:val="0"/>
        </w:rPr>
        <w:t>• A 'Riposte' in fencing refers to an offensive action executed immediately after a successful defensive move, such as a parry.</w:t>
      </w:r>
    </w:p>
    <w:p>
      <w:pPr>
        <w:spacing w:before="0"/>
      </w:pPr>
      <w:r>
        <w:rPr>
          <w:b w:val="0"/>
        </w:rPr>
        <w:t>• The primary goal of a riposte is to capitalize on the opponent's vulnerability after their attack is deflected or blocked.</w:t>
      </w:r>
    </w:p>
    <w:p>
      <w:pPr>
        <w:spacing w:before="0"/>
      </w:pPr>
      <w:r>
        <w:rPr>
          <w:b w:val="0"/>
        </w:rPr>
        <w:t>• Riposte is considered a crucial tactical move in fencing and requires precision, timing, and quick reflexes.</w:t>
      </w:r>
    </w:p>
    <w:p>
      <w:pPr>
        <w:spacing w:before="0"/>
      </w:pPr>
      <w:r>
        <w:rPr>
          <w:b w:val="0"/>
        </w:rPr>
        <w:t>• It is categorized as a counterattack and often determines the winner in a match due to its decisive nature.</w:t>
      </w:r>
    </w:p>
    <w:p>
      <w:pPr>
        <w:spacing w:before="0"/>
      </w:pPr>
      <w:r>
        <w:rPr>
          <w:b w:val="0"/>
        </w:rPr>
        <w:t>• In fencing, different types of ripostes exist, including direct, indirect, and compound ripostes, depending on the complexity and intent of the action.</w:t>
      </w:r>
    </w:p>
    <w:p>
      <w:pPr>
        <w:spacing w:before="0"/>
      </w:pPr>
      <w:r>
        <w:rPr>
          <w:b w:val="0"/>
        </w:rPr>
        <w:t>• Preparatory Action: A preparatory action in fencing refers to movements or strategies executed before the actual attack or defense.</w:t>
      </w:r>
    </w:p>
    <w:p>
      <w:pPr>
        <w:spacing w:before="0"/>
      </w:pPr>
      <w:r>
        <w:rPr>
          <w:b w:val="0"/>
        </w:rPr>
        <w:t>• These actions aim to unsettle the opponent, create openings, or set up conditions for an effective attack.</w:t>
      </w:r>
    </w:p>
    <w:p>
      <w:pPr>
        <w:spacing w:before="0"/>
      </w:pPr>
      <w:r>
        <w:rPr>
          <w:b w:val="0"/>
        </w:rPr>
        <w:t>• Examples include feints, invitations, or blade manipulations.</w:t>
      </w:r>
    </w:p>
    <w:p>
      <w:pPr>
        <w:spacing w:before="0"/>
      </w:pPr>
      <w:r>
        <w:rPr>
          <w:b w:val="0"/>
        </w:rPr>
        <w:t>• Preparatory actions are essential for advanced fencers to maintain control of the bout.</w:t>
      </w:r>
    </w:p>
    <w:p>
      <w:pPr>
        <w:spacing w:before="0"/>
      </w:pPr>
      <w:r>
        <w:rPr>
          <w:b w:val="0"/>
        </w:rPr>
        <w:t>• Technical Foul: A technical foul in fencing occurs when a player violates the rules or regulations of the sport.</w:t>
      </w:r>
    </w:p>
    <w:p>
      <w:pPr>
        <w:spacing w:before="0"/>
      </w:pPr>
      <w:r>
        <w:rPr>
          <w:b w:val="0"/>
        </w:rPr>
        <w:t>• Examples include improper equipment usage, unsportsmanlike conduct, or intentional delays during a match.</w:t>
      </w:r>
    </w:p>
    <w:p>
      <w:pPr>
        <w:spacing w:before="0"/>
      </w:pPr>
      <w:r>
        <w:rPr>
          <w:b w:val="0"/>
        </w:rPr>
        <w:t>• Penalties for technical fouls can range from warnings to point deductions or disqualification.</w:t>
      </w:r>
    </w:p>
    <w:p>
      <w:pPr>
        <w:spacing w:before="0"/>
      </w:pPr>
      <w:r>
        <w:rPr>
          <w:b w:val="0"/>
        </w:rPr>
        <w:t>• These fouls ensure fair play and adherence to the International Fencing Federation (FIE) guidelines.</w:t>
      </w:r>
    </w:p>
    <w:p>
      <w:pPr>
        <w:spacing w:before="0"/>
      </w:pPr>
      <w:r>
        <w:rPr>
          <w:b w:val="0"/>
        </w:rPr>
        <w:t>• Decisive Touch: A decisive touch in fencing refers to a scoring action that ends a bout or significantly impacts the score.</w:t>
      </w:r>
    </w:p>
    <w:p>
      <w:pPr>
        <w:spacing w:before="0"/>
      </w:pPr>
      <w:r>
        <w:rPr>
          <w:b w:val="0"/>
        </w:rPr>
        <w:t>• It involves landing the blade on the valid target area with proper technique and timing.</w:t>
      </w:r>
    </w:p>
    <w:p>
      <w:pPr>
        <w:spacing w:before="0"/>
      </w:pPr>
      <w:r>
        <w:rPr>
          <w:b w:val="0"/>
        </w:rPr>
        <w:t>• Decisive touches are critical in competitive fencing and often showcase the fencer's skill and strategy.</w:t>
      </w:r>
    </w:p>
    <w:p>
      <w:pPr>
        <w:spacing w:before="0"/>
      </w:pPr>
      <w:r>
        <w:rPr>
          <w:b w:val="0"/>
        </w:rPr>
        <w:t>• While riposte can lead to a decisive touch, the two terms are not interchangeable.</w:t>
      </w:r>
    </w:p>
    <w:p>
      <w:pPr>
        <w:spacing w:before="0"/>
      </w:pPr>
      <w:r>
        <w:rPr>
          <w:b w:val="0"/>
        </w:rPr>
      </w:r>
    </w:p>
    <w:p>
      <w:pPr>
        <w:spacing w:after="100" w:line="360" w:lineRule="auto" w:before="0"/>
      </w:pPr>
      <w:r>
        <w:rPr>
          <w:b w:val="0"/>
        </w:rPr>
        <w:t>2. In field hockey, what is the term used for maneuvering the ball while maintaining control and moving it past opponents?</w:t>
      </w:r>
    </w:p>
    <w:p>
      <w:pPr>
        <w:spacing w:before="0"/>
      </w:pPr>
      <w:r>
        <w:rPr>
          <w:b w:val="0"/>
        </w:rPr>
      </w:r>
    </w:p>
    <w:p>
      <w:pPr>
        <w:spacing w:after="100" w:before="0"/>
      </w:pPr>
      <w:r>
        <w:rPr>
          <w:b w:val="0"/>
        </w:rPr>
        <w:t>A. Passing</w:t>
      </w:r>
    </w:p>
    <w:p>
      <w:pPr>
        <w:spacing w:after="100" w:before="0"/>
      </w:pPr>
      <w:r>
        <w:rPr>
          <w:b w:val="0"/>
        </w:rPr>
        <w:t>B. Dribbling</w:t>
      </w:r>
    </w:p>
    <w:p>
      <w:pPr>
        <w:spacing w:after="100" w:before="0"/>
      </w:pPr>
      <w:r>
        <w:rPr>
          <w:b w:val="0"/>
        </w:rPr>
        <w:t>C. Tapping</w:t>
      </w:r>
    </w:p>
    <w:p>
      <w:pPr>
        <w:spacing w:after="100" w:before="0"/>
      </w:pPr>
      <w:r>
        <w:rPr>
          <w:b w:val="0"/>
        </w:rPr>
        <w:t>D. Hitting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Dribbling. Key Points Additional Information</w:t>
      </w:r>
    </w:p>
    <w:p>
      <w:pPr>
        <w:spacing w:before="0"/>
      </w:pPr>
      <w:r>
        <w:rPr>
          <w:b w:val="0"/>
        </w:rPr>
        <w:t>• Dribbling is the essential skill in field hockey that involves moving the ball with the flat side of the stick while maintaining close control to evade defenders.</w:t>
      </w:r>
    </w:p>
    <w:p>
      <w:pPr>
        <w:spacing w:before="0"/>
      </w:pPr>
      <w:r>
        <w:rPr>
          <w:b w:val="0"/>
        </w:rPr>
        <w:t>• The technique requires the player to keep the ball near the stick head, allowing for quick changes in direction and speed to navigate through the opposition.</w:t>
      </w:r>
    </w:p>
    <w:p>
      <w:pPr>
        <w:spacing w:before="0"/>
      </w:pPr>
      <w:r>
        <w:rPr>
          <w:b w:val="0"/>
        </w:rPr>
        <w:t>• A popular variation is Indian Dribbling, where the player rapidly rotates the stick over the ball to move it from left to right, making it difficult for opponents to tackle.</w:t>
      </w:r>
    </w:p>
    <w:p>
      <w:pPr>
        <w:spacing w:before="0"/>
      </w:pPr>
      <w:r>
        <w:rPr>
          <w:b w:val="0"/>
        </w:rPr>
        <w:t>• Effective dribbling is crucial for creating attacking opportunities, advancing into the shooting circle, and drawing fouls from the defensive line.</w:t>
      </w:r>
    </w:p>
    <w:p>
      <w:pPr>
        <w:spacing w:before="0"/>
      </w:pPr>
      <w:r>
        <w:rPr>
          <w:b w:val="0"/>
        </w:rPr>
        <w:t>• Passing This involves transferring the ball to a teammate to relocate play or bypass the midfield quickly. Common forms include the push pass and the flick.</w:t>
      </w:r>
    </w:p>
    <w:p>
      <w:pPr>
        <w:spacing w:before="0"/>
      </w:pPr>
      <w:r>
        <w:rPr>
          <w:b w:val="0"/>
        </w:rPr>
        <w:t>• Hitting A high-velocity stroke used to move the ball over long distances or to shoot at goal. It involves a controlled swing and impact with the flat face of the hockey stick.</w:t>
      </w:r>
    </w:p>
    <w:p>
      <w:pPr>
        <w:spacing w:before="0"/>
      </w:pPr>
      <w:r>
        <w:rPr>
          <w:b w:val="0"/>
        </w:rPr>
        <w:t>• Tapping Often refers to a deflection or a soft touch used to redirect the ball's path, frequently seen during goal-mouth scrambles or when receiving a hard pass.</w:t>
      </w:r>
    </w:p>
    <w:p>
      <w:pPr>
        <w:spacing w:before="0"/>
      </w:pPr>
      <w:r>
        <w:rPr>
          <w:b w:val="0"/>
        </w:rPr>
        <w:t>• Field Hockey Basics The sport is governed by the International Hockey Federation (FIH) and consists of two teams of 11 players each.</w:t>
      </w:r>
    </w:p>
    <w:p>
      <w:pPr>
        <w:spacing w:before="0"/>
      </w:pPr>
      <w:r>
        <w:rPr>
          <w:b w:val="0"/>
        </w:rPr>
        <w:t>• The flat side of the stick is the only part allowed for contact; using the rounded back results in a penalty.</w:t>
      </w:r>
    </w:p>
    <w:p>
      <w:pPr>
        <w:spacing w:before="0"/>
      </w:pPr>
      <w:r>
        <w:rPr>
          <w:b w:val="0"/>
        </w:rPr>
      </w:r>
    </w:p>
    <w:p>
      <w:pPr>
        <w:spacing w:after="100" w:line="360" w:lineRule="auto" w:before="0"/>
      </w:pPr>
      <w:r>
        <w:rPr>
          <w:b w:val="0"/>
        </w:rPr>
        <w:t>3. The 1979 National Games, an event involving multiple disciplines to encourage national sports development, were hosted in the city of _________.</w:t>
      </w:r>
    </w:p>
    <w:p>
      <w:pPr>
        <w:spacing w:before="0"/>
      </w:pPr>
      <w:r>
        <w:rPr>
          <w:b w:val="0"/>
        </w:rPr>
      </w:r>
    </w:p>
    <w:p>
      <w:pPr>
        <w:spacing w:after="100" w:before="0"/>
      </w:pPr>
      <w:r>
        <w:rPr>
          <w:b w:val="0"/>
        </w:rPr>
        <w:t>A. Bengaluru</w:t>
      </w:r>
    </w:p>
    <w:p>
      <w:pPr>
        <w:spacing w:after="100" w:before="0"/>
      </w:pPr>
      <w:r>
        <w:rPr>
          <w:b w:val="0"/>
        </w:rPr>
        <w:t>B. Kolkata</w:t>
      </w:r>
    </w:p>
    <w:p>
      <w:pPr>
        <w:spacing w:after="100" w:before="0"/>
      </w:pPr>
      <w:r>
        <w:rPr>
          <w:b w:val="0"/>
        </w:rPr>
        <w:t>C. New Delhi</w:t>
      </w:r>
    </w:p>
    <w:p>
      <w:pPr>
        <w:spacing w:after="100" w:before="0"/>
      </w:pPr>
      <w:r>
        <w:rPr>
          <w:b w:val="0"/>
        </w:rPr>
        <w:t>D. Hyderabad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Hyderabad. Key Points Additional Information</w:t>
      </w:r>
    </w:p>
    <w:p>
      <w:pPr>
        <w:spacing w:before="0"/>
      </w:pPr>
      <w:r>
        <w:rPr>
          <w:b w:val="0"/>
        </w:rPr>
        <w:t>• The 1979 National Games were hosted in Hyderabad, a significant event promoting sports and fostering talent across the nation.</w:t>
      </w:r>
    </w:p>
    <w:p>
      <w:pPr>
        <w:spacing w:before="0"/>
      </w:pPr>
      <w:r>
        <w:rPr>
          <w:b w:val="0"/>
        </w:rPr>
        <w:t>• The National Games serve as a platform to identify and nurture sports talent for national and international competitions.</w:t>
      </w:r>
    </w:p>
    <w:p>
      <w:pPr>
        <w:spacing w:before="0"/>
      </w:pPr>
      <w:r>
        <w:rPr>
          <w:b w:val="0"/>
        </w:rPr>
        <w:t>• Hyderabad, the capital city of Telangana (formerly Andhra Pradesh), has been a hub for various sports activities and events.</w:t>
      </w:r>
    </w:p>
    <w:p>
      <w:pPr>
        <w:spacing w:before="0"/>
      </w:pPr>
      <w:r>
        <w:rPr>
          <w:b w:val="0"/>
        </w:rPr>
        <w:t>• The National Games, which include a variety of disciplines, aim to encourage sports development and ensure participation from different states in India.</w:t>
      </w:r>
    </w:p>
    <w:p>
      <w:pPr>
        <w:spacing w:before="0"/>
      </w:pPr>
      <w:r>
        <w:rPr>
          <w:b w:val="0"/>
        </w:rPr>
        <w:t>• The event plays a crucial role in popularizing sports among the youth and creating a culture of competitive sportsmanship at the grassroots level.</w:t>
      </w:r>
    </w:p>
    <w:p>
      <w:pPr>
        <w:spacing w:before="0"/>
      </w:pPr>
      <w:r>
        <w:rPr>
          <w:b w:val="0"/>
        </w:rPr>
        <w:t>• Bengaluru: Bengaluru, known as the "Silicon Valley of India," is also a hub for sports and infrastructure development.</w:t>
      </w:r>
    </w:p>
    <w:p>
      <w:pPr>
        <w:spacing w:before="0"/>
      </w:pPr>
      <w:r>
        <w:rPr>
          <w:b w:val="0"/>
        </w:rPr>
        <w:t>• The city boasts world-class stadiums such as the M. Chinnaswamy Stadium for cricket and the Sree Kanteerava Indoor Stadium for various sports.</w:t>
      </w:r>
    </w:p>
    <w:p>
      <w:pPr>
        <w:spacing w:before="0"/>
      </w:pPr>
      <w:r>
        <w:rPr>
          <w:b w:val="0"/>
        </w:rPr>
        <w:t>• It has hosted numerous national and international sports events, but it did not host the 1979 National Games.</w:t>
      </w:r>
    </w:p>
    <w:p>
      <w:pPr>
        <w:spacing w:before="0"/>
      </w:pPr>
      <w:r>
        <w:rPr>
          <w:b w:val="0"/>
        </w:rPr>
        <w:t>• Kolkata: Kolkata is renowned for its rich sports culture, especially football and cricket.</w:t>
      </w:r>
    </w:p>
    <w:p>
      <w:pPr>
        <w:spacing w:before="0"/>
      </w:pPr>
      <w:r>
        <w:rPr>
          <w:b w:val="0"/>
        </w:rPr>
        <w:t>• The iconic Eden Gardens stadium in Kolkata is one of the largest cricket stadiums globally.</w:t>
      </w:r>
    </w:p>
    <w:p>
      <w:pPr>
        <w:spacing w:before="0"/>
      </w:pPr>
      <w:r>
        <w:rPr>
          <w:b w:val="0"/>
        </w:rPr>
        <w:t>• Though Kolkata has hosted many prestigious tournaments, it was not the venue for the 1979 National Games.</w:t>
      </w:r>
    </w:p>
    <w:p>
      <w:pPr>
        <w:spacing w:before="0"/>
      </w:pPr>
      <w:r>
        <w:rPr>
          <w:b w:val="0"/>
        </w:rPr>
        <w:t>• New Delhi: New Delhi, the capital of India, has served as a host city for many significant national and international sports events.</w:t>
      </w:r>
    </w:p>
    <w:p>
      <w:pPr>
        <w:spacing w:before="0"/>
      </w:pPr>
      <w:r>
        <w:rPr>
          <w:b w:val="0"/>
        </w:rPr>
        <w:t>• It is home to the Jawaharlal Nehru Stadium, which has hosted events such as the Commonwealth Games in 2010.</w:t>
      </w:r>
    </w:p>
    <w:p>
      <w:pPr>
        <w:spacing w:before="0"/>
      </w:pPr>
      <w:r>
        <w:rPr>
          <w:b w:val="0"/>
        </w:rPr>
        <w:t>• The 1979 National Games, however, were not held in New Delhi.</w:t>
      </w:r>
    </w:p>
    <w:p>
      <w:pPr>
        <w:spacing w:before="0"/>
      </w:pPr>
      <w:r>
        <w:rPr>
          <w:b w:val="0"/>
        </w:rPr>
        <w:t>• Theme: The National Games of India: The National Games of India are a multi-sport event held every few years, with participants from different states and union territories.</w:t>
      </w:r>
    </w:p>
    <w:p>
      <w:pPr>
        <w:spacing w:before="0"/>
      </w:pPr>
      <w:r>
        <w:rPr>
          <w:b w:val="0"/>
        </w:rPr>
        <w:t>• The event aims to promote national integration through sports and identify talent for international competitions.</w:t>
      </w:r>
    </w:p>
    <w:p>
      <w:pPr>
        <w:spacing w:before="0"/>
      </w:pPr>
      <w:r>
        <w:rPr>
          <w:b w:val="0"/>
        </w:rPr>
        <w:t>• It includes disciplines such as athletics, swimming, gymnastics, and more, contributing to the development of sports infrastructure in the host city.</w:t>
      </w:r>
    </w:p>
    <w:p>
      <w:pPr>
        <w:spacing w:before="0"/>
      </w:pPr>
      <w:r>
        <w:rPr>
          <w:b w:val="0"/>
        </w:rPr>
        <w:t>• The Games have been instrumental in fostering a competitive spirit and encouraging active participation from across the country.</w:t>
      </w:r>
    </w:p>
    <w:p>
      <w:pPr>
        <w:spacing w:before="0"/>
      </w:pPr>
      <w:r>
        <w:rPr>
          <w:b w:val="0"/>
        </w:rPr>
      </w:r>
    </w:p>
    <w:p>
      <w:pPr>
        <w:spacing w:after="100" w:line="360" w:lineRule="auto" w:before="0"/>
      </w:pPr>
      <w:r>
        <w:rPr>
          <w:b w:val="0"/>
        </w:rPr>
        <w:t>4. The term "Silambattam," recently in the news due to a Padma award, refers to:</w:t>
      </w:r>
    </w:p>
    <w:p>
      <w:pPr>
        <w:spacing w:before="0"/>
      </w:pPr>
      <w:r>
        <w:rPr>
          <w:b w:val="0"/>
        </w:rPr>
      </w:r>
    </w:p>
    <w:p>
      <w:pPr>
        <w:spacing w:after="100" w:before="0"/>
      </w:pPr>
      <w:r>
        <w:rPr>
          <w:b w:val="0"/>
        </w:rPr>
        <w:t>A. Bundeli War Art</w:t>
      </w:r>
    </w:p>
    <w:p>
      <w:pPr>
        <w:spacing w:after="100" w:before="0"/>
      </w:pPr>
      <w:r>
        <w:rPr>
          <w:b w:val="0"/>
        </w:rPr>
        <w:t>B. Maanbhatt</w:t>
      </w:r>
    </w:p>
    <w:p>
      <w:pPr>
        <w:spacing w:after="100" w:before="0"/>
      </w:pPr>
      <w:r>
        <w:rPr>
          <w:b w:val="0"/>
        </w:rPr>
        <w:t>C. Martial art</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Martial art. Key Points Additional Information Important Points</w:t>
      </w:r>
    </w:p>
    <w:p>
      <w:pPr>
        <w:spacing w:before="0"/>
      </w:pPr>
      <w:r>
        <w:rPr>
          <w:b w:val="0"/>
        </w:rPr>
        <w:t>• Silambattam is a traditional martial art form from the state of Tamil Nadu, India. It is deeply rooted in Tamil culture and history.</w:t>
      </w:r>
    </w:p>
    <w:p>
      <w:pPr>
        <w:spacing w:before="0"/>
      </w:pPr>
      <w:r>
        <w:rPr>
          <w:b w:val="0"/>
        </w:rPr>
        <w:t>• This martial art primarily involves the use of a long bamboo staff, which is wielded with speed, precision, and agility.</w:t>
      </w:r>
    </w:p>
    <w:p>
      <w:pPr>
        <w:spacing w:before="0"/>
      </w:pPr>
      <w:r>
        <w:rPr>
          <w:b w:val="0"/>
        </w:rPr>
        <w:t>• Silambattam is known for its fluid movements, intricate patterns, and coordination between the body and weapon. It focuses on self-defense techniques.</w:t>
      </w:r>
    </w:p>
    <w:p>
      <w:pPr>
        <w:spacing w:before="0"/>
      </w:pPr>
      <w:r>
        <w:rPr>
          <w:b w:val="0"/>
        </w:rPr>
        <w:t>• The martial art was traditionally practiced by Tamil warriors and was used for both combat and self-defense. Today, it is recognized as a sport and an art form.</w:t>
      </w:r>
    </w:p>
    <w:p>
      <w:pPr>
        <w:spacing w:before="0"/>
      </w:pPr>
      <w:r>
        <w:rPr>
          <w:b w:val="0"/>
        </w:rPr>
        <w:t>• Silambattam recently gained recognition at the national level when it was highlighted during the Padma Awards, bringing attention to India's rich traditional martial arts heritage.</w:t>
      </w:r>
    </w:p>
    <w:p>
      <w:pPr>
        <w:spacing w:before="0"/>
      </w:pPr>
      <w:r>
        <w:rPr>
          <w:b w:val="0"/>
        </w:rPr>
        <w:t>• Historical Background of Silambattam: Silambattam has its origins in Tamil Nadu and dates back to the Sangam period (approximately 200 BCE to 300 CE).</w:t>
      </w:r>
    </w:p>
    <w:p>
      <w:pPr>
        <w:spacing w:before="0"/>
      </w:pPr>
      <w:r>
        <w:rPr>
          <w:b w:val="0"/>
        </w:rPr>
        <w:t>• It was practiced by Tamil kings and soldiers and was also used as a form of military training to prepare for battle.</w:t>
      </w:r>
    </w:p>
    <w:p>
      <w:pPr>
        <w:spacing w:before="0"/>
      </w:pPr>
      <w:r>
        <w:rPr>
          <w:b w:val="0"/>
        </w:rPr>
        <w:t>• Historical references to Silambattam can be found in Tamil literature such as the Sangam texts, as well as in inscriptions and folklore.</w:t>
      </w:r>
    </w:p>
    <w:p>
      <w:pPr>
        <w:spacing w:before="0"/>
      </w:pPr>
      <w:r>
        <w:rPr>
          <w:b w:val="0"/>
        </w:rPr>
        <w:t>• Techniques and Training: The primary weapon used in Silambattam is the silambam stick, typically made of bamboo, which is 5 feet long.</w:t>
      </w:r>
    </w:p>
    <w:p>
      <w:pPr>
        <w:spacing w:before="0"/>
      </w:pPr>
      <w:r>
        <w:rPr>
          <w:b w:val="0"/>
        </w:rPr>
        <w:t>• It emphasizes footwork (kuthu varisai), agility, and precise movements to attack and defend.</w:t>
      </w:r>
    </w:p>
    <w:p>
      <w:pPr>
        <w:spacing w:before="0"/>
      </w:pPr>
      <w:r>
        <w:rPr>
          <w:b w:val="0"/>
        </w:rPr>
        <w:t>• Practitioners are trained in various stances, blocks, spins, and strikes, making it a highly dynamic martial art.</w:t>
      </w:r>
    </w:p>
    <w:p>
      <w:pPr>
        <w:spacing w:before="0"/>
      </w:pPr>
      <w:r>
        <w:rPr>
          <w:b w:val="0"/>
        </w:rPr>
        <w:t>• Recognition of Indian Martial Arts: India is home to various traditional martial arts like Kalaripayattu (Kerala), Thang-Ta (Manipur), and Gatka (Punjab), among others.</w:t>
      </w:r>
    </w:p>
    <w:p>
      <w:pPr>
        <w:spacing w:before="0"/>
      </w:pPr>
      <w:r>
        <w:rPr>
          <w:b w:val="0"/>
        </w:rPr>
        <w:t>• These arts not only highlight combat skills but also reflect the rich cultural heritage of their respective regions.</w:t>
      </w:r>
    </w:p>
    <w:p>
      <w:pPr>
        <w:spacing w:before="0"/>
      </w:pPr>
      <w:r>
        <w:rPr>
          <w:b w:val="0"/>
        </w:rPr>
        <w:t>• Efforts to preserve and promote these traditional arts have gained momentum through events, awards, and government initiatives.</w:t>
      </w:r>
    </w:p>
    <w:p>
      <w:pPr>
        <w:spacing w:before="0"/>
      </w:pPr>
      <w:r>
        <w:rPr>
          <w:b w:val="0"/>
        </w:rPr>
        <w:t>• Padma Awards and Traditional Arts: The Padma Awards are among India’s highest civilian honors, recognizing contributions in various fields, including art, literature, and social work.</w:t>
      </w:r>
    </w:p>
    <w:p>
      <w:pPr>
        <w:spacing w:before="0"/>
      </w:pPr>
      <w:r>
        <w:rPr>
          <w:b w:val="0"/>
        </w:rPr>
        <w:t>• By honoring practitioners of traditional arts like Silambattam, the awards help bring attention to India’s intangible cultural heritage.</w:t>
      </w:r>
    </w:p>
    <w:p>
      <w:pPr>
        <w:spacing w:before="0"/>
      </w:pPr>
      <w:r>
        <w:rPr>
          <w:b w:val="0"/>
        </w:rPr>
        <w:t>• Such recognition inspires younger generations to learn and preserve these ancient traditions.</w:t>
      </w:r>
    </w:p>
    <w:p>
      <w:pPr>
        <w:spacing w:before="0"/>
      </w:pPr>
      <w:r>
        <w:rPr>
          <w:b w:val="0"/>
        </w:rPr>
        <w:t>• Global Recognition: Silambattam has gained international recognition due to efforts by Indian diaspora communities and cultural festivals worldwide.</w:t>
      </w:r>
    </w:p>
    <w:p>
      <w:pPr>
        <w:spacing w:before="0"/>
      </w:pPr>
      <w:r>
        <w:rPr>
          <w:b w:val="0"/>
        </w:rPr>
        <w:t>• It is often showcased in global martial arts competitions and cultural programs, promoting India's heritage.</w:t>
      </w:r>
    </w:p>
    <w:p>
      <w:pPr>
        <w:spacing w:before="0"/>
      </w:pPr>
      <w:r>
        <w:rPr>
          <w:b w:val="0"/>
        </w:rPr>
        <w:t>• Government Support: The Indian government has taken initiatives to promote martial arts like Silambattam through schemes such as Khelo India and cultural exchange programs.</w:t>
      </w:r>
    </w:p>
    <w:p>
      <w:pPr>
        <w:spacing w:before="0"/>
      </w:pPr>
      <w:r>
        <w:rPr>
          <w:b w:val="0"/>
        </w:rPr>
        <w:t>• Organizations and NGOs are also involved in preserving and teaching these arts to ensure their survival for future generations.</w:t>
      </w:r>
    </w:p>
    <w:p>
      <w:pPr>
        <w:spacing w:before="0"/>
      </w:pPr>
      <w:r>
        <w:rPr>
          <w:b w:val="0"/>
        </w:rPr>
        <w:t>• Health Benefits: Silambattam is not only a martial art but also a great exercise that improves strength, flexibility, and reflexes.</w:t>
      </w:r>
    </w:p>
    <w:p>
      <w:pPr>
        <w:spacing w:before="0"/>
      </w:pPr>
      <w:r>
        <w:rPr>
          <w:b w:val="0"/>
        </w:rPr>
        <w:t>• It helps in enhancing mental focus and promotes discipline among practitioners.</w:t>
      </w:r>
    </w:p>
    <w:p>
      <w:pPr>
        <w:spacing w:before="0"/>
      </w:pPr>
      <w:r>
        <w:rPr>
          <w:b w:val="0"/>
        </w:rPr>
      </w:r>
    </w:p>
    <w:p>
      <w:pPr>
        <w:spacing w:after="100" w:line="360" w:lineRule="auto" w:before="0"/>
      </w:pPr>
      <w:r>
        <w:rPr>
          <w:b w:val="0"/>
        </w:rPr>
        <w:t>5. Consider the following statements: Vladimir Mestvirishvili is the First foreign coach to receive the Padma Shri award. Vijay Amritraj was the only sportsperson to receive the Padma Bhushan in the 2026 honours list. Which of the following statements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Vladimir Mestvirishvili is the first foreign coach to receive the Padma Shri award. Vladimir Mestvirishvili is a coach of Indian wrestling and has contributed significantly to the development of the sport in India.</w:t>
      </w:r>
    </w:p>
    <w:p>
      <w:pPr>
        <w:spacing w:before="0"/>
      </w:pPr>
      <w:r>
        <w:rPr>
          <w:b w:val="0"/>
        </w:rPr>
        <w:t>• He is recognized for his coaching excellence and dedication to Indian wrestling, leading to this honor. Hence, statement 1 is correct.</w:t>
      </w:r>
    </w:p>
    <w:p>
      <w:pPr>
        <w:spacing w:before="0"/>
      </w:pPr>
      <w:r>
        <w:rPr>
          <w:b w:val="0"/>
        </w:rPr>
        <w:t>• Statement 2: Vijay Amritraj was the only sportsperson to receive the Padma Bhushan in the 2026 honours list. Vijay Amritraj is a renowned tennis player and has been instrumental in putting Indian tennis on the global map.</w:t>
      </w:r>
    </w:p>
    <w:p>
      <w:pPr>
        <w:spacing w:before="0"/>
      </w:pPr>
      <w:r>
        <w:rPr>
          <w:b w:val="0"/>
        </w:rPr>
        <w:t>• He was indeed recognized with the Padma Bhushan for his achievements and contribution to sports in the year 2026. Hence, statement 2 is correct.</w:t>
      </w:r>
    </w:p>
    <w:p>
      <w:pPr>
        <w:spacing w:before="0"/>
      </w:pPr>
      <w:r>
        <w:rPr>
          <w:b w:val="0"/>
        </w:rPr>
        <w:t>• Thus, both statements 1 and 2 are correct.</w:t>
      </w:r>
    </w:p>
    <w:p>
      <w:pPr>
        <w:spacing w:before="0"/>
      </w:pPr>
      <w:r>
        <w:rPr>
          <w:b w:val="0"/>
        </w:rPr>
        <w:t>• Padma Awards: The Padma Awards are one of the highest civilian honors in India, instituted in 1954.</w:t>
      </w:r>
    </w:p>
    <w:p>
      <w:pPr>
        <w:spacing w:before="0"/>
      </w:pPr>
      <w:r>
        <w:rPr>
          <w:b w:val="0"/>
        </w:rPr>
        <w:t>• They are categorized as Padma Vibhushan (for exceptional and distinguished service), Padma Bhushan (for distinguished service of high order), and Padma Shri (for distinguished service).</w:t>
      </w:r>
    </w:p>
    <w:p>
      <w:pPr>
        <w:spacing w:before="0"/>
      </w:pPr>
      <w:r>
        <w:rPr>
          <w:b w:val="0"/>
        </w:rPr>
        <w:t>• These awards are given in various fields such as art, literature, science, sports, social work, public affairs, etc.</w:t>
      </w:r>
    </w:p>
    <w:p>
      <w:pPr>
        <w:spacing w:before="0"/>
      </w:pPr>
      <w:r>
        <w:rPr>
          <w:b w:val="0"/>
        </w:rPr>
        <w:t>• Vladimir Mestvirishvili: He is a coach of Indian wrestling, originally from Georgia, who has contributed significantly to the development of the sport in India.</w:t>
      </w:r>
    </w:p>
    <w:p>
      <w:pPr>
        <w:spacing w:before="0"/>
      </w:pPr>
      <w:r>
        <w:rPr>
          <w:b w:val="0"/>
        </w:rPr>
        <w:t>• His training has led Indian wrestlers to achieve international success in competitions like the Olympics and World Championships.</w:t>
      </w:r>
    </w:p>
    <w:p>
      <w:pPr>
        <w:spacing w:before="0"/>
      </w:pPr>
      <w:r>
        <w:rPr>
          <w:b w:val="0"/>
        </w:rPr>
        <w:t>• His recognition with the Padma Shri highlights the importance of foreign contributions to Indian sports.</w:t>
      </w:r>
    </w:p>
    <w:p>
      <w:pPr>
        <w:spacing w:before="0"/>
      </w:pPr>
      <w:r>
        <w:rPr>
          <w:b w:val="0"/>
        </w:rPr>
        <w:t>• Vijay Amritraj: Vijay Amritraj is an Indian tennis legend who represented India internationally and achieved significant success in the sport.</w:t>
      </w:r>
    </w:p>
    <w:p>
      <w:pPr>
        <w:spacing w:before="0"/>
      </w:pPr>
      <w:r>
        <w:rPr>
          <w:b w:val="0"/>
        </w:rPr>
        <w:t>• He has also been involved in philanthropic activities, advocating for peace and harmony through sports.</w:t>
      </w:r>
    </w:p>
    <w:p>
      <w:pPr>
        <w:spacing w:before="0"/>
      </w:pPr>
      <w:r>
        <w:rPr>
          <w:b w:val="0"/>
        </w:rPr>
        <w:t>• His receipt of the Padma Bhushan in 2026 underscores his lifelong contributions to tennis and social causes.</w:t>
      </w:r>
    </w:p>
    <w:p>
      <w:pPr>
        <w:spacing w:before="0"/>
      </w:pPr>
      <w:r>
        <w:rPr>
          <w:b w:val="0"/>
        </w:rPr>
        <w:t>• Significance of Padma Awards in Sports: The Padma Awards recognize contributions to sports, which help in nurturing talent and promoting India’s image on the global sports platform.</w:t>
      </w:r>
    </w:p>
    <w:p>
      <w:pPr>
        <w:spacing w:before="0"/>
      </w:pPr>
      <w:r>
        <w:rPr>
          <w:b w:val="0"/>
        </w:rPr>
        <w:t>• Such recognitions motivate athletes and coaches to continue their dedicated efforts in their respective sports disciplines.</w:t>
      </w:r>
    </w:p>
    <w:p>
      <w:pPr>
        <w:spacing w:before="0"/>
      </w:pPr>
      <w:r>
        <w:rPr>
          <w:b w:val="0"/>
        </w:rPr>
        <w:t>• Eligibility for Padma Awards: Individuals from all walks of life are eligible, including foreigners.</w:t>
      </w:r>
    </w:p>
    <w:p>
      <w:pPr>
        <w:spacing w:before="0"/>
      </w:pPr>
      <w:r>
        <w:rPr>
          <w:b w:val="0"/>
        </w:rPr>
        <w:t>• Achievements in various fields such as sports, art, literature, science, public services, etc., are considered.</w:t>
      </w:r>
    </w:p>
    <w:p>
      <w:pPr>
        <w:spacing w:before="0"/>
      </w:pPr>
      <w:r>
        <w:rPr>
          <w:b w:val="0"/>
        </w:rPr>
        <w:t>• Impact of Padma Awards: The awards encourage excellence and promote national pride.</w:t>
      </w:r>
    </w:p>
    <w:p>
      <w:pPr>
        <w:spacing w:before="0"/>
      </w:pPr>
      <w:r>
        <w:rPr>
          <w:b w:val="0"/>
        </w:rPr>
        <w:t>• They also help bring attention to lesser-known contributors in various fields.</w:t>
      </w:r>
    </w:p>
    <w:p>
      <w:pPr>
        <w:spacing w:before="0"/>
      </w:pPr>
      <w:r>
        <w:rPr>
          <w:b w:val="0"/>
        </w:rPr>
        <w:t>• Historical Recognition: Foreign individuals such as Vladimir Mestvirishvili receiving Padma Awards highlight India's inclusivity and acknowledgment of global contributions.</w:t>
      </w:r>
    </w:p>
    <w:p>
      <w:pPr>
        <w:spacing w:before="0"/>
      </w:pPr>
      <w:r>
        <w:rPr>
          <w:b w:val="0"/>
        </w:rPr>
        <w:t>• Sportspersons like Vijay Amritraj receiving awards showcase the importance of sports in nation-building.</w:t>
      </w:r>
    </w:p>
    <w:p>
      <w:pPr>
        <w:spacing w:before="0"/>
      </w:pPr>
      <w:r>
        <w:rPr>
          <w:b w:val="0"/>
        </w:rPr>
      </w:r>
    </w:p>
    <w:p>
      <w:pPr>
        <w:spacing w:after="100" w:line="360" w:lineRule="auto" w:before="0"/>
      </w:pPr>
      <w:r>
        <w:rPr>
          <w:b w:val="0"/>
        </w:rPr>
        <w:t>6. Which of the following statements about the dimensions of a hockey field is correct?</w:t>
      </w:r>
    </w:p>
    <w:p>
      <w:pPr>
        <w:spacing w:before="0"/>
      </w:pPr>
      <w:r>
        <w:rPr>
          <w:b w:val="0"/>
        </w:rPr>
      </w:r>
    </w:p>
    <w:p>
      <w:pPr>
        <w:spacing w:after="100" w:before="0"/>
      </w:pPr>
      <w:r>
        <w:rPr>
          <w:b w:val="0"/>
        </w:rPr>
        <w:t>A. The field is 91.40 meters long and 55 meters wide.</w:t>
      </w:r>
    </w:p>
    <w:p>
      <w:pPr>
        <w:spacing w:after="100" w:before="0"/>
      </w:pPr>
      <w:r>
        <w:rPr>
          <w:b w:val="0"/>
        </w:rPr>
        <w:t>B. The field is 100 meters long and 60 meters wide.</w:t>
      </w:r>
    </w:p>
    <w:p>
      <w:pPr>
        <w:spacing w:after="100" w:before="0"/>
      </w:pPr>
      <w:r>
        <w:rPr>
          <w:b w:val="0"/>
        </w:rPr>
        <w:t>C. The field is 91.40 meters long and 60 meters wide.</w:t>
      </w:r>
    </w:p>
    <w:p>
      <w:pPr>
        <w:spacing w:after="100" w:before="0"/>
      </w:pPr>
      <w:r>
        <w:rPr>
          <w:b w:val="0"/>
        </w:rPr>
        <w:t>D. The field is 100 meters long and 55 meters wide.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field is 91.40 m long and 55 m wide.. Key Points Additional Information</w:t>
      </w:r>
    </w:p>
    <w:p>
      <w:pPr>
        <w:spacing w:before="0"/>
      </w:pPr>
      <w:r>
        <w:rPr>
          <w:b w:val="0"/>
        </w:rPr>
        <w:t>• The standard dimensions for a competitive field hockey pitch are strictly regulated by the International Hockey Federation (FIH). The field is rectangular, with a length of 91.40 meters and a width of 55.00 meters.</w:t>
      </w:r>
    </w:p>
    <w:p>
      <w:pPr>
        <w:spacing w:before="0"/>
      </w:pPr>
      <w:r>
        <w:rPr>
          <w:b w:val="0"/>
        </w:rPr>
        <w:t>• These metric dimensions correspond to the traditional imperial measurements of 100 yards in length and 60 yards in width.</w:t>
      </w:r>
    </w:p>
    <w:p>
      <w:pPr>
        <w:spacing w:before="0"/>
      </w:pPr>
      <w:r>
        <w:rPr>
          <w:b w:val="0"/>
        </w:rPr>
        <w:t>• The longer boundaries are known as side-lines, while the shorter boundaries are called back-lines. The portion of the back-line between the goal posts is referred to as the goal-line.</w:t>
      </w:r>
    </w:p>
    <w:p>
      <w:pPr>
        <w:spacing w:before="0"/>
      </w:pPr>
      <w:r>
        <w:rPr>
          <w:b w:val="0"/>
        </w:rPr>
        <w:t>• The field is divided by a centre-line and two 23-meter lines (located 22.90 meters from each back-line), which help define specific zones for gameplay and fouls.</w:t>
      </w:r>
    </w:p>
    <w:p>
      <w:pPr>
        <w:spacing w:before="0"/>
      </w:pPr>
      <w:r>
        <w:rPr>
          <w:b w:val="0"/>
        </w:rPr>
        <w:t>• Field Markings and Internal Dimensions: Shooting Circle (D-Area): This area is formed by two quarter-circles with a radius of 14.63 meters (16 yards) joined by a straight line 3.66 meters long.</w:t>
      </w:r>
    </w:p>
    <w:p>
      <w:pPr>
        <w:spacing w:before="0"/>
      </w:pPr>
      <w:r>
        <w:rPr>
          <w:b w:val="0"/>
        </w:rPr>
        <w:t>• Penalty Spot: A circular mark with a diameter of 150 mm, positioned exactly 6.40 meters (7 yards) from the inner edge of the goal line.</w:t>
      </w:r>
    </w:p>
    <w:p>
      <w:pPr>
        <w:spacing w:before="0"/>
      </w:pPr>
      <w:r>
        <w:rPr>
          <w:b w:val="0"/>
        </w:rPr>
        <w:t>• Goal Posts: The goals are placed centrally on each back-line. The inner distance between the vertical posts is 3.66 meters, and the height of the horizontal crossbar from the ground is 2.14 meters.</w:t>
      </w:r>
    </w:p>
    <w:p>
      <w:pPr>
        <w:spacing w:before="0"/>
      </w:pPr>
      <w:r>
        <w:rPr>
          <w:b w:val="0"/>
        </w:rPr>
        <w:t>• Surface Material: Modern international hockey is predominantly played on artificial turf (water-based or sand-dressed) rather than natural grass to ensure consistent ball speed and player safety.</w:t>
      </w:r>
    </w:p>
    <w:p>
      <w:pPr>
        <w:spacing w:before="0"/>
      </w:pPr>
      <w:r>
        <w:rPr>
          <w:b w:val="0"/>
        </w:rPr>
        <w:t>• Incorrect Dimension Sets: Dimensions such as 100 m × 60 m or 91.40 m × 60 m are incorrect for standard field hockey as they do not align with the FIH Rules of Hockey standards used in the Olympics or World Cup.</w:t>
      </w:r>
    </w:p>
    <w:p>
      <w:pPr>
        <w:spacing w:before="0"/>
      </w:pPr>
      <w:r>
        <w:rPr>
          <w:b w:val="0"/>
        </w:rPr>
      </w:r>
    </w:p>
    <w:p>
      <w:pPr>
        <w:spacing w:after="100" w:line="360" w:lineRule="auto" w:before="0"/>
      </w:pPr>
      <w:r>
        <w:rPr>
          <w:b w:val="0"/>
        </w:rPr>
        <w:t>7. Which athlete won India’s gold medal in men’s 100 kg freestyle at the 1958 Commonwealth Games?</w:t>
      </w:r>
    </w:p>
    <w:p>
      <w:pPr>
        <w:spacing w:before="0"/>
      </w:pPr>
      <w:r>
        <w:rPr>
          <w:b w:val="0"/>
        </w:rPr>
      </w:r>
    </w:p>
    <w:p>
      <w:pPr>
        <w:spacing w:after="100" w:before="0"/>
      </w:pPr>
      <w:r>
        <w:rPr>
          <w:b w:val="0"/>
        </w:rPr>
        <w:t>A. Bishambar Singh</w:t>
      </w:r>
    </w:p>
    <w:p>
      <w:pPr>
        <w:spacing w:after="100" w:before="0"/>
      </w:pPr>
      <w:r>
        <w:rPr>
          <w:b w:val="0"/>
        </w:rPr>
        <w:t>B. Raghavan Chandrasekaran</w:t>
      </w:r>
    </w:p>
    <w:p>
      <w:pPr>
        <w:spacing w:after="100" w:before="0"/>
      </w:pPr>
      <w:r>
        <w:rPr>
          <w:b w:val="0"/>
        </w:rPr>
        <w:t>C. Lila Ram</w:t>
      </w:r>
    </w:p>
    <w:p>
      <w:pPr>
        <w:spacing w:after="100" w:before="0"/>
      </w:pPr>
      <w:r>
        <w:rPr>
          <w:b w:val="0"/>
        </w:rPr>
        <w:t>D. Kartar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Lila Ram. Key Points Additional Information Therefore, the correct answer is Lila Ram.</w:t>
      </w:r>
    </w:p>
    <w:p>
      <w:pPr>
        <w:spacing w:before="0"/>
      </w:pPr>
      <w:r>
        <w:rPr>
          <w:b w:val="0"/>
        </w:rPr>
        <w:t>• Lila Ram Sangwan created history by becoming the first Indian athlete to win an individual gold medal at the Commonwealth Games (then known as the British Empire and Commonwealth Games).</w:t>
      </w:r>
    </w:p>
    <w:p>
      <w:pPr>
        <w:spacing w:before="0"/>
      </w:pPr>
      <w:r>
        <w:rPr>
          <w:b w:val="0"/>
        </w:rPr>
        <w:t>• He achieved this milestone during the 1958 Games held in Cardiff, Wales, competing in the Heavyweight category (approximately 100 kg and above) of Freestyle Wrestling.</w:t>
      </w:r>
    </w:p>
    <w:p>
      <w:pPr>
        <w:spacing w:before="0"/>
      </w:pPr>
      <w:r>
        <w:rPr>
          <w:b w:val="0"/>
        </w:rPr>
        <w:t>• In the final match, he defeated Jacobus Hanekom of South Africa to clinch the gold medal, marking a significant moment in Indian sports history.</w:t>
      </w:r>
    </w:p>
    <w:p>
      <w:pPr>
        <w:spacing w:before="0"/>
      </w:pPr>
      <w:r>
        <w:rPr>
          <w:b w:val="0"/>
        </w:rPr>
        <w:t>• His victory occurred on July 23, 1958, which technically made him the first gold medalist for India in the 1958 edition, followed by the legendary Milkha Singh who won the 440-yard sprint the next day.</w:t>
      </w:r>
    </w:p>
    <w:p>
      <w:pPr>
        <w:spacing w:before="0"/>
      </w:pPr>
      <w:r>
        <w:rPr>
          <w:b w:val="0"/>
        </w:rPr>
        <w:t>• Lila Ram was an officer in the Indian Army, serving in the Grenadiers Regiment, and was later honored with the Padma Shri in 1966 for his contributions to sports.</w:t>
      </w:r>
    </w:p>
    <w:p>
      <w:pPr>
        <w:spacing w:before="0"/>
      </w:pPr>
      <w:r>
        <w:rPr>
          <w:b w:val="0"/>
        </w:rPr>
        <w:t>• Bishambar Singh: He was a distinguished wrestler who won a gold medal at the 1966 Commonwealth Games in Kingston, Jamaica.</w:t>
      </w:r>
    </w:p>
    <w:p>
      <w:pPr>
        <w:spacing w:before="0"/>
      </w:pPr>
      <w:r>
        <w:rPr>
          <w:b w:val="0"/>
        </w:rPr>
        <w:t>• He competed in the Bantamweight (57 kg) category and also won a silver medal at the 1967 World Wrestling Championships.</w:t>
      </w:r>
    </w:p>
    <w:p>
      <w:pPr>
        <w:spacing w:before="0"/>
      </w:pPr>
      <w:r>
        <w:rPr>
          <w:b w:val="0"/>
        </w:rPr>
        <w:t>• Kartar Singh: He is a renowned wrestler who dominated the Asian Games, winning gold medals in 1978 (Bangkok) and 1986 (Seoul).</w:t>
      </w:r>
    </w:p>
    <w:p>
      <w:pPr>
        <w:spacing w:before="0"/>
      </w:pPr>
      <w:r>
        <w:rPr>
          <w:b w:val="0"/>
        </w:rPr>
        <w:t>• He served as a Director of Sports in Punjab and received the Arjuna Award and Padma Shri.</w:t>
      </w:r>
    </w:p>
    <w:p>
      <w:pPr>
        <w:spacing w:before="0"/>
      </w:pPr>
      <w:r>
        <w:rPr>
          <w:b w:val="0"/>
        </w:rPr>
        <w:t>• Milkha Singh: Known as the Flying Sikh, he won India’s second gold of the 1958 Cardiff Games in the 440-yard track event.</w:t>
      </w:r>
    </w:p>
    <w:p>
      <w:pPr>
        <w:spacing w:before="0"/>
      </w:pPr>
      <w:r>
        <w:rPr>
          <w:b w:val="0"/>
        </w:rPr>
        <w:t>• His gold was the first-ever for India in Athletics at the Commonwealth level.</w:t>
      </w:r>
    </w:p>
    <w:p>
      <w:pPr>
        <w:spacing w:before="0"/>
      </w:pPr>
      <w:r>
        <w:rPr>
          <w:b w:val="0"/>
        </w:rPr>
      </w:r>
    </w:p>
    <w:p>
      <w:pPr>
        <w:spacing w:after="100" w:line="360" w:lineRule="auto" w:before="0"/>
      </w:pPr>
      <w:r>
        <w:rPr>
          <w:b w:val="0"/>
        </w:rPr>
        <w:t>8. Which statement regarding the start of play in hockey is correct?</w:t>
      </w:r>
    </w:p>
    <w:p>
      <w:pPr>
        <w:spacing w:before="0"/>
      </w:pPr>
      <w:r>
        <w:rPr>
          <w:b w:val="0"/>
        </w:rPr>
      </w:r>
    </w:p>
    <w:p>
      <w:pPr>
        <w:spacing w:after="100" w:before="0"/>
      </w:pPr>
      <w:r>
        <w:rPr>
          <w:b w:val="0"/>
        </w:rPr>
        <w:t>A. A coin toss is made before the game, with the winner selecting the team to play for.</w:t>
      </w:r>
    </w:p>
    <w:p>
      <w:pPr>
        <w:spacing w:after="100" w:before="0"/>
      </w:pPr>
      <w:r>
        <w:rPr>
          <w:b w:val="0"/>
        </w:rPr>
        <w:t>B. A coin toss is made before the start of the game, with the winner choosing the side to attack.</w:t>
      </w:r>
    </w:p>
    <w:p>
      <w:pPr>
        <w:spacing w:after="100" w:before="0"/>
      </w:pPr>
      <w:r>
        <w:rPr>
          <w:b w:val="0"/>
        </w:rPr>
        <w:t>C. The first team to score decides the side of play.</w:t>
      </w:r>
    </w:p>
    <w:p>
      <w:pPr>
        <w:spacing w:after="100" w:before="0"/>
      </w:pPr>
      <w:r>
        <w:rPr>
          <w:b w:val="0"/>
        </w:rPr>
        <w:t>D. The umpire chooses the side of play for each team.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coin toss is made before the start of the game, with the winner choosing the side to attack.. Key Points Additional Information</w:t>
      </w:r>
    </w:p>
    <w:p>
      <w:pPr>
        <w:spacing w:before="0"/>
      </w:pPr>
      <w:r>
        <w:rPr>
          <w:b w:val="0"/>
        </w:rPr>
        <w:t>• The initiation of a Field Hockey match is strictly regulated by the International Hockey Federation (FIH) rules to ensure a neutral start for both competing teams.</w:t>
      </w:r>
    </w:p>
    <w:p>
      <w:pPr>
        <w:spacing w:before="0"/>
      </w:pPr>
      <w:r>
        <w:rPr>
          <w:b w:val="0"/>
        </w:rPr>
        <w:t>• According to Rule 5.1 of the FIH Rulebook, a coin toss must be conducted between the team captains before the match begins to decide the initial setup.</w:t>
      </w:r>
    </w:p>
    <w:p>
      <w:pPr>
        <w:spacing w:before="0"/>
      </w:pPr>
      <w:r>
        <w:rPr>
          <w:b w:val="0"/>
        </w:rPr>
        <w:t>• The captain winning the coin toss is given the choice of either selecting the side of the pitch (the goal they wish to attack) or taking the center pass to start the game.</w:t>
      </w:r>
    </w:p>
    <w:p>
      <w:pPr>
        <w:spacing w:before="0"/>
      </w:pPr>
      <w:r>
        <w:rPr>
          <w:b w:val="0"/>
        </w:rPr>
        <w:t>• If the winner of the toss chooses the end of the field to attack, the opposing team is automatically assigned the center pass to start the first half.</w:t>
      </w:r>
    </w:p>
    <w:p>
      <w:pPr>
        <w:spacing w:before="0"/>
      </w:pPr>
      <w:r>
        <w:rPr>
          <w:b w:val="0"/>
        </w:rPr>
        <w:t>• This procedure ensures that both teams have an equal opportunity to choose their preferred playing conditions, such as wind direction or sun positioning, which can impact gameplay.</w:t>
      </w:r>
    </w:p>
    <w:p>
      <w:pPr>
        <w:spacing w:before="0"/>
      </w:pPr>
      <w:r>
        <w:rPr>
          <w:b w:val="0"/>
        </w:rPr>
        <w:t>• The Center Pass: A center pass is used to start the game, start the second half, and restart play after a goal is scored.</w:t>
      </w:r>
    </w:p>
    <w:p>
      <w:pPr>
        <w:spacing w:before="0"/>
      </w:pPr>
      <w:r>
        <w:rPr>
          <w:b w:val="0"/>
        </w:rPr>
        <w:t>• The ball is placed at the center of the field and must be played in any direction; all players must be in their own half of the field during the pass.</w:t>
      </w:r>
    </w:p>
    <w:p>
      <w:pPr>
        <w:spacing w:before="0"/>
      </w:pPr>
      <w:r>
        <w:rPr>
          <w:b w:val="0"/>
        </w:rPr>
        <w:t>• Match Structure: Standard international matches are played in four quarters of 15 minutes each, with intervals between quarters.</w:t>
      </w:r>
    </w:p>
    <w:p>
      <w:pPr>
        <w:spacing w:before="0"/>
      </w:pPr>
      <w:r>
        <w:rPr>
          <w:b w:val="0"/>
        </w:rPr>
        <w:t>• Teams change ends for the second half of the match, and the team that did not take the starting center pass takes it to begin the second half.</w:t>
      </w:r>
    </w:p>
    <w:p>
      <w:pPr>
        <w:spacing w:before="0"/>
      </w:pPr>
      <w:r>
        <w:rPr>
          <w:b w:val="0"/>
        </w:rPr>
        <w:t>• Umpire Duties: Two umpires control the match, but they do not choose the sides for the teams; their role is to supervise the toss and enforce the rules.</w:t>
      </w:r>
    </w:p>
    <w:p>
      <w:pPr>
        <w:spacing w:before="0"/>
      </w:pPr>
      <w:r>
        <w:rPr>
          <w:b w:val="0"/>
        </w:rPr>
        <w:t>• They ensure the safety of players and maintain the flow of the game through whistle signals and hand gestures.</w:t>
      </w:r>
    </w:p>
    <w:p>
      <w:pPr>
        <w:spacing w:before="0"/>
      </w:pPr>
      <w:r>
        <w:rPr>
          <w:b w:val="0"/>
        </w:rPr>
      </w:r>
    </w:p>
    <w:p>
      <w:pPr>
        <w:spacing w:after="100" w:line="360" w:lineRule="auto" w:before="0"/>
      </w:pPr>
      <w:r>
        <w:rPr>
          <w:b w:val="0"/>
        </w:rPr>
        <w:t>9. Which Indian state served as the host for the 1994 edition of the National Games, an event aimed at strengthening national-level competition?</w:t>
      </w:r>
    </w:p>
    <w:p>
      <w:pPr>
        <w:spacing w:before="0"/>
      </w:pPr>
      <w:r>
        <w:rPr>
          <w:b w:val="0"/>
        </w:rPr>
      </w:r>
    </w:p>
    <w:p>
      <w:pPr>
        <w:spacing w:after="100" w:before="0"/>
      </w:pPr>
      <w:r>
        <w:rPr>
          <w:b w:val="0"/>
        </w:rPr>
        <w:t>A. Karnataka</w:t>
      </w:r>
    </w:p>
    <w:p>
      <w:pPr>
        <w:spacing w:after="100" w:before="0"/>
      </w:pPr>
      <w:r>
        <w:rPr>
          <w:b w:val="0"/>
        </w:rPr>
        <w:t>B. Gujarat</w:t>
      </w:r>
    </w:p>
    <w:p>
      <w:pPr>
        <w:spacing w:after="100" w:before="0"/>
      </w:pPr>
      <w:r>
        <w:rPr>
          <w:b w:val="0"/>
        </w:rPr>
        <w:t>C. Maharashtra</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The 1994 National Games of India were hosted by Maharashtra, marking a significant milestone in the state's sporting history.</w:t>
      </w:r>
    </w:p>
    <w:p>
      <w:pPr>
        <w:spacing w:before="0"/>
      </w:pPr>
      <w:r>
        <w:rPr>
          <w:b w:val="0"/>
        </w:rPr>
        <w:t>• The National Games are held to promote sports at the national level and serve as a platform for athletes to showcase their talent and prepare for international events.</w:t>
      </w:r>
    </w:p>
    <w:p>
      <w:pPr>
        <w:spacing w:before="0"/>
      </w:pPr>
      <w:r>
        <w:rPr>
          <w:b w:val="0"/>
        </w:rPr>
        <w:t>• Maharashtra’s infrastructure and facilities, including stadiums and training centers, played a vital role in successfully hosting the event.</w:t>
      </w:r>
    </w:p>
    <w:p>
      <w:pPr>
        <w:spacing w:before="0"/>
      </w:pPr>
      <w:r>
        <w:rPr>
          <w:b w:val="0"/>
        </w:rPr>
        <w:t>• Several prominent athletes emerged during the 1994 National Games, many of whom went on to represent India in international competitions.</w:t>
      </w:r>
    </w:p>
    <w:p>
      <w:pPr>
        <w:spacing w:before="0"/>
      </w:pPr>
      <w:r>
        <w:rPr>
          <w:b w:val="0"/>
        </w:rPr>
        <w:t>• The event served as a stepping stone for improving sports culture in Maharashtra and further encouraged youth participation in diverse sports disciplines.</w:t>
      </w:r>
    </w:p>
    <w:p>
      <w:pPr>
        <w:spacing w:before="0"/>
      </w:pPr>
      <w:r>
        <w:rPr>
          <w:b w:val="0"/>
        </w:rPr>
        <w:t>• Karnataka Karnataka has a rich history of fostering sports and has hosted the National Games of India in the past, specifically in 1997.</w:t>
      </w:r>
    </w:p>
    <w:p>
      <w:pPr>
        <w:spacing w:before="0"/>
      </w:pPr>
      <w:r>
        <w:rPr>
          <w:b w:val="0"/>
        </w:rPr>
        <w:t>• The state is known for its sports infrastructure, including the M. Chinnaswamy Stadium in Bengaluru and the Kanteerava Indoor Stadium.</w:t>
      </w:r>
    </w:p>
    <w:p>
      <w:pPr>
        <w:spacing w:before="0"/>
      </w:pPr>
      <w:r>
        <w:rPr>
          <w:b w:val="0"/>
        </w:rPr>
        <w:t>• Karnataka has produced several notable athletes in cricket, hockey, and swimming, among other sports.</w:t>
      </w:r>
    </w:p>
    <w:p>
      <w:pPr>
        <w:spacing w:before="0"/>
      </w:pPr>
      <w:r>
        <w:rPr>
          <w:b w:val="0"/>
        </w:rPr>
        <w:t>• Gujarat Gujarat hosted the National Games for the first time in 2022, showcasing the state’s growing focus on sports development.</w:t>
      </w:r>
    </w:p>
    <w:p>
      <w:pPr>
        <w:spacing w:before="0"/>
      </w:pPr>
      <w:r>
        <w:rPr>
          <w:b w:val="0"/>
        </w:rPr>
        <w:t>• It invested significantly in infrastructure, including new stadiums and training facilities, to successfully organize the games.</w:t>
      </w:r>
    </w:p>
    <w:p>
      <w:pPr>
        <w:spacing w:before="0"/>
      </w:pPr>
      <w:r>
        <w:rPr>
          <w:b w:val="0"/>
        </w:rPr>
        <w:t>• Gujarat has also been active in promoting traditional sports like kabaddi and kho-kho.</w:t>
      </w:r>
    </w:p>
    <w:p>
      <w:pPr>
        <w:spacing w:before="0"/>
      </w:pPr>
      <w:r>
        <w:rPr>
          <w:b w:val="0"/>
        </w:rPr>
        <w:t>• Punjab Punjab has a strong sporting culture, particularly in hockey and kabaddi, which are deeply rooted in the state’s heritage.</w:t>
      </w:r>
    </w:p>
    <w:p>
      <w:pPr>
        <w:spacing w:before="0"/>
      </w:pPr>
      <w:r>
        <w:rPr>
          <w:b w:val="0"/>
        </w:rPr>
        <w:t>• While Punjab has not hosted the 1994 National Games, it has contributed significantly to Indian sports by producing world-class athletes, particularly in hockey.</w:t>
      </w:r>
    </w:p>
    <w:p>
      <w:pPr>
        <w:spacing w:before="0"/>
      </w:pPr>
      <w:r>
        <w:rPr>
          <w:b w:val="0"/>
        </w:rPr>
        <w:t>• The state’s facilities, such as the Guru Nanak Stadium in Ludhiana, are recognized for hosting various national and international events.</w:t>
      </w:r>
    </w:p>
    <w:p>
      <w:pPr>
        <w:spacing w:before="0"/>
      </w:pPr>
      <w:r>
        <w:rPr>
          <w:b w:val="0"/>
        </w:rPr>
        <w:t>• National Games of India The National Games are a multi-sport event held periodically, modeled after the Olympic Games.</w:t>
      </w:r>
    </w:p>
    <w:p>
      <w:pPr>
        <w:spacing w:before="0"/>
      </w:pPr>
      <w:r>
        <w:rPr>
          <w:b w:val="0"/>
        </w:rPr>
        <w:t>• It aims to identify and nurture talent at the grassroots level and provide a platform for athletes to compete at a higher level.</w:t>
      </w:r>
    </w:p>
    <w:p>
      <w:pPr>
        <w:spacing w:before="0"/>
      </w:pPr>
      <w:r>
        <w:rPr>
          <w:b w:val="0"/>
        </w:rPr>
        <w:t>• The event typically features a wide range of sports, including athletics, swimming, hockey, football, and indigenous games.</w:t>
      </w:r>
    </w:p>
    <w:p>
      <w:pPr>
        <w:spacing w:before="0"/>
      </w:pPr>
      <w:r>
        <w:rPr>
          <w:b w:val="0"/>
        </w:rPr>
        <w:t>• The National Games play an essential role in preparing athletes for international tournaments, including the Asian Games and the Olympics.</w:t>
      </w:r>
    </w:p>
    <w:p>
      <w:pPr>
        <w:spacing w:before="0"/>
      </w:pPr>
      <w:r>
        <w:rPr>
          <w:b w:val="0"/>
        </w:rPr>
      </w:r>
    </w:p>
    <w:p>
      <w:pPr>
        <w:spacing w:after="100" w:line="360" w:lineRule="auto" w:before="0"/>
      </w:pPr>
      <w:r>
        <w:rPr>
          <w:b w:val="0"/>
        </w:rPr>
        <w:t>10. The Beighton Cup is associated with which sport, being one of the oldest and most prestigious tournaments held in India, with historical significance in its development and promotion?</w:t>
      </w:r>
    </w:p>
    <w:p>
      <w:pPr>
        <w:spacing w:before="0"/>
      </w:pPr>
      <w:r>
        <w:rPr>
          <w:b w:val="0"/>
        </w:rPr>
      </w:r>
    </w:p>
    <w:p>
      <w:pPr>
        <w:spacing w:after="100" w:before="0"/>
      </w:pPr>
      <w:r>
        <w:rPr>
          <w:b w:val="0"/>
        </w:rPr>
        <w:t>A. Football</w:t>
      </w:r>
    </w:p>
    <w:p>
      <w:pPr>
        <w:spacing w:after="100" w:before="0"/>
      </w:pPr>
      <w:r>
        <w:rPr>
          <w:b w:val="0"/>
        </w:rPr>
        <w:t>B. Hockey</w:t>
      </w:r>
    </w:p>
    <w:p>
      <w:pPr>
        <w:spacing w:after="100" w:before="0"/>
      </w:pPr>
      <w:r>
        <w:rPr>
          <w:b w:val="0"/>
        </w:rPr>
        <w:t>C. Badminton</w:t>
      </w:r>
    </w:p>
    <w:p>
      <w:pPr>
        <w:spacing w:after="100" w:before="0"/>
      </w:pPr>
      <w:r>
        <w:rPr>
          <w:b w:val="0"/>
        </w:rPr>
        <w:t>D. Shooting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Beighton Cup is associated with hockey, established in 1895 and named after T.D. Beighton, a legal advisor to the Government of Bengal. Organized by the Bengal Hockey Association in Kolkata, it has been pivotal in the development of hockey in India, with legendary players like Dhyan Chand participating.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