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pattern carefully and select the number that can replace the question mark&gt; in it. 11 13 17 33 35 39 189 191 ?</w:t>
      </w:r>
    </w:p>
    <w:p>
      <w:pPr>
        <w:spacing w:before="0"/>
      </w:pPr>
      <w:r>
        <w:rPr>
          <w:b w:val="0"/>
        </w:rPr>
      </w:r>
    </w:p>
    <w:p>
      <w:pPr>
        <w:spacing w:after="100" w:before="0"/>
      </w:pPr>
      <w:r>
        <w:rPr>
          <w:b w:val="0"/>
        </w:rPr>
        <w:t>A. 203</w:t>
      </w:r>
    </w:p>
    <w:p>
      <w:pPr>
        <w:spacing w:after="100" w:before="0"/>
      </w:pPr>
      <w:r>
        <w:rPr>
          <w:b w:val="0"/>
        </w:rPr>
        <w:t>B. 199</w:t>
      </w:r>
    </w:p>
    <w:p>
      <w:pPr>
        <w:spacing w:after="100" w:before="0"/>
      </w:pPr>
      <w:r>
        <w:rPr>
          <w:b w:val="0"/>
        </w:rPr>
        <w:t>C. 217</w:t>
      </w:r>
    </w:p>
    <w:p>
      <w:pPr>
        <w:spacing w:after="100" w:before="0"/>
      </w:pPr>
      <w:r>
        <w:rPr>
          <w:b w:val="0"/>
        </w:rPr>
        <w:t>D. 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Row 1: (11 + 2) = 13; (13 + 4) = 17 Row 2: (33 + 2) = 35; (35 + 4) = 39 Similarly, Row 3: (189 + 2) = 191; (191 + 4) = 195 Hence, ‘195’ is the correct answer.</w:t>
      </w:r>
    </w:p>
    <w:p>
      <w:pPr>
        <w:spacing w:before="0"/>
      </w:pPr>
      <w:r>
        <w:rPr>
          <w:b w:val="0"/>
        </w:rPr>
      </w:r>
    </w:p>
    <w:p>
      <w:pPr>
        <w:spacing w:after="100" w:line="360" w:lineRule="auto" w:before="0"/>
      </w:pPr>
      <w:r>
        <w:rPr>
          <w:b w:val="0"/>
        </w:rPr>
        <w:t>2. Four words have been given, out of which three are alike in some manner and one different. Select the odd word.</w:t>
      </w:r>
    </w:p>
    <w:p>
      <w:pPr>
        <w:spacing w:before="0"/>
      </w:pPr>
      <w:r>
        <w:rPr>
          <w:b w:val="0"/>
        </w:rPr>
      </w:r>
    </w:p>
    <w:p>
      <w:pPr>
        <w:spacing w:after="100" w:before="0"/>
      </w:pPr>
      <w:r>
        <w:rPr>
          <w:b w:val="0"/>
        </w:rPr>
        <w:t>A. Africa</w:t>
      </w:r>
    </w:p>
    <w:p>
      <w:pPr>
        <w:spacing w:after="100" w:before="0"/>
      </w:pPr>
      <w:r>
        <w:rPr>
          <w:b w:val="0"/>
        </w:rPr>
        <w:t>B. Europe</w:t>
      </w:r>
    </w:p>
    <w:p>
      <w:pPr>
        <w:spacing w:after="100" w:before="0"/>
      </w:pPr>
      <w:r>
        <w:rPr>
          <w:b w:val="0"/>
        </w:rPr>
        <w:t>C. Russia</w:t>
      </w:r>
    </w:p>
    <w:p>
      <w:pPr>
        <w:spacing w:after="100" w:before="0"/>
      </w:pPr>
      <w:r>
        <w:rPr>
          <w:b w:val="0"/>
        </w:rPr>
        <w:t>D. Asia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‘Russia’ are the name of Continents, while Russia is a Country. Hence, ‘Russia’ is the odd one out.</w:t>
      </w:r>
    </w:p>
    <w:p>
      <w:pPr>
        <w:spacing w:before="0"/>
      </w:pPr>
      <w:r>
        <w:rPr>
          <w:b w:val="0"/>
        </w:rPr>
      </w:r>
    </w:p>
    <w:p>
      <w:pPr>
        <w:spacing w:after="100" w:line="360" w:lineRule="auto" w:before="0"/>
      </w:pPr>
      <w:r>
        <w:rPr>
          <w:b w:val="0"/>
        </w:rPr>
        <w:t>3. Select the letter that can replace the question mark? In the following series. C, E, H, J, M, O ,R,?</w:t>
      </w:r>
    </w:p>
    <w:p>
      <w:pPr>
        <w:spacing w:before="0"/>
      </w:pPr>
      <w:r>
        <w:rPr>
          <w:b w:val="0"/>
        </w:rPr>
      </w:r>
    </w:p>
    <w:p>
      <w:pPr>
        <w:spacing w:after="100" w:before="0"/>
      </w:pPr>
      <w:r>
        <w:rPr>
          <w:b w:val="0"/>
        </w:rPr>
        <w:t>A. D</w:t>
      </w:r>
    </w:p>
    <w:p>
      <w:pPr>
        <w:spacing w:after="100" w:before="0"/>
      </w:pPr>
      <w:r>
        <w:rPr>
          <w:b w:val="0"/>
        </w:rPr>
        <w:t>B. T</w:t>
      </w:r>
    </w:p>
    <w:p>
      <w:pPr>
        <w:spacing w:after="100" w:before="0"/>
      </w:pPr>
      <w:r>
        <w:rPr>
          <w:b w:val="0"/>
        </w:rPr>
        <w:t>C. S</w:t>
      </w:r>
    </w:p>
    <w:p>
      <w:pPr>
        <w:spacing w:after="100" w:before="0"/>
      </w:pPr>
      <w:r>
        <w:rPr>
          <w:b w:val="0"/>
        </w:rPr>
        <w:t>D.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 is the correct answer.</w:t>
      </w:r>
    </w:p>
    <w:p>
      <w:pPr>
        <w:spacing w:before="0"/>
      </w:pPr>
      <w:r>
        <w:rPr>
          <w:b w:val="0"/>
        </w:rPr>
      </w:r>
    </w:p>
    <w:p>
      <w:pPr>
        <w:spacing w:after="100" w:line="360" w:lineRule="auto" w:before="0"/>
      </w:pPr>
      <w:r>
        <w:rPr>
          <w:b w:val="0"/>
        </w:rPr>
        <w:t>4. In a certain code language, ‘FOX’ is coded as ‘108’ is ‘SOUP’ is coded as ‘148’. How will ‘UPSIDE’ be coded as in that language?</w:t>
      </w:r>
    </w:p>
    <w:p>
      <w:pPr>
        <w:spacing w:before="0"/>
      </w:pPr>
      <w:r>
        <w:rPr>
          <w:b w:val="0"/>
        </w:rPr>
      </w:r>
    </w:p>
    <w:p>
      <w:pPr>
        <w:spacing w:after="100" w:before="0"/>
      </w:pPr>
      <w:r>
        <w:rPr>
          <w:b w:val="0"/>
        </w:rPr>
        <w:t>A. 528</w:t>
      </w:r>
    </w:p>
    <w:p>
      <w:pPr>
        <w:spacing w:after="100" w:before="0"/>
      </w:pPr>
      <w:r>
        <w:rPr>
          <w:b w:val="0"/>
        </w:rPr>
        <w:t>B. 385</w:t>
      </w:r>
    </w:p>
    <w:p>
      <w:pPr>
        <w:spacing w:after="100" w:before="0"/>
      </w:pPr>
      <w:r>
        <w:rPr>
          <w:b w:val="0"/>
        </w:rPr>
        <w:t>C. 494</w:t>
      </w:r>
    </w:p>
    <w:p>
      <w:pPr>
        <w:spacing w:after="100" w:before="0"/>
      </w:pPr>
      <w:r>
        <w:rPr>
          <w:b w:val="0"/>
        </w:rPr>
        <w:t>D. 590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 The letters are reversed first and then the sum of all the reverse letters is multiplied by the number of letters in each word. Similarly, Hence, ‘528’ is the correct answer.</w:t>
      </w:r>
    </w:p>
    <w:p>
      <w:pPr>
        <w:spacing w:before="0"/>
      </w:pPr>
      <w:r>
        <w:rPr>
          <w:b w:val="0"/>
        </w:rPr>
      </w:r>
    </w:p>
    <w:p>
      <w:pPr>
        <w:spacing w:after="100" w:line="360" w:lineRule="auto" w:before="0"/>
      </w:pPr>
      <w:r>
        <w:rPr>
          <w:b w:val="0"/>
        </w:rPr>
        <w:t>5. Select the number that can replace the question mark? In the following series 45, 63, 101, 160, 241, ?</w:t>
      </w:r>
    </w:p>
    <w:p>
      <w:pPr>
        <w:spacing w:before="0"/>
      </w:pPr>
      <w:r>
        <w:rPr>
          <w:b w:val="0"/>
        </w:rPr>
      </w:r>
    </w:p>
    <w:p>
      <w:pPr>
        <w:spacing w:after="100" w:before="0"/>
      </w:pPr>
      <w:r>
        <w:rPr>
          <w:b w:val="0"/>
        </w:rPr>
        <w:t>A. 368</w:t>
      </w:r>
    </w:p>
    <w:p>
      <w:pPr>
        <w:spacing w:after="100" w:before="0"/>
      </w:pPr>
      <w:r>
        <w:rPr>
          <w:b w:val="0"/>
        </w:rPr>
        <w:t>B. 345</w:t>
      </w:r>
    </w:p>
    <w:p>
      <w:pPr>
        <w:spacing w:after="100" w:before="0"/>
      </w:pPr>
      <w:r>
        <w:rPr>
          <w:b w:val="0"/>
        </w:rPr>
        <w:t>C. 305</w:t>
      </w:r>
    </w:p>
    <w:p>
      <w:pPr>
        <w:spacing w:after="100" w:before="0"/>
      </w:pPr>
      <w:r>
        <w:rPr>
          <w:b w:val="0"/>
        </w:rPr>
        <w:t>D. 319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45, 63, 101, 160, 241, ? The logic is: Hence, ‘345’ is the correct answer.</w:t>
      </w:r>
    </w:p>
    <w:p>
      <w:pPr>
        <w:spacing w:before="0"/>
      </w:pPr>
      <w:r>
        <w:rPr>
          <w:b w:val="0"/>
        </w:rPr>
      </w:r>
    </w:p>
    <w:p>
      <w:pPr>
        <w:spacing w:after="100" w:line="360" w:lineRule="auto" w:before="0"/>
      </w:pPr>
      <w:r>
        <w:rPr>
          <w:b w:val="0"/>
        </w:rPr>
        <w:t>6. In certain code language, ‘TAPE’ is written as ‘SUZBOQDF’. How will ‘MOCK’ be written as in that language?</w:t>
      </w:r>
    </w:p>
    <w:p>
      <w:pPr>
        <w:spacing w:before="0"/>
      </w:pPr>
      <w:r>
        <w:rPr>
          <w:b w:val="0"/>
        </w:rPr>
      </w:r>
    </w:p>
    <w:p>
      <w:pPr>
        <w:spacing w:after="100" w:before="0"/>
      </w:pPr>
      <w:r>
        <w:rPr>
          <w:b w:val="0"/>
        </w:rPr>
        <w:t>A. LOPQBCKL</w:t>
      </w:r>
    </w:p>
    <w:p>
      <w:pPr>
        <w:spacing w:after="100" w:before="0"/>
      </w:pPr>
      <w:r>
        <w:rPr>
          <w:b w:val="0"/>
        </w:rPr>
        <w:t>B. LNNPBDJL</w:t>
      </w:r>
    </w:p>
    <w:p>
      <w:pPr>
        <w:spacing w:after="100" w:before="0"/>
      </w:pPr>
      <w:r>
        <w:rPr>
          <w:b w:val="0"/>
        </w:rPr>
        <w:t>C. MOPQDELM</w:t>
      </w:r>
    </w:p>
    <w:p>
      <w:pPr>
        <w:spacing w:after="100" w:before="0"/>
      </w:pPr>
      <w:r>
        <w:rPr>
          <w:b w:val="0"/>
        </w:rPr>
        <w:t>D. KNNPBEBL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 Hence, ‘LNNPBDJL’ is the correct answer.</w:t>
      </w:r>
    </w:p>
    <w:p>
      <w:pPr>
        <w:spacing w:before="0"/>
      </w:pPr>
      <w:r>
        <w:rPr>
          <w:b w:val="0"/>
        </w:rPr>
      </w:r>
    </w:p>
    <w:p>
      <w:pPr>
        <w:spacing w:after="100" w:line="360" w:lineRule="auto" w:before="0"/>
      </w:pPr>
      <w:r>
        <w:rPr>
          <w:b w:val="0"/>
        </w:rPr>
        <w:t>7. ‘Family’ is related to ‘Upbringing’ in the same way as ‘School’ is related to ‘______’</w:t>
      </w:r>
    </w:p>
    <w:p>
      <w:pPr>
        <w:spacing w:before="0"/>
      </w:pPr>
      <w:r>
        <w:rPr>
          <w:b w:val="0"/>
        </w:rPr>
      </w:r>
    </w:p>
    <w:p>
      <w:pPr>
        <w:spacing w:after="100" w:before="0"/>
      </w:pPr>
      <w:r>
        <w:rPr>
          <w:b w:val="0"/>
        </w:rPr>
        <w:t>A. Children</w:t>
      </w:r>
    </w:p>
    <w:p>
      <w:pPr>
        <w:spacing w:after="100" w:before="0"/>
      </w:pPr>
      <w:r>
        <w:rPr>
          <w:b w:val="0"/>
        </w:rPr>
        <w:t>B. Parents</w:t>
      </w:r>
    </w:p>
    <w:p>
      <w:pPr>
        <w:spacing w:after="100" w:before="0"/>
      </w:pPr>
      <w:r>
        <w:rPr>
          <w:b w:val="0"/>
        </w:rPr>
        <w:t>C. Education</w:t>
      </w:r>
    </w:p>
    <w:p>
      <w:pPr>
        <w:spacing w:after="100" w:before="0"/>
      </w:pPr>
      <w:r>
        <w:rPr>
          <w:b w:val="0"/>
        </w:rPr>
        <w:t>D. Curriculum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‘Family’ is related to ‘Upbringing’ → A family is responsible for the good or bad upbringing of a child. Similarly, ‘School’ is related to ‘______’ → A school is responsible for the education of a child. Hence, ‘education’ is the correct answer.</w:t>
      </w:r>
    </w:p>
    <w:p>
      <w:pPr>
        <w:spacing w:before="0"/>
      </w:pPr>
      <w:r>
        <w:rPr>
          <w:b w:val="0"/>
        </w:rPr>
      </w:r>
    </w:p>
    <w:p>
      <w:pPr>
        <w:spacing w:after="100" w:line="360" w:lineRule="auto" w:before="0"/>
      </w:pPr>
      <w:r>
        <w:rPr>
          <w:b w:val="0"/>
        </w:rPr>
        <w:t>8. Pointing to the photograph of a girl Akanksha, Rajeev said, “Her daughter’s father’s wife’s mother is my wife’s daughter’s mother’s mother-in-law.” How is Rajeev related to Akanksha?</w:t>
      </w:r>
    </w:p>
    <w:p>
      <w:pPr>
        <w:spacing w:before="0"/>
      </w:pPr>
      <w:r>
        <w:rPr>
          <w:b w:val="0"/>
        </w:rPr>
      </w:r>
    </w:p>
    <w:p>
      <w:pPr>
        <w:spacing w:after="100" w:before="0"/>
      </w:pPr>
      <w:r>
        <w:rPr>
          <w:b w:val="0"/>
        </w:rPr>
        <w:t>A. Father</w:t>
      </w:r>
    </w:p>
    <w:p>
      <w:pPr>
        <w:spacing w:after="100" w:before="0"/>
      </w:pPr>
      <w:r>
        <w:rPr>
          <w:b w:val="0"/>
        </w:rPr>
        <w:t>B. Parental uncle</w:t>
      </w:r>
    </w:p>
    <w:p>
      <w:pPr>
        <w:spacing w:after="100" w:before="0"/>
      </w:pPr>
      <w:r>
        <w:rPr>
          <w:b w:val="0"/>
        </w:rPr>
        <w:t>C. Maternal Uncle</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family tree diagram is shown below: Rajeev said, “Her daughter’s father’s wife’s mother is my wife’s daughter’s mother’s mother-in-law. Her daughter's father → Akansha's husband Her daughter’s father’s wife → Akansha Her daughter’s father’s wife’s mother → Akansha's mother my wife’s daughter’s → Rajeev's daughter my wife’s daughter’s mother’s → Rajeev's wife my wife’s daughter’s mother’s mother-in-law.→ Rajeev's mother Now, Rajeev's mother is Akansha's mother, It means Rajeev and Akansha are siblings.</w:t>
      </w:r>
    </w:p>
    <w:p>
      <w:pPr>
        <w:spacing w:before="0"/>
      </w:pPr>
      <w:r>
        <w:rPr>
          <w:b w:val="0"/>
        </w:rPr>
      </w:r>
    </w:p>
    <w:p>
      <w:pPr>
        <w:spacing w:after="100" w:line="360" w:lineRule="auto" w:before="0"/>
      </w:pPr>
      <w:r>
        <w:rPr>
          <w:b w:val="0"/>
        </w:rPr>
        <w:t>9. What day of the week was 5 February 2008?</w:t>
      </w:r>
    </w:p>
    <w:p>
      <w:pPr>
        <w:spacing w:before="0"/>
      </w:pPr>
      <w:r>
        <w:rPr>
          <w:b w:val="0"/>
        </w:rPr>
      </w:r>
    </w:p>
    <w:p>
      <w:pPr>
        <w:spacing w:after="100" w:before="0"/>
      </w:pPr>
      <w:r>
        <w:rPr>
          <w:b w:val="0"/>
        </w:rPr>
        <w:t>A. Wednesday</w:t>
      </w:r>
    </w:p>
    <w:p>
      <w:pPr>
        <w:spacing w:after="100" w:before="0"/>
      </w:pPr>
      <w:r>
        <w:rPr>
          <w:b w:val="0"/>
        </w:rPr>
        <w:t>B. Thursday</w:t>
      </w:r>
    </w:p>
    <w:p>
      <w:pPr>
        <w:spacing w:after="100" w:before="0"/>
      </w:pPr>
      <w:r>
        <w:rPr>
          <w:b w:val="0"/>
        </w:rPr>
        <w:t>C. Monday</w:t>
      </w:r>
    </w:p>
    <w:p>
      <w:pPr>
        <w:spacing w:after="100" w:before="0"/>
      </w:pPr>
      <w:r>
        <w:rPr>
          <w:b w:val="0"/>
        </w:rPr>
        <w:t>D. Tuesday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of Odd days Ordinary Year Leap Year 365 ÷ 7 = 52 weeks + 1 odd day 366 ÷ 7 = 52 weeks + 2 odd day Years No. of odd days 100 years 5 200 years 3 300 years 1 400 years 0 Note: Multiple of 400 years i.e. 800, 1200, 1600, 2000 have 0 odd days. Calculating leap year: For Finding the number of leap year (1 - 99) years, divide the number of years by 4 and the quotient will be the number of leap years. Code for weekdays: No. of odd days Day 0 Sunday 1 Monday 2 Tuesday 3 Wednesday 4 Thursday 5 Friday 6 Saturday Code for Month: No. of odd days Month 3 January 0/1 February 3 March 2 April 3 May 2 June 3 July 3 August 2 September 3 October 2 November 3 December :2008 = we find out the odd days (the nearest leap century year + the nearest century year + completing year) = 2000 + 7 year + year 2008 Hence, the correct answer is "Tuesday". Alternate Method 5 February 2008 = (2007 years + Period from 1.1.2008 to 5.2.2008) Odd days in 1600 years = 0 Odd days in 400 years = 0 7 years = (6 ordinary years + 1 leap year) = (6 × 1 + 1 × 2) = 8 odd days 31 jan + 5 feb = 36 days =&gt; 36 days = 5 weeks and 1 day = 1 odd day Total number of odd days = 0 + 0 + 8 + 1 = 9 days 9 when divided by 7, we get 2 as remainder. Code Day 0 Sunday 1 Monday 2 Tuesday 3 Wednesday 4 Thursday 5 Friday 6 Saturday ‘2’ is the code for Tuesday. So, it was Tuesday on 5 February 2008. Hence, ‘Tuesday’ is the correct answer.</w:t>
      </w:r>
    </w:p>
    <w:p>
      <w:pPr>
        <w:spacing w:before="0"/>
      </w:pPr>
      <w:r>
        <w:rPr>
          <w:b w:val="0"/>
        </w:rPr>
        <w:t>• In 2000 year the odd days = 0 odd day</w:t>
      </w:r>
    </w:p>
    <w:p>
      <w:pPr>
        <w:spacing w:before="0"/>
      </w:pPr>
      <w:r>
        <w:rPr>
          <w:b w:val="0"/>
        </w:rPr>
        <w:t>• In 7 years, odd days = 1 leap year &amp; 6 normal year 1 leap year = 2 odd day</w:t>
      </w:r>
    </w:p>
    <w:p>
      <w:pPr>
        <w:spacing w:before="0"/>
      </w:pPr>
      <w:r>
        <w:rPr>
          <w:b w:val="0"/>
        </w:rPr>
        <w:t>• 6 normal year = 6 odd day</w:t>
      </w:r>
    </w:p>
    <w:p>
      <w:pPr>
        <w:spacing w:before="0"/>
      </w:pPr>
      <w:r>
        <w:rPr>
          <w:b w:val="0"/>
        </w:rPr>
        <w:t>• Odd days in 1 January to 5 February :</w:t>
      </w:r>
    </w:p>
    <w:p>
      <w:pPr>
        <w:spacing w:before="0"/>
      </w:pPr>
      <w:r>
        <w:rPr>
          <w:b w:val="0"/>
        </w:rPr>
        <w:t>• In 2008, the number of days up to 5 February = 31 (Jan) + 5 (Feb) = 36 days = 1 odd day.</w:t>
      </w:r>
    </w:p>
    <w:p>
      <w:pPr>
        <w:spacing w:before="0"/>
      </w:pPr>
      <w:r>
        <w:rPr>
          <w:b w:val="0"/>
        </w:rPr>
        <w:t>• Total = 0 + 2 + 6 + 1 = 9 days = 2 odd days 2 is the code for Tuesday.</w:t>
      </w:r>
    </w:p>
    <w:p>
      <w:pPr>
        <w:spacing w:before="0"/>
      </w:pPr>
      <w:r>
        <w:rPr>
          <w:b w:val="0"/>
        </w:rPr>
      </w:r>
    </w:p>
    <w:p>
      <w:pPr>
        <w:spacing w:after="100" w:line="360" w:lineRule="auto" w:before="0"/>
      </w:pPr>
      <w:r>
        <w:rPr>
          <w:b w:val="0"/>
        </w:rPr>
        <w:t>10. Select the option that is related to the third number in the same way as the second number is related to the first number. 23 : 527 :: 19 : ?</w:t>
      </w:r>
    </w:p>
    <w:p>
      <w:pPr>
        <w:spacing w:before="0"/>
      </w:pPr>
      <w:r>
        <w:rPr>
          <w:b w:val="0"/>
        </w:rPr>
      </w:r>
    </w:p>
    <w:p>
      <w:pPr>
        <w:spacing w:after="100" w:before="0"/>
      </w:pPr>
      <w:r>
        <w:rPr>
          <w:b w:val="0"/>
        </w:rPr>
        <w:t>A. 402</w:t>
      </w:r>
    </w:p>
    <w:p>
      <w:pPr>
        <w:spacing w:after="100" w:before="0"/>
      </w:pPr>
      <w:r>
        <w:rPr>
          <w:b w:val="0"/>
        </w:rPr>
        <w:t>B. 359</w:t>
      </w:r>
    </w:p>
    <w:p>
      <w:pPr>
        <w:spacing w:after="100" w:before="0"/>
      </w:pPr>
      <w:r>
        <w:rPr>
          <w:b w:val="0"/>
        </w:rPr>
        <w:t>C. 325</w:t>
      </w:r>
    </w:p>
    <w:p>
      <w:pPr>
        <w:spacing w:after="100" w:before="0"/>
      </w:pPr>
      <w:r>
        <w:rPr>
          <w:b w:val="0"/>
        </w:rPr>
        <w:t>D. 363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23 : 527 → 23 : 232 – 2 Similarly, 19 : ? → 19 : 192 – 2 =&gt; ? = 361 – 2 =&gt; ? = 359 Hence, ‘359’ is the correct answer.</w:t>
      </w:r>
    </w:p>
    <w:p>
      <w:pPr>
        <w:spacing w:before="0"/>
      </w:pPr>
      <w:r>
        <w:rPr>
          <w:b w:val="0"/>
        </w:rPr>
      </w:r>
    </w:p>
    <w:p>
      <w:pPr>
        <w:spacing w:after="100" w:line="360" w:lineRule="auto" w:before="0"/>
      </w:pPr>
      <w:r>
        <w:rPr>
          <w:b w:val="0"/>
        </w:rPr>
        <w:t>11. Select the option in which the numbers are related in the same way as are the numbers in the given set. (14, 17, 961)</w:t>
      </w:r>
    </w:p>
    <w:p>
      <w:pPr>
        <w:spacing w:before="0"/>
      </w:pPr>
      <w:r>
        <w:rPr>
          <w:b w:val="0"/>
        </w:rPr>
      </w:r>
    </w:p>
    <w:p>
      <w:pPr>
        <w:spacing w:after="100" w:before="0"/>
      </w:pPr>
      <w:r>
        <w:rPr>
          <w:b w:val="0"/>
        </w:rPr>
        <w:t>A. (13, 19, 1024)</w:t>
      </w:r>
    </w:p>
    <w:p>
      <w:pPr>
        <w:spacing w:after="100" w:before="0"/>
      </w:pPr>
      <w:r>
        <w:rPr>
          <w:b w:val="0"/>
        </w:rPr>
        <w:t>B. (12, 18, 851)</w:t>
      </w:r>
    </w:p>
    <w:p>
      <w:pPr>
        <w:spacing w:after="100" w:before="0"/>
      </w:pPr>
      <w:r>
        <w:rPr>
          <w:b w:val="0"/>
        </w:rPr>
        <w:t>C. (15, 14, 743)</w:t>
      </w:r>
    </w:p>
    <w:p>
      <w:pPr>
        <w:spacing w:after="100" w:before="0"/>
      </w:pPr>
      <w:r>
        <w:rPr>
          <w:b w:val="0"/>
        </w:rPr>
        <w:t>D. (11, 12,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(14, 17, 961) → 14, 17, (14 + 17)2 1) (13, 19, 1024) → 13, 19, (13 + 19)2 = 1024 2) (12, 18, 851) → 12, 18, (12 + 18)2 ≠ 851 3) (15, 14, 743) → 15, 14, (15 + 14)2 ≠ 743 4) (11, 12, 729) → 11, 12, (11 + 12)2 ≠ 729 Hence, ‘(13, 19, 1024)’ is the correct answer.</w:t>
      </w:r>
    </w:p>
    <w:p>
      <w:pPr>
        <w:spacing w:before="0"/>
      </w:pPr>
      <w:r>
        <w:rPr>
          <w:b w:val="0"/>
        </w:rPr>
      </w:r>
    </w:p>
    <w:p>
      <w:pPr>
        <w:spacing w:after="100" w:line="360" w:lineRule="auto" w:before="0"/>
      </w:pPr>
      <w:r>
        <w:rPr>
          <w:b w:val="0"/>
        </w:rPr>
        <w:t>12. Select the letter-cluster that can replace the question mark? in the following series. PROGRESS, QTOGRESS, QTRKRESS, ?, QTRKWKZA</w:t>
      </w:r>
    </w:p>
    <w:p>
      <w:pPr>
        <w:spacing w:before="0"/>
      </w:pPr>
      <w:r>
        <w:rPr>
          <w:b w:val="0"/>
        </w:rPr>
      </w:r>
    </w:p>
    <w:p>
      <w:pPr>
        <w:spacing w:after="100" w:before="0"/>
      </w:pPr>
      <w:r>
        <w:rPr>
          <w:b w:val="0"/>
        </w:rPr>
        <w:t>A. QTRKWKSS</w:t>
      </w:r>
    </w:p>
    <w:p>
      <w:pPr>
        <w:spacing w:after="100" w:before="0"/>
      </w:pPr>
      <w:r>
        <w:rPr>
          <w:b w:val="0"/>
        </w:rPr>
        <w:t>B. QTRKWKTY</w:t>
      </w:r>
    </w:p>
    <w:p>
      <w:pPr>
        <w:spacing w:after="100" w:before="0"/>
      </w:pPr>
      <w:r>
        <w:rPr>
          <w:b w:val="0"/>
        </w:rPr>
        <w:t>C. QTRKVMSS</w:t>
      </w:r>
    </w:p>
    <w:p>
      <w:pPr>
        <w:spacing w:after="100" w:before="0"/>
      </w:pPr>
      <w:r>
        <w:rPr>
          <w:b w:val="0"/>
        </w:rPr>
        <w:t>D. PRRKWKSS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Hence, ‘QTRKWKSS’ is the correct answer.</w:t>
      </w:r>
    </w:p>
    <w:p>
      <w:pPr>
        <w:spacing w:before="0"/>
      </w:pPr>
      <w:r>
        <w:rPr>
          <w:b w:val="0"/>
        </w:rPr>
      </w:r>
    </w:p>
    <w:p>
      <w:pPr>
        <w:spacing w:after="100" w:line="360" w:lineRule="auto" w:before="0"/>
      </w:pPr>
      <w:r>
        <w:rPr>
          <w:b w:val="0"/>
        </w:rPr>
        <w:t>13. If ‘A’ stands for ‘subtraction, ‘B stands for ‘Multiplication’, ‘C’ stands for ‘additions’, and D stands for ‘division’, the what is the value of the following expression? 43C 29B 3A 14B (5C4)C 11C (14A 3)A 64 D 8 B2</w:t>
      </w:r>
    </w:p>
    <w:p>
      <w:pPr>
        <w:spacing w:before="0"/>
      </w:pPr>
      <w:r>
        <w:rPr>
          <w:b w:val="0"/>
        </w:rPr>
      </w:r>
    </w:p>
    <w:p>
      <w:pPr>
        <w:spacing w:after="100" w:before="0"/>
      </w:pPr>
      <w:r>
        <w:rPr>
          <w:b w:val="0"/>
        </w:rPr>
        <w:t>A. 10</w:t>
      </w:r>
    </w:p>
    <w:p>
      <w:pPr>
        <w:spacing w:after="100" w:before="0"/>
      </w:pPr>
      <w:r>
        <w:rPr>
          <w:b w:val="0"/>
        </w:rPr>
        <w:t>B. 27</w:t>
      </w:r>
    </w:p>
    <w:p>
      <w:pPr>
        <w:spacing w:after="100" w:before="0"/>
      </w:pPr>
      <w:r>
        <w:rPr>
          <w:b w:val="0"/>
        </w:rPr>
        <w:t>C. 110</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A B C D Meaning - × + ÷ Given expression: 43C 29B 3A 14B (5C4)C 11C (14A 3)A 64 D 8 B2 After interchanging the letters, we get: 43C 29B 3A 14B (5C4) C 11C (14A 3)A 64 D 8 B2 = 43 + 29 × 3 – 14 × (5 + 4) + 11 + (14 – 3) – 64 ÷ 8 × 2 = 43 + 87 – 14 × 9 + 11 + 11 – 8 × 2 = 43 + 87 – 126 + 22 – 16 = 152 – 142 = 10 Hence, ‘10’ is the correct answer.</w:t>
      </w:r>
    </w:p>
    <w:p>
      <w:pPr>
        <w:spacing w:before="0"/>
      </w:pPr>
      <w:r>
        <w:rPr>
          <w:b w:val="0"/>
        </w:rPr>
      </w:r>
    </w:p>
    <w:p>
      <w:pPr>
        <w:spacing w:after="100" w:line="360" w:lineRule="auto" w:before="0"/>
      </w:pPr>
      <w:r>
        <w:rPr>
          <w:b w:val="0"/>
        </w:rPr>
        <w:t>14. Four letter-cluster have been given, out of which three are alike in some manner and is different. Select the odd letter-cluster.</w:t>
      </w:r>
    </w:p>
    <w:p>
      <w:pPr>
        <w:spacing w:before="0"/>
      </w:pPr>
      <w:r>
        <w:rPr>
          <w:b w:val="0"/>
        </w:rPr>
      </w:r>
    </w:p>
    <w:p>
      <w:pPr>
        <w:spacing w:after="100" w:before="0"/>
      </w:pPr>
      <w:r>
        <w:rPr>
          <w:b w:val="0"/>
        </w:rPr>
        <w:t>A. DPG</w:t>
      </w:r>
    </w:p>
    <w:p>
      <w:pPr>
        <w:spacing w:after="100" w:before="0"/>
      </w:pPr>
      <w:r>
        <w:rPr>
          <w:b w:val="0"/>
        </w:rPr>
        <w:t>B. EYH</w:t>
      </w:r>
    </w:p>
    <w:p>
      <w:pPr>
        <w:spacing w:after="100" w:before="0"/>
      </w:pPr>
      <w:r>
        <w:rPr>
          <w:b w:val="0"/>
        </w:rPr>
        <w:t>C. BFF</w:t>
      </w:r>
    </w:p>
    <w:p>
      <w:pPr>
        <w:spacing w:after="100" w:before="0"/>
      </w:pPr>
      <w:r>
        <w:rPr>
          <w:b w:val="0"/>
        </w:rPr>
        <w:t>D. CIF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The logic is here: square of the place value of 1st letter → 2nd letter. The place value of 1st letter + 3 → 3rd letter. 1) DPG D = 4. ⇒ 42 = 16 = P = 2nd letter. ⇒ 4 + 3 = 7 = G = 3rd letter. 2) EYH E = 5 ⇒ 52 = 25 = Y = 2nd letter. ⇒ 5 + 3 = 8 = H = 3rd letter. 3) BFF B = 2 ⇒ 22 = 4 = D ≠ 2nd letter. ⇒ 2 + 3 = 5 = E ≠ 3rd letter. 4) CIF C = 3 ⇒ 32 = 9 = I = 2nd letter. ⇒ 3 + 3 = 6 = F = 3rd letter. Hence, ‘BFF’ is the odd one out.</w:t>
      </w:r>
    </w:p>
    <w:p>
      <w:pPr>
        <w:spacing w:before="0"/>
      </w:pPr>
      <w:r>
        <w:rPr>
          <w:b w:val="0"/>
        </w:rPr>
      </w:r>
    </w:p>
    <w:p>
      <w:pPr>
        <w:spacing w:after="100" w:line="360" w:lineRule="auto" w:before="0"/>
      </w:pPr>
      <w:r>
        <w:rPr>
          <w:b w:val="0"/>
        </w:rPr>
        <w:t>15. Four numbers –pairs have given, out of which three are alike some manner and one is different. Select the number-pair that is different from the rest.</w:t>
      </w:r>
    </w:p>
    <w:p>
      <w:pPr>
        <w:spacing w:before="0"/>
      </w:pPr>
      <w:r>
        <w:rPr>
          <w:b w:val="0"/>
        </w:rPr>
      </w:r>
    </w:p>
    <w:p>
      <w:pPr>
        <w:spacing w:after="100" w:before="0"/>
      </w:pPr>
      <w:r>
        <w:rPr>
          <w:b w:val="0"/>
        </w:rPr>
        <w:t>A. 55 : 25</w:t>
      </w:r>
    </w:p>
    <w:p>
      <w:pPr>
        <w:spacing w:after="100" w:before="0"/>
      </w:pPr>
      <w:r>
        <w:rPr>
          <w:b w:val="0"/>
        </w:rPr>
        <w:t>B. 44 : 16</w:t>
      </w:r>
    </w:p>
    <w:p>
      <w:pPr>
        <w:spacing w:after="100" w:before="0"/>
      </w:pPr>
      <w:r>
        <w:rPr>
          <w:b w:val="0"/>
        </w:rPr>
        <w:t>C. 76 : 42</w:t>
      </w:r>
    </w:p>
    <w:p>
      <w:pPr>
        <w:spacing w:after="100" w:before="0"/>
      </w:pPr>
      <w:r>
        <w:rPr>
          <w:b w:val="0"/>
        </w:rPr>
        <w:t>D. 28 :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55 : 25 → 55 : (5 × 5) = 25 2) 44 : 16 → 44 : (4 × 4) = 16 3) 76 : 42 → 76 : (7 × 6) = 42 4) 28 : 56 → 28 : (2 × 8) ≠ 56 Hence, ‘28 : 56’ is the correct answer.</w:t>
      </w:r>
    </w:p>
    <w:p>
      <w:pPr>
        <w:spacing w:before="0"/>
      </w:pPr>
      <w:r>
        <w:rPr>
          <w:b w:val="0"/>
        </w:rPr>
      </w:r>
    </w:p>
    <w:p>
      <w:pPr>
        <w:spacing w:after="100" w:line="360" w:lineRule="auto" w:before="0"/>
      </w:pPr>
      <w:r>
        <w:rPr>
          <w:b w:val="0"/>
        </w:rPr>
        <w:t>16. Arrange the following words in a logical and meaningful order. 1. Nose 2. Forehead 3. Chin 4. Waist 5. Chest</w:t>
      </w:r>
    </w:p>
    <w:p>
      <w:pPr>
        <w:spacing w:before="0"/>
      </w:pPr>
      <w:r>
        <w:rPr>
          <w:b w:val="0"/>
        </w:rPr>
      </w:r>
    </w:p>
    <w:p>
      <w:pPr>
        <w:spacing w:after="100" w:before="0"/>
      </w:pPr>
      <w:r>
        <w:rPr>
          <w:b w:val="0"/>
        </w:rPr>
        <w:t>A. 2, 1, 3, 5, 4</w:t>
      </w:r>
    </w:p>
    <w:p>
      <w:pPr>
        <w:spacing w:after="100" w:before="0"/>
      </w:pPr>
      <w:r>
        <w:rPr>
          <w:b w:val="0"/>
        </w:rPr>
        <w:t>B. 2, 4, 1, 5, 3</w:t>
      </w:r>
    </w:p>
    <w:p>
      <w:pPr>
        <w:spacing w:after="100" w:before="0"/>
      </w:pPr>
      <w:r>
        <w:rPr>
          <w:b w:val="0"/>
        </w:rPr>
        <w:t>C. 2, 3, 1, 4, 5</w:t>
      </w:r>
    </w:p>
    <w:p>
      <w:pPr>
        <w:spacing w:after="100" w:before="0"/>
      </w:pPr>
      <w:r>
        <w:rPr>
          <w:b w:val="0"/>
        </w:rPr>
        <w:t>D. 3, 2, 4,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of a body from head to toe is arranged serially. So the correct order is: 2. Forehead 1. Nose 3. Chin 5. Chest 4. Waist Hence, ‘2, 1, 3, 5, 4’ is the correct answer.</w:t>
      </w:r>
    </w:p>
    <w:p>
      <w:pPr>
        <w:spacing w:before="0"/>
      </w:pPr>
      <w:r>
        <w:rPr>
          <w:b w:val="0"/>
        </w:rPr>
      </w:r>
    </w:p>
    <w:p>
      <w:pPr>
        <w:spacing w:after="100" w:line="360" w:lineRule="auto" w:before="0"/>
      </w:pPr>
      <w:r>
        <w:rPr>
          <w:b w:val="0"/>
        </w:rPr>
        <w:t>17. Select the option in which the words share the same relationship as that shared by the given pair of words. Arteries : Circulatory system</w:t>
      </w:r>
    </w:p>
    <w:p>
      <w:pPr>
        <w:spacing w:before="0"/>
      </w:pPr>
      <w:r>
        <w:rPr>
          <w:b w:val="0"/>
        </w:rPr>
      </w:r>
    </w:p>
    <w:p>
      <w:pPr>
        <w:spacing w:after="100" w:before="0"/>
      </w:pPr>
      <w:r>
        <w:rPr>
          <w:b w:val="0"/>
        </w:rPr>
        <w:t>A. Kidney : Respiratory system</w:t>
      </w:r>
    </w:p>
    <w:p>
      <w:pPr>
        <w:spacing w:after="100" w:before="0"/>
      </w:pPr>
      <w:r>
        <w:rPr>
          <w:b w:val="0"/>
        </w:rPr>
        <w:t>B. Eyes : Endocrine system</w:t>
      </w:r>
    </w:p>
    <w:p>
      <w:pPr>
        <w:spacing w:after="100" w:before="0"/>
      </w:pPr>
      <w:r>
        <w:rPr>
          <w:b w:val="0"/>
        </w:rPr>
        <w:t>C. Lungs : Olfactory system</w:t>
      </w:r>
    </w:p>
    <w:p>
      <w:pPr>
        <w:spacing w:after="100" w:before="0"/>
      </w:pPr>
      <w:r>
        <w:rPr>
          <w:b w:val="0"/>
        </w:rPr>
        <w:t>D. Nerves : Nervous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relation is: Arteries : Circulatory system Arteries – vessel that carries blood high in oxygen content away from the heart to the farthest reaches of the body. Since blood in arteries is usually full of oxygen, the haemoglobin in the red blood cells is oxygenated. Circulatory system – The system that circulates blood and lymph through the body, consisting of the heart, blood vessels, blood, lymph, and the lymphatic vessels and glands. So, the relation is that arteries forms the Circulatory system of our body. 1) Kidney : Respiratory system Kidney – The kidneys are two bean-shaped organs in the renal system. They help the body pass waste as urine. They also help filter blood before sending it back to the heart, creating hormones that help produce red blood cells, promote bone health, and regulate blood pressure. Respiratory system – The human respiratory system is a series of organs responsible for taking in oxygen and expelling carbon dioxide. The primary organs of the respiratory system are the lungs, which carry out this exchange of gases as we breathe. The kidneys forms the excretory system of our body and not the Respiratory system. 2) Eyes : Endocrine system Eyes – Eyes are organs of the visual system. They provide animals with vision, the ability to receive and process visual detail, as well as enabling several photo response functions that are independent of vision. Eyes detect light and convert it into electro-chemical impulses in neurons. Endocrine system - The endocrine system is the collection of glands that produce hormones that regulate metabolism, growth and development, tissue function, sexual function, reproduction, sleep, and mood, among other things. Eyes belong to the sensory system and not the endocrine system. 3) Lungs : Olfactory system Lungs – The lungs are a pair of spongy, air-filled organs located on either side of the chest (thorax). The trachea (windpipe) conducts inhaled air into the lungs through its tubular branches, called bronchi. The lungs are covered by a thin tissue layer called the pleura. Olfactory system – The olfactory system, or sense of smell, is the sensory system used for smelling (olfaction). Olfaction is one of the special senses, that have directly associated specific organs. Most mammals and reptiles have a main olfactory system and an accessory olfactory system. Lungs are related to respiratory system, and not olfactory system. 4) Nerves : Nervous system Nerves – Bundles of fibres or axons, in the peripheral nervous system are called nerves, and bundles of afferent fibers are known as sensory nerves. An efferent nerve fiber conducts signals from a motor neuron in the central nervous system to muscles. Nervous system – The nervous system is a highly complex part of an animal that coordinates its actions and sensory information by transmitting signals to and from different parts of its body. The nervous system detects environmental changes that impact the body, then works in tandem with the endocrine system to respond to such events. The nerves forms the nervous system. Hence, ‘Nerves : Nervous system’ is the correct answer.</w:t>
      </w:r>
    </w:p>
    <w:p>
      <w:pPr>
        <w:spacing w:before="0"/>
      </w:pPr>
      <w:r>
        <w:rPr>
          <w:b w:val="0"/>
        </w:rPr>
      </w:r>
    </w:p>
    <w:p>
      <w:pPr>
        <w:spacing w:after="100" w:line="360" w:lineRule="auto" w:before="0"/>
      </w:pPr>
      <w:r>
        <w:rPr>
          <w:b w:val="0"/>
        </w:rPr>
        <w:t>18. Read the given statements and conclusions carefully. Assuming that the information given in the statements is true, even if it appears to be at variance with commonly known facts, which of the given conclusions logically(s) follow. From the statements. Statements: 1. Some bottles are glasses. 2. Some glasses are bowls. Conclusions: I. Some bowls are bottles. II. Some glasses are bottles III. No bowl is a bottle</w:t>
      </w:r>
    </w:p>
    <w:p>
      <w:pPr>
        <w:spacing w:before="0"/>
      </w:pPr>
      <w:r>
        <w:rPr>
          <w:b w:val="0"/>
        </w:rPr>
      </w:r>
    </w:p>
    <w:p>
      <w:pPr>
        <w:spacing w:after="100" w:before="0"/>
      </w:pPr>
      <w:r>
        <w:rPr>
          <w:b w:val="0"/>
        </w:rPr>
        <w:t>A. All Conclusions I, II and III follow.</w:t>
      </w:r>
    </w:p>
    <w:p>
      <w:pPr>
        <w:spacing w:after="100" w:before="0"/>
      </w:pPr>
      <w:r>
        <w:rPr>
          <w:b w:val="0"/>
        </w:rPr>
        <w:t>B. Only Conclusions II and III follow.</w:t>
      </w:r>
    </w:p>
    <w:p>
      <w:pPr>
        <w:spacing w:after="100" w:before="0"/>
      </w:pPr>
      <w:r>
        <w:rPr>
          <w:b w:val="0"/>
        </w:rPr>
        <w:t>C. Either Conclusion II or III follows.</w:t>
      </w:r>
    </w:p>
    <w:p>
      <w:pPr>
        <w:spacing w:after="100" w:before="0"/>
      </w:pPr>
      <w:r>
        <w:rPr>
          <w:b w:val="0"/>
        </w:rPr>
        <w:t>D. Only Conclusions II and either Conclusion I or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1) We have to check the conclusions are 100% match with the statement. If the conclusion is 100% match with the given statement then the conclusion is true. If there is a 1% chance of not following the statement then the conclusion is considered to be false. 2) The possibility case can be considered to be "false" in "definite case". 3) In Possibility case, either "can" or "possible" word must be present. The least possible venn diagram is: I. Some bowls are bottles. → False (It can be possible, but it is not definite) II. Some glasses are bottles → True (It is definite) III. No bowl is a bottle → False (It can be possible, but it is not definite) Conclusion I and III forms a complementary pair. Hence, only Conclusions II and either Conclusion I or III follow. Note: Conditions of Either-or case: 1. The elements should be the same in both the statements. 2. Individually both the conclusions should be false. 3. One conclusion should be positive and one conclusion should be negative (Complementary pair) The two complementary pairs are: 1) All + Some not 2) No + Some Additional Information</w:t>
      </w:r>
    </w:p>
    <w:p>
      <w:pPr>
        <w:spacing w:before="0"/>
      </w:pPr>
      <w:r>
        <w:rPr>
          <w:b w:val="0"/>
        </w:rPr>
      </w:r>
    </w:p>
    <w:p>
      <w:pPr>
        <w:spacing w:after="100" w:line="360" w:lineRule="auto" w:before="0"/>
      </w:pPr>
      <w:r>
        <w:rPr>
          <w:b w:val="0"/>
        </w:rPr>
        <w:t>19. ________ was appointed Chief Justice of India with effect from 18 November 2019.</w:t>
      </w:r>
    </w:p>
    <w:p>
      <w:pPr>
        <w:spacing w:before="0"/>
      </w:pPr>
      <w:r>
        <w:rPr>
          <w:b w:val="0"/>
        </w:rPr>
      </w:r>
    </w:p>
    <w:p>
      <w:pPr>
        <w:spacing w:after="100" w:before="0"/>
      </w:pPr>
      <w:r>
        <w:rPr>
          <w:b w:val="0"/>
        </w:rPr>
        <w:t>A. Ranjan Gogoi</w:t>
      </w:r>
    </w:p>
    <w:p>
      <w:pPr>
        <w:spacing w:after="100" w:before="0"/>
      </w:pPr>
      <w:r>
        <w:rPr>
          <w:b w:val="0"/>
        </w:rPr>
        <w:t>B. Ashok Bhushan</w:t>
      </w:r>
    </w:p>
    <w:p>
      <w:pPr>
        <w:spacing w:after="100" w:before="0"/>
      </w:pPr>
      <w:r>
        <w:rPr>
          <w:b w:val="0"/>
        </w:rPr>
        <w:t>C. Sharad Arvind Bobde</w:t>
      </w:r>
    </w:p>
    <w:p>
      <w:pPr>
        <w:spacing w:after="100" w:before="0"/>
      </w:pPr>
      <w:r>
        <w:rPr>
          <w:b w:val="0"/>
        </w:rPr>
        <w:t>D. Dipak Misra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Sharad Arvind Bobde was appointed Chief Justice of India with effect from 18 November 2019. Important Points Recently (in Oct 2022) D Y Chandrachud has been Appointed as the 50th Chief Justice Of India.</w:t>
      </w:r>
    </w:p>
    <w:p>
      <w:pPr>
        <w:spacing w:before="0"/>
      </w:pPr>
      <w:r>
        <w:rPr>
          <w:b w:val="0"/>
        </w:rPr>
        <w:t>• He is serving as the 47th Chief Justice of India.</w:t>
      </w:r>
    </w:p>
    <w:p>
      <w:pPr>
        <w:spacing w:before="0"/>
      </w:pPr>
      <w:r>
        <w:rPr>
          <w:b w:val="0"/>
        </w:rPr>
        <w:t>• He is a former Chief Justice of the High Court of Madhya Pradesh.</w:t>
      </w:r>
    </w:p>
    <w:p>
      <w:pPr>
        <w:spacing w:before="0"/>
      </w:pPr>
      <w:r>
        <w:rPr>
          <w:b w:val="0"/>
        </w:rPr>
        <w:t>• He was a member of the five-court Constitutional Court, which heard and issued a judgment dated 9 November 2019 on the land dispute case of Ram Janmabhoomi-Babri Masjid.</w:t>
      </w:r>
    </w:p>
    <w:p>
      <w:pPr>
        <w:spacing w:before="0"/>
      </w:pPr>
      <w:r>
        <w:rPr>
          <w:b w:val="0"/>
        </w:rPr>
        <w:t>• Ranjan Gogoi was the 46th Chief Justice of India.</w:t>
      </w:r>
    </w:p>
    <w:p>
      <w:pPr>
        <w:spacing w:before="0"/>
      </w:pPr>
      <w:r>
        <w:rPr>
          <w:b w:val="0"/>
        </w:rPr>
        <w:t>• Ashok Bhushan was the 31st Chief Justice of the Kerala High Court.</w:t>
      </w:r>
    </w:p>
    <w:p>
      <w:pPr>
        <w:spacing w:before="0"/>
      </w:pPr>
      <w:r>
        <w:rPr>
          <w:b w:val="0"/>
        </w:rPr>
        <w:t>• Dipak Misra was the 45th Chief Justice of India.</w:t>
      </w:r>
    </w:p>
    <w:p>
      <w:pPr>
        <w:spacing w:before="0"/>
      </w:pPr>
      <w:r>
        <w:rPr>
          <w:b w:val="0"/>
        </w:rPr>
        <w:t>• Justice Uday Umesh Lalit is the current and 49th Chief Justice of India (CJI).</w:t>
      </w:r>
    </w:p>
    <w:p>
      <w:pPr>
        <w:spacing w:before="0"/>
      </w:pPr>
      <w:r>
        <w:rPr>
          <w:b w:val="0"/>
        </w:rPr>
        <w:t>• He succeeded Justice N V Ramana, who retired on 26 August 2022.</w:t>
      </w:r>
    </w:p>
    <w:p>
      <w:pPr>
        <w:spacing w:before="0"/>
      </w:pPr>
      <w:r>
        <w:rPr>
          <w:b w:val="0"/>
        </w:rPr>
      </w:r>
    </w:p>
    <w:p>
      <w:pPr>
        <w:spacing w:after="100" w:line="360" w:lineRule="auto" w:before="0"/>
      </w:pPr>
      <w:r>
        <w:rPr>
          <w:b w:val="0"/>
        </w:rPr>
        <w:t>20. Which of the following was NOT a type of sacrifice performed by kings in ancient India to establish their position?</w:t>
      </w:r>
    </w:p>
    <w:p>
      <w:pPr>
        <w:spacing w:before="0"/>
      </w:pPr>
      <w:r>
        <w:rPr>
          <w:b w:val="0"/>
        </w:rPr>
      </w:r>
    </w:p>
    <w:p>
      <w:pPr>
        <w:spacing w:after="100" w:before="0"/>
      </w:pPr>
      <w:r>
        <w:rPr>
          <w:b w:val="0"/>
        </w:rPr>
        <w:t>A. Muvendavelan</w:t>
      </w:r>
    </w:p>
    <w:p>
      <w:pPr>
        <w:spacing w:after="100" w:before="0"/>
      </w:pPr>
      <w:r>
        <w:rPr>
          <w:b w:val="0"/>
        </w:rPr>
        <w:t>B. Rajasuya</w:t>
      </w:r>
    </w:p>
    <w:p>
      <w:pPr>
        <w:spacing w:after="100" w:before="0"/>
      </w:pPr>
      <w:r>
        <w:rPr>
          <w:b w:val="0"/>
        </w:rPr>
        <w:t>C. Vajapeya</w:t>
      </w:r>
    </w:p>
    <w:p>
      <w:pPr>
        <w:spacing w:after="100" w:before="0"/>
      </w:pPr>
      <w:r>
        <w:rPr>
          <w:b w:val="0"/>
        </w:rPr>
        <w:t>D. Ashvamedha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Muvendavelan was NOT a type of sacrifice performed by kings in ancient India to establish their position.</w:t>
      </w:r>
    </w:p>
    <w:p>
      <w:pPr>
        <w:spacing w:before="0"/>
      </w:pPr>
      <w:r>
        <w:rPr>
          <w:b w:val="0"/>
        </w:rPr>
        <w:t>• Muvendavelan was a famous military officer of the Chola Empire, known for his generous donation to the numerous temples where he had been deployed by the king.</w:t>
      </w:r>
    </w:p>
    <w:p>
      <w:pPr>
        <w:spacing w:before="0"/>
      </w:pPr>
      <w:r>
        <w:rPr>
          <w:b w:val="0"/>
        </w:rPr>
        <w:t>• The Rajasuya is connected with the consecration of the King and is prescribed as a way of maintaining the king's sovereignty.</w:t>
      </w:r>
    </w:p>
    <w:p>
      <w:pPr>
        <w:spacing w:before="0"/>
      </w:pPr>
      <w:r>
        <w:rPr>
          <w:b w:val="0"/>
        </w:rPr>
        <w:t>• It involves a game of throwing dice, in which the king is enthroned and the world is regenerated.</w:t>
      </w:r>
    </w:p>
    <w:p>
      <w:pPr>
        <w:spacing w:before="0"/>
      </w:pPr>
      <w:r>
        <w:rPr>
          <w:b w:val="0"/>
        </w:rPr>
        <w:t>• Vajapeya Yagna has been performed to preserve peace in the state. It's the highest form of Soma Yajna.</w:t>
      </w:r>
    </w:p>
    <w:p>
      <w:pPr>
        <w:spacing w:before="0"/>
      </w:pPr>
      <w:r>
        <w:rPr>
          <w:b w:val="0"/>
        </w:rPr>
        <w:t>• Ashvamedha Yagna was performed by the King for fertility and strength in the kingdom.</w:t>
      </w:r>
    </w:p>
    <w:p>
      <w:pPr>
        <w:spacing w:before="0"/>
      </w:pPr>
      <w:r>
        <w:rPr>
          <w:b w:val="0"/>
        </w:rPr>
        <w:t>• It is a rite of horse sacrifice accompanied by the practice of the Vedic religion of the Shrauta. This has been used by ancient Indian kings to assert their colonial supremacy.</w:t>
      </w:r>
    </w:p>
    <w:p>
      <w:pPr>
        <w:spacing w:before="0"/>
      </w:pPr>
      <w:r>
        <w:rPr>
          <w:b w:val="0"/>
        </w:rPr>
      </w:r>
    </w:p>
    <w:p>
      <w:pPr>
        <w:spacing w:after="100" w:line="360" w:lineRule="auto" w:before="0"/>
      </w:pPr>
      <w:r>
        <w:rPr>
          <w:b w:val="0"/>
        </w:rPr>
        <w:t>21. As of January 2020, _____ has the maximum number of seats in the Rajya Sabha.</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Tamil Nadu</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of January 2020, Uttar Pradesh has the maximum number of seats in the Rajya Sabha.</w:t>
      </w:r>
    </w:p>
    <w:p>
      <w:pPr>
        <w:spacing w:before="0"/>
      </w:pPr>
      <w:r>
        <w:rPr>
          <w:b w:val="0"/>
        </w:rPr>
        <w:t>• The Legislative Assembly of Uttar Pradesh consists of 403 members elected and one nominated Anglo-Indian member for a term of five years.</w:t>
      </w:r>
    </w:p>
    <w:p>
      <w:pPr>
        <w:spacing w:before="0"/>
      </w:pPr>
      <w:r>
        <w:rPr>
          <w:b w:val="0"/>
        </w:rPr>
        <w:t>• The State shall contribute 80 seats to the lower house of the Indian Parliament, Lok Sabha and 31 seats to the upper house of the Indian Parliament, Rajya Sabha.</w:t>
      </w:r>
    </w:p>
    <w:p>
      <w:pPr>
        <w:spacing w:before="0"/>
      </w:pPr>
      <w:r>
        <w:rPr>
          <w:b w:val="0"/>
        </w:rPr>
        <w:t>• Maharashtra has 19 seats in the Rajya Sabha.</w:t>
      </w:r>
    </w:p>
    <w:p>
      <w:pPr>
        <w:spacing w:before="0"/>
      </w:pPr>
      <w:r>
        <w:rPr>
          <w:b w:val="0"/>
        </w:rPr>
        <w:t>• Tamil Nadu has 18 seats in the Rajya Sabha.</w:t>
      </w:r>
    </w:p>
    <w:p>
      <w:pPr>
        <w:spacing w:before="0"/>
      </w:pPr>
      <w:r>
        <w:rPr>
          <w:b w:val="0"/>
        </w:rPr>
        <w:t>• Karnataka has 12 seats in the Rajya Sabha.</w:t>
      </w:r>
    </w:p>
    <w:p>
      <w:pPr>
        <w:spacing w:before="0"/>
      </w:pPr>
      <w:r>
        <w:rPr>
          <w:b w:val="0"/>
        </w:rPr>
      </w:r>
    </w:p>
    <w:p>
      <w:pPr>
        <w:spacing w:after="100" w:line="360" w:lineRule="auto" w:before="0"/>
      </w:pPr>
      <w:r>
        <w:rPr>
          <w:b w:val="0"/>
        </w:rPr>
        <w:t>22. In January 2020, China tested the world’s first high-speed driverless bullet train between Beijing and ________.</w:t>
      </w:r>
    </w:p>
    <w:p>
      <w:pPr>
        <w:spacing w:before="0"/>
      </w:pPr>
      <w:r>
        <w:rPr>
          <w:b w:val="0"/>
        </w:rPr>
      </w:r>
    </w:p>
    <w:p>
      <w:pPr>
        <w:spacing w:after="100" w:before="0"/>
      </w:pPr>
      <w:r>
        <w:rPr>
          <w:b w:val="0"/>
        </w:rPr>
        <w:t>A. Haikou</w:t>
      </w:r>
    </w:p>
    <w:p>
      <w:pPr>
        <w:spacing w:after="100" w:before="0"/>
      </w:pPr>
      <w:r>
        <w:rPr>
          <w:b w:val="0"/>
        </w:rPr>
        <w:t>B. Shanghai</w:t>
      </w:r>
    </w:p>
    <w:p>
      <w:pPr>
        <w:spacing w:after="100" w:before="0"/>
      </w:pPr>
      <w:r>
        <w:rPr>
          <w:b w:val="0"/>
        </w:rPr>
        <w:t>C. Lhasa</w:t>
      </w:r>
    </w:p>
    <w:p>
      <w:pPr>
        <w:spacing w:after="100" w:before="0"/>
      </w:pPr>
      <w:r>
        <w:rPr>
          <w:b w:val="0"/>
        </w:rPr>
        <w:t>D. Zhangjiakou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January 2020, China tested the world’s first high-speed driverless bullet train between Beijing and Zhangjiakou.</w:t>
      </w:r>
    </w:p>
    <w:p>
      <w:pPr>
        <w:spacing w:before="0"/>
      </w:pPr>
      <w:r>
        <w:rPr>
          <w:b w:val="0"/>
        </w:rPr>
        <w:t>• It is capable of achieving a peak speed of up to 217 mph (350kph), making it the fastest autonomous train in service in the world.</w:t>
      </w:r>
    </w:p>
    <w:p>
      <w:pPr>
        <w:spacing w:before="0"/>
      </w:pPr>
      <w:r>
        <w:rPr>
          <w:b w:val="0"/>
        </w:rPr>
        <w:t>• Launched in the context of the Beijing 2022 Winter Olympic and Paralympic Games, it will minimize travel time between the capital and Zhangjiakou.</w:t>
      </w:r>
    </w:p>
    <w:p>
      <w:pPr>
        <w:spacing w:before="0"/>
      </w:pPr>
      <w:r>
        <w:rPr>
          <w:b w:val="0"/>
        </w:rPr>
        <w:t>• The first Beijing-Zhangjiakou line was opened in 1909 when the same journey lasted about eight hours.</w:t>
      </w:r>
    </w:p>
    <w:p>
      <w:pPr>
        <w:spacing w:before="0"/>
      </w:pPr>
      <w:r>
        <w:rPr>
          <w:b w:val="0"/>
        </w:rPr>
        <w:t>• China's extensive high-speed rail network stretches nearly 22,000 miles and features the fastest train in commercial service, the Shanghai Maglev, capable of achieving a speed of 268 mph.</w:t>
      </w:r>
    </w:p>
    <w:p>
      <w:pPr>
        <w:spacing w:before="0"/>
      </w:pPr>
      <w:r>
        <w:rPr>
          <w:b w:val="0"/>
        </w:rPr>
      </w:r>
    </w:p>
    <w:p>
      <w:pPr>
        <w:spacing w:after="100" w:line="360" w:lineRule="auto" w:before="0"/>
      </w:pPr>
      <w:r>
        <w:rPr>
          <w:b w:val="0"/>
        </w:rPr>
        <w:t>23. Article _____ of the Constitution of India deals with provisions related to the administration and control of Scheduled Areas and Scheduled Tribes.</w:t>
      </w:r>
    </w:p>
    <w:p>
      <w:pPr>
        <w:spacing w:before="0"/>
      </w:pPr>
      <w:r>
        <w:rPr>
          <w:b w:val="0"/>
        </w:rPr>
      </w:r>
    </w:p>
    <w:p>
      <w:pPr>
        <w:spacing w:after="100" w:before="0"/>
      </w:pPr>
      <w:r>
        <w:rPr>
          <w:b w:val="0"/>
        </w:rPr>
        <w:t>A. 222(1)</w:t>
      </w:r>
    </w:p>
    <w:p>
      <w:pPr>
        <w:spacing w:after="100" w:before="0"/>
      </w:pPr>
      <w:r>
        <w:rPr>
          <w:b w:val="0"/>
        </w:rPr>
        <w:t>B. 244(1)</w:t>
      </w:r>
    </w:p>
    <w:p>
      <w:pPr>
        <w:spacing w:after="100" w:before="0"/>
      </w:pPr>
      <w:r>
        <w:rPr>
          <w:b w:val="0"/>
        </w:rPr>
        <w:t>C. 244(2)</w:t>
      </w:r>
    </w:p>
    <w:p>
      <w:pPr>
        <w:spacing w:after="100" w:before="0"/>
      </w:pPr>
      <w:r>
        <w:rPr>
          <w:b w:val="0"/>
        </w:rPr>
        <w:t>D. 222(2)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244(1) of the Constitution of India deals with provisions related to the administration and control of Scheduled Areas and Scheduled Tribes.</w:t>
      </w:r>
    </w:p>
    <w:p>
      <w:pPr>
        <w:spacing w:before="0"/>
      </w:pPr>
      <w:r>
        <w:rPr>
          <w:b w:val="0"/>
        </w:rPr>
        <w:t>• The provisions of the Fifth Schedule shall extend to the administration and control of the Scheduled Areas and of the Scheduled Tribes in every State other than Assam, Meghalaya, Tripura, and Mizoram.</w:t>
      </w:r>
    </w:p>
    <w:p>
      <w:pPr>
        <w:spacing w:before="0"/>
      </w:pPr>
      <w:r>
        <w:rPr>
          <w:b w:val="0"/>
        </w:rPr>
        <w:t>• Article 244(2) provisions of the Sixth Schedule shall extend to the administration and control of tribal areas of Meghalaya, Tripura, Assam, and Mizoram.</w:t>
      </w:r>
    </w:p>
    <w:p>
      <w:pPr>
        <w:spacing w:before="0"/>
      </w:pPr>
      <w:r>
        <w:rPr>
          <w:b w:val="0"/>
        </w:rPr>
        <w:t>• According to Article 222(1), The President can, after consulting the Chief Justice of India, move a Judge from one High Court to any other High Court.</w:t>
      </w:r>
    </w:p>
    <w:p>
      <w:pPr>
        <w:spacing w:before="0"/>
      </w:pPr>
      <w:r>
        <w:rPr>
          <w:b w:val="0"/>
        </w:rPr>
        <w:t>• According to Article 222(2), When a judge has been or has been moved, he or she shall, for the time of which he or she serves, since the beginning of the Constitution Act (Fifteenth Amendment) of 1963.</w:t>
      </w:r>
    </w:p>
    <w:p>
      <w:pPr>
        <w:spacing w:before="0"/>
      </w:pPr>
      <w:r>
        <w:rPr>
          <w:b w:val="0"/>
        </w:rPr>
      </w:r>
    </w:p>
    <w:p>
      <w:pPr>
        <w:spacing w:after="100" w:line="360" w:lineRule="auto" w:before="0"/>
      </w:pPr>
      <w:r>
        <w:rPr>
          <w:b w:val="0"/>
        </w:rPr>
        <w:t>24. The spice, cinnamon, is native to ________.</w:t>
      </w:r>
    </w:p>
    <w:p>
      <w:pPr>
        <w:spacing w:before="0"/>
      </w:pPr>
      <w:r>
        <w:rPr>
          <w:b w:val="0"/>
        </w:rPr>
      </w:r>
    </w:p>
    <w:p>
      <w:pPr>
        <w:spacing w:after="100" w:before="0"/>
      </w:pPr>
      <w:r>
        <w:rPr>
          <w:b w:val="0"/>
        </w:rPr>
        <w:t>A. Bhutan</w:t>
      </w:r>
    </w:p>
    <w:p>
      <w:pPr>
        <w:spacing w:after="100" w:before="0"/>
      </w:pPr>
      <w:r>
        <w:rPr>
          <w:b w:val="0"/>
        </w:rPr>
        <w:t>B. Malaysia</w:t>
      </w:r>
    </w:p>
    <w:p>
      <w:pPr>
        <w:spacing w:after="100" w:before="0"/>
      </w:pPr>
      <w:r>
        <w:rPr>
          <w:b w:val="0"/>
        </w:rPr>
        <w:t>C. Sri Lanka</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spice, cinnamon, is native to Sri Lanka.</w:t>
      </w:r>
    </w:p>
    <w:p>
      <w:pPr>
        <w:spacing w:before="0"/>
      </w:pPr>
      <w:r>
        <w:rPr>
          <w:b w:val="0"/>
        </w:rPr>
        <w:t>• Cinnamon is a spice produced from the inner bark of many varieties of trees in the genus Cinnamomum.</w:t>
      </w:r>
    </w:p>
    <w:p>
      <w:pPr>
        <w:spacing w:before="0"/>
      </w:pPr>
      <w:r>
        <w:rPr>
          <w:b w:val="0"/>
        </w:rPr>
        <w:t>• It is used primarily as an aromatic condiment and flavouring ingredient in a wide variety of desserts, sweet and savoury desserts, breakfast cereals, snack foods, tea, and traditional foods.</w:t>
      </w:r>
    </w:p>
    <w:p>
      <w:pPr>
        <w:spacing w:before="0"/>
      </w:pPr>
      <w:r>
        <w:rPr>
          <w:b w:val="0"/>
        </w:rPr>
        <w:t>• Indonesia and China produced 75% of the world's cinnamon supply in 2016.</w:t>
      </w:r>
    </w:p>
    <w:p>
      <w:pPr>
        <w:spacing w:before="0"/>
      </w:pPr>
      <w:r>
        <w:rPr>
          <w:b w:val="0"/>
        </w:rPr>
        <w:t>• Four countries accounted for 99% of the world as a whole in 2017: Indonesia, China, Vietnam and Sri Lanka.</w:t>
      </w:r>
    </w:p>
    <w:p>
      <w:pPr>
        <w:spacing w:before="0"/>
      </w:pPr>
      <w:r>
        <w:rPr>
          <w:b w:val="0"/>
        </w:rPr>
      </w:r>
    </w:p>
    <w:p>
      <w:pPr>
        <w:spacing w:after="100" w:line="360" w:lineRule="auto" w:before="0"/>
      </w:pPr>
      <w:r>
        <w:rPr>
          <w:b w:val="0"/>
        </w:rPr>
        <w:t>25. ______ was executed at Lahore in November 1915 for his role in the Ghadar Conspiracy in February 1915.</w:t>
      </w:r>
    </w:p>
    <w:p>
      <w:pPr>
        <w:spacing w:before="0"/>
      </w:pPr>
      <w:r>
        <w:rPr>
          <w:b w:val="0"/>
        </w:rPr>
      </w:r>
    </w:p>
    <w:p>
      <w:pPr>
        <w:spacing w:after="100" w:before="0"/>
      </w:pPr>
      <w:r>
        <w:rPr>
          <w:b w:val="0"/>
        </w:rPr>
        <w:t>A. Kartar Singh Sarabha</w:t>
      </w:r>
    </w:p>
    <w:p>
      <w:pPr>
        <w:spacing w:after="100" w:before="0"/>
      </w:pPr>
      <w:r>
        <w:rPr>
          <w:b w:val="0"/>
        </w:rPr>
        <w:t>B. Tantia Mama</w:t>
      </w:r>
    </w:p>
    <w:p>
      <w:pPr>
        <w:spacing w:after="100" w:before="0"/>
      </w:pPr>
      <w:r>
        <w:rPr>
          <w:b w:val="0"/>
        </w:rPr>
        <w:t>C. Vijay Singh Pathik</w:t>
      </w:r>
    </w:p>
    <w:p>
      <w:pPr>
        <w:spacing w:after="100" w:before="0"/>
      </w:pPr>
      <w:r>
        <w:rPr>
          <w:b w:val="0"/>
        </w:rPr>
        <w:t>D. Maganbhai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Kartar Singh Sarabha was executed at Lahore in November 1915 for his role in the Ghadar Conspiracy in February 1915.</w:t>
      </w:r>
    </w:p>
    <w:p>
      <w:pPr>
        <w:spacing w:before="0"/>
      </w:pPr>
      <w:r>
        <w:rPr>
          <w:b w:val="0"/>
        </w:rPr>
        <w:t>• He was a communist leader, one of the most prominent and reputed martyrs of Punjab.</w:t>
      </w:r>
    </w:p>
    <w:p>
      <w:pPr>
        <w:spacing w:before="0"/>
      </w:pPr>
      <w:r>
        <w:rPr>
          <w:b w:val="0"/>
        </w:rPr>
        <w:t>• He was 15 years old when he became a member of the Ghadar Party, then he emerged as a leading luminary leader and started to struggle for independence.</w:t>
      </w:r>
    </w:p>
    <w:p>
      <w:pPr>
        <w:spacing w:before="0"/>
      </w:pPr>
      <w:r>
        <w:rPr>
          <w:b w:val="0"/>
        </w:rPr>
        <w:t>• The Ghadar Party's goal was to get rid of British slavery through armed struggle.</w:t>
      </w:r>
    </w:p>
    <w:p>
      <w:pPr>
        <w:spacing w:before="0"/>
      </w:pPr>
      <w:r>
        <w:rPr>
          <w:b w:val="0"/>
        </w:rPr>
        <w:t>• On 1 November 1913, the Ghadar Party started printing a paper called Ghadar.</w:t>
      </w:r>
    </w:p>
    <w:p>
      <w:pPr>
        <w:spacing w:before="0"/>
      </w:pPr>
      <w:r>
        <w:rPr>
          <w:b w:val="0"/>
        </w:rPr>
        <w:t>• Bhagat Singh was influenced by him.</w:t>
      </w:r>
    </w:p>
    <w:p>
      <w:pPr>
        <w:spacing w:before="0"/>
      </w:pPr>
      <w:r>
        <w:rPr>
          <w:b w:val="0"/>
        </w:rPr>
      </w:r>
    </w:p>
    <w:p>
      <w:pPr>
        <w:spacing w:after="100" w:line="360" w:lineRule="auto" w:before="0"/>
      </w:pPr>
      <w:r>
        <w:rPr>
          <w:b w:val="0"/>
        </w:rPr>
        <w:t>26. Haemophobia is the fear of ________.</w:t>
      </w:r>
    </w:p>
    <w:p>
      <w:pPr>
        <w:spacing w:before="0"/>
      </w:pPr>
      <w:r>
        <w:rPr>
          <w:b w:val="0"/>
        </w:rPr>
      </w:r>
    </w:p>
    <w:p>
      <w:pPr>
        <w:spacing w:after="100" w:before="0"/>
      </w:pPr>
      <w:r>
        <w:rPr>
          <w:b w:val="0"/>
        </w:rPr>
        <w:t>A. blood</w:t>
      </w:r>
    </w:p>
    <w:p>
      <w:pPr>
        <w:spacing w:after="100" w:before="0"/>
      </w:pPr>
      <w:r>
        <w:rPr>
          <w:b w:val="0"/>
        </w:rPr>
        <w:t>B. water</w:t>
      </w:r>
    </w:p>
    <w:p>
      <w:pPr>
        <w:spacing w:after="100" w:before="0"/>
      </w:pPr>
      <w:r>
        <w:rPr>
          <w:b w:val="0"/>
        </w:rPr>
        <w:t>C. heights</w:t>
      </w:r>
    </w:p>
    <w:p>
      <w:pPr>
        <w:spacing w:after="100" w:before="0"/>
      </w:pPr>
      <w:r>
        <w:rPr>
          <w:b w:val="0"/>
        </w:rPr>
        <w:t>D. darkness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Blood. Key Points Aquaphobia Fear of water Acrophobia Fear of heights Nyctophobia Fear of darkness</w:t>
      </w:r>
    </w:p>
    <w:p>
      <w:pPr>
        <w:spacing w:before="0"/>
      </w:pPr>
      <w:r>
        <w:rPr>
          <w:b w:val="0"/>
        </w:rPr>
        <w:t>• It is an intense unreasonable fear of blood, a particular form of phobia.</w:t>
      </w:r>
    </w:p>
    <w:p>
      <w:pPr>
        <w:spacing w:before="0"/>
      </w:pPr>
      <w:r>
        <w:rPr>
          <w:b w:val="0"/>
        </w:rPr>
        <w:t>• Serious cases of this fear can trigger physical reactions that are uncommon in most other fears, specifically vasovagal syncope (fainting).</w:t>
      </w:r>
    </w:p>
    <w:p>
      <w:pPr>
        <w:spacing w:before="0"/>
      </w:pPr>
      <w:r>
        <w:rPr>
          <w:b w:val="0"/>
        </w:rPr>
        <w:t>• It is frequently triggered by direct or vicariate trauma in childhood or adolescence.</w:t>
      </w:r>
    </w:p>
    <w:p>
      <w:pPr>
        <w:spacing w:before="0"/>
      </w:pPr>
      <w:r>
        <w:rPr>
          <w:b w:val="0"/>
        </w:rPr>
      </w:r>
    </w:p>
    <w:p>
      <w:pPr>
        <w:spacing w:after="100" w:line="360" w:lineRule="auto" w:before="0"/>
      </w:pPr>
      <w:r>
        <w:rPr>
          <w:b w:val="0"/>
        </w:rPr>
        <w:t>27. Which of the following books is NOT authored by RK Narayan?</w:t>
      </w:r>
    </w:p>
    <w:p>
      <w:pPr>
        <w:spacing w:before="0"/>
      </w:pPr>
      <w:r>
        <w:rPr>
          <w:b w:val="0"/>
        </w:rPr>
      </w:r>
    </w:p>
    <w:p>
      <w:pPr>
        <w:spacing w:after="100" w:before="0"/>
      </w:pPr>
      <w:r>
        <w:rPr>
          <w:b w:val="0"/>
        </w:rPr>
        <w:t>A. The Jungle Book</w:t>
      </w:r>
    </w:p>
    <w:p>
      <w:pPr>
        <w:spacing w:after="100" w:before="0"/>
      </w:pPr>
      <w:r>
        <w:rPr>
          <w:b w:val="0"/>
        </w:rPr>
        <w:t>B. The Guide</w:t>
      </w:r>
    </w:p>
    <w:p>
      <w:pPr>
        <w:spacing w:after="100" w:before="0"/>
      </w:pPr>
      <w:r>
        <w:rPr>
          <w:b w:val="0"/>
        </w:rPr>
        <w:t>C. Swami and Friends</w:t>
      </w:r>
    </w:p>
    <w:p>
      <w:pPr>
        <w:spacing w:after="100" w:before="0"/>
      </w:pPr>
      <w:r>
        <w:rPr>
          <w:b w:val="0"/>
        </w:rPr>
        <w:t>D. Malgudi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Jungle Book is NOT authored by R.K. Narayan.</w:t>
      </w:r>
    </w:p>
    <w:p>
      <w:pPr>
        <w:spacing w:before="0"/>
      </w:pPr>
      <w:r>
        <w:rPr>
          <w:b w:val="0"/>
        </w:rPr>
        <w:t>• It is a collection of stories written by Rudyard Kipling in 1894.</w:t>
      </w:r>
    </w:p>
    <w:p>
      <w:pPr>
        <w:spacing w:before="0"/>
      </w:pPr>
      <w:r>
        <w:rPr>
          <w:b w:val="0"/>
        </w:rPr>
        <w:t>• In 2016, a film released "the jungle book" that based on this book.</w:t>
      </w:r>
    </w:p>
    <w:p>
      <w:pPr>
        <w:spacing w:before="0"/>
      </w:pPr>
      <w:r>
        <w:rPr>
          <w:b w:val="0"/>
        </w:rPr>
        <w:t>• The Guide, Swami and Friends and Malgudi Days were written by R.K. Narayan.</w:t>
      </w:r>
    </w:p>
    <w:p>
      <w:pPr>
        <w:spacing w:before="0"/>
      </w:pPr>
      <w:r>
        <w:rPr>
          <w:b w:val="0"/>
        </w:rPr>
        <w:t>• In 1964, R.K. Narayan was honoured by Padma Bhushan on the Republic Day.</w:t>
      </w:r>
    </w:p>
    <w:p>
      <w:pPr>
        <w:spacing w:before="0"/>
      </w:pPr>
      <w:r>
        <w:rPr>
          <w:b w:val="0"/>
        </w:rPr>
        <w:t>• He was awarded the AC Benson Medal in 1980 by the Royal Society of Literature.</w:t>
      </w:r>
    </w:p>
    <w:p>
      <w:pPr>
        <w:spacing w:before="0"/>
      </w:pPr>
      <w:r>
        <w:rPr>
          <w:b w:val="0"/>
        </w:rPr>
      </w:r>
    </w:p>
    <w:p>
      <w:pPr>
        <w:spacing w:after="100" w:line="360" w:lineRule="auto" w:before="0"/>
      </w:pPr>
      <w:r>
        <w:rPr>
          <w:b w:val="0"/>
        </w:rPr>
        <w:t>28. Crocodiles have a ______ chambered heart.</w:t>
      </w:r>
    </w:p>
    <w:p>
      <w:pPr>
        <w:spacing w:before="0"/>
      </w:pPr>
      <w:r>
        <w:rPr>
          <w:b w:val="0"/>
        </w:rPr>
      </w:r>
    </w:p>
    <w:p>
      <w:pPr>
        <w:spacing w:after="100" w:before="0"/>
      </w:pPr>
      <w:r>
        <w:rPr>
          <w:b w:val="0"/>
        </w:rPr>
        <w:t>A. three</w:t>
      </w:r>
    </w:p>
    <w:p>
      <w:pPr>
        <w:spacing w:after="100" w:before="0"/>
      </w:pPr>
      <w:r>
        <w:rPr>
          <w:b w:val="0"/>
        </w:rPr>
        <w:t>B. single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Crocodiles have a four-chambered heart.</w:t>
      </w:r>
    </w:p>
    <w:p>
      <w:pPr>
        <w:spacing w:before="0"/>
      </w:pPr>
      <w:r>
        <w:rPr>
          <w:b w:val="0"/>
        </w:rPr>
        <w:t>• Adaptation to their maximum portion of the life cycle is done in water since they need to minimize the oxygen loss when submerged and the four-chambered hearts decrease the heartbeat by 2-3/minute and normalize this rate when the crocodile is above water.</w:t>
      </w:r>
    </w:p>
    <w:p>
      <w:pPr>
        <w:spacing w:before="0"/>
      </w:pPr>
      <w:r>
        <w:rPr>
          <w:b w:val="0"/>
        </w:rPr>
      </w:r>
    </w:p>
    <w:p>
      <w:pPr>
        <w:spacing w:after="100" w:line="360" w:lineRule="auto" w:before="0"/>
      </w:pPr>
      <w:r>
        <w:rPr>
          <w:b w:val="0"/>
        </w:rPr>
        <w:t>29. ______ was awarded the Nobel Prize in 1913 and a knighthood in 1915.</w:t>
      </w:r>
    </w:p>
    <w:p>
      <w:pPr>
        <w:spacing w:before="0"/>
      </w:pPr>
      <w:r>
        <w:rPr>
          <w:b w:val="0"/>
        </w:rPr>
      </w:r>
    </w:p>
    <w:p>
      <w:pPr>
        <w:spacing w:after="100" w:before="0"/>
      </w:pPr>
      <w:r>
        <w:rPr>
          <w:b w:val="0"/>
        </w:rPr>
        <w:t>A. Rabindranath Tagore</w:t>
      </w:r>
    </w:p>
    <w:p>
      <w:pPr>
        <w:spacing w:after="100" w:before="0"/>
      </w:pPr>
      <w:r>
        <w:rPr>
          <w:b w:val="0"/>
        </w:rPr>
        <w:t>B. Mother Teresa</w:t>
      </w:r>
    </w:p>
    <w:p>
      <w:pPr>
        <w:spacing w:after="100" w:before="0"/>
      </w:pPr>
      <w:r>
        <w:rPr>
          <w:b w:val="0"/>
        </w:rPr>
        <w:t>C. Mahatma Gandhi</w:t>
      </w:r>
    </w:p>
    <w:p>
      <w:pPr>
        <w:spacing w:after="100" w:before="0"/>
      </w:pPr>
      <w:r>
        <w:rPr>
          <w:b w:val="0"/>
        </w:rPr>
        <w:t>D. Sarojini Naidu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Rabindranath Tagore was awarded the Nobel Prize in 1913 and a knighthood in 1915.</w:t>
      </w:r>
    </w:p>
    <w:p>
      <w:pPr>
        <w:spacing w:before="0"/>
      </w:pPr>
      <w:r>
        <w:rPr>
          <w:b w:val="0"/>
        </w:rPr>
        <w:t>• He became the first non-European to win the Nobel Prize in Literature in 1913.</w:t>
      </w:r>
    </w:p>
    <w:p>
      <w:pPr>
        <w:spacing w:before="0"/>
      </w:pPr>
      <w:r>
        <w:rPr>
          <w:b w:val="0"/>
        </w:rPr>
        <w:t>• After Theodore Roosevelt, he was the second non-European to win a Nobel Prize.</w:t>
      </w:r>
    </w:p>
    <w:p>
      <w:pPr>
        <w:spacing w:before="0"/>
      </w:pPr>
      <w:r>
        <w:rPr>
          <w:b w:val="0"/>
        </w:rPr>
        <w:t>• King George V was awarded the Knighthood in 1915 of Birthday Honours, but Tagore renounced it after the 1919 massacre of Jallianwala Bagh.</w:t>
      </w:r>
    </w:p>
    <w:p>
      <w:pPr>
        <w:spacing w:before="0"/>
      </w:pPr>
      <w:r>
        <w:rPr>
          <w:b w:val="0"/>
        </w:rPr>
        <w:t>• Jana Gana Mana is an Indian national anthem.</w:t>
      </w:r>
    </w:p>
    <w:p>
      <w:pPr>
        <w:spacing w:before="0"/>
      </w:pPr>
      <w:r>
        <w:rPr>
          <w:b w:val="0"/>
        </w:rPr>
        <w:t>• It was originally written by the poet Rabindranath Tagore as Bharoto Bhagyo Bidhata in Bengali.</w:t>
      </w:r>
    </w:p>
    <w:p>
      <w:pPr>
        <w:spacing w:before="0"/>
      </w:pPr>
      <w:r>
        <w:rPr>
          <w:b w:val="0"/>
        </w:rPr>
      </w:r>
    </w:p>
    <w:p>
      <w:pPr>
        <w:spacing w:after="100" w:line="360" w:lineRule="auto" w:before="0"/>
      </w:pPr>
      <w:r>
        <w:rPr>
          <w:b w:val="0"/>
        </w:rPr>
        <w:t>30. Which of the following is a beach in Goa?</w:t>
      </w:r>
    </w:p>
    <w:p>
      <w:pPr>
        <w:spacing w:before="0"/>
      </w:pPr>
      <w:r>
        <w:rPr>
          <w:b w:val="0"/>
        </w:rPr>
      </w:r>
    </w:p>
    <w:p>
      <w:pPr>
        <w:spacing w:after="100" w:before="0"/>
      </w:pPr>
      <w:r>
        <w:rPr>
          <w:b w:val="0"/>
        </w:rPr>
        <w:t>A. Marina</w:t>
      </w:r>
    </w:p>
    <w:p>
      <w:pPr>
        <w:spacing w:after="100" w:before="0"/>
      </w:pPr>
      <w:r>
        <w:rPr>
          <w:b w:val="0"/>
        </w:rPr>
        <w:t>B. Varkala</w:t>
      </w:r>
    </w:p>
    <w:p>
      <w:pPr>
        <w:spacing w:after="100" w:before="0"/>
      </w:pPr>
      <w:r>
        <w:rPr>
          <w:b w:val="0"/>
        </w:rPr>
        <w:t>C. Kudle</w:t>
      </w:r>
    </w:p>
    <w:p>
      <w:pPr>
        <w:spacing w:after="100" w:before="0"/>
      </w:pPr>
      <w:r>
        <w:rPr>
          <w:b w:val="0"/>
        </w:rPr>
        <w:t>D. Palolem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Palolem is a beach in Goa. Beach State Marina Tamil Nadu Varkala Kerala Kudle Karnataka</w:t>
      </w:r>
    </w:p>
    <w:p>
      <w:pPr>
        <w:spacing w:before="0"/>
      </w:pPr>
      <w:r>
        <w:rPr>
          <w:b w:val="0"/>
        </w:rPr>
        <w:t>• This beach is located in Canacona in southern Goa.</w:t>
      </w:r>
    </w:p>
    <w:p>
      <w:pPr>
        <w:spacing w:before="0"/>
      </w:pPr>
      <w:r>
        <w:rPr>
          <w:b w:val="0"/>
        </w:rPr>
        <w:t>• It is considered to be one of the most beautiful beaches in India.</w:t>
      </w:r>
    </w:p>
    <w:p>
      <w:pPr>
        <w:spacing w:before="0"/>
      </w:pPr>
      <w:r>
        <w:rPr>
          <w:b w:val="0"/>
        </w:rPr>
        <w:t>• It was ranked the 20th best beach in Asia by TripAdvisor in 2018.</w:t>
      </w:r>
    </w:p>
    <w:p>
      <w:pPr>
        <w:spacing w:before="0"/>
      </w:pPr>
      <w:r>
        <w:rPr>
          <w:b w:val="0"/>
        </w:rPr>
      </w:r>
    </w:p>
    <w:p>
      <w:pPr>
        <w:spacing w:after="100" w:line="360" w:lineRule="auto" w:before="0"/>
      </w:pPr>
      <w:r>
        <w:rPr>
          <w:b w:val="0"/>
        </w:rPr>
        <w:t>31. The Government of India launched the ________ Initiative on 16 January 2016, with the objective of supporting entrepreneurs, building a robust start-up ecosystem and transforming India into a country of job creators instead of job seekers.</w:t>
      </w:r>
    </w:p>
    <w:p>
      <w:pPr>
        <w:spacing w:before="0"/>
      </w:pPr>
      <w:r>
        <w:rPr>
          <w:b w:val="0"/>
        </w:rPr>
      </w:r>
    </w:p>
    <w:p>
      <w:pPr>
        <w:spacing w:after="100" w:before="0"/>
      </w:pPr>
      <w:r>
        <w:rPr>
          <w:b w:val="0"/>
        </w:rPr>
        <w:t>A. Skill India</w:t>
      </w:r>
    </w:p>
    <w:p>
      <w:pPr>
        <w:spacing w:after="100" w:before="0"/>
      </w:pPr>
      <w:r>
        <w:rPr>
          <w:b w:val="0"/>
        </w:rPr>
        <w:t>B. Digital India</w:t>
      </w:r>
    </w:p>
    <w:p>
      <w:pPr>
        <w:spacing w:after="100" w:before="0"/>
      </w:pPr>
      <w:r>
        <w:rPr>
          <w:b w:val="0"/>
        </w:rPr>
        <w:t>C. Empower India</w:t>
      </w:r>
    </w:p>
    <w:p>
      <w:pPr>
        <w:spacing w:after="100" w:before="0"/>
      </w:pPr>
      <w:r>
        <w:rPr>
          <w:b w:val="0"/>
        </w:rPr>
        <w:t>D. Start-up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launched the Start-up India Initiative on 16 January 2016, with the objective of supporting entrepreneurs, building a robust start-up ecosystem, and transforming India into a country of job creators instead of job seekers.</w:t>
      </w:r>
    </w:p>
    <w:p>
      <w:pPr>
        <w:spacing w:before="0"/>
      </w:pPr>
      <w:r>
        <w:rPr>
          <w:b w:val="0"/>
        </w:rPr>
        <w:t>• The Government of India launched the "Start-up India" campaign in New Delhi on 16 January 2016.</w:t>
      </w:r>
    </w:p>
    <w:p>
      <w:pPr>
        <w:spacing w:before="0"/>
      </w:pPr>
      <w:r>
        <w:rPr>
          <w:b w:val="0"/>
        </w:rPr>
        <w:t>• The aim of this event was at celebrating the entrepreneurial spirit of the youth of the country and attended by CEOs and founders of the biggest start-ups (over 1500) from across the world.</w:t>
      </w:r>
    </w:p>
    <w:p>
      <w:pPr>
        <w:spacing w:before="0"/>
      </w:pPr>
      <w:r>
        <w:rPr>
          <w:b w:val="0"/>
        </w:rPr>
        <w:t>• The Department of Industrial Policy and Promotion (DIPP) coordinated this event along with Invest India and Start-up ecosystem players iSpirt, YourStory, NASSCOM, SheThePeople.tv and the Kairos Society and the FICCI and CII Youth wings.</w:t>
      </w:r>
    </w:p>
    <w:p>
      <w:pPr>
        <w:spacing w:before="0"/>
      </w:pPr>
      <w:r>
        <w:rPr>
          <w:b w:val="0"/>
        </w:rPr>
        <w:t>• The closing session addressed by the Honorable Prime Minister of India, Shri Narendra Modi, who officially launched the project and unveil the Start-up Action Plan.</w:t>
      </w:r>
    </w:p>
    <w:p>
      <w:pPr>
        <w:spacing w:before="0"/>
      </w:pPr>
      <w:r>
        <w:rPr>
          <w:b w:val="0"/>
        </w:rPr>
      </w:r>
    </w:p>
    <w:p>
      <w:pPr>
        <w:spacing w:after="100" w:line="360" w:lineRule="auto" w:before="0"/>
      </w:pPr>
      <w:r>
        <w:rPr>
          <w:b w:val="0"/>
        </w:rPr>
        <w:t>32. Kandhamal Haldi, a variety of turmeric indigenous to ______, earned the Geographical Indication (GI) tag from Intellectual Property (India) in April, 2019.</w:t>
      </w:r>
    </w:p>
    <w:p>
      <w:pPr>
        <w:spacing w:before="0"/>
      </w:pPr>
      <w:r>
        <w:rPr>
          <w:b w:val="0"/>
        </w:rPr>
      </w:r>
    </w:p>
    <w:p>
      <w:pPr>
        <w:spacing w:after="100" w:before="0"/>
      </w:pPr>
      <w:r>
        <w:rPr>
          <w:b w:val="0"/>
        </w:rPr>
        <w:t>A. Meghalaya</w:t>
      </w:r>
    </w:p>
    <w:p>
      <w:pPr>
        <w:spacing w:after="100" w:before="0"/>
      </w:pPr>
      <w:r>
        <w:rPr>
          <w:b w:val="0"/>
        </w:rPr>
        <w:t>B. Odisha</w:t>
      </w:r>
    </w:p>
    <w:p>
      <w:pPr>
        <w:spacing w:after="100" w:before="0"/>
      </w:pPr>
      <w:r>
        <w:rPr>
          <w:b w:val="0"/>
        </w:rPr>
        <w:t>C. Assam</w:t>
      </w:r>
    </w:p>
    <w:p>
      <w:pPr>
        <w:spacing w:after="100" w:before="0"/>
      </w:pPr>
      <w:r>
        <w:rPr>
          <w:b w:val="0"/>
        </w:rPr>
        <w:t>D.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Kandhamal Haldi, a variety of turmeric indigenous to Odisha earned the Geographical Indication (GI) tag from Intellectual Property India(IPI) in April 2019.</w:t>
      </w:r>
    </w:p>
    <w:p>
      <w:pPr>
        <w:spacing w:before="0"/>
      </w:pPr>
      <w:r>
        <w:rPr>
          <w:b w:val="0"/>
        </w:rPr>
        <w:t>• IPI is an organization that operates under the auspices of the Union ministry of commerce &amp; industry.</w:t>
      </w:r>
    </w:p>
    <w:p>
      <w:pPr>
        <w:spacing w:before="0"/>
      </w:pPr>
      <w:r>
        <w:rPr>
          <w:b w:val="0"/>
        </w:rPr>
        <w:t>• Kandhamal Haldi is so well known for its strong medicinal properties.</w:t>
      </w:r>
    </w:p>
    <w:p>
      <w:pPr>
        <w:spacing w:before="0"/>
      </w:pPr>
      <w:r>
        <w:rPr>
          <w:b w:val="0"/>
        </w:rPr>
        <w:t>• 'Kandhamal Haldi' has been put under class-30 type.</w:t>
      </w:r>
    </w:p>
    <w:p>
      <w:pPr>
        <w:spacing w:before="0"/>
      </w:pPr>
      <w:r>
        <w:rPr>
          <w:b w:val="0"/>
        </w:rPr>
        <w:t>• The Geographical Indication (GI) tag is used to classify agricultural, natural or manufactured products originating in a region.</w:t>
      </w:r>
    </w:p>
    <w:p>
      <w:pPr>
        <w:spacing w:before="0"/>
      </w:pPr>
      <w:r>
        <w:rPr>
          <w:b w:val="0"/>
        </w:rPr>
      </w:r>
    </w:p>
    <w:p>
      <w:pPr>
        <w:spacing w:after="100" w:line="360" w:lineRule="auto" w:before="0"/>
      </w:pPr>
      <w:r>
        <w:rPr>
          <w:b w:val="0"/>
        </w:rPr>
        <w:t>33. The Kyaik Htee Yoe pagoda is located in:</w:t>
      </w:r>
    </w:p>
    <w:p>
      <w:pPr>
        <w:spacing w:before="0"/>
      </w:pPr>
      <w:r>
        <w:rPr>
          <w:b w:val="0"/>
        </w:rPr>
      </w:r>
    </w:p>
    <w:p>
      <w:pPr>
        <w:spacing w:after="100" w:before="0"/>
      </w:pPr>
      <w:r>
        <w:rPr>
          <w:b w:val="0"/>
        </w:rPr>
        <w:t>A. Nepal</w:t>
      </w:r>
    </w:p>
    <w:p>
      <w:pPr>
        <w:spacing w:after="100" w:before="0"/>
      </w:pPr>
      <w:r>
        <w:rPr>
          <w:b w:val="0"/>
        </w:rPr>
        <w:t>B. Sri Lanka</w:t>
      </w:r>
    </w:p>
    <w:p>
      <w:pPr>
        <w:spacing w:after="100" w:before="0"/>
      </w:pPr>
      <w:r>
        <w:rPr>
          <w:b w:val="0"/>
        </w:rPr>
        <w:t>C. Bhutan</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Kyaik Htee Yoe pagoda(It's also known as Golden Rock) is located in Myanmar(Burma).</w:t>
      </w:r>
    </w:p>
    <w:p>
      <w:pPr>
        <w:spacing w:before="0"/>
      </w:pPr>
      <w:r>
        <w:rPr>
          <w:b w:val="0"/>
        </w:rPr>
        <w:t>• It's a well known Buddhist pilgrimage site in Mon Province.</w:t>
      </w:r>
    </w:p>
    <w:p>
      <w:pPr>
        <w:spacing w:before="0"/>
      </w:pPr>
      <w:r>
        <w:rPr>
          <w:b w:val="0"/>
        </w:rPr>
        <w:t>• It is a 24 ft pilgrimage built on the top of a granite boulder covered with gold leaf pasted by its male devotees.</w:t>
      </w:r>
    </w:p>
    <w:p>
      <w:pPr>
        <w:spacing w:before="0"/>
      </w:pPr>
      <w:r>
        <w:rPr>
          <w:b w:val="0"/>
        </w:rPr>
        <w:t>• Precariously perched on a strand of Buddha's hair.</w:t>
      </w:r>
    </w:p>
    <w:p>
      <w:pPr>
        <w:spacing w:before="0"/>
      </w:pPr>
      <w:r>
        <w:rPr>
          <w:b w:val="0"/>
        </w:rPr>
        <w:t>• The rock and the pagoda are situated at the top of Mt. Kyaiktiyo.</w:t>
      </w:r>
    </w:p>
    <w:p>
      <w:pPr>
        <w:spacing w:before="0"/>
      </w:pPr>
      <w:r>
        <w:rPr>
          <w:b w:val="0"/>
        </w:rPr>
        <w:t>• This is the third-largest Buddhist pilgrimage site in Burma after the Mahamuni Pagoda and Shwedagon Pagoda.</w:t>
      </w:r>
    </w:p>
    <w:p>
      <w:pPr>
        <w:spacing w:before="0"/>
      </w:pPr>
      <w:r>
        <w:rPr>
          <w:b w:val="0"/>
        </w:rPr>
      </w:r>
    </w:p>
    <w:p>
      <w:pPr>
        <w:spacing w:after="100" w:line="360" w:lineRule="auto" w:before="0"/>
      </w:pPr>
      <w:r>
        <w:rPr>
          <w:b w:val="0"/>
        </w:rPr>
        <w:t>34. Which of the following monuments bears a similarity to the French war memorial, the Arcde-Triomphe?</w:t>
      </w:r>
    </w:p>
    <w:p>
      <w:pPr>
        <w:spacing w:before="0"/>
      </w:pPr>
      <w:r>
        <w:rPr>
          <w:b w:val="0"/>
        </w:rPr>
      </w:r>
    </w:p>
    <w:p>
      <w:pPr>
        <w:spacing w:after="100" w:before="0"/>
      </w:pPr>
      <w:r>
        <w:rPr>
          <w:b w:val="0"/>
        </w:rPr>
        <w:t>A. Gateway of India</w:t>
      </w:r>
    </w:p>
    <w:p>
      <w:pPr>
        <w:spacing w:after="100" w:before="0"/>
      </w:pPr>
      <w:r>
        <w:rPr>
          <w:b w:val="0"/>
        </w:rPr>
        <w:t>B. Charminar</w:t>
      </w:r>
    </w:p>
    <w:p>
      <w:pPr>
        <w:spacing w:after="100" w:before="0"/>
      </w:pPr>
      <w:r>
        <w:rPr>
          <w:b w:val="0"/>
        </w:rPr>
        <w:t>C. India Gate</w:t>
      </w:r>
    </w:p>
    <w:p>
      <w:pPr>
        <w:spacing w:after="100" w:before="0"/>
      </w:pPr>
      <w:r>
        <w:rPr>
          <w:b w:val="0"/>
        </w:rPr>
        <w:t>D. Victoria Memorial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 Gate. Key Points India Gate France's Arc- de-Triomphe Additional Information</w:t>
      </w:r>
    </w:p>
    <w:p>
      <w:pPr>
        <w:spacing w:before="0"/>
      </w:pPr>
      <w:r>
        <w:rPr>
          <w:b w:val="0"/>
        </w:rPr>
        <w:t>• In the question, India Gate is described.</w:t>
      </w:r>
    </w:p>
    <w:p>
      <w:pPr>
        <w:spacing w:before="0"/>
      </w:pPr>
      <w:r>
        <w:rPr>
          <w:b w:val="0"/>
        </w:rPr>
        <w:t>• The India Gate is located at the heart of India’s capital city, New Delhi.</w:t>
      </w:r>
    </w:p>
    <w:p>
      <w:pPr>
        <w:spacing w:before="0"/>
      </w:pPr>
      <w:r>
        <w:rPr>
          <w:b w:val="0"/>
        </w:rPr>
        <w:t>• It is about 2.3 km from the Rashtrapati Bhavan, located on the eastern extremity of the ceremonial boulevard, Kartavya Path (Rajpath).</w:t>
      </w:r>
    </w:p>
    <w:p>
      <w:pPr>
        <w:spacing w:before="0"/>
      </w:pPr>
      <w:r>
        <w:rPr>
          <w:b w:val="0"/>
        </w:rPr>
        <w:t>• India Gate is a war memorial dedicated to honouring the soldiers of the Undivided Indian Army who died during World War I between 1914 and 1921.</w:t>
      </w:r>
    </w:p>
    <w:p>
      <w:pPr>
        <w:spacing w:before="0"/>
      </w:pPr>
      <w:r>
        <w:rPr>
          <w:b w:val="0"/>
        </w:rPr>
        <w:t>• The India Gate, originally named All India War Memorial, was built to pay homage to the 82,000 soldiers of the Undivided Indian Army who lost their lives fighting for the British Empire in World War I (1914-1918) and the Third Anglo-Afghan War (1919).</w:t>
      </w:r>
    </w:p>
    <w:p>
      <w:pPr>
        <w:spacing w:before="0"/>
      </w:pPr>
      <w:r>
        <w:rPr>
          <w:b w:val="0"/>
        </w:rPr>
        <w:t>• Charminar: Sultan Mohammed Quli Qutb Shah built Charminar in 1591.</w:t>
      </w:r>
    </w:p>
    <w:p>
      <w:pPr>
        <w:spacing w:before="0"/>
      </w:pPr>
      <w:r>
        <w:rPr>
          <w:b w:val="0"/>
        </w:rPr>
        <w:t>• It is said that this square-shaped structure with four pillars and intricate carvings was built in honour of his wife, Bhagmati.</w:t>
      </w:r>
    </w:p>
    <w:p>
      <w:pPr>
        <w:spacing w:before="0"/>
      </w:pPr>
      <w:r>
        <w:rPr>
          <w:b w:val="0"/>
        </w:rPr>
        <w:t>• Gateway of India: The Gateway of India, with its regal arches, stand guard facing the Arabian Sea at Apollo Bunder in the bustling Colaba area of Mumbai.</w:t>
      </w:r>
    </w:p>
    <w:p>
      <w:pPr>
        <w:spacing w:before="0"/>
      </w:pPr>
      <w:r>
        <w:rPr>
          <w:b w:val="0"/>
        </w:rPr>
        <w:t>• The ‘Elephanta Festival of music and dance’ which was earlier held at the Elephanta caves, is now held in front of the Gateway in March every year.</w:t>
      </w:r>
    </w:p>
    <w:p>
      <w:pPr>
        <w:spacing w:before="0"/>
      </w:pPr>
      <w:r>
        <w:rPr>
          <w:b w:val="0"/>
        </w:rPr>
        <w:t>• Red Fort entry gate: A Delhi Tour is synonymous with a Red Fort trip, famously called Lal Kila of Delhi.</w:t>
      </w:r>
    </w:p>
    <w:p>
      <w:pPr>
        <w:spacing w:before="0"/>
      </w:pPr>
      <w:r>
        <w:rPr>
          <w:b w:val="0"/>
        </w:rPr>
        <w:t>• Originally Red Fort was known as 'Qila-I-Mubarak', meaning a residence for the royal family.</w:t>
      </w:r>
    </w:p>
    <w:p>
      <w:pPr>
        <w:spacing w:before="0"/>
      </w:pPr>
      <w:r>
        <w:rPr>
          <w:b w:val="0"/>
        </w:rPr>
        <w:t>• It was Emperor Shah Jahan who built Red Fort; he also created another famous piece of architecture of India the Taj Mahal of Agra.</w:t>
      </w:r>
    </w:p>
    <w:p>
      <w:pPr>
        <w:spacing w:before="0"/>
      </w:pPr>
      <w:r>
        <w:rPr>
          <w:b w:val="0"/>
        </w:rPr>
      </w:r>
    </w:p>
    <w:p>
      <w:pPr>
        <w:spacing w:after="100" w:line="360" w:lineRule="auto" w:before="0"/>
      </w:pPr>
      <w:r>
        <w:rPr>
          <w:b w:val="0"/>
        </w:rPr>
        <w:t>35. Christiaan Barnard is famous for ________.</w:t>
      </w:r>
    </w:p>
    <w:p>
      <w:pPr>
        <w:spacing w:before="0"/>
      </w:pPr>
      <w:r>
        <w:rPr>
          <w:b w:val="0"/>
        </w:rPr>
      </w:r>
    </w:p>
    <w:p>
      <w:pPr>
        <w:spacing w:after="100" w:before="0"/>
      </w:pPr>
      <w:r>
        <w:rPr>
          <w:b w:val="0"/>
        </w:rPr>
        <w:t>A. first publishing tables of logarithms</w:t>
      </w:r>
    </w:p>
    <w:p>
      <w:pPr>
        <w:spacing w:after="100" w:before="0"/>
      </w:pPr>
      <w:r>
        <w:rPr>
          <w:b w:val="0"/>
        </w:rPr>
        <w:t>B. delivering the world's first test-tube baby</w:t>
      </w:r>
    </w:p>
    <w:p>
      <w:pPr>
        <w:spacing w:after="100" w:before="0"/>
      </w:pPr>
      <w:r>
        <w:rPr>
          <w:b w:val="0"/>
        </w:rPr>
        <w:t>C. performing the world's first human heart transplant</w:t>
      </w:r>
    </w:p>
    <w:p>
      <w:pPr>
        <w:spacing w:after="100" w:before="0"/>
      </w:pPr>
      <w:r>
        <w:rPr>
          <w:b w:val="0"/>
        </w:rPr>
        <w:t>D. cloning the first mammal ever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performing the world's first human heart transplant.</w:t>
      </w:r>
    </w:p>
    <w:p>
      <w:pPr>
        <w:spacing w:before="0"/>
      </w:pPr>
      <w:r>
        <w:rPr>
          <w:b w:val="0"/>
        </w:rPr>
        <w:t>• Christiaan Barnard is famous for performing the world's first human heart transplant.</w:t>
      </w:r>
    </w:p>
    <w:p>
      <w:pPr>
        <w:spacing w:before="0"/>
      </w:pPr>
      <w:r>
        <w:rPr>
          <w:b w:val="0"/>
        </w:rPr>
        <w:t>• He was a cardiac surgeon in South Africa who underwent the first heart transplant in which the patient regained consciousness.</w:t>
      </w:r>
    </w:p>
    <w:p>
      <w:pPr>
        <w:spacing w:before="0"/>
      </w:pPr>
      <w:r>
        <w:rPr>
          <w:b w:val="0"/>
        </w:rPr>
        <w:t>• He moved the heart of the death survivor, Denise Darvall, to the chest of 54-year-old Louis Washkansky on 3 December 1967.</w:t>
      </w:r>
    </w:p>
    <w:p>
      <w:pPr>
        <w:spacing w:before="0"/>
      </w:pPr>
      <w:r>
        <w:rPr>
          <w:b w:val="0"/>
        </w:rPr>
        <w:t>• Henry Briggs has introduced the first table of logarithms.</w:t>
      </w:r>
    </w:p>
    <w:p>
      <w:pPr>
        <w:spacing w:before="0"/>
      </w:pPr>
      <w:r>
        <w:rPr>
          <w:b w:val="0"/>
        </w:rPr>
        <w:t>• Louise Joy Brown is the first test-tube baby via IVF(in vitro fertilization).</w:t>
      </w:r>
    </w:p>
    <w:p>
      <w:pPr>
        <w:spacing w:before="0"/>
      </w:pPr>
      <w:r>
        <w:rPr>
          <w:b w:val="0"/>
        </w:rPr>
        <w:t>• Dolly Sheep is the first cloned mammal.</w:t>
      </w:r>
    </w:p>
    <w:p>
      <w:pPr>
        <w:spacing w:before="0"/>
      </w:pPr>
      <w:r>
        <w:rPr>
          <w:b w:val="0"/>
        </w:rPr>
      </w:r>
    </w:p>
    <w:p>
      <w:pPr>
        <w:spacing w:after="100" w:line="360" w:lineRule="auto" w:before="0"/>
      </w:pPr>
      <w:r>
        <w:rPr>
          <w:b w:val="0"/>
        </w:rPr>
        <w:t>36. Snails belong to Phylum _________.</w:t>
      </w:r>
    </w:p>
    <w:p>
      <w:pPr>
        <w:spacing w:before="0"/>
      </w:pPr>
      <w:r>
        <w:rPr>
          <w:b w:val="0"/>
        </w:rPr>
      </w:r>
    </w:p>
    <w:p>
      <w:pPr>
        <w:spacing w:after="100" w:before="0"/>
      </w:pPr>
      <w:r>
        <w:rPr>
          <w:b w:val="0"/>
        </w:rPr>
        <w:t>A. Arthropoda</w:t>
      </w:r>
    </w:p>
    <w:p>
      <w:pPr>
        <w:spacing w:after="100" w:before="0"/>
      </w:pPr>
      <w:r>
        <w:rPr>
          <w:b w:val="0"/>
        </w:rPr>
        <w:t>B. Mollusca</w:t>
      </w:r>
    </w:p>
    <w:p>
      <w:pPr>
        <w:spacing w:after="100" w:before="0"/>
      </w:pPr>
      <w:r>
        <w:rPr>
          <w:b w:val="0"/>
        </w:rPr>
        <w:t>C. Echinodermata</w:t>
      </w:r>
    </w:p>
    <w:p>
      <w:pPr>
        <w:spacing w:after="100" w:before="0"/>
      </w:pPr>
      <w:r>
        <w:rPr>
          <w:b w:val="0"/>
        </w:rPr>
        <w:t>D. Chordata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Mollusca is the second-largest invertebrate animal phylum after Arthropoda. They are the largest marine phylum, accounting for about 23% of all marine species. Snails and slugs belong to a broad taxonomic class of invertebrates within the phylum of Mollusca called the Gastropoda.</w:t>
      </w:r>
    </w:p>
    <w:p>
      <w:pPr>
        <w:spacing w:before="0"/>
      </w:pPr>
      <w:r>
        <w:rPr>
          <w:b w:val="0"/>
        </w:rPr>
      </w:r>
    </w:p>
    <w:p>
      <w:pPr>
        <w:spacing w:after="100" w:line="360" w:lineRule="auto" w:before="0"/>
      </w:pPr>
      <w:r>
        <w:rPr>
          <w:b w:val="0"/>
        </w:rPr>
        <w:t>37. The first Wimbledon Championship was held in ________.</w:t>
      </w:r>
    </w:p>
    <w:p>
      <w:pPr>
        <w:spacing w:before="0"/>
      </w:pPr>
      <w:r>
        <w:rPr>
          <w:b w:val="0"/>
        </w:rPr>
      </w:r>
    </w:p>
    <w:p>
      <w:pPr>
        <w:spacing w:after="100" w:before="0"/>
      </w:pPr>
      <w:r>
        <w:rPr>
          <w:b w:val="0"/>
        </w:rPr>
        <w:t>A. 1877</w:t>
      </w:r>
    </w:p>
    <w:p>
      <w:pPr>
        <w:spacing w:after="100" w:before="0"/>
      </w:pPr>
      <w:r>
        <w:rPr>
          <w:b w:val="0"/>
        </w:rPr>
        <w:t>B. 1896</w:t>
      </w:r>
    </w:p>
    <w:p>
      <w:pPr>
        <w:spacing w:after="100" w:before="0"/>
      </w:pPr>
      <w:r>
        <w:rPr>
          <w:b w:val="0"/>
        </w:rPr>
        <w:t>C. 1863</w:t>
      </w:r>
    </w:p>
    <w:p>
      <w:pPr>
        <w:spacing w:after="100" w:before="0"/>
      </w:pPr>
      <w:r>
        <w:rPr>
          <w:b w:val="0"/>
        </w:rPr>
        <w:t>D. 1884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Wimbledon Championship was held in 1877.</w:t>
      </w:r>
    </w:p>
    <w:p>
      <w:pPr>
        <w:spacing w:before="0"/>
      </w:pPr>
      <w:r>
        <w:rPr>
          <w:b w:val="0"/>
        </w:rPr>
        <w:t>• It is the oldest tennis tournament in the world.</w:t>
      </w:r>
    </w:p>
    <w:p>
      <w:pPr>
        <w:spacing w:before="0"/>
      </w:pPr>
      <w:r>
        <w:rPr>
          <w:b w:val="0"/>
        </w:rPr>
        <w:t>• It was held at the All England Club in Wimbledon, it is played on the outer grass-court till 1877.</w:t>
      </w:r>
    </w:p>
    <w:p>
      <w:pPr>
        <w:spacing w:before="0"/>
      </w:pPr>
      <w:r>
        <w:rPr>
          <w:b w:val="0"/>
        </w:rPr>
        <w:t>• Since 2009, it plays roof over centre court.</w:t>
      </w:r>
    </w:p>
    <w:p>
      <w:pPr>
        <w:spacing w:before="0"/>
      </w:pPr>
      <w:r>
        <w:rPr>
          <w:b w:val="0"/>
        </w:rPr>
        <w:t>• Wimbledon is one of the four Grand Slam tennis tournaments, the other being the US Open, Australian Open and the French Open.</w:t>
      </w:r>
    </w:p>
    <w:p>
      <w:pPr>
        <w:spacing w:before="0"/>
      </w:pPr>
      <w:r>
        <w:rPr>
          <w:b w:val="0"/>
        </w:rPr>
        <w:t>• The first Wimbledon Championship player Spencer Gore, an old Harrovian racket player, won from field 22.</w:t>
      </w:r>
    </w:p>
    <w:p>
      <w:pPr>
        <w:spacing w:before="0"/>
      </w:pPr>
      <w:r>
        <w:rPr>
          <w:b w:val="0"/>
        </w:rPr>
      </w:r>
    </w:p>
    <w:p>
      <w:pPr>
        <w:spacing w:after="100" w:line="360" w:lineRule="auto" w:before="0"/>
      </w:pPr>
      <w:r>
        <w:rPr>
          <w:b w:val="0"/>
        </w:rPr>
        <w:t>38. The amalgamation of Vijaya Bank and Dena Bank with Bank of Baroda (BoB) came into effect from _________.</w:t>
      </w:r>
    </w:p>
    <w:p>
      <w:pPr>
        <w:spacing w:before="0"/>
      </w:pPr>
      <w:r>
        <w:rPr>
          <w:b w:val="0"/>
        </w:rPr>
      </w:r>
    </w:p>
    <w:p>
      <w:pPr>
        <w:spacing w:after="100" w:before="0"/>
      </w:pPr>
      <w:r>
        <w:rPr>
          <w:b w:val="0"/>
        </w:rPr>
        <w:t>A. 1 June 2019</w:t>
      </w:r>
    </w:p>
    <w:p>
      <w:pPr>
        <w:spacing w:after="100" w:before="0"/>
      </w:pPr>
      <w:r>
        <w:rPr>
          <w:b w:val="0"/>
        </w:rPr>
        <w:t>B. 1 January 2019</w:t>
      </w:r>
    </w:p>
    <w:p>
      <w:pPr>
        <w:spacing w:after="100" w:before="0"/>
      </w:pPr>
      <w:r>
        <w:rPr>
          <w:b w:val="0"/>
        </w:rPr>
        <w:t>C. 1 April 2018</w:t>
      </w:r>
    </w:p>
    <w:p>
      <w:pPr>
        <w:spacing w:after="100" w:before="0"/>
      </w:pPr>
      <w:r>
        <w:rPr>
          <w:b w:val="0"/>
        </w:rPr>
        <w:t>D. 1 April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amalgamation of Vijaya Bank and Dena Bank with Bank of Baroda (BoB) came into effect from 1 April 2019.</w:t>
      </w:r>
    </w:p>
    <w:p>
      <w:pPr>
        <w:spacing w:before="0"/>
      </w:pPr>
      <w:r>
        <w:rPr>
          <w:b w:val="0"/>
        </w:rPr>
        <w:t>• With amalgamation with BOB to create India's third largest bank.</w:t>
      </w:r>
    </w:p>
    <w:p>
      <w:pPr>
        <w:spacing w:before="0"/>
      </w:pPr>
      <w:r>
        <w:rPr>
          <w:b w:val="0"/>
        </w:rPr>
        <w:t>• According to the Amalgamation Scheme, Vijaya Bank shareholders would earn 402 BoB equity shares for every 1,000 shares owned.</w:t>
      </w:r>
    </w:p>
    <w:p>
      <w:pPr>
        <w:spacing w:before="0"/>
      </w:pPr>
      <w:r>
        <w:rPr>
          <w:b w:val="0"/>
        </w:rPr>
        <w:t>• In Dena Bank's case its shareholders will receive 110 BoB shares per 1,000 shares.</w:t>
      </w:r>
    </w:p>
    <w:p>
      <w:pPr>
        <w:spacing w:before="0"/>
      </w:pPr>
      <w:r>
        <w:rPr>
          <w:b w:val="0"/>
        </w:rPr>
        <w:t>• The three-way merger announcement was among many reform initiatives undertaken by Financial Services Secretary Rajiv Kumar to make public-sector banks (PSBs) stable, robust and competitive globally.</w:t>
      </w:r>
    </w:p>
    <w:p>
      <w:pPr>
        <w:spacing w:before="0"/>
      </w:pPr>
      <w:r>
        <w:rPr>
          <w:b w:val="0"/>
        </w:rPr>
      </w:r>
    </w:p>
    <w:p>
      <w:pPr>
        <w:spacing w:after="100" w:line="360" w:lineRule="auto" w:before="0"/>
      </w:pPr>
      <w:r>
        <w:rPr>
          <w:b w:val="0"/>
        </w:rPr>
        <w:t>39. Which of the following is an inert gas most commonly found in light bulbs?</w:t>
      </w:r>
    </w:p>
    <w:p>
      <w:pPr>
        <w:spacing w:before="0"/>
      </w:pPr>
      <w:r>
        <w:rPr>
          <w:b w:val="0"/>
        </w:rPr>
      </w:r>
    </w:p>
    <w:p>
      <w:pPr>
        <w:spacing w:after="100" w:before="0"/>
      </w:pPr>
      <w:r>
        <w:rPr>
          <w:b w:val="0"/>
        </w:rPr>
        <w:t>A. Hydrogen</w:t>
      </w:r>
    </w:p>
    <w:p>
      <w:pPr>
        <w:spacing w:after="100" w:before="0"/>
      </w:pPr>
      <w:r>
        <w:rPr>
          <w:b w:val="0"/>
        </w:rPr>
        <w:t>B. Argon</w:t>
      </w:r>
    </w:p>
    <w:p>
      <w:pPr>
        <w:spacing w:after="100" w:before="0"/>
      </w:pPr>
      <w:r>
        <w:rPr>
          <w:b w:val="0"/>
        </w:rPr>
        <w:t>C. Oxygen</w:t>
      </w:r>
    </w:p>
    <w:p>
      <w:pPr>
        <w:spacing w:after="100" w:before="0"/>
      </w:pPr>
      <w:r>
        <w:rPr>
          <w:b w:val="0"/>
        </w:rPr>
        <w:t>D. Radon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Argon is an inert gas most commonly found in light bulbs.</w:t>
      </w:r>
    </w:p>
    <w:p>
      <w:pPr>
        <w:spacing w:before="0"/>
      </w:pPr>
      <w:r>
        <w:rPr>
          <w:b w:val="0"/>
        </w:rPr>
        <w:t>• Argon improves bulb life by avoiding too rapid a degradation of the tungsten filaments.</w:t>
      </w:r>
    </w:p>
    <w:p>
      <w:pPr>
        <w:spacing w:before="0"/>
      </w:pPr>
      <w:r>
        <w:rPr>
          <w:b w:val="0"/>
        </w:rPr>
        <w:t>• Nitrogen also added in incandescent light bulbs at the rate of 7%.</w:t>
      </w:r>
    </w:p>
    <w:p>
      <w:pPr>
        <w:spacing w:before="0"/>
      </w:pPr>
      <w:r>
        <w:rPr>
          <w:b w:val="0"/>
        </w:rPr>
        <w:t>• Argon has a comparable low breakdown voltage, applying a small amount of nitrogen to avoid arcing between the supports of the filaments.</w:t>
      </w:r>
    </w:p>
    <w:p>
      <w:pPr>
        <w:spacing w:before="0"/>
      </w:pPr>
      <w:r>
        <w:rPr>
          <w:b w:val="0"/>
        </w:rPr>
        <w:t>• Other gasses like hydrogen, neon, nitrogen and krypton are also used for illumination purposes.</w:t>
      </w:r>
    </w:p>
    <w:p>
      <w:pPr>
        <w:spacing w:before="0"/>
      </w:pPr>
      <w:r>
        <w:rPr>
          <w:b w:val="0"/>
        </w:rPr>
        <w:t>• High-brightness "halogen" bulbs use argon mixture and a limited quantity of halogen, usually bromine or iodine.</w:t>
      </w:r>
    </w:p>
    <w:p>
      <w:pPr>
        <w:spacing w:before="0"/>
      </w:pPr>
      <w:r>
        <w:rPr>
          <w:b w:val="0"/>
        </w:rPr>
      </w:r>
    </w:p>
    <w:p>
      <w:pPr>
        <w:spacing w:after="100" w:line="360" w:lineRule="auto" w:before="0"/>
      </w:pPr>
      <w:r>
        <w:rPr>
          <w:b w:val="0"/>
        </w:rPr>
        <w:t>40. Name the state capital located 530 metres above sea level between 93 East longitude and 27 North latitude.</w:t>
      </w:r>
    </w:p>
    <w:p>
      <w:pPr>
        <w:spacing w:before="0"/>
      </w:pPr>
      <w:r>
        <w:rPr>
          <w:b w:val="0"/>
        </w:rPr>
      </w:r>
    </w:p>
    <w:p>
      <w:pPr>
        <w:spacing w:after="100" w:before="0"/>
      </w:pPr>
      <w:r>
        <w:rPr>
          <w:b w:val="0"/>
        </w:rPr>
        <w:t>A. Hyderabad</w:t>
      </w:r>
    </w:p>
    <w:p>
      <w:pPr>
        <w:spacing w:after="100" w:before="0"/>
      </w:pPr>
      <w:r>
        <w:rPr>
          <w:b w:val="0"/>
        </w:rPr>
        <w:t>B. Dispur</w:t>
      </w:r>
    </w:p>
    <w:p>
      <w:pPr>
        <w:spacing w:after="100" w:before="0"/>
      </w:pPr>
      <w:r>
        <w:rPr>
          <w:b w:val="0"/>
        </w:rPr>
        <w:t>C. Itanagar</w:t>
      </w:r>
    </w:p>
    <w:p>
      <w:pPr>
        <w:spacing w:after="100" w:before="0"/>
      </w:pPr>
      <w:r>
        <w:rPr>
          <w:b w:val="0"/>
        </w:rPr>
        <w:t>D. Patna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Itanagar is the capital of Arunachal Pradesh, located 530 meters above sea level between 93 East longitude and 27 North latitude. Capital State Hyderabad Telangana Dispur Assam Patna Bihar</w:t>
      </w:r>
    </w:p>
    <w:p>
      <w:pPr>
        <w:spacing w:before="0"/>
      </w:pPr>
      <w:r>
        <w:rPr>
          <w:b w:val="0"/>
        </w:rPr>
        <w:t>• Itanagar has a humid subtropical climate with warm and wet summers and mild winters.</w:t>
      </w:r>
    </w:p>
    <w:p>
      <w:pPr>
        <w:spacing w:before="0"/>
      </w:pPr>
      <w:r>
        <w:rPr>
          <w:b w:val="0"/>
        </w:rPr>
        <w:t>• It is inhabited by various tribes, namely, Nyishi, Tagin, Galo, Adi, Apatani.</w:t>
      </w:r>
    </w:p>
    <w:p>
      <w:pPr>
        <w:spacing w:before="0"/>
      </w:pPr>
      <w:r>
        <w:rPr>
          <w:b w:val="0"/>
        </w:rPr>
        <w:t>• It had a population of 59,490 as of the 2011 census of India. Males make up 53% of the population and 47% of females.</w:t>
      </w:r>
    </w:p>
    <w:p>
      <w:pPr>
        <w:spacing w:before="0"/>
      </w:pPr>
      <w:r>
        <w:rPr>
          <w:b w:val="0"/>
        </w:rPr>
      </w:r>
    </w:p>
    <w:p>
      <w:pPr>
        <w:spacing w:after="100" w:line="360" w:lineRule="auto" w:before="0"/>
      </w:pPr>
      <w:r>
        <w:rPr>
          <w:b w:val="0"/>
        </w:rPr>
        <w:t>41. The Mission Indradhanush, an initiative of Govt. of India, is associated with ________.</w:t>
      </w:r>
    </w:p>
    <w:p>
      <w:pPr>
        <w:spacing w:before="0"/>
      </w:pPr>
      <w:r>
        <w:rPr>
          <w:b w:val="0"/>
        </w:rPr>
      </w:r>
    </w:p>
    <w:p>
      <w:pPr>
        <w:spacing w:after="100" w:before="0"/>
      </w:pPr>
      <w:r>
        <w:rPr>
          <w:b w:val="0"/>
        </w:rPr>
        <w:t>A. digitalisation</w:t>
      </w:r>
    </w:p>
    <w:p>
      <w:pPr>
        <w:spacing w:after="100" w:before="0"/>
      </w:pPr>
      <w:r>
        <w:rPr>
          <w:b w:val="0"/>
        </w:rPr>
        <w:t>B. highway development</w:t>
      </w:r>
    </w:p>
    <w:p>
      <w:pPr>
        <w:spacing w:after="100" w:before="0"/>
      </w:pPr>
      <w:r>
        <w:rPr>
          <w:b w:val="0"/>
        </w:rPr>
        <w:t>C. immunisation</w:t>
      </w:r>
    </w:p>
    <w:p>
      <w:pPr>
        <w:spacing w:after="100" w:before="0"/>
      </w:pPr>
      <w:r>
        <w:rPr>
          <w:b w:val="0"/>
        </w:rPr>
        <w:t>D. cleanliness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Mission Indradhanush(an initiative of Govt. of India) is associated with immunisation.</w:t>
      </w:r>
    </w:p>
    <w:p>
      <w:pPr>
        <w:spacing w:before="0"/>
      </w:pPr>
      <w:r>
        <w:rPr>
          <w:b w:val="0"/>
        </w:rPr>
        <w:t>• In December 2014, the Government of India initiated "Mission Indradhanush" to improve and reinvigorate the system and achieve full immunization coverage for both children and pregnant women at a rapid pace.</w:t>
      </w:r>
    </w:p>
    <w:p>
      <w:pPr>
        <w:spacing w:before="0"/>
      </w:pPr>
      <w:r>
        <w:rPr>
          <w:b w:val="0"/>
        </w:rPr>
        <w:t>• On 8 October 2017, Prime Minister Shri Narendra Modi launched the Enhanced Mission Indradhanush.</w:t>
      </w:r>
    </w:p>
    <w:p>
      <w:pPr>
        <w:spacing w:before="0"/>
      </w:pPr>
      <w:r>
        <w:rPr>
          <w:b w:val="0"/>
        </w:rPr>
        <w:t>• In 1978, the Indian Ministry of Health and Family Welfare, Government of India, launched the immunization system in India as 'Expanded Immunization Programme' (EPI).</w:t>
      </w:r>
    </w:p>
    <w:p>
      <w:pPr>
        <w:spacing w:before="0"/>
      </w:pPr>
      <w:r>
        <w:rPr>
          <w:b w:val="0"/>
        </w:rPr>
        <w:t>• The program was updated in 1985 as the 'Universal Immunization Programme' (UIP) to be introduced in a staggered manner by 1989-90 to include all districts in the country with one of the world's largest health programs.</w:t>
      </w:r>
    </w:p>
    <w:p>
      <w:pPr>
        <w:spacing w:before="0"/>
      </w:pPr>
      <w:r>
        <w:rPr>
          <w:b w:val="0"/>
        </w:rPr>
        <w:t>• In the first year of their existence, UIP was able to completely immunize only 65% of Children.</w:t>
      </w:r>
    </w:p>
    <w:p>
      <w:pPr>
        <w:spacing w:before="0"/>
      </w:pPr>
      <w:r>
        <w:rPr>
          <w:b w:val="0"/>
        </w:rPr>
      </w:r>
    </w:p>
    <w:p>
      <w:pPr>
        <w:spacing w:after="100" w:line="360" w:lineRule="auto" w:before="0"/>
      </w:pPr>
      <w:r>
        <w:rPr>
          <w:b w:val="0"/>
        </w:rPr>
        <w:t>42. ______ was the first host country of the FIFA (Federation Internationale de Football Association) World Cup.</w:t>
      </w:r>
    </w:p>
    <w:p>
      <w:pPr>
        <w:spacing w:before="0"/>
      </w:pPr>
      <w:r>
        <w:rPr>
          <w:b w:val="0"/>
        </w:rPr>
      </w:r>
    </w:p>
    <w:p>
      <w:pPr>
        <w:spacing w:after="100" w:before="0"/>
      </w:pPr>
      <w:r>
        <w:rPr>
          <w:b w:val="0"/>
        </w:rPr>
        <w:t>A. France</w:t>
      </w:r>
    </w:p>
    <w:p>
      <w:pPr>
        <w:spacing w:after="100" w:before="0"/>
      </w:pPr>
      <w:r>
        <w:rPr>
          <w:b w:val="0"/>
        </w:rPr>
        <w:t>B. Brazil</w:t>
      </w:r>
    </w:p>
    <w:p>
      <w:pPr>
        <w:spacing w:after="100" w:before="0"/>
      </w:pPr>
      <w:r>
        <w:rPr>
          <w:b w:val="0"/>
        </w:rPr>
        <w:t>C. Uruguay</w:t>
      </w:r>
    </w:p>
    <w:p>
      <w:pPr>
        <w:spacing w:after="100" w:before="0"/>
      </w:pPr>
      <w:r>
        <w:rPr>
          <w:b w:val="0"/>
        </w:rPr>
        <w:t>D. Italy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Uruguay was the first host country of the FIFA (Federation Internationale de Football Association) World Cup. Key Points</w:t>
      </w:r>
    </w:p>
    <w:p>
      <w:pPr>
        <w:spacing w:before="0"/>
      </w:pPr>
      <w:r>
        <w:rPr>
          <w:b w:val="0"/>
        </w:rPr>
        <w:t>• The FIFA World Cup was first organized in 1930, when FIFA, the governing body for football in the world, agreed to stage an international men's football competition under FIFA president Jules Rimet's reign, who put this idea into effect.</w:t>
      </w:r>
    </w:p>
    <w:p>
      <w:pPr>
        <w:spacing w:before="0"/>
      </w:pPr>
      <w:r>
        <w:rPr>
          <w:b w:val="0"/>
        </w:rPr>
        <w:t>• The inaugural competition, which took place in 1930, was challenged as a final tournament with just 13 teams invited by the organisation.</w:t>
      </w:r>
    </w:p>
    <w:p>
      <w:pPr>
        <w:spacing w:before="0"/>
      </w:pPr>
      <w:r>
        <w:rPr>
          <w:b w:val="0"/>
        </w:rPr>
        <w:t>• The first official international football match between Scotland and England was played at Glasgow in 1872.</w:t>
      </w:r>
    </w:p>
    <w:p>
      <w:pPr>
        <w:spacing w:before="0"/>
      </w:pPr>
      <w:r>
        <w:rPr>
          <w:b w:val="0"/>
        </w:rPr>
        <w:t>• Uruguay also became the first champion of the FIFA World Cup.</w:t>
      </w:r>
    </w:p>
    <w:p>
      <w:pPr>
        <w:spacing w:before="0"/>
      </w:pPr>
      <w:r>
        <w:rPr>
          <w:b w:val="0"/>
        </w:rPr>
        <w:t>• France got the FIFA World Cup title 2nd times in 2018.</w:t>
      </w:r>
    </w:p>
    <w:p>
      <w:pPr>
        <w:spacing w:before="0"/>
      </w:pPr>
      <w:r>
        <w:rPr>
          <w:b w:val="0"/>
        </w:rPr>
      </w:r>
    </w:p>
    <w:p>
      <w:pPr>
        <w:spacing w:after="100" w:line="360" w:lineRule="auto" w:before="0"/>
      </w:pPr>
      <w:r>
        <w:rPr>
          <w:b w:val="0"/>
        </w:rPr>
        <w:t>43. Which of the following is the only correct pair as described by Chola inscriptions?</w:t>
      </w:r>
    </w:p>
    <w:p>
      <w:pPr>
        <w:spacing w:before="0"/>
      </w:pPr>
      <w:r>
        <w:rPr>
          <w:b w:val="0"/>
        </w:rPr>
      </w:r>
    </w:p>
    <w:p>
      <w:pPr>
        <w:spacing w:after="100" w:before="0"/>
      </w:pPr>
      <w:r>
        <w:rPr>
          <w:b w:val="0"/>
        </w:rPr>
        <w:t>A. Shalabhoga – land gifted to Brahmanas</w:t>
      </w:r>
    </w:p>
    <w:p>
      <w:pPr>
        <w:spacing w:after="100" w:before="0"/>
      </w:pPr>
      <w:r>
        <w:rPr>
          <w:b w:val="0"/>
        </w:rPr>
        <w:t>B. Pallichchhandam – land donated to Jaina institutions</w:t>
      </w:r>
    </w:p>
    <w:p>
      <w:pPr>
        <w:spacing w:after="100" w:before="0"/>
      </w:pPr>
      <w:r>
        <w:rPr>
          <w:b w:val="0"/>
        </w:rPr>
        <w:t>C. Brahmadeya – land gifted to temples</w:t>
      </w:r>
    </w:p>
    <w:p>
      <w:pPr>
        <w:spacing w:after="100" w:before="0"/>
      </w:pPr>
      <w:r>
        <w:rPr>
          <w:b w:val="0"/>
        </w:rPr>
        <w:t>D. Vellanvagai – land of Brahmana peasant proprietors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Pallichchhandam – land donated to Jaina institutions is the only correct pair as described by Chola inscriptions. Word Meaning Shalabhoga Land for the maintenance of School Brahmadeya Land gifted to Brahmanas Vellanvagai Land for Non-Brahmanas</w:t>
      </w:r>
    </w:p>
    <w:p>
      <w:pPr>
        <w:spacing w:before="0"/>
      </w:pPr>
      <w:r>
        <w:rPr>
          <w:b w:val="0"/>
        </w:rPr>
        <w:t>• The inscriptions issued by the Kings of Chola are known from different parts of the old Madras City.</w:t>
      </w:r>
    </w:p>
    <w:p>
      <w:pPr>
        <w:spacing w:before="0"/>
      </w:pPr>
      <w:r>
        <w:rPr>
          <w:b w:val="0"/>
        </w:rPr>
        <w:t>• They provide evidence for an attack on Kerala by the Cholas.</w:t>
      </w:r>
    </w:p>
    <w:p>
      <w:pPr>
        <w:spacing w:before="0"/>
      </w:pPr>
      <w:r>
        <w:rPr>
          <w:b w:val="0"/>
        </w:rPr>
        <w:t>• The inscriptions discovered from the temples at Cholapuram, Kanyakumari, Darsanam Koppu, Thirunanthikarai and Sucheendram list attacks on southern Kerala regions.</w:t>
      </w:r>
    </w:p>
    <w:p>
      <w:pPr>
        <w:spacing w:before="0"/>
      </w:pPr>
      <w:r>
        <w:rPr>
          <w:b w:val="0"/>
        </w:rPr>
      </w:r>
    </w:p>
    <w:p>
      <w:pPr>
        <w:spacing w:after="100" w:line="360" w:lineRule="auto" w:before="0"/>
      </w:pPr>
      <w:r>
        <w:rPr>
          <w:b w:val="0"/>
        </w:rPr>
        <w:t>44. The following table shows the income (in rupees) for a particular month, together with their source, in respect of 5 employees (A, B, C, D and E). A B C D E Salary 52,000 48,500 42,000 31,000 25,000 Overtime 0 0 1,500 2,500 3,200 Arrears 5.500 4,500 4,000 3,000 1,500 Bonus 3,500 3,000 2,500 2,000 2,000 Miscellaneous income 5,000 3,000 1,500 1,500 0 Total 66,000 59,000 40,000 40,000 31,700 For employee D, the income from overtime is what percentage of his total income?</w:t>
      </w:r>
    </w:p>
    <w:p>
      <w:pPr>
        <w:spacing w:before="0"/>
      </w:pPr>
      <w:r>
        <w:rPr>
          <w:b w:val="0"/>
        </w:rPr>
      </w:r>
    </w:p>
    <w:p>
      <w:pPr>
        <w:spacing w:after="100" w:before="0"/>
      </w:pPr>
      <w:r>
        <w:rPr>
          <w:b w:val="0"/>
        </w:rPr>
        <w:t>A. 6.25%</w:t>
      </w:r>
    </w:p>
    <w:p>
      <w:pPr>
        <w:spacing w:after="100" w:before="0"/>
      </w:pPr>
      <w:r>
        <w:rPr>
          <w:b w:val="0"/>
        </w:rPr>
        <w:t>B. 5%</w:t>
      </w:r>
    </w:p>
    <w:p>
      <w:pPr>
        <w:spacing w:after="100" w:before="0"/>
      </w:pPr>
      <w:r>
        <w:rPr>
          <w:b w:val="0"/>
        </w:rPr>
        <w:t>C. 22.5%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Income from overtime of employee D = 2,500 Total income of employee D = 40,000 Required percentage = (2500/40000) × 100 = 6.25%</w:t>
      </w:r>
    </w:p>
    <w:p>
      <w:pPr>
        <w:spacing w:before="0"/>
      </w:pPr>
      <w:r>
        <w:rPr>
          <w:b w:val="0"/>
        </w:rPr>
      </w:r>
    </w:p>
    <w:p>
      <w:pPr>
        <w:spacing w:after="100" w:line="360" w:lineRule="auto" w:before="0"/>
      </w:pPr>
      <w:r>
        <w:rPr>
          <w:b w:val="0"/>
        </w:rPr>
        <w:t>45. The following table the number of students enrolled in different streams in a particular college. Science Arts Commerce Vocational Boys Girls Boys Girls Boys Girls Boys Girls 32 18 28 45 42 42 13 30 The ratio of the number of girls studying Arts to the number of girls studying in all other streams is:</w:t>
      </w:r>
    </w:p>
    <w:p>
      <w:pPr>
        <w:spacing w:before="0"/>
      </w:pPr>
      <w:r>
        <w:rPr>
          <w:b w:val="0"/>
        </w:rPr>
      </w:r>
    </w:p>
    <w:p>
      <w:pPr>
        <w:spacing w:after="100" w:before="0"/>
      </w:pPr>
      <w:r>
        <w:rPr>
          <w:b w:val="0"/>
        </w:rPr>
        <w:t>A. 2 : 1</w:t>
      </w:r>
    </w:p>
    <w:p>
      <w:pPr>
        <w:spacing w:after="100" w:before="0"/>
      </w:pPr>
      <w:r>
        <w:rPr>
          <w:b w:val="0"/>
        </w:rPr>
        <w:t>B. 1 : 2</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studying Arts = 45 Total number of girls studying in science, commerce and vocational = 18 + 42 + 30 = 90 Required ratio = 45 : 90 = 1 : 2 Mistake PointsThe ratio of the number of girls studying Arts to the number of girls studying in all other streams Here all other streams mean all the streams other than Arts. So, while calculating for other streams, Arts will not be considered.</w:t>
      </w:r>
    </w:p>
    <w:p>
      <w:pPr>
        <w:spacing w:before="0"/>
      </w:pPr>
      <w:r>
        <w:rPr>
          <w:b w:val="0"/>
        </w:rPr>
      </w:r>
    </w:p>
    <w:p>
      <w:pPr>
        <w:spacing w:after="100" w:line="360" w:lineRule="auto" w:before="0"/>
      </w:pPr>
      <w:r>
        <w:rPr>
          <w:b w:val="0"/>
        </w:rPr>
        <w:t>46. In a circle, AB is the diameter and CD is a chord. AB and CD produced meet at a point P, outside the circle. If PD = 15.3 cm, CD = 11.9 cm and AP = 30.6 cm, then the radius of the circle is:</w:t>
      </w:r>
    </w:p>
    <w:p>
      <w:pPr>
        <w:spacing w:before="0"/>
      </w:pPr>
      <w:r>
        <w:rPr>
          <w:b w:val="0"/>
        </w:rPr>
      </w:r>
    </w:p>
    <w:p>
      <w:pPr>
        <w:spacing w:after="100" w:before="0"/>
      </w:pPr>
      <w:r>
        <w:rPr>
          <w:b w:val="0"/>
        </w:rPr>
        <w:t>A. 7.5 cm</w:t>
      </w:r>
    </w:p>
    <w:p>
      <w:pPr>
        <w:spacing w:after="100" w:before="0"/>
      </w:pPr>
      <w:r>
        <w:rPr>
          <w:b w:val="0"/>
        </w:rPr>
        <w:t>B. 9 cm</w:t>
      </w:r>
    </w:p>
    <w:p>
      <w:pPr>
        <w:spacing w:after="100" w:before="0"/>
      </w:pPr>
      <w:r>
        <w:rPr>
          <w:b w:val="0"/>
        </w:rPr>
        <w:t>C. 8.5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PC = PD + CD = 15.3 + 11.9 = 27.2 AP × PB = PD × PC ⇒ 30.6 × PB = 15.3 × 27.2 ⇒ PB = (15.3 × 27.2)/30.6 ⇒ PB = 13.6 Now, AB = AP - PB = 30.6 - 13.6 = 17 cm Radius of the circle = 17/2 = 8.5 cm</w:t>
      </w:r>
    </w:p>
    <w:p>
      <w:pPr>
        <w:spacing w:before="0"/>
      </w:pPr>
      <w:r>
        <w:rPr>
          <w:b w:val="0"/>
        </w:rPr>
      </w:r>
    </w:p>
    <w:p>
      <w:pPr>
        <w:spacing w:after="100" w:line="360" w:lineRule="auto" w:before="0"/>
      </w:pPr>
      <w:r>
        <w:rPr>
          <w:b w:val="0"/>
        </w:rPr>
        <w:t>47. From an external point P, a tangent PQ is drawn to a circle, with the centre O, touching the circle at Q. if the distance of P from the centre is 13 cm and length of the tangent PQ is 12 cm, then the radius of the circle is:</w:t>
      </w:r>
    </w:p>
    <w:p>
      <w:pPr>
        <w:spacing w:before="0"/>
      </w:pPr>
      <w:r>
        <w:rPr>
          <w:b w:val="0"/>
        </w:rPr>
      </w:r>
    </w:p>
    <w:p>
      <w:pPr>
        <w:spacing w:after="100" w:before="0"/>
      </w:pPr>
      <w:r>
        <w:rPr>
          <w:b w:val="0"/>
        </w:rPr>
        <w:t>A. 5 cm</w:t>
      </w:r>
    </w:p>
    <w:p>
      <w:pPr>
        <w:spacing w:after="100" w:before="0"/>
      </w:pPr>
      <w:r>
        <w:rPr>
          <w:b w:val="0"/>
        </w:rPr>
        <w:t>B. 12.5 cm</w:t>
      </w:r>
    </w:p>
    <w:p>
      <w:pPr>
        <w:spacing w:after="100" w:before="0"/>
      </w:pPr>
      <w:r>
        <w:rPr>
          <w:b w:val="0"/>
        </w:rPr>
        <w:t>C. 10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∠OQP = 90° [tangent] OP2 = PQ2 + OQ2 ⇒ 132 = 122 + OQ2 ⇒ OQ2 = 169 - 144 ⇒ OQ = √25 ⇒ OQ = 5 cm</w:t>
      </w:r>
    </w:p>
    <w:p>
      <w:pPr>
        <w:spacing w:before="0"/>
      </w:pPr>
      <w:r>
        <w:rPr>
          <w:b w:val="0"/>
        </w:rPr>
      </w:r>
    </w:p>
    <w:p>
      <w:pPr>
        <w:spacing w:after="100" w:line="360" w:lineRule="auto" w:before="0"/>
      </w:pPr>
      <w:r>
        <w:rPr>
          <w:b w:val="0"/>
        </w:rPr>
        <w:t>48. If x + 3y + 2 = 0 then value of x3 + 27y3 + 8 - 18xy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If a + b + c = 0, then a3 + b3 + c3 = 3abc Similarly, x + 3y + 2 = 0, then ⇒ x3 + 27y3 + 8 - 18xy ⇒ x3 + (3y)3 + 23 - 3 × x × 3y × 2 = 0</w:t>
      </w:r>
    </w:p>
    <w:p>
      <w:pPr>
        <w:spacing w:before="0"/>
      </w:pPr>
      <w:r>
        <w:rPr>
          <w:b w:val="0"/>
        </w:rPr>
      </w:r>
    </w:p>
    <w:p>
      <w:pPr>
        <w:spacing w:after="100" w:line="360" w:lineRule="auto" w:before="0"/>
      </w:pPr>
      <w:r>
        <w:rPr>
          <w:b w:val="0"/>
        </w:rPr>
        <w:t>49. If an amount of Rs. 990 is divided among A, B and C in the ratio of 3 : 4 : 2, then B will get:</w:t>
      </w:r>
    </w:p>
    <w:p>
      <w:pPr>
        <w:spacing w:before="0"/>
      </w:pPr>
      <w:r>
        <w:rPr>
          <w:b w:val="0"/>
        </w:rPr>
      </w:r>
    </w:p>
    <w:p>
      <w:pPr>
        <w:spacing w:after="100" w:before="0"/>
      </w:pPr>
      <w:r>
        <w:rPr>
          <w:b w:val="0"/>
        </w:rPr>
        <w:t>A. Rs. 350</w:t>
      </w:r>
    </w:p>
    <w:p>
      <w:pPr>
        <w:spacing w:after="100" w:before="0"/>
      </w:pPr>
      <w:r>
        <w:rPr>
          <w:b w:val="0"/>
        </w:rPr>
        <w:t>B. Rs. 440</w:t>
      </w:r>
    </w:p>
    <w:p>
      <w:pPr>
        <w:spacing w:after="100" w:before="0"/>
      </w:pPr>
      <w:r>
        <w:rPr>
          <w:b w:val="0"/>
        </w:rPr>
        <w:t>C. Rs. 247.5</w:t>
      </w:r>
    </w:p>
    <w:p>
      <w:pPr>
        <w:spacing w:after="100" w:before="0"/>
      </w:pPr>
      <w:r>
        <w:rPr>
          <w:b w:val="0"/>
        </w:rPr>
        <w:t>D. Rs.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 : B : C = 3 : 4 : 2 ⇒ 3 + 4 + 2 = 9 unit ⇒ 9 unit = 990 ⇒ 1 unit = 990/9 = 110 ⇒ 4 unit = 4 × 110 = Rs. 440</w:t>
      </w:r>
    </w:p>
    <w:p>
      <w:pPr>
        <w:spacing w:before="0"/>
      </w:pPr>
      <w:r>
        <w:rPr>
          <w:b w:val="0"/>
        </w:rPr>
      </w:r>
    </w:p>
    <w:p>
      <w:pPr>
        <w:spacing w:after="100" w:line="360" w:lineRule="auto" w:before="0"/>
      </w:pPr>
      <w:r>
        <w:rPr>
          <w:b w:val="0"/>
        </w:rPr>
        <w:t>50. Eight persons can finish a work in 20 days. After 5 days they were requested to complete the work in the next 8 days. How many more persons should join the group to fulfill the requirement?</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23</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work = 8 × 20 = 160 units Concept used: (M1 × D1)/w1 = (M2 × D2)/w2 Calculation: As we know, M1 × D1 = M2 × D2 ⇒ 8 × 15 = M2 × 8 ⇒ M2 = 15 ∴ Number of extra persons = 15 - 8 = 7</w:t>
      </w:r>
    </w:p>
    <w:p>
      <w:pPr>
        <w:spacing w:before="0"/>
      </w:pPr>
      <w:r>
        <w:rPr>
          <w:b w:val="0"/>
        </w:rPr>
      </w:r>
    </w:p>
    <w:p>
      <w:pPr>
        <w:spacing w:after="100" w:line="360" w:lineRule="auto" w:before="0"/>
      </w:pPr>
      <w:r>
        <w:rPr>
          <w:b w:val="0"/>
        </w:rPr>
        <w:t>51. A cell phone was marked at 20% above the cost price and discount of 10% was given on its marked price. What is the profit percentage?</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of cell phone was be Rs. 100 MP of the cell phone = 100 × 120/100 = 120 SP of the cell phone = 120 × 90/100 = 108 ∴ Profit = 108 - 100 = 8 Profit % = 8/100 × 100 = 8% Short Trick : Profit % = 20 - 10 - (20 × 10)/100 = 10 - 2 = 8%</w:t>
      </w:r>
    </w:p>
    <w:p>
      <w:pPr>
        <w:spacing w:before="0"/>
      </w:pPr>
      <w:r>
        <w:rPr>
          <w:b w:val="0"/>
        </w:rPr>
      </w:r>
    </w:p>
    <w:p>
      <w:pPr>
        <w:spacing w:after="100" w:line="360" w:lineRule="auto" w:before="0"/>
      </w:pPr>
      <w:r>
        <w:rPr>
          <w:b w:val="0"/>
        </w:rPr>
        <w:t>52. The following table gives the frequency of vowels used in the page of a book. Vowels a e i o u Frequency 75 125 80 70 75 As per the given data, which vowels occur less than 80 times?</w:t>
      </w:r>
    </w:p>
    <w:p>
      <w:pPr>
        <w:spacing w:before="0"/>
      </w:pPr>
      <w:r>
        <w:rPr>
          <w:b w:val="0"/>
        </w:rPr>
      </w:r>
    </w:p>
    <w:p>
      <w:pPr>
        <w:spacing w:after="100" w:before="0"/>
      </w:pPr>
      <w:r>
        <w:rPr>
          <w:b w:val="0"/>
        </w:rPr>
        <w:t>A. a, i, o, u</w:t>
      </w:r>
    </w:p>
    <w:p>
      <w:pPr>
        <w:spacing w:after="100" w:before="0"/>
      </w:pPr>
      <w:r>
        <w:rPr>
          <w:b w:val="0"/>
        </w:rPr>
        <w:t>B. a, e, i</w:t>
      </w:r>
    </w:p>
    <w:p>
      <w:pPr>
        <w:spacing w:after="100" w:before="0"/>
      </w:pPr>
      <w:r>
        <w:rPr>
          <w:b w:val="0"/>
        </w:rPr>
        <w:t>C. a, o, u</w:t>
      </w:r>
    </w:p>
    <w:p>
      <w:pPr>
        <w:spacing w:after="100" w:before="0"/>
      </w:pPr>
      <w:r>
        <w:rPr>
          <w:b w:val="0"/>
        </w:rPr>
        <w:t>D. a,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o and u vowels occur less than 80 times. Additional Information Here Frequency is the number of occurrences of a repeating event per unit of time. frequency of a = 75 which is less than 80 frequency of o = 70 which is less than 80 frequency of u = 75 which is less than 80</w:t>
      </w:r>
    </w:p>
    <w:p>
      <w:pPr>
        <w:spacing w:before="0"/>
      </w:pPr>
      <w:r>
        <w:rPr>
          <w:b w:val="0"/>
        </w:rPr>
      </w:r>
    </w:p>
    <w:p>
      <w:pPr>
        <w:spacing w:after="100" w:line="360" w:lineRule="auto" w:before="0"/>
      </w:pPr>
      <w:r>
        <w:rPr>
          <w:b w:val="0"/>
        </w:rPr>
        <w:t>53. The value of cos 10° cos 30°cos 50° cos 70° cos 90° is:</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0</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 10° cos 30°cos 50° cos 70° cos 90° Formula used: cos(90° - θ) = sinθ cos90° = 0 Calculation: cos 10° cos 30°cos 50° cos 70° cos 90° cos 90° = 0 ⇒ cos10° × cos 30° × cos 50° × cos 70° × 0 ⇒ 0 ∴ cos 10° cos 30°cos 50° cos 70° cos 90° = 0</w:t>
      </w:r>
    </w:p>
    <w:p>
      <w:pPr>
        <w:spacing w:before="0"/>
      </w:pPr>
      <w:r>
        <w:rPr>
          <w:b w:val="0"/>
        </w:rPr>
      </w:r>
    </w:p>
    <w:p>
      <w:pPr>
        <w:spacing w:after="100" w:line="360" w:lineRule="auto" w:before="0"/>
      </w:pPr>
      <w:r>
        <w:rPr>
          <w:b w:val="0"/>
        </w:rPr>
        <w:t>54. If p + q = 7, pq = 5, then the value of p3 + q3 is:</w:t>
      </w:r>
    </w:p>
    <w:p>
      <w:pPr>
        <w:spacing w:before="0"/>
      </w:pPr>
      <w:r>
        <w:rPr>
          <w:b w:val="0"/>
        </w:rPr>
      </w:r>
    </w:p>
    <w:p>
      <w:pPr>
        <w:spacing w:after="100" w:before="0"/>
      </w:pPr>
      <w:r>
        <w:rPr>
          <w:b w:val="0"/>
        </w:rPr>
        <w:t>A. 448</w:t>
      </w:r>
    </w:p>
    <w:p>
      <w:pPr>
        <w:spacing w:after="100" w:before="0"/>
      </w:pPr>
      <w:r>
        <w:rPr>
          <w:b w:val="0"/>
        </w:rPr>
        <w:t>B. 64</w:t>
      </w:r>
    </w:p>
    <w:p>
      <w:pPr>
        <w:spacing w:after="100" w:before="0"/>
      </w:pPr>
      <w:r>
        <w:rPr>
          <w:b w:val="0"/>
        </w:rPr>
        <w:t>C. 238</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7 and pq = 5 As we know, (p + q)3 = p3 + q3 + 3pq (p + q) ⇒ 73 = p3 + q3 + 3 × 5 × 7 ⇒ p3 + q3 = 343 - 105 ⇒ p3 + q3 = 238</w:t>
      </w:r>
    </w:p>
    <w:p>
      <w:pPr>
        <w:spacing w:before="0"/>
      </w:pPr>
      <w:r>
        <w:rPr>
          <w:b w:val="0"/>
        </w:rPr>
      </w:r>
    </w:p>
    <w:p>
      <w:pPr>
        <w:spacing w:after="100" w:line="360" w:lineRule="auto" w:before="0"/>
      </w:pPr>
      <w:r>
        <w:rPr>
          <w:b w:val="0"/>
        </w:rPr>
        <w:t>55. In the triangle, if AB = AC and ∠ABC = 72°, then ∠BAC is:</w:t>
      </w:r>
    </w:p>
    <w:p>
      <w:pPr>
        <w:spacing w:before="0"/>
      </w:pPr>
      <w:r>
        <w:rPr>
          <w:b w:val="0"/>
        </w:rPr>
      </w:r>
    </w:p>
    <w:p>
      <w:pPr>
        <w:spacing w:after="100" w:before="0"/>
      </w:pPr>
      <w:r>
        <w:rPr>
          <w:b w:val="0"/>
        </w:rPr>
        <w:t>A. 54°</w:t>
      </w:r>
    </w:p>
    <w:p>
      <w:pPr>
        <w:spacing w:after="100" w:before="0"/>
      </w:pPr>
      <w:r>
        <w:rPr>
          <w:b w:val="0"/>
        </w:rPr>
        <w:t>B. 18°</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∠ABC = 72° ∠ABC = ∠ACB = 72° [AB = AC] In ΔABC ∠ABC + ∠ACB + ∠BAC = 180° ⇒ 72° + 72° + ∠BAC = 180° ⇒ ∠BAC = 180° - 144° = 36°</w:t>
      </w:r>
    </w:p>
    <w:p>
      <w:pPr>
        <w:spacing w:before="0"/>
      </w:pPr>
      <w:r>
        <w:rPr>
          <w:b w:val="0"/>
        </w:rPr>
      </w:r>
    </w:p>
    <w:p>
      <w:pPr>
        <w:spacing w:after="100" w:line="360" w:lineRule="auto" w:before="0"/>
      </w:pPr>
      <w:r>
        <w:rPr>
          <w:b w:val="0"/>
        </w:rPr>
        <w:t>56. The value of (cosec 30° - tan 45°) ×cot 60° × tan 30° is:</w:t>
      </w:r>
    </w:p>
    <w:p>
      <w:pPr>
        <w:spacing w:before="0"/>
      </w:pPr>
      <w:r>
        <w:rPr>
          <w:b w:val="0"/>
        </w:rPr>
      </w:r>
    </w:p>
    <w:p>
      <w:pPr>
        <w:spacing w:after="100" w:before="0"/>
      </w:pPr>
      <w:r>
        <w:rPr>
          <w:b w:val="0"/>
        </w:rPr>
        <w:t>A. 1/3</w:t>
      </w:r>
    </w:p>
    <w:p>
      <w:pPr>
        <w:spacing w:after="100" w:before="0"/>
      </w:pPr>
      <w:r>
        <w:rPr>
          <w:b w:val="0"/>
        </w:rPr>
        <w:t>B. ≤ft( 2 + 1 )1√3 × 1√3</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Calculation: (cosec 30° - tan 45°) cot 60° tan 30° ⇒ (2 - 1) × 1/√3 × 1/√3 ⇒ 1/3</w:t>
      </w:r>
    </w:p>
    <w:p>
      <w:pPr>
        <w:spacing w:before="0"/>
      </w:pPr>
      <w:r>
        <w:rPr>
          <w:b w:val="0"/>
        </w:rPr>
      </w:r>
    </w:p>
    <w:p>
      <w:pPr>
        <w:spacing w:after="100" w:line="360" w:lineRule="auto" w:before="0"/>
      </w:pPr>
      <w:r>
        <w:rPr>
          <w:b w:val="0"/>
        </w:rPr>
        <w:t>57. PAQ is a tangent to a circle with centre O, at a point A on it. AB is a chord such that ∠BAQ = x° (x &lt; 90°). C is a point on the major arc AB such that ∠ACB = y°. If ∠ABO = 32°, then the value of x + y is:</w:t>
      </w:r>
    </w:p>
    <w:p>
      <w:pPr>
        <w:spacing w:before="0"/>
      </w:pPr>
      <w:r>
        <w:rPr>
          <w:b w:val="0"/>
        </w:rPr>
      </w:r>
    </w:p>
    <w:p>
      <w:pPr>
        <w:spacing w:after="100" w:before="0"/>
      </w:pPr>
      <w:r>
        <w:rPr>
          <w:b w:val="0"/>
        </w:rPr>
        <w:t>A. 112°</w:t>
      </w:r>
    </w:p>
    <w:p>
      <w:pPr>
        <w:spacing w:after="100" w:before="0"/>
      </w:pPr>
      <w:r>
        <w:rPr>
          <w:b w:val="0"/>
        </w:rPr>
        <w:t>B. 98°</w:t>
      </w:r>
    </w:p>
    <w:p>
      <w:pPr>
        <w:spacing w:after="100" w:before="0"/>
      </w:pPr>
      <w:r>
        <w:rPr>
          <w:b w:val="0"/>
        </w:rPr>
        <w:t>C. 116°</w:t>
      </w:r>
    </w:p>
    <w:p>
      <w:pPr>
        <w:spacing w:after="100" w:before="0"/>
      </w:pPr>
      <w:r>
        <w:rPr>
          <w:b w:val="0"/>
        </w:rPr>
        <w:t>D.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 = 32°, ∠BAQ = X and ∠ACB = Y ∠ABO = ∠BAO = 32° [OA = OB] ∠OAQ = 90° [tangent] ∠OAQ = ∠BAO + ∠BAQ ⇒ 90° = 32° + x ⇒ x = 90° - 32° = 58° ∠BAQ = X and ∠ACB = Y are on same arc, hence ⇒ ∠BAQ = ∠ACB ⇒ x = y = 58° ⇒ x + y = 58° + 58° ⇒ x + y = 116°</w:t>
      </w:r>
    </w:p>
    <w:p>
      <w:pPr>
        <w:spacing w:before="0"/>
      </w:pPr>
      <w:r>
        <w:rPr>
          <w:b w:val="0"/>
        </w:rPr>
      </w:r>
    </w:p>
    <w:p>
      <w:pPr>
        <w:spacing w:after="100" w:line="360" w:lineRule="auto" w:before="0"/>
      </w:pPr>
      <w:r>
        <w:rPr>
          <w:b w:val="0"/>
        </w:rPr>
        <w:t>58. The greatest number which may replace * in the number 1190*6 make the number divisible by 9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9 ⇒ A number is divisible by 9 if sum of its digit is divisible by 9. The number 1190*6 is divisible by 9 if 1 + 1 + 9 + 0 + * + 6 ⇒ 17 + * If put * = 1, then number become 18 which is divisible by 9.</w:t>
      </w:r>
    </w:p>
    <w:p>
      <w:pPr>
        <w:spacing w:before="0"/>
      </w:pPr>
      <w:r>
        <w:rPr>
          <w:b w:val="0"/>
        </w:rPr>
      </w:r>
    </w:p>
    <w:p>
      <w:pPr>
        <w:spacing w:after="100" w:line="360" w:lineRule="auto" w:before="0"/>
      </w:pPr>
      <w:r>
        <w:rPr>
          <w:b w:val="0"/>
        </w:rPr>
        <w:t>59. A car dealer purchased an old car Rs. 1,08,500 and spent some amount on its maintenance. He sold it for Rs. 1,56, 250, thereby earning a profit of 25%. How much money did he spend on the maintenance of the car?</w:t>
      </w:r>
    </w:p>
    <w:p>
      <w:pPr>
        <w:spacing w:before="0"/>
      </w:pPr>
      <w:r>
        <w:rPr>
          <w:b w:val="0"/>
        </w:rPr>
      </w:r>
    </w:p>
    <w:p>
      <w:pPr>
        <w:spacing w:after="100" w:before="0"/>
      </w:pPr>
      <w:r>
        <w:rPr>
          <w:b w:val="0"/>
        </w:rPr>
        <w:t>A. Rs. 47,750</w:t>
      </w:r>
    </w:p>
    <w:p>
      <w:pPr>
        <w:spacing w:after="100" w:before="0"/>
      </w:pPr>
      <w:r>
        <w:rPr>
          <w:b w:val="0"/>
        </w:rPr>
        <w:t>B. Rs. 20,650</w:t>
      </w:r>
    </w:p>
    <w:p>
      <w:pPr>
        <w:spacing w:after="100" w:before="0"/>
      </w:pPr>
      <w:r>
        <w:rPr>
          <w:b w:val="0"/>
        </w:rPr>
        <w:t>C. Rs. 16,500</w:t>
      </w:r>
    </w:p>
    <w:p>
      <w:pPr>
        <w:spacing w:after="100" w:before="0"/>
      </w:pPr>
      <w:r>
        <w:rPr>
          <w:b w:val="0"/>
        </w:rPr>
        <w:t>D. Rs. 8,687,7.5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of the car = 1,08,500 Let the amount spent on car maintenance be Rs. x, then SP of the car = 1,56,250 Price of the car after maintenance = 1,56250 × 100/125 Price of the car after maintenance = 1,25,000 x = 1,25,000 - 1,08,500 ⇒ x = 16,500</w:t>
      </w:r>
    </w:p>
    <w:p>
      <w:pPr>
        <w:spacing w:before="0"/>
      </w:pPr>
      <w:r>
        <w:rPr>
          <w:b w:val="0"/>
        </w:rPr>
      </w:r>
    </w:p>
    <w:p>
      <w:pPr>
        <w:spacing w:after="100" w:line="360" w:lineRule="auto" w:before="0"/>
      </w:pPr>
      <w:r>
        <w:rPr>
          <w:b w:val="0"/>
        </w:rPr>
        <w:t>60. The compound interest on a certain sum at the end of two years is Rs. 408. The simple interest on the same sum for the same time is Rs. 400. The rate of interest per annum is:</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4%</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for 2 years = 400 SI for 1 year = 400/2 = 200 Difference between CI and SI = 408 - 400 = 8 ∴ Rate of interest = (8/200) × 100 = 4%</w:t>
      </w:r>
    </w:p>
    <w:p>
      <w:pPr>
        <w:spacing w:before="0"/>
      </w:pPr>
      <w:r>
        <w:rPr>
          <w:b w:val="0"/>
        </w:rPr>
      </w:r>
    </w:p>
    <w:p>
      <w:pPr>
        <w:spacing w:after="100" w:line="360" w:lineRule="auto" w:before="0"/>
      </w:pPr>
      <w:r>
        <w:rPr>
          <w:b w:val="0"/>
        </w:rPr>
        <w:t>61. The perimeter of a square plot is the same as that of a rectangular plot with sides 35 m and 15 m. The side of the square plot is:</w:t>
      </w:r>
    </w:p>
    <w:p>
      <w:pPr>
        <w:spacing w:before="0"/>
      </w:pPr>
      <w:r>
        <w:rPr>
          <w:b w:val="0"/>
        </w:rPr>
      </w:r>
    </w:p>
    <w:p>
      <w:pPr>
        <w:spacing w:after="100" w:before="0"/>
      </w:pPr>
      <w:r>
        <w:rPr>
          <w:b w:val="0"/>
        </w:rPr>
        <w:t>A. 20 m</w:t>
      </w:r>
    </w:p>
    <w:p>
      <w:pPr>
        <w:spacing w:after="100" w:before="0"/>
      </w:pPr>
      <w:r>
        <w:rPr>
          <w:b w:val="0"/>
        </w:rPr>
        <w:t>B. 25 m</w:t>
      </w:r>
    </w:p>
    <w:p>
      <w:pPr>
        <w:spacing w:after="100" w:before="0"/>
      </w:pPr>
      <w:r>
        <w:rPr>
          <w:b w:val="0"/>
        </w:rPr>
        <w:t>C. 50 m</w:t>
      </w:r>
    </w:p>
    <w:p>
      <w:pPr>
        <w:spacing w:after="100" w:before="0"/>
      </w:pPr>
      <w:r>
        <w:rPr>
          <w:b w:val="0"/>
        </w:rPr>
        <w:t>D. 100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Perimter of the square = 4a Perimeter of the rectangle = 2 (l + b) Sides of rectangular plot are 35 m and 15 m Perimeter of the rectangular plot = 2 (35 + 15) = 2 × 50 = 100 m Perimeter of square plot = perimeter of rectangular plot = 100 m 4a = 100 ⇒ a = 100/4 ⇒ a = 25 m</w:t>
      </w:r>
    </w:p>
    <w:p>
      <w:pPr>
        <w:spacing w:before="0"/>
      </w:pPr>
      <w:r>
        <w:rPr>
          <w:b w:val="0"/>
        </w:rPr>
      </w:r>
    </w:p>
    <w:p>
      <w:pPr>
        <w:spacing w:after="100" w:line="360" w:lineRule="auto" w:before="0"/>
      </w:pPr>
      <w:r>
        <w:rPr>
          <w:b w:val="0"/>
        </w:rPr>
        <w:t>62. In a class, the average score of thirty students in a test is 69. Later on, it was found that the score of one student was wrongly marked as 88 instead of 58. The actual average score is:</w:t>
      </w:r>
    </w:p>
    <w:p>
      <w:pPr>
        <w:spacing w:before="0"/>
      </w:pPr>
      <w:r>
        <w:rPr>
          <w:b w:val="0"/>
        </w:rPr>
      </w:r>
    </w:p>
    <w:p>
      <w:pPr>
        <w:spacing w:after="100" w:before="0"/>
      </w:pPr>
      <w:r>
        <w:rPr>
          <w:b w:val="0"/>
        </w:rPr>
        <w:t>A. 58</w:t>
      </w:r>
    </w:p>
    <w:p>
      <w:pPr>
        <w:spacing w:after="100" w:before="0"/>
      </w:pPr>
      <w:r>
        <w:rPr>
          <w:b w:val="0"/>
        </w:rPr>
        <w:t>B. 68</w:t>
      </w:r>
    </w:p>
    <w:p>
      <w:pPr>
        <w:spacing w:after="100" w:before="0"/>
      </w:pPr>
      <w:r>
        <w:rPr>
          <w:b w:val="0"/>
        </w:rPr>
        <w:t>C. 69</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of 30 students = 69 Sum of score of 30 students = 69 × 30 = 2070 Correct sum of score of 30 students = 2070 - 88 + 58 = 2040 ∴ Correct average score of 30 students = 2040/30 = 68</w:t>
      </w:r>
    </w:p>
    <w:p>
      <w:pPr>
        <w:spacing w:before="0"/>
      </w:pPr>
      <w:r>
        <w:rPr>
          <w:b w:val="0"/>
        </w:rPr>
      </w:r>
    </w:p>
    <w:p>
      <w:pPr>
        <w:spacing w:after="100" w:line="360" w:lineRule="auto" w:before="0"/>
      </w:pPr>
      <w:r>
        <w:rPr>
          <w:b w:val="0"/>
        </w:rPr>
        <w:t>63. The price of cooking oil increased by 25%. Find by how much percentage a family must reduce its consumption in order to maintain the same budget.</w:t>
      </w:r>
    </w:p>
    <w:p>
      <w:pPr>
        <w:spacing w:before="0"/>
      </w:pPr>
      <w:r>
        <w:rPr>
          <w:b w:val="0"/>
        </w:rPr>
      </w:r>
    </w:p>
    <w:p>
      <w:pPr>
        <w:spacing w:after="100" w:before="0"/>
      </w:pPr>
      <w:r>
        <w:rPr>
          <w:b w:val="0"/>
        </w:rPr>
        <w:t>A. 70%</w:t>
      </w:r>
    </w:p>
    <w:p>
      <w:pPr>
        <w:spacing w:after="100" w:before="0"/>
      </w:pPr>
      <w:r>
        <w:rPr>
          <w:b w:val="0"/>
        </w:rPr>
        <w:t>B. 30%</w:t>
      </w:r>
    </w:p>
    <w:p>
      <w:pPr>
        <w:spacing w:after="100" w:before="0"/>
      </w:pPr>
      <w:r>
        <w:rPr>
          <w:b w:val="0"/>
        </w:rPr>
        <w:t>C. 20%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price of the cooking oil be Rs. 4 Price of the cooking oil after increment = 4 × (5/4) = Rs. 5 Ratio of oil price before and after = 4 : 5 Ratio of consumption before and after = 5 : 4 Required percentage = (5 - 4)/5 × 100 = 20%</w:t>
      </w:r>
    </w:p>
    <w:p>
      <w:pPr>
        <w:spacing w:before="0"/>
      </w:pPr>
      <w:r>
        <w:rPr>
          <w:b w:val="0"/>
        </w:rPr>
      </w:r>
    </w:p>
    <w:p>
      <w:pPr>
        <w:spacing w:after="100" w:line="360" w:lineRule="auto" w:before="0"/>
      </w:pPr>
      <w:r>
        <w:rPr>
          <w:b w:val="0"/>
        </w:rPr>
        <w:t>64. The distance between two stations, A and B, is 575 km, A train starts from station ‘A’ at 3.00 p.m and moves towards station ‘B’ at an average speed of 50 km/h. Another train starts from station ‘B’ at 3.30 p.m and moves towards station ‘A’ at an average speed of 60 km/h, how far from station ‘A’ will the trains meet?</w:t>
      </w:r>
    </w:p>
    <w:p>
      <w:pPr>
        <w:spacing w:before="0"/>
      </w:pPr>
      <w:r>
        <w:rPr>
          <w:b w:val="0"/>
        </w:rPr>
      </w:r>
    </w:p>
    <w:p>
      <w:pPr>
        <w:spacing w:after="100" w:before="0"/>
      </w:pPr>
      <w:r>
        <w:rPr>
          <w:b w:val="0"/>
        </w:rPr>
        <w:t>A. 325 km</w:t>
      </w:r>
    </w:p>
    <w:p>
      <w:pPr>
        <w:spacing w:after="100" w:before="0"/>
      </w:pPr>
      <w:r>
        <w:rPr>
          <w:b w:val="0"/>
        </w:rPr>
        <w:t>B. 300 km</w:t>
      </w:r>
    </w:p>
    <w:p>
      <w:pPr>
        <w:spacing w:after="100" w:before="0"/>
      </w:pPr>
      <w:r>
        <w:rPr>
          <w:b w:val="0"/>
        </w:rPr>
        <w:t>C. 275 km</w:t>
      </w:r>
    </w:p>
    <w:p>
      <w:pPr>
        <w:spacing w:after="100" w:before="0"/>
      </w:pPr>
      <w:r>
        <w:rPr>
          <w:b w:val="0"/>
        </w:rPr>
        <w:t>D. 225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distance between two stations, A and B = 575 km, Speed of first train = 50 km/hr Speed of second train = 60 km/hr Distance covered by first train in 30 min (1/2 hr) = 50 × 1/2 = 25 km Remaining distance = 575 - 25 = 550 km Relative speed, if opposite direction = 50 + 60 = 110 km/hr As we know, Time = Distance/speed Both train meet each other in = 550/110 = 5 hrs Distance covered in 5 hrs by first train = 5 × 50 = 250 km Total distance covered by first train = 25 + 250 = 275 km Both trains meet each other 275 km far from station A.</w:t>
      </w:r>
    </w:p>
    <w:p>
      <w:pPr>
        <w:spacing w:before="0"/>
      </w:pPr>
      <w:r>
        <w:rPr>
          <w:b w:val="0"/>
        </w:rPr>
      </w:r>
    </w:p>
    <w:p>
      <w:pPr>
        <w:spacing w:after="100" w:line="360" w:lineRule="auto" w:before="0"/>
      </w:pPr>
      <w:r>
        <w:rPr>
          <w:b w:val="0"/>
        </w:rPr>
        <w:t>65. The value of 3≤ft( 1 - 2sin^2x )cos^2x - sin^2x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3≤ft( 1 - 2sin^2x )cos^2x - sin^2x ⇒ 3cos2xcos2x ⇒ 3 As we know, cos2A = cos2A - sin2A cos2A = 1 - 2 sin2A cos 2a = 2cos2A - 1</w:t>
      </w:r>
    </w:p>
    <w:p>
      <w:pPr>
        <w:spacing w:before="0"/>
      </w:pPr>
      <w:r>
        <w:rPr>
          <w:b w:val="0"/>
        </w:rPr>
      </w:r>
    </w:p>
    <w:p>
      <w:pPr>
        <w:spacing w:after="100" w:line="360" w:lineRule="auto" w:before="0"/>
      </w:pPr>
      <w:r>
        <w:rPr>
          <w:b w:val="0"/>
        </w:rPr>
        <w:t>66. The value of 515 × 485 is:</w:t>
      </w:r>
    </w:p>
    <w:p>
      <w:pPr>
        <w:spacing w:before="0"/>
      </w:pPr>
      <w:r>
        <w:rPr>
          <w:b w:val="0"/>
        </w:rPr>
      </w:r>
    </w:p>
    <w:p>
      <w:pPr>
        <w:spacing w:after="100" w:before="0"/>
      </w:pPr>
      <w:r>
        <w:rPr>
          <w:b w:val="0"/>
        </w:rPr>
        <w:t>A. 20825</w:t>
      </w:r>
    </w:p>
    <w:p>
      <w:pPr>
        <w:spacing w:after="100" w:before="0"/>
      </w:pPr>
      <w:r>
        <w:rPr>
          <w:b w:val="0"/>
        </w:rPr>
        <w:t>B. 250225</w:t>
      </w:r>
    </w:p>
    <w:p>
      <w:pPr>
        <w:spacing w:after="100" w:before="0"/>
      </w:pPr>
      <w:r>
        <w:rPr>
          <w:b w:val="0"/>
        </w:rPr>
        <w:t>C. 200825</w:t>
      </w:r>
    </w:p>
    <w:p>
      <w:pPr>
        <w:spacing w:after="100" w:before="0"/>
      </w:pPr>
      <w:r>
        <w:rPr>
          <w:b w:val="0"/>
        </w:rPr>
        <w:t>D. 249775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a2 - b2 = (a - b) (a + b) Hence, 515 × 485 ⇒ (500 + 15) (500 - 15) ⇒ 5002 - 152 ⇒ 250000 - 225 ⇒ 249775</w:t>
      </w:r>
    </w:p>
    <w:p>
      <w:pPr>
        <w:spacing w:before="0"/>
      </w:pPr>
      <w:r>
        <w:rPr>
          <w:b w:val="0"/>
        </w:rPr>
      </w:r>
    </w:p>
    <w:p>
      <w:pPr>
        <w:spacing w:after="100" w:line="360" w:lineRule="auto" w:before="0"/>
      </w:pPr>
      <w:r>
        <w:rPr>
          <w:b w:val="0"/>
        </w:rPr>
        <w:t>67. As per data shown in the following table, what is the percentage of students who got less than 50 marks? Marks obtained 10 to 20 20 to 30 30 to 40 40 to 50 50 to 60 60 to 70 70 to 80 Number of Students 5 11 18 38 39 24 15</w:t>
      </w:r>
    </w:p>
    <w:p>
      <w:pPr>
        <w:spacing w:before="0"/>
      </w:pPr>
      <w:r>
        <w:rPr>
          <w:b w:val="0"/>
        </w:rPr>
      </w:r>
    </w:p>
    <w:p>
      <w:pPr>
        <w:spacing w:after="100" w:before="0"/>
      </w:pPr>
      <w:r>
        <w:rPr>
          <w:b w:val="0"/>
        </w:rPr>
        <w:t>A. 38%</w:t>
      </w:r>
    </w:p>
    <w:p>
      <w:pPr>
        <w:spacing w:after="100" w:before="0"/>
      </w:pPr>
      <w:r>
        <w:rPr>
          <w:b w:val="0"/>
        </w:rPr>
        <w:t>B. 48%</w:t>
      </w:r>
    </w:p>
    <w:p>
      <w:pPr>
        <w:spacing w:after="100" w:before="0"/>
      </w:pPr>
      <w:r>
        <w:rPr>
          <w:b w:val="0"/>
        </w:rPr>
        <w:t>C. 74%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5 + 11 + 18 + 38 + 39 + 24 + 15 = 150 Number of students who got less than 50 marks = 5 + 11 + 18 + 38 = 72 ∴ Required percentage = 72/150 × 100 = 48%</w:t>
      </w:r>
    </w:p>
    <w:p>
      <w:pPr>
        <w:spacing w:before="0"/>
      </w:pPr>
      <w:r>
        <w:rPr>
          <w:b w:val="0"/>
        </w:rPr>
      </w:r>
    </w:p>
    <w:p>
      <w:pPr>
        <w:spacing w:after="100" w:line="360" w:lineRule="auto" w:before="0"/>
      </w:pPr>
      <w:r>
        <w:rPr>
          <w:b w:val="0"/>
        </w:rPr>
        <w:t>68. The value of (26 - 13 × 2) ÷ 2 + 1 is:</w:t>
      </w:r>
    </w:p>
    <w:p>
      <w:pPr>
        <w:spacing w:before="0"/>
      </w:pPr>
      <w:r>
        <w:rPr>
          <w:b w:val="0"/>
        </w:rPr>
      </w:r>
    </w:p>
    <w:p>
      <w:pPr>
        <w:spacing w:after="100" w:before="0"/>
      </w:pPr>
      <w:r>
        <w:rPr>
          <w:b w:val="0"/>
        </w:rPr>
        <w:t>A. 26/3</w:t>
      </w:r>
    </w:p>
    <w:p>
      <w:pPr>
        <w:spacing w:after="100" w:before="0"/>
      </w:pPr>
      <w:r>
        <w:rPr>
          <w:b w:val="0"/>
        </w:rPr>
        <w:t>B. 114</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(26 - 13 × 2) ÷ 2 + 1 ⇒ (26 - 26) ÷ 2 + 1 ⇒ 0 ÷ 2 + 1 ⇒ 0 + 1 ⇒ 1</w:t>
      </w:r>
    </w:p>
    <w:p>
      <w:pPr>
        <w:spacing w:before="0"/>
      </w:pPr>
      <w:r>
        <w:rPr>
          <w:b w:val="0"/>
        </w:rPr>
      </w:r>
    </w:p>
    <w:p>
      <w:pPr>
        <w:spacing w:after="100" w:line="360" w:lineRule="auto" w:before="0"/>
      </w:pPr>
      <w:r>
        <w:rPr>
          <w:b w:val="0"/>
        </w:rPr>
        <w:t>69. Select the most appropriate option to substitute the underlined segment in the given sentence. If there is no need to substitute it, select No improvement. Long after those five horses finish drinking water from the trough, an old horse appeared over the brow of the hill.</w:t>
      </w:r>
    </w:p>
    <w:p>
      <w:pPr>
        <w:spacing w:before="0"/>
      </w:pPr>
      <w:r>
        <w:rPr>
          <w:b w:val="0"/>
        </w:rPr>
      </w:r>
    </w:p>
    <w:p>
      <w:pPr>
        <w:spacing w:after="100" w:before="0"/>
      </w:pPr>
      <w:r>
        <w:rPr>
          <w:b w:val="0"/>
        </w:rPr>
        <w:t>A. have finished</w:t>
      </w:r>
    </w:p>
    <w:p>
      <w:pPr>
        <w:spacing w:after="100" w:before="0"/>
      </w:pPr>
      <w:r>
        <w:rPr>
          <w:b w:val="0"/>
        </w:rPr>
        <w:t>B. had finished</w:t>
      </w:r>
    </w:p>
    <w:p>
      <w:pPr>
        <w:spacing w:after="100" w:before="0"/>
      </w:pPr>
      <w:r>
        <w:rPr>
          <w:b w:val="0"/>
        </w:rPr>
        <w:t>C. had been finishing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had finished. Thus, the completed sentence is: Long after those five horses had finished drinking water from the trough, an old horse appeared over the brow of the hill.</w:t>
      </w:r>
    </w:p>
    <w:p>
      <w:pPr>
        <w:spacing w:before="0"/>
      </w:pPr>
      <w:r>
        <w:rPr>
          <w:b w:val="0"/>
        </w:rPr>
        <w:t>• The sentence talks about an activity that has already happened in the past.</w:t>
      </w:r>
    </w:p>
    <w:p>
      <w:pPr>
        <w:spacing w:before="0"/>
      </w:pPr>
      <w:r>
        <w:rPr>
          <w:b w:val="0"/>
        </w:rPr>
        <w:t>• This is also suggested by the second sentence, which uses the simple past tense.</w:t>
      </w:r>
    </w:p>
    <w:p>
      <w:pPr>
        <w:spacing w:before="0"/>
      </w:pPr>
      <w:r>
        <w:rPr>
          <w:b w:val="0"/>
        </w:rPr>
        <w:t>• In this case, the most appropriate tense is the past perfect tense form, viz, had finished.</w:t>
      </w:r>
    </w:p>
    <w:p>
      <w:pPr>
        <w:spacing w:before="0"/>
      </w:pPr>
      <w:r>
        <w:rPr>
          <w:b w:val="0"/>
        </w:rPr>
      </w:r>
    </w:p>
    <w:p>
      <w:pPr>
        <w:spacing w:after="100" w:line="360" w:lineRule="auto" w:before="0"/>
      </w:pPr>
      <w:r>
        <w:rPr>
          <w:b w:val="0"/>
        </w:rPr>
        <w:t>70. Select the most appropriate option to fill in the blank. The popular leader is remarkable for the way in which he ______ the qualities of a good politician and a world-class thinker.</w:t>
      </w:r>
    </w:p>
    <w:p>
      <w:pPr>
        <w:spacing w:before="0"/>
      </w:pPr>
      <w:r>
        <w:rPr>
          <w:b w:val="0"/>
        </w:rPr>
      </w:r>
    </w:p>
    <w:p>
      <w:pPr>
        <w:spacing w:after="100" w:before="0"/>
      </w:pPr>
      <w:r>
        <w:rPr>
          <w:b w:val="0"/>
        </w:rPr>
        <w:t>A. shows</w:t>
      </w:r>
    </w:p>
    <w:p>
      <w:pPr>
        <w:spacing w:after="100" w:before="0"/>
      </w:pPr>
      <w:r>
        <w:rPr>
          <w:b w:val="0"/>
        </w:rPr>
        <w:t>B. controls</w:t>
      </w:r>
    </w:p>
    <w:p>
      <w:pPr>
        <w:spacing w:after="100" w:before="0"/>
      </w:pPr>
      <w:r>
        <w:rPr>
          <w:b w:val="0"/>
        </w:rPr>
        <w:t>C. portrait</w:t>
      </w:r>
    </w:p>
    <w:p>
      <w:pPr>
        <w:spacing w:after="100" w:before="0"/>
      </w:pPr>
      <w:r>
        <w:rPr>
          <w:b w:val="0"/>
        </w:rPr>
        <w:t>D. conditions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shows. Thus, the completed sentence is: The popular leader is remarkable for the way in which he shows the qualities of a good politician and a world-class thinker.</w:t>
      </w:r>
    </w:p>
    <w:p>
      <w:pPr>
        <w:spacing w:before="0"/>
      </w:pPr>
      <w:r>
        <w:rPr>
          <w:b w:val="0"/>
        </w:rPr>
        <w:t>• The sentence uses the main verb 'is', which reflects simple present tense.</w:t>
      </w:r>
    </w:p>
    <w:p>
      <w:pPr>
        <w:spacing w:before="0"/>
      </w:pPr>
      <w:r>
        <w:rPr>
          <w:b w:val="0"/>
        </w:rPr>
        <w:t>• This suggests that the blank must contain a verb that also reflects the same tense.</w:t>
      </w:r>
    </w:p>
    <w:p>
      <w:pPr>
        <w:spacing w:before="0"/>
      </w:pPr>
      <w:r>
        <w:rPr>
          <w:b w:val="0"/>
        </w:rPr>
        <w:t>• Out of the options, only shows can make the sentence meaningful.</w:t>
      </w:r>
    </w:p>
    <w:p>
      <w:pPr>
        <w:spacing w:before="0"/>
      </w:pPr>
      <w:r>
        <w:rPr>
          <w:b w:val="0"/>
        </w:rPr>
      </w:r>
    </w:p>
    <w:p>
      <w:pPr>
        <w:spacing w:after="100" w:line="360" w:lineRule="auto" w:before="0"/>
      </w:pPr>
      <w:r>
        <w:rPr>
          <w:b w:val="0"/>
        </w:rPr>
        <w:t>71. Select the most appropriate synonym of the given word. RELIEF</w:t>
      </w:r>
    </w:p>
    <w:p>
      <w:pPr>
        <w:spacing w:before="0"/>
      </w:pPr>
      <w:r>
        <w:rPr>
          <w:b w:val="0"/>
        </w:rPr>
      </w:r>
    </w:p>
    <w:p>
      <w:pPr>
        <w:spacing w:after="100" w:before="0"/>
      </w:pPr>
      <w:r>
        <w:rPr>
          <w:b w:val="0"/>
        </w:rPr>
        <w:t>A. Stress</w:t>
      </w:r>
    </w:p>
    <w:p>
      <w:pPr>
        <w:spacing w:after="100" w:before="0"/>
      </w:pPr>
      <w:r>
        <w:rPr>
          <w:b w:val="0"/>
        </w:rPr>
        <w:t>B. Anger</w:t>
      </w:r>
    </w:p>
    <w:p>
      <w:pPr>
        <w:spacing w:after="100" w:before="0"/>
      </w:pPr>
      <w:r>
        <w:rPr>
          <w:b w:val="0"/>
        </w:rPr>
        <w:t>C. Aid</w:t>
      </w:r>
    </w:p>
    <w:p>
      <w:pPr>
        <w:spacing w:after="100" w:before="0"/>
      </w:pPr>
      <w:r>
        <w:rPr>
          <w:b w:val="0"/>
        </w:rPr>
        <w:t>D. Emotion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Relief means a feeling of reassurance and relaxation following release from anxiety or distress. Meanings of the given words: Out of these, only Aid can be an appropriate synonym for Relief.</w:t>
      </w:r>
    </w:p>
    <w:p>
      <w:pPr>
        <w:spacing w:before="0"/>
      </w:pPr>
      <w:r>
        <w:rPr>
          <w:b w:val="0"/>
        </w:rPr>
        <w:t>• Stress- pressure or tension exerted on a material object.</w:t>
      </w:r>
    </w:p>
    <w:p>
      <w:pPr>
        <w:spacing w:before="0"/>
      </w:pPr>
      <w:r>
        <w:rPr>
          <w:b w:val="0"/>
        </w:rPr>
        <w:t>• Anger- a strong feeling of annoyance, displeasure, or hostility.</w:t>
      </w:r>
    </w:p>
    <w:p>
      <w:pPr>
        <w:spacing w:before="0"/>
      </w:pPr>
      <w:r>
        <w:rPr>
          <w:b w:val="0"/>
        </w:rPr>
        <w:t>• Aid- help, typically of a practical nature.</w:t>
      </w:r>
    </w:p>
    <w:p>
      <w:pPr>
        <w:spacing w:before="0"/>
      </w:pPr>
      <w:r>
        <w:rPr>
          <w:b w:val="0"/>
        </w:rPr>
        <w:t>• Emotion- a strong feeling deriving from one's circumstances, mood, or relationships with others.</w:t>
      </w:r>
    </w:p>
    <w:p>
      <w:pPr>
        <w:spacing w:before="0"/>
      </w:pPr>
      <w:r>
        <w:rPr>
          <w:b w:val="0"/>
        </w:rPr>
      </w:r>
    </w:p>
    <w:p>
      <w:pPr>
        <w:spacing w:after="100" w:line="360" w:lineRule="auto" w:before="0"/>
      </w:pPr>
      <w:r>
        <w:rPr>
          <w:b w:val="0"/>
        </w:rPr>
        <w:t>72. Select the word which means the same as the group of words given. A building where grain is kept or stored</w:t>
      </w:r>
    </w:p>
    <w:p>
      <w:pPr>
        <w:spacing w:before="0"/>
      </w:pPr>
      <w:r>
        <w:rPr>
          <w:b w:val="0"/>
        </w:rPr>
      </w:r>
    </w:p>
    <w:p>
      <w:pPr>
        <w:spacing w:after="100" w:before="0"/>
      </w:pPr>
      <w:r>
        <w:rPr>
          <w:b w:val="0"/>
        </w:rPr>
        <w:t>A. Greenery</w:t>
      </w:r>
    </w:p>
    <w:p>
      <w:pPr>
        <w:spacing w:after="100" w:before="0"/>
      </w:pPr>
      <w:r>
        <w:rPr>
          <w:b w:val="0"/>
        </w:rPr>
        <w:t>B. Granary</w:t>
      </w:r>
    </w:p>
    <w:p>
      <w:pPr>
        <w:spacing w:after="100" w:before="0"/>
      </w:pPr>
      <w:r>
        <w:rPr>
          <w:b w:val="0"/>
        </w:rPr>
        <w:t>C. Grate</w:t>
      </w:r>
    </w:p>
    <w:p>
      <w:pPr>
        <w:spacing w:after="100" w:before="0"/>
      </w:pPr>
      <w:r>
        <w:rPr>
          <w:b w:val="0"/>
        </w:rPr>
        <w:t>D. Grandstand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Granary. Meanings of the given words: Greenery- green foliage, growing plants, or vegetation. Granary- a storehouse for threshed grain. Grate- reduce (food) to small shreds by rubbing it on a grater. Grandstand- the main stand, usually roofed, commanding the best view for spectators at racecourses or sports grounds. Out of these, only Granary is an appropriate word for the given group of words.</w:t>
      </w:r>
    </w:p>
    <w:p>
      <w:pPr>
        <w:spacing w:before="0"/>
      </w:pPr>
      <w:r>
        <w:rPr>
          <w:b w:val="0"/>
        </w:rPr>
      </w:r>
    </w:p>
    <w:p>
      <w:pPr>
        <w:spacing w:after="100" w:line="360" w:lineRule="auto" w:before="0"/>
      </w:pPr>
      <w:r>
        <w:rPr>
          <w:b w:val="0"/>
        </w:rPr>
        <w:t>73. Select the most appropriate antonym of the given word. Humane</w:t>
      </w:r>
    </w:p>
    <w:p>
      <w:pPr>
        <w:spacing w:before="0"/>
      </w:pPr>
      <w:r>
        <w:rPr>
          <w:b w:val="0"/>
        </w:rPr>
      </w:r>
    </w:p>
    <w:p>
      <w:pPr>
        <w:spacing w:after="100" w:before="0"/>
      </w:pPr>
      <w:r>
        <w:rPr>
          <w:b w:val="0"/>
        </w:rPr>
        <w:t>A. Sympathetic</w:t>
      </w:r>
    </w:p>
    <w:p>
      <w:pPr>
        <w:spacing w:after="100" w:before="0"/>
      </w:pPr>
      <w:r>
        <w:rPr>
          <w:b w:val="0"/>
        </w:rPr>
        <w:t>B. Cruel</w:t>
      </w:r>
    </w:p>
    <w:p>
      <w:pPr>
        <w:spacing w:after="100" w:before="0"/>
      </w:pPr>
      <w:r>
        <w:rPr>
          <w:b w:val="0"/>
        </w:rPr>
        <w:t>C. Living</w:t>
      </w:r>
    </w:p>
    <w:p>
      <w:pPr>
        <w:spacing w:after="100" w:before="0"/>
      </w:pPr>
      <w:r>
        <w:rPr>
          <w:b w:val="0"/>
        </w:rPr>
        <w:t>D. Kind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Cruel. Key Points Additional Information Meanings of the given words: Out of these options, only Cruel is an appropriate antonym for Human.</w:t>
      </w:r>
    </w:p>
    <w:p>
      <w:pPr>
        <w:spacing w:before="0"/>
      </w:pPr>
      <w:r>
        <w:rPr>
          <w:b w:val="0"/>
        </w:rPr>
        <w:t>• "Humane" refers to being compassionate, kind, and considerate towards others. Its antonym, "cruel," represents the opposite behavior of being unkind, harsh, and lacking compassion.</w:t>
      </w:r>
    </w:p>
    <w:p>
      <w:pPr>
        <w:spacing w:before="0"/>
      </w:pPr>
      <w:r>
        <w:rPr>
          <w:b w:val="0"/>
        </w:rPr>
        <w:t>• Therefore, option 2, "cruel," is the correct antonym in this context.</w:t>
      </w:r>
    </w:p>
    <w:p>
      <w:pPr>
        <w:spacing w:before="0"/>
      </w:pPr>
      <w:r>
        <w:rPr>
          <w:b w:val="0"/>
        </w:rPr>
        <w:t>• So, its opposite must mean something that is unkind or cruel.</w:t>
      </w:r>
    </w:p>
    <w:p>
      <w:pPr>
        <w:spacing w:before="0"/>
      </w:pPr>
      <w:r>
        <w:rPr>
          <w:b w:val="0"/>
        </w:rPr>
        <w:t>• Sympathetic- feeling, showing, or expressing sympathy.</w:t>
      </w:r>
    </w:p>
    <w:p>
      <w:pPr>
        <w:spacing w:before="0"/>
      </w:pPr>
      <w:r>
        <w:rPr>
          <w:b w:val="0"/>
        </w:rPr>
        <w:t>• Cruel- wilfully causing pain or suffering to others, or feeling no concern about it.</w:t>
      </w:r>
    </w:p>
    <w:p>
      <w:pPr>
        <w:spacing w:before="0"/>
      </w:pPr>
      <w:r>
        <w:rPr>
          <w:b w:val="0"/>
        </w:rPr>
        <w:t>• Living- the pursuit of a lifestyle of the specified type.</w:t>
      </w:r>
    </w:p>
    <w:p>
      <w:pPr>
        <w:spacing w:before="0"/>
      </w:pPr>
      <w:r>
        <w:rPr>
          <w:b w:val="0"/>
        </w:rPr>
        <w:t>• Kind- a group of people or things having similar characteristics.</w:t>
      </w:r>
    </w:p>
    <w:p>
      <w:pPr>
        <w:spacing w:before="0"/>
      </w:pPr>
      <w:r>
        <w:rPr>
          <w:b w:val="0"/>
        </w:rPr>
      </w:r>
    </w:p>
    <w:p>
      <w:pPr>
        <w:spacing w:after="100" w:line="360" w:lineRule="auto" w:before="0"/>
      </w:pPr>
      <w:r>
        <w:rPr>
          <w:b w:val="0"/>
        </w:rPr>
        <w:t>74. Given below are four jumbled sentences. Out of the given options pick the one that gives their correct order. A. So, in the agrarian era, you destroy your enemy’s productive capacity by burning his crops or fields. B. Now, in the information era, destroying the enemy’s productive capacity means destroying their information infrastructure. C. You battle with your enemy by destroying the enemy’s productive capacity, which will be different depending upon the foundation of economy. D. But in the industrial era, ending productive capacity meant bombing of the factories that are located in cities and main industrial areas.</w:t>
      </w:r>
    </w:p>
    <w:p>
      <w:pPr>
        <w:spacing w:before="0"/>
      </w:pPr>
      <w:r>
        <w:rPr>
          <w:b w:val="0"/>
        </w:rPr>
      </w:r>
    </w:p>
    <w:p>
      <w:pPr>
        <w:spacing w:after="100" w:before="0"/>
      </w:pPr>
      <w:r>
        <w:rPr>
          <w:b w:val="0"/>
        </w:rPr>
        <w:t>A. ACDB</w:t>
      </w:r>
    </w:p>
    <w:p>
      <w:pPr>
        <w:spacing w:after="100" w:before="0"/>
      </w:pPr>
      <w:r>
        <w:rPr>
          <w:b w:val="0"/>
        </w:rPr>
        <w:t>B. BDAC</w:t>
      </w:r>
    </w:p>
    <w:p>
      <w:pPr>
        <w:spacing w:after="100" w:before="0"/>
      </w:pPr>
      <w:r>
        <w:rPr>
          <w:b w:val="0"/>
        </w:rPr>
        <w:t>C. ACBD</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CADB. So, the correct order must be: CADB.</w:t>
      </w:r>
    </w:p>
    <w:p>
      <w:pPr>
        <w:spacing w:before="0"/>
      </w:pPr>
      <w:r>
        <w:rPr>
          <w:b w:val="0"/>
        </w:rPr>
        <w:t>• The first sentence of a paragraph is independent and introduces a topic. Here, only C is independent in meaning. So, C must be the first sentence.</w:t>
      </w:r>
    </w:p>
    <w:p>
      <w:pPr>
        <w:spacing w:before="0"/>
      </w:pPr>
      <w:r>
        <w:rPr>
          <w:b w:val="0"/>
        </w:rPr>
        <w:t>• It is easier to find the first sentence and then eliminate the options accordingly, as it saves time.</w:t>
      </w:r>
    </w:p>
    <w:p>
      <w:pPr>
        <w:spacing w:before="0"/>
      </w:pPr>
      <w:r>
        <w:rPr>
          <w:b w:val="0"/>
        </w:rPr>
        <w:t>• Here, only option 4 begins with C.</w:t>
      </w:r>
    </w:p>
    <w:p>
      <w:pPr>
        <w:spacing w:before="0"/>
      </w:pPr>
      <w:r>
        <w:rPr>
          <w:b w:val="0"/>
        </w:rPr>
      </w:r>
    </w:p>
    <w:p>
      <w:pPr>
        <w:spacing w:after="100" w:line="360" w:lineRule="auto" w:before="0"/>
      </w:pPr>
      <w:r>
        <w:rPr>
          <w:b w:val="0"/>
        </w:rPr>
        <w:t>75. Select the most appropriate option for the blank numbered 1.</w:t>
      </w:r>
    </w:p>
    <w:p>
      <w:pPr>
        <w:spacing w:before="0"/>
      </w:pPr>
      <w:r>
        <w:rPr>
          <w:b w:val="0"/>
        </w:rPr>
      </w:r>
    </w:p>
    <w:p>
      <w:pPr>
        <w:spacing w:after="100" w:before="0"/>
      </w:pPr>
      <w:r>
        <w:rPr>
          <w:b w:val="0"/>
        </w:rPr>
        <w:t>A. stage</w:t>
      </w:r>
    </w:p>
    <w:p>
      <w:pPr>
        <w:spacing w:after="100" w:before="0"/>
      </w:pPr>
      <w:r>
        <w:rPr>
          <w:b w:val="0"/>
        </w:rPr>
        <w:t>B. seat</w:t>
      </w:r>
    </w:p>
    <w:p>
      <w:pPr>
        <w:spacing w:after="100" w:before="0"/>
      </w:pPr>
      <w:r>
        <w:rPr>
          <w:b w:val="0"/>
        </w:rPr>
        <w:t>C. counter</w:t>
      </w:r>
    </w:p>
    <w:p>
      <w:pPr>
        <w:spacing w:after="100" w:before="0"/>
      </w:pPr>
      <w:r>
        <w:rPr>
          <w:b w:val="0"/>
        </w:rPr>
        <w:t>D. plate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seat. Thus, the complete sentence is: When you enter a restaurant, you take your seat and you are served a glass of water.</w:t>
      </w:r>
    </w:p>
    <w:p>
      <w:pPr>
        <w:spacing w:before="0"/>
      </w:pPr>
      <w:r>
        <w:rPr>
          <w:b w:val="0"/>
        </w:rPr>
        <w:t>• The sentence talks about sitting in a restaurant.</w:t>
      </w:r>
    </w:p>
    <w:p>
      <w:pPr>
        <w:spacing w:before="0"/>
      </w:pPr>
      <w:r>
        <w:rPr>
          <w:b w:val="0"/>
        </w:rPr>
        <w:t>• So, seat is the most appropriate option for the blank in the given options.</w:t>
      </w:r>
    </w:p>
    <w:p>
      <w:pPr>
        <w:spacing w:before="0"/>
      </w:pPr>
      <w:r>
        <w:rPr>
          <w:b w:val="0"/>
        </w:rPr>
      </w:r>
    </w:p>
    <w:p>
      <w:pPr>
        <w:spacing w:after="100" w:line="360" w:lineRule="auto" w:before="0"/>
      </w:pPr>
      <w:r>
        <w:rPr>
          <w:b w:val="0"/>
        </w:rPr>
        <w:t>76. Select the most appropriate option for the blank numbered 2.</w:t>
      </w:r>
    </w:p>
    <w:p>
      <w:pPr>
        <w:spacing w:before="0"/>
      </w:pPr>
      <w:r>
        <w:rPr>
          <w:b w:val="0"/>
        </w:rPr>
      </w:r>
    </w:p>
    <w:p>
      <w:pPr>
        <w:spacing w:after="100" w:before="0"/>
      </w:pPr>
      <w:r>
        <w:rPr>
          <w:b w:val="0"/>
        </w:rPr>
        <w:t>A. wallet</w:t>
      </w:r>
    </w:p>
    <w:p>
      <w:pPr>
        <w:spacing w:after="100" w:before="0"/>
      </w:pPr>
      <w:r>
        <w:rPr>
          <w:b w:val="0"/>
        </w:rPr>
        <w:t>B. pen</w:t>
      </w:r>
    </w:p>
    <w:p>
      <w:pPr>
        <w:spacing w:after="100" w:before="0"/>
      </w:pPr>
      <w:r>
        <w:rPr>
          <w:b w:val="0"/>
        </w:rPr>
        <w:t>C. place</w:t>
      </w:r>
    </w:p>
    <w:p>
      <w:pPr>
        <w:spacing w:after="100" w:before="0"/>
      </w:pPr>
      <w:r>
        <w:rPr>
          <w:b w:val="0"/>
        </w:rPr>
        <w:t>D.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time. Thus, the complete sentence is: You take your time to decide what you should order.</w:t>
      </w:r>
    </w:p>
    <w:p>
      <w:pPr>
        <w:spacing w:before="0"/>
      </w:pPr>
      <w:r>
        <w:rPr>
          <w:b w:val="0"/>
        </w:rPr>
        <w:t>• The sentence talks about taking something to decide what to order.</w:t>
      </w:r>
    </w:p>
    <w:p>
      <w:pPr>
        <w:spacing w:before="0"/>
      </w:pPr>
      <w:r>
        <w:rPr>
          <w:b w:val="0"/>
        </w:rPr>
        <w:t>• Given the options, the most appropriate option is time.</w:t>
      </w:r>
    </w:p>
    <w:p>
      <w:pPr>
        <w:spacing w:before="0"/>
      </w:pPr>
      <w:r>
        <w:rPr>
          <w:b w:val="0"/>
        </w:rPr>
      </w:r>
    </w:p>
    <w:p>
      <w:pPr>
        <w:spacing w:after="100" w:line="360" w:lineRule="auto" w:before="0"/>
      </w:pPr>
      <w:r>
        <w:rPr>
          <w:b w:val="0"/>
        </w:rPr>
        <w:t>77. Select the most appropriate option for the blank numbered 3.</w:t>
      </w:r>
    </w:p>
    <w:p>
      <w:pPr>
        <w:spacing w:before="0"/>
      </w:pPr>
      <w:r>
        <w:rPr>
          <w:b w:val="0"/>
        </w:rPr>
      </w:r>
    </w:p>
    <w:p>
      <w:pPr>
        <w:spacing w:after="100" w:before="0"/>
      </w:pPr>
      <w:r>
        <w:rPr>
          <w:b w:val="0"/>
        </w:rPr>
        <w:t>A. manager</w:t>
      </w:r>
    </w:p>
    <w:p>
      <w:pPr>
        <w:spacing w:after="100" w:before="0"/>
      </w:pPr>
      <w:r>
        <w:rPr>
          <w:b w:val="0"/>
        </w:rPr>
        <w:t>B. cleaner</w:t>
      </w:r>
    </w:p>
    <w:p>
      <w:pPr>
        <w:spacing w:after="100" w:before="0"/>
      </w:pPr>
      <w:r>
        <w:rPr>
          <w:b w:val="0"/>
        </w:rPr>
        <w:t>C. waiter</w:t>
      </w:r>
    </w:p>
    <w:p>
      <w:pPr>
        <w:spacing w:after="100" w:before="0"/>
      </w:pPr>
      <w:r>
        <w:rPr>
          <w:b w:val="0"/>
        </w:rPr>
        <w:t>D. friend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waiter. Thus, the complete sentence is: When a waiter appears, you ask him the routine question</w:t>
      </w:r>
    </w:p>
    <w:p>
      <w:pPr>
        <w:spacing w:before="0"/>
      </w:pPr>
      <w:r>
        <w:rPr>
          <w:b w:val="0"/>
        </w:rPr>
        <w:t>• The sentence talks about someone appearing to take your order.</w:t>
      </w:r>
    </w:p>
    <w:p>
      <w:pPr>
        <w:spacing w:before="0"/>
      </w:pPr>
      <w:r>
        <w:rPr>
          <w:b w:val="0"/>
        </w:rPr>
        <w:t>• Given the options, the most appropriate word here is waiter.</w:t>
      </w:r>
    </w:p>
    <w:p>
      <w:pPr>
        <w:spacing w:before="0"/>
      </w:pPr>
      <w:r>
        <w:rPr>
          <w:b w:val="0"/>
        </w:rPr>
      </w:r>
    </w:p>
    <w:p>
      <w:pPr>
        <w:spacing w:after="100" w:line="360" w:lineRule="auto" w:before="0"/>
      </w:pPr>
      <w:r>
        <w:rPr>
          <w:b w:val="0"/>
        </w:rPr>
        <w:t>78. Select the most appropriate option for the blank numbered 4.</w:t>
      </w:r>
    </w:p>
    <w:p>
      <w:pPr>
        <w:spacing w:before="0"/>
      </w:pPr>
      <w:r>
        <w:rPr>
          <w:b w:val="0"/>
        </w:rPr>
      </w:r>
    </w:p>
    <w:p>
      <w:pPr>
        <w:spacing w:after="100" w:before="0"/>
      </w:pPr>
      <w:r>
        <w:rPr>
          <w:b w:val="0"/>
        </w:rPr>
        <w:t>A. When</w:t>
      </w:r>
    </w:p>
    <w:p>
      <w:pPr>
        <w:spacing w:after="100" w:before="0"/>
      </w:pPr>
      <w:r>
        <w:rPr>
          <w:b w:val="0"/>
        </w:rPr>
        <w:t>B. How</w:t>
      </w:r>
    </w:p>
    <w:p>
      <w:pPr>
        <w:spacing w:after="100" w:before="0"/>
      </w:pPr>
      <w:r>
        <w:rPr>
          <w:b w:val="0"/>
        </w:rPr>
        <w:t>C. Why</w:t>
      </w:r>
    </w:p>
    <w:p>
      <w:pPr>
        <w:spacing w:after="100" w:before="0"/>
      </w:pPr>
      <w:r>
        <w:rPr>
          <w:b w:val="0"/>
        </w:rPr>
        <w:t>D. What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What. Thus, the complete sentence is: “What do you have?”</w:t>
      </w:r>
    </w:p>
    <w:p>
      <w:pPr>
        <w:spacing w:before="0"/>
      </w:pPr>
      <w:r>
        <w:rPr>
          <w:b w:val="0"/>
        </w:rPr>
        <w:t>• The sentence talks about asking a question regarding the restaurant having something special.</w:t>
      </w:r>
    </w:p>
    <w:p>
      <w:pPr>
        <w:spacing w:before="0"/>
      </w:pPr>
      <w:r>
        <w:rPr>
          <w:b w:val="0"/>
        </w:rPr>
        <w:t>• In this case, the most appropriate wh-question here is 'what'.</w:t>
      </w:r>
    </w:p>
    <w:p>
      <w:pPr>
        <w:spacing w:before="0"/>
      </w:pPr>
      <w:r>
        <w:rPr>
          <w:b w:val="0"/>
        </w:rPr>
      </w:r>
    </w:p>
    <w:p>
      <w:pPr>
        <w:spacing w:after="100" w:line="360" w:lineRule="auto" w:before="0"/>
      </w:pPr>
      <w:r>
        <w:rPr>
          <w:b w:val="0"/>
        </w:rPr>
        <w:t>79. Select the most appropriate option for the blank numbered 5.</w:t>
      </w:r>
    </w:p>
    <w:p>
      <w:pPr>
        <w:spacing w:before="0"/>
      </w:pPr>
      <w:r>
        <w:rPr>
          <w:b w:val="0"/>
        </w:rPr>
      </w:r>
    </w:p>
    <w:p>
      <w:pPr>
        <w:spacing w:after="100" w:before="0"/>
      </w:pPr>
      <w:r>
        <w:rPr>
          <w:b w:val="0"/>
        </w:rPr>
        <w:t>A. the</w:t>
      </w:r>
    </w:p>
    <w:p>
      <w:pPr>
        <w:spacing w:after="100" w:before="0"/>
      </w:pPr>
      <w:r>
        <w:rPr>
          <w:b w:val="0"/>
        </w:rPr>
        <w:t>B. an</w:t>
      </w:r>
    </w:p>
    <w:p>
      <w:pPr>
        <w:spacing w:after="100" w:before="0"/>
      </w:pPr>
      <w:r>
        <w:rPr>
          <w:b w:val="0"/>
        </w:rPr>
        <w:t>C. this</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Key Points Thus, the complete sentence is: The waiter will begin to recite the day’s menus, generally with nothing new in it, but you like to hear it all over again.</w:t>
      </w:r>
    </w:p>
    <w:p>
      <w:pPr>
        <w:spacing w:before="0"/>
      </w:pPr>
      <w:r>
        <w:rPr>
          <w:b w:val="0"/>
        </w:rPr>
        <w:t>• The sentence suggests that the blank should contain an article, as it is used before the noun 'day's menus'.</w:t>
      </w:r>
    </w:p>
    <w:p>
      <w:pPr>
        <w:spacing w:before="0"/>
      </w:pPr>
      <w:r>
        <w:rPr>
          <w:b w:val="0"/>
        </w:rPr>
        <w:t>• Given the context, the most appropriate article here is 'the'.</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Grammatical</w:t>
      </w:r>
    </w:p>
    <w:p>
      <w:pPr>
        <w:spacing w:after="100" w:before="0"/>
      </w:pPr>
      <w:r>
        <w:rPr>
          <w:b w:val="0"/>
        </w:rPr>
        <w:t>B. Occurrence</w:t>
      </w:r>
    </w:p>
    <w:p>
      <w:pPr>
        <w:spacing w:after="100" w:before="0"/>
      </w:pPr>
      <w:r>
        <w:rPr>
          <w:b w:val="0"/>
        </w:rPr>
        <w:t>C. Professional</w:t>
      </w:r>
    </w:p>
    <w:p>
      <w:pPr>
        <w:spacing w:after="100" w:before="0"/>
      </w:pPr>
      <w:r>
        <w:rPr>
          <w:b w:val="0"/>
        </w:rPr>
        <w:t>D. Fasineting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Fasineting. The correct spelling of the word is: Fascinating. Meanings of the given words: Grammatical- relating to grammar. Occurrence- an incident or event. Professional- relating to or belonging to a profession. Fascinating- extremely interesting.</w:t>
      </w:r>
    </w:p>
    <w:p>
      <w:pPr>
        <w:spacing w:before="0"/>
      </w:pPr>
      <w:r>
        <w:rPr>
          <w:b w:val="0"/>
        </w:rPr>
      </w:r>
    </w:p>
    <w:p>
      <w:pPr>
        <w:spacing w:after="100" w:line="360" w:lineRule="auto" w:before="0"/>
      </w:pPr>
      <w:r>
        <w:rPr>
          <w:b w:val="0"/>
        </w:rPr>
        <w:t>81. Select the correct indirect form of the given sentence. Johnny’s mother said, “Johnny, run down to the grocer’s and get a loaf of French bread and a pound of cheddar cheese.”</w:t>
      </w:r>
    </w:p>
    <w:p>
      <w:pPr>
        <w:spacing w:before="0"/>
      </w:pPr>
      <w:r>
        <w:rPr>
          <w:b w:val="0"/>
        </w:rPr>
      </w:r>
    </w:p>
    <w:p>
      <w:pPr>
        <w:spacing w:after="100" w:before="0"/>
      </w:pPr>
      <w:r>
        <w:rPr>
          <w:b w:val="0"/>
        </w:rPr>
        <w:t>A. Johnny’s mother asked him to run down to the grocer’s and get a loaf of French bread and a pound of cheddar cheese.</w:t>
      </w:r>
    </w:p>
    <w:p>
      <w:pPr>
        <w:spacing w:after="100" w:before="0"/>
      </w:pPr>
      <w:r>
        <w:rPr>
          <w:b w:val="0"/>
        </w:rPr>
        <w:t>B. Johnny commanded his mother to go down to the grocer and buy a loaf of French bread and a pound of cheddar cheese.</w:t>
      </w:r>
    </w:p>
    <w:p>
      <w:pPr>
        <w:spacing w:after="100" w:before="0"/>
      </w:pPr>
      <w:r>
        <w:rPr>
          <w:b w:val="0"/>
        </w:rPr>
        <w:t>C. Johnny’s mother pleaded with John to run down to the grocer’s and get her a loaf of French bread and a pound of cheddar cheese.</w:t>
      </w:r>
    </w:p>
    <w:p>
      <w:pPr>
        <w:spacing w:after="100" w:before="0"/>
      </w:pPr>
      <w:r>
        <w:rPr>
          <w:b w:val="0"/>
        </w:rPr>
        <w:t>D. Johnny asked his mother to run down to the grocer’s and get a loaf of French bread and a pound of cheddar cheese.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Johnny’s mother asked him to run down to the grocer’s and get a loaf of French bread and a pound of cheddar cheese. Key Points So, the indirect sentence becomes: Johnny’s mother asked him to run down to the grocer’s and get a loaf of French bread and a pound of cheddar cheese.</w:t>
      </w:r>
    </w:p>
    <w:p>
      <w:pPr>
        <w:spacing w:before="0"/>
      </w:pPr>
      <w:r>
        <w:rPr>
          <w:b w:val="0"/>
        </w:rPr>
        <w:t>• The sentence seems like a command given by the mother to Johnny; but it is, in fact, an errand or task that Johnny's mother has 'asked him to do'.</w:t>
      </w:r>
    </w:p>
    <w:p>
      <w:pPr>
        <w:spacing w:before="0"/>
      </w:pPr>
      <w:r>
        <w:rPr>
          <w:b w:val="0"/>
        </w:rPr>
        <w:t>• So, when turning the sentence into indirect, the verb 'asked' is more appropriate here than 'commanded' or 'pleaded'..</w:t>
      </w:r>
    </w:p>
    <w:p>
      <w:pPr>
        <w:spacing w:before="0"/>
      </w:pPr>
      <w:r>
        <w:rPr>
          <w:b w:val="0"/>
        </w:rPr>
        <w:t>• In the indirect form, the reporting verb "said" changes to "asked," and the noun "Johnny" changes to "him" as the subject becomes the object.</w:t>
      </w:r>
    </w:p>
    <w:p>
      <w:pPr>
        <w:spacing w:before="0"/>
      </w:pPr>
      <w:r>
        <w:rPr>
          <w:b w:val="0"/>
        </w:rPr>
        <w:t>• Also, the imperative verb "run" is changed to its infinitive forms "to run".</w:t>
      </w:r>
    </w:p>
    <w:p>
      <w:pPr>
        <w:spacing w:before="0"/>
      </w:pPr>
      <w:r>
        <w:rPr>
          <w:b w:val="0"/>
        </w:rPr>
        <w:t>• The tense of the reported verb remains the same as in the original sentence.</w:t>
      </w:r>
    </w:p>
    <w:p>
      <w:pPr>
        <w:spacing w:before="0"/>
      </w:pPr>
      <w:r>
        <w:rPr>
          <w:b w:val="0"/>
        </w:rPr>
        <w:t>• Option 2 is incorrect because it changes the meaning of the sentence by making Johnny the subject who is commanding his mother to go down to the grocer and buy the items, which is the opposite of what is intended.</w:t>
      </w:r>
    </w:p>
    <w:p>
      <w:pPr>
        <w:spacing w:before="0"/>
      </w:pPr>
      <w:r>
        <w:rPr>
          <w:b w:val="0"/>
        </w:rPr>
        <w:t>• Option 3 is incorrect because it changes the reporting verb to "pleaded," which implies a request made with desperation or urgency. The original sentence does not convey any such urgency or desperation.</w:t>
      </w:r>
    </w:p>
    <w:p>
      <w:pPr>
        <w:spacing w:before="0"/>
      </w:pPr>
      <w:r>
        <w:rPr>
          <w:b w:val="0"/>
        </w:rPr>
        <w:t>• Option 4 is incorrect because it changes the roles of the speaker and the listener. In the original sentence, Johnny’s mother is the speaker who is making the request, while Johnny is the listener. However, in option 4, Johnny becomes the speaker, asking his mother to go to the grocer, which is the opposite of the intended meaning.</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Presence</w:t>
      </w:r>
    </w:p>
    <w:p>
      <w:pPr>
        <w:spacing w:after="100" w:before="0"/>
      </w:pPr>
      <w:r>
        <w:rPr>
          <w:b w:val="0"/>
        </w:rPr>
        <w:t>B. Labarotary</w:t>
      </w:r>
    </w:p>
    <w:p>
      <w:pPr>
        <w:spacing w:after="100" w:before="0"/>
      </w:pPr>
      <w:r>
        <w:rPr>
          <w:b w:val="0"/>
        </w:rPr>
        <w:t>C. Definite</w:t>
      </w:r>
    </w:p>
    <w:p>
      <w:pPr>
        <w:spacing w:after="100" w:before="0"/>
      </w:pPr>
      <w:r>
        <w:rPr>
          <w:b w:val="0"/>
        </w:rPr>
        <w:t>D. Absence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Labarotary Key Points From the above line, we can say that: Labarotary is the correct answer.</w:t>
      </w:r>
    </w:p>
    <w:p>
      <w:pPr>
        <w:spacing w:before="0"/>
      </w:pPr>
      <w:r>
        <w:rPr>
          <w:b w:val="0"/>
        </w:rPr>
        <w:t>• Let's explore the meaning of the correct word:</w:t>
      </w:r>
    </w:p>
    <w:p>
      <w:pPr>
        <w:spacing w:before="0"/>
      </w:pPr>
      <w:r>
        <w:rPr>
          <w:b w:val="0"/>
        </w:rPr>
        <w:t>• Laboratory(noun): A room or building with scientific equipment for doing scientific tests or for teaching science, or a place where chemicals or medicines are produced. (वैज्ञानिक परीक्षण करने के लिए या विज्ञान पढ़ाने के लिए वैज्ञानिक उपकरणों के साथ एक कमरा या इमारत, या एक जगह जहां रसायन या दवाएं पैदा होती हैं।) Example: Laboratory tests suggest that the new drug may be used to treat cancer.</w:t>
      </w:r>
    </w:p>
    <w:p>
      <w:pPr>
        <w:spacing w:before="0"/>
      </w:pPr>
      <w:r>
        <w:rPr>
          <w:b w:val="0"/>
        </w:rPr>
      </w:r>
    </w:p>
    <w:p>
      <w:pPr>
        <w:spacing w:after="100" w:line="360" w:lineRule="auto" w:before="0"/>
      </w:pPr>
      <w:r>
        <w:rPr>
          <w:b w:val="0"/>
        </w:rPr>
        <w:t>83. Select the most appropriate meaning of the following idiom. To bark up the wrong tree</w:t>
      </w:r>
    </w:p>
    <w:p>
      <w:pPr>
        <w:spacing w:before="0"/>
      </w:pPr>
      <w:r>
        <w:rPr>
          <w:b w:val="0"/>
        </w:rPr>
      </w:r>
    </w:p>
    <w:p>
      <w:pPr>
        <w:spacing w:after="100" w:before="0"/>
      </w:pPr>
      <w:r>
        <w:rPr>
          <w:b w:val="0"/>
        </w:rPr>
        <w:t>A. To sound or appear ferocious but not actually so</w:t>
      </w:r>
    </w:p>
    <w:p>
      <w:pPr>
        <w:spacing w:after="100" w:before="0"/>
      </w:pPr>
      <w:r>
        <w:rPr>
          <w:b w:val="0"/>
        </w:rPr>
        <w:t>B. To cover oneself with the outer covering of a wrong tree</w:t>
      </w:r>
    </w:p>
    <w:p>
      <w:pPr>
        <w:spacing w:after="100" w:before="0"/>
      </w:pPr>
      <w:r>
        <w:rPr>
          <w:b w:val="0"/>
        </w:rPr>
        <w:t>C. To do something that will not get the result you want</w:t>
      </w:r>
    </w:p>
    <w:p>
      <w:pPr>
        <w:spacing w:after="100" w:before="0"/>
      </w:pPr>
      <w:r>
        <w:rPr>
          <w:b w:val="0"/>
        </w:rPr>
        <w:t>D. To make a sound like that of a dog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do something that will not get the result you want. Key Points:- Out of the given options, only option 3 reflects this meaning.</w:t>
      </w:r>
    </w:p>
    <w:p>
      <w:pPr>
        <w:spacing w:before="0"/>
      </w:pPr>
      <w:r>
        <w:rPr>
          <w:b w:val="0"/>
        </w:rPr>
        <w:t>• The idiom To bark up the wrong tree means to mistakenly give emphasis to something that will not solve the problem. (गलती से किसी ऐसी चीज पर जोर देना है जो समस्या को हल नहीं करेगी।)</w:t>
      </w:r>
    </w:p>
    <w:p>
      <w:pPr>
        <w:spacing w:before="0"/>
      </w:pPr>
      <w:r>
        <w:rPr>
          <w:b w:val="0"/>
        </w:rPr>
        <w:t>• e.g. I think he is barking up the wrong tree by going to the committee.</w:t>
      </w:r>
    </w:p>
    <w:p>
      <w:pPr>
        <w:spacing w:before="0"/>
      </w:pPr>
      <w:r>
        <w:rPr>
          <w:b w:val="0"/>
        </w:rPr>
      </w:r>
    </w:p>
    <w:p>
      <w:pPr>
        <w:spacing w:after="100" w:line="360" w:lineRule="auto" w:before="0"/>
      </w:pPr>
      <w:r>
        <w:rPr>
          <w:b w:val="0"/>
        </w:rPr>
        <w:t>84. In the sentence identify the segment which contains the grammatical error. It’s raining heavily, so you should take an umbrella, but you will get wet.</w:t>
      </w:r>
    </w:p>
    <w:p>
      <w:pPr>
        <w:spacing w:before="0"/>
      </w:pPr>
      <w:r>
        <w:rPr>
          <w:b w:val="0"/>
        </w:rPr>
      </w:r>
    </w:p>
    <w:p>
      <w:pPr>
        <w:spacing w:after="100" w:before="0"/>
      </w:pPr>
      <w:r>
        <w:rPr>
          <w:b w:val="0"/>
        </w:rPr>
        <w:t>A. should take an umbrella</w:t>
      </w:r>
    </w:p>
    <w:p>
      <w:pPr>
        <w:spacing w:after="100" w:before="0"/>
      </w:pPr>
      <w:r>
        <w:rPr>
          <w:b w:val="0"/>
        </w:rPr>
        <w:t>B. so you</w:t>
      </w:r>
    </w:p>
    <w:p>
      <w:pPr>
        <w:spacing w:after="100" w:before="0"/>
      </w:pPr>
      <w:r>
        <w:rPr>
          <w:b w:val="0"/>
        </w:rPr>
        <w:t>C. It’s raining heavily</w:t>
      </w:r>
    </w:p>
    <w:p>
      <w:pPr>
        <w:spacing w:after="100" w:before="0"/>
      </w:pPr>
      <w:r>
        <w:rPr>
          <w:b w:val="0"/>
        </w:rPr>
        <w:t>D. but you will get wet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but you will get wet. Thus, the rectified sentence is: It’s raining heavily, so you should take an umbrella, or/else you will get wet.</w:t>
      </w:r>
    </w:p>
    <w:p>
      <w:pPr>
        <w:spacing w:before="0"/>
      </w:pPr>
      <w:r>
        <w:rPr>
          <w:b w:val="0"/>
        </w:rPr>
        <w:t>• The sentence uses the incorrect conjunction 'but'.</w:t>
      </w:r>
    </w:p>
    <w:p>
      <w:pPr>
        <w:spacing w:before="0"/>
      </w:pPr>
      <w:r>
        <w:rPr>
          <w:b w:val="0"/>
        </w:rPr>
        <w:t>• Given the context, the correct conjunction here should be 'or' or 'else'.</w:t>
      </w:r>
    </w:p>
    <w:p>
      <w:pPr>
        <w:spacing w:before="0"/>
      </w:pPr>
      <w:r>
        <w:rPr>
          <w:b w:val="0"/>
        </w:rPr>
      </w:r>
    </w:p>
    <w:p>
      <w:pPr>
        <w:spacing w:after="100" w:line="360" w:lineRule="auto" w:before="0"/>
      </w:pPr>
      <w:r>
        <w:rPr>
          <w:b w:val="0"/>
        </w:rPr>
        <w:t>85. Select the most appropriate meaning of the following idiom. To take a back seat</w:t>
      </w:r>
    </w:p>
    <w:p>
      <w:pPr>
        <w:spacing w:before="0"/>
      </w:pPr>
      <w:r>
        <w:rPr>
          <w:b w:val="0"/>
        </w:rPr>
      </w:r>
    </w:p>
    <w:p>
      <w:pPr>
        <w:spacing w:after="100" w:before="0"/>
      </w:pPr>
      <w:r>
        <w:rPr>
          <w:b w:val="0"/>
        </w:rPr>
        <w:t>A. To go through a short but unpleasant period of time</w:t>
      </w:r>
    </w:p>
    <w:p>
      <w:pPr>
        <w:spacing w:after="100" w:before="0"/>
      </w:pPr>
      <w:r>
        <w:rPr>
          <w:b w:val="0"/>
        </w:rPr>
        <w:t>B. To become less important or to give up control over things</w:t>
      </w:r>
    </w:p>
    <w:p>
      <w:pPr>
        <w:spacing w:after="100" w:before="0"/>
      </w:pPr>
      <w:r>
        <w:rPr>
          <w:b w:val="0"/>
        </w:rPr>
        <w:t>C. To lecture or criticise the person who is actually in control of something</w:t>
      </w:r>
    </w:p>
    <w:p>
      <w:pPr>
        <w:spacing w:after="100" w:before="0"/>
      </w:pPr>
      <w:r>
        <w:rPr>
          <w:b w:val="0"/>
        </w:rPr>
        <w:t>D. To be less successful in one’s efforts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i.e.,To become less important or to give up control over things. Out of the options, only option 2 reflects this meaning.</w:t>
      </w:r>
    </w:p>
    <w:p>
      <w:pPr>
        <w:spacing w:before="0"/>
      </w:pPr>
      <w:r>
        <w:rPr>
          <w:b w:val="0"/>
        </w:rPr>
        <w:t>• The idiom 'To take a back seat' means to let go of control and let someone else be in charge.</w:t>
      </w:r>
    </w:p>
    <w:p>
      <w:pPr>
        <w:spacing w:before="0"/>
      </w:pPr>
      <w:r>
        <w:rPr>
          <w:b w:val="0"/>
        </w:rPr>
        <w:t>• e.g. After his retirement, Alan took a back seat and let his son run the company.</w:t>
      </w:r>
    </w:p>
    <w:p>
      <w:pPr>
        <w:spacing w:before="0"/>
      </w:pPr>
      <w:r>
        <w:rPr>
          <w:b w:val="0"/>
        </w:rPr>
      </w:r>
    </w:p>
    <w:p>
      <w:pPr>
        <w:spacing w:after="100" w:line="360" w:lineRule="auto" w:before="0"/>
      </w:pPr>
      <w:r>
        <w:rPr>
          <w:b w:val="0"/>
        </w:rPr>
        <w:t>86. Given below are four jumbled sentences. Out of the given options pick the one that gives their correct order. A. They were all very bright and eager to learn, and the sage was proud of them. B. One day he realized that he had imparted sufficient knowledge to his disciples. C. Once upon a time, a great sage had a group of obedient disciples. D. There was only one thing that he had not taught them – a special mantra that could bring the dead back to life.</w:t>
      </w:r>
    </w:p>
    <w:p>
      <w:pPr>
        <w:spacing w:before="0"/>
      </w:pPr>
      <w:r>
        <w:rPr>
          <w:b w:val="0"/>
        </w:rPr>
      </w:r>
    </w:p>
    <w:p>
      <w:pPr>
        <w:spacing w:after="100" w:before="0"/>
      </w:pPr>
      <w:r>
        <w:rPr>
          <w:b w:val="0"/>
        </w:rPr>
        <w:t>A. DBAC</w:t>
      </w:r>
    </w:p>
    <w:p>
      <w:pPr>
        <w:spacing w:after="100" w:before="0"/>
      </w:pPr>
      <w:r>
        <w:rPr>
          <w:b w:val="0"/>
        </w:rPr>
        <w:t>B. ADBC</w:t>
      </w:r>
    </w:p>
    <w:p>
      <w:pPr>
        <w:spacing w:after="100" w:before="0"/>
      </w:pPr>
      <w:r>
        <w:rPr>
          <w:b w:val="0"/>
        </w:rPr>
        <w:t>C. ACBD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CABD. So, the correct order must be: CABD.</w:t>
      </w:r>
    </w:p>
    <w:p>
      <w:pPr>
        <w:spacing w:before="0"/>
      </w:pPr>
      <w:r>
        <w:rPr>
          <w:b w:val="0"/>
        </w:rPr>
        <w:t>• The first sentence in a paragraph is independent and introduces a topic. Here, only C is independent. So, C must be the first sentence.</w:t>
      </w:r>
    </w:p>
    <w:p>
      <w:pPr>
        <w:spacing w:before="0"/>
      </w:pPr>
      <w:r>
        <w:rPr>
          <w:b w:val="0"/>
        </w:rPr>
        <w:t>• In order to save time, it is easier to find the first sentence and then eliminate the options.</w:t>
      </w:r>
    </w:p>
    <w:p>
      <w:pPr>
        <w:spacing w:before="0"/>
      </w:pPr>
      <w:r>
        <w:rPr>
          <w:b w:val="0"/>
        </w:rPr>
        <w:t>• Out of the given options, only option 4 begins with C.</w:t>
      </w:r>
    </w:p>
    <w:p>
      <w:pPr>
        <w:spacing w:before="0"/>
      </w:pPr>
      <w:r>
        <w:rPr>
          <w:b w:val="0"/>
        </w:rPr>
      </w:r>
    </w:p>
    <w:p>
      <w:pPr>
        <w:spacing w:after="100" w:line="360" w:lineRule="auto" w:before="0"/>
      </w:pPr>
      <w:r>
        <w:rPr>
          <w:b w:val="0"/>
        </w:rPr>
        <w:t>87. Select the word which means the same as the group of words given. Working very hard and very carefully</w:t>
      </w:r>
    </w:p>
    <w:p>
      <w:pPr>
        <w:spacing w:before="0"/>
      </w:pPr>
      <w:r>
        <w:rPr>
          <w:b w:val="0"/>
        </w:rPr>
      </w:r>
    </w:p>
    <w:p>
      <w:pPr>
        <w:spacing w:after="100" w:before="0"/>
      </w:pPr>
      <w:r>
        <w:rPr>
          <w:b w:val="0"/>
        </w:rPr>
        <w:t>A. Indigent</w:t>
      </w:r>
    </w:p>
    <w:p>
      <w:pPr>
        <w:spacing w:after="100" w:before="0"/>
      </w:pPr>
      <w:r>
        <w:rPr>
          <w:b w:val="0"/>
        </w:rPr>
        <w:t>B. Dilatory</w:t>
      </w:r>
    </w:p>
    <w:p>
      <w:pPr>
        <w:spacing w:after="100" w:before="0"/>
      </w:pPr>
      <w:r>
        <w:rPr>
          <w:b w:val="0"/>
        </w:rPr>
        <w:t>C. Diligent</w:t>
      </w:r>
    </w:p>
    <w:p>
      <w:pPr>
        <w:spacing w:after="100" w:before="0"/>
      </w:pPr>
      <w:r>
        <w:rPr>
          <w:b w:val="0"/>
        </w:rPr>
        <w:t>D. Indulgent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Diligent. Meanings of the given words: Indigent- poor; needy. Dilatory- slow to act. Diligent- having or showing care and conscientiousness in one's work or duties. Indulgent- having or indicating a readiness or over-readiness to be generous to or lenient with someone. Out of these, only Diligent is the most appropriate word for the given set of words.</w:t>
      </w:r>
    </w:p>
    <w:p>
      <w:pPr>
        <w:spacing w:before="0"/>
      </w:pPr>
      <w:r>
        <w:rPr>
          <w:b w:val="0"/>
        </w:rPr>
      </w:r>
    </w:p>
    <w:p>
      <w:pPr>
        <w:spacing w:after="100" w:line="360" w:lineRule="auto" w:before="0"/>
      </w:pPr>
      <w:r>
        <w:rPr>
          <w:b w:val="0"/>
        </w:rPr>
        <w:t>88. Select the correct passive form of the given sentence. Conduct all the exams in a fair and proper manner.</w:t>
      </w:r>
    </w:p>
    <w:p>
      <w:pPr>
        <w:spacing w:before="0"/>
      </w:pPr>
      <w:r>
        <w:rPr>
          <w:b w:val="0"/>
        </w:rPr>
      </w:r>
    </w:p>
    <w:p>
      <w:pPr>
        <w:spacing w:after="100" w:before="0"/>
      </w:pPr>
      <w:r>
        <w:rPr>
          <w:b w:val="0"/>
        </w:rPr>
        <w:t>A. The exams were all conducted in a fair and proper manner.</w:t>
      </w:r>
    </w:p>
    <w:p>
      <w:pPr>
        <w:spacing w:after="100" w:before="0"/>
      </w:pPr>
      <w:r>
        <w:rPr>
          <w:b w:val="0"/>
        </w:rPr>
        <w:t>B. Let all exams should be conducted in fair and proper manner.</w:t>
      </w:r>
    </w:p>
    <w:p>
      <w:pPr>
        <w:spacing w:after="100" w:before="0"/>
      </w:pPr>
      <w:r>
        <w:rPr>
          <w:b w:val="0"/>
        </w:rPr>
        <w:t>C. Let all the exams be conducted in a fair and proper manner.</w:t>
      </w:r>
    </w:p>
    <w:p>
      <w:pPr>
        <w:spacing w:after="100" w:before="0"/>
      </w:pPr>
      <w:r>
        <w:rPr>
          <w:b w:val="0"/>
        </w:rPr>
        <w:t>D. All the exams are conducted in a fair and proper manner.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Let all the exams be conducted in a fair and proper manner. So, here, the sentence becomes, Let+ all the exams+ be + conducted +in a fair and proper manner.</w:t>
      </w:r>
    </w:p>
    <w:p>
      <w:pPr>
        <w:spacing w:before="0"/>
      </w:pPr>
      <w:r>
        <w:rPr>
          <w:b w:val="0"/>
        </w:rPr>
        <w:t>• When changing an authoritative sentence or a command into passive voice, 'let' is used.</w:t>
      </w:r>
    </w:p>
    <w:p>
      <w:pPr>
        <w:spacing w:before="0"/>
      </w:pPr>
      <w:r>
        <w:rPr>
          <w:b w:val="0"/>
        </w:rPr>
      </w:r>
    </w:p>
    <w:p>
      <w:pPr>
        <w:spacing w:after="100" w:line="360" w:lineRule="auto" w:before="0"/>
      </w:pPr>
      <w:r>
        <w:rPr>
          <w:b w:val="0"/>
        </w:rPr>
        <w:t>89. Select the most appropriate option to substitute the underlined segment in the given sentence. You must go to the book fair if you are liking it or not.</w:t>
      </w:r>
    </w:p>
    <w:p>
      <w:pPr>
        <w:spacing w:before="0"/>
      </w:pPr>
      <w:r>
        <w:rPr>
          <w:b w:val="0"/>
        </w:rPr>
      </w:r>
    </w:p>
    <w:p>
      <w:pPr>
        <w:spacing w:after="100" w:before="0"/>
      </w:pPr>
      <w:r>
        <w:rPr>
          <w:b w:val="0"/>
        </w:rPr>
        <w:t>A. whether you have liked</w:t>
      </w:r>
    </w:p>
    <w:p>
      <w:pPr>
        <w:spacing w:after="100" w:before="0"/>
      </w:pPr>
      <w:r>
        <w:rPr>
          <w:b w:val="0"/>
        </w:rPr>
        <w:t>B. if you like it</w:t>
      </w:r>
    </w:p>
    <w:p>
      <w:pPr>
        <w:spacing w:after="100" w:before="0"/>
      </w:pPr>
      <w:r>
        <w:rPr>
          <w:b w:val="0"/>
        </w:rPr>
        <w:t>C. although you are liking it</w:t>
      </w:r>
    </w:p>
    <w:p>
      <w:pPr>
        <w:spacing w:after="100" w:before="0"/>
      </w:pPr>
      <w:r>
        <w:rPr>
          <w:b w:val="0"/>
        </w:rPr>
        <w:t>D. whether you like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option to substitute the underlined segment is - whether you like it Key Points Thus, the rectified sentence is: You must go to the book fair whether you like it or not.</w:t>
      </w:r>
    </w:p>
    <w:p>
      <w:pPr>
        <w:spacing w:before="0"/>
      </w:pPr>
      <w:r>
        <w:rPr>
          <w:b w:val="0"/>
        </w:rPr>
        <w:t>• The sentence uses the incorrect present progressive verb form 'liking it.</w:t>
      </w:r>
    </w:p>
    <w:p>
      <w:pPr>
        <w:spacing w:before="0"/>
      </w:pPr>
      <w:r>
        <w:rPr>
          <w:b w:val="0"/>
        </w:rPr>
        <w:t>• We use whether … or not or whether or not to give an opposite alternative:</w:t>
      </w:r>
    </w:p>
    <w:p>
      <w:pPr>
        <w:spacing w:before="0"/>
      </w:pPr>
      <w:r>
        <w:rPr>
          <w:b w:val="0"/>
        </w:rPr>
        <w:t>• Given that the sentence uses the modal verb 'must', it indicates that going to the book fair is a compulsion and opposite alternatives are there.</w:t>
      </w:r>
    </w:p>
    <w:p>
      <w:pPr>
        <w:spacing w:before="0"/>
      </w:pPr>
      <w:r>
        <w:rPr>
          <w:b w:val="0"/>
        </w:rPr>
      </w:r>
    </w:p>
    <w:p>
      <w:pPr>
        <w:spacing w:after="100" w:line="360" w:lineRule="auto" w:before="0"/>
      </w:pPr>
      <w:r>
        <w:rPr>
          <w:b w:val="0"/>
        </w:rPr>
        <w:t>90. In the sentence identify the segment which contains the grammatical error. The big ship sank and everyone abroad drowned.</w:t>
      </w:r>
    </w:p>
    <w:p>
      <w:pPr>
        <w:spacing w:before="0"/>
      </w:pPr>
      <w:r>
        <w:rPr>
          <w:b w:val="0"/>
        </w:rPr>
      </w:r>
    </w:p>
    <w:p>
      <w:pPr>
        <w:spacing w:after="100" w:before="0"/>
      </w:pPr>
      <w:r>
        <w:rPr>
          <w:b w:val="0"/>
        </w:rPr>
        <w:t>A. abroad drowned</w:t>
      </w:r>
    </w:p>
    <w:p>
      <w:pPr>
        <w:spacing w:after="100" w:before="0"/>
      </w:pPr>
      <w:r>
        <w:rPr>
          <w:b w:val="0"/>
        </w:rPr>
        <w:t>B. sank</w:t>
      </w:r>
    </w:p>
    <w:p>
      <w:pPr>
        <w:spacing w:after="100" w:before="0"/>
      </w:pPr>
      <w:r>
        <w:rPr>
          <w:b w:val="0"/>
        </w:rPr>
        <w:t>C. and everyone</w:t>
      </w:r>
    </w:p>
    <w:p>
      <w:pPr>
        <w:spacing w:after="100" w:before="0"/>
      </w:pPr>
      <w:r>
        <w:rPr>
          <w:b w:val="0"/>
        </w:rPr>
        <w:t>D. The big 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abroad drowned. Thus, the rectified sentence is: The big ship sank and everyone aboard drowned.</w:t>
      </w:r>
    </w:p>
    <w:p>
      <w:pPr>
        <w:spacing w:before="0"/>
      </w:pPr>
      <w:r>
        <w:rPr>
          <w:b w:val="0"/>
        </w:rPr>
        <w:t>• The part uses the incorrect noun/adverb abroad, which means in or to a foreign country or countries.</w:t>
      </w:r>
    </w:p>
    <w:p>
      <w:pPr>
        <w:spacing w:before="0"/>
      </w:pPr>
      <w:r>
        <w:rPr>
          <w:b w:val="0"/>
        </w:rPr>
        <w:t>• Given the context of the ship, the correct adverb here must be aboard, which means on or into (a ship, aircraft, train, or another vehicle).</w:t>
      </w:r>
    </w:p>
    <w:p>
      <w:pPr>
        <w:spacing w:before="0"/>
      </w:pPr>
      <w:r>
        <w:rPr>
          <w:b w:val="0"/>
        </w:rPr>
      </w:r>
    </w:p>
    <w:p>
      <w:pPr>
        <w:spacing w:after="100" w:line="360" w:lineRule="auto" w:before="0"/>
      </w:pPr>
      <w:r>
        <w:rPr>
          <w:b w:val="0"/>
        </w:rPr>
        <w:t>91. Select the most appropriate antonym of the given word. Extol</w:t>
      </w:r>
    </w:p>
    <w:p>
      <w:pPr>
        <w:spacing w:before="0"/>
      </w:pPr>
      <w:r>
        <w:rPr>
          <w:b w:val="0"/>
        </w:rPr>
      </w:r>
    </w:p>
    <w:p>
      <w:pPr>
        <w:spacing w:after="100" w:before="0"/>
      </w:pPr>
      <w:r>
        <w:rPr>
          <w:b w:val="0"/>
        </w:rPr>
        <w:t>A. Censure</w:t>
      </w:r>
    </w:p>
    <w:p>
      <w:pPr>
        <w:spacing w:after="100" w:before="0"/>
      </w:pPr>
      <w:r>
        <w:rPr>
          <w:b w:val="0"/>
        </w:rPr>
        <w:t>B. Realistic</w:t>
      </w:r>
    </w:p>
    <w:p>
      <w:pPr>
        <w:spacing w:after="100" w:before="0"/>
      </w:pPr>
      <w:r>
        <w:rPr>
          <w:b w:val="0"/>
        </w:rPr>
        <w:t>C. Exposure</w:t>
      </w:r>
    </w:p>
    <w:p>
      <w:pPr>
        <w:spacing w:after="100" w:before="0"/>
      </w:pPr>
      <w:r>
        <w:rPr>
          <w:b w:val="0"/>
        </w:rPr>
        <w:t>D. Boorish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Censure Explanation Let's look at the meaning of the given word and the option: Here we find that both Extol and Censure express the opposite meaning. Therefore both the words are Antonyms, and thus Option 1 Censure is the correct answer. Let's look at the meaning of other words:</w:t>
      </w:r>
    </w:p>
    <w:p>
      <w:pPr>
        <w:spacing w:before="0"/>
      </w:pPr>
      <w:r>
        <w:rPr>
          <w:b w:val="0"/>
        </w:rPr>
        <w:t>• Extol: Means praise enthusiastically.</w:t>
      </w:r>
    </w:p>
    <w:p>
      <w:pPr>
        <w:spacing w:before="0"/>
      </w:pPr>
      <w:r>
        <w:rPr>
          <w:b w:val="0"/>
        </w:rPr>
        <w:t>• Censure: Express severe disapproval of (someone or something), especially in a formal statement.</w:t>
      </w:r>
    </w:p>
    <w:p>
      <w:pPr>
        <w:spacing w:before="0"/>
      </w:pPr>
      <w:r>
        <w:rPr>
          <w:b w:val="0"/>
        </w:rPr>
        <w:t>• Realistic: Having or showing a sensible and practical idea of what can be achieved or expected.</w:t>
      </w:r>
    </w:p>
    <w:p>
      <w:pPr>
        <w:spacing w:before="0"/>
      </w:pPr>
      <w:r>
        <w:rPr>
          <w:b w:val="0"/>
        </w:rPr>
        <w:t>• Exposure: The state of having no protection from something harmful.</w:t>
      </w:r>
    </w:p>
    <w:p>
      <w:pPr>
        <w:spacing w:before="0"/>
      </w:pPr>
      <w:r>
        <w:rPr>
          <w:b w:val="0"/>
        </w:rPr>
        <w:t>• Boorish: Rough and bad-mannered; coarse.</w:t>
      </w:r>
    </w:p>
    <w:p>
      <w:pPr>
        <w:spacing w:before="0"/>
      </w:pPr>
      <w:r>
        <w:rPr>
          <w:b w:val="0"/>
        </w:rPr>
      </w:r>
    </w:p>
    <w:p>
      <w:pPr>
        <w:spacing w:after="100" w:line="360" w:lineRule="auto" w:before="0"/>
      </w:pPr>
      <w:r>
        <w:rPr>
          <w:b w:val="0"/>
        </w:rPr>
        <w:t>92. Select the most appropriate option to fill in the blank. Today’s graduates should ______ their skills constantly to be able to excel in their careers and lives.</w:t>
      </w:r>
    </w:p>
    <w:p>
      <w:pPr>
        <w:spacing w:before="0"/>
      </w:pPr>
      <w:r>
        <w:rPr>
          <w:b w:val="0"/>
        </w:rPr>
      </w:r>
    </w:p>
    <w:p>
      <w:pPr>
        <w:spacing w:after="100" w:before="0"/>
      </w:pPr>
      <w:r>
        <w:rPr>
          <w:b w:val="0"/>
        </w:rPr>
        <w:t>A. active</w:t>
      </w:r>
    </w:p>
    <w:p>
      <w:pPr>
        <w:spacing w:after="100" w:before="0"/>
      </w:pPr>
      <w:r>
        <w:rPr>
          <w:b w:val="0"/>
        </w:rPr>
        <w:t>B. encourage</w:t>
      </w:r>
    </w:p>
    <w:p>
      <w:pPr>
        <w:spacing w:after="100" w:before="0"/>
      </w:pPr>
      <w:r>
        <w:rPr>
          <w:b w:val="0"/>
        </w:rPr>
        <w:t>C. dilute</w:t>
      </w:r>
    </w:p>
    <w:p>
      <w:pPr>
        <w:spacing w:after="100" w:before="0"/>
      </w:pPr>
      <w:r>
        <w:rPr>
          <w:b w:val="0"/>
        </w:rPr>
        <w:t>D. upgrade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upgrade. Key Points Thus, the complete sentence is: Today’s graduates should upgrade their skills constantly to be able to excel in their careers and lives.</w:t>
      </w:r>
    </w:p>
    <w:p>
      <w:pPr>
        <w:spacing w:before="0"/>
      </w:pPr>
      <w:r>
        <w:rPr>
          <w:b w:val="0"/>
        </w:rPr>
        <w:t>• The sentence uses the blank after the modal verb 'should'.</w:t>
      </w:r>
    </w:p>
    <w:p>
      <w:pPr>
        <w:spacing w:before="0"/>
      </w:pPr>
      <w:r>
        <w:rPr>
          <w:b w:val="0"/>
        </w:rPr>
        <w:t>• This suggests that the blank must contain the main verb.</w:t>
      </w:r>
    </w:p>
    <w:p>
      <w:pPr>
        <w:spacing w:before="0"/>
      </w:pPr>
      <w:r>
        <w:rPr>
          <w:b w:val="0"/>
        </w:rPr>
        <w:t>• Given the context of skills, only upgrade is appropriate here.</w:t>
      </w:r>
    </w:p>
    <w:p>
      <w:pPr>
        <w:spacing w:before="0"/>
      </w:pPr>
      <w:r>
        <w:rPr>
          <w:b w:val="0"/>
        </w:rPr>
      </w:r>
    </w:p>
    <w:p>
      <w:pPr>
        <w:spacing w:after="100" w:line="360" w:lineRule="auto" w:before="0"/>
      </w:pPr>
      <w:r>
        <w:rPr>
          <w:b w:val="0"/>
        </w:rPr>
        <w:t>93. Select the most appropriate synonym of the given word. Inclement</w:t>
      </w:r>
    </w:p>
    <w:p>
      <w:pPr>
        <w:spacing w:before="0"/>
      </w:pPr>
      <w:r>
        <w:rPr>
          <w:b w:val="0"/>
        </w:rPr>
      </w:r>
    </w:p>
    <w:p>
      <w:pPr>
        <w:spacing w:after="100" w:before="0"/>
      </w:pPr>
      <w:r>
        <w:rPr>
          <w:b w:val="0"/>
        </w:rPr>
        <w:t>A. Dignified</w:t>
      </w:r>
    </w:p>
    <w:p>
      <w:pPr>
        <w:spacing w:after="100" w:before="0"/>
      </w:pPr>
      <w:r>
        <w:rPr>
          <w:b w:val="0"/>
        </w:rPr>
        <w:t>B. Wonderful</w:t>
      </w:r>
    </w:p>
    <w:p>
      <w:pPr>
        <w:spacing w:after="100" w:before="0"/>
      </w:pPr>
      <w:r>
        <w:rPr>
          <w:b w:val="0"/>
        </w:rPr>
        <w:t>C. Pleasant</w:t>
      </w:r>
    </w:p>
    <w:p>
      <w:pPr>
        <w:spacing w:after="100" w:before="0"/>
      </w:pPr>
      <w:r>
        <w:rPr>
          <w:b w:val="0"/>
        </w:rPr>
        <w:t>D. Stormy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Stormy. Key Points</w:t>
      </w:r>
    </w:p>
    <w:p>
      <w:pPr>
        <w:spacing w:before="0"/>
      </w:pPr>
      <w:r>
        <w:rPr>
          <w:b w:val="0"/>
        </w:rPr>
        <w:t>• Inclement- (of the weather) unpleasantly cold or wet or stormy. ((मौसम का) अप्रिय रूप से ठंडा या गीला या तूफानी)</w:t>
      </w:r>
    </w:p>
    <w:p>
      <w:pPr>
        <w:spacing w:before="0"/>
      </w:pPr>
      <w:r>
        <w:rPr>
          <w:b w:val="0"/>
        </w:rPr>
        <w:t>• Meanings of the given words: Dignified- having or showing a composed or serious manner that is worthy of respect. (एक रचना या गंभीर तरीके से होना या दिखाना जो सम्मान के योग्य हो।)</w:t>
      </w:r>
    </w:p>
    <w:p>
      <w:pPr>
        <w:spacing w:before="0"/>
      </w:pPr>
      <w:r>
        <w:rPr>
          <w:b w:val="0"/>
        </w:rPr>
        <w:t>• Wonderful- inspiring delight, pleasure, or admiration; extremely good; marvellous. (प्रेरक प्रसन्नता, आनंद, या प्रशंसा; बहुत ही अच्छा; अद्भुत।)</w:t>
      </w:r>
    </w:p>
    <w:p>
      <w:pPr>
        <w:spacing w:before="0"/>
      </w:pPr>
      <w:r>
        <w:rPr>
          <w:b w:val="0"/>
        </w:rPr>
        <w:t>• Pleasant- giving a sense of happy satisfaction or enjoyment. (सुखद संतुष्टि या आनंद की भावना देना।)</w:t>
      </w:r>
    </w:p>
    <w:p>
      <w:pPr>
        <w:spacing w:before="0"/>
      </w:pPr>
      <w:r>
        <w:rPr>
          <w:b w:val="0"/>
        </w:rPr>
        <w:t>• Stormy- (of weather) characterized by strong winds and usually rain, thunder, lightning, or snow. ((मौसम की) तेज हवाओं और आमतौर पर बारिश, गरज, बिजली या बर्फ की विशेषता।)</w:t>
      </w:r>
    </w:p>
    <w:p>
      <w:pPr>
        <w:spacing w:before="0"/>
      </w:pPr>
      <w:r>
        <w:rPr>
          <w:b w:val="0"/>
        </w:rPr>
        <w:t>• Out of these, only Stormy can be an appropriate synonym for Inclement.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