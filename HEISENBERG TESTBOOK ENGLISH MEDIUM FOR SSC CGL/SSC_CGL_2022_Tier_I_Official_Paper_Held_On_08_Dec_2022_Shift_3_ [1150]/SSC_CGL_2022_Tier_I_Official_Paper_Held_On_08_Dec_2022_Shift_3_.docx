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correct combination of mathematical signs to sequentially replace the * signs and balance the given equation. 59 * 12 * 6 * 24 * 2 * 105</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59 * 12 * 6 * 24 * 2 * 105 1. Option (1): −, +, −, +, = Equation: 59 − 12 + 6 − 24 + 2 = 105 ⇒ 59 - 12 + 6 - 24 + 2 ⇒ 59 + 6 + 2 - (12 + 24) ⇒ 68 - 36 ⇒ 32 ≠ 105 Hence, Option (1) is not correct. 2. Option (2): ×, −, +, ×, = Equation: 59 × 12 - 6 + 24 × 2 = 105 ⇒ 708 - 6 + 48 ⇒ 702 + 48 ⇒ 750 ≠ 105 Hence the option (2) is not correct. 3. Option (3): +, ×, +, −, = Equation: 59 + 12 × 6 + 24 - 2 = 105 ⇒ 59 + 72 + 24 - 2 ⇒155 - 2 ⇒ 155 ≠ 153 Hence the option (3) is not correct. 4. Option (4): −, ÷, +, ×, = Equation: 59 - 12 ÷ 6 + 24 × 2 = 105 ⇒ 59 - 2 + 48 ⇒ 107 - 2 ⇒ 105 = 105 Hence, the correct option is Option (4).</w:t>
      </w:r>
    </w:p>
    <w:p>
      <w:pPr>
        <w:spacing w:before="0"/>
      </w:pPr>
      <w:r>
        <w:rPr>
          <w:b w:val="0"/>
        </w:rPr>
      </w:r>
    </w:p>
    <w:p>
      <w:pPr>
        <w:spacing w:after="100" w:line="360" w:lineRule="auto" w:before="0"/>
      </w:pPr>
      <w:r>
        <w:rPr>
          <w:b w:val="0"/>
        </w:rPr>
        <w:t>2. F + M means ‘F is the husband of M’ F ÷ M means ‘F is the daughter of M’ F − M means ‘F is the father of M’ F × M means ‘F is the mother of M’ If U + V × K – B, then how is U related to B?</w:t>
      </w:r>
    </w:p>
    <w:p>
      <w:pPr>
        <w:spacing w:before="0"/>
      </w:pPr>
      <w:r>
        <w:rPr>
          <w:b w:val="0"/>
        </w:rPr>
      </w:r>
    </w:p>
    <w:p>
      <w:pPr>
        <w:spacing w:after="100" w:before="0"/>
      </w:pPr>
      <w:r>
        <w:rPr>
          <w:b w:val="0"/>
        </w:rPr>
        <w:t>A. Paternal grandmother</w:t>
      </w:r>
    </w:p>
    <w:p>
      <w:pPr>
        <w:spacing w:after="100" w:before="0"/>
      </w:pPr>
      <w:r>
        <w:rPr>
          <w:b w:val="0"/>
        </w:rPr>
        <w:t>B. Paternal grandfather</w:t>
      </w:r>
    </w:p>
    <w:p>
      <w:pPr>
        <w:spacing w:after="100" w:before="0"/>
      </w:pPr>
      <w:r>
        <w:rPr>
          <w:b w:val="0"/>
        </w:rPr>
        <w:t>C. Maternal grandmother</w:t>
      </w:r>
    </w:p>
    <w:p>
      <w:pPr>
        <w:spacing w:after="100" w:before="0"/>
      </w:pPr>
      <w:r>
        <w:rPr>
          <w:b w:val="0"/>
        </w:rPr>
        <w:t>D. Father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Code Meaning F + M ‘F is the husband of M’ F ÷ M ‘F is the daughter of M’ F − M ‘F is the father of M’ F × M ‘F is the mother of M’ Given code : U + V × K – B 1) U + V U + V means ‘U is the husband of V’. 2) V × K V × K means ‘V is the mother of K 3) ’K – B K − B means ‘K is the father of B’ The family tree looks like, Here, U is Paternal grandfather of B. Hence, 'Paternal grandfather' is the correct answer.</w:t>
      </w:r>
    </w:p>
    <w:p>
      <w:pPr>
        <w:spacing w:before="0"/>
      </w:pPr>
      <w:r>
        <w:rPr>
          <w:b w:val="0"/>
        </w:rPr>
      </w:r>
    </w:p>
    <w:p>
      <w:pPr>
        <w:spacing w:after="100" w:line="360" w:lineRule="auto" w:before="0"/>
      </w:pPr>
      <w:r>
        <w:rPr>
          <w:b w:val="0"/>
        </w:rPr>
        <w:t>3. Which of the following terms will replace the question mark (?) in the given series? LKC KMD ? IQF HSG</w:t>
      </w:r>
    </w:p>
    <w:p>
      <w:pPr>
        <w:spacing w:before="0"/>
      </w:pPr>
      <w:r>
        <w:rPr>
          <w:b w:val="0"/>
        </w:rPr>
      </w:r>
    </w:p>
    <w:p>
      <w:pPr>
        <w:spacing w:after="100" w:before="0"/>
      </w:pPr>
      <w:r>
        <w:rPr>
          <w:b w:val="0"/>
        </w:rPr>
        <w:t>A. JOP</w:t>
      </w:r>
    </w:p>
    <w:p>
      <w:pPr>
        <w:spacing w:after="100" w:before="0"/>
      </w:pPr>
      <w:r>
        <w:rPr>
          <w:b w:val="0"/>
        </w:rPr>
        <w:t>B. IOJ</w:t>
      </w:r>
    </w:p>
    <w:p>
      <w:pPr>
        <w:spacing w:after="100" w:before="0"/>
      </w:pPr>
      <w:r>
        <w:rPr>
          <w:b w:val="0"/>
        </w:rPr>
        <w:t>C. IOE</w:t>
      </w:r>
    </w:p>
    <w:p>
      <w:pPr>
        <w:spacing w:after="100" w:before="0"/>
      </w:pPr>
      <w:r>
        <w:rPr>
          <w:b w:val="0"/>
        </w:rPr>
        <w:t>D. JOE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 Therefore, the missing letter cluster is JOE. Hence, 'option 4' is the correct answer.</w:t>
      </w:r>
    </w:p>
    <w:p>
      <w:pPr>
        <w:spacing w:before="0"/>
      </w:pPr>
      <w:r>
        <w:rPr>
          <w:b w:val="0"/>
        </w:rPr>
      </w:r>
    </w:p>
    <w:p>
      <w:pPr>
        <w:spacing w:after="100" w:line="360" w:lineRule="auto" w:before="0"/>
      </w:pPr>
      <w:r>
        <w:rPr>
          <w:b w:val="0"/>
        </w:rPr>
        <w:t>4. In a certain code language, 'ABASE’ is coded as 'ZEZVD' and 'BANDS' is coded as 'EZQGV'. How will 'CABIN' be coded in that language?</w:t>
      </w:r>
    </w:p>
    <w:p>
      <w:pPr>
        <w:spacing w:before="0"/>
      </w:pPr>
      <w:r>
        <w:rPr>
          <w:b w:val="0"/>
        </w:rPr>
      </w:r>
    </w:p>
    <w:p>
      <w:pPr>
        <w:spacing w:after="100" w:before="0"/>
      </w:pPr>
      <w:r>
        <w:rPr>
          <w:b w:val="0"/>
        </w:rPr>
        <w:t>A. FZYLK</w:t>
      </w:r>
    </w:p>
    <w:p>
      <w:pPr>
        <w:spacing w:after="100" w:before="0"/>
      </w:pPr>
      <w:r>
        <w:rPr>
          <w:b w:val="0"/>
        </w:rPr>
        <w:t>B. FAEIQ</w:t>
      </w:r>
    </w:p>
    <w:p>
      <w:pPr>
        <w:spacing w:after="100" w:before="0"/>
      </w:pPr>
      <w:r>
        <w:rPr>
          <w:b w:val="0"/>
        </w:rPr>
        <w:t>C. FZEHQ</w:t>
      </w:r>
    </w:p>
    <w:p>
      <w:pPr>
        <w:spacing w:after="100" w:before="0"/>
      </w:pPr>
      <w:r>
        <w:rPr>
          <w:b w:val="0"/>
        </w:rPr>
        <w:t>D. FDELQ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follows here is: similarly, Hence, 'Option 3' is the correct answer.</w:t>
      </w:r>
    </w:p>
    <w:p>
      <w:pPr>
        <w:spacing w:before="0"/>
      </w:pPr>
      <w:r>
        <w:rPr>
          <w:b w:val="0"/>
        </w:rPr>
        <w:t>• Vowels coded as -1</w:t>
      </w:r>
    </w:p>
    <w:p>
      <w:pPr>
        <w:spacing w:before="0"/>
      </w:pPr>
      <w:r>
        <w:rPr>
          <w:b w:val="0"/>
        </w:rPr>
        <w:t>• Consonants coded as +3</w:t>
      </w:r>
    </w:p>
    <w:p>
      <w:pPr>
        <w:spacing w:before="0"/>
      </w:pPr>
      <w:r>
        <w:rPr>
          <w:b w:val="0"/>
        </w:rPr>
      </w:r>
    </w:p>
    <w:p>
      <w:pPr>
        <w:spacing w:after="100" w:line="360" w:lineRule="auto" w:before="0"/>
      </w:pPr>
      <w:r>
        <w:rPr>
          <w:b w:val="0"/>
        </w:rPr>
        <w:t>5. Which number will replace the question mark (?) in the following series? 37, 39, ?, 242, 970, 4852</w:t>
      </w:r>
    </w:p>
    <w:p>
      <w:pPr>
        <w:spacing w:before="0"/>
      </w:pPr>
      <w:r>
        <w:rPr>
          <w:b w:val="0"/>
        </w:rPr>
      </w:r>
    </w:p>
    <w:p>
      <w:pPr>
        <w:spacing w:after="100" w:before="0"/>
      </w:pPr>
      <w:r>
        <w:rPr>
          <w:b w:val="0"/>
        </w:rPr>
        <w:t>A. 80</w:t>
      </w:r>
    </w:p>
    <w:p>
      <w:pPr>
        <w:spacing w:after="100" w:before="0"/>
      </w:pPr>
      <w:r>
        <w:rPr>
          <w:b w:val="0"/>
        </w:rPr>
        <w:t>B. 122</w:t>
      </w:r>
    </w:p>
    <w:p>
      <w:pPr>
        <w:spacing w:after="100" w:before="0"/>
      </w:pPr>
      <w:r>
        <w:rPr>
          <w:b w:val="0"/>
        </w:rPr>
        <w:t>C. 108</w:t>
      </w:r>
    </w:p>
    <w:p>
      <w:pPr>
        <w:spacing w:after="100" w:before="0"/>
      </w:pPr>
      <w:r>
        <w:rPr>
          <w:b w:val="0"/>
        </w:rPr>
        <w:t>D. 160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hence, the correct answer '80'.</w:t>
      </w:r>
    </w:p>
    <w:p>
      <w:pPr>
        <w:spacing w:before="0"/>
      </w:pPr>
      <w:r>
        <w:rPr>
          <w:b w:val="0"/>
        </w:rPr>
      </w:r>
    </w:p>
    <w:p>
      <w:pPr>
        <w:spacing w:after="100" w:line="360" w:lineRule="auto" w:before="0"/>
      </w:pPr>
      <w:r>
        <w:rPr>
          <w:b w:val="0"/>
        </w:rPr>
        <w:t>6. Select the set in which the numbers are related in the same way as are the numbers of the following set. (NOTE: Operations should be performed on the whole numbers, without breaking down the numbers into its constituent digits.) (2, 4, 18) (1, 9, 50)</w:t>
      </w:r>
    </w:p>
    <w:p>
      <w:pPr>
        <w:spacing w:before="0"/>
      </w:pPr>
      <w:r>
        <w:rPr>
          <w:b w:val="0"/>
        </w:rPr>
      </w:r>
    </w:p>
    <w:p>
      <w:pPr>
        <w:spacing w:after="100" w:before="0"/>
      </w:pPr>
      <w:r>
        <w:rPr>
          <w:b w:val="0"/>
        </w:rPr>
        <w:t>A. (3, 5, 32)</w:t>
      </w:r>
    </w:p>
    <w:p>
      <w:pPr>
        <w:spacing w:after="100" w:before="0"/>
      </w:pPr>
      <w:r>
        <w:rPr>
          <w:b w:val="0"/>
        </w:rPr>
        <w:t>B. (2, 5, 49)</w:t>
      </w:r>
    </w:p>
    <w:p>
      <w:pPr>
        <w:spacing w:after="100" w:before="0"/>
      </w:pPr>
      <w:r>
        <w:rPr>
          <w:b w:val="0"/>
        </w:rPr>
        <w:t>C. (6, 4, 10)</w:t>
      </w:r>
    </w:p>
    <w:p>
      <w:pPr>
        <w:spacing w:after="100" w:before="0"/>
      </w:pPr>
      <w:r>
        <w:rPr>
          <w:b w:val="0"/>
        </w:rPr>
        <w:t>D. (5, 4,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First number + Second number = (New number)^22 = Third number. Now, let us check each option: Option 1: (3, 5, 32) The logic apply here, so it will be the answer. Option 2: (2, 5, 49) Option 3: (6, 4, 10) Option 4: (5, 4, 18) Hence, 'Option 1' is the correct answer.</w:t>
      </w:r>
    </w:p>
    <w:p>
      <w:pPr>
        <w:spacing w:before="0"/>
      </w:pPr>
      <w:r>
        <w:rPr>
          <w:b w:val="0"/>
        </w:rPr>
      </w:r>
    </w:p>
    <w:p>
      <w:pPr>
        <w:spacing w:after="100" w:line="360" w:lineRule="auto" w:before="0"/>
      </w:pPr>
      <w:r>
        <w:rPr>
          <w:b w:val="0"/>
        </w:rPr>
        <w:t>7. EGJM, GFLN, IENO, ?, MCRQ</w:t>
      </w:r>
    </w:p>
    <w:p>
      <w:pPr>
        <w:spacing w:before="0"/>
      </w:pPr>
      <w:r>
        <w:rPr>
          <w:b w:val="0"/>
        </w:rPr>
      </w:r>
    </w:p>
    <w:p>
      <w:pPr>
        <w:spacing w:after="100" w:before="0"/>
      </w:pPr>
      <w:r>
        <w:rPr>
          <w:b w:val="0"/>
        </w:rPr>
        <w:t>A. KDPP</w:t>
      </w:r>
    </w:p>
    <w:p>
      <w:pPr>
        <w:spacing w:after="100" w:before="0"/>
      </w:pPr>
      <w:r>
        <w:rPr>
          <w:b w:val="0"/>
        </w:rPr>
        <w:t>B. KPDD</w:t>
      </w:r>
    </w:p>
    <w:p>
      <w:pPr>
        <w:spacing w:after="100" w:before="0"/>
      </w:pPr>
      <w:r>
        <w:rPr>
          <w:b w:val="0"/>
        </w:rPr>
        <w:t>C. KPDK</w:t>
      </w:r>
    </w:p>
    <w:p>
      <w:pPr>
        <w:spacing w:after="100" w:before="0"/>
      </w:pPr>
      <w:r>
        <w:rPr>
          <w:b w:val="0"/>
        </w:rPr>
        <w:t>D. KPDP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The missing cluster is KDPP. Hence, the correct answer is 'Option 1'.</w:t>
      </w:r>
    </w:p>
    <w:p>
      <w:pPr>
        <w:spacing w:before="0"/>
      </w:pPr>
      <w:r>
        <w:rPr>
          <w:b w:val="0"/>
        </w:rPr>
      </w:r>
    </w:p>
    <w:p>
      <w:pPr>
        <w:spacing w:after="100" w:line="360" w:lineRule="auto" w:before="0"/>
      </w:pPr>
      <w:r>
        <w:rPr>
          <w:b w:val="0"/>
        </w:rPr>
        <w:t>8. Read the given statement(s) and conclusions carefully. Assuming that the information given in the statements is true, even if it appears to be at variance with commonly known facts, decide which of the given conclusions logically follow(s) from the statement(s). Statements: Some floors are plates. No plate is a sofa. All gardens are plates. Conclusions: I. Some floors being gardens is a possibility. II. No garden is a sofa. III. All plates are gardens. IV. No floors is a sofa.</w:t>
      </w:r>
    </w:p>
    <w:p>
      <w:pPr>
        <w:spacing w:before="0"/>
      </w:pPr>
      <w:r>
        <w:rPr>
          <w:b w:val="0"/>
        </w:rPr>
      </w:r>
    </w:p>
    <w:p>
      <w:pPr>
        <w:spacing w:after="100" w:before="0"/>
      </w:pPr>
      <w:r>
        <w:rPr>
          <w:b w:val="0"/>
        </w:rPr>
        <w:t>A. Only Conclusion I follows</w:t>
      </w:r>
    </w:p>
    <w:p>
      <w:pPr>
        <w:spacing w:after="100" w:before="0"/>
      </w:pPr>
      <w:r>
        <w:rPr>
          <w:b w:val="0"/>
        </w:rPr>
        <w:t>B. Only Conclusions I, II and IV follow</w:t>
      </w:r>
    </w:p>
    <w:p>
      <w:pPr>
        <w:spacing w:after="100" w:before="0"/>
      </w:pPr>
      <w:r>
        <w:rPr>
          <w:b w:val="0"/>
        </w:rPr>
        <w:t>C. Only Conclusions II and III follow</w:t>
      </w:r>
    </w:p>
    <w:p>
      <w:pPr>
        <w:spacing w:after="100" w:before="0"/>
      </w:pPr>
      <w:r>
        <w:rPr>
          <w:b w:val="0"/>
        </w:rPr>
        <w:t>D. Only Conclusions I and 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Statements: Some floors are plates. No plate is a sofa. All gardens are plates. Conclusions: I. Some floors being gardens is a possibility → True (From the given statements 'Some floors are plates.' &amp; 'All gardens are plates..' which means Some floors being gardens is a possibility, because venn diagram of Floors and Garden may intersect , so the conclusion follow.) II. No garden is a sofa → True (From the given statements 'No plate is a sofa..' &amp; 'All gardens are plates', which means No garden is a sofa, so the conclusion follow). III. All plates are gardens → False (From the given statements 'Some floors are plates.' &amp; 'All gardens are plates..' Here Garden is subset of plate so All plates are gardens is a possibility but not necessity so the conclusion does not follow.) IV. No floors is a sofa → False ( From the given statements 'No plate is a sofa..' &amp; 'All gardens are plates', which means No floors is a sofa is a possibility, so the conclusion does not follow.) Hence, Only Conclusions I and II follow.</w:t>
      </w:r>
    </w:p>
    <w:p>
      <w:pPr>
        <w:spacing w:before="0"/>
      </w:pPr>
      <w:r>
        <w:rPr>
          <w:b w:val="0"/>
        </w:rPr>
      </w:r>
    </w:p>
    <w:p>
      <w:pPr>
        <w:spacing w:after="100" w:line="360" w:lineRule="auto" w:before="0"/>
      </w:pPr>
      <w:r>
        <w:rPr>
          <w:b w:val="0"/>
        </w:rPr>
        <w:t>9. If A ÷ B means that A is the brother of B, A × B means that A is the sister of B, A – B means that A is the father of B then which of the following expression shows that P is the father of R?</w:t>
      </w:r>
    </w:p>
    <w:p>
      <w:pPr>
        <w:spacing w:before="0"/>
      </w:pPr>
      <w:r>
        <w:rPr>
          <w:b w:val="0"/>
        </w:rPr>
      </w:r>
    </w:p>
    <w:p>
      <w:pPr>
        <w:spacing w:after="100" w:before="0"/>
      </w:pPr>
      <w:r>
        <w:rPr>
          <w:b w:val="0"/>
        </w:rPr>
        <w:t>A. P – Q × R</w:t>
      </w:r>
    </w:p>
    <w:p>
      <w:pPr>
        <w:spacing w:after="100" w:before="0"/>
      </w:pPr>
      <w:r>
        <w:rPr>
          <w:b w:val="0"/>
        </w:rPr>
        <w:t>B. P × Q – R</w:t>
      </w:r>
    </w:p>
    <w:p>
      <w:pPr>
        <w:spacing w:after="100" w:before="0"/>
      </w:pPr>
      <w:r>
        <w:rPr>
          <w:b w:val="0"/>
        </w:rPr>
        <w:t>C. P ÷ Q × P</w:t>
      </w:r>
    </w:p>
    <w:p>
      <w:pPr>
        <w:spacing w:after="100" w:before="0"/>
      </w:pPr>
      <w:r>
        <w:rPr>
          <w:b w:val="0"/>
        </w:rPr>
        <w:t>D. P ÷ Q –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Code Meaning A ÷ B A is the brother of B A × B A is the sister of B A – B A is the father of B Given Statement: P is the father of R. Option 1: P – Q × R P – Q means ‘P is the father of Q’. Q × R means ‘Q is the sister of R’ Here, P is the father of R so it will be answer. Option 2 : P × Q – R P × Q means ‘P is the sister of Q’. Q – R means ‘Q is the father of R’ P is the aunt of R. Option 3: P ÷ Q × P P ÷ Q means ‘P is the brother of Q’. Q × R means ‘Q is the sister of R’ Here, P is the brother of R. Option 4 : P ÷ Q – R P ÷ Q means ‘P is the bother of Q’. Q – R means ‘Q is the Father of R’ Here, P is the paternal uncle of R. Hence, 'Option 1' is the correct answer.</w:t>
      </w:r>
    </w:p>
    <w:p>
      <w:pPr>
        <w:spacing w:before="0"/>
      </w:pPr>
      <w:r>
        <w:rPr>
          <w:b w:val="0"/>
        </w:rPr>
      </w:r>
    </w:p>
    <w:p>
      <w:pPr>
        <w:spacing w:after="100" w:line="360" w:lineRule="auto" w:before="0"/>
      </w:pPr>
      <w:r>
        <w:rPr>
          <w:b w:val="0"/>
        </w:rPr>
        <w:t>10.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No P is Q. II. All B are Q. Conclusions: I. No P is B. II. Some Q are not P. III. Some B are not Q.</w:t>
      </w:r>
    </w:p>
    <w:p>
      <w:pPr>
        <w:spacing w:before="0"/>
      </w:pPr>
      <w:r>
        <w:rPr>
          <w:b w:val="0"/>
        </w:rPr>
      </w:r>
    </w:p>
    <w:p>
      <w:pPr>
        <w:spacing w:after="100" w:before="0"/>
      </w:pPr>
      <w:r>
        <w:rPr>
          <w:b w:val="0"/>
        </w:rPr>
        <w:t>A. Both conclusions I and II follows</w:t>
      </w:r>
    </w:p>
    <w:p>
      <w:pPr>
        <w:spacing w:after="100" w:before="0"/>
      </w:pPr>
      <w:r>
        <w:rPr>
          <w:b w:val="0"/>
        </w:rPr>
        <w:t>B. Both conclusions I and III follows</w:t>
      </w:r>
    </w:p>
    <w:p>
      <w:pPr>
        <w:spacing w:after="100" w:before="0"/>
      </w:pPr>
      <w:r>
        <w:rPr>
          <w:b w:val="0"/>
        </w:rPr>
        <w:t>C. Only conclusion I follows</w:t>
      </w:r>
    </w:p>
    <w:p>
      <w:pPr>
        <w:spacing w:after="100" w:before="0"/>
      </w:pPr>
      <w:r>
        <w:rPr>
          <w:b w:val="0"/>
        </w:rPr>
        <w:t>D. Neither conclusion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Statements: I. No P is Q. II. All B are Q. Conclusions: I. No P is B → True (because 'No P is Q and All B are Q so definitely no P is B ) II. Some Q are not P → True (because 'No P is Q so definitely Some Q are not P ) III. Some B are not Q → False ( 'B is subset of Q' so definitely Some B are Q) Hence, Both conclusions I and II follows.</w:t>
      </w:r>
    </w:p>
    <w:p>
      <w:pPr>
        <w:spacing w:before="0"/>
      </w:pPr>
      <w:r>
        <w:rPr>
          <w:b w:val="0"/>
        </w:rPr>
      </w:r>
    </w:p>
    <w:p>
      <w:pPr>
        <w:spacing w:after="100" w:line="360" w:lineRule="auto" w:before="0"/>
      </w:pPr>
      <w:r>
        <w:rPr>
          <w:b w:val="0"/>
        </w:rPr>
        <w:t>11. Select the set in which the numbers are related in the same way as are the numbers of the following sets.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(5, 35, 7) (8, 32, 4)</w:t>
      </w:r>
    </w:p>
    <w:p>
      <w:pPr>
        <w:spacing w:before="0"/>
      </w:pPr>
      <w:r>
        <w:rPr>
          <w:b w:val="0"/>
        </w:rPr>
      </w:r>
    </w:p>
    <w:p>
      <w:pPr>
        <w:spacing w:after="100" w:before="0"/>
      </w:pPr>
      <w:r>
        <w:rPr>
          <w:b w:val="0"/>
        </w:rPr>
        <w:t>A. (11, 56, 5)</w:t>
      </w:r>
    </w:p>
    <w:p>
      <w:pPr>
        <w:spacing w:after="100" w:before="0"/>
      </w:pPr>
      <w:r>
        <w:rPr>
          <w:b w:val="0"/>
        </w:rPr>
        <w:t>B. (3, 27, 9)</w:t>
      </w:r>
    </w:p>
    <w:p>
      <w:pPr>
        <w:spacing w:after="100" w:before="0"/>
      </w:pPr>
      <w:r>
        <w:rPr>
          <w:b w:val="0"/>
        </w:rPr>
        <w:t>C. (4, 30, 7)</w:t>
      </w:r>
    </w:p>
    <w:p>
      <w:pPr>
        <w:spacing w:after="100" w:before="0"/>
      </w:pPr>
      <w:r>
        <w:rPr>
          <w:b w:val="0"/>
        </w:rPr>
        <w:t>D. (9, 38,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Second number = First number × Third number Let us check each option: 1. (11, 56, 5) 55 =11× 5 2. (3, 27, 9) 3 × 9 = 27 3. (4, 30, 7) 4 × 7 = 28 4. (9, 38, 4) 9 × 4 = 36 Hence, the correct answer is Option (2).</w:t>
      </w:r>
    </w:p>
    <w:p>
      <w:pPr>
        <w:spacing w:before="0"/>
      </w:pPr>
      <w:r>
        <w:rPr>
          <w:b w:val="0"/>
        </w:rPr>
      </w:r>
    </w:p>
    <w:p>
      <w:pPr>
        <w:spacing w:after="100" w:line="360" w:lineRule="auto" w:before="0"/>
      </w:pPr>
      <w:r>
        <w:rPr>
          <w:b w:val="0"/>
        </w:rPr>
        <w:t>12. By interchanging the given two signs which of the following equation will be correct? × and –</w:t>
      </w:r>
    </w:p>
    <w:p>
      <w:pPr>
        <w:spacing w:before="0"/>
      </w:pPr>
      <w:r>
        <w:rPr>
          <w:b w:val="0"/>
        </w:rPr>
      </w:r>
    </w:p>
    <w:p>
      <w:pPr>
        <w:spacing w:after="100" w:before="0"/>
      </w:pPr>
      <w:r>
        <w:rPr>
          <w:b w:val="0"/>
        </w:rPr>
        <w:t>A. 7 × 9 – 8 ÷ 2 + 6 = 25</w:t>
      </w:r>
    </w:p>
    <w:p>
      <w:pPr>
        <w:spacing w:after="100" w:before="0"/>
      </w:pPr>
      <w:r>
        <w:rPr>
          <w:b w:val="0"/>
        </w:rPr>
        <w:t>B. 8 × 6 – 9 ÷ 3 + 10 = 0</w:t>
      </w:r>
    </w:p>
    <w:p>
      <w:pPr>
        <w:spacing w:after="100" w:before="0"/>
      </w:pPr>
      <w:r>
        <w:rPr>
          <w:b w:val="0"/>
        </w:rPr>
        <w:t>C. 16 – 4 ÷ 2 + 8 × 1 = 36</w:t>
      </w:r>
    </w:p>
    <w:p>
      <w:pPr>
        <w:spacing w:after="100" w:before="0"/>
      </w:pPr>
      <w:r>
        <w:rPr>
          <w:b w:val="0"/>
        </w:rPr>
        <w:t>D. 5 + 7 × 3 – 4 ÷ 2 =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us check each option: 1. Option 1: 7 × 9 – 8 ÷ 2 + 6 After interchanging: 7 - 9 × 8 ÷ 2 + 6 ⇒ 7 - 9 × 8 ÷ 2 + 6 ⇒ 7 - 9 × 4 + 6 ⇒ 7 - 36 + 6 ⇒ 13 - 36 ⇒ -23 2. Option 2:8 × 6 – 9 ÷ 3 + 10 After interchanging: 8 - 6 × 9 ÷ 3 + 10 ⇒ 8-6×3+10 ⇒ 8-18+10 ⇒ 0 3.Option 3:16 – 4 ÷ 2 + 8 × 1 After interchanging: 16 × 4 ÷ 2 + 8 - 1 ⇒ 16×2+8-1 ⇒ 32+8-1 ⇒ 40-1 ⇒ 39 4.Option 4:5 + 7 × 3 – 4 ÷ 2 After interchanging: 5+7-3 ×4÷2 ⇒ 5+7-3×2 ⇒ 5+7-6 ⇒ 12-6 ⇒ 6 Hence, the correct answer is Option (2).</w:t>
      </w:r>
    </w:p>
    <w:p>
      <w:pPr>
        <w:spacing w:before="0"/>
      </w:pPr>
      <w:r>
        <w:rPr>
          <w:b w:val="0"/>
        </w:rPr>
      </w:r>
    </w:p>
    <w:p>
      <w:pPr>
        <w:spacing w:after="100" w:line="360" w:lineRule="auto" w:before="0"/>
      </w:pPr>
      <w:r>
        <w:rPr>
          <w:b w:val="0"/>
        </w:rPr>
        <w:t>13. Select the set in which the numbers are related in the same way as are the numbers of the following sets: (99, 199, 1199) (15, 115, 1115)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(11, 111, 1000)</w:t>
      </w:r>
    </w:p>
    <w:p>
      <w:pPr>
        <w:spacing w:after="100" w:before="0"/>
      </w:pPr>
      <w:r>
        <w:rPr>
          <w:b w:val="0"/>
        </w:rPr>
        <w:t>B. (33, 133, 1133)</w:t>
      </w:r>
    </w:p>
    <w:p>
      <w:pPr>
        <w:spacing w:after="100" w:before="0"/>
      </w:pPr>
      <w:r>
        <w:rPr>
          <w:b w:val="0"/>
        </w:rPr>
        <w:t>C. (22, 222, 2222)</w:t>
      </w:r>
    </w:p>
    <w:p>
      <w:pPr>
        <w:spacing w:after="100" w:before="0"/>
      </w:pPr>
      <w:r>
        <w:rPr>
          <w:b w:val="0"/>
        </w:rPr>
        <w:t>D. (77, 717, 7117)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First number, (100 + first number), (1000 + second number) 1. Option 1: (11, 111, 1000) 111 = 100 + 11 1000 = 1000 + 0 2. Option 2: (33,133,1133) 133 = 100 + 33 1133 = 1000 +133 3.Option 3: (22,222,2222) 222 = 200 + 22 2222 = 2000 + 222 4.Option 4: (77,717,7117) 717 = 700 + 77 7117 = 7000 + 117 Hence, the correct answer is Option (2).</w:t>
      </w:r>
    </w:p>
    <w:p>
      <w:pPr>
        <w:spacing w:before="0"/>
      </w:pPr>
      <w:r>
        <w:rPr>
          <w:b w:val="0"/>
        </w:rPr>
      </w:r>
    </w:p>
    <w:p>
      <w:pPr>
        <w:spacing w:after="100" w:line="360" w:lineRule="auto" w:before="0"/>
      </w:pPr>
      <w:r>
        <w:rPr>
          <w:b w:val="0"/>
        </w:rPr>
        <w:t>14. By interchanging the given two signs which of the following equation will be correct? ÷ and +</w:t>
      </w:r>
    </w:p>
    <w:p>
      <w:pPr>
        <w:spacing w:before="0"/>
      </w:pPr>
      <w:r>
        <w:rPr>
          <w:b w:val="0"/>
        </w:rPr>
      </w:r>
    </w:p>
    <w:p>
      <w:pPr>
        <w:spacing w:after="100" w:before="0"/>
      </w:pPr>
      <w:r>
        <w:rPr>
          <w:b w:val="0"/>
        </w:rPr>
        <w:t>A. 18 ÷ 24 – 6 × 6 + 3 = 32</w:t>
      </w:r>
    </w:p>
    <w:p>
      <w:pPr>
        <w:spacing w:after="100" w:before="0"/>
      </w:pPr>
      <w:r>
        <w:rPr>
          <w:b w:val="0"/>
        </w:rPr>
        <w:t>B. 12 – 8 + 12 × 9 ÷ 3 = 10</w:t>
      </w:r>
    </w:p>
    <w:p>
      <w:pPr>
        <w:spacing w:after="100" w:before="0"/>
      </w:pPr>
      <w:r>
        <w:rPr>
          <w:b w:val="0"/>
        </w:rPr>
        <w:t>C. 12 ÷ 8 × 3 + 6 – 10 = 8</w:t>
      </w:r>
    </w:p>
    <w:p>
      <w:pPr>
        <w:spacing w:after="100" w:before="0"/>
      </w:pPr>
      <w:r>
        <w:rPr>
          <w:b w:val="0"/>
        </w:rPr>
        <w:t>D. 7 + 21 × 42 ÷ 14 – 9 =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Use of BODMAS rule, Decoding the information: Sign ÷ + Means + ÷ Let us check each option: Option 1: 18 ÷ 24 – 6 × 6 + 3 = 32 After interchanging: 18 + 24 – 6 × 6 ÷ 3 = 32 ⇒ 18 + 24 – 6 × 6 ÷ 3 = 32 ⇒ 18 + 24 – 6 × 2 = 32 ⇒ 18 + 24 -12 = 32 ⇒ 42 -12 = 32 ⇒ 30 ≠ 32 ⇒ L.H.S ≠ R.H.S This is not the correct equation. Option 2: 12 – 8 + 12 × 9 ÷ 3 = 10 After interchanging: 12 – 8 ÷ 12 × 9 + 3 = 10 ⇒ 12 – 8 ÷ 12 × 9 + 3 = 10 ⇒ 12 - 6 + 3 = 10 ⇒ 15 - 6 = 10 ⇒ 9 ≠ 10 ⇒ L.H.S ≠ R.H.S This is not the correct equation. Option 3:12 ÷ 8 × 3 + 6 – 10 = 8 After interchanging: 12 + 8 × 3 ÷ 6 – 10 = 8 ⇒ 12 + 8 × 3 ÷ 6– 10 = 8 ⇒ 12 + 8 × 0.5 – 10 = 8 ⇒ 12 + 4 - 10 = 8 ⇒ 16 - 10 = 8 ⇒ 6 ≠ 8 ⇒ L.H.S ≠ R.H.S This is not the correct equation. Option 4: 7 + 21 × 42 ÷ 14 – 9 = 19 After interchanging: 7 ÷ 21 × 42 + 14 – 9 = 19 ⇒ 7 ÷ 21 × 42 + 14 – 9 = 19 ⇒ 14 + 14 - 9 = 19 ⇒ 28 - 9 = 19 ⇒ 19 = 19 ⇒ L.H.S = R.H.S This is the correct equation. The correct answer is Option (4).</w:t>
      </w:r>
    </w:p>
    <w:p>
      <w:pPr>
        <w:spacing w:before="0"/>
      </w:pPr>
      <w:r>
        <w:rPr>
          <w:b w:val="0"/>
        </w:rPr>
      </w:r>
    </w:p>
    <w:p>
      <w:pPr>
        <w:spacing w:after="100" w:line="360" w:lineRule="auto" w:before="0"/>
      </w:pPr>
      <w:r>
        <w:rPr>
          <w:b w:val="0"/>
        </w:rPr>
        <w:t>15. In a certain code language, ‘come home soon' is coded as '444', 'are you coming' is coded as '336' and ‘raining badly outside' is coded as '757'. How will ‘kids are happy’ be coded in that language?</w:t>
      </w:r>
    </w:p>
    <w:p>
      <w:pPr>
        <w:spacing w:before="0"/>
      </w:pPr>
      <w:r>
        <w:rPr>
          <w:b w:val="0"/>
        </w:rPr>
      </w:r>
    </w:p>
    <w:p>
      <w:pPr>
        <w:spacing w:after="100" w:before="0"/>
      </w:pPr>
      <w:r>
        <w:rPr>
          <w:b w:val="0"/>
        </w:rPr>
        <w:t>A. 543</w:t>
      </w:r>
    </w:p>
    <w:p>
      <w:pPr>
        <w:spacing w:after="100" w:before="0"/>
      </w:pPr>
      <w:r>
        <w:rPr>
          <w:b w:val="0"/>
        </w:rPr>
        <w:t>B. 435</w:t>
      </w:r>
    </w:p>
    <w:p>
      <w:pPr>
        <w:spacing w:after="100" w:before="0"/>
      </w:pPr>
      <w:r>
        <w:rPr>
          <w:b w:val="0"/>
        </w:rPr>
        <w:t>C. 345</w:t>
      </w:r>
    </w:p>
    <w:p>
      <w:pPr>
        <w:spacing w:after="100" w:before="0"/>
      </w:pPr>
      <w:r>
        <w:rPr>
          <w:b w:val="0"/>
        </w:rPr>
        <w:t>D. 534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Similarly, Hence, the correct answer is '435'.</w:t>
      </w:r>
    </w:p>
    <w:p>
      <w:pPr>
        <w:spacing w:before="0"/>
      </w:pPr>
      <w:r>
        <w:rPr>
          <w:b w:val="0"/>
        </w:rPr>
        <w:t>• The number of alphabets present in the each words.</w:t>
      </w:r>
    </w:p>
    <w:p>
      <w:pPr>
        <w:spacing w:before="0"/>
      </w:pPr>
      <w:r>
        <w:rPr>
          <w:b w:val="0"/>
        </w:rPr>
      </w:r>
    </w:p>
    <w:p>
      <w:pPr>
        <w:spacing w:after="100" w:line="360" w:lineRule="auto" w:before="0"/>
      </w:pPr>
      <w:r>
        <w:rPr>
          <w:b w:val="0"/>
        </w:rPr>
        <w:t>16. Select the option that is related to the third word in the same way as the second word is related to the first word. (The words must be considered as meaningful English words and must not be related to each other based on the number of letters / number of consonants / vowels in the word) Cells ∶ Tissue ∶∶ Organs ∶ ?</w:t>
      </w:r>
    </w:p>
    <w:p>
      <w:pPr>
        <w:spacing w:before="0"/>
      </w:pPr>
      <w:r>
        <w:rPr>
          <w:b w:val="0"/>
        </w:rPr>
      </w:r>
    </w:p>
    <w:p>
      <w:pPr>
        <w:spacing w:after="100" w:before="0"/>
      </w:pPr>
      <w:r>
        <w:rPr>
          <w:b w:val="0"/>
        </w:rPr>
        <w:t>A. Kidney</w:t>
      </w:r>
    </w:p>
    <w:p>
      <w:pPr>
        <w:spacing w:after="100" w:before="0"/>
      </w:pPr>
      <w:r>
        <w:rPr>
          <w:b w:val="0"/>
        </w:rPr>
        <w:t>B. Lungs</w:t>
      </w:r>
    </w:p>
    <w:p>
      <w:pPr>
        <w:spacing w:after="100" w:before="0"/>
      </w:pPr>
      <w:r>
        <w:rPr>
          <w:b w:val="0"/>
        </w:rPr>
        <w:t>C. Body</w:t>
      </w:r>
    </w:p>
    <w:p>
      <w:pPr>
        <w:spacing w:after="100" w:before="0"/>
      </w:pPr>
      <w:r>
        <w:rPr>
          <w:b w:val="0"/>
        </w:rPr>
        <w:t>D. Heart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Cells make up tissues. Organs make up Body. A tissue is a group of cells that share morphological features and perform similar functions. An organ is a group of tissues that make up a functional unit that is specialized to execute specific functions within the body. Additional Information Hence, the correct answer is Option (3).</w:t>
      </w:r>
    </w:p>
    <w:p>
      <w:pPr>
        <w:spacing w:before="0"/>
      </w:pPr>
      <w:r>
        <w:rPr>
          <w:b w:val="0"/>
        </w:rPr>
        <w:t>• Kidney is made up of nephrons which is a flitter element.</w:t>
      </w:r>
    </w:p>
    <w:p>
      <w:pPr>
        <w:spacing w:before="0"/>
      </w:pPr>
      <w:r>
        <w:rPr>
          <w:b w:val="0"/>
        </w:rPr>
        <w:t>• Lungs are made up of lobs and many air sacks.</w:t>
      </w:r>
    </w:p>
    <w:p>
      <w:pPr>
        <w:spacing w:before="0"/>
      </w:pPr>
      <w:r>
        <w:rPr>
          <w:b w:val="0"/>
        </w:rPr>
        <w:t>• Heart is made up of three layer of tissue .</w:t>
      </w:r>
    </w:p>
    <w:p>
      <w:pPr>
        <w:spacing w:before="0"/>
      </w:pPr>
      <w:r>
        <w:rPr>
          <w:b w:val="0"/>
        </w:rPr>
      </w:r>
    </w:p>
    <w:p>
      <w:pPr>
        <w:spacing w:after="100" w:line="360" w:lineRule="auto" w:before="0"/>
      </w:pPr>
      <w:r>
        <w:rPr>
          <w:b w:val="0"/>
        </w:rPr>
        <w:t>17. Select the word-pair that best represents a similar relationship to the one expressed in the pair of words given below. (The words must be considered as meaningful English words and must not be related to each other based on the number of letters / number of consonants / vowels in the word) Librarian ∶ Library</w:t>
      </w:r>
    </w:p>
    <w:p>
      <w:pPr>
        <w:spacing w:before="0"/>
      </w:pPr>
      <w:r>
        <w:rPr>
          <w:b w:val="0"/>
        </w:rPr>
      </w:r>
    </w:p>
    <w:p>
      <w:pPr>
        <w:spacing w:after="100" w:before="0"/>
      </w:pPr>
      <w:r>
        <w:rPr>
          <w:b w:val="0"/>
        </w:rPr>
        <w:t>A. Sailor ∶ Aeroplane</w:t>
      </w:r>
    </w:p>
    <w:p>
      <w:pPr>
        <w:spacing w:after="100" w:before="0"/>
      </w:pPr>
      <w:r>
        <w:rPr>
          <w:b w:val="0"/>
        </w:rPr>
        <w:t>B. Priest ∶ Temple</w:t>
      </w:r>
    </w:p>
    <w:p>
      <w:pPr>
        <w:spacing w:after="100" w:before="0"/>
      </w:pPr>
      <w:r>
        <w:rPr>
          <w:b w:val="0"/>
        </w:rPr>
        <w:t>C. Watchmen ∶ Train</w:t>
      </w:r>
    </w:p>
    <w:p>
      <w:pPr>
        <w:spacing w:after="100" w:before="0"/>
      </w:pPr>
      <w:r>
        <w:rPr>
          <w:b w:val="0"/>
        </w:rPr>
        <w:t>D. Doctor ∶ Treatment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'Librarian' - a person who works in or in charge of a 'Library'. Apply the pattern on each option, Option 1 : Sailor ∶ Aeroplane 'Sailor' - a person who works on a Ship, not on an aeroplane'. The pattern does not apply here. Option 2 : Priest ∶ Temple 'Priest' - a person in charge of a 'Temple'. The pattern applies here. Option 3 : Watchmen ∶ Train 'Watchmen' - a man whose job is to watch something, not necessarily 'Train'. The pattern does not apply here. Option 4 : Doctor ∶ Treatment 'Doctor' - A person who does a treatment of diseases. But treatment is not workplace. The pattern does not apply here. Hence, the correct answer is 'Option 2'.</w:t>
      </w:r>
    </w:p>
    <w:p>
      <w:pPr>
        <w:spacing w:before="0"/>
      </w:pPr>
      <w:r>
        <w:rPr>
          <w:b w:val="0"/>
        </w:rPr>
      </w:r>
    </w:p>
    <w:p>
      <w:pPr>
        <w:spacing w:after="100" w:line="360" w:lineRule="auto" w:before="0"/>
      </w:pPr>
      <w:r>
        <w:rPr>
          <w:b w:val="0"/>
        </w:rPr>
        <w:t>18. Four letter-clusters have been given out of which three are alike in some manner and one is different. Select the one that is different.</w:t>
      </w:r>
    </w:p>
    <w:p>
      <w:pPr>
        <w:spacing w:before="0"/>
      </w:pPr>
      <w:r>
        <w:rPr>
          <w:b w:val="0"/>
        </w:rPr>
      </w:r>
    </w:p>
    <w:p>
      <w:pPr>
        <w:spacing w:after="100" w:before="0"/>
      </w:pPr>
      <w:r>
        <w:rPr>
          <w:b w:val="0"/>
        </w:rPr>
        <w:t>A. MJG</w:t>
      </w:r>
    </w:p>
    <w:p>
      <w:pPr>
        <w:spacing w:after="100" w:before="0"/>
      </w:pPr>
      <w:r>
        <w:rPr>
          <w:b w:val="0"/>
        </w:rPr>
        <w:t>B. GEB</w:t>
      </w:r>
    </w:p>
    <w:p>
      <w:pPr>
        <w:spacing w:after="100" w:before="0"/>
      </w:pPr>
      <w:r>
        <w:rPr>
          <w:b w:val="0"/>
        </w:rPr>
        <w:t>C. WTQ</w:t>
      </w:r>
    </w:p>
    <w:p>
      <w:pPr>
        <w:spacing w:after="100" w:before="0"/>
      </w:pPr>
      <w:r>
        <w:rPr>
          <w:b w:val="0"/>
        </w:rPr>
        <w:t>D. OLI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According to the alphabetical positions of the letters, Option 1: MJG these three are alike but Is a different cluster . Hence correct answer is 'GEB'.</w:t>
      </w:r>
    </w:p>
    <w:p>
      <w:pPr>
        <w:spacing w:before="0"/>
      </w:pPr>
      <w:r>
        <w:rPr>
          <w:b w:val="0"/>
        </w:rPr>
      </w:r>
    </w:p>
    <w:p>
      <w:pPr>
        <w:spacing w:after="100" w:line="360" w:lineRule="auto" w:before="0"/>
      </w:pPr>
      <w:r>
        <w:rPr>
          <w:b w:val="0"/>
        </w:rPr>
        <w:t>19. Select the option that represents the correct order of the given words as they would appear in an English dictionary. 1- Empress 2- Employee 3- Empty 4- Emporium 5- Employer</w:t>
      </w:r>
    </w:p>
    <w:p>
      <w:pPr>
        <w:spacing w:before="0"/>
      </w:pPr>
      <w:r>
        <w:rPr>
          <w:b w:val="0"/>
        </w:rPr>
      </w:r>
    </w:p>
    <w:p>
      <w:pPr>
        <w:spacing w:after="100" w:before="0"/>
      </w:pPr>
      <w:r>
        <w:rPr>
          <w:b w:val="0"/>
        </w:rPr>
        <w:t>A. 5, 2, 1, 4, 3</w:t>
      </w:r>
    </w:p>
    <w:p>
      <w:pPr>
        <w:spacing w:after="100" w:before="0"/>
      </w:pPr>
      <w:r>
        <w:rPr>
          <w:b w:val="0"/>
        </w:rPr>
        <w:t>B. 2, 5, 1, 4, 3</w:t>
      </w:r>
    </w:p>
    <w:p>
      <w:pPr>
        <w:spacing w:after="100" w:before="0"/>
      </w:pPr>
      <w:r>
        <w:rPr>
          <w:b w:val="0"/>
        </w:rPr>
        <w:t>C. 2, 5, 4, 1, 3</w:t>
      </w:r>
    </w:p>
    <w:p>
      <w:pPr>
        <w:spacing w:after="100" w:before="0"/>
      </w:pPr>
      <w:r>
        <w:rPr>
          <w:b w:val="0"/>
        </w:rPr>
        <w:t>D. 5, 2, 4, 1,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option that represents the correct order of the given words as they would appear in an English dictionary is shown below: 2- Employee 5- Employer 4- Emporium 1- Empress 3- Empty Hence, ‘2, 5, 4, 1, 3’ is the correct answer.</w:t>
      </w:r>
    </w:p>
    <w:p>
      <w:pPr>
        <w:spacing w:before="0"/>
      </w:pPr>
      <w:r>
        <w:rPr>
          <w:b w:val="0"/>
        </w:rPr>
      </w:r>
    </w:p>
    <w:p>
      <w:pPr>
        <w:spacing w:after="100" w:line="360" w:lineRule="auto" w:before="0"/>
      </w:pPr>
      <w:r>
        <w:rPr>
          <w:b w:val="0"/>
        </w:rPr>
        <w:t>20. In the following question, four number pairs are given. In each pair the number on left side of (–) is related to the number of the right side of (–) with some Logic / Rule / Relation. Three pairs are similar on basis of same Logic / Rule / Relation. Select the odd one out from the given alternatives.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12 – 142</w:t>
      </w:r>
    </w:p>
    <w:p>
      <w:pPr>
        <w:spacing w:after="100" w:before="0"/>
      </w:pPr>
      <w:r>
        <w:rPr>
          <w:b w:val="0"/>
        </w:rPr>
        <w:t>B. 8 – 62</w:t>
      </w:r>
    </w:p>
    <w:p>
      <w:pPr>
        <w:spacing w:after="100" w:before="0"/>
      </w:pPr>
      <w:r>
        <w:rPr>
          <w:b w:val="0"/>
        </w:rPr>
        <w:t>C. 4 – 14</w:t>
      </w:r>
    </w:p>
    <w:p>
      <w:pPr>
        <w:spacing w:after="100" w:before="0"/>
      </w:pPr>
      <w:r>
        <w:rPr>
          <w:b w:val="0"/>
        </w:rPr>
        <w:t>D. 14 – 192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(Left side Number)2 - 2 = Right side Number Apply logic on each options, Option 1: 12 – 142 (12)2 - 2 = 144 - 2 = 142 Option 2: 8 – 62 (8)2 - 2 = 64 - 2 = 62 Option 3: 4 – 14 (4)2 - 2 = 16 - 2 = 14 Option 4: 14 – 192 (14)2 - 2 = 196 - 2 = 194 here in option 4, left side number not equal to right number. Hence, 'option 4' is the correct answer.</w:t>
      </w:r>
    </w:p>
    <w:p>
      <w:pPr>
        <w:spacing w:before="0"/>
      </w:pPr>
      <w:r>
        <w:rPr>
          <w:b w:val="0"/>
        </w:rPr>
      </w:r>
    </w:p>
    <w:p>
      <w:pPr>
        <w:spacing w:after="100" w:line="360" w:lineRule="auto" w:before="0"/>
      </w:pPr>
      <w:r>
        <w:rPr>
          <w:b w:val="0"/>
        </w:rPr>
        <w:t>21. Which of the following towns was grown as a temple town during the Chola dynasty?</w:t>
      </w:r>
    </w:p>
    <w:p>
      <w:pPr>
        <w:spacing w:before="0"/>
      </w:pPr>
      <w:r>
        <w:rPr>
          <w:b w:val="0"/>
        </w:rPr>
      </w:r>
    </w:p>
    <w:p>
      <w:pPr>
        <w:spacing w:after="100" w:before="0"/>
      </w:pPr>
      <w:r>
        <w:rPr>
          <w:b w:val="0"/>
        </w:rPr>
        <w:t>A. Bhillasvamin</w:t>
      </w:r>
    </w:p>
    <w:p>
      <w:pPr>
        <w:spacing w:after="100" w:before="0"/>
      </w:pPr>
      <w:r>
        <w:rPr>
          <w:b w:val="0"/>
        </w:rPr>
        <w:t>B. Ajmer</w:t>
      </w:r>
    </w:p>
    <w:p>
      <w:pPr>
        <w:spacing w:after="100" w:before="0"/>
      </w:pPr>
      <w:r>
        <w:rPr>
          <w:b w:val="0"/>
        </w:rPr>
        <w:t>C. Ahmedabad</w:t>
      </w:r>
    </w:p>
    <w:p>
      <w:pPr>
        <w:spacing w:after="100" w:before="0"/>
      </w:pPr>
      <w:r>
        <w:rPr>
          <w:b w:val="0"/>
        </w:rPr>
        <w:t>D. Ahmednagar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Bhillasvamin was grown as a temple town during the Chola dynasty. The Chola rulers constructed temples to show their devotion and donated land and money for rites, pilgrims, and celebrations. Temples also displayed the king's might, wealth, and economic prosperity. Other significant temple towns were Kanchipuram, Madurai, and Tirupati. The Brihadisvara Temple at Thanjavur, Gangaikondacholisvaram, and Airavatesvara Temple at Darasuram were the three great living chola temples.</w:t>
      </w:r>
    </w:p>
    <w:p>
      <w:pPr>
        <w:spacing w:before="0"/>
      </w:pPr>
      <w:r>
        <w:rPr>
          <w:b w:val="0"/>
        </w:rPr>
      </w:r>
    </w:p>
    <w:p>
      <w:pPr>
        <w:spacing w:after="100" w:line="360" w:lineRule="auto" w:before="0"/>
      </w:pPr>
      <w:r>
        <w:rPr>
          <w:b w:val="0"/>
        </w:rPr>
        <w:t>22. The major resources of Gondwana coal, which are metallurgical coal are located in ______.</w:t>
      </w:r>
    </w:p>
    <w:p>
      <w:pPr>
        <w:spacing w:before="0"/>
      </w:pPr>
      <w:r>
        <w:rPr>
          <w:b w:val="0"/>
        </w:rPr>
      </w:r>
    </w:p>
    <w:p>
      <w:pPr>
        <w:spacing w:after="100" w:before="0"/>
      </w:pPr>
      <w:r>
        <w:rPr>
          <w:b w:val="0"/>
        </w:rPr>
        <w:t>A. Damodar valley</w:t>
      </w:r>
    </w:p>
    <w:p>
      <w:pPr>
        <w:spacing w:after="100" w:before="0"/>
      </w:pPr>
      <w:r>
        <w:rPr>
          <w:b w:val="0"/>
        </w:rPr>
        <w:t>B. Chambal valley</w:t>
      </w:r>
    </w:p>
    <w:p>
      <w:pPr>
        <w:spacing w:after="100" w:before="0"/>
      </w:pPr>
      <w:r>
        <w:rPr>
          <w:b w:val="0"/>
        </w:rPr>
        <w:t>C. Krishna valley</w:t>
      </w:r>
    </w:p>
    <w:p>
      <w:pPr>
        <w:spacing w:after="100" w:before="0"/>
      </w:pPr>
      <w:r>
        <w:rPr>
          <w:b w:val="0"/>
        </w:rPr>
        <w:t>D. Narmada valley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major resources of Gondwana coal, which are metallurgical coal, are located in the Damodar valley. These fields account for 99% of all coal output and nearly all of India's coal reserves. The Damodar series coalfields in Lower Gondwana shared for 80% of India's total coal production. Although Gondwana coal is dry, it contains sulfur and deposits rarely contain anthracite. Therefore, the correct answer is Damodar valley.</w:t>
      </w:r>
    </w:p>
    <w:p>
      <w:pPr>
        <w:spacing w:before="0"/>
      </w:pPr>
      <w:r>
        <w:rPr>
          <w:b w:val="0"/>
        </w:rPr>
      </w:r>
    </w:p>
    <w:p>
      <w:pPr>
        <w:spacing w:after="100" w:line="360" w:lineRule="auto" w:before="0"/>
      </w:pPr>
      <w:r>
        <w:rPr>
          <w:b w:val="0"/>
        </w:rPr>
        <w:t>23. The ICC Women’s cricket World Cup 2022 was held in ______.</w:t>
      </w:r>
    </w:p>
    <w:p>
      <w:pPr>
        <w:spacing w:before="0"/>
      </w:pPr>
      <w:r>
        <w:rPr>
          <w:b w:val="0"/>
        </w:rPr>
      </w:r>
    </w:p>
    <w:p>
      <w:pPr>
        <w:spacing w:after="100" w:before="0"/>
      </w:pPr>
      <w:r>
        <w:rPr>
          <w:b w:val="0"/>
        </w:rPr>
        <w:t>A. England</w:t>
      </w:r>
    </w:p>
    <w:p>
      <w:pPr>
        <w:spacing w:after="100" w:before="0"/>
      </w:pPr>
      <w:r>
        <w:rPr>
          <w:b w:val="0"/>
        </w:rPr>
        <w:t>B. India</w:t>
      </w:r>
    </w:p>
    <w:p>
      <w:pPr>
        <w:spacing w:after="100" w:before="0"/>
      </w:pPr>
      <w:r>
        <w:rPr>
          <w:b w:val="0"/>
        </w:rPr>
        <w:t>C. Australia</w:t>
      </w:r>
    </w:p>
    <w:p>
      <w:pPr>
        <w:spacing w:after="100" w:before="0"/>
      </w:pPr>
      <w:r>
        <w:rPr>
          <w:b w:val="0"/>
        </w:rPr>
        <w:t>D. New Zealand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ICC Women’s World Cup 2022 was held on 4 March 2022 in New Zealand. Australia was crowned the winner of the 2022 ICC Women's Cricket World Cup, on 3 April 2022.</w:t>
      </w:r>
    </w:p>
    <w:p>
      <w:pPr>
        <w:spacing w:before="0"/>
      </w:pPr>
      <w:r>
        <w:rPr>
          <w:b w:val="0"/>
        </w:rPr>
      </w:r>
    </w:p>
    <w:p>
      <w:pPr>
        <w:spacing w:after="100" w:line="360" w:lineRule="auto" w:before="0"/>
      </w:pPr>
      <w:r>
        <w:rPr>
          <w:b w:val="0"/>
        </w:rPr>
        <w:t>24. Identify an example of organisms that do NOT belong to the third trophic level.</w:t>
      </w:r>
    </w:p>
    <w:p>
      <w:pPr>
        <w:spacing w:before="0"/>
      </w:pPr>
      <w:r>
        <w:rPr>
          <w:b w:val="0"/>
        </w:rPr>
      </w:r>
    </w:p>
    <w:p>
      <w:pPr>
        <w:spacing w:after="100" w:before="0"/>
      </w:pPr>
      <w:r>
        <w:rPr>
          <w:b w:val="0"/>
        </w:rPr>
        <w:t>A. Fishes</w:t>
      </w:r>
    </w:p>
    <w:p>
      <w:pPr>
        <w:spacing w:after="100" w:before="0"/>
      </w:pPr>
      <w:r>
        <w:rPr>
          <w:b w:val="0"/>
        </w:rPr>
        <w:t>B. Wolves</w:t>
      </w:r>
    </w:p>
    <w:p>
      <w:pPr>
        <w:spacing w:after="100" w:before="0"/>
      </w:pPr>
      <w:r>
        <w:rPr>
          <w:b w:val="0"/>
        </w:rPr>
        <w:t>C. Birds</w:t>
      </w:r>
    </w:p>
    <w:p>
      <w:pPr>
        <w:spacing w:after="100" w:before="0"/>
      </w:pPr>
      <w:r>
        <w:rPr>
          <w:b w:val="0"/>
        </w:rPr>
        <w:t>D. Cows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Cows belong to the second trophic level as primary consumers, feeding on plant products. The third level consists of carnivorous animals. Only 10% of energy is transferred to higher levels, meaning organisms at higher trophic levels require more food. A food chain shows the feeding relationship and energy transfer between organisms.</w:t>
      </w:r>
    </w:p>
    <w:p>
      <w:pPr>
        <w:spacing w:before="0"/>
      </w:pPr>
      <w:r>
        <w:rPr>
          <w:b w:val="0"/>
        </w:rPr>
      </w:r>
    </w:p>
    <w:p>
      <w:pPr>
        <w:spacing w:after="100" w:line="360" w:lineRule="auto" w:before="0"/>
      </w:pPr>
      <w:r>
        <w:rPr>
          <w:b w:val="0"/>
        </w:rPr>
        <w:t>25. In ‘Andes Mountain’ of South America animal which is used for transportation is ______.</w:t>
      </w:r>
    </w:p>
    <w:p>
      <w:pPr>
        <w:spacing w:before="0"/>
      </w:pPr>
      <w:r>
        <w:rPr>
          <w:b w:val="0"/>
        </w:rPr>
      </w:r>
    </w:p>
    <w:p>
      <w:pPr>
        <w:spacing w:after="100" w:before="0"/>
      </w:pPr>
      <w:r>
        <w:rPr>
          <w:b w:val="0"/>
        </w:rPr>
        <w:t>A. Bullocks</w:t>
      </w:r>
    </w:p>
    <w:p>
      <w:pPr>
        <w:spacing w:after="100" w:before="0"/>
      </w:pPr>
      <w:r>
        <w:rPr>
          <w:b w:val="0"/>
        </w:rPr>
        <w:t>B. Camels</w:t>
      </w:r>
    </w:p>
    <w:p>
      <w:pPr>
        <w:spacing w:after="100" w:before="0"/>
      </w:pPr>
      <w:r>
        <w:rPr>
          <w:b w:val="0"/>
        </w:rPr>
        <w:t>C. Donkeys</w:t>
      </w:r>
    </w:p>
    <w:p>
      <w:pPr>
        <w:spacing w:after="100" w:before="0"/>
      </w:pPr>
      <w:r>
        <w:rPr>
          <w:b w:val="0"/>
        </w:rPr>
        <w:t>D. Llamas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Llamas are the animals used for transportation in the Andes mountains of South America. They are well-adapted to the high altitude and steep terrain, with hooves that provide good grip and thick fur to keep them warm. Llamas are also strong and able to carry heavy loads, making them ideal for transportation purposes in this region.</w:t>
      </w:r>
    </w:p>
    <w:p>
      <w:pPr>
        <w:spacing w:before="0"/>
      </w:pPr>
      <w:r>
        <w:rPr>
          <w:b w:val="0"/>
        </w:rPr>
      </w:r>
    </w:p>
    <w:p>
      <w:pPr>
        <w:spacing w:after="100" w:line="360" w:lineRule="auto" w:before="0"/>
      </w:pPr>
      <w:r>
        <w:rPr>
          <w:b w:val="0"/>
        </w:rPr>
        <w:t>26. The early Turkish rulers ruled between ______ years over Delhi.</w:t>
      </w:r>
    </w:p>
    <w:p>
      <w:pPr>
        <w:spacing w:before="0"/>
      </w:pPr>
      <w:r>
        <w:rPr>
          <w:b w:val="0"/>
        </w:rPr>
      </w:r>
    </w:p>
    <w:p>
      <w:pPr>
        <w:spacing w:after="100" w:before="0"/>
      </w:pPr>
      <w:r>
        <w:rPr>
          <w:b w:val="0"/>
        </w:rPr>
        <w:t>A. 1165 and 1198</w:t>
      </w:r>
    </w:p>
    <w:p>
      <w:pPr>
        <w:spacing w:after="100" w:before="0"/>
      </w:pPr>
      <w:r>
        <w:rPr>
          <w:b w:val="0"/>
        </w:rPr>
        <w:t>B. 1226 and 1290</w:t>
      </w:r>
    </w:p>
    <w:p>
      <w:pPr>
        <w:spacing w:after="100" w:before="0"/>
      </w:pPr>
      <w:r>
        <w:rPr>
          <w:b w:val="0"/>
        </w:rPr>
        <w:t>C. 1206 and 1290</w:t>
      </w:r>
    </w:p>
    <w:p>
      <w:pPr>
        <w:spacing w:after="100" w:before="0"/>
      </w:pPr>
      <w:r>
        <w:rPr>
          <w:b w:val="0"/>
        </w:rPr>
        <w:t>D. 1192 and 1225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early Turkish rulers, also known as the Slave dynasty, ruled over Delhi between 1206 and 1290. This period saw the establishment of the Delhi Sultanate, an Islamic empire that lasted for over 320 years.</w:t>
      </w:r>
    </w:p>
    <w:p>
      <w:pPr>
        <w:spacing w:before="0"/>
      </w:pPr>
      <w:r>
        <w:rPr>
          <w:b w:val="0"/>
        </w:rPr>
      </w:r>
    </w:p>
    <w:p>
      <w:pPr>
        <w:spacing w:after="100" w:line="360" w:lineRule="auto" w:before="0"/>
      </w:pPr>
      <w:r>
        <w:rPr>
          <w:b w:val="0"/>
        </w:rPr>
        <w:t>27. Surekha Punekar is a ______ dancer from the Indian state of Maharashtra.</w:t>
      </w:r>
    </w:p>
    <w:p>
      <w:pPr>
        <w:spacing w:before="0"/>
      </w:pPr>
      <w:r>
        <w:rPr>
          <w:b w:val="0"/>
        </w:rPr>
      </w:r>
    </w:p>
    <w:p>
      <w:pPr>
        <w:spacing w:after="100" w:before="0"/>
      </w:pPr>
      <w:r>
        <w:rPr>
          <w:b w:val="0"/>
        </w:rPr>
        <w:t>A. Tamasha</w:t>
      </w:r>
    </w:p>
    <w:p>
      <w:pPr>
        <w:spacing w:after="100" w:before="0"/>
      </w:pPr>
      <w:r>
        <w:rPr>
          <w:b w:val="0"/>
        </w:rPr>
        <w:t>B. Lavani</w:t>
      </w:r>
    </w:p>
    <w:p>
      <w:pPr>
        <w:spacing w:after="100" w:before="0"/>
      </w:pPr>
      <w:r>
        <w:rPr>
          <w:b w:val="0"/>
        </w:rPr>
        <w:t>C. Povada</w:t>
      </w:r>
    </w:p>
    <w:p>
      <w:pPr>
        <w:spacing w:after="100" w:before="0"/>
      </w:pPr>
      <w:r>
        <w:rPr>
          <w:b w:val="0"/>
        </w:rPr>
        <w:t>D. Koli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Surekha Punekar is a renowned Lavani dancer from Maharashtra, India. She was exposed to Lavani music from a young age as her mother was also a Lavani artist. She has won several awards for her performances and has established a Lavani dance academy to promote young talent. Apart from her artistic pursuits, she is also involved in various charitable causes and runs her own event management company.</w:t>
      </w:r>
    </w:p>
    <w:p>
      <w:pPr>
        <w:spacing w:before="0"/>
      </w:pPr>
      <w:r>
        <w:rPr>
          <w:b w:val="0"/>
        </w:rPr>
      </w:r>
    </w:p>
    <w:p>
      <w:pPr>
        <w:spacing w:after="100" w:line="360" w:lineRule="auto" w:before="0"/>
      </w:pPr>
      <w:r>
        <w:rPr>
          <w:b w:val="0"/>
        </w:rPr>
        <w:t>28. The 15th Men’s FIH hockey World Cup will be held in the year ______.</w:t>
      </w:r>
    </w:p>
    <w:p>
      <w:pPr>
        <w:spacing w:before="0"/>
      </w:pPr>
      <w:r>
        <w:rPr>
          <w:b w:val="0"/>
        </w:rPr>
      </w:r>
    </w:p>
    <w:p>
      <w:pPr>
        <w:spacing w:after="100" w:before="0"/>
      </w:pPr>
      <w:r>
        <w:rPr>
          <w:b w:val="0"/>
        </w:rPr>
        <w:t>A. 2022</w:t>
      </w:r>
    </w:p>
    <w:p>
      <w:pPr>
        <w:spacing w:after="100" w:before="0"/>
      </w:pPr>
      <w:r>
        <w:rPr>
          <w:b w:val="0"/>
        </w:rPr>
        <w:t>B. 2025</w:t>
      </w:r>
    </w:p>
    <w:p>
      <w:pPr>
        <w:spacing w:after="100" w:before="0"/>
      </w:pPr>
      <w:r>
        <w:rPr>
          <w:b w:val="0"/>
        </w:rPr>
        <w:t>C. 2024</w:t>
      </w:r>
    </w:p>
    <w:p>
      <w:pPr>
        <w:spacing w:after="100" w:before="0"/>
      </w:pPr>
      <w:r>
        <w:rPr>
          <w:b w:val="0"/>
        </w:rPr>
        <w:t>D. 2023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2023. India will be hosting the 15th Men's FIH Hockey World Cup from 13th to 29th January 2023. This will be India's fourth time hosting the tournament. The World Cup is held once every four years. Spain and the Netherlands will be co-hosting the 2022 Women's World Cup from 1st to 22nd July 2022. The decisions were made during FIH's Executive Board Meeting in Lausanne, Switzerland on 9 Nov 2019.</w:t>
      </w:r>
    </w:p>
    <w:p>
      <w:pPr>
        <w:spacing w:before="0"/>
      </w:pPr>
      <w:r>
        <w:rPr>
          <w:b w:val="0"/>
        </w:rPr>
      </w:r>
    </w:p>
    <w:p>
      <w:pPr>
        <w:spacing w:after="100" w:line="360" w:lineRule="auto" w:before="0"/>
      </w:pPr>
      <w:r>
        <w:rPr>
          <w:b w:val="0"/>
        </w:rPr>
        <w:t>29. The core of earth is made up of ______.</w:t>
      </w:r>
    </w:p>
    <w:p>
      <w:pPr>
        <w:spacing w:before="0"/>
      </w:pPr>
      <w:r>
        <w:rPr>
          <w:b w:val="0"/>
        </w:rPr>
      </w:r>
    </w:p>
    <w:p>
      <w:pPr>
        <w:spacing w:after="100" w:before="0"/>
      </w:pPr>
      <w:r>
        <w:rPr>
          <w:b w:val="0"/>
        </w:rPr>
        <w:t>A. cobalt and nickel</w:t>
      </w:r>
    </w:p>
    <w:p>
      <w:pPr>
        <w:spacing w:after="100" w:before="0"/>
      </w:pPr>
      <w:r>
        <w:rPr>
          <w:b w:val="0"/>
        </w:rPr>
        <w:t>B. iron and cobalt</w:t>
      </w:r>
    </w:p>
    <w:p>
      <w:pPr>
        <w:spacing w:after="100" w:before="0"/>
      </w:pPr>
      <w:r>
        <w:rPr>
          <w:b w:val="0"/>
        </w:rPr>
        <w:t>C. nickel and magnesium</w:t>
      </w:r>
    </w:p>
    <w:p>
      <w:pPr>
        <w:spacing w:after="100" w:before="0"/>
      </w:pPr>
      <w:r>
        <w:rPr>
          <w:b w:val="0"/>
        </w:rPr>
        <w:t>D. nickel and iron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core is the innermost layer of Earth which is having elements like Iron and Nickel. It is the innermost layer of the earth. It has the heaviest minerals of the highest density, Nickel and Iron i.e Nife.</w:t>
      </w:r>
    </w:p>
    <w:p>
      <w:pPr>
        <w:spacing w:before="0"/>
      </w:pPr>
      <w:r>
        <w:rPr>
          <w:b w:val="0"/>
        </w:rPr>
      </w:r>
    </w:p>
    <w:p>
      <w:pPr>
        <w:spacing w:after="100" w:line="360" w:lineRule="auto" w:before="0"/>
      </w:pPr>
      <w:r>
        <w:rPr>
          <w:b w:val="0"/>
        </w:rPr>
        <w:t>30. Who among the following is NOT an exponent of Mohiniyattam classical dance form?</w:t>
      </w:r>
    </w:p>
    <w:p>
      <w:pPr>
        <w:spacing w:before="0"/>
      </w:pPr>
      <w:r>
        <w:rPr>
          <w:b w:val="0"/>
        </w:rPr>
      </w:r>
    </w:p>
    <w:p>
      <w:pPr>
        <w:spacing w:after="100" w:before="0"/>
      </w:pPr>
      <w:r>
        <w:rPr>
          <w:b w:val="0"/>
        </w:rPr>
        <w:t>A. Smitha Rajan</w:t>
      </w:r>
    </w:p>
    <w:p>
      <w:pPr>
        <w:spacing w:after="100" w:before="0"/>
      </w:pPr>
      <w:r>
        <w:rPr>
          <w:b w:val="0"/>
        </w:rPr>
        <w:t>B. Jayaprabha Menon</w:t>
      </w:r>
    </w:p>
    <w:p>
      <w:pPr>
        <w:spacing w:after="100" w:before="0"/>
      </w:pPr>
      <w:r>
        <w:rPr>
          <w:b w:val="0"/>
        </w:rPr>
        <w:t>C. Prateeksha Kashi</w:t>
      </w:r>
    </w:p>
    <w:p>
      <w:pPr>
        <w:spacing w:after="100" w:before="0"/>
      </w:pPr>
      <w:r>
        <w:rPr>
          <w:b w:val="0"/>
        </w:rPr>
        <w:t>D. Radha Dutta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Prateeksha Kashi is an accomplished Indian classical dancer, choreographer, and teacher. She is best known for her expertise in Kuchipudi, a classical dance form from Andhra Pradesh, India.</w:t>
      </w:r>
    </w:p>
    <w:p>
      <w:pPr>
        <w:spacing w:before="0"/>
      </w:pPr>
      <w:r>
        <w:rPr>
          <w:b w:val="0"/>
        </w:rPr>
      </w:r>
    </w:p>
    <w:p>
      <w:pPr>
        <w:spacing w:after="100" w:line="360" w:lineRule="auto" w:before="0"/>
      </w:pPr>
      <w:r>
        <w:rPr>
          <w:b w:val="0"/>
        </w:rPr>
        <w:t>31. Fundamental Rights are mentioned in which part of the Constitution of India?</w:t>
      </w:r>
    </w:p>
    <w:p>
      <w:pPr>
        <w:spacing w:before="0"/>
      </w:pPr>
      <w:r>
        <w:rPr>
          <w:b w:val="0"/>
        </w:rPr>
      </w:r>
    </w:p>
    <w:p>
      <w:pPr>
        <w:spacing w:after="100" w:before="0"/>
      </w:pPr>
      <w:r>
        <w:rPr>
          <w:b w:val="0"/>
        </w:rPr>
        <w:t>A. Part IV</w:t>
      </w:r>
    </w:p>
    <w:p>
      <w:pPr>
        <w:spacing w:after="100" w:before="0"/>
      </w:pPr>
      <w:r>
        <w:rPr>
          <w:b w:val="0"/>
        </w:rPr>
        <w:t>B. Part III</w:t>
      </w:r>
    </w:p>
    <w:p>
      <w:pPr>
        <w:spacing w:after="100" w:before="0"/>
      </w:pPr>
      <w:r>
        <w:rPr>
          <w:b w:val="0"/>
        </w:rPr>
        <w:t>C. Part VI</w:t>
      </w:r>
    </w:p>
    <w:p>
      <w:pPr>
        <w:spacing w:after="100" w:before="0"/>
      </w:pPr>
      <w:r>
        <w:rPr>
          <w:b w:val="0"/>
        </w:rPr>
        <w:t>D. Part IX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Part III. Key Points Additional Information</w:t>
      </w:r>
    </w:p>
    <w:p>
      <w:pPr>
        <w:spacing w:before="0"/>
      </w:pPr>
      <w:r>
        <w:rPr>
          <w:b w:val="0"/>
        </w:rPr>
        <w:t>• Fundamental Rights The Fundamental Rights are enshrined in Part III of the Constitution (Articles 12-35). Part III of the Constitution is described as the Magna Carta of India.</w:t>
      </w:r>
    </w:p>
    <w:p>
      <w:pPr>
        <w:spacing w:before="0"/>
      </w:pPr>
      <w:r>
        <w:rPr>
          <w:b w:val="0"/>
        </w:rPr>
        <w:t>• ‘Magna Carta’, the Charter of Rights issued by King John of England in 1215 was the first written document relating to the Fundamental Rights of citizens.</w:t>
      </w:r>
    </w:p>
    <w:p>
      <w:pPr>
        <w:spacing w:before="0"/>
      </w:pPr>
      <w:r>
        <w:rPr>
          <w:b w:val="0"/>
        </w:rPr>
        <w:t>• The Fundamental Rights are justiciable because when violated the aggrieved individual can move the courts for their enforcement.</w:t>
      </w:r>
    </w:p>
    <w:p>
      <w:pPr>
        <w:spacing w:before="0"/>
      </w:pPr>
      <w:r>
        <w:rPr>
          <w:b w:val="0"/>
        </w:rPr>
        <w:t>• The Supreme Court or High Courts have the power to issue directions, orders or writs to enforce any of the Fundamental Rights.</w:t>
      </w:r>
    </w:p>
    <w:p>
      <w:pPr>
        <w:spacing w:before="0"/>
      </w:pPr>
      <w:r>
        <w:rPr>
          <w:b w:val="0"/>
        </w:rPr>
        <w:t>• The Constitution of India provides for six Fundamental Rights Right to equality (Articles 14–18)</w:t>
      </w:r>
    </w:p>
    <w:p>
      <w:pPr>
        <w:spacing w:before="0"/>
      </w:pPr>
      <w:r>
        <w:rPr>
          <w:b w:val="0"/>
        </w:rPr>
        <w:t>• Right to freedom (Articles 19–22)</w:t>
      </w:r>
    </w:p>
    <w:p>
      <w:pPr>
        <w:spacing w:before="0"/>
      </w:pPr>
      <w:r>
        <w:rPr>
          <w:b w:val="0"/>
        </w:rPr>
        <w:t>• Right against exploitation (Articles 23–24)</w:t>
      </w:r>
    </w:p>
    <w:p>
      <w:pPr>
        <w:spacing w:before="0"/>
      </w:pPr>
      <w:r>
        <w:rPr>
          <w:b w:val="0"/>
        </w:rPr>
        <w:t>• Right to freedom of religion (Articles 25–28)</w:t>
      </w:r>
    </w:p>
    <w:p>
      <w:pPr>
        <w:spacing w:before="0"/>
      </w:pPr>
      <w:r>
        <w:rPr>
          <w:b w:val="0"/>
        </w:rPr>
        <w:t>• Cultural and educational rights (Articles 29–30)</w:t>
      </w:r>
    </w:p>
    <w:p>
      <w:pPr>
        <w:spacing w:before="0"/>
      </w:pPr>
      <w:r>
        <w:rPr>
          <w:b w:val="0"/>
        </w:rPr>
        <w:t>• Right to constitutional remedies (Article 32)</w:t>
      </w:r>
    </w:p>
    <w:p>
      <w:pPr>
        <w:spacing w:before="0"/>
      </w:pPr>
      <w:r>
        <w:rPr>
          <w:b w:val="0"/>
        </w:rPr>
        <w:t>• Originally the Constitution also included the property right (Article 31). However, it was deleted from the list of Fundamental Rights by the 44th Amendment Act, of 1978.</w:t>
      </w:r>
    </w:p>
    <w:p>
      <w:pPr>
        <w:spacing w:before="0"/>
      </w:pPr>
      <w:r>
        <w:rPr>
          <w:b w:val="0"/>
        </w:rPr>
        <w:t>• It is made a legal right under Article 300-A in Part XII of the Constitution.</w:t>
      </w:r>
    </w:p>
    <w:p>
      <w:pPr>
        <w:spacing w:before="0"/>
      </w:pPr>
      <w:r>
        <w:rPr>
          <w:b w:val="0"/>
        </w:rPr>
        <w:t>• Part IV Part IV (Article 36-51) of the Indian Constitution is related to the Directive Principles of our State Policy.</w:t>
      </w:r>
    </w:p>
    <w:p>
      <w:pPr>
        <w:spacing w:before="0"/>
      </w:pPr>
      <w:r>
        <w:rPr>
          <w:b w:val="0"/>
        </w:rPr>
        <w:t>• It is not enforceable by any court but these are fundamental in the governance of the country.</w:t>
      </w:r>
    </w:p>
    <w:p>
      <w:pPr>
        <w:spacing w:before="0"/>
      </w:pPr>
      <w:r>
        <w:rPr>
          <w:b w:val="0"/>
        </w:rPr>
        <w:t>• The government must apply these principles in law-making.</w:t>
      </w:r>
    </w:p>
    <w:p>
      <w:pPr>
        <w:spacing w:before="0"/>
      </w:pPr>
      <w:r>
        <w:rPr>
          <w:b w:val="0"/>
        </w:rPr>
        <w:t>• These principles have been taken from the Constitution of Ireland.</w:t>
      </w:r>
    </w:p>
    <w:p>
      <w:pPr>
        <w:spacing w:before="0"/>
      </w:pPr>
      <w:r>
        <w:rPr>
          <w:b w:val="0"/>
        </w:rPr>
        <w:t>• Part VI The Governor of a State shall have the power to grant pardons, reprieves, respites or remissions of punishment or to suspend, remit or commute the sentence of any person convicted of any offence against any law relating to a matter to which the executive power of the State extends.</w:t>
      </w:r>
    </w:p>
    <w:p>
      <w:pPr>
        <w:spacing w:before="0"/>
      </w:pPr>
      <w:r>
        <w:rPr>
          <w:b w:val="0"/>
        </w:rPr>
        <w:t>• Part IX Part IX of the Indian Constitution contains provisions for the Panchayats.</w:t>
      </w:r>
    </w:p>
    <w:p>
      <w:pPr>
        <w:spacing w:before="0"/>
      </w:pPr>
      <w:r>
        <w:rPr>
          <w:b w:val="0"/>
        </w:rPr>
        <w:t>• Part IX tells about a three-tier Panchayati Raj System which would be constituted in every state at the village level, intermediate level, and district level.</w:t>
      </w:r>
    </w:p>
    <w:p>
      <w:pPr>
        <w:spacing w:before="0"/>
      </w:pPr>
      <w:r>
        <w:rPr>
          <w:b w:val="0"/>
        </w:rPr>
        <w:t>• 73rd Constitutional Amendment Act added Part IX to the constitution with the title “The Panchayats” covering provisions from Articles 243 to 243(O).</w:t>
      </w:r>
    </w:p>
    <w:p>
      <w:pPr>
        <w:spacing w:before="0"/>
      </w:pPr>
      <w:r>
        <w:rPr>
          <w:b w:val="0"/>
        </w:rPr>
        <w:t>• Part VIII contains provisions for Union Territories.</w:t>
      </w:r>
    </w:p>
    <w:p>
      <w:pPr>
        <w:spacing w:before="0"/>
      </w:pPr>
      <w:r>
        <w:rPr>
          <w:b w:val="0"/>
        </w:rPr>
        <w:t>• The fifth Schedule contains provisions for the Administration and Control of Scheduled Areas and Scheduled Tribes.</w:t>
      </w:r>
    </w:p>
    <w:p>
      <w:pPr>
        <w:spacing w:before="0"/>
      </w:pPr>
      <w:r>
        <w:rPr>
          <w:b w:val="0"/>
        </w:rPr>
        <w:t>• Article 244 contains provisions for the administration of Scheduled Areas and Tribal Areas.</w:t>
      </w:r>
    </w:p>
    <w:p>
      <w:pPr>
        <w:spacing w:before="0"/>
      </w:pPr>
      <w:r>
        <w:rPr>
          <w:b w:val="0"/>
        </w:rPr>
      </w:r>
    </w:p>
    <w:p>
      <w:pPr>
        <w:spacing w:after="100" w:line="360" w:lineRule="auto" w:before="0"/>
      </w:pPr>
      <w:r>
        <w:rPr>
          <w:b w:val="0"/>
        </w:rPr>
        <w:t>32. The famous hill station Udagamandalam is also known as ______.</w:t>
      </w:r>
    </w:p>
    <w:p>
      <w:pPr>
        <w:spacing w:before="0"/>
      </w:pPr>
      <w:r>
        <w:rPr>
          <w:b w:val="0"/>
        </w:rPr>
      </w:r>
    </w:p>
    <w:p>
      <w:pPr>
        <w:spacing w:after="100" w:before="0"/>
      </w:pPr>
      <w:r>
        <w:rPr>
          <w:b w:val="0"/>
        </w:rPr>
        <w:t>A. Kodaikanal</w:t>
      </w:r>
    </w:p>
    <w:p>
      <w:pPr>
        <w:spacing w:after="100" w:before="0"/>
      </w:pPr>
      <w:r>
        <w:rPr>
          <w:b w:val="0"/>
        </w:rPr>
        <w:t>B. Shivpuri</w:t>
      </w:r>
    </w:p>
    <w:p>
      <w:pPr>
        <w:spacing w:after="100" w:before="0"/>
      </w:pPr>
      <w:r>
        <w:rPr>
          <w:b w:val="0"/>
        </w:rPr>
        <w:t>C. Ooty</w:t>
      </w:r>
    </w:p>
    <w:p>
      <w:pPr>
        <w:spacing w:after="100" w:before="0"/>
      </w:pPr>
      <w:r>
        <w:rPr>
          <w:b w:val="0"/>
        </w:rPr>
        <w:t>D. Mussorie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Ooty is a famous hill station located in Tamil Nadu's Nilgiris district. It is also known as Udagamandalam, Udhagai, or Ootacamund and is situated at an elevation of 2,240 metres above sea level. Ooty is the administrative centre of the Nilgiris district and is surrounded by the Nilgiri Hills.</w:t>
      </w:r>
    </w:p>
    <w:p>
      <w:pPr>
        <w:spacing w:before="0"/>
      </w:pPr>
      <w:r>
        <w:rPr>
          <w:b w:val="0"/>
        </w:rPr>
      </w:r>
    </w:p>
    <w:p>
      <w:pPr>
        <w:spacing w:after="100" w:line="360" w:lineRule="auto" w:before="0"/>
      </w:pPr>
      <w:r>
        <w:rPr>
          <w:b w:val="0"/>
        </w:rPr>
        <w:t>33. The Council of Ministers shall not exceed ______% of the total number of members of the Assembly of States.</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maximum number of ministers, including the Chief Minister, in the Council of Ministers in a state cannot exceed 15% of the total number of members of the Legislative Assembly of that state. This means that if a state has 100 members in the Legislative Assembly, the Council of Ministers can have a maximum of 15 ministers. This provision ensures that the executive does not become too large and remains accountable to the legislature. It also ensures that there is a balance of power between the executive and the legislature.</w:t>
      </w:r>
    </w:p>
    <w:p>
      <w:pPr>
        <w:spacing w:before="0"/>
      </w:pPr>
      <w:r>
        <w:rPr>
          <w:b w:val="0"/>
        </w:rPr>
      </w:r>
    </w:p>
    <w:p>
      <w:pPr>
        <w:spacing w:after="100" w:line="360" w:lineRule="auto" w:before="0"/>
      </w:pPr>
      <w:r>
        <w:rPr>
          <w:b w:val="0"/>
        </w:rPr>
        <w:t>34. The United Nations Environment Programme has signed a Memorandum of Understanding with the ______ government to support its 'Majhi Vasundhara' campaign.</w:t>
      </w:r>
    </w:p>
    <w:p>
      <w:pPr>
        <w:spacing w:before="0"/>
      </w:pPr>
      <w:r>
        <w:rPr>
          <w:b w:val="0"/>
        </w:rPr>
      </w:r>
    </w:p>
    <w:p>
      <w:pPr>
        <w:spacing w:after="100" w:before="0"/>
      </w:pPr>
      <w:r>
        <w:rPr>
          <w:b w:val="0"/>
        </w:rPr>
        <w:t>A. Maharashtra</w:t>
      </w:r>
    </w:p>
    <w:p>
      <w:pPr>
        <w:spacing w:after="100" w:before="0"/>
      </w:pPr>
      <w:r>
        <w:rPr>
          <w:b w:val="0"/>
        </w:rPr>
        <w:t>B. Rajasthan</w:t>
      </w:r>
    </w:p>
    <w:p>
      <w:pPr>
        <w:spacing w:after="100" w:before="0"/>
      </w:pPr>
      <w:r>
        <w:rPr>
          <w:b w:val="0"/>
        </w:rPr>
        <w:t>C. Karnataka</w:t>
      </w:r>
    </w:p>
    <w:p>
      <w:pPr>
        <w:spacing w:after="100" w:before="0"/>
      </w:pPr>
      <w:r>
        <w:rPr>
          <w:b w:val="0"/>
        </w:rPr>
        <w:t>D. Gujarat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Maharashtra government has partnered with the United Nations Environment Programme to launch the 'Majhi Vasundhara' campaign, which focuses on sustainable energy usage and environmental development. The objective of the campaign is to promote sustainable energy usage and environmental development in the state.</w:t>
      </w:r>
    </w:p>
    <w:p>
      <w:pPr>
        <w:spacing w:before="0"/>
      </w:pPr>
      <w:r>
        <w:rPr>
          <w:b w:val="0"/>
        </w:rPr>
      </w:r>
    </w:p>
    <w:p>
      <w:pPr>
        <w:spacing w:after="100" w:line="360" w:lineRule="auto" w:before="0"/>
      </w:pPr>
      <w:r>
        <w:rPr>
          <w:b w:val="0"/>
        </w:rPr>
        <w:t>35. Among the following, which contains the lowest amount of sugar?</w:t>
      </w:r>
    </w:p>
    <w:p>
      <w:pPr>
        <w:spacing w:before="0"/>
      </w:pPr>
      <w:r>
        <w:rPr>
          <w:b w:val="0"/>
        </w:rPr>
      </w:r>
    </w:p>
    <w:p>
      <w:pPr>
        <w:spacing w:after="100" w:before="0"/>
      </w:pPr>
      <w:r>
        <w:rPr>
          <w:b w:val="0"/>
        </w:rPr>
        <w:t>A. Apple</w:t>
      </w:r>
    </w:p>
    <w:p>
      <w:pPr>
        <w:spacing w:after="100" w:before="0"/>
      </w:pPr>
      <w:r>
        <w:rPr>
          <w:b w:val="0"/>
        </w:rPr>
        <w:t>B. Mango</w:t>
      </w:r>
    </w:p>
    <w:p>
      <w:pPr>
        <w:spacing w:after="100" w:before="0"/>
      </w:pPr>
      <w:r>
        <w:rPr>
          <w:b w:val="0"/>
        </w:rPr>
        <w:t>C. Potato</w:t>
      </w:r>
    </w:p>
    <w:p>
      <w:pPr>
        <w:spacing w:after="100" w:before="0"/>
      </w:pPr>
      <w:r>
        <w:rPr>
          <w:b w:val="0"/>
        </w:rPr>
        <w:t>D. Banana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Potato contains the lowest amount of sugar among the given options. It contains only 0.8 grams of sugar per 100 grams. On the other hand, apples, mango, and banana contain 10, 14, and 12 grams of sugar per 100 grams respectively. Therefore, if you are looking for a low-sugar option, potato would be the best choice.</w:t>
      </w:r>
    </w:p>
    <w:p>
      <w:pPr>
        <w:spacing w:before="0"/>
      </w:pPr>
      <w:r>
        <w:rPr>
          <w:b w:val="0"/>
        </w:rPr>
      </w:r>
    </w:p>
    <w:p>
      <w:pPr>
        <w:spacing w:after="100" w:line="360" w:lineRule="auto" w:before="0"/>
      </w:pPr>
      <w:r>
        <w:rPr>
          <w:b w:val="0"/>
        </w:rPr>
        <w:t>36. The Family Courts (Amendment) Bill was introduced in Lok Sabha on July 18, 2022. Under this act, which of the following states has set up Family Courts?</w:t>
      </w:r>
    </w:p>
    <w:p>
      <w:pPr>
        <w:spacing w:before="0"/>
      </w:pPr>
      <w:r>
        <w:rPr>
          <w:b w:val="0"/>
        </w:rPr>
      </w:r>
    </w:p>
    <w:p>
      <w:pPr>
        <w:spacing w:after="100" w:before="0"/>
      </w:pPr>
      <w:r>
        <w:rPr>
          <w:b w:val="0"/>
        </w:rPr>
        <w:t>A. Himachal Pradesh</w:t>
      </w:r>
    </w:p>
    <w:p>
      <w:pPr>
        <w:spacing w:after="100" w:before="0"/>
      </w:pPr>
      <w:r>
        <w:rPr>
          <w:b w:val="0"/>
        </w:rPr>
        <w:t>B. Arunachal Pradesh</w:t>
      </w:r>
    </w:p>
    <w:p>
      <w:pPr>
        <w:spacing w:after="100" w:before="0"/>
      </w:pPr>
      <w:r>
        <w:rPr>
          <w:b w:val="0"/>
        </w:rPr>
        <w:t>C. Assam</w:t>
      </w:r>
    </w:p>
    <w:p>
      <w:pPr>
        <w:spacing w:after="100" w:before="0"/>
      </w:pPr>
      <w:r>
        <w:rPr>
          <w:b w:val="0"/>
        </w:rPr>
        <w:t>D. Gujarat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Family Courts (Amendment) Bill, 2022 has granted statutory cover to already established family courts in Himachal Pradesh and Nagaland. The Bill seeks to extend the scope of the Act for the establishment of Family Courts in the State of Himachal Pradesh with effect from the 15th of February 2019. Therefore, the correct answer is Himachal Pradesh.</w:t>
      </w:r>
    </w:p>
    <w:p>
      <w:pPr>
        <w:spacing w:before="0"/>
      </w:pPr>
      <w:r>
        <w:rPr>
          <w:b w:val="0"/>
        </w:rPr>
      </w:r>
    </w:p>
    <w:p>
      <w:pPr>
        <w:spacing w:after="100" w:line="360" w:lineRule="auto" w:before="0"/>
      </w:pPr>
      <w:r>
        <w:rPr>
          <w:b w:val="0"/>
        </w:rPr>
        <w:t>37. Which of the following organisations of the Government of India has been reporting the GDP at factor cost and at market prices?</w:t>
      </w:r>
    </w:p>
    <w:p>
      <w:pPr>
        <w:spacing w:before="0"/>
      </w:pPr>
      <w:r>
        <w:rPr>
          <w:b w:val="0"/>
        </w:rPr>
      </w:r>
    </w:p>
    <w:p>
      <w:pPr>
        <w:spacing w:after="100" w:before="0"/>
      </w:pPr>
      <w:r>
        <w:rPr>
          <w:b w:val="0"/>
        </w:rPr>
        <w:t>A. Reserve Bank of India</w:t>
      </w:r>
    </w:p>
    <w:p>
      <w:pPr>
        <w:spacing w:after="100" w:before="0"/>
      </w:pPr>
      <w:r>
        <w:rPr>
          <w:b w:val="0"/>
        </w:rPr>
        <w:t>B. National Sample Survey Organisation</w:t>
      </w:r>
    </w:p>
    <w:p>
      <w:pPr>
        <w:spacing w:after="100" w:before="0"/>
      </w:pPr>
      <w:r>
        <w:rPr>
          <w:b w:val="0"/>
        </w:rPr>
        <w:t>C. Central Statistics Office</w:t>
      </w:r>
    </w:p>
    <w:p>
      <w:pPr>
        <w:spacing w:after="100" w:before="0"/>
      </w:pPr>
      <w:r>
        <w:rPr>
          <w:b w:val="0"/>
        </w:rPr>
        <w:t>D. NITI Aayog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Central Statistics Office is responsible for reporting the GDP at factor cost and at market prices in India. It is the main agency for organizing statistical operations and creating statistical regulations and norms. It conducts surveys of industry sectors, manages financial sector census records and follow-up questionnaires, and coordinates indexes for industrial manufacturing and price indices for urban non-manual workers. It also provides statistics on development and sexual identity.</w:t>
      </w:r>
    </w:p>
    <w:p>
      <w:pPr>
        <w:spacing w:before="0"/>
      </w:pPr>
      <w:r>
        <w:rPr>
          <w:b w:val="0"/>
        </w:rPr>
      </w:r>
    </w:p>
    <w:p>
      <w:pPr>
        <w:spacing w:after="100" w:line="360" w:lineRule="auto" w:before="0"/>
      </w:pPr>
      <w:r>
        <w:rPr>
          <w:b w:val="0"/>
        </w:rPr>
        <w:t>38. Who founded the value of ‘G’?</w:t>
      </w:r>
    </w:p>
    <w:p>
      <w:pPr>
        <w:spacing w:before="0"/>
      </w:pPr>
      <w:r>
        <w:rPr>
          <w:b w:val="0"/>
        </w:rPr>
      </w:r>
    </w:p>
    <w:p>
      <w:pPr>
        <w:spacing w:after="100" w:before="0"/>
      </w:pPr>
      <w:r>
        <w:rPr>
          <w:b w:val="0"/>
        </w:rPr>
        <w:t>A. Henry Cavendish</w:t>
      </w:r>
    </w:p>
    <w:p>
      <w:pPr>
        <w:spacing w:after="100" w:before="0"/>
      </w:pPr>
      <w:r>
        <w:rPr>
          <w:b w:val="0"/>
        </w:rPr>
        <w:t>B. Michael Faraday</w:t>
      </w:r>
    </w:p>
    <w:p>
      <w:pPr>
        <w:spacing w:after="100" w:before="0"/>
      </w:pPr>
      <w:r>
        <w:rPr>
          <w:b w:val="0"/>
        </w:rPr>
        <w:t>C. Isaac Newton</w:t>
      </w:r>
    </w:p>
    <w:p>
      <w:pPr>
        <w:spacing w:after="100" w:before="0"/>
      </w:pPr>
      <w:r>
        <w:rPr>
          <w:b w:val="0"/>
        </w:rPr>
        <w:t>D. Marie Curie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value of 'G' is the gravitational constant, which is involved in the calculation of gravitational effects in Sir Isaac Newton's law of universal gravitation and Albert Einstein's theory of general relativity. The measured value of the constant is known with certainty to four significant digits and its value in SI units is approximately 6.674×10−11 m3⋅kg−1⋅s−2. The modern notation of Newton's law involving 'G' was introduced by C.V. Boys, and the first implicit measurement with an accuracy within about 1% is attributed to Henry Cavendish in a 1798 experiment. Therefore, the correct answer is 'Henry Cavendish'.</w:t>
      </w:r>
    </w:p>
    <w:p>
      <w:pPr>
        <w:spacing w:before="0"/>
      </w:pPr>
      <w:r>
        <w:rPr>
          <w:b w:val="0"/>
        </w:rPr>
      </w:r>
    </w:p>
    <w:p>
      <w:pPr>
        <w:spacing w:after="100" w:line="360" w:lineRule="auto" w:before="0"/>
      </w:pPr>
      <w:r>
        <w:rPr>
          <w:b w:val="0"/>
        </w:rPr>
        <w:t>39. Which Indian musician served as the artistic director of the World Music Department at the Rotterdam Music Conservatory in the Netherlands?</w:t>
      </w:r>
    </w:p>
    <w:p>
      <w:pPr>
        <w:spacing w:before="0"/>
      </w:pPr>
      <w:r>
        <w:rPr>
          <w:b w:val="0"/>
        </w:rPr>
      </w:r>
    </w:p>
    <w:p>
      <w:pPr>
        <w:spacing w:after="100" w:before="0"/>
      </w:pPr>
      <w:r>
        <w:rPr>
          <w:b w:val="0"/>
        </w:rPr>
        <w:t>A. Hariprasad Chaurasia</w:t>
      </w:r>
    </w:p>
    <w:p>
      <w:pPr>
        <w:spacing w:after="100" w:before="0"/>
      </w:pPr>
      <w:r>
        <w:rPr>
          <w:b w:val="0"/>
        </w:rPr>
        <w:t>B. Pravin Godkhindi</w:t>
      </w:r>
    </w:p>
    <w:p>
      <w:pPr>
        <w:spacing w:after="100" w:before="0"/>
      </w:pPr>
      <w:r>
        <w:rPr>
          <w:b w:val="0"/>
        </w:rPr>
        <w:t>C. Ronu Majumdar</w:t>
      </w:r>
    </w:p>
    <w:p>
      <w:pPr>
        <w:spacing w:after="100" w:before="0"/>
      </w:pPr>
      <w:r>
        <w:rPr>
          <w:b w:val="0"/>
        </w:rPr>
        <w:t>D. Nityanand Haldipur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Hariprasad Chaurasia served as the artistic director of the World Music Department at the Rotterdam Music Conservatory in the Netherlands. He is a renowned Indian musician who has been a guru to numerous students in his Mumbai and Bhubaneswar gurukuls. Chaurasia started learning vocal music at the age of 15 and later switched to playing the flute under the tutelage of Bholanath Prasanna. He joined the All India Radio, Cuttack, Odisha in 1957 and worked as a composer and performer.</w:t>
      </w:r>
    </w:p>
    <w:p>
      <w:pPr>
        <w:spacing w:before="0"/>
      </w:pPr>
      <w:r>
        <w:rPr>
          <w:b w:val="0"/>
        </w:rPr>
      </w:r>
    </w:p>
    <w:p>
      <w:pPr>
        <w:spacing w:after="100" w:line="360" w:lineRule="auto" w:before="0"/>
      </w:pPr>
      <w:r>
        <w:rPr>
          <w:b w:val="0"/>
        </w:rPr>
        <w:t>40. Identify the statement that is NOT true about ATP.</w:t>
      </w:r>
    </w:p>
    <w:p>
      <w:pPr>
        <w:spacing w:before="0"/>
      </w:pPr>
      <w:r>
        <w:rPr>
          <w:b w:val="0"/>
        </w:rPr>
      </w:r>
    </w:p>
    <w:p>
      <w:pPr>
        <w:spacing w:after="100" w:before="0"/>
      </w:pPr>
      <w:r>
        <w:rPr>
          <w:b w:val="0"/>
        </w:rPr>
        <w:t>A. nerve impulse propagation</w:t>
      </w:r>
    </w:p>
    <w:p>
      <w:pPr>
        <w:spacing w:after="100" w:before="0"/>
      </w:pPr>
      <w:r>
        <w:rPr>
          <w:b w:val="0"/>
        </w:rPr>
        <w:t>B. Secretion of enzymes</w:t>
      </w:r>
    </w:p>
    <w:p>
      <w:pPr>
        <w:spacing w:after="100" w:before="0"/>
      </w:pPr>
      <w:r>
        <w:rPr>
          <w:b w:val="0"/>
        </w:rPr>
        <w:t>C. Contraction of muscles</w:t>
      </w:r>
    </w:p>
    <w:p>
      <w:pPr>
        <w:spacing w:after="100" w:before="0"/>
      </w:pPr>
      <w:r>
        <w:rPr>
          <w:b w:val="0"/>
        </w:rPr>
        <w:t>D. Protein synthesis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ATP is an organic compound that provides energy for various biochemical processes in the body. It is involved in various cellular functions, including muscle contraction, nerve impulse propagation, protein synthesis, and body movements. However, it is not involved in the secretion of enzymes. Therefore, the statement that is NOT true about ATP is option 2, which states that ATP is involved in the secretion of enzymes.</w:t>
      </w:r>
    </w:p>
    <w:p>
      <w:pPr>
        <w:spacing w:before="0"/>
      </w:pPr>
      <w:r>
        <w:rPr>
          <w:b w:val="0"/>
        </w:rPr>
      </w:r>
    </w:p>
    <w:p>
      <w:pPr>
        <w:spacing w:after="100" w:line="360" w:lineRule="auto" w:before="0"/>
      </w:pPr>
      <w:r>
        <w:rPr>
          <w:b w:val="0"/>
        </w:rPr>
        <w:t>41. The Industrial Policy Resolution 1956, classified industries into how many categories?</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6</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3. Key Points</w:t>
      </w:r>
    </w:p>
    <w:p>
      <w:pPr>
        <w:spacing w:before="0"/>
      </w:pPr>
      <w:r>
        <w:rPr>
          <w:b w:val="0"/>
        </w:rPr>
        <w:t>• Industrial Policy Resolution of 1956 (IPR 1956) is a resolution adopted by the Indian parliament in April 1956.</w:t>
      </w:r>
    </w:p>
    <w:p>
      <w:pPr>
        <w:spacing w:before="0"/>
      </w:pPr>
      <w:r>
        <w:rPr>
          <w:b w:val="0"/>
        </w:rPr>
        <w:t>• It was the second comprehensive statement on the industrial development of India after the Industrial Policy of 1948.</w:t>
      </w:r>
    </w:p>
    <w:p>
      <w:pPr>
        <w:spacing w:before="0"/>
      </w:pPr>
      <w:r>
        <w:rPr>
          <w:b w:val="0"/>
        </w:rPr>
        <w:t>• The 1956 policy continued to constitute the basic economic policy for a long time.</w:t>
      </w:r>
    </w:p>
    <w:p>
      <w:pPr>
        <w:spacing w:before="0"/>
      </w:pPr>
      <w:r>
        <w:rPr>
          <w:b w:val="0"/>
        </w:rPr>
        <w:t>• This fact has been confirmed in all the Five-Year Plans of India.</w:t>
      </w:r>
    </w:p>
    <w:p>
      <w:pPr>
        <w:spacing w:before="0"/>
      </w:pPr>
      <w:r>
        <w:rPr>
          <w:b w:val="0"/>
        </w:rPr>
        <w:t>• According to this resolution, the objective of the social and economic policy in India was the establishment of a socialistic pattern of society.</w:t>
      </w:r>
    </w:p>
    <w:p>
      <w:pPr>
        <w:spacing w:before="0"/>
      </w:pPr>
      <w:r>
        <w:rPr>
          <w:b w:val="0"/>
        </w:rPr>
        <w:t>• It provided more powers to the governmental machinery.</w:t>
      </w:r>
    </w:p>
    <w:p>
      <w:pPr>
        <w:spacing w:before="0"/>
      </w:pPr>
      <w:r>
        <w:rPr>
          <w:b w:val="0"/>
        </w:rPr>
        <w:t>• It laid down three categories of industries which were more sharply defined. These categories were: Schedule A: those industries which were to be an exclusive responsibility of the state.</w:t>
      </w:r>
    </w:p>
    <w:p>
      <w:pPr>
        <w:spacing w:before="0"/>
      </w:pPr>
      <w:r>
        <w:rPr>
          <w:b w:val="0"/>
        </w:rPr>
        <w:t>• Schedule B: those which were to be progressively state-owned and in which the state would generally set up new enterprises, but in which private enterprise would be expected only to supplement the effort of the state; and</w:t>
      </w:r>
    </w:p>
    <w:p>
      <w:pPr>
        <w:spacing w:before="0"/>
      </w:pPr>
      <w:r>
        <w:rPr>
          <w:b w:val="0"/>
        </w:rPr>
        <w:t>• Schedule C: all the remaining industries and their future development would, in general be left to the initiative and enterprise of the private sector.</w:t>
      </w:r>
    </w:p>
    <w:p>
      <w:pPr>
        <w:spacing w:before="0"/>
      </w:pPr>
      <w:r>
        <w:rPr>
          <w:b w:val="0"/>
        </w:rPr>
      </w:r>
    </w:p>
    <w:p>
      <w:pPr>
        <w:spacing w:after="100" w:line="360" w:lineRule="auto" w:before="0"/>
      </w:pPr>
      <w:r>
        <w:rPr>
          <w:b w:val="0"/>
        </w:rPr>
        <w:t>42. The iron pillar situated at Mehrauli, Delhi is belonged to which of the following Gupta ruler?</w:t>
      </w:r>
    </w:p>
    <w:p>
      <w:pPr>
        <w:spacing w:before="0"/>
      </w:pPr>
      <w:r>
        <w:rPr>
          <w:b w:val="0"/>
        </w:rPr>
      </w:r>
    </w:p>
    <w:p>
      <w:pPr>
        <w:spacing w:after="100" w:before="0"/>
      </w:pPr>
      <w:r>
        <w:rPr>
          <w:b w:val="0"/>
        </w:rPr>
        <w:t>A. Skandagupta</w:t>
      </w:r>
    </w:p>
    <w:p>
      <w:pPr>
        <w:spacing w:after="100" w:before="0"/>
      </w:pPr>
      <w:r>
        <w:rPr>
          <w:b w:val="0"/>
        </w:rPr>
        <w:t>B. Samudragupta</w:t>
      </w:r>
    </w:p>
    <w:p>
      <w:pPr>
        <w:spacing w:after="100" w:before="0"/>
      </w:pPr>
      <w:r>
        <w:rPr>
          <w:b w:val="0"/>
        </w:rPr>
        <w:t>C. Kumaragupta</w:t>
      </w:r>
    </w:p>
    <w:p>
      <w:pPr>
        <w:spacing w:after="100" w:before="0"/>
      </w:pPr>
      <w:r>
        <w:rPr>
          <w:b w:val="0"/>
        </w:rPr>
        <w:t>D. Chandragupta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iron pillar located at Mehrauli, Delhi was constructed by Chandragupta II, who was the third ruler of the Gupta Empire in India and one of the most powerful emperors of the Gupta dynasty. The pillar, which is 7.21 meters high and 41 centimeters in diameter, is famous for its rust-resistant composition. It weighs more than 6 tonnes and is believed to have been erected elsewhere before being moved to its present location by Anangpal Tomar in the 11th century.</w:t>
      </w:r>
    </w:p>
    <w:p>
      <w:pPr>
        <w:spacing w:before="0"/>
      </w:pPr>
      <w:r>
        <w:rPr>
          <w:b w:val="0"/>
        </w:rPr>
      </w:r>
    </w:p>
    <w:p>
      <w:pPr>
        <w:spacing w:after="100" w:line="360" w:lineRule="auto" w:before="0"/>
      </w:pPr>
      <w:r>
        <w:rPr>
          <w:b w:val="0"/>
        </w:rPr>
        <w:t>43. Vasco da Gama, a Portuguese explorer, discovered the sea route to India in ______.</w:t>
      </w:r>
    </w:p>
    <w:p>
      <w:pPr>
        <w:spacing w:before="0"/>
      </w:pPr>
      <w:r>
        <w:rPr>
          <w:b w:val="0"/>
        </w:rPr>
      </w:r>
    </w:p>
    <w:p>
      <w:pPr>
        <w:spacing w:after="100" w:before="0"/>
      </w:pPr>
      <w:r>
        <w:rPr>
          <w:b w:val="0"/>
        </w:rPr>
        <w:t>A. 1488</w:t>
      </w:r>
    </w:p>
    <w:p>
      <w:pPr>
        <w:spacing w:after="100" w:before="0"/>
      </w:pPr>
      <w:r>
        <w:rPr>
          <w:b w:val="0"/>
        </w:rPr>
        <w:t>B. 1498</w:t>
      </w:r>
    </w:p>
    <w:p>
      <w:pPr>
        <w:spacing w:after="100" w:before="0"/>
      </w:pPr>
      <w:r>
        <w:rPr>
          <w:b w:val="0"/>
        </w:rPr>
        <w:t>C. 1508</w:t>
      </w:r>
    </w:p>
    <w:p>
      <w:pPr>
        <w:spacing w:after="100" w:before="0"/>
      </w:pPr>
      <w:r>
        <w:rPr>
          <w:b w:val="0"/>
        </w:rPr>
        <w:t>D. 1518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Vasco da Gama discovered the sea route to India in 1498. He arrived on the Western Sea coast of India at Kozhikode (Calicut), Kerala after setting sail from Lisbon, Portugal two years earlier. This was the first time a European had arrived in India via sea, making da Gama credited with discovering the sea route to India.</w:t>
      </w:r>
    </w:p>
    <w:p>
      <w:pPr>
        <w:spacing w:before="0"/>
      </w:pPr>
      <w:r>
        <w:rPr>
          <w:b w:val="0"/>
        </w:rPr>
      </w:r>
    </w:p>
    <w:p>
      <w:pPr>
        <w:spacing w:after="100" w:line="360" w:lineRule="auto" w:before="0"/>
      </w:pPr>
      <w:r>
        <w:rPr>
          <w:b w:val="0"/>
        </w:rPr>
        <w:t>44. Name the classical dancer who was given the Prani Mitra Award in 1968.</w:t>
      </w:r>
    </w:p>
    <w:p>
      <w:pPr>
        <w:spacing w:before="0"/>
      </w:pPr>
      <w:r>
        <w:rPr>
          <w:b w:val="0"/>
        </w:rPr>
      </w:r>
    </w:p>
    <w:p>
      <w:pPr>
        <w:spacing w:after="100" w:before="0"/>
      </w:pPr>
      <w:r>
        <w:rPr>
          <w:b w:val="0"/>
        </w:rPr>
        <w:t>A. Dr Padma Subrahmanyam</w:t>
      </w:r>
    </w:p>
    <w:p>
      <w:pPr>
        <w:spacing w:after="100" w:before="0"/>
      </w:pPr>
      <w:r>
        <w:rPr>
          <w:b w:val="0"/>
        </w:rPr>
        <w:t>B. Shovana Narayan</w:t>
      </w:r>
    </w:p>
    <w:p>
      <w:pPr>
        <w:spacing w:after="100" w:before="0"/>
      </w:pPr>
      <w:r>
        <w:rPr>
          <w:b w:val="0"/>
        </w:rPr>
        <w:t>C. Rukmini Devi Arundale</w:t>
      </w:r>
    </w:p>
    <w:p>
      <w:pPr>
        <w:spacing w:after="100" w:before="0"/>
      </w:pPr>
      <w:r>
        <w:rPr>
          <w:b w:val="0"/>
        </w:rPr>
        <w:t>D. Bipin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Rukmini Devi Arundale, a theosophist, Bharatanatyam dancer, choreographer, and animal welfare activist, received the Prani Mitra Award in 1968. Dr Padma Subrahmanyam is a Bharata Natyam dancer and founder of Bharata Nrithyam. Shovana Narayan is a Kathak dancer and career officer with Indian Audit and Accounts Service. Bipin Singh is a Manipuri dance choreographer who created Govindji Nartanalaya and Manipuri Nartanalaya dance schools.</w:t>
      </w:r>
    </w:p>
    <w:p>
      <w:pPr>
        <w:spacing w:before="0"/>
      </w:pPr>
      <w:r>
        <w:rPr>
          <w:b w:val="0"/>
        </w:rPr>
      </w:r>
    </w:p>
    <w:p>
      <w:pPr>
        <w:spacing w:after="100" w:line="360" w:lineRule="auto" w:before="0"/>
      </w:pPr>
      <w:r>
        <w:rPr>
          <w:b w:val="0"/>
        </w:rPr>
        <w:t>45. In August 2022, the Union government has appointed ______ as a director in the Prime Minister’s Office (PMO).</w:t>
      </w:r>
    </w:p>
    <w:p>
      <w:pPr>
        <w:spacing w:before="0"/>
      </w:pPr>
      <w:r>
        <w:rPr>
          <w:b w:val="0"/>
        </w:rPr>
      </w:r>
    </w:p>
    <w:p>
      <w:pPr>
        <w:spacing w:after="100" w:before="0"/>
      </w:pPr>
      <w:r>
        <w:rPr>
          <w:b w:val="0"/>
        </w:rPr>
        <w:t>A. Gopal Vittal</w:t>
      </w:r>
    </w:p>
    <w:p>
      <w:pPr>
        <w:spacing w:after="100" w:before="0"/>
      </w:pPr>
      <w:r>
        <w:rPr>
          <w:b w:val="0"/>
        </w:rPr>
        <w:t>B. Rajesh Verma</w:t>
      </w:r>
    </w:p>
    <w:p>
      <w:pPr>
        <w:spacing w:after="100" w:before="0"/>
      </w:pPr>
      <w:r>
        <w:rPr>
          <w:b w:val="0"/>
        </w:rPr>
        <w:t>C. Anuj Poddar</w:t>
      </w:r>
    </w:p>
    <w:p>
      <w:pPr>
        <w:spacing w:after="100" w:before="0"/>
      </w:pPr>
      <w:r>
        <w:rPr>
          <w:b w:val="0"/>
        </w:rPr>
        <w:t>D. Shweta 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Shweta Singh was appointed as a director in the Prime Minister’s Office (PMO). The PMO was originally called the Prime Minister's Secretariat until 1977 when it was renamed during the Morarji Desai ministry.</w:t>
      </w:r>
    </w:p>
    <w:p>
      <w:pPr>
        <w:spacing w:before="0"/>
      </w:pPr>
      <w:r>
        <w:rPr>
          <w:b w:val="0"/>
        </w:rPr>
      </w:r>
    </w:p>
    <w:p>
      <w:pPr>
        <w:spacing w:after="100" w:line="360" w:lineRule="auto" w:before="0"/>
      </w:pPr>
      <w:r>
        <w:rPr>
          <w:b w:val="0"/>
        </w:rPr>
        <w:t>46. In the first year the population of a town decreased by 5% due to the Corona virus first wave. In the next year it decreased again by 5% due to the second wave and in the third year it increased by 5%. At the end of the third year the population was 9,47,625. What was the population at the beginning of the first year?</w:t>
      </w:r>
    </w:p>
    <w:p>
      <w:pPr>
        <w:spacing w:before="0"/>
      </w:pPr>
      <w:r>
        <w:rPr>
          <w:b w:val="0"/>
        </w:rPr>
      </w:r>
    </w:p>
    <w:p>
      <w:pPr>
        <w:spacing w:after="100" w:before="0"/>
      </w:pPr>
      <w:r>
        <w:rPr>
          <w:b w:val="0"/>
        </w:rPr>
        <w:t>A. 7,00,000</w:t>
      </w:r>
    </w:p>
    <w:p>
      <w:pPr>
        <w:spacing w:after="100" w:before="0"/>
      </w:pPr>
      <w:r>
        <w:rPr>
          <w:b w:val="0"/>
        </w:rPr>
        <w:t>B. 10,00,000</w:t>
      </w:r>
    </w:p>
    <w:p>
      <w:pPr>
        <w:spacing w:after="100" w:before="0"/>
      </w:pPr>
      <w:r>
        <w:rPr>
          <w:b w:val="0"/>
        </w:rPr>
        <w:t>C. 8,97,993</w:t>
      </w:r>
    </w:p>
    <w:p>
      <w:pPr>
        <w:spacing w:after="100" w:before="0"/>
      </w:pPr>
      <w:r>
        <w:rPr>
          <w:b w:val="0"/>
        </w:rPr>
        <w:t>D. 9,92,519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Before After 1st year 20 19 2nd year 20 19 3rd year 20 21 Net 8000 7581 According to the question, 7581 unit → 947625 Then, 8000 unit → 947625/7581 × 8000 = 125 × 8000 = 1000000</w:t>
      </w:r>
    </w:p>
    <w:p>
      <w:pPr>
        <w:spacing w:before="0"/>
      </w:pPr>
      <w:r>
        <w:rPr>
          <w:b w:val="0"/>
        </w:rPr>
      </w:r>
    </w:p>
    <w:p>
      <w:pPr>
        <w:spacing w:after="100" w:line="360" w:lineRule="auto" w:before="0"/>
      </w:pPr>
      <w:r>
        <w:rPr>
          <w:b w:val="0"/>
        </w:rPr>
        <w:t>47. A shopkeeper claims to sell his article at a discount of 10%, but marks his articles by increasing the cost of each by 20%. His gain percentage is:</w:t>
      </w:r>
    </w:p>
    <w:p>
      <w:pPr>
        <w:spacing w:before="0"/>
      </w:pPr>
      <w:r>
        <w:rPr>
          <w:b w:val="0"/>
        </w:rPr>
      </w:r>
    </w:p>
    <w:p>
      <w:pPr>
        <w:spacing w:after="100" w:before="0"/>
      </w:pPr>
      <w:r>
        <w:rPr>
          <w:b w:val="0"/>
        </w:rPr>
        <w:t>A. 18%</w:t>
      </w:r>
    </w:p>
    <w:p>
      <w:pPr>
        <w:spacing w:after="100" w:before="0"/>
      </w:pPr>
      <w:r>
        <w:rPr>
          <w:b w:val="0"/>
        </w:rPr>
        <w:t>B. 12%</w:t>
      </w:r>
    </w:p>
    <w:p>
      <w:pPr>
        <w:spacing w:after="100" w:before="0"/>
      </w:pPr>
      <w:r>
        <w:rPr>
          <w:b w:val="0"/>
        </w:rPr>
        <w:t>C. 8%</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shopkeeper sells at 10% discount, then MP : SP = 10 : 9 The shopkeeper mark-up 20% above cp, then CP : MP = 5 : 6 Now, we make equal unit of MP in both the ratio, we get ⇒ CP : SP : MP = 25 : 27 : 30 Then, gain% = 2/25 × 100 = 8%</w:t>
      </w:r>
    </w:p>
    <w:p>
      <w:pPr>
        <w:spacing w:before="0"/>
      </w:pPr>
      <w:r>
        <w:rPr>
          <w:b w:val="0"/>
        </w:rPr>
      </w:r>
    </w:p>
    <w:p>
      <w:pPr>
        <w:spacing w:after="100" w:line="360" w:lineRule="auto" w:before="0"/>
      </w:pPr>
      <w:r>
        <w:rPr>
          <w:b w:val="0"/>
        </w:rPr>
        <w:t>48. Find the total surface area of a cube whose volume is 343 m3.</w:t>
      </w:r>
    </w:p>
    <w:p>
      <w:pPr>
        <w:spacing w:before="0"/>
      </w:pPr>
      <w:r>
        <w:rPr>
          <w:b w:val="0"/>
        </w:rPr>
      </w:r>
    </w:p>
    <w:p>
      <w:pPr>
        <w:spacing w:after="100" w:before="0"/>
      </w:pPr>
      <w:r>
        <w:rPr>
          <w:b w:val="0"/>
        </w:rPr>
        <w:t>A. 186 m2</w:t>
      </w:r>
    </w:p>
    <w:p>
      <w:pPr>
        <w:spacing w:after="100" w:before="0"/>
      </w:pPr>
      <w:r>
        <w:rPr>
          <w:b w:val="0"/>
        </w:rPr>
        <w:t>B. 294 m2</w:t>
      </w:r>
    </w:p>
    <w:p>
      <w:pPr>
        <w:spacing w:after="100" w:before="0"/>
      </w:pPr>
      <w:r>
        <w:rPr>
          <w:b w:val="0"/>
        </w:rPr>
        <w:t>C. 196 m2</w:t>
      </w:r>
    </w:p>
    <w:p>
      <w:pPr>
        <w:spacing w:after="100" w:before="0"/>
      </w:pPr>
      <w:r>
        <w:rPr>
          <w:b w:val="0"/>
        </w:rPr>
        <w:t>D. 210 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cube = (side)3 = 343 then side = 7 m Now , 6 × (side)2 = 6 × 7 ×7 ⇒ side = 294 m2</w:t>
      </w:r>
    </w:p>
    <w:p>
      <w:pPr>
        <w:spacing w:before="0"/>
      </w:pPr>
      <w:r>
        <w:rPr>
          <w:b w:val="0"/>
        </w:rPr>
      </w:r>
    </w:p>
    <w:p>
      <w:pPr>
        <w:spacing w:after="100" w:line="360" w:lineRule="auto" w:before="0"/>
      </w:pPr>
      <w:r>
        <w:rPr>
          <w:b w:val="0"/>
        </w:rPr>
        <w:t>49. Find the fourth proportional to the numbers 17, 272 and 19.</w:t>
      </w:r>
    </w:p>
    <w:p>
      <w:pPr>
        <w:spacing w:before="0"/>
      </w:pPr>
      <w:r>
        <w:rPr>
          <w:b w:val="0"/>
        </w:rPr>
      </w:r>
    </w:p>
    <w:p>
      <w:pPr>
        <w:spacing w:after="100" w:before="0"/>
      </w:pPr>
      <w:r>
        <w:rPr>
          <w:b w:val="0"/>
        </w:rPr>
        <w:t>A. 332</w:t>
      </w:r>
    </w:p>
    <w:p>
      <w:pPr>
        <w:spacing w:after="100" w:before="0"/>
      </w:pPr>
      <w:r>
        <w:rPr>
          <w:b w:val="0"/>
        </w:rPr>
        <w:t>B. 323</w:t>
      </w:r>
    </w:p>
    <w:p>
      <w:pPr>
        <w:spacing w:after="100" w:before="0"/>
      </w:pPr>
      <w:r>
        <w:rPr>
          <w:b w:val="0"/>
        </w:rPr>
        <w:t>C. 403</w:t>
      </w:r>
    </w:p>
    <w:p>
      <w:pPr>
        <w:spacing w:after="100" w:before="0"/>
      </w:pPr>
      <w:r>
        <w:rPr>
          <w:b w:val="0"/>
        </w:rPr>
        <w:t>D. 304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fourth proportional to the numbers 17,272 and 19 be x (17/272) = (19/x) ⇒ x = (19 × 272/17) = 304</w:t>
      </w:r>
    </w:p>
    <w:p>
      <w:pPr>
        <w:spacing w:before="0"/>
      </w:pPr>
      <w:r>
        <w:rPr>
          <w:b w:val="0"/>
        </w:rPr>
      </w:r>
    </w:p>
    <w:p>
      <w:pPr>
        <w:spacing w:after="100" w:line="360" w:lineRule="auto" w:before="0"/>
      </w:pPr>
      <w:r>
        <w:rPr>
          <w:b w:val="0"/>
        </w:rPr>
        <w:t>50. In a linear race of 500 m, A can beat B by 50 m and in a race of 600 m, B can beat C by 60 m. By how many metres will A beat C in a race of 400 m?</w:t>
      </w:r>
    </w:p>
    <w:p>
      <w:pPr>
        <w:spacing w:before="0"/>
      </w:pPr>
      <w:r>
        <w:rPr>
          <w:b w:val="0"/>
        </w:rPr>
      </w:r>
    </w:p>
    <w:p>
      <w:pPr>
        <w:spacing w:after="100" w:before="0"/>
      </w:pPr>
      <w:r>
        <w:rPr>
          <w:b w:val="0"/>
        </w:rPr>
        <w:t>A. 70</w:t>
      </w:r>
    </w:p>
    <w:p>
      <w:pPr>
        <w:spacing w:after="100" w:before="0"/>
      </w:pPr>
      <w:r>
        <w:rPr>
          <w:b w:val="0"/>
        </w:rPr>
        <w:t>B. 68</w:t>
      </w:r>
    </w:p>
    <w:p>
      <w:pPr>
        <w:spacing w:after="100" w:before="0"/>
      </w:pPr>
      <w:r>
        <w:rPr>
          <w:b w:val="0"/>
        </w:rPr>
        <w:t>C. 76</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A is at 500 m then B is (500 - 50) = 450, so A : B = 500 : 450 = 10 : 9 In a race of 600 m,If B is at 600m then, C = 540 so, B : C = 600 :540 = 10 : 9 Making A 400 unit and B equal in both the ratio, A : B : C = 400 : 360 : 324 Here, A will beats C by (400 - 324) = 76 m in race of 400 m.</w:t>
      </w:r>
    </w:p>
    <w:p>
      <w:pPr>
        <w:spacing w:before="0"/>
      </w:pPr>
      <w:r>
        <w:rPr>
          <w:b w:val="0"/>
        </w:rPr>
      </w:r>
    </w:p>
    <w:p>
      <w:pPr>
        <w:spacing w:after="100" w:line="360" w:lineRule="auto" w:before="0"/>
      </w:pPr>
      <w:r>
        <w:rPr>
          <w:b w:val="0"/>
        </w:rPr>
        <w:t>51. Raju, Sunil and Vishal can separately finish a work in 20, 30 and 40 days, respectively. In how many days Raju can finish the work, if he is assisted by Sunil and Vishal on alternate days, starting with Sunil?</w:t>
      </w:r>
    </w:p>
    <w:p>
      <w:pPr>
        <w:spacing w:before="0"/>
      </w:pPr>
      <w:r>
        <w:rPr>
          <w:b w:val="0"/>
        </w:rPr>
      </w:r>
    </w:p>
    <w:p>
      <w:pPr>
        <w:spacing w:after="100" w:before="0"/>
      </w:pPr>
      <w:r>
        <w:rPr>
          <w:b w:val="0"/>
        </w:rPr>
        <w:t>A. 123 5</w:t>
      </w:r>
    </w:p>
    <w:p>
      <w:pPr>
        <w:spacing w:after="100" w:before="0"/>
      </w:pPr>
      <w:r>
        <w:rPr>
          <w:b w:val="0"/>
        </w:rPr>
        <w:t>B. 121 20</w:t>
      </w:r>
    </w:p>
    <w:p>
      <w:pPr>
        <w:spacing w:after="100" w:before="0"/>
      </w:pPr>
      <w:r>
        <w:rPr>
          <w:b w:val="0"/>
        </w:rPr>
        <w:t>C. 111 20</w:t>
      </w:r>
    </w:p>
    <w:p>
      <w:pPr>
        <w:spacing w:after="100" w:before="0"/>
      </w:pPr>
      <w:r>
        <w:rPr>
          <w:b w:val="0"/>
        </w:rPr>
        <w:t>D. 113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done = LCM(20,30,40) = 120 unit The efficiency of Raju, Sunil, and Vishal is 6 units, 4 units, and 3 units respectively Work done on the 1st day (Raju + Sunil) = 10, and work done on the 2nd day (Raju + Vishal) = 9 unit In 12 days they will do (10 + 9) × 6 = 114 unit Remaining, (120 - 114) = 6 unit done by (Raju + Sunil) in 6/10 days ⇒ Total time = 12 + 6/10 = 63/5 = =123 5 days</w:t>
      </w:r>
    </w:p>
    <w:p>
      <w:pPr>
        <w:spacing w:before="0"/>
      </w:pPr>
      <w:r>
        <w:rPr>
          <w:b w:val="0"/>
        </w:rPr>
      </w:r>
    </w:p>
    <w:p>
      <w:pPr>
        <w:spacing w:after="100" w:line="360" w:lineRule="auto" w:before="0"/>
      </w:pPr>
      <w:r>
        <w:rPr>
          <w:b w:val="0"/>
        </w:rPr>
        <w:t>52. Mohit purchased a table for Rs. 1,260 and due to some scratches on its top, he sold it for Rs. 1,197. What is his loss percent?</w:t>
      </w:r>
    </w:p>
    <w:p>
      <w:pPr>
        <w:spacing w:before="0"/>
      </w:pPr>
      <w:r>
        <w:rPr>
          <w:b w:val="0"/>
        </w:rPr>
      </w:r>
    </w:p>
    <w:p>
      <w:pPr>
        <w:spacing w:after="100" w:before="0"/>
      </w:pPr>
      <w:r>
        <w:rPr>
          <w:b w:val="0"/>
        </w:rPr>
        <w:t>A. 7%</w:t>
      </w:r>
    </w:p>
    <w:p>
      <w:pPr>
        <w:spacing w:after="100" w:before="0"/>
      </w:pPr>
      <w:r>
        <w:rPr>
          <w:b w:val="0"/>
        </w:rPr>
        <w:t>B. 4%</w:t>
      </w:r>
    </w:p>
    <w:p>
      <w:pPr>
        <w:spacing w:after="100" w:before="0"/>
      </w:pPr>
      <w:r>
        <w:rPr>
          <w:b w:val="0"/>
        </w:rPr>
        <w:t>C. 6%</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Loss percentage = 1260-11971260 × 100 ⇒ 631260 × 100 ⇒ 5%</w:t>
      </w:r>
    </w:p>
    <w:p>
      <w:pPr>
        <w:spacing w:before="0"/>
      </w:pPr>
      <w:r>
        <w:rPr>
          <w:b w:val="0"/>
        </w:rPr>
      </w:r>
    </w:p>
    <w:p>
      <w:pPr>
        <w:spacing w:after="100" w:line="360" w:lineRule="auto" w:before="0"/>
      </w:pPr>
      <w:r>
        <w:rPr>
          <w:b w:val="0"/>
        </w:rPr>
        <w:t>53. A student‘s marks were wrongly entered as 65 instead of 45. Due to this, the average marks for the class got increased by 1/3. The number of students in the class is:</w:t>
      </w:r>
    </w:p>
    <w:p>
      <w:pPr>
        <w:spacing w:before="0"/>
      </w:pPr>
      <w:r>
        <w:rPr>
          <w:b w:val="0"/>
        </w:rPr>
      </w:r>
    </w:p>
    <w:p>
      <w:pPr>
        <w:spacing w:after="100" w:before="0"/>
      </w:pPr>
      <w:r>
        <w:rPr>
          <w:b w:val="0"/>
        </w:rPr>
        <w:t>A. 40</w:t>
      </w:r>
    </w:p>
    <w:p>
      <w:pPr>
        <w:spacing w:after="100" w:before="0"/>
      </w:pPr>
      <w:r>
        <w:rPr>
          <w:b w:val="0"/>
        </w:rPr>
        <w:t>B. 20</w:t>
      </w:r>
    </w:p>
    <w:p>
      <w:pPr>
        <w:spacing w:after="100" w:before="0"/>
      </w:pPr>
      <w:r>
        <w:rPr>
          <w:b w:val="0"/>
        </w:rPr>
        <w:t>C. 60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student‘s marks were wrongly entered as 65 instead of 45, so 20 marks extra were distributed among students. Due to this, the average marks for the class got increased by 1/3, so the number of students in the class (20/(1/3)) = 20 × 3 = 60</w:t>
      </w:r>
    </w:p>
    <w:p>
      <w:pPr>
        <w:spacing w:before="0"/>
      </w:pPr>
      <w:r>
        <w:rPr>
          <w:b w:val="0"/>
        </w:rPr>
      </w:r>
    </w:p>
    <w:p>
      <w:pPr>
        <w:spacing w:after="100" w:line="360" w:lineRule="auto" w:before="0"/>
      </w:pPr>
      <w:r>
        <w:rPr>
          <w:b w:val="0"/>
        </w:rPr>
        <w:t>54. The table given below shows the sales of bikes and cars of five companies. Companies Bike Car P 200 1200 Q 100 300 R 500 700 S 600 1000 T 800 800 J1 = The average sale of bikes of company P, Q and R. J2 = The average sale of cars of company R, S and T. What is the value of (J1 ∶ J2)?</w:t>
      </w:r>
    </w:p>
    <w:p>
      <w:pPr>
        <w:spacing w:before="0"/>
      </w:pPr>
      <w:r>
        <w:rPr>
          <w:b w:val="0"/>
        </w:rPr>
      </w:r>
    </w:p>
    <w:p>
      <w:pPr>
        <w:spacing w:after="100" w:before="0"/>
      </w:pPr>
      <w:r>
        <w:rPr>
          <w:b w:val="0"/>
        </w:rPr>
        <w:t>A. 24 ∶ 11</w:t>
      </w:r>
    </w:p>
    <w:p>
      <w:pPr>
        <w:spacing w:after="100" w:before="0"/>
      </w:pPr>
      <w:r>
        <w:rPr>
          <w:b w:val="0"/>
        </w:rPr>
        <w:t>B. 8 ∶ 25</w:t>
      </w:r>
    </w:p>
    <w:p>
      <w:pPr>
        <w:spacing w:after="100" w:before="0"/>
      </w:pPr>
      <w:r>
        <w:rPr>
          <w:b w:val="0"/>
        </w:rPr>
        <w:t>C. 7 ∶ 24</w:t>
      </w:r>
    </w:p>
    <w:p>
      <w:pPr>
        <w:spacing w:after="100" w:before="0"/>
      </w:pPr>
      <w:r>
        <w:rPr>
          <w:b w:val="0"/>
        </w:rPr>
        <w:t>D. 25 ∶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J1 = 200+100+5003 ⇒ J1 = 8003 J2 = 1000+700+8003 ⇒ J2 = 25003 J1 : J2 = 8003 : 25003 ⇒ 8 : 25</w:t>
      </w:r>
    </w:p>
    <w:p>
      <w:pPr>
        <w:spacing w:before="0"/>
      </w:pPr>
      <w:r>
        <w:rPr>
          <w:b w:val="0"/>
        </w:rPr>
      </w:r>
    </w:p>
    <w:p>
      <w:pPr>
        <w:spacing w:after="100" w:line="360" w:lineRule="auto" w:before="0"/>
      </w:pPr>
      <w:r>
        <w:rPr>
          <w:b w:val="0"/>
        </w:rPr>
        <w:t>55. Find the HCF of 4.08 and 6.63.</w:t>
      </w:r>
    </w:p>
    <w:p>
      <w:pPr>
        <w:spacing w:before="0"/>
      </w:pPr>
      <w:r>
        <w:rPr>
          <w:b w:val="0"/>
        </w:rPr>
      </w:r>
    </w:p>
    <w:p>
      <w:pPr>
        <w:spacing w:after="100" w:before="0"/>
      </w:pPr>
      <w:r>
        <w:rPr>
          <w:b w:val="0"/>
        </w:rPr>
        <w:t>A. 0.50</w:t>
      </w:r>
    </w:p>
    <w:p>
      <w:pPr>
        <w:spacing w:after="100" w:before="0"/>
      </w:pPr>
      <w:r>
        <w:rPr>
          <w:b w:val="0"/>
        </w:rPr>
        <w:t>B. 0.52</w:t>
      </w:r>
    </w:p>
    <w:p>
      <w:pPr>
        <w:spacing w:after="100" w:before="0"/>
      </w:pPr>
      <w:r>
        <w:rPr>
          <w:b w:val="0"/>
        </w:rPr>
        <w:t>C. 0.51</w:t>
      </w:r>
    </w:p>
    <w:p>
      <w:pPr>
        <w:spacing w:after="100" w:before="0"/>
      </w:pPr>
      <w:r>
        <w:rPr>
          <w:b w:val="0"/>
        </w:rPr>
        <w:t>D. 0.53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408 = 2×2×2××51 ⇒ 663 = 13×51 HCF of 408 and 663 is 51, now HCF of 4.08 and 6.63 is 0.51.</w:t>
      </w:r>
    </w:p>
    <w:p>
      <w:pPr>
        <w:spacing w:before="0"/>
      </w:pPr>
      <w:r>
        <w:rPr>
          <w:b w:val="0"/>
        </w:rPr>
      </w:r>
    </w:p>
    <w:p>
      <w:pPr>
        <w:spacing w:after="100" w:line="360" w:lineRule="auto" w:before="0"/>
      </w:pPr>
      <w:r>
        <w:rPr>
          <w:b w:val="0"/>
        </w:rPr>
        <w:t>56. Which of the following will satisfy a2 = b2 + (ab)2 for the values a and b?</w:t>
      </w:r>
    </w:p>
    <w:p>
      <w:pPr>
        <w:spacing w:before="0"/>
      </w:pPr>
      <w:r>
        <w:rPr>
          <w:b w:val="0"/>
        </w:rPr>
      </w:r>
    </w:p>
    <w:p>
      <w:pPr>
        <w:spacing w:after="100" w:before="0"/>
      </w:pPr>
      <w:r>
        <w:rPr>
          <w:b w:val="0"/>
        </w:rPr>
        <w:t>A. a = sin x, b = cot x</w:t>
      </w:r>
    </w:p>
    <w:p>
      <w:pPr>
        <w:spacing w:after="100" w:before="0"/>
      </w:pPr>
      <w:r>
        <w:rPr>
          <w:b w:val="0"/>
        </w:rPr>
        <w:t>B. a = cos x, b = tan x</w:t>
      </w:r>
    </w:p>
    <w:p>
      <w:pPr>
        <w:spacing w:after="100" w:before="0"/>
      </w:pPr>
      <w:r>
        <w:rPr>
          <w:b w:val="0"/>
        </w:rPr>
        <w:t>C. a = cot x, b = cos x</w:t>
      </w:r>
    </w:p>
    <w:p>
      <w:pPr>
        <w:spacing w:after="100" w:before="0"/>
      </w:pPr>
      <w:r>
        <w:rPr>
          <w:b w:val="0"/>
        </w:rPr>
        <w:t>D. a = sin x, b = tan 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a = cot x, b = cos x a2 = b2 + (ab)2 cot2x = cos2x + (cot x × cos x)2 ⇒ cot2x = cos2x (cot2 x + 1) ⇒ cot2x = cos2x (cosec2x) ⇒ cot2x = cos2x (1sinx)2 ⇒ cot2x = cot2x (satisfies)</w:t>
      </w:r>
    </w:p>
    <w:p>
      <w:pPr>
        <w:spacing w:before="0"/>
      </w:pPr>
      <w:r>
        <w:rPr>
          <w:b w:val="0"/>
        </w:rPr>
      </w:r>
    </w:p>
    <w:p>
      <w:pPr>
        <w:spacing w:after="100" w:line="360" w:lineRule="auto" w:before="0"/>
      </w:pPr>
      <w:r>
        <w:rPr>
          <w:b w:val="0"/>
        </w:rPr>
        <w:t>57. 7 is added to a certain number and the sum is multiplied by 5. The product is then divided by 3 and 4 is subtracted from the quotient. If the result comes to 16, then what is the original number?</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5</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number be = x, ⇒ 5(x+7)3- 4 = 16 ⇒ 5x + 35 - 12 = 48 ⇒ 5x + 23 = 48 ⇒ x = 5</w:t>
      </w:r>
    </w:p>
    <w:p>
      <w:pPr>
        <w:spacing w:before="0"/>
      </w:pPr>
      <w:r>
        <w:rPr>
          <w:b w:val="0"/>
        </w:rPr>
      </w:r>
    </w:p>
    <w:p>
      <w:pPr>
        <w:spacing w:after="100" w:line="360" w:lineRule="auto" w:before="0"/>
      </w:pPr>
      <w:r>
        <w:rPr>
          <w:b w:val="0"/>
        </w:rPr>
        <w:t>58. θ = 135°; γ = 15°. What is the value of 2 cos(θ) sin(γ)?</w:t>
      </w:r>
    </w:p>
    <w:p>
      <w:pPr>
        <w:spacing w:before="0"/>
      </w:pPr>
      <w:r>
        <w:rPr>
          <w:b w:val="0"/>
        </w:rPr>
      </w:r>
    </w:p>
    <w:p>
      <w:pPr>
        <w:spacing w:after="100" w:before="0"/>
      </w:pPr>
      <w:r>
        <w:rPr>
          <w:b w:val="0"/>
        </w:rPr>
        <w:t>A. √(3) - 1 2</w:t>
      </w:r>
    </w:p>
    <w:p>
      <w:pPr>
        <w:spacing w:after="100" w:before="0"/>
      </w:pPr>
      <w:r>
        <w:rPr>
          <w:b w:val="0"/>
        </w:rPr>
        <w:t>B. 1 - √(3) 2</w:t>
      </w:r>
    </w:p>
    <w:p>
      <w:pPr>
        <w:spacing w:after="100" w:before="0"/>
      </w:pPr>
      <w:r>
        <w:rPr>
          <w:b w:val="0"/>
        </w:rPr>
        <w:t>C. 2-√(3)</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cos (135°) sin (15°) ⇒ Sin (135° + 15°) - Sin (135° - 15°) ⇒ Sin (150°) - Sin (120°) ⇒ Cos (60°) - Cos (30°) ⇒ 12 - 3 2 ⇒ 1 - √(3) 2</w:t>
      </w:r>
    </w:p>
    <w:p>
      <w:pPr>
        <w:spacing w:before="0"/>
      </w:pPr>
      <w:r>
        <w:rPr>
          <w:b w:val="0"/>
        </w:rPr>
      </w:r>
    </w:p>
    <w:p>
      <w:pPr>
        <w:spacing w:after="100" w:line="360" w:lineRule="auto" w:before="0"/>
      </w:pPr>
      <w:r>
        <w:rPr>
          <w:b w:val="0"/>
        </w:rPr>
        <w:t>59. If abc = 5, what is the value of (1 1 + a + b^-1 + 1 1 + b + 5 c^-1 +11+(c/5)+a^-1 )?</w:t>
      </w:r>
    </w:p>
    <w:p>
      <w:pPr>
        <w:spacing w:before="0"/>
      </w:pPr>
      <w:r>
        <w:rPr>
          <w:b w:val="0"/>
        </w:rPr>
      </w:r>
    </w:p>
    <w:p>
      <w:pPr>
        <w:spacing w:after="100" w:before="0"/>
      </w:pPr>
      <w:r>
        <w:rPr>
          <w:b w:val="0"/>
        </w:rPr>
        <w:t>A. √(3) - 1 2</w:t>
      </w:r>
    </w:p>
    <w:p>
      <w:pPr>
        <w:spacing w:after="100" w:before="0"/>
      </w:pPr>
      <w:r>
        <w:rPr>
          <w:b w:val="0"/>
        </w:rPr>
        <w:t>B. 1</w:t>
      </w:r>
    </w:p>
    <w:p>
      <w:pPr>
        <w:spacing w:after="100" w:before="0"/>
      </w:pPr>
      <w:r>
        <w:rPr>
          <w:b w:val="0"/>
        </w:rPr>
        <w:t>C. 1 5</w:t>
      </w:r>
    </w:p>
    <w:p>
      <w:pPr>
        <w:spacing w:after="100" w:before="0"/>
      </w:pPr>
      <w:r>
        <w:rPr>
          <w:b w:val="0"/>
        </w:rPr>
        <w:t>D. (a + b +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 = b = 1 and c = 5, its satisfies abc = 5 ⇒ 1 1 + 1 + 1 + 1 1 + 1 + 5 5 + 11+(5/5)+ 1 ⇒ 1/3 + 1/3 + 1/3 ⇒ 3/3 = 1</w:t>
      </w:r>
    </w:p>
    <w:p>
      <w:pPr>
        <w:spacing w:before="0"/>
      </w:pPr>
      <w:r>
        <w:rPr>
          <w:b w:val="0"/>
        </w:rPr>
      </w:r>
    </w:p>
    <w:p>
      <w:pPr>
        <w:spacing w:after="100" w:line="360" w:lineRule="auto" w:before="0"/>
      </w:pPr>
      <w:r>
        <w:rPr>
          <w:b w:val="0"/>
        </w:rPr>
        <w:t>60. If sec x – cos x = 4, then what will be the value of (1 + cos^2 x) cos x?</w:t>
      </w:r>
    </w:p>
    <w:p>
      <w:pPr>
        <w:spacing w:before="0"/>
      </w:pPr>
      <w:r>
        <w:rPr>
          <w:b w:val="0"/>
        </w:rPr>
      </w:r>
    </w:p>
    <w:p>
      <w:pPr>
        <w:spacing w:after="100" w:before="0"/>
      </w:pPr>
      <w:r>
        <w:rPr>
          <w:b w:val="0"/>
        </w:rPr>
        <w:t>A. 9/4</w:t>
      </w:r>
    </w:p>
    <w:p>
      <w:pPr>
        <w:spacing w:after="100" w:before="0"/>
      </w:pPr>
      <w:r>
        <w:rPr>
          <w:b w:val="0"/>
        </w:rPr>
        <w:t>B. 1/4</w:t>
      </w:r>
    </w:p>
    <w:p>
      <w:pPr>
        <w:spacing w:after="100" w:before="0"/>
      </w:pPr>
      <w:r>
        <w:rPr>
          <w:b w:val="0"/>
        </w:rPr>
        <w:t>C. 2 √(5)</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if x - 1/x = a then x + 1/x = √(a2 + 4) ⇒ (1 + cos^2 x) cos x = secx + cos x = sec x + 1/sec x Here, similarly sec x - 1/sec x = 4, then sec x + 1/sec x = √(42 + 4) = √20 = 2√5</w:t>
      </w:r>
    </w:p>
    <w:p>
      <w:pPr>
        <w:spacing w:before="0"/>
      </w:pPr>
      <w:r>
        <w:rPr>
          <w:b w:val="0"/>
        </w:rPr>
      </w:r>
    </w:p>
    <w:p>
      <w:pPr>
        <w:spacing w:after="100" w:line="360" w:lineRule="auto" w:before="0"/>
      </w:pPr>
      <w:r>
        <w:rPr>
          <w:b w:val="0"/>
        </w:rPr>
        <w:t>61. The radius of a circle is 5 cm. Calculate the length of a tangent drawn to this circle from a point at a distance of 10 cm from its centre.</w:t>
      </w:r>
    </w:p>
    <w:p>
      <w:pPr>
        <w:spacing w:before="0"/>
      </w:pPr>
      <w:r>
        <w:rPr>
          <w:b w:val="0"/>
        </w:rPr>
      </w:r>
    </w:p>
    <w:p>
      <w:pPr>
        <w:spacing w:after="100" w:before="0"/>
      </w:pPr>
      <w:r>
        <w:rPr>
          <w:b w:val="0"/>
        </w:rPr>
        <w:t>A. 5√(5) cm</w:t>
      </w:r>
    </w:p>
    <w:p>
      <w:pPr>
        <w:spacing w:after="100" w:before="0"/>
      </w:pPr>
      <w:r>
        <w:rPr>
          <w:b w:val="0"/>
        </w:rPr>
        <w:t>B. 5 √(2) cm</w:t>
      </w:r>
    </w:p>
    <w:p>
      <w:pPr>
        <w:spacing w:after="100" w:before="0"/>
      </w:pPr>
      <w:r>
        <w:rPr>
          <w:b w:val="0"/>
        </w:rPr>
        <w:t>C. 5 cm</w:t>
      </w:r>
    </w:p>
    <w:p>
      <w:pPr>
        <w:spacing w:after="100" w:before="0"/>
      </w:pPr>
      <w:r>
        <w:rPr>
          <w:b w:val="0"/>
        </w:rPr>
        <w:t>D. 5√(3)cm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AB2 + OB2 = AO2 ⇒ AB2 + (5)2 = 102 ⇒ AB2 = 75 ⇒ AB = 5√3</w:t>
      </w:r>
    </w:p>
    <w:p>
      <w:pPr>
        <w:spacing w:before="0"/>
      </w:pPr>
      <w:r>
        <w:rPr>
          <w:b w:val="0"/>
        </w:rPr>
      </w:r>
    </w:p>
    <w:p>
      <w:pPr>
        <w:spacing w:after="100" w:line="360" w:lineRule="auto" w:before="0"/>
      </w:pPr>
      <w:r>
        <w:rPr>
          <w:b w:val="0"/>
        </w:rPr>
        <w:t>62. A hollow sphere has an outer radius of 6 cm and inner radius of 3 cm. What is the volume of this hollow sphere?</w:t>
      </w:r>
    </w:p>
    <w:p>
      <w:pPr>
        <w:spacing w:before="0"/>
      </w:pPr>
      <w:r>
        <w:rPr>
          <w:b w:val="0"/>
        </w:rPr>
      </w:r>
    </w:p>
    <w:p>
      <w:pPr>
        <w:spacing w:after="100" w:before="0"/>
      </w:pPr>
      <w:r>
        <w:rPr>
          <w:b w:val="0"/>
        </w:rPr>
        <w:t>A. 252p cm3</w:t>
      </w:r>
    </w:p>
    <w:p>
      <w:pPr>
        <w:spacing w:after="100" w:before="0"/>
      </w:pPr>
      <w:r>
        <w:rPr>
          <w:b w:val="0"/>
        </w:rPr>
        <w:t>B. 356p cm3</w:t>
      </w:r>
    </w:p>
    <w:p>
      <w:pPr>
        <w:spacing w:after="100" w:before="0"/>
      </w:pPr>
      <w:r>
        <w:rPr>
          <w:b w:val="0"/>
        </w:rPr>
        <w:t>C. 144p cm3</w:t>
      </w:r>
    </w:p>
    <w:p>
      <w:pPr>
        <w:spacing w:after="100" w:before="0"/>
      </w:pPr>
      <w:r>
        <w:rPr>
          <w:b w:val="0"/>
        </w:rPr>
        <w:t>D. 175p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volume of the hollow sphere ⇒ V = 43 × π × (R3 - r3) ⇒43 × π × (63- 33) ⇒43 × p × (216 - 27) ⇒ 252 p cm3 [ π = p has taken ]</w:t>
      </w:r>
    </w:p>
    <w:p>
      <w:pPr>
        <w:spacing w:before="0"/>
      </w:pPr>
      <w:r>
        <w:rPr>
          <w:b w:val="0"/>
        </w:rPr>
      </w:r>
    </w:p>
    <w:p>
      <w:pPr>
        <w:spacing w:after="100" w:line="360" w:lineRule="auto" w:before="0"/>
      </w:pPr>
      <w:r>
        <w:rPr>
          <w:b w:val="0"/>
        </w:rPr>
        <w:t>63. A certain amount will become six times in 20 years. How long does it take for the same amount to become 5 times? Assume the same rate of simple interest in each case.</w:t>
      </w:r>
    </w:p>
    <w:p>
      <w:pPr>
        <w:spacing w:before="0"/>
      </w:pPr>
      <w:r>
        <w:rPr>
          <w:b w:val="0"/>
        </w:rPr>
      </w:r>
    </w:p>
    <w:p>
      <w:pPr>
        <w:spacing w:after="100" w:before="0"/>
      </w:pPr>
      <w:r>
        <w:rPr>
          <w:b w:val="0"/>
        </w:rPr>
        <w:t>A. 16 years 8 months</w:t>
      </w:r>
    </w:p>
    <w:p>
      <w:pPr>
        <w:spacing w:after="100" w:before="0"/>
      </w:pPr>
      <w:r>
        <w:rPr>
          <w:b w:val="0"/>
        </w:rPr>
        <w:t>B. 15 years 8 months</w:t>
      </w:r>
    </w:p>
    <w:p>
      <w:pPr>
        <w:spacing w:after="100" w:before="0"/>
      </w:pPr>
      <w:r>
        <w:rPr>
          <w:b w:val="0"/>
        </w:rPr>
        <w:t>C. 25 years</w:t>
      </w:r>
    </w:p>
    <w:p>
      <w:pPr>
        <w:spacing w:after="100" w:before="0"/>
      </w:pPr>
      <w:r>
        <w:rPr>
          <w:b w:val="0"/>
        </w:rPr>
        <w:t>D. 16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assume that principal = p, after 20 year amount = 6p, then interest = (6p - p) = 5p ⇒ (p × 20 × r)/100 = 5p ⇒ r = 25% Now, if the amount becomes 5p, so interest = 4p ⇒ (p × t × 25)/100 = 4p ⇒ t = 16 years</w:t>
      </w:r>
    </w:p>
    <w:p>
      <w:pPr>
        <w:spacing w:before="0"/>
      </w:pPr>
      <w:r>
        <w:rPr>
          <w:b w:val="0"/>
        </w:rPr>
      </w:r>
    </w:p>
    <w:p>
      <w:pPr>
        <w:spacing w:after="100" w:line="360" w:lineRule="auto" w:before="0"/>
      </w:pPr>
      <w:r>
        <w:rPr>
          <w:b w:val="0"/>
        </w:rPr>
        <w:t>64. The table given below shows the earnings of two persons on five different days. Earnings Days A B Tuesday 85 130 Wednesday 76 90 Thursday 45 102 Friday 95 86 Saturday 110 48 What is the difference between the total earnings of A and B on all the five days?</w:t>
      </w:r>
    </w:p>
    <w:p>
      <w:pPr>
        <w:spacing w:before="0"/>
      </w:pPr>
      <w:r>
        <w:rPr>
          <w:b w:val="0"/>
        </w:rPr>
      </w:r>
    </w:p>
    <w:p>
      <w:pPr>
        <w:spacing w:after="100" w:before="0"/>
      </w:pPr>
      <w:r>
        <w:rPr>
          <w:b w:val="0"/>
        </w:rPr>
        <w:t>A. 45</w:t>
      </w:r>
    </w:p>
    <w:p>
      <w:pPr>
        <w:spacing w:after="100" w:before="0"/>
      </w:pPr>
      <w:r>
        <w:rPr>
          <w:b w:val="0"/>
        </w:rPr>
        <w:t>B. 35</w:t>
      </w:r>
    </w:p>
    <w:p>
      <w:pPr>
        <w:spacing w:after="100" w:before="0"/>
      </w:pPr>
      <w:r>
        <w:rPr>
          <w:b w:val="0"/>
        </w:rPr>
        <w:t>C. 50</w:t>
      </w:r>
    </w:p>
    <w:p>
      <w:pPr>
        <w:spacing w:after="100" w:before="0"/>
      </w:pPr>
      <w:r>
        <w:rPr>
          <w:b w:val="0"/>
        </w:rPr>
        <w:t>D.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Earnings of 5 days of A ⇒ 85+ 76 + 45 + 95 + 110 = 411 Earnings of 5 days of B ⇒ 130 + 90 + 102 + 86 + 48 = 456 Total earnings of B - Total earnings of A ⇒ 456 - 411 = 45</w:t>
      </w:r>
    </w:p>
    <w:p>
      <w:pPr>
        <w:spacing w:before="0"/>
      </w:pPr>
      <w:r>
        <w:rPr>
          <w:b w:val="0"/>
        </w:rPr>
      </w:r>
    </w:p>
    <w:p>
      <w:pPr>
        <w:spacing w:after="100" w:line="360" w:lineRule="auto" w:before="0"/>
      </w:pPr>
      <w:r>
        <w:rPr>
          <w:b w:val="0"/>
        </w:rPr>
        <w:t>65. If the angles of a triangle are (x – 6) degree, (x + 26) degree and 8x degree, then what is the value of 2x?</w:t>
      </w:r>
    </w:p>
    <w:p>
      <w:pPr>
        <w:spacing w:before="0"/>
      </w:pPr>
      <w:r>
        <w:rPr>
          <w:b w:val="0"/>
        </w:rPr>
      </w:r>
    </w:p>
    <w:p>
      <w:pPr>
        <w:spacing w:after="100" w:before="0"/>
      </w:pPr>
      <w:r>
        <w:rPr>
          <w:b w:val="0"/>
        </w:rPr>
        <w:t>A. 12 degrees</w:t>
      </w:r>
    </w:p>
    <w:p>
      <w:pPr>
        <w:spacing w:after="100" w:before="0"/>
      </w:pPr>
      <w:r>
        <w:rPr>
          <w:b w:val="0"/>
        </w:rPr>
        <w:t>B. 16 degrees</w:t>
      </w:r>
    </w:p>
    <w:p>
      <w:pPr>
        <w:spacing w:after="100" w:before="0"/>
      </w:pPr>
      <w:r>
        <w:rPr>
          <w:b w:val="0"/>
        </w:rPr>
        <w:t>C. 48 degrees</w:t>
      </w:r>
    </w:p>
    <w:p>
      <w:pPr>
        <w:spacing w:after="100" w:before="0"/>
      </w:pPr>
      <w:r>
        <w:rPr>
          <w:b w:val="0"/>
        </w:rPr>
        <w:t>D. 32 degrees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6) + (x + 26) + 8x = 180 ⇒ x + x + 8x - 6 + 26 = 180 ⇒ 10x + 20 = 180 ⇒ x = 16 The value of 2x is: ⇒ 2x = 2 × 16 = 32</w:t>
      </w:r>
    </w:p>
    <w:p>
      <w:pPr>
        <w:spacing w:before="0"/>
      </w:pPr>
      <w:r>
        <w:rPr>
          <w:b w:val="0"/>
        </w:rPr>
      </w:r>
    </w:p>
    <w:p>
      <w:pPr>
        <w:spacing w:after="100" w:line="360" w:lineRule="auto" w:before="0"/>
      </w:pPr>
      <w:r>
        <w:rPr>
          <w:b w:val="0"/>
        </w:rPr>
        <w:t>66. If 4(z + 7) (2z – 1) = Az2 + Bz + C, then the value of A + B + C is:</w:t>
      </w:r>
    </w:p>
    <w:p>
      <w:pPr>
        <w:spacing w:before="0"/>
      </w:pPr>
      <w:r>
        <w:rPr>
          <w:b w:val="0"/>
        </w:rPr>
      </w:r>
    </w:p>
    <w:p>
      <w:pPr>
        <w:spacing w:after="100" w:before="0"/>
      </w:pPr>
      <w:r>
        <w:rPr>
          <w:b w:val="0"/>
        </w:rPr>
        <w:t>A. 28</w:t>
      </w:r>
    </w:p>
    <w:p>
      <w:pPr>
        <w:spacing w:after="100" w:before="0"/>
      </w:pPr>
      <w:r>
        <w:rPr>
          <w:b w:val="0"/>
        </w:rPr>
        <w:t>B. 32</w:t>
      </w:r>
    </w:p>
    <w:p>
      <w:pPr>
        <w:spacing w:after="100" w:before="0"/>
      </w:pPr>
      <w:r>
        <w:rPr>
          <w:b w:val="0"/>
        </w:rPr>
        <w:t>C. 74</w:t>
      </w:r>
    </w:p>
    <w:p>
      <w:pPr>
        <w:spacing w:after="100" w:before="0"/>
      </w:pPr>
      <w:r>
        <w:rPr>
          <w:b w:val="0"/>
        </w:rPr>
        <w:t>D. 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4(z + 7) (2z – 1) = Az2 + Bz + C ⇒ 4(2z2 - z + 14z - 7) = Az2 + Bz + C ⇒ 8z2 + 52z - 28 = Az2 + Bz + C Comparing RHS and LHS: A = 8, B = 52 and C = - 28 ⇒ A + B + C = 8 +52 -28 ⇒ A + B + C = 32</w:t>
      </w:r>
    </w:p>
    <w:p>
      <w:pPr>
        <w:spacing w:before="0"/>
      </w:pPr>
      <w:r>
        <w:rPr>
          <w:b w:val="0"/>
        </w:rPr>
      </w:r>
    </w:p>
    <w:p>
      <w:pPr>
        <w:spacing w:after="100" w:line="360" w:lineRule="auto" w:before="0"/>
      </w:pPr>
      <w:r>
        <w:rPr>
          <w:b w:val="0"/>
        </w:rPr>
        <w:t>67. In a ∆ABC, AD, BE and CF are the medians from vertices A, B and C, respectively. The point of intersection of AD, BE and CF is called ______.</w:t>
      </w:r>
    </w:p>
    <w:p>
      <w:pPr>
        <w:spacing w:before="0"/>
      </w:pPr>
      <w:r>
        <w:rPr>
          <w:b w:val="0"/>
        </w:rPr>
      </w:r>
    </w:p>
    <w:p>
      <w:pPr>
        <w:spacing w:after="100" w:before="0"/>
      </w:pPr>
      <w:r>
        <w:rPr>
          <w:b w:val="0"/>
        </w:rPr>
        <w:t>A. median point</w:t>
      </w:r>
    </w:p>
    <w:p>
      <w:pPr>
        <w:spacing w:after="100" w:before="0"/>
      </w:pPr>
      <w:r>
        <w:rPr>
          <w:b w:val="0"/>
        </w:rPr>
        <w:t>B. orthocentre</w:t>
      </w:r>
    </w:p>
    <w:p>
      <w:pPr>
        <w:spacing w:after="100" w:before="0"/>
      </w:pPr>
      <w:r>
        <w:rPr>
          <w:b w:val="0"/>
        </w:rPr>
        <w:t>C. centroid</w:t>
      </w:r>
    </w:p>
    <w:p>
      <w:pPr>
        <w:spacing w:after="100" w:before="0"/>
      </w:pPr>
      <w:r>
        <w:rPr>
          <w:b w:val="0"/>
        </w:rPr>
        <w:t>D. incentre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point of intersection of AD, BE and CF is called the centroid (G).</w:t>
      </w:r>
    </w:p>
    <w:p>
      <w:pPr>
        <w:spacing w:before="0"/>
      </w:pPr>
      <w:r>
        <w:rPr>
          <w:b w:val="0"/>
        </w:rPr>
      </w:r>
    </w:p>
    <w:p>
      <w:pPr>
        <w:spacing w:after="100" w:line="360" w:lineRule="auto" w:before="0"/>
      </w:pPr>
      <w:r>
        <w:rPr>
          <w:b w:val="0"/>
        </w:rPr>
        <w:t>68. Factorize the following expression: p3 + 27</w:t>
      </w:r>
    </w:p>
    <w:p>
      <w:pPr>
        <w:spacing w:before="0"/>
      </w:pPr>
      <w:r>
        <w:rPr>
          <w:b w:val="0"/>
        </w:rPr>
      </w:r>
    </w:p>
    <w:p>
      <w:pPr>
        <w:spacing w:after="100" w:before="0"/>
      </w:pPr>
      <w:r>
        <w:rPr>
          <w:b w:val="0"/>
        </w:rPr>
        <w:t>A. (p - 3) (p2 - 3p + 9)</w:t>
      </w:r>
    </w:p>
    <w:p>
      <w:pPr>
        <w:spacing w:after="100" w:before="0"/>
      </w:pPr>
      <w:r>
        <w:rPr>
          <w:b w:val="0"/>
        </w:rPr>
        <w:t>B. (p + 3) (p2 + 3p + 9)</w:t>
      </w:r>
    </w:p>
    <w:p>
      <w:pPr>
        <w:spacing w:after="100" w:before="0"/>
      </w:pPr>
      <w:r>
        <w:rPr>
          <w:b w:val="0"/>
        </w:rPr>
        <w:t>C. (p + 3) (p2 - 3p + 9)</w:t>
      </w:r>
    </w:p>
    <w:p>
      <w:pPr>
        <w:spacing w:after="100" w:before="0"/>
      </w:pPr>
      <w:r>
        <w:rPr>
          <w:b w:val="0"/>
        </w:rPr>
        <w:t>D. (p + 3) (p2 - 3p - 9)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p3 + 27 ⇒ p3 + (3)3 ⇒ (p + 3) (p2 - 3p + 9)</w:t>
      </w:r>
    </w:p>
    <w:p>
      <w:pPr>
        <w:spacing w:before="0"/>
      </w:pPr>
      <w:r>
        <w:rPr>
          <w:b w:val="0"/>
        </w:rPr>
      </w:r>
    </w:p>
    <w:p>
      <w:pPr>
        <w:spacing w:after="100" w:line="360" w:lineRule="auto" w:before="0"/>
      </w:pPr>
      <w:r>
        <w:rPr>
          <w:b w:val="0"/>
        </w:rPr>
        <w:t>69. Select the correct passive form of the given sentence. Did he do his mission?</w:t>
      </w:r>
    </w:p>
    <w:p>
      <w:pPr>
        <w:spacing w:before="0"/>
      </w:pPr>
      <w:r>
        <w:rPr>
          <w:b w:val="0"/>
        </w:rPr>
      </w:r>
    </w:p>
    <w:p>
      <w:pPr>
        <w:spacing w:after="100" w:before="0"/>
      </w:pPr>
      <w:r>
        <w:rPr>
          <w:b w:val="0"/>
        </w:rPr>
        <w:t>A. Was his mission done by him?</w:t>
      </w:r>
    </w:p>
    <w:p>
      <w:pPr>
        <w:spacing w:after="100" w:before="0"/>
      </w:pPr>
      <w:r>
        <w:rPr>
          <w:b w:val="0"/>
        </w:rPr>
        <w:t>B. Was his mission do by him?</w:t>
      </w:r>
    </w:p>
    <w:p>
      <w:pPr>
        <w:spacing w:after="100" w:before="0"/>
      </w:pPr>
      <w:r>
        <w:rPr>
          <w:b w:val="0"/>
        </w:rPr>
        <w:t>C. Was his mission being done by him?</w:t>
      </w:r>
    </w:p>
    <w:p>
      <w:pPr>
        <w:spacing w:after="100" w:before="0"/>
      </w:pPr>
      <w:r>
        <w:rPr>
          <w:b w:val="0"/>
        </w:rPr>
        <w:t>D. Had his mission been done by him?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form of a question and we need to convert it into passive voice. Here, the verb 'do' needs to be converted into past tense .Therefore, 'done' will be used in passive voice. Correct sentence is - 'Was his mission done by him?' .</w:t>
      </w:r>
    </w:p>
    <w:p>
      <w:pPr>
        <w:spacing w:before="0"/>
      </w:pPr>
      <w:r>
        <w:rPr>
          <w:b w:val="0"/>
        </w:rPr>
      </w:r>
    </w:p>
    <w:p>
      <w:pPr>
        <w:spacing w:after="100" w:line="360" w:lineRule="auto" w:before="0"/>
      </w:pPr>
      <w:r>
        <w:rPr>
          <w:b w:val="0"/>
        </w:rPr>
        <w:t>70. Select the option that expresses the given sentence in passive voice. Does she know me?</w:t>
      </w:r>
    </w:p>
    <w:p>
      <w:pPr>
        <w:spacing w:before="0"/>
      </w:pPr>
      <w:r>
        <w:rPr>
          <w:b w:val="0"/>
        </w:rPr>
      </w:r>
    </w:p>
    <w:p>
      <w:pPr>
        <w:spacing w:after="100" w:before="0"/>
      </w:pPr>
      <w:r>
        <w:rPr>
          <w:b w:val="0"/>
        </w:rPr>
        <w:t>A. Am I known by her?</w:t>
      </w:r>
    </w:p>
    <w:p>
      <w:pPr>
        <w:spacing w:after="100" w:before="0"/>
      </w:pPr>
      <w:r>
        <w:rPr>
          <w:b w:val="0"/>
        </w:rPr>
        <w:t>B. Is she known to me?</w:t>
      </w:r>
    </w:p>
    <w:p>
      <w:pPr>
        <w:spacing w:after="100" w:before="0"/>
      </w:pPr>
      <w:r>
        <w:rPr>
          <w:b w:val="0"/>
        </w:rPr>
        <w:t>C. Is she known by me?</w:t>
      </w:r>
    </w:p>
    <w:p>
      <w:pPr>
        <w:spacing w:after="100" w:before="0"/>
      </w:pPr>
      <w:r>
        <w:rPr>
          <w:b w:val="0"/>
        </w:rPr>
        <w:t>D. Am I known to 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 I known to her'? Key Points</w:t>
      </w:r>
    </w:p>
    <w:p>
      <w:pPr>
        <w:spacing w:before="0"/>
      </w:pPr>
      <w:r>
        <w:rPr>
          <w:b w:val="0"/>
        </w:rPr>
        <w:t>• The given sentence 'Does she know me ?' is in active voice and it is an interrogatory sentence.</w:t>
      </w:r>
    </w:p>
    <w:p>
      <w:pPr>
        <w:spacing w:before="0"/>
      </w:pPr>
      <w:r>
        <w:rPr>
          <w:b w:val="0"/>
        </w:rPr>
        <w:t>• We need to convert it into active voice.</w:t>
      </w:r>
    </w:p>
    <w:p>
      <w:pPr>
        <w:spacing w:before="0"/>
      </w:pPr>
      <w:r>
        <w:rPr>
          <w:b w:val="0"/>
        </w:rPr>
        <w:t>• The subject of the passive voice becomes the object of the active voice and vice versa.</w:t>
      </w:r>
    </w:p>
    <w:p>
      <w:pPr>
        <w:spacing w:before="0"/>
      </w:pPr>
      <w:r>
        <w:rPr>
          <w:b w:val="0"/>
        </w:rPr>
        <w:t>• She becomes her and me become I after the conversion.</w:t>
      </w:r>
    </w:p>
    <w:p>
      <w:pPr>
        <w:spacing w:before="0"/>
      </w:pPr>
      <w:r>
        <w:rPr>
          <w:b w:val="0"/>
        </w:rPr>
        <w:t>• Convert 'know' into the third form of its verb i.e. Known.</w:t>
      </w:r>
    </w:p>
    <w:p>
      <w:pPr>
        <w:spacing w:before="0"/>
      </w:pPr>
      <w:r>
        <w:rPr>
          <w:b w:val="0"/>
        </w:rPr>
        <w:t>• The verb 'known' takes a fixed preposition 'to' after it.</w:t>
      </w:r>
    </w:p>
    <w:p>
      <w:pPr>
        <w:spacing w:before="0"/>
      </w:pPr>
      <w:r>
        <w:rPr>
          <w:b w:val="0"/>
        </w:rPr>
        <w:t>• Hence, after following the rules of conversion, the passive voice is - Am I known to her ?</w:t>
      </w:r>
    </w:p>
    <w:p>
      <w:pPr>
        <w:spacing w:before="0"/>
      </w:pPr>
      <w:r>
        <w:rPr>
          <w:b w:val="0"/>
        </w:rPr>
        <w:t>• Thus, the correct answer is option 4.</w:t>
      </w:r>
    </w:p>
    <w:p>
      <w:pPr>
        <w:spacing w:before="0"/>
      </w:pPr>
      <w:r>
        <w:rPr>
          <w:b w:val="0"/>
        </w:rPr>
      </w:r>
    </w:p>
    <w:p>
      <w:pPr>
        <w:spacing w:after="100" w:line="360" w:lineRule="auto" w:before="0"/>
      </w:pPr>
      <w:r>
        <w:rPr>
          <w:b w:val="0"/>
        </w:rPr>
        <w:t>71. Select the most appropriate ANTONYM of the given word. Hazard</w:t>
      </w:r>
    </w:p>
    <w:p>
      <w:pPr>
        <w:spacing w:before="0"/>
      </w:pPr>
      <w:r>
        <w:rPr>
          <w:b w:val="0"/>
        </w:rPr>
      </w:r>
    </w:p>
    <w:p>
      <w:pPr>
        <w:spacing w:after="100" w:before="0"/>
      </w:pPr>
      <w:r>
        <w:rPr>
          <w:b w:val="0"/>
        </w:rPr>
        <w:t>A. Peril</w:t>
      </w:r>
    </w:p>
    <w:p>
      <w:pPr>
        <w:spacing w:after="100" w:before="0"/>
      </w:pPr>
      <w:r>
        <w:rPr>
          <w:b w:val="0"/>
        </w:rPr>
        <w:t>B. Jeopardy</w:t>
      </w:r>
    </w:p>
    <w:p>
      <w:pPr>
        <w:spacing w:after="100" w:before="0"/>
      </w:pPr>
      <w:r>
        <w:rPr>
          <w:b w:val="0"/>
        </w:rPr>
        <w:t>C. Protection</w:t>
      </w:r>
    </w:p>
    <w:p>
      <w:pPr>
        <w:spacing w:after="100" w:before="0"/>
      </w:pPr>
      <w:r>
        <w:rPr>
          <w:b w:val="0"/>
        </w:rPr>
        <w:t>D. Danger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'Protection'. Key Points</w:t>
      </w:r>
    </w:p>
    <w:p>
      <w:pPr>
        <w:spacing w:before="0"/>
      </w:pPr>
      <w:r>
        <w:rPr>
          <w:b w:val="0"/>
        </w:rPr>
        <w:t>• The given word 'hazard' means a danger or risk(ख़तरा या जोख़िम) Example: It is very hazardous to drive a wheeler without helmet.</w:t>
      </w:r>
    </w:p>
    <w:p>
      <w:pPr>
        <w:spacing w:before="0"/>
      </w:pPr>
      <w:r>
        <w:rPr>
          <w:b w:val="0"/>
        </w:rPr>
        <w:t>• The marked option Protection means the act of keeping somebody/something safe so that he/she/it is not harmed or damaged(किसी को / कुछ सुरक्षित रखने की क्रिया ताकि उसे / उसे नुकसान या क्षति न हो)</w:t>
      </w:r>
    </w:p>
    <w:p>
      <w:pPr>
        <w:spacing w:before="0"/>
      </w:pPr>
      <w:r>
        <w:rPr>
          <w:b w:val="0"/>
        </w:rPr>
        <w:t>• From the given meaning and example sentence, it is obvious that 'Protection' and 'hazard' are antonyms.</w:t>
      </w:r>
    </w:p>
    <w:p>
      <w:pPr>
        <w:spacing w:before="0"/>
      </w:pPr>
      <w:r>
        <w:rPr>
          <w:b w:val="0"/>
        </w:rPr>
        <w:t>• Thus, the correct answer is option 3.</w:t>
      </w:r>
    </w:p>
    <w:p>
      <w:pPr>
        <w:spacing w:before="0"/>
      </w:pPr>
      <w:r>
        <w:rPr>
          <w:b w:val="0"/>
        </w:rPr>
      </w:r>
    </w:p>
    <w:p>
      <w:pPr>
        <w:spacing w:after="100" w:line="360" w:lineRule="auto" w:before="0"/>
      </w:pPr>
      <w:r>
        <w:rPr>
          <w:b w:val="0"/>
        </w:rPr>
        <w:t>72. Select the most appropriate synonym of the underlined word in the given sentence. The wrestler retaliated the blow that he received.</w:t>
      </w:r>
    </w:p>
    <w:p>
      <w:pPr>
        <w:spacing w:before="0"/>
      </w:pPr>
      <w:r>
        <w:rPr>
          <w:b w:val="0"/>
        </w:rPr>
      </w:r>
    </w:p>
    <w:p>
      <w:pPr>
        <w:spacing w:after="100" w:before="0"/>
      </w:pPr>
      <w:r>
        <w:rPr>
          <w:b w:val="0"/>
        </w:rPr>
        <w:t>A. Respected</w:t>
      </w:r>
    </w:p>
    <w:p>
      <w:pPr>
        <w:spacing w:after="100" w:before="0"/>
      </w:pPr>
      <w:r>
        <w:rPr>
          <w:b w:val="0"/>
        </w:rPr>
        <w:t>B. Welcomed</w:t>
      </w:r>
    </w:p>
    <w:p>
      <w:pPr>
        <w:spacing w:after="100" w:before="0"/>
      </w:pPr>
      <w:r>
        <w:rPr>
          <w:b w:val="0"/>
        </w:rPr>
        <w:t>C. Reciprocated</w:t>
      </w:r>
    </w:p>
    <w:p>
      <w:pPr>
        <w:spacing w:after="100" w:before="0"/>
      </w:pPr>
      <w:r>
        <w:rPr>
          <w:b w:val="0"/>
        </w:rPr>
        <w:t>D. Forgave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'furious'. Key Points</w:t>
      </w:r>
    </w:p>
    <w:p>
      <w:pPr>
        <w:spacing w:before="0"/>
      </w:pPr>
      <w:r>
        <w:rPr>
          <w:b w:val="0"/>
        </w:rPr>
        <w:t>• The synonym of 'retaliated' from the given options is :</w:t>
      </w:r>
    </w:p>
    <w:p>
      <w:pPr>
        <w:spacing w:before="0"/>
      </w:pPr>
      <w:r>
        <w:rPr>
          <w:b w:val="0"/>
        </w:rPr>
        <w:t>• Retaliated means to react to something unpleasant that somebody does to you by doing something unpleasant in return. Example: The police were pelted with stones by Kashmiris and they retaliated with tear gas.</w:t>
      </w:r>
    </w:p>
    <w:p>
      <w:pPr>
        <w:spacing w:before="0"/>
      </w:pPr>
      <w:r>
        <w:rPr>
          <w:b w:val="0"/>
        </w:rPr>
        <w:t>• The marked option Reciprocated means to behave or feel towards somebody in the same way as he/she behaves or feels towards you.(दो व् यक्तियों का एक दूसरे के प्रति समान भाव रखना या आचरण करना)</w:t>
      </w:r>
    </w:p>
    <w:p>
      <w:pPr>
        <w:spacing w:before="0"/>
      </w:pPr>
      <w:r>
        <w:rPr>
          <w:b w:val="0"/>
        </w:rPr>
        <w:t>• From the given meaning and example sentence, it is obvious that 'Reciprocated' and 'Retaliated' are synonyms.</w:t>
      </w:r>
    </w:p>
    <w:p>
      <w:pPr>
        <w:spacing w:before="0"/>
      </w:pPr>
      <w:r>
        <w:rPr>
          <w:b w:val="0"/>
        </w:rPr>
        <w:t>• Therefore,the correct answer is option 3.</w:t>
      </w:r>
    </w:p>
    <w:p>
      <w:pPr>
        <w:spacing w:before="0"/>
      </w:pPr>
      <w:r>
        <w:rPr>
          <w:b w:val="0"/>
        </w:rPr>
      </w:r>
    </w:p>
    <w:p>
      <w:pPr>
        <w:spacing w:after="100" w:line="360" w:lineRule="auto" w:before="0"/>
      </w:pPr>
      <w:r>
        <w:rPr>
          <w:b w:val="0"/>
        </w:rPr>
        <w:t>73. Choose the incorrectly spelt word.</w:t>
      </w:r>
    </w:p>
    <w:p>
      <w:pPr>
        <w:spacing w:before="0"/>
      </w:pPr>
      <w:r>
        <w:rPr>
          <w:b w:val="0"/>
        </w:rPr>
      </w:r>
    </w:p>
    <w:p>
      <w:pPr>
        <w:spacing w:after="100" w:before="0"/>
      </w:pPr>
      <w:r>
        <w:rPr>
          <w:b w:val="0"/>
        </w:rPr>
        <w:t>A. Contradiction</w:t>
      </w:r>
    </w:p>
    <w:p>
      <w:pPr>
        <w:spacing w:after="100" w:before="0"/>
      </w:pPr>
      <w:r>
        <w:rPr>
          <w:b w:val="0"/>
        </w:rPr>
        <w:t>B. Abhorrent</w:t>
      </w:r>
    </w:p>
    <w:p>
      <w:pPr>
        <w:spacing w:after="100" w:before="0"/>
      </w:pPr>
      <w:r>
        <w:rPr>
          <w:b w:val="0"/>
        </w:rPr>
        <w:t>C. Condencing</w:t>
      </w:r>
    </w:p>
    <w:p>
      <w:pPr>
        <w:spacing w:after="100" w:before="0"/>
      </w:pPr>
      <w:r>
        <w:rPr>
          <w:b w:val="0"/>
        </w:rPr>
        <w:t>D. Hereditary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spelling is 'condencing'. Key Points Therefore, the correct answer "Option 3".</w:t>
      </w:r>
    </w:p>
    <w:p>
      <w:pPr>
        <w:spacing w:before="0"/>
      </w:pPr>
      <w:r>
        <w:rPr>
          <w:b w:val="0"/>
        </w:rPr>
        <w:t>• Contradiction: "Contradiction" is correctly spelled. It refers to a statement or proposition that opposes or denies another or itself and is logically incongruous.</w:t>
      </w:r>
    </w:p>
    <w:p>
      <w:pPr>
        <w:spacing w:before="0"/>
      </w:pPr>
      <w:r>
        <w:rPr>
          <w:b w:val="0"/>
        </w:rPr>
        <w:t>• Abhorrent: "Abhorrent" is correctly spelled. It describes something that is repugnant; detestable.</w:t>
      </w:r>
    </w:p>
    <w:p>
      <w:pPr>
        <w:spacing w:before="0"/>
      </w:pPr>
      <w:r>
        <w:rPr>
          <w:b w:val="0"/>
        </w:rPr>
        <w:t>• Condencing: "Condencing" doesn't actually exist in the English language. The correct spelling seems to be "Condensing" which refers to the action of making something more compact or concentrated.</w:t>
      </w:r>
    </w:p>
    <w:p>
      <w:pPr>
        <w:spacing w:before="0"/>
      </w:pPr>
      <w:r>
        <w:rPr>
          <w:b w:val="0"/>
        </w:rPr>
        <w:t>• Hereditary: "Hereditary" is correctly spelled. It refers to a trait, characteristic, or condition determined by genetics and therefore able to be passed on from parents to their offspring or descendants.</w:t>
      </w:r>
    </w:p>
    <w:p>
      <w:pPr>
        <w:spacing w:before="0"/>
      </w:pPr>
      <w:r>
        <w:rPr>
          <w:b w:val="0"/>
        </w:rPr>
      </w:r>
    </w:p>
    <w:p>
      <w:pPr>
        <w:spacing w:after="100" w:line="360" w:lineRule="auto" w:before="0"/>
      </w:pPr>
      <w:r>
        <w:rPr>
          <w:b w:val="0"/>
        </w:rPr>
        <w:t>74. Select the INCORRECTLY spelt word.</w:t>
      </w:r>
    </w:p>
    <w:p>
      <w:pPr>
        <w:spacing w:before="0"/>
      </w:pPr>
      <w:r>
        <w:rPr>
          <w:b w:val="0"/>
        </w:rPr>
      </w:r>
    </w:p>
    <w:p>
      <w:pPr>
        <w:spacing w:after="100" w:before="0"/>
      </w:pPr>
      <w:r>
        <w:rPr>
          <w:b w:val="0"/>
        </w:rPr>
        <w:t>A. Bouquet</w:t>
      </w:r>
    </w:p>
    <w:p>
      <w:pPr>
        <w:spacing w:after="100" w:before="0"/>
      </w:pPr>
      <w:r>
        <w:rPr>
          <w:b w:val="0"/>
        </w:rPr>
        <w:t>B. Hygene</w:t>
      </w:r>
    </w:p>
    <w:p>
      <w:pPr>
        <w:spacing w:after="100" w:before="0"/>
      </w:pPr>
      <w:r>
        <w:rPr>
          <w:b w:val="0"/>
        </w:rPr>
        <w:t>C. Mortgage</w:t>
      </w:r>
    </w:p>
    <w:p>
      <w:pPr>
        <w:spacing w:after="100" w:before="0"/>
      </w:pPr>
      <w:r>
        <w:rPr>
          <w:b w:val="0"/>
        </w:rPr>
        <w:t>D. Champagne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spelling here is 'Hygene'. Key Points We have to choose an erroneously spelled word as our correct answer.</w:t>
      </w:r>
    </w:p>
    <w:p>
      <w:pPr>
        <w:spacing w:before="0"/>
      </w:pPr>
      <w:r>
        <w:rPr>
          <w:b w:val="0"/>
        </w:rPr>
        <w:t>• The spelling of Bouquet is correct and hence it is not our chosen answer.</w:t>
      </w:r>
    </w:p>
    <w:p>
      <w:pPr>
        <w:spacing w:before="0"/>
      </w:pPr>
      <w:r>
        <w:rPr>
          <w:b w:val="0"/>
        </w:rPr>
        <w:t>• The spelling of Mortgage is correct and hence it is not our chosen answer.</w:t>
      </w:r>
    </w:p>
    <w:p>
      <w:pPr>
        <w:spacing w:before="0"/>
      </w:pPr>
      <w:r>
        <w:rPr>
          <w:b w:val="0"/>
        </w:rPr>
        <w:t>• The spelling of Champagne is correct and hence it is not our chosen answer.</w:t>
      </w:r>
    </w:p>
    <w:p>
      <w:pPr>
        <w:spacing w:before="0"/>
      </w:pPr>
      <w:r>
        <w:rPr>
          <w:b w:val="0"/>
        </w:rPr>
        <w:t>• Therefore, the correct option is option 2 and the correct spelling is 'Hygiene'.</w:t>
      </w:r>
    </w:p>
    <w:p>
      <w:pPr>
        <w:spacing w:before="0"/>
      </w:pPr>
      <w:r>
        <w:rPr>
          <w:b w:val="0"/>
        </w:rPr>
      </w:r>
    </w:p>
    <w:p>
      <w:pPr>
        <w:spacing w:after="100" w:line="360" w:lineRule="auto" w:before="0"/>
      </w:pPr>
      <w:r>
        <w:rPr>
          <w:b w:val="0"/>
        </w:rPr>
        <w:t>75. Select the most appropriate meaning of the given idiom. On cloud nine</w:t>
      </w:r>
    </w:p>
    <w:p>
      <w:pPr>
        <w:spacing w:before="0"/>
      </w:pPr>
      <w:r>
        <w:rPr>
          <w:b w:val="0"/>
        </w:rPr>
      </w:r>
    </w:p>
    <w:p>
      <w:pPr>
        <w:spacing w:after="100" w:before="0"/>
      </w:pPr>
      <w:r>
        <w:rPr>
          <w:b w:val="0"/>
        </w:rPr>
        <w:t>A. Flying</w:t>
      </w:r>
    </w:p>
    <w:p>
      <w:pPr>
        <w:spacing w:after="100" w:before="0"/>
      </w:pPr>
      <w:r>
        <w:rPr>
          <w:b w:val="0"/>
        </w:rPr>
        <w:t>B. Floating</w:t>
      </w:r>
    </w:p>
    <w:p>
      <w:pPr>
        <w:spacing w:after="100" w:before="0"/>
      </w:pPr>
      <w:r>
        <w:rPr>
          <w:b w:val="0"/>
        </w:rPr>
        <w:t>C. Dreaming</w:t>
      </w:r>
    </w:p>
    <w:p>
      <w:pPr>
        <w:spacing w:after="100" w:before="0"/>
      </w:pPr>
      <w:r>
        <w:rPr>
          <w:b w:val="0"/>
        </w:rPr>
        <w:t>D. Very happy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 'on cloud nine' means extremely happy. Example: He was on cloud nine after winning that championship.</w:t>
      </w:r>
    </w:p>
    <w:p>
      <w:pPr>
        <w:spacing w:before="0"/>
      </w:pPr>
      <w:r>
        <w:rPr>
          <w:b w:val="0"/>
        </w:rPr>
      </w:r>
    </w:p>
    <w:p>
      <w:pPr>
        <w:spacing w:after="100" w:line="360" w:lineRule="auto" w:before="0"/>
      </w:pPr>
      <w:r>
        <w:rPr>
          <w:b w:val="0"/>
        </w:rPr>
        <w:t>76. Select the most appropriate synonym of the underlined word in the given sentence. The professor refused to comment on the erroneous description of the historical events in the journal.</w:t>
      </w:r>
    </w:p>
    <w:p>
      <w:pPr>
        <w:spacing w:before="0"/>
      </w:pPr>
      <w:r>
        <w:rPr>
          <w:b w:val="0"/>
        </w:rPr>
      </w:r>
    </w:p>
    <w:p>
      <w:pPr>
        <w:spacing w:after="100" w:before="0"/>
      </w:pPr>
      <w:r>
        <w:rPr>
          <w:b w:val="0"/>
        </w:rPr>
        <w:t>A. Suitable</w:t>
      </w:r>
    </w:p>
    <w:p>
      <w:pPr>
        <w:spacing w:after="100" w:before="0"/>
      </w:pPr>
      <w:r>
        <w:rPr>
          <w:b w:val="0"/>
        </w:rPr>
        <w:t>B. Lucid</w:t>
      </w:r>
    </w:p>
    <w:p>
      <w:pPr>
        <w:spacing w:after="100" w:before="0"/>
      </w:pPr>
      <w:r>
        <w:rPr>
          <w:b w:val="0"/>
        </w:rPr>
        <w:t>C. Inaccurate</w:t>
      </w:r>
    </w:p>
    <w:p>
      <w:pPr>
        <w:spacing w:after="100" w:before="0"/>
      </w:pPr>
      <w:r>
        <w:rPr>
          <w:b w:val="0"/>
        </w:rPr>
        <w:t>D. Sensitive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'Erroneous' means not correct; based on wrong information. Eg. She turned towards the exit. 'Inaccurate' means not correct or accurate; with mistakes. Eg. The weather forecast turned out to be inaccurate, and it started raining unexpectedly.</w:t>
      </w:r>
    </w:p>
    <w:p>
      <w:pPr>
        <w:spacing w:before="0"/>
      </w:pPr>
      <w:r>
        <w:rPr>
          <w:b w:val="0"/>
        </w:rPr>
      </w:r>
    </w:p>
    <w:p>
      <w:pPr>
        <w:spacing w:after="100" w:line="360" w:lineRule="auto" w:before="0"/>
      </w:pPr>
      <w:r>
        <w:rPr>
          <w:b w:val="0"/>
        </w:rPr>
        <w:t>77. Select the option that can be used as a one-word substitute for the given group of words. An exaggerated statement not to be taken seriously or literally</w:t>
      </w:r>
    </w:p>
    <w:p>
      <w:pPr>
        <w:spacing w:before="0"/>
      </w:pPr>
      <w:r>
        <w:rPr>
          <w:b w:val="0"/>
        </w:rPr>
      </w:r>
    </w:p>
    <w:p>
      <w:pPr>
        <w:spacing w:after="100" w:before="0"/>
      </w:pPr>
      <w:r>
        <w:rPr>
          <w:b w:val="0"/>
        </w:rPr>
        <w:t>A. Hypertext</w:t>
      </w:r>
    </w:p>
    <w:p>
      <w:pPr>
        <w:spacing w:after="100" w:before="0"/>
      </w:pPr>
      <w:r>
        <w:rPr>
          <w:b w:val="0"/>
        </w:rPr>
        <w:t>B. Hyperbole</w:t>
      </w:r>
    </w:p>
    <w:p>
      <w:pPr>
        <w:spacing w:after="100" w:before="0"/>
      </w:pPr>
      <w:r>
        <w:rPr>
          <w:b w:val="0"/>
        </w:rPr>
        <w:t>C. Hypocrisy</w:t>
      </w:r>
    </w:p>
    <w:p>
      <w:pPr>
        <w:spacing w:after="100" w:before="0"/>
      </w:pPr>
      <w:r>
        <w:rPr>
          <w:b w:val="0"/>
        </w:rPr>
        <w:t>D. Hippocrates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Hyperbole. The word 'Hyperbole ' is an intentional, obvious exaggeration, or exaggerated statements or claims not meant to be taken literally. Example: I've seen this movie a hundred times.</w:t>
      </w:r>
    </w:p>
    <w:p>
      <w:pPr>
        <w:spacing w:before="0"/>
      </w:pPr>
      <w:r>
        <w:rPr>
          <w:b w:val="0"/>
        </w:rPr>
      </w:r>
    </w:p>
    <w:p>
      <w:pPr>
        <w:spacing w:after="100" w:line="360" w:lineRule="auto" w:before="0"/>
      </w:pPr>
      <w:r>
        <w:rPr>
          <w:b w:val="0"/>
        </w:rPr>
        <w:t>78. Sentences of a paragraph are given in jumbled order. Arrange the sentences in the correct order to form a meaningful and coherent paragraph. A. Dozens of distinctly different regional languages are spoken in India, which share many characteristics such as grammatical structure and vocabulary. B. India has had a longer exposure to English than any other country which uses it as a second language, its distinctive words, idioms, grammar and rhetoric spreading gradually to affect all places, habits and culture. C. The historical background of India is never far away from everyday usage of English. D. Since the early 1600s, the English language has had a toehold on the Indian subcontinent, when the East India Company established settlements in Chennai, Kolkata, and Mumbai, formerly Madras, Calcutta, and Bombay, respectively.</w:t>
      </w:r>
    </w:p>
    <w:p>
      <w:pPr>
        <w:spacing w:before="0"/>
      </w:pPr>
      <w:r>
        <w:rPr>
          <w:b w:val="0"/>
        </w:rPr>
      </w:r>
    </w:p>
    <w:p>
      <w:pPr>
        <w:spacing w:after="100" w:before="0"/>
      </w:pPr>
      <w:r>
        <w:rPr>
          <w:b w:val="0"/>
        </w:rPr>
        <w:t>A. ABCD</w:t>
      </w:r>
    </w:p>
    <w:p>
      <w:pPr>
        <w:spacing w:after="100" w:before="0"/>
      </w:pPr>
      <w:r>
        <w:rPr>
          <w:b w:val="0"/>
        </w:rPr>
        <w:t>B. ADCB</w:t>
      </w:r>
    </w:p>
    <w:p>
      <w:pPr>
        <w:spacing w:after="100" w:before="0"/>
      </w:pPr>
      <w:r>
        <w:rPr>
          <w:b w:val="0"/>
        </w:rPr>
        <w:t>C. DBCA</w:t>
      </w:r>
    </w:p>
    <w:p>
      <w:pPr>
        <w:spacing w:after="100" w:before="0"/>
      </w:pPr>
      <w:r>
        <w:rPr>
          <w:b w:val="0"/>
        </w:rPr>
        <w:t>D. DCAB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DCAB. The paragraph follows a chronological and thematic progression. It begins with (D), establishing the historical entry of the English language into India in the early 1600s. Sentence (C) connects this historical background to the modern usage of the language. Sentence (A) provides context about the linguistic diversity of India (regional languages) that English interacts with. Finally, (B) explains the long-term exposure and the resulting deep integration of English into Indian culture and habits. Thus, the logical sequence is DCAB.</w:t>
      </w:r>
    </w:p>
    <w:p>
      <w:pPr>
        <w:spacing w:before="0"/>
      </w:pPr>
      <w:r>
        <w:rPr>
          <w:b w:val="0"/>
        </w:rPr>
      </w:r>
    </w:p>
    <w:p>
      <w:pPr>
        <w:spacing w:after="100" w:line="360" w:lineRule="auto" w:before="0"/>
      </w:pPr>
      <w:r>
        <w:rPr>
          <w:b w:val="0"/>
        </w:rPr>
        <w:t>79. Rearrange the parts of the sentence in correct order. The ministry officials P. recommend the shortlisted names to Q. the awards selection committee R. sieve through the applicants' credentials and S. have been working overtime to</w:t>
      </w:r>
    </w:p>
    <w:p>
      <w:pPr>
        <w:spacing w:before="0"/>
      </w:pPr>
      <w:r>
        <w:rPr>
          <w:b w:val="0"/>
        </w:rPr>
      </w:r>
    </w:p>
    <w:p>
      <w:pPr>
        <w:spacing w:after="100" w:before="0"/>
      </w:pPr>
      <w:r>
        <w:rPr>
          <w:b w:val="0"/>
        </w:rPr>
        <w:t>A. SRPQ</w:t>
      </w:r>
    </w:p>
    <w:p>
      <w:pPr>
        <w:spacing w:after="100" w:before="0"/>
      </w:pPr>
      <w:r>
        <w:rPr>
          <w:b w:val="0"/>
        </w:rPr>
        <w:t>B. QRPS</w:t>
      </w:r>
    </w:p>
    <w:p>
      <w:pPr>
        <w:spacing w:after="100" w:before="0"/>
      </w:pPr>
      <w:r>
        <w:rPr>
          <w:b w:val="0"/>
        </w:rPr>
        <w:t>C. SPQR</w:t>
      </w:r>
    </w:p>
    <w:p>
      <w:pPr>
        <w:spacing w:after="100" w:before="0"/>
      </w:pPr>
      <w:r>
        <w:rPr>
          <w:b w:val="0"/>
        </w:rPr>
        <w:t>D. PQRS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of the parts of the sentence is: SRPQ. The correct sentence would be: "The ministry officials have been working overtime to sieve through the applicants' credentials and recommend the shortlisted names to the awards selection committee."</w:t>
      </w:r>
    </w:p>
    <w:p>
      <w:pPr>
        <w:spacing w:before="0"/>
      </w:pPr>
      <w:r>
        <w:rPr>
          <w:b w:val="0"/>
        </w:rPr>
      </w:r>
    </w:p>
    <w:p>
      <w:pPr>
        <w:spacing w:after="100" w:line="360" w:lineRule="auto" w:before="0"/>
      </w:pPr>
      <w:r>
        <w:rPr>
          <w:b w:val="0"/>
        </w:rPr>
        <w:t>80. Select the most appropriate option that can substitute the underlined segment in the given sentence. If there is no need to substitute it, select ‘No substitution’. The rate of interest for the loan went out all our calculations.</w:t>
      </w:r>
    </w:p>
    <w:p>
      <w:pPr>
        <w:spacing w:before="0"/>
      </w:pPr>
      <w:r>
        <w:rPr>
          <w:b w:val="0"/>
        </w:rPr>
      </w:r>
    </w:p>
    <w:p>
      <w:pPr>
        <w:spacing w:after="100" w:before="0"/>
      </w:pPr>
      <w:r>
        <w:rPr>
          <w:b w:val="0"/>
        </w:rPr>
        <w:t>A. under all our calculations</w:t>
      </w:r>
    </w:p>
    <w:p>
      <w:pPr>
        <w:spacing w:after="100" w:before="0"/>
      </w:pPr>
      <w:r>
        <w:rPr>
          <w:b w:val="0"/>
        </w:rPr>
        <w:t>B. No substitution</w:t>
      </w:r>
    </w:p>
    <w:p>
      <w:pPr>
        <w:spacing w:after="100" w:before="0"/>
      </w:pPr>
      <w:r>
        <w:rPr>
          <w:b w:val="0"/>
        </w:rPr>
        <w:t>C. beyond all our calculations</w:t>
      </w:r>
    </w:p>
    <w:p>
      <w:pPr>
        <w:spacing w:after="100" w:before="0"/>
      </w:pPr>
      <w:r>
        <w:rPr>
          <w:b w:val="0"/>
        </w:rPr>
        <w:t>D. besides all our calculations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'Beyond all our calculations' is an idiom that means outside the limits of something, not able to be done by someone or something. Example: The influence of a mother in the lives of her children is beyond calculation.</w:t>
      </w:r>
    </w:p>
    <w:p>
      <w:pPr>
        <w:spacing w:before="0"/>
      </w:pPr>
      <w:r>
        <w:rPr>
          <w:b w:val="0"/>
        </w:rPr>
      </w:r>
    </w:p>
    <w:p>
      <w:pPr>
        <w:spacing w:after="100" w:line="360" w:lineRule="auto" w:before="0"/>
      </w:pPr>
      <w:r>
        <w:rPr>
          <w:b w:val="0"/>
        </w:rPr>
        <w:t>81. Select the most appropriate synonym of the underlined word in the following sentence. Iyadurai Solomon was a great teacher because he instilled in all the children a sense of their own worth.</w:t>
      </w:r>
    </w:p>
    <w:p>
      <w:pPr>
        <w:spacing w:before="0"/>
      </w:pPr>
      <w:r>
        <w:rPr>
          <w:b w:val="0"/>
        </w:rPr>
      </w:r>
    </w:p>
    <w:p>
      <w:pPr>
        <w:spacing w:after="100" w:before="0"/>
      </w:pPr>
      <w:r>
        <w:rPr>
          <w:b w:val="0"/>
        </w:rPr>
        <w:t>A. stopped</w:t>
      </w:r>
    </w:p>
    <w:p>
      <w:pPr>
        <w:spacing w:after="100" w:before="0"/>
      </w:pPr>
      <w:r>
        <w:rPr>
          <w:b w:val="0"/>
        </w:rPr>
        <w:t>B. took out</w:t>
      </w:r>
    </w:p>
    <w:p>
      <w:pPr>
        <w:spacing w:after="100" w:before="0"/>
      </w:pPr>
      <w:r>
        <w:rPr>
          <w:b w:val="0"/>
        </w:rPr>
        <w:t>C. inculcate</w:t>
      </w:r>
    </w:p>
    <w:p>
      <w:pPr>
        <w:spacing w:after="100" w:before="0"/>
      </w:pPr>
      <w:r>
        <w:rPr>
          <w:b w:val="0"/>
        </w:rPr>
        <w:t>D. neglected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'inculcate'. Key Points</w:t>
      </w:r>
    </w:p>
    <w:p>
      <w:pPr>
        <w:spacing w:before="0"/>
      </w:pPr>
      <w:r>
        <w:rPr>
          <w:b w:val="0"/>
        </w:rPr>
        <w:t>• The underlined word is Instilled.</w:t>
      </w:r>
    </w:p>
    <w:p>
      <w:pPr>
        <w:spacing w:before="0"/>
      </w:pPr>
      <w:r>
        <w:rPr>
          <w:b w:val="0"/>
        </w:rPr>
        <w:t>• Instilled gradually but firmly establish (an idea or attitude) in a person's mind, means to make somebody think or feel something.(किसी के मन में कुछ बैठाना, की शिक्षा देना) Example: Parents should try to instill a sense of responsibility into their children.</w:t>
      </w:r>
    </w:p>
    <w:p>
      <w:pPr>
        <w:spacing w:before="0"/>
      </w:pPr>
      <w:r>
        <w:rPr>
          <w:b w:val="0"/>
        </w:rPr>
        <w:t>• The marked option 'inculcate' means instil (an idea, attitude, or habit) by persistent instruction, to make somebody learn or remember ideas, habits, etc. especially by repeating them often.(किसी को विचार, आदतें आदि सीखाना या याद कराना विशेषकर उसे बार-बार दुहराकर; मन में बैठाना; अंतर्निविष्ठ करना)</w:t>
      </w:r>
    </w:p>
    <w:p>
      <w:pPr>
        <w:spacing w:before="0"/>
      </w:pPr>
      <w:r>
        <w:rPr>
          <w:b w:val="0"/>
        </w:rPr>
        <w:t>• Therefore, from the given meanings, it is clear that 'inculcate' is the synonym of 'instilled'.</w:t>
      </w:r>
    </w:p>
    <w:p>
      <w:pPr>
        <w:spacing w:before="0"/>
      </w:pPr>
      <w:r>
        <w:rPr>
          <w:b w:val="0"/>
        </w:rPr>
        <w:t>• Hence, the correct answer is option 3.</w:t>
      </w:r>
    </w:p>
    <w:p>
      <w:pPr>
        <w:spacing w:before="0"/>
      </w:pPr>
      <w:r>
        <w:rPr>
          <w:b w:val="0"/>
        </w:rPr>
      </w:r>
    </w:p>
    <w:p>
      <w:pPr>
        <w:spacing w:after="100" w:line="360" w:lineRule="auto" w:before="0"/>
      </w:pPr>
      <w:r>
        <w:rPr>
          <w:b w:val="0"/>
        </w:rPr>
        <w:t>82. Select the most appropriate meaning of the given idiom. Someone’s heart is in the right place</w:t>
      </w:r>
    </w:p>
    <w:p>
      <w:pPr>
        <w:spacing w:before="0"/>
      </w:pPr>
      <w:r>
        <w:rPr>
          <w:b w:val="0"/>
        </w:rPr>
      </w:r>
    </w:p>
    <w:p>
      <w:pPr>
        <w:spacing w:after="100" w:before="0"/>
      </w:pPr>
      <w:r>
        <w:rPr>
          <w:b w:val="0"/>
        </w:rPr>
        <w:t>A. Suddenly feel so excited or frightened that your heart beats faster</w:t>
      </w:r>
    </w:p>
    <w:p>
      <w:pPr>
        <w:spacing w:after="100" w:before="0"/>
      </w:pPr>
      <w:r>
        <w:rPr>
          <w:b w:val="0"/>
        </w:rPr>
        <w:t>B. Change your opinion or the way you feel</w:t>
      </w:r>
    </w:p>
    <w:p>
      <w:pPr>
        <w:spacing w:after="100" w:before="0"/>
      </w:pPr>
      <w:r>
        <w:rPr>
          <w:b w:val="0"/>
        </w:rPr>
        <w:t>C. Share secret worries with someone else</w:t>
      </w:r>
    </w:p>
    <w:p>
      <w:pPr>
        <w:spacing w:after="100" w:before="0"/>
      </w:pPr>
      <w:r>
        <w:rPr>
          <w:b w:val="0"/>
        </w:rPr>
        <w:t>D. Someone is good even if they sometimes behave in a wrong manner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 'Someone’s heart is in the right place' means 'they are a good and kind person even if they do not always seem to be.' Example: He can be rude and bad-tempered sometimes, but his heart's in the right place.</w:t>
      </w:r>
    </w:p>
    <w:p>
      <w:pPr>
        <w:spacing w:before="0"/>
      </w:pPr>
      <w:r>
        <w:rPr>
          <w:b w:val="0"/>
        </w:rPr>
      </w:r>
    </w:p>
    <w:p>
      <w:pPr>
        <w:spacing w:after="100" w:line="360" w:lineRule="auto" w:before="0"/>
      </w:pPr>
      <w:r>
        <w:rPr>
          <w:b w:val="0"/>
        </w:rPr>
        <w:t>83. The following sentence has been split into four segments. Identify the segment that contains a grammatical error. She has / not written / a single novel / by three years.</w:t>
      </w:r>
    </w:p>
    <w:p>
      <w:pPr>
        <w:spacing w:before="0"/>
      </w:pPr>
      <w:r>
        <w:rPr>
          <w:b w:val="0"/>
        </w:rPr>
      </w:r>
    </w:p>
    <w:p>
      <w:pPr>
        <w:spacing w:after="100" w:before="0"/>
      </w:pPr>
      <w:r>
        <w:rPr>
          <w:b w:val="0"/>
        </w:rPr>
        <w:t>A. not written</w:t>
      </w:r>
    </w:p>
    <w:p>
      <w:pPr>
        <w:spacing w:after="100" w:before="0"/>
      </w:pPr>
      <w:r>
        <w:rPr>
          <w:b w:val="0"/>
        </w:rPr>
        <w:t>B. She has</w:t>
      </w:r>
    </w:p>
    <w:p>
      <w:pPr>
        <w:spacing w:after="100" w:before="0"/>
      </w:pPr>
      <w:r>
        <w:rPr>
          <w:b w:val="0"/>
        </w:rPr>
        <w:t>C. by three years</w:t>
      </w:r>
    </w:p>
    <w:p>
      <w:pPr>
        <w:spacing w:after="100" w:before="0"/>
      </w:pPr>
      <w:r>
        <w:rPr>
          <w:b w:val="0"/>
        </w:rPr>
        <w:t>D. a single novel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'By three years' part of the sentence. Instead of 'by' we will use 'for'. For is used in this case : For + period of time - for six years, for a week, for a month, for hours, for two hours.</w:t>
      </w:r>
    </w:p>
    <w:p>
      <w:pPr>
        <w:spacing w:before="0"/>
      </w:pPr>
      <w:r>
        <w:rPr>
          <w:b w:val="0"/>
        </w:rPr>
      </w:r>
    </w:p>
    <w:p>
      <w:pPr>
        <w:spacing w:after="100" w:line="360" w:lineRule="auto" w:before="0"/>
      </w:pPr>
      <w:r>
        <w:rPr>
          <w:b w:val="0"/>
        </w:rPr>
        <w:t>84. Select the option that can be used as a one-word substitute for the given group of words. Cancel or do away with (a law or agreement)</w:t>
      </w:r>
    </w:p>
    <w:p>
      <w:pPr>
        <w:spacing w:before="0"/>
      </w:pPr>
      <w:r>
        <w:rPr>
          <w:b w:val="0"/>
        </w:rPr>
      </w:r>
    </w:p>
    <w:p>
      <w:pPr>
        <w:spacing w:after="100" w:before="0"/>
      </w:pPr>
      <w:r>
        <w:rPr>
          <w:b w:val="0"/>
        </w:rPr>
        <w:t>A. Abrogate</w:t>
      </w:r>
    </w:p>
    <w:p>
      <w:pPr>
        <w:spacing w:after="100" w:before="0"/>
      </w:pPr>
      <w:r>
        <w:rPr>
          <w:b w:val="0"/>
        </w:rPr>
        <w:t>B. Cancellation</w:t>
      </w:r>
    </w:p>
    <w:p>
      <w:pPr>
        <w:spacing w:after="100" w:before="0"/>
      </w:pPr>
      <w:r>
        <w:rPr>
          <w:b w:val="0"/>
        </w:rPr>
        <w:t>C. Ultimation</w:t>
      </w:r>
    </w:p>
    <w:p>
      <w:pPr>
        <w:spacing w:after="100" w:before="0"/>
      </w:pPr>
      <w:r>
        <w:rPr>
          <w:b w:val="0"/>
        </w:rPr>
        <w:t>D. Prorogation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'Abrogate' means repeal or do away with. Example: The president abrogated the old treaty.</w:t>
      </w:r>
    </w:p>
    <w:p>
      <w:pPr>
        <w:spacing w:before="0"/>
      </w:pPr>
      <w:r>
        <w:rPr>
          <w:b w:val="0"/>
        </w:rPr>
      </w:r>
    </w:p>
    <w:p>
      <w:pPr>
        <w:spacing w:after="100" w:line="360" w:lineRule="auto" w:before="0"/>
      </w:pPr>
      <w:r>
        <w:rPr>
          <w:b w:val="0"/>
        </w:rPr>
        <w:t>85. Select the most appropriate option to replace the underlined segment in the given sentence. Shyama does not laugh, nor she smiles.</w:t>
      </w:r>
    </w:p>
    <w:p>
      <w:pPr>
        <w:spacing w:before="0"/>
      </w:pPr>
      <w:r>
        <w:rPr>
          <w:b w:val="0"/>
        </w:rPr>
      </w:r>
    </w:p>
    <w:p>
      <w:pPr>
        <w:spacing w:after="100" w:before="0"/>
      </w:pPr>
      <w:r>
        <w:rPr>
          <w:b w:val="0"/>
        </w:rPr>
        <w:t>A. nor she does smile</w:t>
      </w:r>
    </w:p>
    <w:p>
      <w:pPr>
        <w:spacing w:after="100" w:before="0"/>
      </w:pPr>
      <w:r>
        <w:rPr>
          <w:b w:val="0"/>
        </w:rPr>
        <w:t>B. she does smile</w:t>
      </w:r>
    </w:p>
    <w:p>
      <w:pPr>
        <w:spacing w:after="100" w:before="0"/>
      </w:pPr>
      <w:r>
        <w:rPr>
          <w:b w:val="0"/>
        </w:rPr>
        <w:t>C. nor does she smile</w:t>
      </w:r>
    </w:p>
    <w:p>
      <w:pPr>
        <w:spacing w:after="100" w:before="0"/>
      </w:pPr>
      <w:r>
        <w:rPr>
          <w:b w:val="0"/>
        </w:rPr>
        <w:t>D. nor she smile does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 auxilliary+ subject' is added to a positive statement to express an argument, and 'neither/nor' + auxilliary+ subject' is added to a negative statement for the same purpose. In this case, 'nor does she smile' is the correct structure for the following statement.</w:t>
      </w:r>
    </w:p>
    <w:p>
      <w:pPr>
        <w:spacing w:before="0"/>
      </w:pPr>
      <w:r>
        <w:rPr>
          <w:b w:val="0"/>
        </w:rPr>
      </w:r>
    </w:p>
    <w:p>
      <w:pPr>
        <w:spacing w:after="100" w:line="360" w:lineRule="auto" w:before="0"/>
      </w:pPr>
      <w:r>
        <w:rPr>
          <w:b w:val="0"/>
        </w:rPr>
        <w:t>86. Select the most appropriate option to fill in the blank. The ______ weapons which are easily available in the market are a big threat to the security of some nations.</w:t>
      </w:r>
    </w:p>
    <w:p>
      <w:pPr>
        <w:spacing w:before="0"/>
      </w:pPr>
      <w:r>
        <w:rPr>
          <w:b w:val="0"/>
        </w:rPr>
      </w:r>
    </w:p>
    <w:p>
      <w:pPr>
        <w:spacing w:after="100" w:before="0"/>
      </w:pPr>
      <w:r>
        <w:rPr>
          <w:b w:val="0"/>
        </w:rPr>
        <w:t>A. heated</w:t>
      </w:r>
    </w:p>
    <w:p>
      <w:pPr>
        <w:spacing w:after="100" w:before="0"/>
      </w:pPr>
      <w:r>
        <w:rPr>
          <w:b w:val="0"/>
        </w:rPr>
        <w:t>B. deadly</w:t>
      </w:r>
    </w:p>
    <w:p>
      <w:pPr>
        <w:spacing w:after="100" w:before="0"/>
      </w:pPr>
      <w:r>
        <w:rPr>
          <w:b w:val="0"/>
        </w:rPr>
        <w:t>C. casual</w:t>
      </w:r>
    </w:p>
    <w:p>
      <w:pPr>
        <w:spacing w:after="100" w:before="0"/>
      </w:pPr>
      <w:r>
        <w:rPr>
          <w:b w:val="0"/>
        </w:rPr>
        <w:t>D. valuable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'deadly'. From the bold words 'big threat to' we are clear that the appropriate word brings the same context and meaning to 'threat'. The marked option 'deadly' means causing or likely to cause death. Example: Research says passive smoking can be deadly too.</w:t>
      </w:r>
    </w:p>
    <w:p>
      <w:pPr>
        <w:spacing w:before="0"/>
      </w:pPr>
      <w:r>
        <w:rPr>
          <w:b w:val="0"/>
        </w:rPr>
      </w:r>
    </w:p>
    <w:p>
      <w:pPr>
        <w:spacing w:after="100" w:line="360" w:lineRule="auto" w:before="0"/>
      </w:pPr>
      <w:r>
        <w:rPr>
          <w:b w:val="0"/>
        </w:rPr>
        <w:t>87. Select the correct indirect form of the given sentence. Anita said to the mother, “Your child has been crying since morning.”</w:t>
      </w:r>
    </w:p>
    <w:p>
      <w:pPr>
        <w:spacing w:before="0"/>
      </w:pPr>
      <w:r>
        <w:rPr>
          <w:b w:val="0"/>
        </w:rPr>
      </w:r>
    </w:p>
    <w:p>
      <w:pPr>
        <w:spacing w:after="100" w:before="0"/>
      </w:pPr>
      <w:r>
        <w:rPr>
          <w:b w:val="0"/>
        </w:rPr>
        <w:t>A. Anita told the mother that her child was crying since morning.</w:t>
      </w:r>
    </w:p>
    <w:p>
      <w:pPr>
        <w:spacing w:after="100" w:before="0"/>
      </w:pPr>
      <w:r>
        <w:rPr>
          <w:b w:val="0"/>
        </w:rPr>
        <w:t>B. Anita told the mother that her child had been crying since morning.</w:t>
      </w:r>
    </w:p>
    <w:p>
      <w:pPr>
        <w:spacing w:after="100" w:before="0"/>
      </w:pPr>
      <w:r>
        <w:rPr>
          <w:b w:val="0"/>
        </w:rPr>
        <w:t>C. Anita told the mother that her child had been cry since morning.</w:t>
      </w:r>
    </w:p>
    <w:p>
      <w:pPr>
        <w:spacing w:after="100" w:before="0"/>
      </w:pPr>
      <w:r>
        <w:rPr>
          <w:b w:val="0"/>
        </w:rPr>
        <w:t>D. Anita told the mother that your child had been crying since morning.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Anita told the mother that her child had been crying since morning. The indirect speech requires changing "said to" to "told", the second person possessive "Your" to "her" (referring to the mother), and the Present Perfect Continuous tense ("has been crying") to the Past Perfect Continuous tense ("had been crying").</w:t>
      </w:r>
    </w:p>
    <w:p>
      <w:pPr>
        <w:spacing w:before="0"/>
      </w:pPr>
      <w:r>
        <w:rPr>
          <w:b w:val="0"/>
        </w:rPr>
      </w:r>
    </w:p>
    <w:p>
      <w:pPr>
        <w:spacing w:after="100" w:line="360" w:lineRule="auto" w:before="0"/>
      </w:pPr>
      <w:r>
        <w:rPr>
          <w:b w:val="0"/>
        </w:rPr>
        <w:t>88. A sentence has been given with a blank to be filled with an appropriate word. Choose the correct alternative. This year, orange prices are forecast to grow, despite an expected increase in global ______.</w:t>
      </w:r>
    </w:p>
    <w:p>
      <w:pPr>
        <w:spacing w:before="0"/>
      </w:pPr>
      <w:r>
        <w:rPr>
          <w:b w:val="0"/>
        </w:rPr>
      </w:r>
    </w:p>
    <w:p>
      <w:pPr>
        <w:spacing w:after="100" w:before="0"/>
      </w:pPr>
      <w:r>
        <w:rPr>
          <w:b w:val="0"/>
        </w:rPr>
        <w:t>A. production</w:t>
      </w:r>
    </w:p>
    <w:p>
      <w:pPr>
        <w:spacing w:after="100" w:before="0"/>
      </w:pPr>
      <w:r>
        <w:rPr>
          <w:b w:val="0"/>
        </w:rPr>
        <w:t>B. organisation</w:t>
      </w:r>
    </w:p>
    <w:p>
      <w:pPr>
        <w:spacing w:after="100" w:before="0"/>
      </w:pPr>
      <w:r>
        <w:rPr>
          <w:b w:val="0"/>
        </w:rPr>
        <w:t>C. abduction</w:t>
      </w:r>
    </w:p>
    <w:p>
      <w:pPr>
        <w:spacing w:after="100" w:before="0"/>
      </w:pPr>
      <w:r>
        <w:rPr>
          <w:b w:val="0"/>
        </w:rPr>
        <w:t>D. assumption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implies that orange prices are forecast to grow this year despite an expected increase in their yield. We need to fill the blank with the synonym of yield. The marked option 'production' means the amount of something that is made or grown.</w:t>
      </w:r>
    </w:p>
    <w:p>
      <w:pPr>
        <w:spacing w:before="0"/>
      </w:pPr>
      <w:r>
        <w:rPr>
          <w:b w:val="0"/>
        </w:rPr>
      </w:r>
    </w:p>
    <w:p>
      <w:pPr>
        <w:spacing w:after="100" w:line="360" w:lineRule="auto" w:before="0"/>
      </w:pPr>
      <w:r>
        <w:rPr>
          <w:b w:val="0"/>
        </w:rPr>
        <w:t>89. Select the most appropriate option to fill in the blank 1.</w:t>
      </w:r>
    </w:p>
    <w:p>
      <w:pPr>
        <w:spacing w:before="0"/>
      </w:pPr>
      <w:r>
        <w:rPr>
          <w:b w:val="0"/>
        </w:rPr>
      </w:r>
    </w:p>
    <w:p>
      <w:pPr>
        <w:spacing w:after="100" w:before="0"/>
      </w:pPr>
      <w:r>
        <w:rPr>
          <w:b w:val="0"/>
        </w:rPr>
        <w:t>A. has for</w:t>
      </w:r>
    </w:p>
    <w:p>
      <w:pPr>
        <w:spacing w:after="100" w:before="0"/>
      </w:pPr>
      <w:r>
        <w:rPr>
          <w:b w:val="0"/>
        </w:rPr>
        <w:t>B. had for</w:t>
      </w:r>
    </w:p>
    <w:p>
      <w:pPr>
        <w:spacing w:after="100" w:before="0"/>
      </w:pPr>
      <w:r>
        <w:rPr>
          <w:b w:val="0"/>
        </w:rPr>
        <w:t>C. is for</w:t>
      </w:r>
    </w:p>
    <w:p>
      <w:pPr>
        <w:spacing w:after="100" w:before="0"/>
      </w:pPr>
      <w:r>
        <w:rPr>
          <w:b w:val="0"/>
        </w:rPr>
        <w:t>D. was of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'has for'. Key Points</w:t>
      </w:r>
    </w:p>
    <w:p>
      <w:pPr>
        <w:spacing w:before="0"/>
      </w:pPr>
      <w:r>
        <w:rPr>
          <w:b w:val="0"/>
        </w:rPr>
        <w:t>• The given sentence ' The saving of certain wild animals from extinction (1) ______ many years been a problem for the zoologists and other specialists. ' requires an appropriate word from the given options to fill in the blank number 1.</w:t>
      </w:r>
    </w:p>
    <w:p>
      <w:pPr>
        <w:spacing w:before="0"/>
      </w:pPr>
      <w:r>
        <w:rPr>
          <w:b w:val="0"/>
        </w:rPr>
        <w:t>• The word 'been' reflects that the tense is present perfect and it also implies that something was started in the past and has not been finished yet . Example: She has been in Georgia for seven months.</w:t>
      </w:r>
    </w:p>
    <w:p>
      <w:pPr>
        <w:spacing w:before="0"/>
      </w:pPr>
      <w:r>
        <w:rPr>
          <w:b w:val="0"/>
        </w:rPr>
        <w:t>• From the above example and the usage of been , it is clear we will use 'has for' in the given blank.</w:t>
      </w:r>
    </w:p>
    <w:p>
      <w:pPr>
        <w:spacing w:before="0"/>
      </w:pPr>
      <w:r>
        <w:rPr>
          <w:b w:val="0"/>
        </w:rPr>
        <w:t>• Thus, the correct answer is option 1.</w:t>
      </w:r>
    </w:p>
    <w:p>
      <w:pPr>
        <w:spacing w:before="0"/>
      </w:pPr>
      <w:r>
        <w:rPr>
          <w:b w:val="0"/>
        </w:rPr>
      </w:r>
    </w:p>
    <w:p>
      <w:pPr>
        <w:spacing w:after="100" w:line="360" w:lineRule="auto" w:before="0"/>
      </w:pPr>
      <w:r>
        <w:rPr>
          <w:b w:val="0"/>
        </w:rPr>
        <w:t>90. Select the most appropriate option to fill in the blank 2.</w:t>
      </w:r>
    </w:p>
    <w:p>
      <w:pPr>
        <w:spacing w:before="0"/>
      </w:pPr>
      <w:r>
        <w:rPr>
          <w:b w:val="0"/>
        </w:rPr>
      </w:r>
    </w:p>
    <w:p>
      <w:pPr>
        <w:spacing w:after="100" w:before="0"/>
      </w:pPr>
      <w:r>
        <w:rPr>
          <w:b w:val="0"/>
        </w:rPr>
        <w:t>A. acute</w:t>
      </w:r>
    </w:p>
    <w:p>
      <w:pPr>
        <w:spacing w:after="100" w:before="0"/>
      </w:pPr>
      <w:r>
        <w:rPr>
          <w:b w:val="0"/>
        </w:rPr>
        <w:t>B. rare</w:t>
      </w:r>
    </w:p>
    <w:p>
      <w:pPr>
        <w:spacing w:after="100" w:before="0"/>
      </w:pPr>
      <w:r>
        <w:rPr>
          <w:b w:val="0"/>
        </w:rPr>
        <w:t>C. narrow</w:t>
      </w:r>
    </w:p>
    <w:p>
      <w:pPr>
        <w:spacing w:after="100" w:before="0"/>
      </w:pPr>
      <w:r>
        <w:rPr>
          <w:b w:val="0"/>
        </w:rPr>
        <w:t>D. steep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'acute'. Key Points Additional Information</w:t>
      </w:r>
    </w:p>
    <w:p>
      <w:pPr>
        <w:spacing w:before="0"/>
      </w:pPr>
      <w:r>
        <w:rPr>
          <w:b w:val="0"/>
        </w:rPr>
        <w:t>• The given sentence 'many years have been a problem for the zoologists and other specialists; but more recently the problem has become so (2) ______,' requires most appropriate word for the given blank number 2.</w:t>
      </w:r>
    </w:p>
    <w:p>
      <w:pPr>
        <w:spacing w:before="0"/>
      </w:pPr>
      <w:r>
        <w:rPr>
          <w:b w:val="0"/>
        </w:rPr>
        <w:t>• The marked option 'acute' means very serious; very great (बहुत गंभीर; बहुत अधिक.) Example:He suffers from acute depression.</w:t>
      </w:r>
    </w:p>
    <w:p>
      <w:pPr>
        <w:spacing w:before="0"/>
      </w:pPr>
      <w:r>
        <w:rPr>
          <w:b w:val="0"/>
        </w:rPr>
        <w:t>• In this particular sentence, acute symbolizes that the problem has become severe as it has been for many years.</w:t>
      </w:r>
    </w:p>
    <w:p>
      <w:pPr>
        <w:spacing w:before="0"/>
      </w:pPr>
      <w:r>
        <w:rPr>
          <w:b w:val="0"/>
        </w:rPr>
        <w:t>• Hence,the correct answer is option 1.</w:t>
      </w:r>
    </w:p>
    <w:p>
      <w:pPr>
        <w:spacing w:before="0"/>
      </w:pPr>
      <w:r>
        <w:rPr>
          <w:b w:val="0"/>
        </w:rPr>
        <w:t>• steep: (used about a hill, mountain, street, etc.) rising or falling quickly; at a sharp angle (पहाड़ी, पहाड़, सड़क आदि) बहुत अधिक चढ़ाव या उतार वाला; लगभग लंब के समान सीधा खड़ा</w:t>
      </w:r>
    </w:p>
    <w:p>
      <w:pPr>
        <w:spacing w:before="0"/>
      </w:pPr>
      <w:r>
        <w:rPr>
          <w:b w:val="0"/>
        </w:rPr>
        <w:t>• narrow: having only a short distance from side to side तंग, संकीर्ण</w:t>
      </w:r>
    </w:p>
    <w:p>
      <w:pPr>
        <w:spacing w:before="0"/>
      </w:pPr>
      <w:r>
        <w:rPr>
          <w:b w:val="0"/>
        </w:rPr>
        <w:t>• rare: not done, seen, happening, etc. very often दुर्लभ, विरल (बहुत कम किया जाने, दीखने या होने वाला)</w:t>
      </w:r>
    </w:p>
    <w:p>
      <w:pPr>
        <w:spacing w:before="0"/>
      </w:pPr>
      <w:r>
        <w:rPr>
          <w:b w:val="0"/>
        </w:rPr>
      </w:r>
    </w:p>
    <w:p>
      <w:pPr>
        <w:spacing w:after="100" w:line="360" w:lineRule="auto" w:before="0"/>
      </w:pPr>
      <w:r>
        <w:rPr>
          <w:b w:val="0"/>
        </w:rPr>
        <w:t>91. Select the most appropriate option to fill in the blank 3.</w:t>
      </w:r>
    </w:p>
    <w:p>
      <w:pPr>
        <w:spacing w:before="0"/>
      </w:pPr>
      <w:r>
        <w:rPr>
          <w:b w:val="0"/>
        </w:rPr>
      </w:r>
    </w:p>
    <w:p>
      <w:pPr>
        <w:spacing w:after="100" w:before="0"/>
      </w:pPr>
      <w:r>
        <w:rPr>
          <w:b w:val="0"/>
        </w:rPr>
        <w:t>A. trouble</w:t>
      </w:r>
    </w:p>
    <w:p>
      <w:pPr>
        <w:spacing w:after="100" w:before="0"/>
      </w:pPr>
      <w:r>
        <w:rPr>
          <w:b w:val="0"/>
        </w:rPr>
        <w:t>B. affect</w:t>
      </w:r>
    </w:p>
    <w:p>
      <w:pPr>
        <w:spacing w:after="100" w:before="0"/>
      </w:pPr>
      <w:r>
        <w:rPr>
          <w:b w:val="0"/>
        </w:rPr>
        <w:t>C. involved</w:t>
      </w:r>
    </w:p>
    <w:p>
      <w:pPr>
        <w:spacing w:after="100" w:before="0"/>
      </w:pPr>
      <w:r>
        <w:rPr>
          <w:b w:val="0"/>
        </w:rPr>
        <w:t>D. concerned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concerned'. Key Points</w:t>
      </w:r>
    </w:p>
    <w:p>
      <w:pPr>
        <w:spacing w:before="0"/>
      </w:pPr>
      <w:r>
        <w:rPr>
          <w:b w:val="0"/>
        </w:rPr>
        <w:t>• The given sentence ' and has received so much publicity, that most people are now (3) ______ about it. ' requires an appropriate word from the given options to fill in the blank number 3.</w:t>
      </w:r>
    </w:p>
    <w:p>
      <w:pPr>
        <w:spacing w:before="0"/>
      </w:pPr>
      <w:r>
        <w:rPr>
          <w:b w:val="0"/>
        </w:rPr>
        <w:t>• The given sentence implies that most people are now perturbed about it.</w:t>
      </w:r>
    </w:p>
    <w:p>
      <w:pPr>
        <w:spacing w:before="0"/>
      </w:pPr>
      <w:r>
        <w:rPr>
          <w:b w:val="0"/>
        </w:rPr>
        <w:t>• We need a synonym of perturbed for the given blank.</w:t>
      </w:r>
    </w:p>
    <w:p>
      <w:pPr>
        <w:spacing w:before="0"/>
      </w:pPr>
      <w:r>
        <w:rPr>
          <w:b w:val="0"/>
        </w:rPr>
        <w:t>• Out of the given options, concerned is the only synonym of 'perturbed' which means 'anxious, worried'.(चिंतित और परेशान)</w:t>
      </w:r>
    </w:p>
    <w:p>
      <w:pPr>
        <w:spacing w:before="0"/>
      </w:pPr>
      <w:r>
        <w:rPr>
          <w:b w:val="0"/>
        </w:rPr>
        <w:t>• Therefore,'concerned' is the appropriate word for the given blank.</w:t>
      </w:r>
    </w:p>
    <w:p>
      <w:pPr>
        <w:spacing w:before="0"/>
      </w:pPr>
      <w:r>
        <w:rPr>
          <w:b w:val="0"/>
        </w:rPr>
        <w:t>• Hence,the correct answer is option 4.</w:t>
      </w:r>
    </w:p>
    <w:p>
      <w:pPr>
        <w:spacing w:before="0"/>
      </w:pPr>
      <w:r>
        <w:rPr>
          <w:b w:val="0"/>
        </w:rPr>
      </w:r>
    </w:p>
    <w:p>
      <w:pPr>
        <w:spacing w:after="100" w:line="360" w:lineRule="auto" w:before="0"/>
      </w:pPr>
      <w:r>
        <w:rPr>
          <w:b w:val="0"/>
        </w:rPr>
        <w:t>92. Select the most appropriate option to fill in the blank 4.</w:t>
      </w:r>
    </w:p>
    <w:p>
      <w:pPr>
        <w:spacing w:before="0"/>
      </w:pPr>
      <w:r>
        <w:rPr>
          <w:b w:val="0"/>
        </w:rPr>
      </w:r>
    </w:p>
    <w:p>
      <w:pPr>
        <w:spacing w:after="100" w:before="0"/>
      </w:pPr>
      <w:r>
        <w:rPr>
          <w:b w:val="0"/>
        </w:rPr>
        <w:t>A. probable</w:t>
      </w:r>
    </w:p>
    <w:p>
      <w:pPr>
        <w:spacing w:after="100" w:before="0"/>
      </w:pPr>
      <w:r>
        <w:rPr>
          <w:b w:val="0"/>
        </w:rPr>
        <w:t>B. advance</w:t>
      </w:r>
    </w:p>
    <w:p>
      <w:pPr>
        <w:spacing w:after="100" w:before="0"/>
      </w:pPr>
      <w:r>
        <w:rPr>
          <w:b w:val="0"/>
        </w:rPr>
        <w:t>C. varied</w:t>
      </w:r>
    </w:p>
    <w:p>
      <w:pPr>
        <w:spacing w:after="100" w:before="0"/>
      </w:pPr>
      <w:r>
        <w:rPr>
          <w:b w:val="0"/>
        </w:rPr>
        <w:t>D. consequent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'consequent'. Key Points</w:t>
      </w:r>
    </w:p>
    <w:p>
      <w:pPr>
        <w:spacing w:before="0"/>
      </w:pPr>
      <w:r>
        <w:rPr>
          <w:b w:val="0"/>
        </w:rPr>
        <w:t>• The given sentence ' and the (4) ______ decline in the hunting of big-game for sport. Why is it then that some rare wild animals still' requires an appropriate word from the given options to fill in the blank number 4.</w:t>
      </w:r>
    </w:p>
    <w:p>
      <w:pPr>
        <w:spacing w:before="0"/>
      </w:pPr>
      <w:r>
        <w:rPr>
          <w:b w:val="0"/>
        </w:rPr>
        <w:t>• Let us explore the given options :</w:t>
      </w:r>
    </w:p>
    <w:p>
      <w:pPr>
        <w:spacing w:before="0"/>
      </w:pPr>
      <w:r>
        <w:rPr>
          <w:b w:val="0"/>
        </w:rPr>
        <w:t>• Probable: likely to be true or likely to happen.(संभावित; अपेक्षित, संभावनीय)</w:t>
      </w:r>
    </w:p>
    <w:p>
      <w:pPr>
        <w:spacing w:before="0"/>
      </w:pPr>
      <w:r>
        <w:rPr>
          <w:b w:val="0"/>
        </w:rPr>
        <w:t>• Advance: to go or move something forward(आगे बढ़ना)</w:t>
      </w:r>
    </w:p>
    <w:p>
      <w:pPr>
        <w:spacing w:before="0"/>
      </w:pPr>
      <w:r>
        <w:rPr>
          <w:b w:val="0"/>
        </w:rPr>
        <w:t>• Varied : having many different kinds of things or activities.((वस् तुएँ या गतिविधियाँ) जिनमें विविधता हो; वैविध्यपूर्ण)</w:t>
      </w:r>
    </w:p>
    <w:p>
      <w:pPr>
        <w:spacing w:before="0"/>
      </w:pPr>
      <w:r>
        <w:rPr>
          <w:b w:val="0"/>
        </w:rPr>
        <w:t>• Consequent:happening as a direct result of an event or situation.(फलस् वरूप, परिणामस् वरूप)</w:t>
      </w:r>
    </w:p>
    <w:p>
      <w:pPr>
        <w:spacing w:before="0"/>
      </w:pPr>
      <w:r>
        <w:rPr>
          <w:b w:val="0"/>
        </w:rPr>
        <w:t>• From the given meanings, we are clear that consequent is the most appropriate adjective before the word 'decline' as it explains the given context.</w:t>
      </w:r>
    </w:p>
    <w:p>
      <w:pPr>
        <w:spacing w:before="0"/>
      </w:pPr>
      <w:r>
        <w:rPr>
          <w:b w:val="0"/>
        </w:rPr>
        <w:t>• Hence, the correct answer is option 4.</w:t>
      </w:r>
    </w:p>
    <w:p>
      <w:pPr>
        <w:spacing w:before="0"/>
      </w:pPr>
      <w:r>
        <w:rPr>
          <w:b w:val="0"/>
        </w:rPr>
      </w:r>
    </w:p>
    <w:p>
      <w:pPr>
        <w:spacing w:after="100" w:line="360" w:lineRule="auto" w:before="0"/>
      </w:pPr>
      <w:r>
        <w:rPr>
          <w:b w:val="0"/>
        </w:rPr>
        <w:t>93. Select the most appropriate option to fill in the blank 5.</w:t>
      </w:r>
    </w:p>
    <w:p>
      <w:pPr>
        <w:spacing w:before="0"/>
      </w:pPr>
      <w:r>
        <w:rPr>
          <w:b w:val="0"/>
        </w:rPr>
      </w:r>
    </w:p>
    <w:p>
      <w:pPr>
        <w:spacing w:after="100" w:before="0"/>
      </w:pPr>
      <w:r>
        <w:rPr>
          <w:b w:val="0"/>
        </w:rPr>
        <w:t>A. danger</w:t>
      </w:r>
    </w:p>
    <w:p>
      <w:pPr>
        <w:spacing w:after="100" w:before="0"/>
      </w:pPr>
      <w:r>
        <w:rPr>
          <w:b w:val="0"/>
        </w:rPr>
        <w:t>B. frighten</w:t>
      </w:r>
    </w:p>
    <w:p>
      <w:pPr>
        <w:spacing w:after="100" w:before="0"/>
      </w:pPr>
      <w:r>
        <w:rPr>
          <w:b w:val="0"/>
        </w:rPr>
        <w:t>C. bullied</w:t>
      </w:r>
    </w:p>
    <w:p>
      <w:pPr>
        <w:spacing w:after="100" w:before="0"/>
      </w:pPr>
      <w:r>
        <w:rPr>
          <w:b w:val="0"/>
        </w:rPr>
        <w:t>D. threatened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'threatened'. Key Points</w:t>
      </w:r>
    </w:p>
    <w:p>
      <w:pPr>
        <w:spacing w:before="0"/>
      </w:pPr>
      <w:r>
        <w:rPr>
          <w:b w:val="0"/>
        </w:rPr>
        <w:t>• The given sentence ' Why is it then that some rare wild animals are still (5) ______ with extinction and even some of the less rare ones are rapidly declining in number? ' requires an appropriate word from the given options to fill in the blank number 5.</w:t>
      </w:r>
    </w:p>
    <w:p>
      <w:pPr>
        <w:spacing w:before="0"/>
      </w:pPr>
      <w:r>
        <w:rPr>
          <w:b w:val="0"/>
        </w:rPr>
        <w:t>• The marked option 'threatened' means to warn that you may hurt, kill or punish somebody if he/she does not do what you want, likely to become endangered species.((इच्छित काम न करने पर) (चोट, क्षति पहुँचाने की) धमकी देना,लुप्तप्राय प्रजाति बनने की संभावना है।) Example: the spotted owl is a threatened species, not yet an endangered one.</w:t>
      </w:r>
    </w:p>
    <w:p>
      <w:pPr>
        <w:spacing w:before="0"/>
      </w:pPr>
      <w:r>
        <w:rPr>
          <w:b w:val="0"/>
        </w:rPr>
        <w:t>• It is clear from the sense of the sentence, here 'threatened' is the most appropriate word for the blank number 5.</w:t>
      </w:r>
    </w:p>
    <w:p>
      <w:pPr>
        <w:spacing w:before="0"/>
      </w:pPr>
      <w:r>
        <w:rPr>
          <w:b w:val="0"/>
        </w:rPr>
        <w:t>• Hence, the correct answer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