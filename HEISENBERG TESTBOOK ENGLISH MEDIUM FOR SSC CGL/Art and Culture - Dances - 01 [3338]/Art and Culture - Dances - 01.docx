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Bihu is a folk dance of ________.</w:t>
      </w:r>
    </w:p>
    <w:p>
      <w:pPr>
        <w:spacing w:before="0"/>
      </w:pPr>
      <w:r>
        <w:rPr>
          <w:b w:val="0"/>
        </w:rPr>
      </w:r>
    </w:p>
    <w:p>
      <w:pPr>
        <w:spacing w:after="100" w:before="0"/>
      </w:pPr>
      <w:r>
        <w:rPr>
          <w:b w:val="0"/>
        </w:rPr>
        <w:t>A. Bihar</w:t>
      </w:r>
    </w:p>
    <w:p>
      <w:pPr>
        <w:spacing w:after="100" w:before="0"/>
      </w:pPr>
      <w:r>
        <w:rPr>
          <w:b w:val="0"/>
        </w:rPr>
        <w:t>B. Arunachal Pradesh</w:t>
      </w:r>
    </w:p>
    <w:p>
      <w:pPr>
        <w:spacing w:after="100" w:before="0"/>
      </w:pPr>
      <w:r>
        <w:rPr>
          <w:b w:val="0"/>
        </w:rPr>
        <w:t>C. Assam</w:t>
      </w:r>
    </w:p>
    <w:p>
      <w:pPr>
        <w:spacing w:after="100" w:before="0"/>
      </w:pPr>
      <w:r>
        <w:rPr>
          <w:b w:val="0"/>
        </w:rPr>
        <w:t>D. Karnataka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The Bihu dance is an indigenous folk dance from the Indian state of Assam related to the Bihu festival and an important part of Assamese culture.</w:t>
      </w:r>
    </w:p>
    <w:p>
      <w:pPr>
        <w:spacing w:before="0"/>
      </w:pPr>
      <w:r>
        <w:rPr>
          <w:b w:val="0"/>
        </w:rPr>
        <w:t>• The Bihu dance takes its name from the Bohag Bihu festival also called Rangali Bihu,the national festival of Assam, which celebrates the Assamese New Year.</w:t>
      </w:r>
    </w:p>
    <w:p>
      <w:pPr>
        <w:spacing w:before="0"/>
      </w:pPr>
      <w:r>
        <w:rPr>
          <w:b w:val="0"/>
        </w:rPr>
        <w:t>• The festival takes place during mid-April and the Bihu dance is meant to celebrate and emulate the seasonal spirit, celebrating fertility and passion.</w:t>
      </w:r>
    </w:p>
    <w:p>
      <w:pPr>
        <w:spacing w:before="0"/>
      </w:pPr>
      <w:r>
        <w:rPr>
          <w:b w:val="0"/>
        </w:rPr>
        <w:t>• Assam without talking about the world famous Bihu dance, which has become the identity of the northeastern state. Performed mostly during the annual Bihu festival celebrated around April, it is Assam's most popular folk dance.</w:t>
      </w:r>
    </w:p>
    <w:p>
      <w:pPr>
        <w:spacing w:before="0"/>
      </w:pPr>
      <w:r>
        <w:rPr>
          <w:b w:val="0"/>
        </w:rPr>
        <w:t>• Jhumar is a traditional folk dance of Bihar, which is performed by the rural women. There is no fixed season for this beautiful dance form, it is a dance, which is performed at all times.</w:t>
      </w:r>
    </w:p>
    <w:p>
      <w:pPr>
        <w:spacing w:before="0"/>
      </w:pPr>
      <w:r>
        <w:rPr>
          <w:b w:val="0"/>
        </w:rPr>
        <w:t>• Jat-Jatin is the most popular folk dance of North Bihar, especially in the Mithila and Koshi regions. It is performed by a man and a woman the man is going far away to work.</w:t>
      </w:r>
    </w:p>
    <w:p>
      <w:pPr>
        <w:spacing w:before="0"/>
      </w:pPr>
      <w:r>
        <w:rPr>
          <w:b w:val="0"/>
        </w:rPr>
        <w:t>• The Chalo dance is part of Arunachal Pradesh's called Chalo Loku. This festival is a grand celebration in the state and takes place every year in October and November.</w:t>
      </w:r>
    </w:p>
    <w:p>
      <w:pPr>
        <w:spacing w:before="0"/>
      </w:pPr>
      <w:r>
        <w:rPr>
          <w:b w:val="0"/>
        </w:rPr>
        <w:t>• The ritual dances of Karnataka are known as Kunitha. One such dance is the Dollu Kunitha, a popular dance form accompanied by singing and the beats of decorated drums. This dance is primarily performed by men from the shepherd or Kuruba caste.</w:t>
      </w:r>
    </w:p>
    <w:p>
      <w:pPr>
        <w:spacing w:before="0"/>
      </w:pPr>
      <w:r>
        <w:rPr>
          <w:b w:val="0"/>
        </w:rPr>
      </w:r>
    </w:p>
    <w:p>
      <w:pPr>
        <w:spacing w:after="100" w:line="360" w:lineRule="auto" w:before="0"/>
      </w:pPr>
      <w:r>
        <w:rPr>
          <w:b w:val="0"/>
        </w:rPr>
        <w:t>2. Which of the following is a dance form of Maharashtra?</w:t>
      </w:r>
    </w:p>
    <w:p>
      <w:pPr>
        <w:spacing w:before="0"/>
      </w:pPr>
      <w:r>
        <w:rPr>
          <w:b w:val="0"/>
        </w:rPr>
      </w:r>
    </w:p>
    <w:p>
      <w:pPr>
        <w:spacing w:after="100" w:before="0"/>
      </w:pPr>
      <w:r>
        <w:rPr>
          <w:b w:val="0"/>
        </w:rPr>
        <w:t>A. Bhangra</w:t>
      </w:r>
    </w:p>
    <w:p>
      <w:pPr>
        <w:spacing w:after="100" w:before="0"/>
      </w:pPr>
      <w:r>
        <w:rPr>
          <w:b w:val="0"/>
        </w:rPr>
        <w:t>B. Jhumar</w:t>
      </w:r>
    </w:p>
    <w:p>
      <w:pPr>
        <w:spacing w:after="100" w:before="0"/>
      </w:pPr>
      <w:r>
        <w:rPr>
          <w:b w:val="0"/>
        </w:rPr>
        <w:t>C. Kathak</w:t>
      </w:r>
    </w:p>
    <w:p>
      <w:pPr>
        <w:spacing w:after="100" w:before="0"/>
      </w:pPr>
      <w:r>
        <w:rPr>
          <w:b w:val="0"/>
        </w:rPr>
        <w:t>D. Lavani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Lavani, a powerful folk dance of Maharashtra performed to the beats of Dholki. Bhangra is from Punjab, Jhumar from Bihar and Kathak is an Indian classical dance form. Lavani has contributed significantly to the development of Marathi folk theatre.</w:t>
      </w:r>
    </w:p>
    <w:p>
      <w:pPr>
        <w:spacing w:before="0"/>
      </w:pPr>
      <w:r>
        <w:rPr>
          <w:b w:val="0"/>
        </w:rPr>
      </w:r>
    </w:p>
    <w:p>
      <w:pPr>
        <w:spacing w:after="100" w:line="360" w:lineRule="auto" w:before="0"/>
      </w:pPr>
      <w:r>
        <w:rPr>
          <w:b w:val="0"/>
        </w:rPr>
        <w:t>3. The Bhangra dance form is popular in which state?</w:t>
      </w:r>
    </w:p>
    <w:p>
      <w:pPr>
        <w:spacing w:before="0"/>
      </w:pPr>
      <w:r>
        <w:rPr>
          <w:b w:val="0"/>
        </w:rPr>
      </w:r>
    </w:p>
    <w:p>
      <w:pPr>
        <w:spacing w:after="100" w:before="0"/>
      </w:pPr>
      <w:r>
        <w:rPr>
          <w:b w:val="0"/>
        </w:rPr>
        <w:t>A. Puducherry</w:t>
      </w:r>
    </w:p>
    <w:p>
      <w:pPr>
        <w:spacing w:after="100" w:before="0"/>
      </w:pPr>
      <w:r>
        <w:rPr>
          <w:b w:val="0"/>
        </w:rPr>
        <w:t>B. Maharashtra</w:t>
      </w:r>
    </w:p>
    <w:p>
      <w:pPr>
        <w:spacing w:after="100" w:before="0"/>
      </w:pPr>
      <w:r>
        <w:rPr>
          <w:b w:val="0"/>
        </w:rPr>
        <w:t>C. Punjab</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Bhangra dance form originated in Sialkot in the Majha region of Punjab. Other notable dance forms include Lavani, Nakata, Koli, Lezim, Gafa, and Dahikala Dasavtar from Maharashtra, and Ghumar, Chakri, Ganagor, Jhulan Leela, Jhuma, Suisini, and Ghapal from Rajasthan. Odisha is known for Savari, Ghumara, Painka, and Munari dances. Tripura's notable dance form is Hojagiri, while Uttarakhand features Garhwali, Kumayuni, Kajari, Jhora, and Raslila. Uttar Pradesh is known for Nautanki, Raslila, Kajri, Jhora, and Chappeli dances.</w:t>
      </w:r>
    </w:p>
    <w:p>
      <w:pPr>
        <w:spacing w:before="0"/>
      </w:pPr>
      <w:r>
        <w:rPr>
          <w:b w:val="0"/>
        </w:rPr>
      </w:r>
    </w:p>
    <w:p>
      <w:pPr>
        <w:spacing w:after="100" w:line="360" w:lineRule="auto" w:before="0"/>
      </w:pPr>
      <w:r>
        <w:rPr>
          <w:b w:val="0"/>
        </w:rPr>
        <w:t>4. Which among the following dance forms of India is associated with Rajasthan?</w:t>
      </w:r>
    </w:p>
    <w:p>
      <w:pPr>
        <w:spacing w:before="0"/>
      </w:pPr>
      <w:r>
        <w:rPr>
          <w:b w:val="0"/>
        </w:rPr>
      </w:r>
    </w:p>
    <w:p>
      <w:pPr>
        <w:spacing w:after="100" w:before="0"/>
      </w:pPr>
      <w:r>
        <w:rPr>
          <w:b w:val="0"/>
        </w:rPr>
        <w:t>A. Odissi</w:t>
      </w:r>
    </w:p>
    <w:p>
      <w:pPr>
        <w:spacing w:after="100" w:before="0"/>
      </w:pPr>
      <w:r>
        <w:rPr>
          <w:b w:val="0"/>
        </w:rPr>
        <w:t>B. Bharatanatyam</w:t>
      </w:r>
    </w:p>
    <w:p>
      <w:pPr>
        <w:spacing w:after="100" w:before="0"/>
      </w:pPr>
      <w:r>
        <w:rPr>
          <w:b w:val="0"/>
        </w:rPr>
        <w:t>C. Kalbelia</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Kalbelia. Key Points Additional Information Dance Form Description Odissi Originated from the Eastern Indian state of Odisha, Odissi is one of the oldest classical dance forms in India. It is characterized by its graceful and expressional performance. The dance is a blend of Nritta (pure dance), Nritya (dance with emotions) and Natya (dramatic representation). Odissi is typically accompanied by musicians, where the dancer's motions express the song's narrative and emotions. Bharatanatyam Bharatanatyam is a classical Indian dance form originating from Tamil Nadu. This dance form is known for its grace, elegance, purity, tenderness, expression and sculpturesque poses. Bharatanatyam generally follows the theoretical framework outlined in the Natya Shastra, an ancient text for theater and performance arts. The dance is highly symbolic and includes gestures (mudras) that communicate stories from Indian mythology and spiritual ideas. Kathakali Kathakali is a major form of classical Indian dance originating in the Indian state of Kerala. It is a performance art that combines dancing, acting, vocal music, percussion, costumes and make-up. Kathakali's stories are taken from the Indian epics and Puranas, and the performance is characterized by its dramatic and elaborate costumes and makeup, as well as the detailed gestures, expressions and dance movements.</w:t>
      </w:r>
    </w:p>
    <w:p>
      <w:pPr>
        <w:spacing w:before="0"/>
      </w:pPr>
      <w:r>
        <w:rPr>
          <w:b w:val="0"/>
        </w:rPr>
        <w:t>• Kalbelia Kalbelia or kalbeliya dance form is associated with a Rajasthani tribe of the same name.</w:t>
      </w:r>
    </w:p>
    <w:p>
      <w:pPr>
        <w:spacing w:before="0"/>
      </w:pPr>
      <w:r>
        <w:rPr>
          <w:b w:val="0"/>
        </w:rPr>
        <w:t>• Kalbeliya dance was included in UNESCO’s list of the Cultural Heritage of Humanity in 2010.</w:t>
      </w:r>
    </w:p>
    <w:p>
      <w:pPr>
        <w:spacing w:before="0"/>
      </w:pPr>
      <w:r>
        <w:rPr>
          <w:b w:val="0"/>
        </w:rPr>
        <w:t>• It is performed by the women of the Kalbeliya community.</w:t>
      </w:r>
    </w:p>
    <w:p>
      <w:pPr>
        <w:spacing w:before="0"/>
      </w:pPr>
      <w:r>
        <w:rPr>
          <w:b w:val="0"/>
        </w:rPr>
        <w:t>• Kalbeliya dancer's clothes are flowing black skirts mixed in red and black hues and embroidered in unique patterns.</w:t>
      </w:r>
    </w:p>
    <w:p>
      <w:pPr>
        <w:spacing w:before="0"/>
      </w:pPr>
      <w:r>
        <w:rPr>
          <w:b w:val="0"/>
        </w:rPr>
        <w:t>• Kalbeliya dance has traditional musical instruments known as Poongi.</w:t>
      </w:r>
    </w:p>
    <w:p>
      <w:pPr>
        <w:spacing w:before="0"/>
      </w:pPr>
      <w:r>
        <w:rPr>
          <w:b w:val="0"/>
        </w:rPr>
      </w:r>
    </w:p>
    <w:p>
      <w:pPr>
        <w:spacing w:after="100" w:line="360" w:lineRule="auto" w:before="0"/>
      </w:pPr>
      <w:r>
        <w:rPr>
          <w:b w:val="0"/>
        </w:rPr>
        <w:t>5. Kathak is a classical dance form of which Indian state?</w:t>
      </w:r>
    </w:p>
    <w:p>
      <w:pPr>
        <w:spacing w:before="0"/>
      </w:pPr>
      <w:r>
        <w:rPr>
          <w:b w:val="0"/>
        </w:rPr>
      </w:r>
    </w:p>
    <w:p>
      <w:pPr>
        <w:spacing w:after="100" w:before="0"/>
      </w:pPr>
      <w:r>
        <w:rPr>
          <w:b w:val="0"/>
        </w:rPr>
        <w:t>A. Tamil Nadu</w:t>
      </w:r>
    </w:p>
    <w:p>
      <w:pPr>
        <w:spacing w:after="100" w:before="0"/>
      </w:pPr>
      <w:r>
        <w:rPr>
          <w:b w:val="0"/>
        </w:rPr>
        <w:t>B. Uttar Pradesh</w:t>
      </w:r>
    </w:p>
    <w:p>
      <w:pPr>
        <w:spacing w:after="100" w:before="0"/>
      </w:pPr>
      <w:r>
        <w:rPr>
          <w:b w:val="0"/>
        </w:rPr>
        <w:t>C. Manipur</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 a classical dance form of Uttar Pradesh, originates from "Katha," meaning story, and evolved during the Bhakti movement, highlighting Krishna's tales. Patronized by Mughal emperors, it uniquely blends Indian and Persian elements. Bharatanatyam (Tamil Nadu), Manipuri dance (Manipur), and Satriya Nritya (Assam) are other state-specific classical dance forms.</w:t>
      </w:r>
    </w:p>
    <w:p>
      <w:pPr>
        <w:spacing w:before="0"/>
      </w:pPr>
      <w:r>
        <w:rPr>
          <w:b w:val="0"/>
        </w:rPr>
      </w:r>
    </w:p>
    <w:p>
      <w:pPr>
        <w:spacing w:after="100" w:line="360" w:lineRule="auto" w:before="0"/>
      </w:pPr>
      <w:r>
        <w:rPr>
          <w:b w:val="0"/>
        </w:rPr>
        <w:t>6. Which of the following are the two popular folk dances of Gujarat performed during Navratri?</w:t>
      </w:r>
    </w:p>
    <w:p>
      <w:pPr>
        <w:spacing w:before="0"/>
      </w:pPr>
      <w:r>
        <w:rPr>
          <w:b w:val="0"/>
        </w:rPr>
      </w:r>
    </w:p>
    <w:p>
      <w:pPr>
        <w:spacing w:after="100" w:before="0"/>
      </w:pPr>
      <w:r>
        <w:rPr>
          <w:b w:val="0"/>
        </w:rPr>
        <w:t>A. Garba and Dandiya</w:t>
      </w:r>
    </w:p>
    <w:p>
      <w:pPr>
        <w:spacing w:after="100" w:before="0"/>
      </w:pPr>
      <w:r>
        <w:rPr>
          <w:b w:val="0"/>
        </w:rPr>
        <w:t>B. Sword Dance and Aaleni-Haleni</w:t>
      </w:r>
    </w:p>
    <w:p>
      <w:pPr>
        <w:spacing w:after="100" w:before="0"/>
      </w:pPr>
      <w:r>
        <w:rPr>
          <w:b w:val="0"/>
        </w:rPr>
        <w:t>C. Gheriya Nritya and Madari Dance</w:t>
      </w:r>
    </w:p>
    <w:p>
      <w:pPr>
        <w:spacing w:after="100" w:before="0"/>
      </w:pPr>
      <w:r>
        <w:rPr>
          <w:b w:val="0"/>
        </w:rPr>
        <w:t>D. Aagva Nritya and Kaakda Nritya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Garba and Dandiya are the popular folk dances of Gujarat performed during Navratri. Garba is a dance done to thank the goddess Durga for her persistence and hard work in bringing peace to the world.</w:t>
      </w:r>
    </w:p>
    <w:p>
      <w:pPr>
        <w:spacing w:before="0"/>
      </w:pPr>
      <w:r>
        <w:rPr>
          <w:b w:val="0"/>
        </w:rPr>
      </w:r>
    </w:p>
    <w:p>
      <w:pPr>
        <w:spacing w:after="100" w:line="360" w:lineRule="auto" w:before="0"/>
      </w:pPr>
      <w:r>
        <w:rPr>
          <w:b w:val="0"/>
        </w:rPr>
        <w:t>7. Mohiniyattam belongs to ______ in India, takes its name from the celestial enchantress Mohini.</w:t>
      </w:r>
    </w:p>
    <w:p>
      <w:pPr>
        <w:spacing w:before="0"/>
      </w:pPr>
      <w:r>
        <w:rPr>
          <w:b w:val="0"/>
        </w:rPr>
      </w:r>
    </w:p>
    <w:p>
      <w:pPr>
        <w:spacing w:after="100" w:before="0"/>
      </w:pPr>
      <w:r>
        <w:rPr>
          <w:b w:val="0"/>
        </w:rPr>
        <w:t>A. Kerala</w:t>
      </w:r>
    </w:p>
    <w:p>
      <w:pPr>
        <w:spacing w:after="100" w:before="0"/>
      </w:pPr>
      <w:r>
        <w:rPr>
          <w:b w:val="0"/>
        </w:rPr>
        <w:t>B. Madhya Pradesh</w:t>
      </w:r>
    </w:p>
    <w:p>
      <w:pPr>
        <w:spacing w:after="100" w:before="0"/>
      </w:pPr>
      <w:r>
        <w:rPr>
          <w:b w:val="0"/>
        </w:rPr>
        <w:t>C. Maharashtra</w:t>
      </w:r>
    </w:p>
    <w:p>
      <w:pPr>
        <w:spacing w:after="100" w:before="0"/>
      </w:pPr>
      <w:r>
        <w:rPr>
          <w:b w:val="0"/>
        </w:rPr>
        <w:t>D. Odissa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Mohiniyattam, a classical dance form in India, takes its origin from Kerala. The name Mohiniyattam is derived from the word 'Mohini', which means the dance of the celestial enchantress Mohini.</w:t>
      </w:r>
    </w:p>
    <w:p>
      <w:pPr>
        <w:spacing w:before="0"/>
      </w:pPr>
      <w:r>
        <w:rPr>
          <w:b w:val="0"/>
        </w:rPr>
      </w:r>
    </w:p>
    <w:p>
      <w:pPr>
        <w:spacing w:after="100" w:line="360" w:lineRule="auto" w:before="0"/>
      </w:pPr>
      <w:r>
        <w:rPr>
          <w:b w:val="0"/>
        </w:rPr>
        <w:t>8. Which among the following is a folk dance of Jammu and Kashmir, India?</w:t>
      </w:r>
    </w:p>
    <w:p>
      <w:pPr>
        <w:spacing w:before="0"/>
      </w:pPr>
      <w:r>
        <w:rPr>
          <w:b w:val="0"/>
        </w:rPr>
      </w:r>
    </w:p>
    <w:p>
      <w:pPr>
        <w:spacing w:after="100" w:before="0"/>
      </w:pPr>
      <w:r>
        <w:rPr>
          <w:b w:val="0"/>
        </w:rPr>
        <w:t>A. Kathak</w:t>
      </w:r>
    </w:p>
    <w:p>
      <w:pPr>
        <w:spacing w:after="100" w:before="0"/>
      </w:pPr>
      <w:r>
        <w:rPr>
          <w:b w:val="0"/>
        </w:rPr>
        <w:t>B. Bihu</w:t>
      </w:r>
    </w:p>
    <w:p>
      <w:pPr>
        <w:spacing w:after="100" w:before="0"/>
      </w:pPr>
      <w:r>
        <w:rPr>
          <w:b w:val="0"/>
        </w:rPr>
        <w:t>C. Bhangra</w:t>
      </w:r>
    </w:p>
    <w:p>
      <w:pPr>
        <w:spacing w:after="100" w:before="0"/>
      </w:pPr>
      <w:r>
        <w:rPr>
          <w:b w:val="0"/>
        </w:rPr>
        <w:t>D. Rouf</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Rouf is a folk dance of Jammu and Kashmir, India. It is performed by women on special occasions like festivals and weddings. The dance is characterized by a circular formation and rhythmic movements of the feet and hands.</w:t>
      </w:r>
    </w:p>
    <w:p>
      <w:pPr>
        <w:spacing w:before="0"/>
      </w:pPr>
      <w:r>
        <w:rPr>
          <w:b w:val="0"/>
        </w:rPr>
      </w:r>
    </w:p>
    <w:p>
      <w:pPr>
        <w:spacing w:after="100" w:line="360" w:lineRule="auto" w:before="0"/>
      </w:pPr>
      <w:r>
        <w:rPr>
          <w:b w:val="0"/>
        </w:rPr>
        <w:t>9. Which of the following is the state of origin of the Odissi dance form?</w:t>
      </w:r>
    </w:p>
    <w:p>
      <w:pPr>
        <w:spacing w:before="0"/>
      </w:pPr>
      <w:r>
        <w:rPr>
          <w:b w:val="0"/>
        </w:rPr>
      </w:r>
    </w:p>
    <w:p>
      <w:pPr>
        <w:spacing w:after="100" w:before="0"/>
      </w:pPr>
      <w:r>
        <w:rPr>
          <w:b w:val="0"/>
        </w:rPr>
        <w:t>A. Andhra Pradesh</w:t>
      </w:r>
    </w:p>
    <w:p>
      <w:pPr>
        <w:spacing w:after="100" w:before="0"/>
      </w:pPr>
      <w:r>
        <w:rPr>
          <w:b w:val="0"/>
        </w:rPr>
        <w:t>B. Odisha</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state of origin of the Odissi dance form is Odisha. It is a delicate dance form similar to Bharatnatyam in terms of Mudras and Expressions. The earliest example of Odissi can be found in the cave of Udayagiri-Khandagiri. It was primarily practiced by Maharis under patrons of Jain King Kheravela. Famous artists of Odissi dance include Indrani Rehman, Charles Fabri, Guru Pankaj Charan Das, and Kelu Charan Mohapatra.</w:t>
      </w:r>
    </w:p>
    <w:p>
      <w:pPr>
        <w:spacing w:before="0"/>
      </w:pPr>
      <w:r>
        <w:rPr>
          <w:b w:val="0"/>
        </w:rPr>
      </w:r>
    </w:p>
    <w:p>
      <w:pPr>
        <w:spacing w:after="100" w:line="360" w:lineRule="auto" w:before="0"/>
      </w:pPr>
      <w:r>
        <w:rPr>
          <w:b w:val="0"/>
        </w:rPr>
        <w:t>10. ‘Kathakali’ is a classical dance form of which Indian state?</w:t>
      </w:r>
    </w:p>
    <w:p>
      <w:pPr>
        <w:spacing w:before="0"/>
      </w:pPr>
      <w:r>
        <w:rPr>
          <w:b w:val="0"/>
        </w:rPr>
      </w:r>
    </w:p>
    <w:p>
      <w:pPr>
        <w:spacing w:after="100" w:before="0"/>
      </w:pPr>
      <w:r>
        <w:rPr>
          <w:b w:val="0"/>
        </w:rPr>
        <w:t>A. Manipur</w:t>
      </w:r>
    </w:p>
    <w:p>
      <w:pPr>
        <w:spacing w:after="100" w:before="0"/>
      </w:pPr>
      <w:r>
        <w:rPr>
          <w:b w:val="0"/>
        </w:rPr>
        <w:t>B. Kerala</w:t>
      </w:r>
    </w:p>
    <w:p>
      <w:pPr>
        <w:spacing w:after="100" w:before="0"/>
      </w:pPr>
      <w:r>
        <w:rPr>
          <w:b w:val="0"/>
        </w:rPr>
        <w:t>C. Karnataka</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Kathakali is a classical dance form from Kerala, India, combining five forms of fine art and involving various costumes for characters. It uses Maddalam, Chenda, and Idakka drums, along with sign language and 24 hand gestures to dictate the word part of the character. Facial and eye movements express emotions and mood, and it is based on the epics of Ramayana and Mahabharata.</w:t>
      </w:r>
    </w:p>
    <w:p>
      <w:pPr>
        <w:spacing w:before="0"/>
      </w:pPr>
      <w:r>
        <w:rPr>
          <w:b w:val="0"/>
        </w:rPr>
      </w:r>
    </w:p>
    <w:p>
      <w:pPr>
        <w:spacing w:after="100" w:line="360" w:lineRule="auto" w:before="0"/>
      </w:pPr>
      <w:r>
        <w:rPr>
          <w:b w:val="0"/>
        </w:rPr>
        <w:t>11. Which of the following is NOT a classical dance of India?</w:t>
      </w:r>
    </w:p>
    <w:p>
      <w:pPr>
        <w:spacing w:before="0"/>
      </w:pPr>
      <w:r>
        <w:rPr>
          <w:b w:val="0"/>
        </w:rPr>
      </w:r>
    </w:p>
    <w:p>
      <w:pPr>
        <w:spacing w:after="100" w:before="0"/>
      </w:pPr>
      <w:r>
        <w:rPr>
          <w:b w:val="0"/>
        </w:rPr>
        <w:t>A. Bhangra</w:t>
      </w:r>
    </w:p>
    <w:p>
      <w:pPr>
        <w:spacing w:after="100" w:before="0"/>
      </w:pPr>
      <w:r>
        <w:rPr>
          <w:b w:val="0"/>
        </w:rPr>
        <w:t>B. Bharatnatyam</w:t>
      </w:r>
    </w:p>
    <w:p>
      <w:pPr>
        <w:spacing w:after="100" w:before="0"/>
      </w:pPr>
      <w:r>
        <w:rPr>
          <w:b w:val="0"/>
        </w:rPr>
        <w:t>C. Manipuri</w:t>
      </w:r>
    </w:p>
    <w:p>
      <w:pPr>
        <w:spacing w:after="100" w:before="0"/>
      </w:pPr>
      <w:r>
        <w:rPr>
          <w:b w:val="0"/>
        </w:rPr>
        <w:t>D. Kathak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Bhangra is NOT a classical dance of India. It is a lively folk music and dance form that originates from Punjab and is associated with the harvest festival of Baisakhi.</w:t>
      </w:r>
    </w:p>
    <w:p>
      <w:pPr>
        <w:spacing w:before="0"/>
      </w:pPr>
      <w:r>
        <w:rPr>
          <w:b w:val="0"/>
        </w:rPr>
      </w:r>
    </w:p>
    <w:p>
      <w:pPr>
        <w:spacing w:after="100" w:line="360" w:lineRule="auto" w:before="0"/>
      </w:pPr>
      <w:r>
        <w:rPr>
          <w:b w:val="0"/>
        </w:rPr>
        <w:t>12. 'Kuchipudi' classical dance form is associated with which of the following states?</w:t>
      </w:r>
    </w:p>
    <w:p>
      <w:pPr>
        <w:spacing w:before="0"/>
      </w:pPr>
      <w:r>
        <w:rPr>
          <w:b w:val="0"/>
        </w:rPr>
      </w:r>
    </w:p>
    <w:p>
      <w:pPr>
        <w:spacing w:after="100" w:before="0"/>
      </w:pPr>
      <w:r>
        <w:rPr>
          <w:b w:val="0"/>
        </w:rPr>
        <w:t>A. Uttar Pradesh</w:t>
      </w:r>
    </w:p>
    <w:p>
      <w:pPr>
        <w:spacing w:after="100" w:before="0"/>
      </w:pPr>
      <w:r>
        <w:rPr>
          <w:b w:val="0"/>
        </w:rPr>
        <w:t>B. Andhra Pradesh</w:t>
      </w:r>
    </w:p>
    <w:p>
      <w:pPr>
        <w:spacing w:after="100" w:before="0"/>
      </w:pPr>
      <w:r>
        <w:rPr>
          <w:b w:val="0"/>
        </w:rPr>
        <w:t>C. Assam</w:t>
      </w:r>
    </w:p>
    <w:p>
      <w:pPr>
        <w:spacing w:after="100" w:before="0"/>
      </w:pPr>
      <w:r>
        <w:rPr>
          <w:b w:val="0"/>
        </w:rPr>
        <w:t>D. Tamilnadu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Kuchipudi is a classical dance form from Andhra Pradesh known for its fast rhythms and fluid movements, combining grace and vigor. Originating in the village of Kuchipudi, it integrates dance, acting, and music to narrate stories from Hindu epics. Key techniques include Tarangam, where dancers perform on a brass plate, and Natya and Nritya, focusing on dramatic storytelling and intricate footwork, respectively. Other major Indian classical dances include Bharatanatyam, Kathak, Odissi, Manipuri, Kathakali, Mohiniyattam, and Sattriya, each with distinct styles and regional origins.</w:t>
      </w:r>
    </w:p>
    <w:p>
      <w:pPr>
        <w:spacing w:before="0"/>
      </w:pPr>
      <w:r>
        <w:rPr>
          <w:b w:val="0"/>
        </w:rPr>
      </w:r>
    </w:p>
    <w:p>
      <w:pPr>
        <w:spacing w:after="100" w:line="360" w:lineRule="auto" w:before="0"/>
      </w:pPr>
      <w:r>
        <w:rPr>
          <w:b w:val="0"/>
        </w:rPr>
        <w:t>13. The Garba dance is performed in which state?</w:t>
      </w:r>
    </w:p>
    <w:p>
      <w:pPr>
        <w:spacing w:before="0"/>
      </w:pPr>
      <w:r>
        <w:rPr>
          <w:b w:val="0"/>
        </w:rPr>
      </w:r>
    </w:p>
    <w:p>
      <w:pPr>
        <w:spacing w:after="100" w:before="0"/>
      </w:pPr>
      <w:r>
        <w:rPr>
          <w:b w:val="0"/>
        </w:rPr>
        <w:t>A. Haryana</w:t>
      </w:r>
    </w:p>
    <w:p>
      <w:pPr>
        <w:spacing w:after="100" w:before="0"/>
      </w:pPr>
      <w:r>
        <w:rPr>
          <w:b w:val="0"/>
        </w:rPr>
        <w:t>B. Kerala</w:t>
      </w:r>
    </w:p>
    <w:p>
      <w:pPr>
        <w:spacing w:after="100" w:before="0"/>
      </w:pPr>
      <w:r>
        <w:rPr>
          <w:b w:val="0"/>
        </w:rPr>
        <w:t>C. Gujarat</w:t>
      </w:r>
    </w:p>
    <w:p>
      <w:pPr>
        <w:spacing w:after="100" w:before="0"/>
      </w:pPr>
      <w:r>
        <w:rPr>
          <w:b w:val="0"/>
        </w:rPr>
        <w:t>D. Punjab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Garba is a popular folk dance of Gujarat, performed throughout nine nights of Navaratri. It is performed by womenfolk and danced around the symbol to honour the Divine energy of Devi within humans. Some other common folk dances in India are Bhangra (Punjab), Ghoomar (Rajasthan), Bihu (Assam), Lavani (Maharashtra), and more.</w:t>
      </w:r>
    </w:p>
    <w:p>
      <w:pPr>
        <w:spacing w:before="0"/>
      </w:pPr>
      <w:r>
        <w:rPr>
          <w:b w:val="0"/>
        </w:rPr>
      </w:r>
    </w:p>
    <w:p>
      <w:pPr>
        <w:spacing w:after="100" w:line="360" w:lineRule="auto" w:before="0"/>
      </w:pPr>
      <w:r>
        <w:rPr>
          <w:b w:val="0"/>
        </w:rPr>
        <w:t>14. Which of the following is a traditional folk dance of Rajasthan?</w:t>
      </w:r>
    </w:p>
    <w:p>
      <w:pPr>
        <w:spacing w:before="0"/>
      </w:pPr>
      <w:r>
        <w:rPr>
          <w:b w:val="0"/>
        </w:rPr>
      </w:r>
    </w:p>
    <w:p>
      <w:pPr>
        <w:spacing w:after="100" w:before="0"/>
      </w:pPr>
      <w:r>
        <w:rPr>
          <w:b w:val="0"/>
        </w:rPr>
        <w:t>A. Giddha</w:t>
      </w:r>
    </w:p>
    <w:p>
      <w:pPr>
        <w:spacing w:after="100" w:before="0"/>
      </w:pPr>
      <w:r>
        <w:rPr>
          <w:b w:val="0"/>
        </w:rPr>
        <w:t>B. Bihu</w:t>
      </w:r>
    </w:p>
    <w:p>
      <w:pPr>
        <w:spacing w:after="100" w:before="0"/>
      </w:pPr>
      <w:r>
        <w:rPr>
          <w:b w:val="0"/>
        </w:rPr>
        <w:t>C. Ghoomar</w:t>
      </w:r>
    </w:p>
    <w:p>
      <w:pPr>
        <w:spacing w:after="100" w:before="0"/>
      </w:pPr>
      <w:r>
        <w:rPr>
          <w:b w:val="0"/>
        </w:rPr>
        <w:t>D. Bhangra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Ghoomar is a traditional folk dance of Rajasthan, performed by women on special occasions and festivals. It involves graceful movements, twirling in circles, and clapping to the beats of the music.</w:t>
      </w:r>
    </w:p>
    <w:p>
      <w:pPr>
        <w:spacing w:before="0"/>
      </w:pPr>
      <w:r>
        <w:rPr>
          <w:b w:val="0"/>
        </w:rPr>
      </w:r>
    </w:p>
    <w:p>
      <w:pPr>
        <w:spacing w:after="100" w:line="360" w:lineRule="auto" w:before="0"/>
      </w:pPr>
      <w:r>
        <w:rPr>
          <w:b w:val="0"/>
        </w:rPr>
        <w:t>15. Garba dance is a popular dance of which state?</w:t>
      </w:r>
    </w:p>
    <w:p>
      <w:pPr>
        <w:spacing w:before="0"/>
      </w:pPr>
      <w:r>
        <w:rPr>
          <w:b w:val="0"/>
        </w:rPr>
      </w:r>
    </w:p>
    <w:p>
      <w:pPr>
        <w:spacing w:after="100" w:before="0"/>
      </w:pPr>
      <w:r>
        <w:rPr>
          <w:b w:val="0"/>
        </w:rPr>
        <w:t>A. Bihar</w:t>
      </w:r>
    </w:p>
    <w:p>
      <w:pPr>
        <w:spacing w:after="100" w:before="0"/>
      </w:pPr>
      <w:r>
        <w:rPr>
          <w:b w:val="0"/>
        </w:rPr>
        <w:t>B. Gujarat</w:t>
      </w:r>
    </w:p>
    <w:p>
      <w:pPr>
        <w:spacing w:after="100" w:before="0"/>
      </w:pPr>
      <w:r>
        <w:rPr>
          <w:b w:val="0"/>
        </w:rPr>
        <w:t>C. Goa</w:t>
      </w:r>
    </w:p>
    <w:p>
      <w:pPr>
        <w:spacing w:after="100" w:before="0"/>
      </w:pPr>
      <w:r>
        <w:rPr>
          <w:b w:val="0"/>
        </w:rPr>
        <w:t>D. Assam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Garba dance is a popular folk dance of the state of Gujarat in India. The dance is performed during the nine-day Hindu festival of Navratri, which celebrates the victory of good over evil.</w:t>
      </w:r>
    </w:p>
    <w:p>
      <w:pPr>
        <w:spacing w:before="0"/>
      </w:pPr>
      <w:r>
        <w:rPr>
          <w:b w:val="0"/>
        </w:rPr>
      </w:r>
    </w:p>
    <w:p>
      <w:pPr>
        <w:spacing w:after="100" w:line="360" w:lineRule="auto" w:before="0"/>
      </w:pPr>
      <w:r>
        <w:rPr>
          <w:b w:val="0"/>
        </w:rPr>
        <w:t>16. ‘Ghoomar’ is a folk-dance form from the state of ______.</w:t>
      </w:r>
    </w:p>
    <w:p>
      <w:pPr>
        <w:spacing w:before="0"/>
      </w:pPr>
      <w:r>
        <w:rPr>
          <w:b w:val="0"/>
        </w:rPr>
      </w:r>
    </w:p>
    <w:p>
      <w:pPr>
        <w:spacing w:after="100" w:before="0"/>
      </w:pPr>
      <w:r>
        <w:rPr>
          <w:b w:val="0"/>
        </w:rPr>
        <w:t>A. Jharkhand</w:t>
      </w:r>
    </w:p>
    <w:p>
      <w:pPr>
        <w:spacing w:after="100" w:before="0"/>
      </w:pPr>
      <w:r>
        <w:rPr>
          <w:b w:val="0"/>
        </w:rPr>
        <w:t>B. Bihar</w:t>
      </w:r>
    </w:p>
    <w:p>
      <w:pPr>
        <w:spacing w:after="100" w:before="0"/>
      </w:pPr>
      <w:r>
        <w:rPr>
          <w:b w:val="0"/>
        </w:rPr>
        <w:t>C. Tripura</w:t>
      </w:r>
    </w:p>
    <w:p>
      <w:pPr>
        <w:spacing w:after="100" w:before="0"/>
      </w:pPr>
      <w:r>
        <w:rPr>
          <w:b w:val="0"/>
        </w:rPr>
        <w:t>D. Rajasthan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Ghoomar is a traditional folk dance form originating from Rajasthan. It is performed by women in vibrant costumes and involves graceful circular movements, symbolizing cultural heritage and celebration. This dance is deeply rooted in the traditions of Rajasthan and is often performed during festivals and special occasions.</w:t>
      </w:r>
    </w:p>
    <w:p>
      <w:pPr>
        <w:spacing w:before="0"/>
      </w:pPr>
      <w:r>
        <w:rPr>
          <w:b w:val="0"/>
        </w:rPr>
      </w:r>
    </w:p>
    <w:p>
      <w:pPr>
        <w:spacing w:after="100" w:line="360" w:lineRule="auto" w:before="0"/>
      </w:pPr>
      <w:r>
        <w:rPr>
          <w:b w:val="0"/>
        </w:rPr>
        <w:t>17. Which of the following dance forms is NOT a classical dance form?</w:t>
      </w:r>
    </w:p>
    <w:p>
      <w:pPr>
        <w:spacing w:before="0"/>
      </w:pPr>
      <w:r>
        <w:rPr>
          <w:b w:val="0"/>
        </w:rPr>
      </w:r>
    </w:p>
    <w:p>
      <w:pPr>
        <w:spacing w:after="100" w:before="0"/>
      </w:pPr>
      <w:r>
        <w:rPr>
          <w:b w:val="0"/>
        </w:rPr>
        <w:t>A. Kuchipudi</w:t>
      </w:r>
    </w:p>
    <w:p>
      <w:pPr>
        <w:spacing w:after="100" w:before="0"/>
      </w:pPr>
      <w:r>
        <w:rPr>
          <w:b w:val="0"/>
        </w:rPr>
        <w:t>B. Odissi</w:t>
      </w:r>
    </w:p>
    <w:p>
      <w:pPr>
        <w:spacing w:after="100" w:before="0"/>
      </w:pPr>
      <w:r>
        <w:rPr>
          <w:b w:val="0"/>
        </w:rPr>
        <w:t>C. Burrakatha</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Burrakatha. Key Points Additional Information</w:t>
      </w:r>
    </w:p>
    <w:p>
      <w:pPr>
        <w:spacing w:before="0"/>
      </w:pPr>
      <w:r>
        <w:rPr>
          <w:b w:val="0"/>
        </w:rPr>
        <w:t>• Classical dance Classical dances are performed by professional or highly trained dancers who have studied their form for many years.</w:t>
      </w:r>
    </w:p>
    <w:p>
      <w:pPr>
        <w:spacing w:before="0"/>
      </w:pPr>
      <w:r>
        <w:rPr>
          <w:b w:val="0"/>
        </w:rPr>
        <w:t>• There are eight classical Dances in India.</w:t>
      </w:r>
    </w:p>
    <w:p>
      <w:pPr>
        <w:spacing w:before="0"/>
      </w:pPr>
      <w:r>
        <w:rPr>
          <w:b w:val="0"/>
        </w:rPr>
        <w:t>• Classical dance expresses a story or theme and this form of art lies in the religious Hindu music theatre styles. It represents the culture.</w:t>
      </w:r>
    </w:p>
    <w:p>
      <w:pPr>
        <w:spacing w:before="0"/>
      </w:pPr>
      <w:r>
        <w:rPr>
          <w:b w:val="0"/>
        </w:rPr>
        <w:t>• They are Kathak from North India,</w:t>
      </w:r>
    </w:p>
    <w:p>
      <w:pPr>
        <w:spacing w:before="0"/>
      </w:pPr>
      <w:r>
        <w:rPr>
          <w:b w:val="0"/>
        </w:rPr>
        <w:t>• Sattriya of Assam,</w:t>
      </w:r>
    </w:p>
    <w:p>
      <w:pPr>
        <w:spacing w:before="0"/>
      </w:pPr>
      <w:r>
        <w:rPr>
          <w:b w:val="0"/>
        </w:rPr>
        <w:t>• Bharatnatyam of Tamil Nadu,</w:t>
      </w:r>
    </w:p>
    <w:p>
      <w:pPr>
        <w:spacing w:before="0"/>
      </w:pPr>
      <w:r>
        <w:rPr>
          <w:b w:val="0"/>
        </w:rPr>
        <w:t>• Kuchipudi of Andhra Pradesh,</w:t>
      </w:r>
    </w:p>
    <w:p>
      <w:pPr>
        <w:spacing w:before="0"/>
      </w:pPr>
      <w:r>
        <w:rPr>
          <w:b w:val="0"/>
        </w:rPr>
        <w:t>• Kathakali and Mohiniaattam of Kerala,</w:t>
      </w:r>
    </w:p>
    <w:p>
      <w:pPr>
        <w:spacing w:before="0"/>
      </w:pPr>
      <w:r>
        <w:rPr>
          <w:b w:val="0"/>
        </w:rPr>
        <w:t>• Manipuri of Northeast India, and</w:t>
      </w:r>
    </w:p>
    <w:p>
      <w:pPr>
        <w:spacing w:before="0"/>
      </w:pPr>
      <w:r>
        <w:rPr>
          <w:b w:val="0"/>
        </w:rPr>
        <w:t>• Odissi of Odisha.</w:t>
      </w:r>
    </w:p>
    <w:p>
      <w:pPr>
        <w:spacing w:before="0"/>
      </w:pPr>
      <w:r>
        <w:rPr>
          <w:b w:val="0"/>
        </w:rPr>
        <w:t>• It is the right way to connect with your feelings, coordinate and move the movement skills and build strength and stability in your body.</w:t>
      </w:r>
    </w:p>
    <w:p>
      <w:pPr>
        <w:spacing w:before="0"/>
      </w:pPr>
      <w:r>
        <w:rPr>
          <w:b w:val="0"/>
        </w:rPr>
        <w:t>• Hence Burrakatha is not classical dance.</w:t>
      </w:r>
    </w:p>
    <w:p>
      <w:pPr>
        <w:spacing w:before="0"/>
      </w:pPr>
      <w:r>
        <w:rPr>
          <w:b w:val="0"/>
        </w:rPr>
        <w:t>• Burrakatha is a highly dramatic form of the ballad of Andhra Pradesh.</w:t>
      </w:r>
    </w:p>
    <w:p>
      <w:pPr>
        <w:spacing w:before="0"/>
      </w:pPr>
      <w:r>
        <w:rPr>
          <w:b w:val="0"/>
        </w:rPr>
        <w:t>• Burra Katha or Burrakatha is a Telugu art of oral storytelling.</w:t>
      </w:r>
    </w:p>
    <w:p>
      <w:pPr>
        <w:spacing w:before="0"/>
      </w:pPr>
      <w:r>
        <w:rPr>
          <w:b w:val="0"/>
        </w:rPr>
        <w:t>• The term Burra refers to tambura and Katha means a story.</w:t>
      </w:r>
    </w:p>
    <w:p>
      <w:pPr>
        <w:spacing w:before="0"/>
      </w:pPr>
      <w:r>
        <w:rPr>
          <w:b w:val="0"/>
        </w:rPr>
        <w:t>• It is performed in the Coastal Andhra region, Rayalaseema and Telangana.</w:t>
      </w:r>
    </w:p>
    <w:p>
      <w:pPr>
        <w:spacing w:before="0"/>
      </w:pPr>
      <w:r>
        <w:rPr>
          <w:b w:val="0"/>
        </w:rPr>
      </w:r>
    </w:p>
    <w:p>
      <w:pPr>
        <w:spacing w:after="100" w:line="360" w:lineRule="auto" w:before="0"/>
      </w:pPr>
      <w:r>
        <w:rPr>
          <w:b w:val="0"/>
        </w:rPr>
        <w:t>18. Mita performs "Ghoomar" at her school's annual function. Which state does this dance form originate from?</w:t>
      </w:r>
    </w:p>
    <w:p>
      <w:pPr>
        <w:spacing w:before="0"/>
      </w:pPr>
      <w:r>
        <w:rPr>
          <w:b w:val="0"/>
        </w:rPr>
      </w:r>
    </w:p>
    <w:p>
      <w:pPr>
        <w:spacing w:after="100" w:before="0"/>
      </w:pPr>
      <w:r>
        <w:rPr>
          <w:b w:val="0"/>
        </w:rPr>
        <w:t>A. Punjab</w:t>
      </w:r>
    </w:p>
    <w:p>
      <w:pPr>
        <w:spacing w:after="100" w:before="0"/>
      </w:pPr>
      <w:r>
        <w:rPr>
          <w:b w:val="0"/>
        </w:rPr>
        <w:t>B. Gujarat</w:t>
      </w:r>
    </w:p>
    <w:p>
      <w:pPr>
        <w:spacing w:after="100" w:before="0"/>
      </w:pPr>
      <w:r>
        <w:rPr>
          <w:b w:val="0"/>
        </w:rPr>
        <w:t>C. Rajasthan</w:t>
      </w:r>
    </w:p>
    <w:p>
      <w:pPr>
        <w:spacing w:after="100" w:before="0"/>
      </w:pPr>
      <w:r>
        <w:rPr>
          <w:b w:val="0"/>
        </w:rPr>
        <w:t>D. Odisha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Ghoomar is a traditional folk dance of the Bhil tribe, which originated in Rajasthan and was later embraced by other Rajasthani communities. It is typically performed by women during gatherings and became popular during the reigns of Rajput kings.</w:t>
      </w:r>
    </w:p>
    <w:p>
      <w:pPr>
        <w:spacing w:before="0"/>
      </w:pPr>
      <w:r>
        <w:rPr>
          <w:b w:val="0"/>
        </w:rPr>
      </w:r>
    </w:p>
    <w:p>
      <w:pPr>
        <w:spacing w:after="100" w:line="360" w:lineRule="auto" w:before="0"/>
      </w:pPr>
      <w:r>
        <w:rPr>
          <w:b w:val="0"/>
        </w:rPr>
        <w:t>19. Which of the following dances is a popular folk dance of Maharashtra?</w:t>
      </w:r>
    </w:p>
    <w:p>
      <w:pPr>
        <w:spacing w:before="0"/>
      </w:pPr>
      <w:r>
        <w:rPr>
          <w:b w:val="0"/>
        </w:rPr>
      </w:r>
    </w:p>
    <w:p>
      <w:pPr>
        <w:spacing w:after="100" w:before="0"/>
      </w:pPr>
      <w:r>
        <w:rPr>
          <w:b w:val="0"/>
        </w:rPr>
        <w:t>A. Lavani</w:t>
      </w:r>
    </w:p>
    <w:p>
      <w:pPr>
        <w:spacing w:after="100" w:before="0"/>
      </w:pPr>
      <w:r>
        <w:rPr>
          <w:b w:val="0"/>
        </w:rPr>
        <w:t>B. Bihu</w:t>
      </w:r>
    </w:p>
    <w:p>
      <w:pPr>
        <w:spacing w:after="100" w:before="0"/>
      </w:pPr>
      <w:r>
        <w:rPr>
          <w:b w:val="0"/>
        </w:rPr>
        <w:t>C. Jhumar</w:t>
      </w:r>
    </w:p>
    <w:p>
      <w:pPr>
        <w:spacing w:after="100" w:before="0"/>
      </w:pPr>
      <w:r>
        <w:rPr>
          <w:b w:val="0"/>
        </w:rPr>
        <w:t>D. Gidda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correcct asnwer is Lavani. Key Points Additional Information Dance Form Region Occasion Description Bihu Assam, India Celebrated during the Bihu festival, which marks the change in seasons Bihu is a lively and energetic dance that involves quick hand movements and rapid footwork. It is performed by both men and women. Jhumar Punjab and Balochistan, India and Pakistan Typically performed at celebrations and festivals Jhumar is a traditional folk dance where dancers move in a circular motion. The dance is typically performed by men, and it is characterized by its specific Jhumar rhythm. Gidda Punjab, India Often performed during cultural celebrations and festivals Gidda is a popular folk dance performed by women. It involves clapping and singing, and the dance movements reflect the themes of the songs, which are often about domestic chores, love, and relationships.</w:t>
      </w:r>
    </w:p>
    <w:p>
      <w:pPr>
        <w:spacing w:before="0"/>
      </w:pPr>
      <w:r>
        <w:rPr>
          <w:b w:val="0"/>
        </w:rPr>
        <w:t>• Lavani is a famous folk-dance form of Maharashtra State. Lavani is a combination of traditional song and dance, which particularly performed to the beats of Dholki, a percussion instrument.</w:t>
      </w:r>
    </w:p>
    <w:p>
      <w:pPr>
        <w:spacing w:before="0"/>
      </w:pPr>
      <w:r>
        <w:rPr>
          <w:b w:val="0"/>
        </w:rPr>
        <w:t>• Lavani is noted for its powerful rhythm.</w:t>
      </w:r>
    </w:p>
    <w:p>
      <w:pPr>
        <w:spacing w:before="0"/>
      </w:pPr>
      <w:r>
        <w:rPr>
          <w:b w:val="0"/>
        </w:rPr>
        <w:t>• Lavani has contributed substantially to the development of Marathi folk theatre.</w:t>
      </w:r>
    </w:p>
    <w:p>
      <w:pPr>
        <w:spacing w:before="0"/>
      </w:pPr>
      <w:r>
        <w:rPr>
          <w:b w:val="0"/>
        </w:rPr>
        <w:t>• In Maharashtra and southern Madhya Pradesh, it is performed by the female performers wearing nine-yard long sarees.</w:t>
      </w:r>
    </w:p>
    <w:p>
      <w:pPr>
        <w:spacing w:before="0"/>
      </w:pPr>
      <w:r>
        <w:rPr>
          <w:b w:val="0"/>
        </w:rPr>
        <w:t>• The songs are sung in a quick tempo.</w:t>
      </w:r>
    </w:p>
    <w:p>
      <w:pPr>
        <w:spacing w:before="0"/>
      </w:pPr>
      <w:r>
        <w:rPr>
          <w:b w:val="0"/>
        </w:rPr>
        <w:t>• Lavani dance originated from Maharashtra in the 18th and 19th centuries.</w:t>
      </w:r>
    </w:p>
    <w:p>
      <w:pPr>
        <w:spacing w:before="0"/>
      </w:pPr>
      <w:r>
        <w:rPr>
          <w:b w:val="0"/>
        </w:rPr>
        <w:t>• Lavani dancers were patronized by Maratha Lords and Kings.</w:t>
      </w:r>
    </w:p>
    <w:p>
      <w:pPr>
        <w:spacing w:before="0"/>
      </w:pPr>
      <w:r>
        <w:rPr>
          <w:b w:val="0"/>
        </w:rPr>
        <w:t>• Lavani dance was generally performed by Dhangars or Shepherd living in the Solapur, Maharashtra</w:t>
      </w:r>
    </w:p>
    <w:p>
      <w:pPr>
        <w:spacing w:before="0"/>
      </w:pPr>
      <w:r>
        <w:rPr>
          <w:b w:val="0"/>
        </w:rPr>
        <w:t>• Traditionally, this genre of folk dance deals with different and varied subject matters such as society, religion, and politics.</w:t>
      </w:r>
    </w:p>
    <w:p>
      <w:pPr>
        <w:spacing w:before="0"/>
      </w:pPr>
      <w:r>
        <w:rPr>
          <w:b w:val="0"/>
        </w:rPr>
        <w:t>• The songs in 'Lavani' are mostly erotic in sentiment and the dialogues tend to be pungent in socio-political satire.</w:t>
      </w:r>
    </w:p>
    <w:p>
      <w:pPr>
        <w:spacing w:before="0"/>
      </w:pPr>
      <w:r>
        <w:rPr>
          <w:b w:val="0"/>
        </w:rPr>
        <w:t>• Originally, it was used as a form of entertainment and morale booster to the tired soldiers.</w:t>
      </w:r>
    </w:p>
    <w:p>
      <w:pPr>
        <w:spacing w:before="0"/>
      </w:pPr>
      <w:r>
        <w:rPr>
          <w:b w:val="0"/>
        </w:rPr>
      </w:r>
    </w:p>
    <w:p>
      <w:pPr>
        <w:spacing w:after="100" w:line="360" w:lineRule="auto" w:before="0"/>
      </w:pPr>
      <w:r>
        <w:rPr>
          <w:b w:val="0"/>
        </w:rPr>
        <w:t>20. Garba folk dance belongs to which of the following states of India?</w:t>
      </w:r>
    </w:p>
    <w:p>
      <w:pPr>
        <w:spacing w:before="0"/>
      </w:pPr>
      <w:r>
        <w:rPr>
          <w:b w:val="0"/>
        </w:rPr>
      </w:r>
    </w:p>
    <w:p>
      <w:pPr>
        <w:spacing w:after="100" w:before="0"/>
      </w:pPr>
      <w:r>
        <w:rPr>
          <w:b w:val="0"/>
        </w:rPr>
        <w:t>A. Madhya Pradesh</w:t>
      </w:r>
    </w:p>
    <w:p>
      <w:pPr>
        <w:spacing w:after="100" w:before="0"/>
      </w:pPr>
      <w:r>
        <w:rPr>
          <w:b w:val="0"/>
        </w:rPr>
        <w:t>B. Maharashtra</w:t>
      </w:r>
    </w:p>
    <w:p>
      <w:pPr>
        <w:spacing w:after="100" w:before="0"/>
      </w:pPr>
      <w:r>
        <w:rPr>
          <w:b w:val="0"/>
        </w:rPr>
        <w:t>C. Gujarat</w:t>
      </w:r>
    </w:p>
    <w:p>
      <w:pPr>
        <w:spacing w:after="100" w:before="0"/>
      </w:pPr>
      <w:r>
        <w:rPr>
          <w:b w:val="0"/>
        </w:rPr>
        <w:t>D. Rajasthan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Garba is a popular folk dance of Gujarat and is performed during the festival of Navratri. It is a circular dance performed by women around a centrally placed lamp or statue of Goddess Durga.</w:t>
      </w:r>
    </w:p>
    <w:p>
      <w:pPr>
        <w:spacing w:before="0"/>
      </w:pPr>
      <w:r>
        <w:rPr>
          <w:b w:val="0"/>
        </w:rPr>
      </w:r>
    </w:p>
    <w:p>
      <w:pPr>
        <w:spacing w:after="100" w:line="360" w:lineRule="auto" w:before="0"/>
      </w:pPr>
      <w:r>
        <w:rPr>
          <w:b w:val="0"/>
        </w:rPr>
        <w:t>21. The classical dance style of Bharatanatyam belongs to the state of _________.</w:t>
      </w:r>
    </w:p>
    <w:p>
      <w:pPr>
        <w:spacing w:before="0"/>
      </w:pPr>
      <w:r>
        <w:rPr>
          <w:b w:val="0"/>
        </w:rPr>
      </w:r>
    </w:p>
    <w:p>
      <w:pPr>
        <w:spacing w:after="100" w:before="0"/>
      </w:pPr>
      <w:r>
        <w:rPr>
          <w:b w:val="0"/>
        </w:rPr>
        <w:t>A. Karnataka</w:t>
      </w:r>
    </w:p>
    <w:p>
      <w:pPr>
        <w:spacing w:after="100" w:before="0"/>
      </w:pPr>
      <w:r>
        <w:rPr>
          <w:b w:val="0"/>
        </w:rPr>
        <w:t>B. Tamil Nadu</w:t>
      </w:r>
    </w:p>
    <w:p>
      <w:pPr>
        <w:spacing w:after="100" w:before="0"/>
      </w:pPr>
      <w:r>
        <w:rPr>
          <w:b w:val="0"/>
        </w:rPr>
        <w:t>C. Assam</w:t>
      </w:r>
    </w:p>
    <w:p>
      <w:pPr>
        <w:spacing w:after="100" w:before="0"/>
      </w:pPr>
      <w:r>
        <w:rPr>
          <w:b w:val="0"/>
        </w:rPr>
        <w:t>D. Rajasthan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Tamil Nadu Key Points Additional Information</w:t>
      </w:r>
    </w:p>
    <w:p>
      <w:pPr>
        <w:spacing w:before="0"/>
      </w:pPr>
      <w:r>
        <w:rPr>
          <w:b w:val="0"/>
        </w:rPr>
        <w:t>• Bharatanatyam is a classical dance form that originated in the state of Tamil Nadu, India.</w:t>
      </w:r>
    </w:p>
    <w:p>
      <w:pPr>
        <w:spacing w:before="0"/>
      </w:pPr>
      <w:r>
        <w:rPr>
          <w:b w:val="0"/>
        </w:rPr>
        <w:t>• It is one of the oldest classical dance traditions in India, known for its fixed upper torso, bent legs, and intricate footwork combined with expressive hand gestures and facial expressions.</w:t>
      </w:r>
    </w:p>
    <w:p>
      <w:pPr>
        <w:spacing w:before="0"/>
      </w:pPr>
      <w:r>
        <w:rPr>
          <w:b w:val="0"/>
        </w:rPr>
        <w:t>• Bharatanatyam is traditionally performed by women and has its origins in the temples of Tamil Nadu.</w:t>
      </w:r>
    </w:p>
    <w:p>
      <w:pPr>
        <w:spacing w:before="0"/>
      </w:pPr>
      <w:r>
        <w:rPr>
          <w:b w:val="0"/>
        </w:rPr>
        <w:t>• The dance form has a rich history and is often accompanied by classical Carnatic music.</w:t>
      </w:r>
    </w:p>
    <w:p>
      <w:pPr>
        <w:spacing w:before="0"/>
      </w:pPr>
      <w:r>
        <w:rPr>
          <w:b w:val="0"/>
        </w:rPr>
        <w:t>• It embodies the elements of music, rhythm, and expressional dance, and it expresses South Indian religious themes and spiritual ideas.</w:t>
      </w:r>
    </w:p>
    <w:p>
      <w:pPr>
        <w:spacing w:before="0"/>
      </w:pPr>
      <w:r>
        <w:rPr>
          <w:b w:val="0"/>
        </w:rPr>
        <w:t>• Bharatanatyam has a long and rich history dating back to ancient Tamil Nadu, and it is mentioned in the Tamil epic Silappatikaram and other ancient texts.</w:t>
      </w:r>
    </w:p>
    <w:p>
      <w:pPr>
        <w:spacing w:before="0"/>
      </w:pPr>
      <w:r>
        <w:rPr>
          <w:b w:val="0"/>
        </w:rPr>
        <w:t>• The dance form was revitalized in the 20th century by pioneers such as Rukmini Devi Arundale, who helped to bring it to the global stage.</w:t>
      </w:r>
    </w:p>
    <w:p>
      <w:pPr>
        <w:spacing w:before="0"/>
      </w:pPr>
      <w:r>
        <w:rPr>
          <w:b w:val="0"/>
        </w:rPr>
        <w:t>• Bharatanatyam is characterized by its grace, purity, tenderness, and sculpturesque poses.</w:t>
      </w:r>
    </w:p>
    <w:p>
      <w:pPr>
        <w:spacing w:before="0"/>
      </w:pPr>
      <w:r>
        <w:rPr>
          <w:b w:val="0"/>
        </w:rPr>
        <w:t>• The dance is usually performed by a solo dancer and includes a repertoire of items such as Alarippu, Jatiswaram, Shabdam, Varnam, Padams, and Tillana.</w:t>
      </w:r>
    </w:p>
    <w:p>
      <w:pPr>
        <w:spacing w:before="0"/>
      </w:pPr>
      <w:r>
        <w:rPr>
          <w:b w:val="0"/>
        </w:rPr>
      </w:r>
    </w:p>
    <w:p>
      <w:pPr>
        <w:spacing w:after="100" w:line="360" w:lineRule="auto" w:before="0"/>
      </w:pPr>
      <w:r>
        <w:rPr>
          <w:b w:val="0"/>
        </w:rPr>
        <w:t>22. Which among the following dance forms of India is associated with Rajasthan?</w:t>
      </w:r>
    </w:p>
    <w:p>
      <w:pPr>
        <w:spacing w:before="0"/>
      </w:pPr>
      <w:r>
        <w:rPr>
          <w:b w:val="0"/>
        </w:rPr>
      </w:r>
    </w:p>
    <w:p>
      <w:pPr>
        <w:spacing w:after="100" w:before="0"/>
      </w:pPr>
      <w:r>
        <w:rPr>
          <w:b w:val="0"/>
        </w:rPr>
        <w:t>A. Bharatanatyam</w:t>
      </w:r>
    </w:p>
    <w:p>
      <w:pPr>
        <w:spacing w:after="100" w:before="0"/>
      </w:pPr>
      <w:r>
        <w:rPr>
          <w:b w:val="0"/>
        </w:rPr>
        <w:t>B. Ghoomar</w:t>
      </w:r>
    </w:p>
    <w:p>
      <w:pPr>
        <w:spacing w:after="100" w:before="0"/>
      </w:pPr>
      <w:r>
        <w:rPr>
          <w:b w:val="0"/>
        </w:rPr>
        <w:t>C. Charkula</w:t>
      </w:r>
    </w:p>
    <w:p>
      <w:pPr>
        <w:spacing w:after="100" w:before="0"/>
      </w:pPr>
      <w:r>
        <w:rPr>
          <w:b w:val="0"/>
        </w:rPr>
        <w:t>D. Odissi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Ghoomar is a traditional dance form of Rajasthan and is usually performed by women during special occasions and festivals. The dance involves graceful movements, twirls, and spins while the dancers wear colorful traditional attire and jewelry.</w:t>
      </w:r>
    </w:p>
    <w:p>
      <w:pPr>
        <w:spacing w:before="0"/>
      </w:pPr>
      <w:r>
        <w:rPr>
          <w:b w:val="0"/>
        </w:rPr>
      </w:r>
    </w:p>
    <w:p>
      <w:pPr>
        <w:spacing w:after="100" w:line="360" w:lineRule="auto" w:before="0"/>
      </w:pPr>
      <w:r>
        <w:rPr>
          <w:b w:val="0"/>
        </w:rPr>
        <w:t>23. Bharatanatyam is a classical dance form of which Indian state?</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Assam</w:t>
      </w:r>
    </w:p>
    <w:p>
      <w:pPr>
        <w:spacing w:after="100" w:before="0"/>
      </w:pPr>
      <w:r>
        <w:rPr>
          <w:b w:val="0"/>
        </w:rPr>
        <w:t>D. Manipur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classical dance form Bharatanatyam originated in Tamil Nadu and expresses religious and spiritual themes of South India. The Sangeet Natak Akademi recognizes eight classical dance styles, including Bharatanatyam. Each Indian state has its own unique folk dances, such as Bhangra in Punjab and Kathakali in Kerala.</w:t>
      </w:r>
    </w:p>
    <w:p>
      <w:pPr>
        <w:spacing w:before="0"/>
      </w:pPr>
      <w:r>
        <w:rPr>
          <w:b w:val="0"/>
        </w:rPr>
      </w:r>
    </w:p>
    <w:p>
      <w:pPr>
        <w:spacing w:after="100" w:line="360" w:lineRule="auto" w:before="0"/>
      </w:pPr>
      <w:r>
        <w:rPr>
          <w:b w:val="0"/>
        </w:rPr>
        <w:t>24. Which of the following classical dance forms has originated in Andhra Pradesh?</w:t>
      </w:r>
    </w:p>
    <w:p>
      <w:pPr>
        <w:spacing w:before="0"/>
      </w:pPr>
      <w:r>
        <w:rPr>
          <w:b w:val="0"/>
        </w:rPr>
      </w:r>
    </w:p>
    <w:p>
      <w:pPr>
        <w:spacing w:after="100" w:before="0"/>
      </w:pPr>
      <w:r>
        <w:rPr>
          <w:b w:val="0"/>
        </w:rPr>
        <w:t>A. Kathak</w:t>
      </w:r>
    </w:p>
    <w:p>
      <w:pPr>
        <w:spacing w:after="100" w:before="0"/>
      </w:pPr>
      <w:r>
        <w:rPr>
          <w:b w:val="0"/>
        </w:rPr>
        <w:t>B. Bharatnatyam</w:t>
      </w:r>
    </w:p>
    <w:p>
      <w:pPr>
        <w:spacing w:after="100" w:before="0"/>
      </w:pPr>
      <w:r>
        <w:rPr>
          <w:b w:val="0"/>
        </w:rPr>
        <w:t>C. Kuchipudi</w:t>
      </w:r>
    </w:p>
    <w:p>
      <w:pPr>
        <w:spacing w:after="100" w:before="0"/>
      </w:pPr>
      <w:r>
        <w:rPr>
          <w:b w:val="0"/>
        </w:rPr>
        <w:t>D. Kathakali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Kuchipudi is a classical dance form that originated in Andhra Pradesh, known for its graceful movements and strong narrative/dramatic character. Named after the village of Kuchipudi in the Krishna district, it features fast rhythms, fluid movements, and dramatic storytelling, often depicting scenes from Hindu epics and mythology. In contrast, Kathak is from Northern India, Bharatnatyam from Tamil Nadu, and Kathakali from Kerala, each with unique characteristics and cultural significance.</w:t>
      </w:r>
    </w:p>
    <w:p>
      <w:pPr>
        <w:spacing w:before="0"/>
      </w:pPr>
      <w:r>
        <w:rPr>
          <w:b w:val="0"/>
        </w:rPr>
      </w:r>
    </w:p>
    <w:p>
      <w:pPr>
        <w:spacing w:after="100" w:line="360" w:lineRule="auto" w:before="0"/>
      </w:pPr>
      <w:r>
        <w:rPr>
          <w:b w:val="0"/>
        </w:rPr>
        <w:t>25. To which of the state does Sattriya classical dance belong?</w:t>
      </w:r>
    </w:p>
    <w:p>
      <w:pPr>
        <w:spacing w:before="0"/>
      </w:pPr>
      <w:r>
        <w:rPr>
          <w:b w:val="0"/>
        </w:rPr>
      </w:r>
    </w:p>
    <w:p>
      <w:pPr>
        <w:spacing w:after="100" w:before="0"/>
      </w:pPr>
      <w:r>
        <w:rPr>
          <w:b w:val="0"/>
        </w:rPr>
        <w:t>A. Maharashtra</w:t>
      </w:r>
    </w:p>
    <w:p>
      <w:pPr>
        <w:spacing w:after="100" w:before="0"/>
      </w:pPr>
      <w:r>
        <w:rPr>
          <w:b w:val="0"/>
        </w:rPr>
        <w:t>B. Madhya Pradesh</w:t>
      </w:r>
    </w:p>
    <w:p>
      <w:pPr>
        <w:spacing w:after="100" w:before="0"/>
      </w:pPr>
      <w:r>
        <w:rPr>
          <w:b w:val="0"/>
        </w:rPr>
        <w:t>C. Karnataka</w:t>
      </w:r>
    </w:p>
    <w:p>
      <w:pPr>
        <w:spacing w:after="100" w:before="0"/>
      </w:pPr>
      <w:r>
        <w:rPr>
          <w:b w:val="0"/>
        </w:rPr>
        <w:t>D. Assam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Assam Key Points Additional Information</w:t>
      </w:r>
    </w:p>
    <w:p>
      <w:pPr>
        <w:spacing w:before="0"/>
      </w:pPr>
      <w:r>
        <w:rPr>
          <w:b w:val="0"/>
        </w:rPr>
        <w:t>• Sattriya is one of the eight classical dance forms of India.</w:t>
      </w:r>
    </w:p>
    <w:p>
      <w:pPr>
        <w:spacing w:before="0"/>
      </w:pPr>
      <w:r>
        <w:rPr>
          <w:b w:val="0"/>
        </w:rPr>
        <w:t>• This dance form originated in the state of Assam.</w:t>
      </w:r>
    </w:p>
    <w:p>
      <w:pPr>
        <w:spacing w:before="0"/>
      </w:pPr>
      <w:r>
        <w:rPr>
          <w:b w:val="0"/>
        </w:rPr>
        <w:t>• Sattriya dance was introduced by the Vaishnav saint and reformer Sankaradeva in the 15th century.</w:t>
      </w:r>
    </w:p>
    <w:p>
      <w:pPr>
        <w:spacing w:before="0"/>
      </w:pPr>
      <w:r>
        <w:rPr>
          <w:b w:val="0"/>
        </w:rPr>
        <w:t>• The dance form is a representation of the mythological narratives and teachings of Vaishnavism.</w:t>
      </w:r>
    </w:p>
    <w:p>
      <w:pPr>
        <w:spacing w:before="0"/>
      </w:pPr>
      <w:r>
        <w:rPr>
          <w:b w:val="0"/>
        </w:rPr>
        <w:t>• It was traditionally performed in Sattras (monasteries) as a part of religious rituals and to convey spiritual messages.</w:t>
      </w:r>
    </w:p>
    <w:p>
      <w:pPr>
        <w:spacing w:before="0"/>
      </w:pPr>
      <w:r>
        <w:rPr>
          <w:b w:val="0"/>
        </w:rPr>
        <w:t>• Sattriya has been recognized as a classical dance by the Sangeet Natak Akademi in 2000.</w:t>
      </w:r>
    </w:p>
    <w:p>
      <w:pPr>
        <w:spacing w:before="0"/>
      </w:pPr>
      <w:r>
        <w:rPr>
          <w:b w:val="0"/>
        </w:rPr>
        <w:t>• The dance form is characterized by expressive hand gestures, rhythmic footwork, and intricate body movements.</w:t>
      </w:r>
    </w:p>
    <w:p>
      <w:pPr>
        <w:spacing w:before="0"/>
      </w:pPr>
      <w:r>
        <w:rPr>
          <w:b w:val="0"/>
        </w:rPr>
        <w:t>• The traditional attire for Sattriya dance includes a costume made of silk, adorned with traditional Assamese jewelry.</w:t>
      </w:r>
    </w:p>
    <w:p>
      <w:pPr>
        <w:spacing w:before="0"/>
      </w:pPr>
      <w:r>
        <w:rPr>
          <w:b w:val="0"/>
        </w:rPr>
        <w:t>• The musical accompaniment for Sattriya includes instruments like the khol (a type of drum), taals (cymbals), and flute.</w:t>
      </w:r>
    </w:p>
    <w:p>
      <w:pPr>
        <w:spacing w:before="0"/>
      </w:pPr>
      <w:r>
        <w:rPr>
          <w:b w:val="0"/>
        </w:rPr>
        <w:t>• Today, Sattriya dance has moved beyond the Sattras and is performed on various cultural platforms across India and the world.</w:t>
      </w:r>
    </w:p>
    <w:p>
      <w:pPr>
        <w:spacing w:before="0"/>
      </w:pPr>
      <w:r>
        <w:rPr>
          <w:b w:val="0"/>
        </w:rPr>
      </w:r>
    </w:p>
    <w:p>
      <w:pPr>
        <w:spacing w:after="100" w:line="360" w:lineRule="auto" w:before="0"/>
      </w:pPr>
      <w:r>
        <w:rPr>
          <w:b w:val="0"/>
        </w:rPr>
        <w:t>26. Which dance form originated in Andhra Pradesh?</w:t>
      </w:r>
    </w:p>
    <w:p>
      <w:pPr>
        <w:spacing w:before="0"/>
      </w:pPr>
      <w:r>
        <w:rPr>
          <w:b w:val="0"/>
        </w:rPr>
      </w:r>
    </w:p>
    <w:p>
      <w:pPr>
        <w:spacing w:after="100" w:before="0"/>
      </w:pPr>
      <w:r>
        <w:rPr>
          <w:b w:val="0"/>
        </w:rPr>
        <w:t>A. Kuchipudi</w:t>
      </w:r>
    </w:p>
    <w:p>
      <w:pPr>
        <w:spacing w:after="100" w:before="0"/>
      </w:pPr>
      <w:r>
        <w:rPr>
          <w:b w:val="0"/>
        </w:rPr>
        <w:t>B. Kathak</w:t>
      </w:r>
    </w:p>
    <w:p>
      <w:pPr>
        <w:spacing w:after="100" w:before="0"/>
      </w:pPr>
      <w:r>
        <w:rPr>
          <w:b w:val="0"/>
        </w:rPr>
        <w:t>C. Bharatnatyam</w:t>
      </w:r>
    </w:p>
    <w:p>
      <w:pPr>
        <w:spacing w:after="100" w:before="0"/>
      </w:pPr>
      <w:r>
        <w:rPr>
          <w:b w:val="0"/>
        </w:rPr>
        <w:t>D. Sattriya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Kuchipudi is a classical dance form that originated in Andhra Pradesh, known for its graceful movements and strong narrative/dramatic character. It integrates dance, music, and acting, often telling stories from Hindu epics and mythology. Unlike other classical dance forms such as Kathak from Northern India, Bharatnatyam from Tamil Nadu, and Sattriya from Assam, Kuchipudi stands out with its unique combination of expressive performance elements. Andhra Pradesh's rich cultural heritage includes other art forms like Carnatic music, further enriching its artistic legacy.</w:t>
      </w:r>
    </w:p>
    <w:p>
      <w:pPr>
        <w:spacing w:before="0"/>
      </w:pPr>
      <w:r>
        <w:rPr>
          <w:b w:val="0"/>
        </w:rPr>
      </w:r>
    </w:p>
    <w:p>
      <w:pPr>
        <w:spacing w:after="100" w:line="360" w:lineRule="auto" w:before="0"/>
      </w:pPr>
      <w:r>
        <w:rPr>
          <w:b w:val="0"/>
        </w:rPr>
        <w:t>27. Select the INCORRECT combination of dance and its respective state of origin.</w:t>
      </w:r>
    </w:p>
    <w:p>
      <w:pPr>
        <w:spacing w:before="0"/>
      </w:pPr>
      <w:r>
        <w:rPr>
          <w:b w:val="0"/>
        </w:rPr>
      </w:r>
    </w:p>
    <w:p>
      <w:pPr>
        <w:spacing w:after="100" w:before="0"/>
      </w:pPr>
      <w:r>
        <w:rPr>
          <w:b w:val="0"/>
        </w:rPr>
        <w:t>A. Sattriya – Himachal Pradesh</w:t>
      </w:r>
    </w:p>
    <w:p>
      <w:pPr>
        <w:spacing w:after="100" w:before="0"/>
      </w:pPr>
      <w:r>
        <w:rPr>
          <w:b w:val="0"/>
        </w:rPr>
        <w:t>B. Bharatanatyam – Tamil Nadu</w:t>
      </w:r>
    </w:p>
    <w:p>
      <w:pPr>
        <w:spacing w:after="100" w:before="0"/>
      </w:pPr>
      <w:r>
        <w:rPr>
          <w:b w:val="0"/>
        </w:rPr>
        <w:t>C. Kuchipudi – Andhra Pradesh</w:t>
      </w:r>
    </w:p>
    <w:p>
      <w:pPr>
        <w:spacing w:after="100" w:before="0"/>
      </w:pPr>
      <w:r>
        <w:rPr>
          <w:b w:val="0"/>
        </w:rPr>
        <w:t>D. Kathakali – Kerala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Sattriya is a classical dance form originating from Assam, introduced in the 15th century by Vaishnavite saint Mahapurusha Sankaradeva for propagating the Vaishnav religion. It is one of the eight principal classical Indian dance traditions and is named after the Sattras, the Vaishnavite monasteries in Assam. Bharatanatyam is from Tamil Nadu, Kuchipudi from Andhra Pradesh, and Kathakali from Kerala. The incorrect combination in the given options is Sattriya being linked to Himachal Pradesh, as it should correctly be associated with Assam.</w:t>
      </w:r>
    </w:p>
    <w:p>
      <w:pPr>
        <w:spacing w:before="0"/>
      </w:pPr>
      <w:r>
        <w:rPr>
          <w:b w:val="0"/>
        </w:rPr>
      </w:r>
    </w:p>
    <w:p>
      <w:pPr>
        <w:spacing w:after="100" w:line="360" w:lineRule="auto" w:before="0"/>
      </w:pPr>
      <w:r>
        <w:rPr>
          <w:b w:val="0"/>
        </w:rPr>
        <w:t>28. Lavani is the dance form of which state?</w:t>
      </w:r>
    </w:p>
    <w:p>
      <w:pPr>
        <w:spacing w:before="0"/>
      </w:pPr>
      <w:r>
        <w:rPr>
          <w:b w:val="0"/>
        </w:rPr>
      </w:r>
    </w:p>
    <w:p>
      <w:pPr>
        <w:spacing w:after="100" w:before="0"/>
      </w:pPr>
      <w:r>
        <w:rPr>
          <w:b w:val="0"/>
        </w:rPr>
        <w:t>A. Gujarat</w:t>
      </w:r>
    </w:p>
    <w:p>
      <w:pPr>
        <w:spacing w:after="100" w:before="0"/>
      </w:pPr>
      <w:r>
        <w:rPr>
          <w:b w:val="0"/>
        </w:rPr>
        <w:t>B. Maharashtra</w:t>
      </w:r>
    </w:p>
    <w:p>
      <w:pPr>
        <w:spacing w:after="100" w:before="0"/>
      </w:pPr>
      <w:r>
        <w:rPr>
          <w:b w:val="0"/>
        </w:rPr>
        <w:t>C. Rajasthan</w:t>
      </w:r>
    </w:p>
    <w:p>
      <w:pPr>
        <w:spacing w:after="100" w:before="0"/>
      </w:pPr>
      <w:r>
        <w:rPr>
          <w:b w:val="0"/>
        </w:rPr>
        <w:t>D. Karnataka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Lavani is a folk dance from Maharashtra. It is a combination of traditional song and dance, which is particularly performed to the beats of the Dholki which is a percussion instrument. It is noted for its powerful rhythm and has contributed substantially to the development of Marathi folk theatre.</w:t>
      </w:r>
    </w:p>
    <w:p>
      <w:pPr>
        <w:spacing w:before="0"/>
      </w:pPr>
      <w:r>
        <w:rPr>
          <w:b w:val="0"/>
        </w:rPr>
      </w:r>
    </w:p>
    <w:p>
      <w:pPr>
        <w:spacing w:after="100" w:line="360" w:lineRule="auto" w:before="0"/>
      </w:pPr>
      <w:r>
        <w:rPr>
          <w:b w:val="0"/>
        </w:rPr>
        <w:t>29. Kuchipudi originated in a village named Kuchipudi in the Indian state of ________.</w:t>
      </w:r>
    </w:p>
    <w:p>
      <w:pPr>
        <w:spacing w:before="0"/>
      </w:pPr>
      <w:r>
        <w:rPr>
          <w:b w:val="0"/>
        </w:rPr>
      </w:r>
    </w:p>
    <w:p>
      <w:pPr>
        <w:spacing w:after="100" w:before="0"/>
      </w:pPr>
      <w:r>
        <w:rPr>
          <w:b w:val="0"/>
        </w:rPr>
        <w:t>A. Kerala</w:t>
      </w:r>
    </w:p>
    <w:p>
      <w:pPr>
        <w:spacing w:after="100" w:before="0"/>
      </w:pPr>
      <w:r>
        <w:rPr>
          <w:b w:val="0"/>
        </w:rPr>
        <w:t>B. Tamil Nadu</w:t>
      </w:r>
    </w:p>
    <w:p>
      <w:pPr>
        <w:spacing w:after="100" w:before="0"/>
      </w:pPr>
      <w:r>
        <w:rPr>
          <w:b w:val="0"/>
        </w:rPr>
        <w:t>C. Andhra Pradesh</w:t>
      </w:r>
    </w:p>
    <w:p>
      <w:pPr>
        <w:spacing w:after="100" w:before="0"/>
      </w:pPr>
      <w:r>
        <w:rPr>
          <w:b w:val="0"/>
        </w:rPr>
        <w:t>D. Uttar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Kuchipudi is a classical dance form that originated in the village of Kuchipudi in Andhra Pradesh, India. Known for its graceful movements and strong narrative character, it is one of India's eight classical dance styles. Kuchipudi combines dance, acting, and music to depict stories from Hindu epics and mythology. Initially performed by male Brahmins called Bhagavatulu, it is now performed by both genders. The dance features intricate footwork, expressive eye movements, and elaborate costumes. Notable performers include Padma Bhushan Vempati Chinna Satyam and Padma Shri Shobha Naidu.</w:t>
      </w:r>
    </w:p>
    <w:p>
      <w:pPr>
        <w:spacing w:before="0"/>
      </w:pPr>
      <w:r>
        <w:rPr>
          <w:b w:val="0"/>
        </w:rPr>
      </w:r>
    </w:p>
    <w:p>
      <w:pPr>
        <w:spacing w:after="100" w:line="360" w:lineRule="auto" w:before="0"/>
      </w:pPr>
      <w:r>
        <w:rPr>
          <w:b w:val="0"/>
        </w:rPr>
        <w:t>30. Which among the following folk dances is associated with Rajasthan?</w:t>
      </w:r>
    </w:p>
    <w:p>
      <w:pPr>
        <w:spacing w:before="0"/>
      </w:pPr>
      <w:r>
        <w:rPr>
          <w:b w:val="0"/>
        </w:rPr>
      </w:r>
    </w:p>
    <w:p>
      <w:pPr>
        <w:spacing w:after="100" w:before="0"/>
      </w:pPr>
      <w:r>
        <w:rPr>
          <w:b w:val="0"/>
        </w:rPr>
        <w:t>A. Rouf</w:t>
      </w:r>
    </w:p>
    <w:p>
      <w:pPr>
        <w:spacing w:after="100" w:before="0"/>
      </w:pPr>
      <w:r>
        <w:rPr>
          <w:b w:val="0"/>
        </w:rPr>
        <w:t>B. Bihu</w:t>
      </w:r>
    </w:p>
    <w:p>
      <w:pPr>
        <w:spacing w:after="100" w:before="0"/>
      </w:pPr>
      <w:r>
        <w:rPr>
          <w:b w:val="0"/>
        </w:rPr>
        <w:t>C. Lavani</w:t>
      </w:r>
    </w:p>
    <w:p>
      <w:pPr>
        <w:spacing w:after="100" w:before="0"/>
      </w:pPr>
      <w:r>
        <w:rPr>
          <w:b w:val="0"/>
        </w:rPr>
        <w:t>D. Kalbelia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Kalbelia is a famous folk dance of Rajasthan that is performed by the Kalbelia tribe of the state. The dance form is known for its graceful movements of women in long, black flowing skirts and men playing musical instruments like pungi, dholak, and daf.</w:t>
      </w:r>
    </w:p>
    <w:p>
      <w:pPr>
        <w:spacing w:before="0"/>
      </w:pPr>
      <w:r>
        <w:rPr>
          <w:b w:val="0"/>
        </w:rPr>
      </w:r>
    </w:p>
    <w:p>
      <w:pPr>
        <w:spacing w:after="100" w:line="360" w:lineRule="auto" w:before="0"/>
      </w:pPr>
      <w:r>
        <w:rPr>
          <w:b w:val="0"/>
        </w:rPr>
        <w:t>31. Renowned Rajasthani folk dancer Gulabo Sapera is recognized for __________ dance.</w:t>
      </w:r>
    </w:p>
    <w:p>
      <w:pPr>
        <w:spacing w:before="0"/>
      </w:pPr>
      <w:r>
        <w:rPr>
          <w:b w:val="0"/>
        </w:rPr>
      </w:r>
    </w:p>
    <w:p>
      <w:pPr>
        <w:spacing w:after="100" w:before="0"/>
      </w:pPr>
      <w:r>
        <w:rPr>
          <w:b w:val="0"/>
        </w:rPr>
        <w:t>A. Bihu</w:t>
      </w:r>
    </w:p>
    <w:p>
      <w:pPr>
        <w:spacing w:after="100" w:before="0"/>
      </w:pPr>
      <w:r>
        <w:rPr>
          <w:b w:val="0"/>
        </w:rPr>
        <w:t>B. Garba</w:t>
      </w:r>
    </w:p>
    <w:p>
      <w:pPr>
        <w:spacing w:after="100" w:before="0"/>
      </w:pPr>
      <w:r>
        <w:rPr>
          <w:b w:val="0"/>
        </w:rPr>
        <w:t>C. Jhumar</w:t>
      </w:r>
    </w:p>
    <w:p>
      <w:pPr>
        <w:spacing w:after="100" w:before="0"/>
      </w:pPr>
      <w:r>
        <w:rPr>
          <w:b w:val="0"/>
        </w:rPr>
        <w:t>D. Kalbeliya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Gulabo Sapera is a renowned Rajasthani folk dancer who is known for her Kalbeliya dance. It is a traditional dance form of Rajasthan, which is performed by the Kalbeliya community.</w:t>
      </w:r>
    </w:p>
    <w:p>
      <w:pPr>
        <w:spacing w:before="0"/>
      </w:pPr>
      <w:r>
        <w:rPr>
          <w:b w:val="0"/>
        </w:rPr>
      </w:r>
    </w:p>
    <w:p>
      <w:pPr>
        <w:spacing w:after="100" w:line="360" w:lineRule="auto" w:before="0"/>
      </w:pPr>
      <w:r>
        <w:rPr>
          <w:b w:val="0"/>
        </w:rPr>
        <w:t>32. Which of the following is a famous folk dance of Rajasthan?</w:t>
      </w:r>
    </w:p>
    <w:p>
      <w:pPr>
        <w:spacing w:before="0"/>
      </w:pPr>
      <w:r>
        <w:rPr>
          <w:b w:val="0"/>
        </w:rPr>
      </w:r>
    </w:p>
    <w:p>
      <w:pPr>
        <w:spacing w:after="100" w:before="0"/>
      </w:pPr>
      <w:r>
        <w:rPr>
          <w:b w:val="0"/>
        </w:rPr>
        <w:t>A. Chang Lo</w:t>
      </w:r>
    </w:p>
    <w:p>
      <w:pPr>
        <w:spacing w:after="100" w:before="0"/>
      </w:pPr>
      <w:r>
        <w:rPr>
          <w:b w:val="0"/>
        </w:rPr>
        <w:t>B. Daskathia</w:t>
      </w:r>
    </w:p>
    <w:p>
      <w:pPr>
        <w:spacing w:after="100" w:before="0"/>
      </w:pPr>
      <w:r>
        <w:rPr>
          <w:b w:val="0"/>
        </w:rPr>
        <w:t>C. Kalbelia</w:t>
      </w:r>
    </w:p>
    <w:p>
      <w:pPr>
        <w:spacing w:after="100" w:before="0"/>
      </w:pPr>
      <w:r>
        <w:rPr>
          <w:b w:val="0"/>
        </w:rPr>
        <w:t>D. Pala Jatra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Kalbelia Key Points Additional Information</w:t>
      </w:r>
    </w:p>
    <w:p>
      <w:pPr>
        <w:spacing w:before="0"/>
      </w:pPr>
      <w:r>
        <w:rPr>
          <w:b w:val="0"/>
        </w:rPr>
        <w:t>• Kalbelia is a famous folk dance of Rajasthan.</w:t>
      </w:r>
    </w:p>
    <w:p>
      <w:pPr>
        <w:spacing w:before="0"/>
      </w:pPr>
      <w:r>
        <w:rPr>
          <w:b w:val="0"/>
        </w:rPr>
        <w:t>• Performed by the Kalbelia community, the dance is known for its graceful movements that resemble the serpent, highlighting the community's traditional occupation of snake charming.</w:t>
      </w:r>
    </w:p>
    <w:p>
      <w:pPr>
        <w:spacing w:before="0"/>
      </w:pPr>
      <w:r>
        <w:rPr>
          <w:b w:val="0"/>
        </w:rPr>
        <w:t>• The dancers wear traditional, colorful attire and perform to the tunes of folk music instruments like the 'Pungi' and 'Dholak'.</w:t>
      </w:r>
    </w:p>
    <w:p>
      <w:pPr>
        <w:spacing w:before="0"/>
      </w:pPr>
      <w:r>
        <w:rPr>
          <w:b w:val="0"/>
        </w:rPr>
        <w:t>• Kalbelia dance is recognized by UNESCO as an Intangible Cultural Heritage.</w:t>
      </w:r>
    </w:p>
    <w:p>
      <w:pPr>
        <w:spacing w:before="0"/>
      </w:pPr>
      <w:r>
        <w:rPr>
          <w:b w:val="0"/>
        </w:rPr>
        <w:t>• Rajasthan is rich in cultural heritage with various folk dances like Ghoomar, Bhavai, and Kathputli.</w:t>
      </w:r>
    </w:p>
    <w:p>
      <w:pPr>
        <w:spacing w:before="0"/>
      </w:pPr>
      <w:r>
        <w:rPr>
          <w:b w:val="0"/>
        </w:rPr>
        <w:t>• Chang Lo is a folk dance primarily associated with the Nagaland region of India.</w:t>
      </w:r>
    </w:p>
    <w:p>
      <w:pPr>
        <w:spacing w:before="0"/>
      </w:pPr>
      <w:r>
        <w:rPr>
          <w:b w:val="0"/>
        </w:rPr>
        <w:t>• Daskathia is a folk dance form popular in the odisha region of India.</w:t>
      </w:r>
    </w:p>
    <w:p>
      <w:pPr>
        <w:spacing w:before="0"/>
      </w:pPr>
      <w:r>
        <w:rPr>
          <w:b w:val="0"/>
        </w:rPr>
        <w:t>• Pala Jatra is a dramatic folk performance rather than a dance. It is a popular folk theatre form in the Odisha region of India, known for its storytelling and mythological themes.</w:t>
      </w:r>
    </w:p>
    <w:p>
      <w:pPr>
        <w:spacing w:before="0"/>
      </w:pPr>
      <w:r>
        <w:rPr>
          <w:b w:val="0"/>
        </w:rPr>
      </w:r>
    </w:p>
    <w:p>
      <w:pPr>
        <w:spacing w:after="100" w:line="360" w:lineRule="auto" w:before="0"/>
      </w:pPr>
      <w:r>
        <w:rPr>
          <w:b w:val="0"/>
        </w:rPr>
        <w:t>33. Which state is famous for Dandiya-ras dance?</w:t>
      </w:r>
    </w:p>
    <w:p>
      <w:pPr>
        <w:spacing w:before="0"/>
      </w:pPr>
      <w:r>
        <w:rPr>
          <w:b w:val="0"/>
        </w:rPr>
      </w:r>
    </w:p>
    <w:p>
      <w:pPr>
        <w:spacing w:after="100" w:before="0"/>
      </w:pPr>
      <w:r>
        <w:rPr>
          <w:b w:val="0"/>
        </w:rPr>
        <w:t>A. Odisha</w:t>
      </w:r>
    </w:p>
    <w:p>
      <w:pPr>
        <w:spacing w:after="100" w:before="0"/>
      </w:pPr>
      <w:r>
        <w:rPr>
          <w:b w:val="0"/>
        </w:rPr>
        <w:t>B. Bihar</w:t>
      </w:r>
    </w:p>
    <w:p>
      <w:pPr>
        <w:spacing w:after="100" w:before="0"/>
      </w:pPr>
      <w:r>
        <w:rPr>
          <w:b w:val="0"/>
        </w:rPr>
        <w:t>C. Kerala</w:t>
      </w:r>
    </w:p>
    <w:p>
      <w:pPr>
        <w:spacing w:after="100" w:before="0"/>
      </w:pPr>
      <w:r>
        <w:rPr>
          <w:b w:val="0"/>
        </w:rPr>
        <w:t>D. Gujarat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Dandiya Raas is a socio-religious folk dance from Gujarat, famously performed during the Navaratri Festival. It includes popular forms like Dandiya Raas, Gopgunthan Solanga Raas, and Mer Dandiya Raas. Gujarat also features other dances such as Garba, known for its circular movements and clapping, and Bhavai, a dance-drama with performers balancing earthen pots. Odisha is known for Odissi and Chhau, Bihar for Jhooti and Bihu, and Kerala for Kathakali, Bharatanatyam, and Mohiniyattam. These dances highlight the rich cultural diversity and traditional heritage of their respective states.</w:t>
      </w:r>
    </w:p>
    <w:p>
      <w:pPr>
        <w:spacing w:before="0"/>
      </w:pPr>
      <w:r>
        <w:rPr>
          <w:b w:val="0"/>
        </w:rPr>
      </w:r>
    </w:p>
    <w:p>
      <w:pPr>
        <w:spacing w:after="100" w:line="360" w:lineRule="auto" w:before="0"/>
      </w:pPr>
      <w:r>
        <w:rPr>
          <w:b w:val="0"/>
        </w:rPr>
        <w:t>34. Pandit Birju Maharaj was honoured with Padma Vibhushan award for which form of classical dance?</w:t>
      </w:r>
    </w:p>
    <w:p>
      <w:pPr>
        <w:spacing w:before="0"/>
      </w:pPr>
      <w:r>
        <w:rPr>
          <w:b w:val="0"/>
        </w:rPr>
      </w:r>
    </w:p>
    <w:p>
      <w:pPr>
        <w:spacing w:after="100" w:before="0"/>
      </w:pPr>
      <w:r>
        <w:rPr>
          <w:b w:val="0"/>
        </w:rPr>
        <w:t>A. Manipuri</w:t>
      </w:r>
    </w:p>
    <w:p>
      <w:pPr>
        <w:spacing w:after="100" w:before="0"/>
      </w:pPr>
      <w:r>
        <w:rPr>
          <w:b w:val="0"/>
        </w:rPr>
        <w:t>B. Kathak</w:t>
      </w:r>
    </w:p>
    <w:p>
      <w:pPr>
        <w:spacing w:after="100" w:before="0"/>
      </w:pPr>
      <w:r>
        <w:rPr>
          <w:b w:val="0"/>
        </w:rPr>
        <w:t>C. Jhumar</w:t>
      </w:r>
    </w:p>
    <w:p>
      <w:pPr>
        <w:spacing w:after="100" w:before="0"/>
      </w:pPr>
      <w:r>
        <w:rPr>
          <w:b w:val="0"/>
        </w:rPr>
        <w:t>D. Mohiniattam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Birju Maharaj was honoured with Padma Vibhushan award for Kathak. Kathak is a form of classical dance that originated in North India. Kathak is known for its intricate footwork, fast spins, and storytelling through mime and gesture.</w:t>
      </w:r>
    </w:p>
    <w:p>
      <w:pPr>
        <w:spacing w:before="0"/>
      </w:pPr>
      <w:r>
        <w:rPr>
          <w:b w:val="0"/>
        </w:rPr>
      </w:r>
    </w:p>
    <w:p>
      <w:pPr>
        <w:spacing w:after="100" w:line="360" w:lineRule="auto" w:before="0"/>
      </w:pPr>
      <w:r>
        <w:rPr>
          <w:b w:val="0"/>
        </w:rPr>
        <w:t>35. Which of the following pair correctly represents a state and the corresponding art form associated with it?</w:t>
      </w:r>
    </w:p>
    <w:p>
      <w:pPr>
        <w:spacing w:before="0"/>
      </w:pPr>
      <w:r>
        <w:rPr>
          <w:b w:val="0"/>
        </w:rPr>
      </w:r>
    </w:p>
    <w:p>
      <w:pPr>
        <w:spacing w:after="100" w:before="0"/>
      </w:pPr>
      <w:r>
        <w:rPr>
          <w:b w:val="0"/>
        </w:rPr>
        <w:t>A. Assam — Kathakali</w:t>
      </w:r>
    </w:p>
    <w:p>
      <w:pPr>
        <w:spacing w:after="100" w:before="0"/>
      </w:pPr>
      <w:r>
        <w:rPr>
          <w:b w:val="0"/>
        </w:rPr>
        <w:t>B. Tamil Nadu — Odissi</w:t>
      </w:r>
    </w:p>
    <w:p>
      <w:pPr>
        <w:spacing w:after="100" w:before="0"/>
      </w:pPr>
      <w:r>
        <w:rPr>
          <w:b w:val="0"/>
        </w:rPr>
        <w:t>C. Uttar Pradesh — Kathak</w:t>
      </w:r>
    </w:p>
    <w:p>
      <w:pPr>
        <w:spacing w:after="100" w:before="0"/>
      </w:pPr>
      <w:r>
        <w:rPr>
          <w:b w:val="0"/>
        </w:rPr>
        <w:t>D. Punjab — Mohiniyattam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Bharatanatyam - Tamil Nadu</w:t>
      </w:r>
    </w:p>
    <w:p>
      <w:pPr>
        <w:spacing w:before="0"/>
      </w:pPr>
      <w:r>
        <w:rPr>
          <w:b w:val="0"/>
        </w:rPr>
        <w:t>• Kathak - Northern India (UP)</w:t>
      </w:r>
    </w:p>
    <w:p>
      <w:pPr>
        <w:spacing w:before="0"/>
      </w:pPr>
      <w:r>
        <w:rPr>
          <w:b w:val="0"/>
        </w:rPr>
        <w:t>• Kathakali - Kerala</w:t>
      </w:r>
    </w:p>
    <w:p>
      <w:pPr>
        <w:spacing w:before="0"/>
      </w:pPr>
      <w:r>
        <w:rPr>
          <w:b w:val="0"/>
        </w:rPr>
        <w:t>• Kuchipudi - Andhra Pradesh</w:t>
      </w:r>
    </w:p>
    <w:p>
      <w:pPr>
        <w:spacing w:before="0"/>
      </w:pPr>
      <w:r>
        <w:rPr>
          <w:b w:val="0"/>
        </w:rPr>
        <w:t>• Manipuri - Manipur</w:t>
      </w:r>
    </w:p>
    <w:p>
      <w:pPr>
        <w:spacing w:before="0"/>
      </w:pPr>
      <w:r>
        <w:rPr>
          <w:b w:val="0"/>
        </w:rPr>
        <w:t>• Mohiniyattam - Kerala</w:t>
      </w:r>
    </w:p>
    <w:p>
      <w:pPr>
        <w:spacing w:before="0"/>
      </w:pPr>
      <w:r>
        <w:rPr>
          <w:b w:val="0"/>
        </w:rPr>
        <w:t>• Odissi - Odisha</w:t>
      </w:r>
    </w:p>
    <w:p>
      <w:pPr>
        <w:spacing w:before="0"/>
      </w:pPr>
      <w:r>
        <w:rPr>
          <w:b w:val="0"/>
        </w:rPr>
        <w:t>• Sattriya - Assam</w:t>
      </w:r>
    </w:p>
    <w:p>
      <w:pPr>
        <w:spacing w:before="0"/>
      </w:pPr>
      <w:r>
        <w:rPr>
          <w:b w:val="0"/>
        </w:rPr>
      </w:r>
    </w:p>
    <w:p>
      <w:pPr>
        <w:spacing w:after="100" w:line="360" w:lineRule="auto" w:before="0"/>
      </w:pPr>
      <w:r>
        <w:rPr>
          <w:b w:val="0"/>
        </w:rPr>
        <w:t>36. ________ is a storytelling classical dance form from Andhra Pradesh.</w:t>
      </w:r>
    </w:p>
    <w:p>
      <w:pPr>
        <w:spacing w:before="0"/>
      </w:pPr>
      <w:r>
        <w:rPr>
          <w:b w:val="0"/>
        </w:rPr>
      </w:r>
    </w:p>
    <w:p>
      <w:pPr>
        <w:spacing w:after="100" w:before="0"/>
      </w:pPr>
      <w:r>
        <w:rPr>
          <w:b w:val="0"/>
        </w:rPr>
        <w:t>A. Kathak</w:t>
      </w:r>
    </w:p>
    <w:p>
      <w:pPr>
        <w:spacing w:after="100" w:before="0"/>
      </w:pPr>
      <w:r>
        <w:rPr>
          <w:b w:val="0"/>
        </w:rPr>
        <w:t>B. Sattriya</w:t>
      </w:r>
    </w:p>
    <w:p>
      <w:pPr>
        <w:spacing w:after="100" w:before="0"/>
      </w:pPr>
      <w:r>
        <w:rPr>
          <w:b w:val="0"/>
        </w:rPr>
        <w:t>C. Manipuri</w:t>
      </w:r>
    </w:p>
    <w:p>
      <w:pPr>
        <w:spacing w:after="100" w:before="0"/>
      </w:pPr>
      <w:r>
        <w:rPr>
          <w:b w:val="0"/>
        </w:rPr>
        <w:t>D. Kuchipudi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Kuchipudi is a classical dance form originating from the village of Kuchipudi in Krishna district, Andhra Pradesh. Conceived in the 17th century by Vaishnava poet Siddhendra Yogi, it begins with an invocation to Lord Ganesha, followed by Nritta, Nritya, and Natya. The dance is performed to Carnatic music with instruments like mridangam, violin, flute, and tambura. Indian classical dance principles are derived from Bharat Muni's 'Natya Shastra'. The Sangeet Natak Academy recognizes eight classical dances, while the Ministry of Culture includes Chhau, making a total of nine recognized classical dances in India.</w:t>
      </w:r>
    </w:p>
    <w:p>
      <w:pPr>
        <w:spacing w:before="0"/>
      </w:pPr>
      <w:r>
        <w:rPr>
          <w:b w:val="0"/>
        </w:rPr>
      </w:r>
    </w:p>
    <w:p>
      <w:pPr>
        <w:spacing w:after="100" w:line="360" w:lineRule="auto" w:before="0"/>
      </w:pPr>
      <w:r>
        <w:rPr>
          <w:b w:val="0"/>
        </w:rPr>
        <w:t>37. ____, which belongs to Kerala in southern India, takes its name from the mythic enchantress Mohini.</w:t>
      </w:r>
    </w:p>
    <w:p>
      <w:pPr>
        <w:spacing w:before="0"/>
      </w:pPr>
      <w:r>
        <w:rPr>
          <w:b w:val="0"/>
        </w:rPr>
      </w:r>
    </w:p>
    <w:p>
      <w:pPr>
        <w:spacing w:after="100" w:before="0"/>
      </w:pPr>
      <w:r>
        <w:rPr>
          <w:b w:val="0"/>
        </w:rPr>
        <w:t>A. Mohiniattam</w:t>
      </w:r>
    </w:p>
    <w:p>
      <w:pPr>
        <w:spacing w:after="100" w:before="0"/>
      </w:pPr>
      <w:r>
        <w:rPr>
          <w:b w:val="0"/>
        </w:rPr>
        <w:t>B. Bihu Dance</w:t>
      </w:r>
    </w:p>
    <w:p>
      <w:pPr>
        <w:spacing w:after="100" w:before="0"/>
      </w:pPr>
      <w:r>
        <w:rPr>
          <w:b w:val="0"/>
        </w:rPr>
        <w:t>C. Manipuri Dance</w:t>
      </w:r>
    </w:p>
    <w:p>
      <w:pPr>
        <w:spacing w:after="100" w:before="0"/>
      </w:pPr>
      <w:r>
        <w:rPr>
          <w:b w:val="0"/>
        </w:rPr>
        <w:t>D. Bharatanatyam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Mohiniyattam, a classical dance from Kerala, is named after Mohini, the enchantress form of Lord Vishnu. Known for its graceful movements, it focuses on themes of love and devotion and is typically performed by women. The dance features 40 basic movements (adavukal), symbolic hand gestures (mudras), and rhythmic hip swaying. Dancers wear white saris with golden brocade. Accompanied by chollu, a mix of Sanskrit and Malayalam, Mohiniyattam is taught at Kerala Kalamandalam, a premier institution.</w:t>
      </w:r>
    </w:p>
    <w:p>
      <w:pPr>
        <w:spacing w:before="0"/>
      </w:pPr>
      <w:r>
        <w:rPr>
          <w:b w:val="0"/>
        </w:rPr>
      </w:r>
    </w:p>
    <w:p>
      <w:pPr>
        <w:spacing w:after="100" w:line="360" w:lineRule="auto" w:before="0"/>
      </w:pPr>
      <w:r>
        <w:rPr>
          <w:b w:val="0"/>
        </w:rPr>
        <w:t>38. Mohiniyattam is a solo classical dance form related to which of the following states?</w:t>
      </w:r>
    </w:p>
    <w:p>
      <w:pPr>
        <w:spacing w:before="0"/>
      </w:pPr>
      <w:r>
        <w:rPr>
          <w:b w:val="0"/>
        </w:rPr>
      </w:r>
    </w:p>
    <w:p>
      <w:pPr>
        <w:spacing w:after="100" w:before="0"/>
      </w:pPr>
      <w:r>
        <w:rPr>
          <w:b w:val="0"/>
        </w:rPr>
        <w:t>A. Kerala</w:t>
      </w:r>
    </w:p>
    <w:p>
      <w:pPr>
        <w:spacing w:after="100" w:before="0"/>
      </w:pPr>
      <w:r>
        <w:rPr>
          <w:b w:val="0"/>
        </w:rPr>
        <w:t>B. Uttar Pradesh</w:t>
      </w:r>
    </w:p>
    <w:p>
      <w:pPr>
        <w:spacing w:after="100" w:before="0"/>
      </w:pPr>
      <w:r>
        <w:rPr>
          <w:b w:val="0"/>
        </w:rPr>
        <w:t>C. Karnataka</w:t>
      </w:r>
    </w:p>
    <w:p>
      <w:pPr>
        <w:spacing w:after="100" w:before="0"/>
      </w:pPr>
      <w:r>
        <w:rPr>
          <w:b w:val="0"/>
        </w:rPr>
        <w:t>D. Bihar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Mohiniyattam is a classical dance form originating from the state of Kerala. It is a solo dance form that derives its name from Mohini, the enchantress avatar of Hindu god Vishnu. The dance form is known for its graceful movements and feminine energy. Mohiniyattam finds its roots in the ancient text of Natya Shastra and is one of India's famous classical dances. Other classical dance forms and their respective states include Bharatanatyam from Tamil Nadu, Kathak from Uttar Pradesh, Kuchipudi from Andhra Pradesh, Manipuri from Manipur, Odissi from Odisha, and Sattriya from Assam.</w:t>
      </w:r>
    </w:p>
    <w:p>
      <w:pPr>
        <w:spacing w:before="0"/>
      </w:pPr>
      <w:r>
        <w:rPr>
          <w:b w:val="0"/>
        </w:rPr>
      </w:r>
    </w:p>
    <w:p>
      <w:pPr>
        <w:spacing w:after="100" w:line="360" w:lineRule="auto" w:before="0"/>
      </w:pPr>
      <w:r>
        <w:rPr>
          <w:b w:val="0"/>
        </w:rPr>
        <w:t>39. Which of the following pairs of folk dance and the state associated with is INCORRECT?</w:t>
      </w:r>
    </w:p>
    <w:p>
      <w:pPr>
        <w:spacing w:before="0"/>
      </w:pPr>
      <w:r>
        <w:rPr>
          <w:b w:val="0"/>
        </w:rPr>
      </w:r>
    </w:p>
    <w:p>
      <w:pPr>
        <w:spacing w:after="100" w:before="0"/>
      </w:pPr>
      <w:r>
        <w:rPr>
          <w:b w:val="0"/>
        </w:rPr>
        <w:t>A. Giddha - Punjab</w:t>
      </w:r>
    </w:p>
    <w:p>
      <w:pPr>
        <w:spacing w:after="100" w:before="0"/>
      </w:pPr>
      <w:r>
        <w:rPr>
          <w:b w:val="0"/>
        </w:rPr>
        <w:t>B. Wancho - Arunachal Pradesh</w:t>
      </w:r>
    </w:p>
    <w:p>
      <w:pPr>
        <w:spacing w:after="100" w:before="0"/>
      </w:pPr>
      <w:r>
        <w:rPr>
          <w:b w:val="0"/>
        </w:rPr>
        <w:t>C. Ghumar - Bihar</w:t>
      </w:r>
    </w:p>
    <w:p>
      <w:pPr>
        <w:spacing w:after="100" w:before="0"/>
      </w:pPr>
      <w:r>
        <w:rPr>
          <w:b w:val="0"/>
        </w:rPr>
        <w:t>D. Nongkrem - Meghalaya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pair of folk dance and state associated with it is Ghumar - Bihar. Ghumar is a traditional folk dance of the Bhil tribe, performed to worship Goddess Sarasvati, and is popular in Rajasthan.</w:t>
      </w:r>
    </w:p>
    <w:p>
      <w:pPr>
        <w:spacing w:before="0"/>
      </w:pPr>
      <w:r>
        <w:rPr>
          <w:b w:val="0"/>
        </w:rPr>
      </w:r>
    </w:p>
    <w:p>
      <w:pPr>
        <w:spacing w:after="100" w:line="360" w:lineRule="auto" w:before="0"/>
      </w:pPr>
      <w:r>
        <w:rPr>
          <w:b w:val="0"/>
        </w:rPr>
        <w:t>40. Who is an acclaimed Kathak dancer with many awards to his credit?</w:t>
      </w:r>
    </w:p>
    <w:p>
      <w:pPr>
        <w:spacing w:before="0"/>
      </w:pPr>
      <w:r>
        <w:rPr>
          <w:b w:val="0"/>
        </w:rPr>
      </w:r>
    </w:p>
    <w:p>
      <w:pPr>
        <w:spacing w:after="100" w:before="0"/>
      </w:pPr>
      <w:r>
        <w:rPr>
          <w:b w:val="0"/>
        </w:rPr>
        <w:t>A. Pandit Shiv Kumar Sharma</w:t>
      </w:r>
    </w:p>
    <w:p>
      <w:pPr>
        <w:spacing w:after="100" w:before="0"/>
      </w:pPr>
      <w:r>
        <w:rPr>
          <w:b w:val="0"/>
        </w:rPr>
        <w:t>B. Ustad Alla Rakha</w:t>
      </w:r>
    </w:p>
    <w:p>
      <w:pPr>
        <w:spacing w:after="100" w:before="0"/>
      </w:pPr>
      <w:r>
        <w:rPr>
          <w:b w:val="0"/>
        </w:rPr>
        <w:t>C. Pandit Birju Maharaj</w:t>
      </w:r>
    </w:p>
    <w:p>
      <w:pPr>
        <w:spacing w:after="100" w:before="0"/>
      </w:pPr>
      <w:r>
        <w:rPr>
          <w:b w:val="0"/>
        </w:rPr>
        <w:t>D. Ustad Bismillah Khan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Pandit Birju Maharaj Key Points Additional Information</w:t>
      </w:r>
    </w:p>
    <w:p>
      <w:pPr>
        <w:spacing w:before="0"/>
      </w:pPr>
      <w:r>
        <w:rPr>
          <w:b w:val="0"/>
        </w:rPr>
        <w:t>• Pandit Birju Maharaj is an acclaimed Kathak dancer with many awards to his credit.</w:t>
      </w:r>
    </w:p>
    <w:p>
      <w:pPr>
        <w:spacing w:before="0"/>
      </w:pPr>
      <w:r>
        <w:rPr>
          <w:b w:val="0"/>
        </w:rPr>
        <w:t>• He is considered one of the foremost exponents of the Lucknow Kalka-Bindadin gharana of Kathak dance in India.</w:t>
      </w:r>
    </w:p>
    <w:p>
      <w:pPr>
        <w:spacing w:before="0"/>
      </w:pPr>
      <w:r>
        <w:rPr>
          <w:b w:val="0"/>
        </w:rPr>
        <w:t>• Pandit Birju Maharaj has received numerous awards, including the Padma Vibhushan, India's second-highest civilian award.</w:t>
      </w:r>
    </w:p>
    <w:p>
      <w:pPr>
        <w:spacing w:before="0"/>
      </w:pPr>
      <w:r>
        <w:rPr>
          <w:b w:val="0"/>
        </w:rPr>
        <w:t>• He has also been honored with the Sangeet Natak Akademi Award and the Kalidas Samman.</w:t>
      </w:r>
    </w:p>
    <w:p>
      <w:pPr>
        <w:spacing w:before="0"/>
      </w:pPr>
      <w:r>
        <w:rPr>
          <w:b w:val="0"/>
        </w:rPr>
        <w:t>• Kathak is one of the eight classical dance forms of India and has its roots in the traveling bards of ancient northern India known as kathakars or storytellers.</w:t>
      </w:r>
    </w:p>
    <w:p>
      <w:pPr>
        <w:spacing w:before="0"/>
      </w:pPr>
      <w:r>
        <w:rPr>
          <w:b w:val="0"/>
        </w:rPr>
        <w:t>• This dance form primarily involves intricate footwork, spins, and expressive facial and hand gestures.</w:t>
      </w:r>
    </w:p>
    <w:p>
      <w:pPr>
        <w:spacing w:before="0"/>
      </w:pPr>
      <w:r>
        <w:rPr>
          <w:b w:val="0"/>
        </w:rPr>
        <w:t>• Pandit Birju Maharaj has been instrumental in popularizing Kathak across the globe and has trained many students who have gone on to become renowned dancers.</w:t>
      </w:r>
    </w:p>
    <w:p>
      <w:pPr>
        <w:spacing w:before="0"/>
      </w:pPr>
      <w:r>
        <w:rPr>
          <w:b w:val="0"/>
        </w:rPr>
        <w:t>• He has also contributed to Indian cinema by choreographing dance sequences in various films.</w:t>
      </w:r>
    </w:p>
    <w:p>
      <w:pPr>
        <w:spacing w:before="0"/>
      </w:pPr>
      <w:r>
        <w:rPr>
          <w:b w:val="0"/>
        </w:rPr>
      </w:r>
    </w:p>
    <w:p>
      <w:pPr>
        <w:spacing w:after="100" w:line="360" w:lineRule="auto" w:before="0"/>
      </w:pPr>
      <w:r>
        <w:rPr>
          <w:b w:val="0"/>
        </w:rPr>
        <w:t>41. Kathakali primarily originated from which of the following states?</w:t>
      </w:r>
    </w:p>
    <w:p>
      <w:pPr>
        <w:spacing w:before="0"/>
      </w:pPr>
      <w:r>
        <w:rPr>
          <w:b w:val="0"/>
        </w:rPr>
      </w:r>
    </w:p>
    <w:p>
      <w:pPr>
        <w:spacing w:after="100" w:before="0"/>
      </w:pPr>
      <w:r>
        <w:rPr>
          <w:b w:val="0"/>
        </w:rPr>
        <w:t>A. Karnataka</w:t>
      </w:r>
    </w:p>
    <w:p>
      <w:pPr>
        <w:spacing w:after="100" w:before="0"/>
      </w:pPr>
      <w:r>
        <w:rPr>
          <w:b w:val="0"/>
        </w:rPr>
        <w:t>B. Kerala</w:t>
      </w:r>
    </w:p>
    <w:p>
      <w:pPr>
        <w:spacing w:after="100" w:before="0"/>
      </w:pPr>
      <w:r>
        <w:rPr>
          <w:b w:val="0"/>
        </w:rPr>
        <w:t>C. Andhra Pradesh</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Kathakali is a traditional dance-drama form that originated in the state of Kerala in southwestern India. It is believed to have developed in the 17th century, and combines elements of dance, drama, music, and ritual.</w:t>
      </w:r>
    </w:p>
    <w:p>
      <w:pPr>
        <w:spacing w:before="0"/>
      </w:pPr>
      <w:r>
        <w:rPr>
          <w:b w:val="0"/>
        </w:rPr>
      </w:r>
    </w:p>
    <w:p>
      <w:pPr>
        <w:spacing w:after="100" w:line="360" w:lineRule="auto" w:before="0"/>
      </w:pPr>
      <w:r>
        <w:rPr>
          <w:b w:val="0"/>
        </w:rPr>
        <w:t>42. Kuchipudi is a classical dance form of which Indian state?</w:t>
      </w:r>
    </w:p>
    <w:p>
      <w:pPr>
        <w:spacing w:before="0"/>
      </w:pPr>
      <w:r>
        <w:rPr>
          <w:b w:val="0"/>
        </w:rPr>
      </w:r>
    </w:p>
    <w:p>
      <w:pPr>
        <w:spacing w:after="100" w:before="0"/>
      </w:pPr>
      <w:r>
        <w:rPr>
          <w:b w:val="0"/>
        </w:rPr>
        <w:t>A. Kerala</w:t>
      </w:r>
    </w:p>
    <w:p>
      <w:pPr>
        <w:spacing w:after="100" w:before="0"/>
      </w:pPr>
      <w:r>
        <w:rPr>
          <w:b w:val="0"/>
        </w:rPr>
        <w:t>B. Karnataka</w:t>
      </w:r>
    </w:p>
    <w:p>
      <w:pPr>
        <w:spacing w:after="100" w:before="0"/>
      </w:pPr>
      <w:r>
        <w:rPr>
          <w:b w:val="0"/>
        </w:rPr>
        <w:t>C. Tamil Nadu</w:t>
      </w:r>
    </w:p>
    <w:p>
      <w:pPr>
        <w:spacing w:after="100" w:before="0"/>
      </w:pPr>
      <w:r>
        <w:rPr>
          <w:b w:val="0"/>
        </w:rPr>
        <w:t>D. Andhra Pradesh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Kuchipudi is a classical dance form of Andhra Pradesh based on Bhagavata puran. Kathakali is a story play genre from Kerala, Bharatanatyam is the oldest classical dance form of India from Tamil Nadu, and Yakshagana is a dance-drama performed in coastal Karnataka.</w:t>
      </w:r>
    </w:p>
    <w:p>
      <w:pPr>
        <w:spacing w:before="0"/>
      </w:pPr>
      <w:r>
        <w:rPr>
          <w:b w:val="0"/>
        </w:rPr>
      </w:r>
    </w:p>
    <w:p>
      <w:pPr>
        <w:spacing w:after="100" w:line="360" w:lineRule="auto" w:before="0"/>
      </w:pPr>
      <w:r>
        <w:rPr>
          <w:b w:val="0"/>
        </w:rPr>
        <w:t>43. Which of the following Indian classical dances has originated from Andhra Pradesh?</w:t>
      </w:r>
    </w:p>
    <w:p>
      <w:pPr>
        <w:spacing w:before="0"/>
      </w:pPr>
      <w:r>
        <w:rPr>
          <w:b w:val="0"/>
        </w:rPr>
      </w:r>
    </w:p>
    <w:p>
      <w:pPr>
        <w:spacing w:after="100" w:before="0"/>
      </w:pPr>
      <w:r>
        <w:rPr>
          <w:b w:val="0"/>
        </w:rPr>
        <w:t>A. Kathakali</w:t>
      </w:r>
    </w:p>
    <w:p>
      <w:pPr>
        <w:spacing w:after="100" w:before="0"/>
      </w:pPr>
      <w:r>
        <w:rPr>
          <w:b w:val="0"/>
        </w:rPr>
        <w:t>B. Kuchipudi</w:t>
      </w:r>
    </w:p>
    <w:p>
      <w:pPr>
        <w:spacing w:after="100" w:before="0"/>
      </w:pPr>
      <w:r>
        <w:rPr>
          <w:b w:val="0"/>
        </w:rPr>
        <w:t>C. Odissi</w:t>
      </w:r>
    </w:p>
    <w:p>
      <w:pPr>
        <w:spacing w:after="100" w:before="0"/>
      </w:pPr>
      <w:r>
        <w:rPr>
          <w:b w:val="0"/>
        </w:rPr>
        <w:t>D. Mohiniattam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Kuchipudi, a classical Indian dance form, originated in Andhra Pradesh and is named after the village of Kuchipudi in the state. In contrast, Kathakali and Mohiniattam are from Kerala, with Kathakali recognized for elaborate costumes and makeup, and Mohiniattam for its feminine grace. Odissi, from Odisha, is distinguished by its fluid movements and sculpturesque poses, each contributing uniquely to Indian classical dance.</w:t>
      </w:r>
    </w:p>
    <w:p>
      <w:pPr>
        <w:spacing w:before="0"/>
      </w:pPr>
      <w:r>
        <w:rPr>
          <w:b w:val="0"/>
        </w:rPr>
      </w:r>
    </w:p>
    <w:p>
      <w:pPr>
        <w:spacing w:after="100" w:line="360" w:lineRule="auto" w:before="0"/>
      </w:pPr>
      <w:r>
        <w:rPr>
          <w:b w:val="0"/>
        </w:rPr>
        <w:t>44. Kalbelia is a tribal dance form of which Indian state?</w:t>
      </w:r>
    </w:p>
    <w:p>
      <w:pPr>
        <w:spacing w:before="0"/>
      </w:pPr>
      <w:r>
        <w:rPr>
          <w:b w:val="0"/>
        </w:rPr>
      </w:r>
    </w:p>
    <w:p>
      <w:pPr>
        <w:spacing w:after="100" w:before="0"/>
      </w:pPr>
      <w:r>
        <w:rPr>
          <w:b w:val="0"/>
        </w:rPr>
        <w:t>A. Rajasthan</w:t>
      </w:r>
    </w:p>
    <w:p>
      <w:pPr>
        <w:spacing w:after="100" w:before="0"/>
      </w:pPr>
      <w:r>
        <w:rPr>
          <w:b w:val="0"/>
        </w:rPr>
        <w:t>B. Kerala</w:t>
      </w:r>
    </w:p>
    <w:p>
      <w:pPr>
        <w:spacing w:after="100" w:before="0"/>
      </w:pPr>
      <w:r>
        <w:rPr>
          <w:b w:val="0"/>
        </w:rPr>
        <w:t>C. Meghalaya</w:t>
      </w:r>
    </w:p>
    <w:p>
      <w:pPr>
        <w:spacing w:after="100" w:before="0"/>
      </w:pPr>
      <w:r>
        <w:rPr>
          <w:b w:val="0"/>
        </w:rPr>
        <w:t>D. Goa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Kalbelia is a tribal dance form associated with the Kalbeliya tribe of Rajasthan. It is performed by women and is known for its flowing black skirts mixed in red and black hues, embroidered in unique patterns. In 2010, Kalbelia dance was included in UNESCO's list of the Cultural Heritage of Humanity. The dance form also uses traditional musical instruments called Poongi.</w:t>
      </w:r>
    </w:p>
    <w:p>
      <w:pPr>
        <w:spacing w:before="0"/>
      </w:pPr>
      <w:r>
        <w:rPr>
          <w:b w:val="0"/>
        </w:rPr>
      </w:r>
    </w:p>
    <w:p>
      <w:pPr>
        <w:spacing w:after="100" w:line="360" w:lineRule="auto" w:before="0"/>
      </w:pPr>
      <w:r>
        <w:rPr>
          <w:b w:val="0"/>
        </w:rPr>
        <w:t>45. Which of the following classical dance form is associated with Kerala?</w:t>
      </w:r>
    </w:p>
    <w:p>
      <w:pPr>
        <w:spacing w:before="0"/>
      </w:pPr>
      <w:r>
        <w:rPr>
          <w:b w:val="0"/>
        </w:rPr>
      </w:r>
    </w:p>
    <w:p>
      <w:pPr>
        <w:spacing w:after="100" w:before="0"/>
      </w:pPr>
      <w:r>
        <w:rPr>
          <w:b w:val="0"/>
        </w:rPr>
        <w:t>A. Kathak</w:t>
      </w:r>
    </w:p>
    <w:p>
      <w:pPr>
        <w:spacing w:after="100" w:before="0"/>
      </w:pPr>
      <w:r>
        <w:rPr>
          <w:b w:val="0"/>
        </w:rPr>
        <w:t>B. Odissi</w:t>
      </w:r>
    </w:p>
    <w:p>
      <w:pPr>
        <w:spacing w:after="100" w:before="0"/>
      </w:pPr>
      <w:r>
        <w:rPr>
          <w:b w:val="0"/>
        </w:rPr>
        <w:t>C. Mohiniyattam</w:t>
      </w:r>
    </w:p>
    <w:p>
      <w:pPr>
        <w:spacing w:after="100" w:before="0"/>
      </w:pPr>
      <w:r>
        <w:rPr>
          <w:b w:val="0"/>
        </w:rPr>
        <w:t>D. Sattriya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Mohiniyattam is a classical dance form from Kerala, India, known for its graceful and feminine movements, often performed solo by women. Rooted in the Lasya style, it emphasizes tenderness and elegance. Combining elements of Bharatanatyam and Kathakali, Mohiniyattam derives its name from "Mohini," a female avatar of Vishnu, and "attam," meaning dance. It is one of the eight classical dances recognized by the Sangeet Natak Akademi.</w:t>
      </w:r>
    </w:p>
    <w:p>
      <w:pPr>
        <w:spacing w:before="0"/>
      </w:pPr>
      <w:r>
        <w:rPr>
          <w:b w:val="0"/>
        </w:rPr>
      </w:r>
    </w:p>
    <w:p>
      <w:pPr>
        <w:spacing w:after="100" w:line="360" w:lineRule="auto" w:before="0"/>
      </w:pPr>
      <w:r>
        <w:rPr>
          <w:b w:val="0"/>
        </w:rPr>
        <w:t>46. Pandit Birju Maharaj choreographed the song 'Kahe Chhed Mohe' from the movie Devdas. He was mainly associated with which dance form?</w:t>
      </w:r>
    </w:p>
    <w:p>
      <w:pPr>
        <w:spacing w:before="0"/>
      </w:pPr>
      <w:r>
        <w:rPr>
          <w:b w:val="0"/>
        </w:rPr>
      </w:r>
    </w:p>
    <w:p>
      <w:pPr>
        <w:spacing w:after="100" w:before="0"/>
      </w:pPr>
      <w:r>
        <w:rPr>
          <w:b w:val="0"/>
        </w:rPr>
        <w:t>A. Kathak</w:t>
      </w:r>
    </w:p>
    <w:p>
      <w:pPr>
        <w:spacing w:after="100" w:before="0"/>
      </w:pPr>
      <w:r>
        <w:rPr>
          <w:b w:val="0"/>
        </w:rPr>
        <w:t>B. Bharatanatyam</w:t>
      </w:r>
    </w:p>
    <w:p>
      <w:pPr>
        <w:spacing w:after="100" w:before="0"/>
      </w:pPr>
      <w:r>
        <w:rPr>
          <w:b w:val="0"/>
        </w:rPr>
        <w:t>C. Kathakali</w:t>
      </w:r>
    </w:p>
    <w:p>
      <w:pPr>
        <w:spacing w:after="100" w:before="0"/>
      </w:pPr>
      <w:r>
        <w:rPr>
          <w:b w:val="0"/>
        </w:rPr>
        <w:t>D. Odissi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Pandit Birju Maharaj is a renowned Indian classical dancer and choreographer who is mainly associated with the Kathak dance form. He belongs to the Lucknow gharana of Kathak and has received several awards and recognition for his contribution to the art form. The song "Kahe Chhed Mohe" from the movie Devdas is a classic example of Pandit Birju Maharaj's Kathak choreography.</w:t>
      </w:r>
    </w:p>
    <w:p>
      <w:pPr>
        <w:spacing w:before="0"/>
      </w:pPr>
      <w:r>
        <w:rPr>
          <w:b w:val="0"/>
        </w:rPr>
      </w:r>
    </w:p>
    <w:p>
      <w:pPr>
        <w:spacing w:after="100" w:line="360" w:lineRule="auto" w:before="0"/>
      </w:pPr>
      <w:r>
        <w:rPr>
          <w:b w:val="0"/>
        </w:rPr>
        <w:t>47. Who among the following dancers is associated with Indian classical dance form of Kathak?</w:t>
      </w:r>
    </w:p>
    <w:p>
      <w:pPr>
        <w:spacing w:before="0"/>
      </w:pPr>
      <w:r>
        <w:rPr>
          <w:b w:val="0"/>
        </w:rPr>
      </w:r>
    </w:p>
    <w:p>
      <w:pPr>
        <w:spacing w:after="100" w:before="0"/>
      </w:pPr>
      <w:r>
        <w:rPr>
          <w:b w:val="0"/>
        </w:rPr>
        <w:t>A. Amubi Singh</w:t>
      </w:r>
    </w:p>
    <w:p>
      <w:pPr>
        <w:spacing w:after="100" w:before="0"/>
      </w:pPr>
      <w:r>
        <w:rPr>
          <w:b w:val="0"/>
        </w:rPr>
        <w:t>B. Pandit Birju Maharaj</w:t>
      </w:r>
    </w:p>
    <w:p>
      <w:pPr>
        <w:spacing w:after="100" w:before="0"/>
      </w:pPr>
      <w:r>
        <w:rPr>
          <w:b w:val="0"/>
        </w:rPr>
        <w:t>C. Dr. Kanak Rele</w:t>
      </w:r>
    </w:p>
    <w:p>
      <w:pPr>
        <w:spacing w:after="100" w:before="0"/>
      </w:pPr>
      <w:r>
        <w:rPr>
          <w:b w:val="0"/>
        </w:rPr>
        <w:t>D. Dr. Minati Mishra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Pandit Birju Maharaj Key Points Additional Information</w:t>
      </w:r>
    </w:p>
    <w:p>
      <w:pPr>
        <w:spacing w:before="0"/>
      </w:pPr>
      <w:r>
        <w:rPr>
          <w:b w:val="0"/>
        </w:rPr>
        <w:t>• Pandit Birju Maharaj is a renowned Indian classical dancer associated with the Kathak dance form.</w:t>
      </w:r>
    </w:p>
    <w:p>
      <w:pPr>
        <w:spacing w:before="0"/>
      </w:pPr>
      <w:r>
        <w:rPr>
          <w:b w:val="0"/>
        </w:rPr>
        <w:t>• He is recognized as one of the leading exponents of Kathak and has been instrumental in popularizing this dance form globally.</w:t>
      </w:r>
    </w:p>
    <w:p>
      <w:pPr>
        <w:spacing w:before="0"/>
      </w:pPr>
      <w:r>
        <w:rPr>
          <w:b w:val="0"/>
        </w:rPr>
        <w:t>• Birju Maharaj has received numerous awards and accolades, including the Padma Vibhushan, India's second-highest civilian award.</w:t>
      </w:r>
    </w:p>
    <w:p>
      <w:pPr>
        <w:spacing w:before="0"/>
      </w:pPr>
      <w:r>
        <w:rPr>
          <w:b w:val="0"/>
        </w:rPr>
        <w:t>• He comes from a family of Kathak dancers, with his father and uncles also being prominent figures in the world of Kathak.</w:t>
      </w:r>
    </w:p>
    <w:p>
      <w:pPr>
        <w:spacing w:before="0"/>
      </w:pPr>
      <w:r>
        <w:rPr>
          <w:b w:val="0"/>
        </w:rPr>
        <w:t>• Amubi Singh is associated with Manipuri dance.</w:t>
      </w:r>
    </w:p>
    <w:p>
      <w:pPr>
        <w:spacing w:before="0"/>
      </w:pPr>
      <w:r>
        <w:rPr>
          <w:b w:val="0"/>
        </w:rPr>
        <w:t>• Dr. Kanak Rele is known for her expertise in Mohiniyattam.</w:t>
      </w:r>
    </w:p>
    <w:p>
      <w:pPr>
        <w:spacing w:before="0"/>
      </w:pPr>
      <w:r>
        <w:rPr>
          <w:b w:val="0"/>
        </w:rPr>
        <w:t>• Dr. Minati Mishra is associated with Odissi dance.</w:t>
      </w:r>
    </w:p>
    <w:p>
      <w:pPr>
        <w:spacing w:before="0"/>
      </w:pPr>
      <w:r>
        <w:rPr>
          <w:b w:val="0"/>
        </w:rPr>
        <w:t>• Kathak is one of the eight major forms of Indian classical dance.</w:t>
      </w:r>
    </w:p>
    <w:p>
      <w:pPr>
        <w:spacing w:before="0"/>
      </w:pPr>
      <w:r>
        <w:rPr>
          <w:b w:val="0"/>
        </w:rPr>
        <w:t>• It traces its origins to the nomadic bards of ancient northern India, known as Kathakars or storytellers.</w:t>
      </w:r>
    </w:p>
    <w:p>
      <w:pPr>
        <w:spacing w:before="0"/>
      </w:pPr>
      <w:r>
        <w:rPr>
          <w:b w:val="0"/>
        </w:rPr>
        <w:t>• The dance form is characterized by intricate footwork, spins, and expressive gestures and facial expressions.</w:t>
      </w:r>
    </w:p>
    <w:p>
      <w:pPr>
        <w:spacing w:before="0"/>
      </w:pPr>
      <w:r>
        <w:rPr>
          <w:b w:val="0"/>
        </w:rPr>
        <w:t>• Kathak has evolved over the centuries, incorporating elements from both Hindu and Muslim cultures.</w:t>
      </w:r>
    </w:p>
    <w:p>
      <w:pPr>
        <w:spacing w:before="0"/>
      </w:pPr>
      <w:r>
        <w:rPr>
          <w:b w:val="0"/>
        </w:rPr>
        <w:t>• It is traditionally performed to the accompaniment of classical Indian music, including instruments like the tabla and harmonium.</w:t>
      </w:r>
    </w:p>
    <w:p>
      <w:pPr>
        <w:spacing w:before="0"/>
      </w:pPr>
      <w:r>
        <w:rPr>
          <w:b w:val="0"/>
        </w:rPr>
      </w:r>
    </w:p>
    <w:p>
      <w:pPr>
        <w:spacing w:after="100" w:line="360" w:lineRule="auto" w:before="0"/>
      </w:pPr>
      <w:r>
        <w:rPr>
          <w:b w:val="0"/>
        </w:rPr>
        <w:t>48. Ghoomar dance is associated with which of the following states?</w:t>
      </w:r>
    </w:p>
    <w:p>
      <w:pPr>
        <w:spacing w:before="0"/>
      </w:pPr>
      <w:r>
        <w:rPr>
          <w:b w:val="0"/>
        </w:rPr>
      </w:r>
    </w:p>
    <w:p>
      <w:pPr>
        <w:spacing w:after="100" w:before="0"/>
      </w:pPr>
      <w:r>
        <w:rPr>
          <w:b w:val="0"/>
        </w:rPr>
        <w:t>A. Maharashtra</w:t>
      </w:r>
    </w:p>
    <w:p>
      <w:pPr>
        <w:spacing w:after="100" w:before="0"/>
      </w:pPr>
      <w:r>
        <w:rPr>
          <w:b w:val="0"/>
        </w:rPr>
        <w:t>B. Punjab</w:t>
      </w:r>
    </w:p>
    <w:p>
      <w:pPr>
        <w:spacing w:after="100" w:before="0"/>
      </w:pPr>
      <w:r>
        <w:rPr>
          <w:b w:val="0"/>
        </w:rPr>
        <w:t>C. Rajasthan</w:t>
      </w:r>
    </w:p>
    <w:p>
      <w:pPr>
        <w:spacing w:after="100" w:before="0"/>
      </w:pPr>
      <w:r>
        <w:rPr>
          <w:b w:val="0"/>
        </w:rPr>
        <w:t>D. Madhya Pradesh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Ghoomar is a traditional folk dance from the state of Rajasthan. The name is derived from "ghoomna," meaning spinning or twirling. It is performed to traditional Rajasthani folk music, featuring instruments like the Dhol, Nagada, Shehnai, and Harmonium. Ghoomar is commonly performed at weddings, and festivals such as Teej, Gangaur, and Diwali, symbolizing joy, communal harmony, and social unity with participation from women of all ages. Other states have their own dances, such as Lavani and Powada in Maharashtra, Bhangra and Giddha in Punjab, and Jawara and Matki in Madhya Pradesh.</w:t>
      </w:r>
    </w:p>
    <w:p>
      <w:pPr>
        <w:spacing w:before="0"/>
      </w:pPr>
      <w:r>
        <w:rPr>
          <w:b w:val="0"/>
        </w:rPr>
      </w:r>
    </w:p>
    <w:p>
      <w:pPr>
        <w:spacing w:after="100" w:line="360" w:lineRule="auto" w:before="0"/>
      </w:pPr>
      <w:r>
        <w:rPr>
          <w:b w:val="0"/>
        </w:rPr>
        <w:t>49. Which of the following is a classical dance form from Andhra Pradesh?</w:t>
      </w:r>
    </w:p>
    <w:p>
      <w:pPr>
        <w:spacing w:before="0"/>
      </w:pPr>
      <w:r>
        <w:rPr>
          <w:b w:val="0"/>
        </w:rPr>
      </w:r>
    </w:p>
    <w:p>
      <w:pPr>
        <w:spacing w:after="100" w:before="0"/>
      </w:pPr>
      <w:r>
        <w:rPr>
          <w:b w:val="0"/>
        </w:rPr>
        <w:t>A. Bharatanatyam</w:t>
      </w:r>
    </w:p>
    <w:p>
      <w:pPr>
        <w:spacing w:after="100" w:before="0"/>
      </w:pPr>
      <w:r>
        <w:rPr>
          <w:b w:val="0"/>
        </w:rPr>
        <w:t>B. Mohiniyattam</w:t>
      </w:r>
    </w:p>
    <w:p>
      <w:pPr>
        <w:spacing w:after="100" w:before="0"/>
      </w:pPr>
      <w:r>
        <w:rPr>
          <w:b w:val="0"/>
        </w:rPr>
        <w:t>C. Kuchipudi</w:t>
      </w:r>
    </w:p>
    <w:p>
      <w:pPr>
        <w:spacing w:after="100" w:before="0"/>
      </w:pPr>
      <w:r>
        <w:rPr>
          <w:b w:val="0"/>
        </w:rPr>
        <w:t>D. Manipuri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Kuchipudi is a classical dance form that originated in Andhra Pradesh and takes its name from the village of Kuchipudi. It is known for its dynamic footwork, fast-paced movements, and the blend of dance, music, and acting.</w:t>
      </w:r>
    </w:p>
    <w:p>
      <w:pPr>
        <w:spacing w:before="0"/>
      </w:pPr>
      <w:r>
        <w:rPr>
          <w:b w:val="0"/>
        </w:rPr>
      </w:r>
    </w:p>
    <w:p>
      <w:pPr>
        <w:spacing w:after="100" w:line="360" w:lineRule="auto" w:before="0"/>
      </w:pPr>
      <w:r>
        <w:rPr>
          <w:b w:val="0"/>
        </w:rPr>
        <w:t>50. Rauf and Hikat are the dance forms of ______.</w:t>
      </w:r>
    </w:p>
    <w:p>
      <w:pPr>
        <w:spacing w:before="0"/>
      </w:pPr>
      <w:r>
        <w:rPr>
          <w:b w:val="0"/>
        </w:rPr>
      </w:r>
    </w:p>
    <w:p>
      <w:pPr>
        <w:spacing w:after="100" w:before="0"/>
      </w:pPr>
      <w:r>
        <w:rPr>
          <w:b w:val="0"/>
        </w:rPr>
        <w:t>A. Odisha</w:t>
      </w:r>
    </w:p>
    <w:p>
      <w:pPr>
        <w:spacing w:after="100" w:before="0"/>
      </w:pPr>
      <w:r>
        <w:rPr>
          <w:b w:val="0"/>
        </w:rPr>
        <w:t>B. Jammu and Kashmir</w:t>
      </w:r>
    </w:p>
    <w:p>
      <w:pPr>
        <w:spacing w:after="100" w:before="0"/>
      </w:pPr>
      <w:r>
        <w:rPr>
          <w:b w:val="0"/>
        </w:rPr>
        <w:t>C. Manipur</w:t>
      </w:r>
    </w:p>
    <w:p>
      <w:pPr>
        <w:spacing w:after="100" w:before="0"/>
      </w:pPr>
      <w:r>
        <w:rPr>
          <w:b w:val="0"/>
        </w:rPr>
        <w:t>D. Sikkim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Jammu and Kashmir. Key Points Additional Information Folk and Tribal Dances States Kathakeertan, Dasavtar, Lezin, Mauni, Dandaniya, Lavani, Tamasha, Dahikala, Gafa Maharashtra Bihu, Canoe, Khel Gopal, Tabal Chongli, Rash Lila Assam Jata Jatin, Jatra Natna, Jadur, Karma, Chhau, Samochakwa, Kathaputli, Jhihiya, Bakho Bihar Hikat, Rauf Jammu and Kashmir Nautanki, Kajri, Thora, Raslilia, Chappeli Uttar Pradesh Tappattikkali, Kaikottikali, Kaliyattam Kerala Ginad, Suisini, Chakri, Jhuma, Gangore, Jhulan leela, Terahtaal, Khayal Rajasthan Giddha (Women), Bhangra (Men) Punjab Jhumar, Gagor, Ras Leela, Khoria, Phag, Gugga, Daph, Dhamal, Loor Haryana Lama, Jatra, Kathi, Chhau, Kirtan, Baul West Bengal</w:t>
      </w:r>
    </w:p>
    <w:p>
      <w:pPr>
        <w:spacing w:before="0"/>
      </w:pPr>
      <w:r>
        <w:rPr>
          <w:b w:val="0"/>
        </w:rPr>
        <w:t>• Rauf and Hikat is a folk dance associated with the state of Jammu and Kashmir.</w:t>
      </w:r>
    </w:p>
    <w:p>
      <w:pPr>
        <w:spacing w:before="0"/>
      </w:pPr>
      <w:r>
        <w:rPr>
          <w:b w:val="0"/>
        </w:rPr>
        <w:t>• Apart from this, other folk dances of Jammu and Kashmir include Damali, Hikat, Mandjas, etc.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