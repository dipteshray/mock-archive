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upstream speed of a boat is 18 km/hr. The speed of stream is 2 km/hr. What is the speed of the boat in downstream?</w:t>
      </w:r>
    </w:p>
    <w:p>
      <w:pPr>
        <w:spacing w:before="0"/>
      </w:pPr>
      <w:r>
        <w:rPr>
          <w:b w:val="0"/>
        </w:rPr>
      </w:r>
    </w:p>
    <w:p>
      <w:pPr>
        <w:spacing w:after="100" w:before="0"/>
      </w:pPr>
      <w:r>
        <w:rPr>
          <w:b w:val="0"/>
        </w:rPr>
        <w:t>A. 21 km/hr</w:t>
      </w:r>
    </w:p>
    <w:p>
      <w:pPr>
        <w:spacing w:after="100" w:before="0"/>
      </w:pPr>
      <w:r>
        <w:rPr>
          <w:b w:val="0"/>
        </w:rPr>
        <w:t>B. 19 km/hr</w:t>
      </w:r>
    </w:p>
    <w:p>
      <w:pPr>
        <w:spacing w:after="100" w:before="0"/>
      </w:pPr>
      <w:r>
        <w:rPr>
          <w:b w:val="0"/>
        </w:rPr>
        <w:t>C. 20 km/hr</w:t>
      </w:r>
    </w:p>
    <w:p>
      <w:pPr>
        <w:spacing w:after="100" w:before="0"/>
      </w:pPr>
      <w:r>
        <w:rPr>
          <w:b w:val="0"/>
        </w:rPr>
        <w:t>D. 22 km/hr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of boat in downstream (u) = Speed of boat (x) + speed of stream (y) ⇒ u = x + y ..... (1) Speed of boat in upstream (v) = Speed of boat (x) - speed of stream (y) ⇒ v = x - y ....... (2) Putting v = 18 and y = 2 in equation (2), ⇒ 18 = x - 2 ⇒ x = 20 km/hr. Putting this in equation (1), ⇒ u = 20 + 2 ⇒ u = 22 km/hr.</w:t>
      </w:r>
    </w:p>
    <w:p>
      <w:pPr>
        <w:spacing w:before="0"/>
      </w:pPr>
      <w:r>
        <w:rPr>
          <w:b w:val="0"/>
        </w:rPr>
      </w:r>
    </w:p>
    <w:p>
      <w:pPr>
        <w:spacing w:after="100" w:line="360" w:lineRule="auto" w:before="0"/>
      </w:pPr>
      <w:r>
        <w:rPr>
          <w:b w:val="0"/>
        </w:rPr>
        <w:t>2. ΔABC is equilateral triangle with side 12 cm. CD is the bisector of ∠C which meets AB at D and E is the mid-point of CD. What is the length of BE?</w:t>
      </w:r>
    </w:p>
    <w:p>
      <w:pPr>
        <w:spacing w:before="0"/>
      </w:pPr>
      <w:r>
        <w:rPr>
          <w:b w:val="0"/>
        </w:rPr>
      </w:r>
    </w:p>
    <w:p>
      <w:pPr>
        <w:spacing w:after="100" w:before="0"/>
      </w:pPr>
      <w:r>
        <w:rPr>
          <w:b w:val="0"/>
        </w:rPr>
        <w:t>A. 3√6 cm</w:t>
      </w:r>
    </w:p>
    <w:p>
      <w:pPr>
        <w:spacing w:after="100" w:before="0"/>
      </w:pPr>
      <w:r>
        <w:rPr>
          <w:b w:val="0"/>
        </w:rPr>
        <w:t>B. 8 cm</w:t>
      </w:r>
    </w:p>
    <w:p>
      <w:pPr>
        <w:spacing w:after="100" w:before="0"/>
      </w:pPr>
      <w:r>
        <w:rPr>
          <w:b w:val="0"/>
        </w:rPr>
        <w:t>C. 3√7 cm</w:t>
      </w:r>
    </w:p>
    <w:p>
      <w:pPr>
        <w:spacing w:after="100" w:before="0"/>
      </w:pPr>
      <w:r>
        <w:rPr>
          <w:b w:val="0"/>
        </w:rPr>
        <w:t>D. 6√2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ΔABC, AD = DB and CD ⊥ AB Applying Pythagoras theorem in ΔCDB, CB2 = CD2 + DB2 ⇒ 122 = CD2 + 62 ⇒ 144 = CD2 + 36 ⇒ 144 - 36= CD2 ⇒ 108 = CD2 ⇒ 6√3 = CD E is the midpoint of the CD. ED = CD/2 = 6√3/2 ⇒ 3√3 Applying pythagoras theorem in ΔEDB we get BE2 = ED2 + DB2 ⇒ BE2 = 3√32 + 62 ⇒ BE2 = 27 + 36 ⇒ BE2 = 63 ⇒ BE = 3√7</w:t>
      </w:r>
    </w:p>
    <w:p>
      <w:pPr>
        <w:spacing w:before="0"/>
      </w:pPr>
      <w:r>
        <w:rPr>
          <w:b w:val="0"/>
        </w:rPr>
      </w:r>
    </w:p>
    <w:p>
      <w:pPr>
        <w:spacing w:after="100" w:line="360" w:lineRule="auto" w:before="0"/>
      </w:pPr>
      <w:r>
        <w:rPr>
          <w:b w:val="0"/>
        </w:rPr>
        <w:t>3. What is (x^2 + y^2)(x - y)-(x - y)^3x^2y - xy^2 equal to?</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Assume convenient values for the variables, let x = 2 and y = 1. Numerator = (22 + 12)(2 − 1) − (2 − 1)3 = 5 × 1 − 1 = 4 Denominator = 22 × 1 − 2 × 12 = 4 − 2 = 2 Expression value = Numerator ÷ Denominator = 4 ÷ 2 = 2 ∴ The correct answer is 2. Alternate Method Given: Expression: [(x2 + y2)(x − y) − (x − y)3] / (x2y − xy2) Formula Used: (a − b)2 = a2 + b2 − 2ab Calculations: ⇒ [(x2 + y2)(x − y) − (x − y)3] / (x2y − xy2) Taking (x − y) common from the numerator and xy from the denominator: ⇒ {(x − y)[(x2 + y2) − (x − y)2]} / [xy(x − y)] ⇒ [(x2 + y2) − (x − y)2] / xy Expanding the (x − y)2 term: ⇒ [(x2 + y2) − (x2 + y2 − 2xy)] / xy ⇒ (x2 + y2 − x2 − y2 + 2xy) / xy ⇒ 2xy / xy ⇒ 2 ∴ The correct answer is 2. Additional Information Algebraic Identities Standard formulas like (a + b)2 = a2 + b2 + 2ab and (a − b)2 = a2 + b2 − 2ab are fundamental for quickly expanding and simplifying algebraic expressions. Value Substitution Method When the options are numerical constants independent of variables, substituting small, distinct integers (like 1, 2) is often the fastest way to deduce the answer. Always ensure the chosen values do not make the denominator zero.</w:t>
      </w:r>
    </w:p>
    <w:p>
      <w:pPr>
        <w:spacing w:before="0"/>
      </w:pPr>
      <w:r>
        <w:rPr>
          <w:b w:val="0"/>
        </w:rPr>
      </w:r>
    </w:p>
    <w:p>
      <w:pPr>
        <w:spacing w:after="100" w:line="360" w:lineRule="auto" w:before="0"/>
      </w:pPr>
      <w:r>
        <w:rPr>
          <w:b w:val="0"/>
        </w:rPr>
        <w:t>4. The monthly income of a person was Rs. 12,000 and his monthly expenditure was Rs. 10,000. In the next year, his income increased by 12% and his expenditure by 5%. Find the percentage increase in his savings.</w:t>
      </w:r>
    </w:p>
    <w:p>
      <w:pPr>
        <w:spacing w:before="0"/>
      </w:pPr>
      <w:r>
        <w:rPr>
          <w:b w:val="0"/>
        </w:rPr>
      </w:r>
    </w:p>
    <w:p>
      <w:pPr>
        <w:spacing w:after="100" w:before="0"/>
      </w:pPr>
      <w:r>
        <w:rPr>
          <w:b w:val="0"/>
        </w:rPr>
        <w:t>A. 48%</w:t>
      </w:r>
    </w:p>
    <w:p>
      <w:pPr>
        <w:spacing w:after="100" w:before="0"/>
      </w:pPr>
      <w:r>
        <w:rPr>
          <w:b w:val="0"/>
        </w:rPr>
        <w:t>B. 45%</w:t>
      </w:r>
    </w:p>
    <w:p>
      <w:pPr>
        <w:spacing w:after="100" w:before="0"/>
      </w:pPr>
      <w:r>
        <w:rPr>
          <w:b w:val="0"/>
        </w:rPr>
        <w:t>C. 47%</w:t>
      </w:r>
    </w:p>
    <w:p>
      <w:pPr>
        <w:spacing w:after="100" w:before="0"/>
      </w:pPr>
      <w:r>
        <w:rPr>
          <w:b w:val="0"/>
        </w:rPr>
        <w:t>D. 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Initial Income : Expenditure : Savings = 12000 : 10000 : 2000 ⇒ 6 : 5 : 1. Applying the percentage change weighted rule: (Income Ratio × % Change) = (Expenditure Ratio × % Change) + (Savings Ratio × S%) ⇒ 6 × 12 = (5 × 5) + (1 × S) ⇒ 72 = 25 + S ⇒ S = 47% ∴ The correct answer is 47%. Alternate Method Given: Initial Income = ₹12,000 Initial Expenditure = ₹10,000 Formula Used: Savings = Income − Expenditure Percentage Increase = (Increase in value ÷ Original value) × 100 Calculations: ⇒ Initial Savings = ₹12,000 − ₹10,000 = ₹2,000 ⇒ New Income = ₹12,000 + (12% of 12,000) = 12,000 + 1,440 = ₹13,440 ⇒ New Expenditure = ₹10,000 + (5% of 10,000) = 10,000 + 500 = ₹10,500 ⇒ New Savings = ₹13,440 − ₹10,500 = ₹2,940 ⇒ Increase in Savings = ₹2,940 − ₹2,000 = ₹940 ⇒ Percentage Increase = (940 ÷ 2000) × 100 = 47% ∴ The correct answer is 47%. Additional Information Income and Expenditure Relationship Income is the sum of Expenditure and Savings (Income = Expenditure + Savings). Any change in overall income must be balanced by an equivalent combined change in expenditure and savings. Percentage Change Formula Percentage Change = (Final Value − Initial Value) ÷ Initial Value × 100. It measures the relative increase or decrease of an entity over a given time period. Weighted Ratio Trick When a total amount is divided into distinct parts, the overall percentage change is the weighted average of the individual changes: Total Ratio × %ΔTotal = Part1 Ratio × %ΔPart1 + Part2 Ratio × %ΔPart2.</w:t>
      </w:r>
    </w:p>
    <w:p>
      <w:pPr>
        <w:spacing w:before="0"/>
      </w:pPr>
      <w:r>
        <w:rPr>
          <w:b w:val="0"/>
        </w:rPr>
      </w:r>
    </w:p>
    <w:p>
      <w:pPr>
        <w:spacing w:after="100" w:line="360" w:lineRule="auto" w:before="0"/>
      </w:pPr>
      <w:r>
        <w:rPr>
          <w:b w:val="0"/>
        </w:rPr>
        <w:t>5. What will be the value of 45 ÷ 20-(5/4) of ≤ft((8/3) × (9/16))+≤ft((9/8) × (3/4))-≤ft((5/32) ÷ (15/21))+≤ft(√(16) × √(1875)√(3888) ÷ √(1200)√(768)) × √(175)√(1792)?</w:t>
      </w:r>
    </w:p>
    <w:p>
      <w:pPr>
        <w:spacing w:before="0"/>
      </w:pPr>
      <w:r>
        <w:rPr>
          <w:b w:val="0"/>
        </w:rPr>
      </w:r>
    </w:p>
    <w:p>
      <w:pPr>
        <w:spacing w:after="100" w:before="0"/>
      </w:pPr>
      <w:r>
        <w:rPr>
          <w:b w:val="0"/>
        </w:rPr>
        <w:t>A. (41/36)</w:t>
      </w:r>
    </w:p>
    <w:p>
      <w:pPr>
        <w:spacing w:after="100" w:before="0"/>
      </w:pPr>
      <w:r>
        <w:rPr>
          <w:b w:val="0"/>
        </w:rPr>
        <w:t>B. (31/36)</w:t>
      </w:r>
    </w:p>
    <w:p>
      <w:pPr>
        <w:spacing w:after="100" w:before="0"/>
      </w:pPr>
      <w:r>
        <w:rPr>
          <w:b w:val="0"/>
        </w:rPr>
        <w:t>C. (61/36)</w:t>
      </w:r>
    </w:p>
    <w:p>
      <w:pPr>
        <w:spacing w:after="100" w:before="0"/>
      </w:pPr>
      <w:r>
        <w:rPr>
          <w:b w:val="0"/>
        </w:rPr>
        <w:t>D. (71/36)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45 ÷ 20 - (5/4) of ≤ft((8/3) × (9/16)) + ≤ft((9/8) × (3/4)) - ≤ft((5/32) ÷ (15/21)) + ≤ft(√(16) × √(1875)√(3888) ÷ √(1200)√(768)) × √(175)√(1792) Formula used: BODMAS Rule Calculations: 45 ÷ 20 - (5/4) of (3/2) + (27/32) - (7/32) + ≤ft(4 × (25/36) ÷ (5/4)) × (5/16) ⇒ (9/4) - ≤ft((5/4) × (3/2)) + (20/32) + ≤ft((20/9) × (5/16)) ⇒ (9/4) - (15/8) + (5/8) + (25/36) ⇒ (18 - 15/8) + (5/8) + (25/36) ⇒ (3/8) + (5/8) + (25/36) ⇒ 1 + (25/36) = (61/36) ∴ The correct answer is option (3).</w:t>
      </w:r>
    </w:p>
    <w:p>
      <w:pPr>
        <w:spacing w:before="0"/>
      </w:pPr>
      <w:r>
        <w:rPr>
          <w:b w:val="0"/>
        </w:rPr>
      </w:r>
    </w:p>
    <w:p>
      <w:pPr>
        <w:spacing w:after="100" w:line="360" w:lineRule="auto" w:before="0"/>
      </w:pPr>
      <w:r>
        <w:rPr>
          <w:b w:val="0"/>
        </w:rPr>
        <w:t>6. For all real values of x, the minimum value of (1 - x + x^2/1 + x + x^2) is equal to</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3</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rational algebraic expression of the form (x2 − ax + b) / (x2 + ax + b), the maximum and minimum values always occur at x = ±√b. Here, a = 1 and b = 1. So, the extreme values occur at x = ±√1 = ±1. At x = 1, expression value = (1 − 1 + 1) / (1 + 1 + 1) = 1/3 At x = −1, expression value = (1 + 1 + 1) / (1 − 1 + 1) = 3/1 = 3 Thus, the minimum value is 1/3. ∴ The correct answer is 1/3. Alternate Method Given: Expression: (1 − x + x2) / (1 + x + x2) Formula Used: For a quadratic equation ax2 + bx + c = 0 to have real roots, its discriminant must be non-negative, i.e., D = b2 − 4ac ≥ 0. Calculations: ⇒ Let y = (x2 − x + 1) / (x2 + x + 1) ⇒ y(x2 + x + 1) = x2 − x + 1 ⇒ yx2 + yx + y = x2 − x + 1 Rearranging the terms to form a quadratic equation in x: ⇒ x2(y − 1) + x(y + 1) + (y − 1) = 0 Since x takes all real values, the roots are real. Therefore, the discriminant D ≥ 0. ⇒ (y + 1)2 − 4(y − 1)(y − 1) ≥ 0 ⇒ (y + 1)2 − 4(y − 1)2 ≥ 0 Using the algebraic identity a2 − b2 = (a − b)(a + b): ⇒ [(y + 1) − 2(y − 1)] [(y + 1) + 2(y − 1)] ≥ 0 ⇒ (y + 1 − 2y + 2) (y + 1 + 2y − 2) ≥ 0 ⇒ (3 − y) (3y − 1) ≥ 0 Multiplying by −1 and flipping the inequality sign: ⇒ (y − 3) (3y − 1) ≤ 0 This implies that y lies between the roots 1/3 and 3: ⇒ 1/3 ≤ y ≤ 3 The minimum possible value for y is 1/3. ∴ The correct answer is 1/3. Additional Information Nature of Roots in Quadratic Equations For a quadratic equation ax2 + bx + c = 0, roots are real if the discriminant D = b2 − 4ac ≥ 0. If D Extrema of Quadratic Expressions The maximum or minimum value of a basic quadratic expression ax2 + bx + c is given by −D/4a at x = −b/2a. If a &gt; 0, the parabola opens upwards and has a minimum value. If a Range of Rational Expressions To find the range of an expression like (ax2+bx+c) / (px2+qx+r) for real x, always equate it to a variable y, rewrite it as a quadratic equation in x, and apply the real roots condition (D ≥ 0) to solve the resulting inequality for y.</w:t>
      </w:r>
    </w:p>
    <w:p>
      <w:pPr>
        <w:spacing w:before="0"/>
      </w:pPr>
      <w:r>
        <w:rPr>
          <w:b w:val="0"/>
        </w:rPr>
      </w:r>
    </w:p>
    <w:p>
      <w:pPr>
        <w:spacing w:after="100" w:line="360" w:lineRule="auto" w:before="0"/>
      </w:pPr>
      <w:r>
        <w:rPr>
          <w:b w:val="0"/>
        </w:rPr>
        <w:t>7. The value of ((253)^3 + (247)^3/25.3 × 25.3 - 624.91 + 24.7 × 24.7) is 50 x K3, Find the value of K?</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21</w:t>
      </w:r>
    </w:p>
    <w:p>
      <w:pPr>
        <w:spacing w:after="100" w:before="0"/>
      </w:pPr>
      <w:r>
        <w:rPr>
          <w:b w:val="0"/>
        </w:rPr>
        <w:t>D.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((253)^3 + (247)^3/25.3 × 25.3 - 624.91 + 24.7 × 24.7) = 50 × K3 Formula used: a3 + b3 = (a + b)(a2 - ab + b2) Calculation: ⇒ ((10 × 25.3)^3 + (10 × 24.7)^3/25.3^2 - (25.3 × 24.7) + 24.7^2) = 50 × K3 ⇒ (1000 × (25.3^3 + 24.7^3)/25.3^2 - 25.3 × 24.7 + 24.7^2) = 50 × K3 ⇒ (1000 × (25.3 + 24.7)(25.3^2 - 25.3 × 24.7 + 24.7^2)/(25.3^2 - 25.3 × 24.7 + 24.7^2)) = 50 × K3 ⇒ 1000 × (25.3 + 24.7) = 50 × K3 ⇒ 1000 × 50 = 50 × K3 ⇒ K3 = 1000 ⇒ K = 10 ∴ The correct answer is option (1).</w:t>
      </w:r>
    </w:p>
    <w:p>
      <w:pPr>
        <w:spacing w:before="0"/>
      </w:pPr>
      <w:r>
        <w:rPr>
          <w:b w:val="0"/>
        </w:rPr>
      </w:r>
    </w:p>
    <w:p>
      <w:pPr>
        <w:spacing w:after="100" w:line="360" w:lineRule="auto" w:before="0"/>
      </w:pPr>
      <w:r>
        <w:rPr>
          <w:b w:val="0"/>
        </w:rPr>
        <w:t>8. Balvendra offers two successive discounts of 9% and 4% first and then he also provides a cash discount of Rs.268 on the sale of a CCTV camera. If the marked price of the CCTV camera is Rs.5,000, what is the final price of the CCTV camera for a customer?</w:t>
      </w:r>
    </w:p>
    <w:p>
      <w:pPr>
        <w:spacing w:before="0"/>
      </w:pPr>
      <w:r>
        <w:rPr>
          <w:b w:val="0"/>
        </w:rPr>
      </w:r>
    </w:p>
    <w:p>
      <w:pPr>
        <w:spacing w:after="100" w:before="0"/>
      </w:pPr>
      <w:r>
        <w:rPr>
          <w:b w:val="0"/>
        </w:rPr>
        <w:t>A. Rs.4,000</w:t>
      </w:r>
    </w:p>
    <w:p>
      <w:pPr>
        <w:spacing w:after="100" w:before="0"/>
      </w:pPr>
      <w:r>
        <w:rPr>
          <w:b w:val="0"/>
        </w:rPr>
        <w:t>B. Rs.4,368</w:t>
      </w:r>
    </w:p>
    <w:p>
      <w:pPr>
        <w:spacing w:after="100" w:before="0"/>
      </w:pPr>
      <w:r>
        <w:rPr>
          <w:b w:val="0"/>
        </w:rPr>
        <w:t>C. Rs.4,100</w:t>
      </w:r>
    </w:p>
    <w:p>
      <w:pPr>
        <w:spacing w:after="100" w:before="0"/>
      </w:pPr>
      <w:r>
        <w:rPr>
          <w:b w:val="0"/>
        </w:rPr>
        <w:t>D. Rs.4,636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Calculate successive discounts using direct multiplying factors for efficiency: Price after 9% and 4% discount = MP × 0.91 × 0.96 ⇒ Price = 5000 × 0.91 × 0.96 = 4550 × 0.96 = 4368 Subtracting the final cash discount of Rs.268: Final Price = 4368 − 268 = 4100 ∴ The correct answer is Rs.4,100. Alternate Method Given: Marked Price (MP) of CCTV = Rs. 5000 Successive discounts = 9% and 4% Additional cash discount = Rs. 268 Formula Used: Final Price = MP × (1 − D1/100) × (1 − D2/100) − Cash Discount Calculations: ⇒ Price after 1st discount (9%) = 5000 − (5000 × 9/100) = 5000 − 450 = Rs. 4550 ⇒ Price after 2nd discount (4%) = 4550 − (4550 × 4/100) = 4550 − 182 = Rs. 4368 ⇒ Final Price = Rs. 4368 − Rs. 268 (cash discount) ⇒ Final Price = Rs. 4100 ∴ The correct answer is Rs.4,100. Additional Information Successive Discounts When multiple discounts are given sequentially on the continuously reduced value, they are known as successive discounts. The equivalent single discount percentage for two successive discounts d1 and d2 is (d1 + d2 − d1×d2/100)%. Marked Price vs Selling Price A discount is always calculated on the Marked Price (MP). The amount the customer finally pays is the Selling Price (SP), given by SP = MP − Discount Amount. Cash Discount A cash discount is an outright fixed monetary reduction subtracted directly from the total bill, unlike percentage discounts which scale proportionately with the base amount.</w:t>
      </w:r>
    </w:p>
    <w:p>
      <w:pPr>
        <w:spacing w:before="0"/>
      </w:pPr>
      <w:r>
        <w:rPr>
          <w:b w:val="0"/>
        </w:rPr>
      </w:r>
    </w:p>
    <w:p>
      <w:pPr>
        <w:spacing w:after="100" w:line="360" w:lineRule="auto" w:before="0"/>
      </w:pPr>
      <w:r>
        <w:rPr>
          <w:b w:val="0"/>
        </w:rPr>
        <w:t>9. Rashi can finish a work alone in 10 hours, Gopi alone in 8 hours and Manju alone in 12 hours. How long will they take if they worked together?</w:t>
      </w:r>
    </w:p>
    <w:p>
      <w:pPr>
        <w:spacing w:before="0"/>
      </w:pPr>
      <w:r>
        <w:rPr>
          <w:b w:val="0"/>
        </w:rPr>
      </w:r>
    </w:p>
    <w:p>
      <w:pPr>
        <w:spacing w:after="100" w:before="0"/>
      </w:pPr>
      <w:r>
        <w:rPr>
          <w:b w:val="0"/>
        </w:rPr>
        <w:t>A. 3 11 37 hours</w:t>
      </w:r>
    </w:p>
    <w:p>
      <w:pPr>
        <w:spacing w:after="100" w:before="0"/>
      </w:pPr>
      <w:r>
        <w:rPr>
          <w:b w:val="0"/>
        </w:rPr>
        <w:t>B. 4 7 37 hours</w:t>
      </w:r>
    </w:p>
    <w:p>
      <w:pPr>
        <w:spacing w:after="100" w:before="0"/>
      </w:pPr>
      <w:r>
        <w:rPr>
          <w:b w:val="0"/>
        </w:rPr>
        <w:t>C. 4 3 37 hours</w:t>
      </w:r>
    </w:p>
    <w:p>
      <w:pPr>
        <w:spacing w:after="100" w:before="0"/>
      </w:pPr>
      <w:r>
        <w:rPr>
          <w:b w:val="0"/>
        </w:rPr>
        <w:t>D. 3 9 37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LCM(10, 8, 12) = 120 units Combined efficiency = (120 ÷ 10) + (120 ÷ 8) + (120 ÷ 12) = 12 + 15 + 10 = 37 units/hour Time taken together = Total work ÷ Combined efficiency = 120 ÷ 37 hours ∴ The correct answer is 3 9/37 hours. Alternate Method Given: Rashi can finish the work in 10 hours. Gopi can finish the work in 8 hours. Manju can finish the work in 12 hours. Formula Used: Total Work = LCM of all individual times Efficiency = Total Work ÷ Time Total Time = Total Work ÷ Combined Efficiency Person Hours Total Work Efficiency Rashi 10 120 12 Gopi 8 15 Manju 12 10 Calculations: ⇒ Total efficiency of Rashi, Gopi and Manju = 12 + 15 + 10 = 37 units/hour ⇒ Time taken to complete the work together = 120 ÷ 37 ⇒ Time = 3 9/37 hours ∴ The correct answer is 3 9/37 hours. Additional Information Work and Wages Wages are distributed in proportion to the total work done by each person. If individuals work for the same number of days, the wages are divided in the ratio of their efficiencies. Pipes and Cisterns The core concept is identical to Time and Work. An inlet pipe adds to the work (positive efficiency), while an outlet pipe or leak removes from the work (negative efficiency). Alternate Day Work When people work on alternate days, find the combined work completed in one full cycle (e.g., 2 days) and multiply by the maximum possible full cycles to reach near the total work.</w:t>
      </w:r>
    </w:p>
    <w:p>
      <w:pPr>
        <w:spacing w:before="0"/>
      </w:pPr>
      <w:r>
        <w:rPr>
          <w:b w:val="0"/>
        </w:rPr>
      </w:r>
    </w:p>
    <w:p>
      <w:pPr>
        <w:spacing w:after="100" w:line="360" w:lineRule="auto" w:before="0"/>
      </w:pPr>
      <w:r>
        <w:rPr>
          <w:b w:val="0"/>
        </w:rPr>
        <w:t>10. An amount becomes double in 8 years on simple interest. In how many years would Rs. 25,000 become Rs. 1,00,000 with the same rate of interest?</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P = principal. As per the question, P = P × R × 8 / 100 R = 12.5% Rs. 25,000 become Rs. 1,00,000 So, simple interest is 100000 - 25000 = Rs 75000 So, as per the formula 75000 = 25000 × 12.5 × T / 100 T = 8 × 3 = 24 years</w:t>
      </w:r>
    </w:p>
    <w:p>
      <w:pPr>
        <w:spacing w:before="0"/>
      </w:pPr>
      <w:r>
        <w:rPr>
          <w:b w:val="0"/>
        </w:rPr>
      </w:r>
    </w:p>
    <w:p>
      <w:pPr>
        <w:spacing w:after="100" w:line="360" w:lineRule="auto" w:before="0"/>
      </w:pPr>
      <w:r>
        <w:rPr>
          <w:b w:val="0"/>
        </w:rPr>
        <w:t>11. A can finish a work in 15 days, B can finish the same work in 25 days. They work together for 5 days. The rest of the work is finished by A and C in 4 days. Then C alone can finish the work in:</w:t>
      </w:r>
    </w:p>
    <w:p>
      <w:pPr>
        <w:spacing w:before="0"/>
      </w:pPr>
      <w:r>
        <w:rPr>
          <w:b w:val="0"/>
        </w:rPr>
      </w:r>
    </w:p>
    <w:p>
      <w:pPr>
        <w:spacing w:after="100" w:before="0"/>
      </w:pPr>
      <w:r>
        <w:rPr>
          <w:b w:val="0"/>
        </w:rPr>
        <w:t>A. 18 days</w:t>
      </w:r>
    </w:p>
    <w:p>
      <w:pPr>
        <w:spacing w:after="100" w:before="0"/>
      </w:pPr>
      <w:r>
        <w:rPr>
          <w:b w:val="0"/>
        </w:rPr>
        <w:t>B. 24 days</w:t>
      </w:r>
    </w:p>
    <w:p>
      <w:pPr>
        <w:spacing w:after="100" w:before="0"/>
      </w:pPr>
      <w:r>
        <w:rPr>
          <w:b w:val="0"/>
        </w:rPr>
        <w:t>C. 20 days</w:t>
      </w:r>
    </w:p>
    <w:p>
      <w:pPr>
        <w:spacing w:after="100" w:before="0"/>
      </w:pPr>
      <w:r>
        <w:rPr>
          <w:b w:val="0"/>
        </w:rPr>
        <w:t>D. 21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total work be 75 units ( LCM of 15 and 25 is 75) The efficiency of A ⇒ 75 /15 = 5 units The efficiency of B ⇒ 75 / 25 = 3 units The efficiency of A+B, ⇒ (5 + 3) units = 8 units In 5 days total work done is 8 × 5 = 40 units. Remaining work 75 - 40 = 35 units In the last 4 days, A does 4 × 5 = 20 units Remaining work 35 - 20 = 15 units done by C in 4 days So C does 75 units in (75 / 15) × 4 = 20 days.</w:t>
      </w:r>
    </w:p>
    <w:p>
      <w:pPr>
        <w:spacing w:before="0"/>
      </w:pPr>
      <w:r>
        <w:rPr>
          <w:b w:val="0"/>
        </w:rPr>
      </w:r>
    </w:p>
    <w:p>
      <w:pPr>
        <w:spacing w:after="100" w:line="360" w:lineRule="auto" w:before="0"/>
      </w:pPr>
      <w:r>
        <w:rPr>
          <w:b w:val="0"/>
        </w:rPr>
        <w:t>12. The sides ST and TR and the median SU of the Δ STR are equal to the sides MN and NJ and the median MV of the Δ MNJ, respectively. If ∠TSU = 46°, ∠NMJ = 79°and ∠MVN = 88°, what is the degree measure of = (7/11)∠SRT?</w:t>
      </w:r>
    </w:p>
    <w:p>
      <w:pPr>
        <w:spacing w:before="0"/>
      </w:pPr>
      <w:r>
        <w:rPr>
          <w:b w:val="0"/>
        </w:rPr>
      </w:r>
    </w:p>
    <w:p>
      <w:pPr>
        <w:spacing w:after="100" w:before="0"/>
      </w:pPr>
      <w:r>
        <w:rPr>
          <w:b w:val="0"/>
        </w:rPr>
        <w:t>A. 47°</w:t>
      </w:r>
    </w:p>
    <w:p>
      <w:pPr>
        <w:spacing w:after="100" w:before="0"/>
      </w:pPr>
      <w:r>
        <w:rPr>
          <w:b w:val="0"/>
        </w:rPr>
        <w:t>B. 35°</w:t>
      </w:r>
    </w:p>
    <w:p>
      <w:pPr>
        <w:spacing w:after="100" w:before="0"/>
      </w:pPr>
      <w:r>
        <w:rPr>
          <w:b w:val="0"/>
        </w:rPr>
        <w:t>C. 55°</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Sides and median of ΔSTR equal to ΔMNJ. ∠TSU = 46º, ∠NMJ = 79º, ∠MVN = 88º. ∠TSU = ∠NMV = 46º, ∠VMJ = ∠NMJ - ∠NMV = 79º - 46º = 33º ∠MJV = 88º - 33º = 55º, ∠SRT = ∠MJN, Degree measure of (7/11) ∠SRT = 7/11 × 55 = 35º</w:t>
      </w:r>
    </w:p>
    <w:p>
      <w:pPr>
        <w:spacing w:before="0"/>
      </w:pPr>
      <w:r>
        <w:rPr>
          <w:b w:val="0"/>
        </w:rPr>
      </w:r>
    </w:p>
    <w:p>
      <w:pPr>
        <w:spacing w:after="100" w:line="360" w:lineRule="auto" w:before="0"/>
      </w:pPr>
      <w:r>
        <w:rPr>
          <w:b w:val="0"/>
        </w:rPr>
        <w:t>13. If 3(2p+4) = 6561 , then find the value of (p + 1)4</w:t>
      </w:r>
    </w:p>
    <w:p>
      <w:pPr>
        <w:spacing w:before="0"/>
      </w:pPr>
      <w:r>
        <w:rPr>
          <w:b w:val="0"/>
        </w:rPr>
      </w:r>
    </w:p>
    <w:p>
      <w:pPr>
        <w:spacing w:after="100" w:before="0"/>
      </w:pPr>
      <w:r>
        <w:rPr>
          <w:b w:val="0"/>
        </w:rPr>
        <w:t>A. 1</w:t>
      </w:r>
    </w:p>
    <w:p>
      <w:pPr>
        <w:spacing w:after="100" w:before="0"/>
      </w:pPr>
      <w:r>
        <w:rPr>
          <w:b w:val="0"/>
        </w:rPr>
        <w:t>B. 81</w:t>
      </w:r>
    </w:p>
    <w:p>
      <w:pPr>
        <w:spacing w:after="100" w:before="0"/>
      </w:pPr>
      <w:r>
        <w:rPr>
          <w:b w:val="0"/>
        </w:rPr>
        <w:t>C. 27</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Convert 6561 into a power of 3: 6561 = 38. Equating the exponents of base 3: 2p + 4 = 8 ⇒ 2p = 4 ⇒ p = 2. Substitute p = 2 to find the required expression: (p + 1)4 = (2 + 1)4 = 34 = 81. ∴ The correct answer is 81. Alternate Method Given: 3(2p+4) = 6561 Formula Used: If am = an for any base a &gt; 1, then m = n. Calculations: ⇒ 3(2p+4) = 6561 Factorizing 6561 gives: ⇒ 3(2p+4) = 3 × 3 × 3 × 3 × 3 × 3 × 3 × 3 ⇒ 3(2p+4) = 38 Since the bases are the same, we can safely equate the exponents: ⇒ 2p + 4 = 8 ⇒ 2p = 8 − 4 ⇒ 2p = 4 ⇒ p = 2 Now, substitute the value of p into the required expression (p + 1)4: ⇒ (2 + 1)4 ⇒ 34 ⇒ 81 ∴ The correct answer is 81. Additional Information Law of Exponents (Multiplication &amp; Division) When multiplying terms with the same base, add their exponents: am × an = am+n. When dividing, subtract them: am ÷ an = am−n. Power of a Power Rule When raising a power to another power, multiply the exponents: (am)n = am×n. Zero and Negative Exponents Any non-zero base to the power of 0 is 1: a0 = 1. A negative exponent denotes the reciprocal of the base raised to the positive power: a−n = 1 ÷ an.</w:t>
      </w:r>
    </w:p>
    <w:p>
      <w:pPr>
        <w:spacing w:before="0"/>
      </w:pPr>
      <w:r>
        <w:rPr>
          <w:b w:val="0"/>
        </w:rPr>
      </w:r>
    </w:p>
    <w:p>
      <w:pPr>
        <w:spacing w:after="100" w:line="360" w:lineRule="auto" w:before="0"/>
      </w:pPr>
      <w:r>
        <w:rPr>
          <w:b w:val="0"/>
        </w:rPr>
        <w:t>14. In parallelogram ABCD, if two points P and Q are taken on diagonal BD such that DP = BQ, which of the following statement (s) is/are correct? (a) ΔAPD ≅ ΔCQB (b) AP = CQ (c) AQ = CP</w:t>
      </w:r>
    </w:p>
    <w:p>
      <w:pPr>
        <w:spacing w:before="0"/>
      </w:pPr>
      <w:r>
        <w:rPr>
          <w:b w:val="0"/>
        </w:rPr>
      </w:r>
    </w:p>
    <w:p>
      <w:pPr>
        <w:spacing w:after="100" w:before="0"/>
      </w:pPr>
      <w:r>
        <w:rPr>
          <w:b w:val="0"/>
        </w:rPr>
        <w:t>A. only (a) &amp; (c)</w:t>
      </w:r>
    </w:p>
    <w:p>
      <w:pPr>
        <w:spacing w:after="100" w:before="0"/>
      </w:pPr>
      <w:r>
        <w:rPr>
          <w:b w:val="0"/>
        </w:rPr>
        <w:t>B. only (b) and (c)</w:t>
      </w:r>
    </w:p>
    <w:p>
      <w:pPr>
        <w:spacing w:after="100" w:before="0"/>
      </w:pPr>
      <w:r>
        <w:rPr>
          <w:b w:val="0"/>
        </w:rPr>
        <w:t>C. (a), (b) and (c)</w:t>
      </w:r>
    </w:p>
    <w:p>
      <w:pPr>
        <w:spacing w:after="100" w:before="0"/>
      </w:pPr>
      <w:r>
        <w:rPr>
          <w:b w:val="0"/>
        </w:rPr>
        <w:t>D. only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symmetry of a parallelogram, its diagonals bisect each other exactly at the center. Since DP = BQ, points P and Q are equidistant from the center and lie on the same diagonal. This symmetric placement ensures that the quadrilateral APCQ formed inside is also a parallelogram. Therefore, opposite sides must be equal, giving AP = CQ and AQ = CP. Additionally, the exact reflection across the center makes ΔAPD and ΔCQB perfectly congruent. ∴ The correct answer is (a), (b) and (c). Alternate Method A B C D P Q Given: ⇒ ABCD is a parallelogram. ⇒ Points P and Q are on diagonal BD such that DP = BQ. To check statements (a) and (b): ⇒ In ΔAPD and ΔCQB, ⇒ AD = CB (Opposite sides of a parallelogram) ⇒ DP = BQ (Given data) ⇒ ∠ADP = ∠CBQ (Alternate interior angles, since AD || BC and BD is a transversal) ⇒ By SAS congruence criterion, ΔAPD ≅ ΔCQB. ⇒ This implies that statement (a) is correct. ⇒ By CPCT rule, corresponding parts of congruent triangles are exactly equal. ⇒ AP = CQ ⇒ This implies that statement (b) is correct. To check statement (c): ⇒ Similarly, in ΔAQB and ΔCPD, ⇒ AB = CD (Opposite sides of a parallelogram) ⇒ BQ = DP (Given data) ⇒ ∠ABQ = ∠CDP (Alternate interior angles, since AB || CD and BD is a transversal) ⇒ By SAS congruence criterion, ΔAQB ≅ ΔCPD. ⇒ By CPCT rule, AQ = CP ⇒ This implies that statement (c) is also correct. ∴ The correct answer is (a), (b) and (c). Additional Information Properties of a Parallelogram Opposite sides are mutually equal and parallel. Opposite angles are equal, and the diagonals bisect each other precisely at the center point of symmetry. SAS Congruence Criterion If two sides and the included angle of one triangle are found to be perfectly equal to the corresponding elements of another triangle, then the two triangles are defined as congruent. CPCT Rule The rule stands for 'Corresponding Parts of Congruent Triangles'. Whenever two triangles are established as congruent, all their related matching sides and angles naturally become equal.</w:t>
      </w:r>
    </w:p>
    <w:p>
      <w:pPr>
        <w:spacing w:before="0"/>
      </w:pPr>
      <w:r>
        <w:rPr>
          <w:b w:val="0"/>
        </w:rPr>
      </w:r>
    </w:p>
    <w:p>
      <w:pPr>
        <w:spacing w:after="100" w:line="360" w:lineRule="auto" w:before="0"/>
      </w:pPr>
      <w:r>
        <w:rPr>
          <w:b w:val="0"/>
        </w:rPr>
        <w:t>15. A person had to reach a place, which was at a distance of 80 km in 7 hours. The distance was covered partially by foot at a speed of 8 km/h and the remaining by bicycle at a speed of 16 km/h. What was the distance covered by foot?</w:t>
      </w:r>
    </w:p>
    <w:p>
      <w:pPr>
        <w:spacing w:before="0"/>
      </w:pPr>
      <w:r>
        <w:rPr>
          <w:b w:val="0"/>
        </w:rPr>
      </w:r>
    </w:p>
    <w:p>
      <w:pPr>
        <w:spacing w:after="100" w:before="0"/>
      </w:pPr>
      <w:r>
        <w:rPr>
          <w:b w:val="0"/>
        </w:rPr>
        <w:t>A. 36 km</w:t>
      </w:r>
    </w:p>
    <w:p>
      <w:pPr>
        <w:spacing w:after="100" w:before="0"/>
      </w:pPr>
      <w:r>
        <w:rPr>
          <w:b w:val="0"/>
        </w:rPr>
        <w:t>B. 40 km</w:t>
      </w:r>
    </w:p>
    <w:p>
      <w:pPr>
        <w:spacing w:after="100" w:before="0"/>
      </w:pPr>
      <w:r>
        <w:rPr>
          <w:b w:val="0"/>
        </w:rPr>
        <w:t>C. 24 km</w:t>
      </w:r>
    </w:p>
    <w:p>
      <w:pPr>
        <w:spacing w:after="100" w:before="0"/>
      </w:pPr>
      <w:r>
        <w:rPr>
          <w:b w:val="0"/>
        </w:rPr>
        <w:t>D. 32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Shift Method: If the entire 7 hours were covered by foot at 8 km/h, the distance would be 7 × 8 = 56 km. Remaining distance to cover = 80 − 56 = 24 km. Extra speed of bicycle over foot = 16 − 8 = 8 km/h. Time spent on bicycle = 24 ÷ 8 = 3 hours, so time on foot = 7 − 3 = 4 hours. Distance covered by foot = 4 hours × 8 km/h = 32 km. ∴ The correct answer is 32 km. Alternate Method Given: Total distance = 80 km Total time = 7 hours Speed on foot = 8 km/h Speed on bicycle = 16 km/h Formula Used: Distance = Speed × Time Calculation: Let the time travelled on foot be t hours. ⇒ Time travelled on bicycle = (7 − t) hours Total distance = Distance on foot + Distance on bicycle ⇒ 8 × t + 16 × (7 − t) = 80 ⇒ 8t + 112 − 16t = 80 ⇒ 8t = 32 ⇒ t = 4 hours ⇒ Distance covered by foot = Speed × Time ⇒ Distance covered by foot = 8 × 4 = 32 km ∴ The correct answer is 32 km. Additional Information Average Speed Average Speed = Total Distance ÷ Total Time. When equal distances are covered at speeds a and b, the average speed becomes 2ab ÷ (a + b). Alligation on Speed When the rule of alligation is applied to the speeds of two parts of a journey, the resulting ratio gives the ratio of the time taken for each part, not the distance. Relative Speed If two objects are moving in the same direction, relative speed = |a − b|. If they are moving in opposite directions, relative speed = (a + b).</w:t>
      </w:r>
    </w:p>
    <w:p>
      <w:pPr>
        <w:spacing w:before="0"/>
      </w:pPr>
      <w:r>
        <w:rPr>
          <w:b w:val="0"/>
        </w:rPr>
      </w:r>
    </w:p>
    <w:p>
      <w:pPr>
        <w:spacing w:after="100" w:line="360" w:lineRule="auto" w:before="0"/>
      </w:pPr>
      <w:r>
        <w:rPr>
          <w:b w:val="0"/>
        </w:rPr>
        <w:t>16. Train ‘A’ requires 15 seconds to cross train ‘B’ of length 300 m moving in the opposite direction at a speed of 36 km/h. Further, train ‘A’ requires 30 seconds to cross a 500 m long stationary train ‘C’. Find the length (in m) of train ‘A’.</w:t>
      </w:r>
    </w:p>
    <w:p>
      <w:pPr>
        <w:spacing w:before="0"/>
      </w:pPr>
      <w:r>
        <w:rPr>
          <w:b w:val="0"/>
        </w:rPr>
      </w:r>
    </w:p>
    <w:p>
      <w:pPr>
        <w:spacing w:after="100" w:before="0"/>
      </w:pPr>
      <w:r>
        <w:rPr>
          <w:b w:val="0"/>
        </w:rPr>
        <w:t>A. 200</w:t>
      </w:r>
    </w:p>
    <w:p>
      <w:pPr>
        <w:spacing w:after="100" w:before="0"/>
      </w:pPr>
      <w:r>
        <w:rPr>
          <w:b w:val="0"/>
        </w:rPr>
        <w:t>B. 300</w:t>
      </w:r>
    </w:p>
    <w:p>
      <w:pPr>
        <w:spacing w:after="100" w:before="0"/>
      </w:pPr>
      <w:r>
        <w:rPr>
          <w:b w:val="0"/>
        </w:rPr>
        <w:t>C. 250</w:t>
      </w:r>
    </w:p>
    <w:p>
      <w:pPr>
        <w:spacing w:after="100" w:before="0"/>
      </w:pPr>
      <w:r>
        <w:rPr>
          <w:b w:val="0"/>
        </w:rPr>
        <w:t>D. 275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train A = L (in meters) Speed of train A = S m/s Time taken by both trains A &amp; B to cross each other = (300 + L)/(10 + S) ⇒ 15 = (300 + L/10 + S) ⇒ S = (150 + L/15) ---------- (1) Time taken by train A to cross train C = (500 + L)/S ⇒ 30 = (500 + L/S) ⇒ S = (500 + L/30) ---------- (2) Equating both equations (1) &amp; (2), ⇒ (150 + L/15) = (500 + L/30) ⇒ L = 200m</w:t>
      </w:r>
    </w:p>
    <w:p>
      <w:pPr>
        <w:spacing w:before="0"/>
      </w:pPr>
      <w:r>
        <w:rPr>
          <w:b w:val="0"/>
        </w:rPr>
      </w:r>
    </w:p>
    <w:p>
      <w:pPr>
        <w:spacing w:after="100" w:line="360" w:lineRule="auto" w:before="0"/>
      </w:pPr>
      <w:r>
        <w:rPr>
          <w:b w:val="0"/>
        </w:rPr>
        <w:t>17. P can do a piece of work in 48 days and Q and do half of the same work in 30 days. If they both work together, in how many days can they complete three - eigth of the work?</w:t>
      </w:r>
    </w:p>
    <w:p>
      <w:pPr>
        <w:spacing w:before="0"/>
      </w:pPr>
      <w:r>
        <w:rPr>
          <w:b w:val="0"/>
        </w:rPr>
      </w:r>
    </w:p>
    <w:p>
      <w:pPr>
        <w:spacing w:after="100" w:before="0"/>
      </w:pPr>
      <w:r>
        <w:rPr>
          <w:b w:val="0"/>
        </w:rPr>
        <w:t>A. 24</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Work = LCM(48, 60) = 240 units. Efficiency of P = 240 ÷ 48 = 5 units/day. Efficiency of Q = 240 ÷ (30 × 2) = 4 units/day. Target Work = 3/8 × 240 = 90 units. Required Time = 90 ÷ (5 + 4) = 10 days. ∴ The correct answer is 10 days. Alternate Method Given: Time taken by P to complete the work = 48 days. Time taken by Q to complete half of the work = 30 days. Formula Used: Total Work = Efficiency × Time Calculations: ⇒ Time taken by Q to complete the full work = 30 × 2 = 60 days. Person Days Total Work Efficiency P 48 240 5 Q 60 4 ⇒ Combined efficiency of P and Q = 5 + 4 = 9 units/day. ⇒ Target work = 3/8 of 240 = 3/8 × 240 = 90 units. ⇒ Time taken by P and Q together = Target work ÷ Combined efficiency. ⇒ Time taken = 90 ÷ 9 = 10 days. ∴ The correct answer is 10 days. Additional Information Pipes and Cisterns Similar to Time &amp; Work, where the total capacity acts as total work. Filling pipe efficiency is positive, while an emptying pipe (leak) efficiency is negative. Work and Wages Wages are strictly divided in the ratio of the total work done. If people work for the same number of days, the wage ratio is directly equal to their efficiency ratio. Alternate Day Work Calculate the work completed in one cycle (e.g., A works day 1, B works day 2). Find the maximum whole cycles that fit into the total work, then assign the remaining work to the first person.</w:t>
      </w:r>
    </w:p>
    <w:p>
      <w:pPr>
        <w:spacing w:before="0"/>
      </w:pPr>
      <w:r>
        <w:rPr>
          <w:b w:val="0"/>
        </w:rPr>
      </w:r>
    </w:p>
    <w:p>
      <w:pPr>
        <w:spacing w:after="100" w:line="360" w:lineRule="auto" w:before="0"/>
      </w:pPr>
      <w:r>
        <w:rPr>
          <w:b w:val="0"/>
        </w:rPr>
        <w:t>18. A certain sum borrowed at 7.5% p.a. at simple interest amounts to ₹16,950 in 5(1/2) years. What will be the simple interest (in ₹) on the same sum at the same rate in 8(1/4) years?</w:t>
      </w:r>
    </w:p>
    <w:p>
      <w:pPr>
        <w:spacing w:before="0"/>
      </w:pPr>
      <w:r>
        <w:rPr>
          <w:b w:val="0"/>
        </w:rPr>
      </w:r>
    </w:p>
    <w:p>
      <w:pPr>
        <w:spacing w:after="100" w:before="0"/>
      </w:pPr>
      <w:r>
        <w:rPr>
          <w:b w:val="0"/>
        </w:rPr>
        <w:t>A. 8,415</w:t>
      </w:r>
    </w:p>
    <w:p>
      <w:pPr>
        <w:spacing w:after="100" w:before="0"/>
      </w:pPr>
      <w:r>
        <w:rPr>
          <w:b w:val="0"/>
        </w:rPr>
        <w:t>B. 6,806</w:t>
      </w:r>
    </w:p>
    <w:p>
      <w:pPr>
        <w:spacing w:after="100" w:before="0"/>
      </w:pPr>
      <w:r>
        <w:rPr>
          <w:b w:val="0"/>
        </w:rPr>
        <w:t>C. 7,425</w:t>
      </w:r>
    </w:p>
    <w:p>
      <w:pPr>
        <w:spacing w:after="100" w:before="0"/>
      </w:pPr>
      <w:r>
        <w:rPr>
          <w:b w:val="0"/>
        </w:rPr>
        <w:t>D. 6,188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amount % for 5.5 years at 7.5% = 100% + (7.5 × 5.5)% = 141.25% Total interest % for 8.25 years at 7.5% = (7.5 × 8.25)% = 61.875% Given 141.25% → ₹16,950 ⇒ 1% → 16,950 ÷ 141.25 = ₹120 Required Simple Interest = 61.875% × 120 = ₹7,425 ∴ The correct answer is ₹7425. Alternate Method Given: Rate (R) = 7.5% p.a. Time (T1) = 5.5 years Amount (A) = ₹16,950 Time (T2) = 8.25 years Formula Used: Simple Interest (SI) = (P × R × T) ÷ 100 Amount (A) = P + SI Principal 100% 5.5 yrs @ 7.5% Int: + 41.25% Amount (141.25%) ₹16,950 Principal 100% 8.25 yrs @ 7.5% Int: + 61.875% Interest (61.875%) ₹7,425 Calculations: ⇒ Let the principal sum be P. ⇒ Total interest percentage for 5.5 years = 7.5% × 5.5 = 41.25% ⇒ Amount = P + 41.25% of P = 141.25% of P ⇒ 141.25% of P = 16,950 ⇒ P = (16,950 × 100) ÷ 141.25 ⇒ P = 1,695,000 ÷ 141.25 = ₹12,000 ⇒ Now, Simple Interest for 8.25 years: ⇒ SI = (12,000 × 7.5 × 8.25) ÷ 100 ⇒ SI = 120 × 7.5 × 8.25 ⇒ SI = 900 × 8.25 = ₹7,425 ∴ The correct answer is ₹7425. Additional Information Simple Interest vs Compound Interest Simple Interest is calculated only on the principal amount, remaining constant each year. Compound Interest is calculated on the principal plus any previously accumulated interest. Effective Simple Interest Rate Total simple interest over a time period can be directly calculated as an effective percentage of the principal using the formula: Effective Rate = Rate × Time (in %). Proportionality of Simple Interest For a given sum and fixed rate, the Simple Interest earned is directly proportional to the time duration. (i.e. SI1 ÷ SI2 = T1 ÷ T2).</w:t>
      </w:r>
    </w:p>
    <w:p>
      <w:pPr>
        <w:spacing w:before="0"/>
      </w:pPr>
      <w:r>
        <w:rPr>
          <w:b w:val="0"/>
        </w:rPr>
      </w:r>
    </w:p>
    <w:p>
      <w:pPr>
        <w:spacing w:after="100" w:line="360" w:lineRule="auto" w:before="0"/>
      </w:pPr>
      <w:r>
        <w:rPr>
          <w:b w:val="0"/>
        </w:rPr>
        <w:t>19. If (x - (1/x))2 = 10 and x&gt;0, then what is value of x3 - (1/x^3) ?</w:t>
      </w:r>
    </w:p>
    <w:p>
      <w:pPr>
        <w:spacing w:before="0"/>
      </w:pPr>
      <w:r>
        <w:rPr>
          <w:b w:val="0"/>
        </w:rPr>
      </w:r>
    </w:p>
    <w:p>
      <w:pPr>
        <w:spacing w:after="100" w:before="0"/>
      </w:pPr>
      <w:r>
        <w:rPr>
          <w:b w:val="0"/>
        </w:rPr>
        <w:t>A. 13</w:t>
      </w:r>
    </w:p>
    <w:p>
      <w:pPr>
        <w:spacing w:after="100" w:before="0"/>
      </w:pPr>
      <w:r>
        <w:rPr>
          <w:b w:val="0"/>
        </w:rPr>
        <w:t>B. -10</w:t>
      </w:r>
    </w:p>
    <w:p>
      <w:pPr>
        <w:spacing w:after="100" w:before="0"/>
      </w:pPr>
      <w:r>
        <w:rPr>
          <w:b w:val="0"/>
        </w:rPr>
        <w:t>C. -13√10</w:t>
      </w:r>
    </w:p>
    <w:p>
      <w:pPr>
        <w:spacing w:after="100" w:before="0"/>
      </w:pPr>
      <w:r>
        <w:rPr>
          <w:b w:val="0"/>
        </w:rPr>
        <w:t>D. 13√10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If (x − 1/x)2 = a, and x − 1/x = √a (taking the positive root), Then direct formula: x3 − 1/x3 = (a + 3)√a Given a = 10, substitute directly into the shortcut: x3 − 1/x3 = (10 + 3)√10 x3 − 1/x3 = 13√10 ∴ The correct answer is 13√10. Alternate Method Given: (x − 1/x)2 = 10 Formula Used: (a − b)3 = a3 − b3 − 3ab(a − b) Which gives: a3 − b3 = (a − b)3 + 3ab(a − b) Calculations: ⇒ Taking the square root on both sides of the given equation: ⇒ (x − 1/x) = √10 (considering the positive value as per options) ⇒ We need to find the value of x3 − 1/x3 ⇒ x3 − 1/x3 = (x − 1/x)3 + 3 × x × (1/x) × (x − 1/x) ⇒ x3 − 1/x3 = (√10)3 + 3 × 1 × (√10) ⇒ x3 − 1/x3 = 10√10 + 3√10 ⇒ x3 − 1/x3 = 13√10 ∴ The correct answer is 13√10. Additional Information Algebraic Identities If x + 1/x = k, then x2 + 1/x2 = k2 − 2 and x3 + 1/x3 = k3 − 3k. Negative Sign Identities If x − 1/x = k, then x2 + 1/x2 = k2 + 2 and x3 − 1/x3 = k3 + 3k. Conversion Between Plus and Minus (x + 1/x)2 − (x − 1/x)2 = 4. This is highly useful for deducing the value of one expression from the other.</w:t>
      </w:r>
    </w:p>
    <w:p>
      <w:pPr>
        <w:spacing w:before="0"/>
      </w:pPr>
      <w:r>
        <w:rPr>
          <w:b w:val="0"/>
        </w:rPr>
      </w:r>
    </w:p>
    <w:p>
      <w:pPr>
        <w:spacing w:after="100" w:line="360" w:lineRule="auto" w:before="0"/>
      </w:pPr>
      <w:r>
        <w:rPr>
          <w:b w:val="0"/>
        </w:rPr>
        <w:t>20. If sec A + tan A = 5, then sec A - tan A ?</w:t>
      </w:r>
    </w:p>
    <w:p>
      <w:pPr>
        <w:spacing w:before="0"/>
      </w:pPr>
      <w:r>
        <w:rPr>
          <w:b w:val="0"/>
        </w:rPr>
      </w:r>
    </w:p>
    <w:p>
      <w:pPr>
        <w:spacing w:after="100" w:before="0"/>
      </w:pPr>
      <w:r>
        <w:rPr>
          <w:b w:val="0"/>
        </w:rPr>
        <w:t>A. (2/5)</w:t>
      </w:r>
    </w:p>
    <w:p>
      <w:pPr>
        <w:spacing w:after="100" w:before="0"/>
      </w:pPr>
      <w:r>
        <w:rPr>
          <w:b w:val="0"/>
        </w:rPr>
        <w:t>B. (5/2)</w:t>
      </w:r>
    </w:p>
    <w:p>
      <w:pPr>
        <w:spacing w:after="100" w:before="0"/>
      </w:pPr>
      <w:r>
        <w:rPr>
          <w:b w:val="0"/>
        </w:rPr>
        <w:t>C. 5</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trigonometric terms (sec A − tan A) and (sec A + tan A) are exact reciprocals of each other. sec A − tan A = 1 ÷ (sec A + tan A) Given that sec A + tan A = 5 ⇒ sec A − tan A = 1/5 ∴ The correct answer is 1/5. Alternate Method Given: sec A + tan A = 5 Formula Used: sec2A − tan2A = 1 a2 − b2 = (a − b)(a + b) Calculations: ⇒ sec2A − tan2A = 1 Using the algebraic difference of squares formula: ⇒ (sec A − tan A)(sec A + tan A) = 1 Substitute the given value of (sec A + tan A) = 5 in the above equation: ⇒ (sec A − tan A) × 5 = 1 ⇒ sec A − tan A = 1/5 ∴ The correct answer is 1/5. Additional Information Fundamental Trigonometric Identity sin2A + cos2A = 1, which represents the relation between sine and cosine functions. Cosecant and Cotangent Property cosec2A − cot2A = 1, which implies that cosec A − cot A is always the exact reciprocal of cosec A + cot A. Reciprocal and Ratio Forms sec A = 1 ÷ cos A and tan A = sin A ÷ cos A</w:t>
      </w:r>
    </w:p>
    <w:p>
      <w:pPr>
        <w:spacing w:before="0"/>
      </w:pPr>
      <w:r>
        <w:rPr>
          <w:b w:val="0"/>
        </w:rPr>
      </w:r>
    </w:p>
    <w:p>
      <w:pPr>
        <w:spacing w:after="100" w:line="360" w:lineRule="auto" w:before="0"/>
      </w:pPr>
      <w:r>
        <w:rPr>
          <w:b w:val="0"/>
        </w:rPr>
        <w:t>21. The ratio of gold and copper in 60 grams of alloy is 2 ∶ 1. How much more copper should be added to make the ratio 1 ∶ 2?</w:t>
      </w:r>
    </w:p>
    <w:p>
      <w:pPr>
        <w:spacing w:before="0"/>
      </w:pPr>
      <w:r>
        <w:rPr>
          <w:b w:val="0"/>
        </w:rPr>
      </w:r>
    </w:p>
    <w:p>
      <w:pPr>
        <w:spacing w:after="100" w:before="0"/>
      </w:pPr>
      <w:r>
        <w:rPr>
          <w:b w:val="0"/>
        </w:rPr>
        <w:t>A. 40 Grams</w:t>
      </w:r>
    </w:p>
    <w:p>
      <w:pPr>
        <w:spacing w:after="100" w:before="0"/>
      </w:pPr>
      <w:r>
        <w:rPr>
          <w:b w:val="0"/>
        </w:rPr>
        <w:t>B. 80 Grams</w:t>
      </w:r>
    </w:p>
    <w:p>
      <w:pPr>
        <w:spacing w:after="100" w:before="0"/>
      </w:pPr>
      <w:r>
        <w:rPr>
          <w:b w:val="0"/>
        </w:rPr>
        <w:t>C. 60 Grams</w:t>
      </w:r>
    </w:p>
    <w:p>
      <w:pPr>
        <w:spacing w:after="100" w:before="0"/>
      </w:pPr>
      <w:r>
        <w:rPr>
          <w:b w:val="0"/>
        </w:rPr>
        <w:t>D. 54 Grams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quantity of copper added to the alloy be x. 3 units → 60 1 unit → 20 The initial quantity of copper in the alloy = 20 The initial quantity of gold in the alloy = 40 (40)/(20 + x) = 1/2 ⇒ x = 80 - 20 = 60 grams.</w:t>
      </w:r>
    </w:p>
    <w:p>
      <w:pPr>
        <w:spacing w:before="0"/>
      </w:pPr>
      <w:r>
        <w:rPr>
          <w:b w:val="0"/>
        </w:rPr>
      </w:r>
    </w:p>
    <w:p>
      <w:pPr>
        <w:spacing w:after="100" w:line="360" w:lineRule="auto" w:before="0"/>
      </w:pPr>
      <w:r>
        <w:rPr>
          <w:b w:val="0"/>
        </w:rPr>
        <w:t>22. A sphere of radius 5 cm is dropped in a right circular cylindrical vessel partly filled with water. The radius of the cylindrical vessel is 10 cm. If the sphere is completely submerged in water, by how much will the level of water rise in the cylindrical vessel ?</w:t>
      </w:r>
    </w:p>
    <w:p>
      <w:pPr>
        <w:spacing w:before="0"/>
      </w:pPr>
      <w:r>
        <w:rPr>
          <w:b w:val="0"/>
        </w:rPr>
      </w:r>
    </w:p>
    <w:p>
      <w:pPr>
        <w:spacing w:after="100" w:before="0"/>
      </w:pPr>
      <w:r>
        <w:rPr>
          <w:b w:val="0"/>
        </w:rPr>
        <w:t>A. (5/3) cm</w:t>
      </w:r>
    </w:p>
    <w:p>
      <w:pPr>
        <w:spacing w:after="100" w:before="0"/>
      </w:pPr>
      <w:r>
        <w:rPr>
          <w:b w:val="0"/>
        </w:rPr>
        <w:t>B. (5/2) cm</w:t>
      </w:r>
    </w:p>
    <w:p>
      <w:pPr>
        <w:spacing w:after="100" w:before="0"/>
      </w:pPr>
      <w:r>
        <w:rPr>
          <w:b w:val="0"/>
        </w:rPr>
        <w:t>C. 1 cm</w:t>
      </w:r>
    </w:p>
    <w:p>
      <w:pPr>
        <w:spacing w:after="100" w:before="0"/>
      </w:pPr>
      <w:r>
        <w:rPr>
          <w:b w:val="0"/>
        </w:rPr>
        <w:t>D. (5/6)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According to Archimedes' principle, the volume of water displaced equals the volume of the submerged object. Rise in water level (h) = Volume of sphere ÷ Base area of cylinder ⇒ h = [4/3 × π × (5)3] ÷ [π × (10)2] ⇒ h = (4/3 × 125) ÷ 100 ⇒ h = 500 ÷ 300 = 5/3 cm ∴ The correct answer is 5/3 cm. Alternate Method Given: Radius of the sphere (R) = 5 cm Radius of the cylindrical vessel (r) = 10 cm Let the level of water rise by 'h' cm. Formula Used: Volume of a sphere = 4/3 × π × R3 Volume of a cylinder = π × r2 × h Calculation: According to the principle of volume displacement, the volume of water displaced is equal to the volume of the completely submerged sphere. ⇒ Volume of water raised = Volume of the sphere ⇒ π × r2 × h = 4/3 × π × R3 ⇒ π × (10)2 × h = 4/3 × π × (5)3 ⇒ 100 × h = 4/3 × 125 ⇒ h = 500 ÷ (3 × 100) ⇒ h = 5/3 cm ∴ The correct answer is 5/3 cm. Additional Information Volume of a Cylinder The volume of a right circular cylinder is given by V = π × r2 × h, where r is the base radius and h is the height of the cylinder. Volume of a Sphere The volume of a sphere is given by V = 4/3 × π × r3, where r is the radius of the sphere. Archimedes' Principle (Volume Displacement) When a solid object is completely submerged in a liquid, it displaces a volume of liquid exactly equal to its own volume. Therefore, Volume of liquid displaced = Volume of submerged object.</w:t>
      </w:r>
    </w:p>
    <w:p>
      <w:pPr>
        <w:spacing w:before="0"/>
      </w:pPr>
      <w:r>
        <w:rPr>
          <w:b w:val="0"/>
        </w:rPr>
      </w:r>
    </w:p>
    <w:p>
      <w:pPr>
        <w:spacing w:after="100" w:line="360" w:lineRule="auto" w:before="0"/>
      </w:pPr>
      <w:r>
        <w:rPr>
          <w:b w:val="0"/>
        </w:rPr>
        <w:t>23. The average weight of a team of 32 IT employees is 54 kg. If the weight of the manager is included, then the average increases by 1 kg. Find the weight of the manager. (In kg)</w:t>
      </w:r>
    </w:p>
    <w:p>
      <w:pPr>
        <w:spacing w:before="0"/>
      </w:pPr>
      <w:r>
        <w:rPr>
          <w:b w:val="0"/>
        </w:rPr>
      </w:r>
    </w:p>
    <w:p>
      <w:pPr>
        <w:spacing w:after="100" w:before="0"/>
      </w:pPr>
      <w:r>
        <w:rPr>
          <w:b w:val="0"/>
        </w:rPr>
        <w:t>A. 87</w:t>
      </w:r>
    </w:p>
    <w:p>
      <w:pPr>
        <w:spacing w:after="100" w:before="0"/>
      </w:pPr>
      <w:r>
        <w:rPr>
          <w:b w:val="0"/>
        </w:rPr>
        <w:t>B. 88</w:t>
      </w:r>
    </w:p>
    <w:p>
      <w:pPr>
        <w:spacing w:after="100" w:before="0"/>
      </w:pPr>
      <w:r>
        <w:rPr>
          <w:b w:val="0"/>
        </w:rPr>
        <w:t>C. 89</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Manager's weight = Old Average + (New Total Persons × Increase in Average) ⇒ Manager's weight = 54 + (33 × 1) ⇒ Manager's weight = 54 + 33 = 87 kg ∴ The correct answer is 87 kg. Alternate Method Given: Initial average weight of 32 employees (A1) = 54 kg New average weight after adding the manager (A2) = 54 + 1 = 55 kg Total number of people now (N2) = 32 + 1 = 33 32 Employees Avg = 54 kg + Manager 33 People (Total) Avg = 55 kg (Increase = +1 kg) Manager's Weight = 54 + (33 × 1) = 87 kg Formula Used: Total Weight = Average × Number of persons Manager's Weight = New Total Weight − Old Total Weight Calculations: ⇒ Old Total Weight = 32 × 54 ⇒ Old Total Weight = 1728 kg ⇒ New Total Weight = 33 × 55 ⇒ New Total Weight = 1815 kg ⇒ Manager's Weight = 1815 − 1728 ⇒ Manager's Weight = 87 kg ∴ The correct answer is 87 kg. Additional Information Exclusion in Averages When a person leaves a group, the weight of the person leaving = Old Average − (Remaining members × Decrease in Average). Replacement Method When one person replaces another in a group, Weight of new person = Weight of removed person ± (Total members × Change in Average). Weighted Average Used to find the combined average of two distinct groups: Aw = (N1A1 + N2A2) ÷ (N1 + N2).</w:t>
      </w:r>
    </w:p>
    <w:p>
      <w:pPr>
        <w:spacing w:before="0"/>
      </w:pPr>
      <w:r>
        <w:rPr>
          <w:b w:val="0"/>
        </w:rPr>
      </w:r>
    </w:p>
    <w:p>
      <w:pPr>
        <w:spacing w:after="100" w:line="360" w:lineRule="auto" w:before="0"/>
      </w:pPr>
      <w:r>
        <w:rPr>
          <w:b w:val="0"/>
        </w:rPr>
        <w:t>24. A sum amounts to ₹37044 in 3 years at 5% p.a., interest being compounded yearly. If the same sum amounts to ₹x in 16 months at 12% p.a., when the interest is compounded 8-monthly, then the value of x is:</w:t>
      </w:r>
    </w:p>
    <w:p>
      <w:pPr>
        <w:spacing w:before="0"/>
      </w:pPr>
      <w:r>
        <w:rPr>
          <w:b w:val="0"/>
        </w:rPr>
      </w:r>
    </w:p>
    <w:p>
      <w:pPr>
        <w:spacing w:after="100" w:before="0"/>
      </w:pPr>
      <w:r>
        <w:rPr>
          <w:b w:val="0"/>
        </w:rPr>
        <w:t>A. 38724.30</w:t>
      </w:r>
    </w:p>
    <w:p>
      <w:pPr>
        <w:spacing w:after="100" w:before="0"/>
      </w:pPr>
      <w:r>
        <w:rPr>
          <w:b w:val="0"/>
        </w:rPr>
        <w:t>B. 32374.80</w:t>
      </w:r>
    </w:p>
    <w:p>
      <w:pPr>
        <w:spacing w:after="100" w:before="0"/>
      </w:pPr>
      <w:r>
        <w:rPr>
          <w:b w:val="0"/>
        </w:rPr>
        <w:t>C. 37324.80</w:t>
      </w:r>
    </w:p>
    <w:p>
      <w:pPr>
        <w:spacing w:after="100" w:before="0"/>
      </w:pPr>
      <w:r>
        <w:rPr>
          <w:b w:val="0"/>
        </w:rPr>
        <w:t>D. 33247.80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Multiplying factor for 5% over 3 years is (21/20)3 = 9261/8000. Principal P = 37044 × (8000 ÷ 9261) = ₹32000. For 16 months compounded 8-monthly: Rate = 12% × (8 ÷ 12) = 8% per cycle, and Cycles = 16 ÷ 8 = 2. Amount x = 32000 × (108/100)2 = 32000 × 1.1664 = 37324.80. ∴ The correct answer is ₹37324.80. Alternate Method Given: Case 1: Amount A1 = ₹37044, Time = 3 years, Rate = 5% p.a. Case 2: Time = 16 months, Rate = 12% p.a. compounded 8-monthly. Formula Used: Amount A = P(1 + R/100)n P = ? ₹37044 Amount x 3 years @ 5% p.a. CI 2 cycles @ 8% Calculations: ⇒ 37044 = P(1 + 5/100)3 ⇒ 37044 = P(21/20)3 ⇒ P = 37044 × (8000 / 9261) ⇒ P = 4 × 8000 = ₹32000 For the new 8-monthly compounding scheme: ⇒ Effective Rate r = 12% × (8 / 12) = 8% per cycle ⇒ Number of cycles n = 16 months ÷ 8 months = 2 cycles ⇒ x = P(1 + r/100)n ⇒ x = 32000(1 + 8/100)2 ⇒ x = 32000(27/25)2 ⇒ x = 32000 × (729 / 625) ⇒ x = 51.2 × 729 = ₹37324.80 ∴ The correct answer is ₹37324.80. Additional Information Fractional Year Compounding When compounding happens n-monthly, the applicable rate per cycle becomes R × (n/12), and the number of cycles becomes Total Time (in months) ÷ n. Compound Interest CI is evaluated on both the initial principal and the accumulated interest from preceding periods. The fundamental formula is A = P(1 + R/100)n. SI vs CI Difference For a 2-year period, the difference between Compound Interest and Simple Interest on the same principal is D = P(R/100)2.</w:t>
      </w:r>
    </w:p>
    <w:p>
      <w:pPr>
        <w:spacing w:before="0"/>
      </w:pPr>
      <w:r>
        <w:rPr>
          <w:b w:val="0"/>
        </w:rPr>
      </w:r>
    </w:p>
    <w:p>
      <w:pPr>
        <w:spacing w:after="100" w:line="360" w:lineRule="auto" w:before="0"/>
      </w:pPr>
      <w:r>
        <w:rPr>
          <w:b w:val="0"/>
        </w:rPr>
        <w:t>25. A famous basketball league team is planning to paint the entire basketball shaped dummy whose radius is 7 m. A painter is hired who tells that 5.4 liters of paint will be used to paint the area of 36 m². How much paint (in l) is required? (round of to one decimal place) Take π = 227</w:t>
      </w:r>
    </w:p>
    <w:p>
      <w:pPr>
        <w:spacing w:before="0"/>
      </w:pPr>
      <w:r>
        <w:rPr>
          <w:b w:val="0"/>
        </w:rPr>
      </w:r>
    </w:p>
    <w:p>
      <w:pPr>
        <w:spacing w:after="100" w:before="0"/>
      </w:pPr>
      <w:r>
        <w:rPr>
          <w:b w:val="0"/>
        </w:rPr>
        <w:t>A. 92.4</w:t>
      </w:r>
    </w:p>
    <w:p>
      <w:pPr>
        <w:spacing w:after="100" w:before="0"/>
      </w:pPr>
      <w:r>
        <w:rPr>
          <w:b w:val="0"/>
        </w:rPr>
        <w:t>B. 616</w:t>
      </w:r>
    </w:p>
    <w:p>
      <w:pPr>
        <w:spacing w:after="100" w:before="0"/>
      </w:pPr>
      <w:r>
        <w:rPr>
          <w:b w:val="0"/>
        </w:rPr>
        <w:t>C. 4106.6</w:t>
      </w:r>
    </w:p>
    <w:p>
      <w:pPr>
        <w:spacing w:after="100" w:before="0"/>
      </w:pPr>
      <w:r>
        <w:rPr>
          <w:b w:val="0"/>
        </w:rPr>
        <w:t>D. 95.2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Surface Area of spherical dummy = 4 × π × r2 ⇒ Area = 4 × (22/7) × 72 = 616 m2 Amount of paint used per m2 = 5.4 ÷ 36 = 0.15 l/m2 Total paint required = 616 × 0.15 = 92.4 l ∴ The correct answer is 92.4 l. Alternate Method Given: Radius of the spherical dummy (r) = 7 m Paint used for 36 m2 area = 5.4 l Formula Used: Total Surface Area of a Sphere = 4 × π × r2 Calculations: ⇒ Total Surface Area = 4 × (22/7) × 7 × 7 ⇒ Total Surface Area = 4 × 22 × 7 = 616 m2 ⇒ Paint required for 1 m2 = 5.4 ÷ 36 = 0.15 l ⇒ Total paint required = Area × Paint per m2 ⇒ Total paint required = 616 × 0.15 = 92.4 l ∴ The correct answer is 92.4 l. Additional Information Volume of a Sphere The volume of a full sphere is given by the formula V = (4/3) × π × r3. Surface Area of a Hemisphere A solid hemisphere has a Curved Surface Area = 2 × π × r2 and a Total Surface Area = 3 × π × r2. Volume of a Hemisphere The volume of a hemisphere is exactly half of a full sphere, given by V = (2/3) × π × r3.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