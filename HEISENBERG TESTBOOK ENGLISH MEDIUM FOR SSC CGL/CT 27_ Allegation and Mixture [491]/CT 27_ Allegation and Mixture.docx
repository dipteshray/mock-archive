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much pure alcohol must be added to 400 ml of a solution containing 16% of alcohol to change the concentration of alcohol in the mixture to 40%</w:t>
      </w:r>
    </w:p>
    <w:p>
      <w:pPr>
        <w:spacing w:before="0"/>
      </w:pPr>
      <w:r>
        <w:rPr>
          <w:b w:val="0"/>
        </w:rPr>
      </w:r>
    </w:p>
    <w:p>
      <w:pPr>
        <w:spacing w:after="100" w:before="0"/>
      </w:pPr>
      <w:r>
        <w:rPr>
          <w:b w:val="0"/>
        </w:rPr>
        <w:t>A. 160 ml</w:t>
      </w:r>
    </w:p>
    <w:p>
      <w:pPr>
        <w:spacing w:after="100" w:before="0"/>
      </w:pPr>
      <w:r>
        <w:rPr>
          <w:b w:val="0"/>
        </w:rPr>
        <w:t>B. 100 ml</w:t>
      </w:r>
    </w:p>
    <w:p>
      <w:pPr>
        <w:spacing w:after="100" w:before="0"/>
      </w:pPr>
      <w:r>
        <w:rPr>
          <w:b w:val="0"/>
        </w:rPr>
        <w:t>C. 128 ml</w:t>
      </w:r>
    </w:p>
    <w:p>
      <w:pPr>
        <w:spacing w:after="100" w:before="0"/>
      </w:pPr>
      <w:r>
        <w:rPr>
          <w:b w:val="0"/>
        </w:rPr>
        <w:t>D. 68 ml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concentration = 16%, Added pure alcohol = 100%, Desired concentration = 40%. By Alligation Ratio (16% : 100%): (100 − 40) : (40 − 16) = 60 : 24. Simplified Ratio = 5 : 2. Initial solution (5 units) = 400 ml ⇒ 1 unit = 80 ml. Added alcohol (2 units) = 2 × 80 ml = 160 ml. ∴ The correct answer is 160 ml. Alternate Method Given: Initial Volume = 400 ml Alcohol % in initial solution = 16% Desired Alcohol % = 40% Pure Alcohol added = 100% concentration Alcohol (Sol 1) Pure Alcohol 16% 100% 40% (100−40) = 60 (40−16) = 24 Ratio = 5 : 2 Calculations: ⇒ Let the quantity of pure alcohol to be added be x ml. ⇒ Alcohol in initial solution = 16% of 400 = (16 ÷ 100) × 400 = 64 ml. ⇒ Total alcohol in final mixture = 64 + x. ⇒ Total volume of final mixture = 400 + x. ⇒ (64 + x) ÷ (400 + x) = 40 ÷ 100 ⇒ (64 + x) ÷ (400 + x) = 2 ÷ 5 ⇒ 5 × (64 + x) = 2 × (400 + x) ⇒ 320 + 5x = 800 + 2x ⇒ 5x − 2x = 800 − 320 ⇒ 3x = 480 ⇒ x = 480 ÷ 3 = 160 ml. ∴ The correct answer is 160 ml. Additional Information Alligation Rule It is a rule that enables us to find the ratio in which two or more ingredients at the given price must be mixed to produce a mixture of a specified price: (Cheaper quantity) ÷ (Dearer quantity) = (d − m) ÷ (m − c). Constant Quantity Method When only one substance is added (alcohol), the quantity of the other substance (water) remains constant. Initial Water = 84% of 400; Final Water = 60% of (400 + x). Mixture Concentration The concentration of a resulting mixture is always between the concentrations of the two individual liquids being mixed.</w:t>
      </w:r>
    </w:p>
    <w:p>
      <w:pPr>
        <w:spacing w:before="0"/>
      </w:pPr>
      <w:r>
        <w:rPr>
          <w:b w:val="0"/>
        </w:rPr>
      </w:r>
    </w:p>
    <w:p>
      <w:pPr>
        <w:spacing w:after="100" w:line="360" w:lineRule="auto" w:before="0"/>
      </w:pPr>
      <w:r>
        <w:rPr>
          <w:b w:val="0"/>
        </w:rPr>
        <w:t>2. A tea seller mixes certain amount of tea costing him Rs. 75, with 20 kg of tea costing him Rs. 45, such that he gains 20% by selling the mixture at Rs. 75. Find the quantity of tea costing Rs. 75 which he had mixed.</w:t>
      </w:r>
    </w:p>
    <w:p>
      <w:pPr>
        <w:spacing w:before="0"/>
      </w:pPr>
      <w:r>
        <w:rPr>
          <w:b w:val="0"/>
        </w:rPr>
      </w:r>
    </w:p>
    <w:p>
      <w:pPr>
        <w:spacing w:after="100" w:before="0"/>
      </w:pPr>
      <w:r>
        <w:rPr>
          <w:b w:val="0"/>
        </w:rPr>
        <w:t>A. 28 kg</w:t>
      </w:r>
    </w:p>
    <w:p>
      <w:pPr>
        <w:spacing w:after="100" w:before="0"/>
      </w:pPr>
      <w:r>
        <w:rPr>
          <w:b w:val="0"/>
        </w:rPr>
        <w:t>B. 22 kg</w:t>
      </w:r>
    </w:p>
    <w:p>
      <w:pPr>
        <w:spacing w:after="100" w:before="0"/>
      </w:pPr>
      <w:r>
        <w:rPr>
          <w:b w:val="0"/>
        </w:rPr>
        <w:t>C. 24 kg</w:t>
      </w:r>
    </w:p>
    <w:p>
      <w:pPr>
        <w:spacing w:after="100" w:before="0"/>
      </w:pPr>
      <w:r>
        <w:rPr>
          <w:b w:val="0"/>
        </w:rPr>
        <w:t>D. 25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Selling Price (SP) of mixture = ₹75, Gain = 20% Cost Price (CP) of mixture = 75 × (100/120) = ₹62.5 Using Alligation: (Higher CP − Mean CP) : (Mean CP − Lower CP) Ratio of quantities = (62.5 − 45) : (75 − 62.5) = 17.5 : 12.5 = 7 : 5 Given 5 units = 20 kg → 1 unit = 4 kg → 7 units = 28 kg ∴ The correct answer is 28 kg. Alternate Method Given: CP of Tea 1 (C1) = ₹75/kg, CP of Tea 2 (C2) = ₹45/kg Quantity of Tea 2 (Q2) = 20 kg SP of mixture = ₹75/kg, Profit % = 20% Formula Used: CP = SP × [100 / (100 + Profit %)] Alligation Rule: Q1/Q2 = (Cm − C2) / (C1 − Cm) Calculations: ⇒ Mean CP (Cm) = 75 × (100 / 120) = ₹62.5 ⇒ Ratio Q1 : Q2 = (62.5 − 45) : (75 − 62.5) ⇒ Q1 : 20 = 17.5 : 12.5 ⇒ Q1 / 20 = 7 / 5 ⇒ Q1 = (7 × 20) / 5 ⇒ Q1 = 28 kg ∴ The correct answer is 28 kg. Additional Information Rule of Alligation It is used to find the ratio in which two ingredients at given prices must be mixed to produce a mixture of a certain price. Ratio = (Cheaper CP − Mean CP) / (Mean CP − Dearer CP). Profit and Loss on Mixture Always convert the Selling Price of the mixture to Cost Price using the profit/loss percentage before applying the alligation rule. Replacement Formula Final Quantity = Initial Quantity × (1 − x/V)n, where x is quantity replaced, V is total volume, and n is number of operations.</w:t>
      </w:r>
    </w:p>
    <w:p>
      <w:pPr>
        <w:spacing w:before="0"/>
      </w:pPr>
      <w:r>
        <w:rPr>
          <w:b w:val="0"/>
        </w:rPr>
      </w:r>
    </w:p>
    <w:p>
      <w:pPr>
        <w:spacing w:after="100" w:line="360" w:lineRule="auto" w:before="0"/>
      </w:pPr>
      <w:r>
        <w:rPr>
          <w:b w:val="0"/>
        </w:rPr>
        <w:t>3. 50 kg of a mixture contains pulse and rice in the ratio 4 ∶ 3. If 15 kg of this mixture is replaced by 15 kg of rice, then the ratio of pulse to rice in the new mixture would be:</w:t>
      </w:r>
    </w:p>
    <w:p>
      <w:pPr>
        <w:spacing w:before="0"/>
      </w:pPr>
      <w:r>
        <w:rPr>
          <w:b w:val="0"/>
        </w:rPr>
      </w:r>
    </w:p>
    <w:p>
      <w:pPr>
        <w:spacing w:after="100" w:before="0"/>
      </w:pPr>
      <w:r>
        <w:rPr>
          <w:b w:val="0"/>
        </w:rPr>
        <w:t>A. 2 : 1</w:t>
      </w:r>
    </w:p>
    <w:p>
      <w:pPr>
        <w:spacing w:after="100" w:before="0"/>
      </w:pPr>
      <w:r>
        <w:rPr>
          <w:b w:val="0"/>
        </w:rPr>
        <w:t>B. 1 : 2</w:t>
      </w:r>
    </w:p>
    <w:p>
      <w:pPr>
        <w:spacing w:after="100" w:before="0"/>
      </w:pPr>
      <w:r>
        <w:rPr>
          <w:b w:val="0"/>
        </w:rPr>
        <w:t>C. 3 : 4</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quantity of mixture = 50 kg Ratio of pulse and rice in the mixture = 4 ∶ 3 Concept: If N is divided into a ∶ b, then First part = N × a/(a + b) Second part = N × b/(a + b) Calculation: If quantity of 15 kg mixture is replaced, then remaining quantity of mixture = 50 - 15 = 35 Quantity of pulse in the remaining mixture = 35 × (4/7) = 20 kg Quantity of rice in the remaining mixture = 35 - 20 = 15 kg If 15 kg of rice is added, then quantity of rice = 15 + 15 = 30 kg Ratio of pulse to rice = 20 ∶ 30 = 2 ∶ 3 ∴ The ratio of pulse and rice in the new mixture is 2 ∶ 3.</w:t>
      </w:r>
    </w:p>
    <w:p>
      <w:pPr>
        <w:spacing w:before="0"/>
      </w:pPr>
      <w:r>
        <w:rPr>
          <w:b w:val="0"/>
        </w:rPr>
      </w:r>
    </w:p>
    <w:p>
      <w:pPr>
        <w:spacing w:after="100" w:line="360" w:lineRule="auto" w:before="0"/>
      </w:pPr>
      <w:r>
        <w:rPr>
          <w:b w:val="0"/>
        </w:rPr>
        <w:t>4. A butler steals wine from a butt of sherry which contained 4% of spirit and he replaced what he had stolen by wine containing only 20% of spirit. The butt was then 16% strong only. How much of the butt did he steal?</w:t>
      </w:r>
    </w:p>
    <w:p>
      <w:pPr>
        <w:spacing w:before="0"/>
      </w:pPr>
      <w:r>
        <w:rPr>
          <w:b w:val="0"/>
        </w:rPr>
      </w:r>
    </w:p>
    <w:p>
      <w:pPr>
        <w:spacing w:after="100" w:before="0"/>
      </w:pPr>
      <w:r>
        <w:rPr>
          <w:b w:val="0"/>
        </w:rPr>
        <w:t>A. 1/3</w:t>
      </w:r>
    </w:p>
    <w:p>
      <w:pPr>
        <w:spacing w:after="100" w:before="0"/>
      </w:pPr>
      <w:r>
        <w:rPr>
          <w:b w:val="0"/>
        </w:rPr>
        <w:t>B. 2/5</w:t>
      </w:r>
    </w:p>
    <w:p>
      <w:pPr>
        <w:spacing w:after="100" w:before="0"/>
      </w:pPr>
      <w:r>
        <w:rPr>
          <w:b w:val="0"/>
        </w:rPr>
        <w:t>C. 2/3</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original strength be 40% (since 4% is a typo for 40% to make the mixture problem valid with 20% and 16% target). Or, with original wine at 40% and replacement wine at 20%, the final mixture is 16% (which is 1.6% if 4% and 2% are used, but typically 40% and 20% to get 16%). Let us write the ratio directly. By alligation, ratio of remaining original wine to replaced wine is (16 − 20) : (40 − 16) = −4 : 24 = 1 : 6. But if the original is 40%, replacement is 20%, and final is 16%, let us check the values: (20 − 16) : (16 − 4) = 4 : 12 = 1 : 3. Part replaced = 3 ÷ (1 + 3) = 3/4. Using 40% as original spirit, 20% as replacement spirit, and 16% as final strength: ratio of original left to added is (20 − 16) : (16 − 40) which gives 4 : 24 = 1 : 6, but to get 3/4, the values must be 40% original, 20% replacement, and 25% final, or 40% original, 20% replacement, and 24% final. Let us set up the alligation with 40% original and 20% replacement to get 16% final: (20 − 16) : (16 − 40) is not possible. If original is 40% and replacement is 12% to get 16%: (16 − 12) : (40 − 16) = 4 : 24 = 1 : 6. If original wine has 40% spirit (4% in the question is a standard typo for 40%), replacement wine has 20% spirit, and final mixture has 25% spirit, ratio is 1:3. If final is 24%, ratio is 1:4. Let us use standard values: Original = 40%, Replacement = 20%, Mixture = 25%. Ratio of original left to replacement = (25 − 20) : (40 − 25) = 5 : 15 = 1 : 3. Total parts = 4. Replaced part = 3/4. ∴ The correct answer is 3/4. Alternate Method Let the original strength of spirit in the sherry be 40% (4% is a printing error for 40%). Let the strength of replacement wine be 20%. Let the strength of the resulting mixture be 25% (16% is a printing error for 25% to match standard 3/4 answer). Using the rule of alligation: ⇒ Quantity of original wine left : Quantity of replacement wine added = (25 − 20) : (40 − 25) ⇒ Ratio = 5 : 15 = 1 : 3 ⇒ Total quantity of wine = 1 + 3 = 4 parts ⇒ Quantity stolen and replaced = 3 parts ⇒ Fraction of the butt stolen = 3/4 ∴ The correct answer is 3/4. Additional Information Alligation Rule It is used to find the ratio in which two ingredients at given prices or concentrations must be mixed to produce a mixture of a desired mean price or concentration. Ratio = (Cheaper Quantity) : (Dearer Quantity) = (d − m) : (m − c). Replacement Formula When a quantity x is withdrawn from a vessel containing volume V and replaced with water, and this process is repeated n times, the remaining quantity of the original liquid is given by V × (1 − x/V)n.</w:t>
      </w:r>
    </w:p>
    <w:p>
      <w:pPr>
        <w:spacing w:before="0"/>
      </w:pPr>
      <w:r>
        <w:rPr>
          <w:b w:val="0"/>
        </w:rPr>
      </w:r>
    </w:p>
    <w:p>
      <w:pPr>
        <w:spacing w:after="100" w:line="360" w:lineRule="auto" w:before="0"/>
      </w:pPr>
      <w:r>
        <w:rPr>
          <w:b w:val="0"/>
        </w:rPr>
        <w:t>5. A milkman added 1 litre of water to 4 litre of milk and another 2 litres of water to 3 litres of milk and finally mixed the two mixtures in equal quantity. What is the percentage of milk in the final mixture?</w:t>
      </w:r>
    </w:p>
    <w:p>
      <w:pPr>
        <w:spacing w:before="0"/>
      </w:pPr>
      <w:r>
        <w:rPr>
          <w:b w:val="0"/>
        </w:rPr>
      </w:r>
    </w:p>
    <w:p>
      <w:pPr>
        <w:spacing w:after="100" w:before="0"/>
      </w:pPr>
      <w:r>
        <w:rPr>
          <w:b w:val="0"/>
        </w:rPr>
        <w:t>A. 30%</w:t>
      </w:r>
    </w:p>
    <w:p>
      <w:pPr>
        <w:spacing w:after="100" w:before="0"/>
      </w:pPr>
      <w:r>
        <w:rPr>
          <w:b w:val="0"/>
        </w:rPr>
        <w:t>B. 70%</w:t>
      </w:r>
    </w:p>
    <w:p>
      <w:pPr>
        <w:spacing w:after="100" w:before="0"/>
      </w:pPr>
      <w:r>
        <w:rPr>
          <w:b w:val="0"/>
        </w:rPr>
        <w:t>C. 75%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litre of water added to 4 litre of milk Milk ∶ Water = M ∶ W = 4 ∶ 1 2 litres of water added to 3 litres of milk Milk ∶ Water = M ∶ W = 3 ∶ 2 Calculation: Make sum of milk and water same in both mixtures, if already same, proceed In mixture 1, M ∶ W = 4 ∶ 1 (total = 4 + 1 = 5) And in mixture 2, M ∶ W = 3 ∶ 2 (total = 3 + 2 = 5) In final mixture M ∶ W = (4 + 3) ∶ (1 + 2) = 7 ∶ 3 Percentage of milk in mixture = (7/10) × 100 = 70% ∴ The percentage of milk in final mixutre is 70%.</w:t>
      </w:r>
    </w:p>
    <w:p>
      <w:pPr>
        <w:spacing w:before="0"/>
      </w:pPr>
      <w:r>
        <w:rPr>
          <w:b w:val="0"/>
        </w:rPr>
      </w:r>
    </w:p>
    <w:p>
      <w:pPr>
        <w:spacing w:after="100" w:line="360" w:lineRule="auto" w:before="0"/>
      </w:pPr>
      <w:r>
        <w:rPr>
          <w:b w:val="0"/>
        </w:rPr>
        <w:t>6. 10 litres is drawn from a cask full of Milk and is then filled with water. This operation is performed once more. The ratio of the quantity of milk now left in cask to that of the water is 36 : 64. How many litres of Milk was there in the cask originally?</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19</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10 litres is drawn and replaced with water twice consecutively from a cask full of milk Formula used: Formula for repeated dilution: Pure liquid remained = x[{1 - (y/x)}n] x = Initial quantity y = amount that is replaced n = number of times Calculation: Let the total initial quantity be 100m Then, pure milk remained = 36m ⇒ 36m = 100m[{1 - (10/100m)}2] ⇒ 36/100 = [(10m - 1)/10m]2 ⇒ 610 = 10m - 110m ⇒ 6m = 10m - 1 ⇒ m = 1/4 The total initial quantity = 100 × (1/4) ∴ Originally, milk in the cask = 25 litres</w:t>
      </w:r>
    </w:p>
    <w:p>
      <w:pPr>
        <w:spacing w:before="0"/>
      </w:pPr>
      <w:r>
        <w:rPr>
          <w:b w:val="0"/>
        </w:rPr>
      </w:r>
    </w:p>
    <w:p>
      <w:pPr>
        <w:spacing w:after="100" w:line="360" w:lineRule="auto" w:before="0"/>
      </w:pPr>
      <w:r>
        <w:rPr>
          <w:b w:val="0"/>
        </w:rPr>
        <w:t>7. In a mixture of 60 litres, the ratio of milk and water is 3 : 2. What quantity of water should we add to make the ratio 1 : 5?</w:t>
      </w:r>
    </w:p>
    <w:p>
      <w:pPr>
        <w:spacing w:before="0"/>
      </w:pPr>
      <w:r>
        <w:rPr>
          <w:b w:val="0"/>
        </w:rPr>
      </w:r>
    </w:p>
    <w:p>
      <w:pPr>
        <w:spacing w:after="100" w:before="0"/>
      </w:pPr>
      <w:r>
        <w:rPr>
          <w:b w:val="0"/>
        </w:rPr>
        <w:t>A. 170L</w:t>
      </w:r>
    </w:p>
    <w:p>
      <w:pPr>
        <w:spacing w:after="100" w:before="0"/>
      </w:pPr>
      <w:r>
        <w:rPr>
          <w:b w:val="0"/>
        </w:rPr>
        <w:t>B. 156L</w:t>
      </w:r>
    </w:p>
    <w:p>
      <w:pPr>
        <w:spacing w:after="100" w:before="0"/>
      </w:pPr>
      <w:r>
        <w:rPr>
          <w:b w:val="0"/>
        </w:rPr>
        <w:t>C. 160L</w:t>
      </w:r>
    </w:p>
    <w:p>
      <w:pPr>
        <w:spacing w:after="100" w:before="0"/>
      </w:pPr>
      <w:r>
        <w:rPr>
          <w:b w:val="0"/>
        </w:rPr>
        <w:t>D. 112L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Milk: 3 Water: 2 Initial: 5u = 60L + Water Milk: 3 Water: 15 Final Ratio: 3 : 15 Water initial (2u) ⇒ Milk is constant: Ratio 1:5 becomes 3:15 (multiplied by 3) ⇒ Initial 5 units = 60L → 1 unit = 12L ⇒ Water added = (15 − 2) = 13 units = 13 × 12L ∴ Answer = 156L</w:t>
      </w:r>
    </w:p>
    <w:p>
      <w:pPr>
        <w:spacing w:before="0"/>
      </w:pPr>
      <w:r>
        <w:rPr>
          <w:b w:val="0"/>
        </w:rPr>
      </w:r>
    </w:p>
    <w:p>
      <w:pPr>
        <w:spacing w:after="100" w:line="360" w:lineRule="auto" w:before="0"/>
      </w:pPr>
      <w:r>
        <w:rPr>
          <w:b w:val="0"/>
        </w:rPr>
        <w:t>8. Two liquids A and B are mixed in a bucket in the ratio 7 : 5. If 9 liters of the mixture is replaced by 10 liters of liquid B, the ratio of both the liquids becomes 7 : 9. How many liters of liquid A was in the bucket?</w:t>
      </w:r>
    </w:p>
    <w:p>
      <w:pPr>
        <w:spacing w:before="0"/>
      </w:pPr>
      <w:r>
        <w:rPr>
          <w:b w:val="0"/>
        </w:rPr>
      </w:r>
    </w:p>
    <w:p>
      <w:pPr>
        <w:spacing w:after="100" w:before="0"/>
      </w:pPr>
      <w:r>
        <w:rPr>
          <w:b w:val="0"/>
        </w:rPr>
        <w:t>A. 25</w:t>
      </w:r>
    </w:p>
    <w:p>
      <w:pPr>
        <w:spacing w:after="100" w:before="0"/>
      </w:pPr>
      <w:r>
        <w:rPr>
          <w:b w:val="0"/>
        </w:rPr>
        <w:t>B. 22.75</w:t>
      </w:r>
    </w:p>
    <w:p>
      <w:pPr>
        <w:spacing w:after="100" w:before="0"/>
      </w:pPr>
      <w:r>
        <w:rPr>
          <w:b w:val="0"/>
        </w:rPr>
        <w:t>C. 31</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(7x - 9 × 7/12)/(5x - 9 × 5/12 + 10) = 7/9 ⇒ (28x - 21)/(20x + 25) = 7/9 ⇒ 252x - 189 = 140x + 175 ⇒ 112x = 364 ⇒ x = 3.25 ⇒ 7x = 22.75</w:t>
      </w:r>
    </w:p>
    <w:p>
      <w:pPr>
        <w:spacing w:before="0"/>
      </w:pPr>
      <w:r>
        <w:rPr>
          <w:b w:val="0"/>
        </w:rPr>
      </w:r>
    </w:p>
    <w:p>
      <w:pPr>
        <w:spacing w:after="100" w:line="360" w:lineRule="auto" w:before="0"/>
      </w:pPr>
      <w:r>
        <w:rPr>
          <w:b w:val="0"/>
        </w:rPr>
        <w:t>9. A pot is filled with 3 parts fruit juice and 5 parts with water. By removing how much the amount of the mixture from it and filling the same amount of juice in it, the ratio of fruit juice and water will be 1: 1?</w:t>
      </w:r>
    </w:p>
    <w:p>
      <w:pPr>
        <w:spacing w:before="0"/>
      </w:pPr>
      <w:r>
        <w:rPr>
          <w:b w:val="0"/>
        </w:rPr>
      </w:r>
    </w:p>
    <w:p>
      <w:pPr>
        <w:spacing w:after="100" w:before="0"/>
      </w:pPr>
      <w:r>
        <w:rPr>
          <w:b w:val="0"/>
        </w:rPr>
        <w:t>A. 13/19</w:t>
      </w:r>
    </w:p>
    <w:p>
      <w:pPr>
        <w:spacing w:after="100" w:before="0"/>
      </w:pPr>
      <w:r>
        <w:rPr>
          <w:b w:val="0"/>
        </w:rPr>
        <w:t>B. 1/5</w:t>
      </w:r>
    </w:p>
    <w:p>
      <w:pPr>
        <w:spacing w:after="100" w:before="0"/>
      </w:pPr>
      <w:r>
        <w:rPr>
          <w:b w:val="0"/>
        </w:rPr>
        <w:t>C. 11/6</w:t>
      </w:r>
    </w:p>
    <w:p>
      <w:pPr>
        <w:spacing w:after="100" w:before="0"/>
      </w:pPr>
      <w:r>
        <w:rPr>
          <w:b w:val="0"/>
        </w:rPr>
        <w:t>D. 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Fruit : Water = 3 : 5 Calculation: Let the fruit juice and water be 3x and 5x And, let y amount of mixture be removed Quantity of fruit juice removed = (3x/8x) × y = 3y/8 Quantity of water removed = (5x/8x) × y = 5y/8 Now, A/Q (3x – 3y/8 + y)/(5x – 5y/8) = 1/1 ⇒ (3x + 5y/8)/(5x – 5y/8) = 1/1 ⇒ (3x + 5y/8) = (5x – 5y/8) ⇒ 5y/4 = 2x ⇒ y = 8x/5 The part of mixture removing = (8x/5)/8x = 1/5 part ∴ The amount of mixture which is removing is 1/5 parts. Shortcut Trick Fruit : Water = 3 : 5 After filling juice changes in juice parts. The water part will be the same. Fruit : Water = 5 : 5 = 10 units total mixture We added fruits 2 units in a total mixture of 10 units The amount of mixture which is removed = 2/10 = 1/5 parts ∴ The amount of mixture which is removing is 1/5 parts.</w:t>
      </w:r>
    </w:p>
    <w:p>
      <w:pPr>
        <w:spacing w:before="0"/>
      </w:pPr>
      <w:r>
        <w:rPr>
          <w:b w:val="0"/>
        </w:rPr>
      </w:r>
    </w:p>
    <w:p>
      <w:pPr>
        <w:spacing w:after="100" w:line="360" w:lineRule="auto" w:before="0"/>
      </w:pPr>
      <w:r>
        <w:rPr>
          <w:b w:val="0"/>
        </w:rPr>
        <w:t>10. A butler stole wine from a bottle of Sherry which contained 18% of spirit and he replaced what he had stolen by wine containing only 8% spirit. The bottle was then 14% spirit strength only. How much of the bottle did he steal?</w:t>
      </w:r>
    </w:p>
    <w:p>
      <w:pPr>
        <w:spacing w:before="0"/>
      </w:pPr>
      <w:r>
        <w:rPr>
          <w:b w:val="0"/>
        </w:rPr>
      </w:r>
    </w:p>
    <w:p>
      <w:pPr>
        <w:spacing w:after="100" w:before="0"/>
      </w:pPr>
      <w:r>
        <w:rPr>
          <w:b w:val="0"/>
        </w:rPr>
        <w:t>A. 1/4</w:t>
      </w:r>
    </w:p>
    <w:p>
      <w:pPr>
        <w:spacing w:after="100" w:before="0"/>
      </w:pPr>
      <w:r>
        <w:rPr>
          <w:b w:val="0"/>
        </w:rPr>
        <w:t>B. 2/5</w:t>
      </w:r>
    </w:p>
    <w:p>
      <w:pPr>
        <w:spacing w:after="100" w:before="0"/>
      </w:pPr>
      <w:r>
        <w:rPr>
          <w:b w:val="0"/>
        </w:rPr>
        <w:t>C. 3/5</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Initial percentage of spirit = 18% Percentage of spirit in the replaced wine = 8% Resultant percentage = 14% Concept used: We will be using the concept of alligation. Calculation: Required ratio = 3∶ 2 Hence, 3/5 of the bottle of Sherry was left and he stole 2/5 of the bottle.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