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value of (281 + 119)^2 - (281 - 119)^2 281 × 119 is equal to which of the following?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(281 + 119)^2 - (281 - 119)^2 281 × 119 ⇒ 4× 281× 119281× 119 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x^(1/3)-y^(1/3) =z^(1/3) , then find the value of (x - y - z)3 - 27xyz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x^(1/3)-y^(1/3) =z^(1/3) Concept used: (a - b)3 = a3 - b3 - 3ab(a - b) Calculation: x^(1/3)-y^(1/3) =z^(1/3) By cubing both side we get, (x^(1/3))^3-(y^(1/3))^3 - 3x^(1/3)y^(1/3)(z^(1/3))=(z^(1/3))^3 ⇒ x-y - 3x^(1/3)y^(1/3)z^(1/3)=z ⇒ x-y - z=3x^(1/3)y^(1/3)z^(1/3) ⇒ x-y - z=3xyz^(1/3) By cubing both side we get, (x-y - z)^3=(3xyz^(1/3))^3 ⇒ (x-y - z)^3=27xyz Now, (x - y - z)3 - 27xyz = 27xyz - 27xyz ⇒ 0 ∴ Required answer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+ b = 7 and ab = 12, then what will be the value of a2 + b2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39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b)2 = a2 + b2 + 2ab ⇒ (7)2 = a2 + b2 + 2 × 12 ⇒ 49 = a2 + b2 + 24 ⇒ a2 + b2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Evaluate (x^3-8/x^2+2 x+4)=2 then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(x^3-8/x^2+2 x+4)=2 Formula used: (a3 - b3) = (a - b) (a2 + ab + b2) Calculation: ⇒ (x^3-8/x^2+2 x+4)=2 ⇒ (x - 2) (x2 + 2x + 4)/ (x2 + 2x + 4) = 2 ⇒ x - 2 = 2 ∴ x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x + (1/x) = 1, then the value of (2/x^2-x+2)=?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+ (1/x) = 1 Calculation: x + (1/x) = 1 ⇒ x2 + 1 = x ⇒ x2 - x + 1 = 0 ⇒ x2 - x + 2 = 1 (Adding 1 on both sides) ....(1) Now, (2/x^2-x+2) ⇒ (2/1) (From 1) ⇒ 2 ∴ The required value of (2/x^2-x+2) is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 the following expression. (2a - b - 3c)(4a2 + b2 + 9c2 + 2ab + 6ac - 3bc)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8a3 + b3 + 27c3</w:t>
      </w:r>
    </w:p>
    <w:p>
      <w:pPr>
        <w:spacing w:after="100" w:before="0"/>
      </w:pPr>
      <w:r>
        <w:rPr>
          <w:b w:val="0"/>
        </w:rPr>
        <w:t>B. 8a3 - b3 - 27c3 + 18abc</w:t>
      </w:r>
    </w:p>
    <w:p>
      <w:pPr>
        <w:spacing w:after="100" w:before="0"/>
      </w:pPr>
      <w:r>
        <w:rPr>
          <w:b w:val="0"/>
        </w:rPr>
        <w:t>C. -8a3 + b3 + 27c3</w:t>
      </w:r>
    </w:p>
    <w:p>
      <w:pPr>
        <w:spacing w:after="100" w:before="0"/>
      </w:pPr>
      <w:r>
        <w:rPr>
          <w:b w:val="0"/>
        </w:rPr>
        <w:t>D. 8a3 - b3 - 27c3 - 18abc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Apply the standard algebraic identity: (x + y + z)(x2 + y2 + z2 − xy − yz − zx) = x3 + y3 + z3 − 3xyz. Identify the terms: x = 2a, y = −b, and z = −3c. Substitute into the result: (2a)3 + (−b)3 + (−3c)3 − 3(2a)(−b)(−3c). Simplified result: 8a3 − b3 − 27c3 − 18abc. ∴ The correct answer is 8a3 − b3 − 27c3 − 18abc. Alternate Method Given: The expression is (2a − b − 3c)(4a2 + b2 + 9c2 + 2ab + 6ac − 3bc). Formula Used: (x + y + z)(x2 + y2 + z2 − xy − yz − zx) = x3 + y3 + z3 − 3xyz. ⇒ Let x = 2a, y = −b, and z = −3c. ⇒ Check the second bracket terms: ⇒ x2 = (2a)2 = 4a2, y2 = (−b)2 = b2, z2 = (−3c)2 = 9c2. ⇒ −xy = −(2a)(−b) = 2ab, −yz = −(−b)(−3c) = −3bc, −zx = −(−3c)(2a) = 6ac. ⇒ The given expression perfectly matches the identity expansion. ⇒ Result = (2a)3 + (−b)3 + (−3c)3 − 3(2a)(−b)(−3c) ⇒ Result = 8a3 − b3 − 27c3 − 18abc. ∴ The correct answer is 8a3 − b3 − 27c3 − 18abc. Additional Information Sum of Cubes Identity The expression x3 + y3 + z3 − 3xyz is equal to (x + y + z)(x2 + y2 + z2 − xy − yz − zx). Special Case (Conditional Identity) If the sum of variables x + y + z = 0, then the sum of their cubes x3 + y3 + z3 is exactly equal to 3xyz. Square of a Trinomial The square of three terms is given by (x + y + z)2 = x2 + y2 + z2 + 2xy + 2yz + 2zx.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a - b = 1, a2 + b2 = 85 then a × b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(a - b)2 = a2 - 2ab + b2 Calculation: Given that, a - b = 1 ------(1) (a2 + b2) = 85 ------(2) We know that (a - b)2 = a2 + b2 - 2ab ⇒ (1)2 = (85) - 2ab ⇒ 2ab = 85 - 1 = 84 ∴ a × b = 84/2 = 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On simplification, what is the value of the following expression: ((a-b)^2/(b-c)(c-a)) + ((b-c)^2/(a-b)(c-a)) + ((c-a)^2/(a-b)(b-c))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(1)/(3)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expression to simplify is: ((a-b)^2/(b-c)(c-a)) + ((b-c)^2/(a-b)(c-a)) + ((c-a)^2/(a-b)(b-c)) Substitution: Let: a - b = x, b - c = y, c - a = z Now, rewrite the given expression in terms of x, y, and z: (x2)/(yz) + (y2)/(xz) + (z2)/(xy) Formula used: We can use the identity for the sum of cubes: x3 + y3 + z3 = (x + y + z)((x + y + z)2 - 3(xy + yz + zx)), which simplifies when x + y + z = 0. Calculation: Now, simplify the expression: (x2)/(yz) + (y2)/(xz) + (z2)/(xy) = (x3 + y3 + z3)/(xyz) Since x + y + z = 0, we use the identity for the sum of cubes: x3 + y3 + z3 = 3xyz Substitute this result back into the expression: (3xyz)/(xyz) = 3 ∴ The value of the given expression is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value of 2[2.75 × 2.75 + 1.25 × 1.25]?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19.75</w:t>
      </w:r>
    </w:p>
    <w:p>
      <w:pPr>
        <w:spacing w:after="100" w:before="0"/>
      </w:pPr>
      <w:r>
        <w:rPr>
          <w:b w:val="0"/>
        </w:rPr>
        <w:t>B. 17.50</w:t>
      </w:r>
    </w:p>
    <w:p>
      <w:pPr>
        <w:spacing w:after="100" w:before="0"/>
      </w:pPr>
      <w:r>
        <w:rPr>
          <w:b w:val="0"/>
        </w:rPr>
        <w:t>C. 18.25</w:t>
      </w:r>
    </w:p>
    <w:p>
      <w:pPr>
        <w:spacing w:after="100" w:before="0"/>
      </w:pPr>
      <w:r>
        <w:rPr>
          <w:b w:val="0"/>
        </w:rPr>
        <w:t>D. 15.75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2[2.75 × 2.75 + 1.25 × 1.25] ⇒ 2[7.5625 + 1.5625] ⇒ 2[9.125] ⇒ 18.25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x^4+(1/x^4)=322 , x ≠ 0 then one of the value of ≤ft(x-(1/x))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⇒ ≤ft(x^2 + 1x^2 ) ^2 = ≤ft(x^4 + 1x^4 ) + 2 ⇒ ≤ft(x^2 + 1x^2 ) ^2 = 322 + 2 = 324 ⇒ ≤ft(x^2 + 1x^2 ) = 18 ⇒ ≤ft(x - 1x ) ^2 = ≤ft(x^2 + 1x^2 ) - 2 ⇒ ≤ft(x - 1x ) ^2 = 18 - 2 = 16 ⇒ ≤ft(x - 1x ) = ± 4 ∴ The one value of ≤ft(x - 1x ) is 4.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