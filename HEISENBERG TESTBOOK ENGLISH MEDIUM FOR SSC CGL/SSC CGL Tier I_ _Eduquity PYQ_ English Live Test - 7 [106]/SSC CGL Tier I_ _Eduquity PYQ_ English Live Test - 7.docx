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correct one-word substitute for: 'Excessive self-importance or over-confidence.'</w:t>
      </w:r>
    </w:p>
    <w:p>
      <w:pPr>
        <w:spacing w:before="0"/>
      </w:pPr>
      <w:r>
        <w:rPr>
          <w:b w:val="0"/>
        </w:rPr>
      </w:r>
    </w:p>
    <w:p>
      <w:pPr>
        <w:spacing w:after="100" w:before="0"/>
      </w:pPr>
      <w:r>
        <w:rPr>
          <w:b w:val="0"/>
        </w:rPr>
        <w:t>A. Prudence</w:t>
      </w:r>
    </w:p>
    <w:p>
      <w:pPr>
        <w:spacing w:after="100" w:before="0"/>
      </w:pPr>
      <w:r>
        <w:rPr>
          <w:b w:val="0"/>
        </w:rPr>
        <w:t>B. Humility</w:t>
      </w:r>
    </w:p>
    <w:p>
      <w:pPr>
        <w:spacing w:after="100" w:before="0"/>
      </w:pPr>
      <w:r>
        <w:rPr>
          <w:b w:val="0"/>
        </w:rPr>
        <w:t>C. Arrogance</w:t>
      </w:r>
    </w:p>
    <w:p>
      <w:pPr>
        <w:spacing w:after="100" w:before="0"/>
      </w:pPr>
      <w:r>
        <w:rPr>
          <w:b w:val="0"/>
        </w:rPr>
        <w:t>D. Modesty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Arrogance. It refers to excessive self-importance or over-confidence. The meanings of the rest of the words are: Prudence: Cautiousness; Humility: Humbleness; Modesty: Unassuming behavior.</w:t>
      </w:r>
    </w:p>
    <w:p>
      <w:pPr>
        <w:spacing w:before="0"/>
      </w:pPr>
      <w:r>
        <w:rPr>
          <w:b w:val="0"/>
        </w:rPr>
      </w:r>
    </w:p>
    <w:p>
      <w:pPr>
        <w:spacing w:after="100" w:line="360" w:lineRule="auto" w:before="0"/>
      </w:pPr>
      <w:r>
        <w:rPr>
          <w:b w:val="0"/>
        </w:rPr>
        <w:t>2. Select the option that expresses the given sentence in direct voice. The judge said that the defendant’s plea of not guilty had been a waste of the court’s time, as the evidence which had been presented by the prosecution had clearly proven that he was guilty.</w:t>
      </w:r>
    </w:p>
    <w:p>
      <w:pPr>
        <w:spacing w:before="0"/>
      </w:pPr>
      <w:r>
        <w:rPr>
          <w:b w:val="0"/>
        </w:rPr>
      </w:r>
    </w:p>
    <w:p>
      <w:pPr>
        <w:spacing w:after="100" w:before="0"/>
      </w:pPr>
      <w:r>
        <w:rPr>
          <w:b w:val="0"/>
        </w:rPr>
        <w:t>A. "The defendant’s plea of not guilty was a waste of the court’s time, as the evidence which was presented by the prosecution has clearly proven that he is guilty," the judge said.</w:t>
      </w:r>
    </w:p>
    <w:p>
      <w:pPr>
        <w:spacing w:after="100" w:before="0"/>
      </w:pPr>
      <w:r>
        <w:rPr>
          <w:b w:val="0"/>
        </w:rPr>
        <w:t>B. "The defendant’s plea of not guilty has been a waste of the court’s time, as the evidence which was presented by the prosecution has clearly proven that he is guilty," the judge said.</w:t>
      </w:r>
    </w:p>
    <w:p>
      <w:pPr>
        <w:spacing w:after="100" w:before="0"/>
      </w:pPr>
      <w:r>
        <w:rPr>
          <w:b w:val="0"/>
        </w:rPr>
        <w:t>C. "The defendant’s plea of not guilty has been a waste of the court’s time, as the evidence which was presented by the prosecution had clearly proven that he was guilty," the judge said.</w:t>
      </w:r>
    </w:p>
    <w:p>
      <w:pPr>
        <w:spacing w:after="100" w:before="0"/>
      </w:pPr>
      <w:r>
        <w:rPr>
          <w:b w:val="0"/>
        </w:rPr>
        <w:t>D. "The defendant’s plea of not guilty had been a waste of the court’s time, as the evidence which was presented by the prosecution had clearly proven that he was guilty," the judge said.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defendant’s plea of not guilty has been a waste of the court’s time, as the evidence which was presented by the prosecution has clearly proven that he is guilty," the judge said.) is correct because it accurately reverses the tense backshifting that occurs in reported speech. When moving from indirect to direct speech, the tenses must shift forward to their original state. The Past Perfect ("had been") in the reported version originally stems from either the Present Perfect ("has been") or the Simple Past ("was"). In this specific legal context, the judge is commenting on the status of the trial as it concludes, making the Present Perfect and Simple Present the most logical original forms.</w:t>
      </w:r>
    </w:p>
    <w:p>
      <w:pPr>
        <w:spacing w:before="0"/>
      </w:pPr>
      <w:r>
        <w:rPr>
          <w:b w:val="0"/>
        </w:rPr>
      </w:r>
    </w:p>
    <w:p>
      <w:pPr>
        <w:spacing w:after="100" w:line="360" w:lineRule="auto" w:before="0"/>
      </w:pPr>
      <w:r>
        <w:rPr>
          <w:b w:val="0"/>
        </w:rPr>
        <w:t>3. Change the following sentence into active voice: The bill was passed in the parliament.</w:t>
      </w:r>
    </w:p>
    <w:p>
      <w:pPr>
        <w:spacing w:before="0"/>
      </w:pPr>
      <w:r>
        <w:rPr>
          <w:b w:val="0"/>
        </w:rPr>
      </w:r>
    </w:p>
    <w:p>
      <w:pPr>
        <w:spacing w:after="100" w:before="0"/>
      </w:pPr>
      <w:r>
        <w:rPr>
          <w:b w:val="0"/>
        </w:rPr>
        <w:t>A. The members of the parliament passed the bill in the parliament.</w:t>
      </w:r>
    </w:p>
    <w:p>
      <w:pPr>
        <w:spacing w:after="100" w:before="0"/>
      </w:pPr>
      <w:r>
        <w:rPr>
          <w:b w:val="0"/>
        </w:rPr>
        <w:t>B. The parliament passed the bill.</w:t>
      </w:r>
    </w:p>
    <w:p>
      <w:pPr>
        <w:spacing w:after="100" w:before="0"/>
      </w:pPr>
      <w:r>
        <w:rPr>
          <w:b w:val="0"/>
        </w:rPr>
        <w:t>C. The bill has passed in the parliament.</w:t>
      </w:r>
    </w:p>
    <w:p>
      <w:pPr>
        <w:spacing w:after="100" w:before="0"/>
      </w:pPr>
      <w:r>
        <w:rPr>
          <w:b w:val="0"/>
        </w:rPr>
        <w:t>D. They have passed the bill in the parliament.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parliament passed the bill." Additional Information</w:t>
      </w:r>
    </w:p>
    <w:p>
      <w:pPr>
        <w:spacing w:before="0"/>
      </w:pPr>
      <w:r>
        <w:rPr>
          <w:b w:val="0"/>
        </w:rPr>
        <w:t>• Passive voice structure: The object of the active voice sentence becomes the subject of the active voice sentence.</w:t>
      </w:r>
    </w:p>
    <w:p>
      <w:pPr>
        <w:spacing w:before="0"/>
      </w:pPr>
      <w:r>
        <w:rPr>
          <w:b w:val="0"/>
        </w:rPr>
        <w:t>• In the passive voice, the sentence is: "The bill was passed in the parliament."</w:t>
      </w:r>
    </w:p>
    <w:p>
      <w:pPr>
        <w:spacing w:before="0"/>
      </w:pPr>
      <w:r>
        <w:rPr>
          <w:b w:val="0"/>
        </w:rPr>
        <w:t>• To convert to active voice: Identify the agent (the person or entity performing the action).</w:t>
      </w:r>
    </w:p>
    <w:p>
      <w:pPr>
        <w:spacing w:before="0"/>
      </w:pPr>
      <w:r>
        <w:rPr>
          <w:b w:val="0"/>
        </w:rPr>
        <w:t>• Use the subject "The parliament" as the doer of the action in the active sentence.</w:t>
      </w:r>
    </w:p>
    <w:p>
      <w:pPr>
        <w:spacing w:before="0"/>
      </w:pPr>
      <w:r>
        <w:rPr>
          <w:b w:val="0"/>
        </w:rPr>
        <w:t>• Ensure the verb "was passed" is converted to its active form "passed."</w:t>
      </w:r>
    </w:p>
    <w:p>
      <w:pPr>
        <w:spacing w:before="0"/>
      </w:pPr>
      <w:r>
        <w:rPr>
          <w:b w:val="0"/>
        </w:rPr>
        <w:t>• Option 1: "The members of the parliament passed the bill in the parliament." – Too wordy and redundant.</w:t>
      </w:r>
    </w:p>
    <w:p>
      <w:pPr>
        <w:spacing w:before="0"/>
      </w:pPr>
      <w:r>
        <w:rPr>
          <w:b w:val="0"/>
        </w:rPr>
        <w:t>• Option 3: "The bill has passed in the parliament." – Incorrect verb form; it changes the tense.</w:t>
      </w:r>
    </w:p>
    <w:p>
      <w:pPr>
        <w:spacing w:before="0"/>
      </w:pPr>
      <w:r>
        <w:rPr>
          <w:b w:val="0"/>
        </w:rPr>
        <w:t>• Option 4: "They have passed the bill in the parliament." – Incorrect tense; it introduces unnecessary complexity.</w:t>
      </w:r>
    </w:p>
    <w:p>
      <w:pPr>
        <w:spacing w:before="0"/>
      </w:pPr>
      <w:r>
        <w:rPr>
          <w:b w:val="0"/>
        </w:rPr>
      </w:r>
    </w:p>
    <w:p>
      <w:pPr>
        <w:spacing w:after="100" w:line="360" w:lineRule="auto" w:before="0"/>
      </w:pPr>
      <w:r>
        <w:rPr>
          <w:b w:val="0"/>
        </w:rPr>
        <w:t>4. Find the incorrect part of the sentence: The sceneries of Ooty was wonderful.</w:t>
      </w:r>
    </w:p>
    <w:p>
      <w:pPr>
        <w:spacing w:before="0"/>
      </w:pPr>
      <w:r>
        <w:rPr>
          <w:b w:val="0"/>
        </w:rPr>
      </w:r>
    </w:p>
    <w:p>
      <w:pPr>
        <w:spacing w:after="100" w:before="0"/>
      </w:pPr>
      <w:r>
        <w:rPr>
          <w:b w:val="0"/>
        </w:rPr>
        <w:t>A. of Ooty</w:t>
      </w:r>
    </w:p>
    <w:p>
      <w:pPr>
        <w:spacing w:after="100" w:before="0"/>
      </w:pPr>
      <w:r>
        <w:rPr>
          <w:b w:val="0"/>
        </w:rPr>
        <w:t>B. The sceneries</w:t>
      </w:r>
    </w:p>
    <w:p>
      <w:pPr>
        <w:spacing w:after="100" w:before="0"/>
      </w:pPr>
      <w:r>
        <w:rPr>
          <w:b w:val="0"/>
        </w:rPr>
        <w:t>C. No error</w:t>
      </w:r>
    </w:p>
    <w:p>
      <w:pPr>
        <w:spacing w:after="100" w:before="0"/>
      </w:pPr>
      <w:r>
        <w:rPr>
          <w:b w:val="0"/>
        </w:rPr>
        <w:t>D. was wonderful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scenery of Ooty was wonderful."</w:t>
      </w:r>
    </w:p>
    <w:p>
      <w:pPr>
        <w:spacing w:before="0"/>
      </w:pPr>
      <w:r>
        <w:rPr>
          <w:b w:val="0"/>
        </w:rPr>
        <w:t>• The word "sceneries" is incorrect because "scenery" is an uncountable noun and does not have a plural form.</w:t>
      </w:r>
    </w:p>
    <w:p>
      <w:pPr>
        <w:spacing w:before="0"/>
      </w:pPr>
      <w:r>
        <w:rPr>
          <w:b w:val="0"/>
        </w:rPr>
        <w:t>• Uncountable nouns, such as "scenery," are used in the singular form and do not take an "s" at the end.</w:t>
      </w:r>
    </w:p>
    <w:p>
      <w:pPr>
        <w:spacing w:before="0"/>
      </w:pPr>
      <w:r>
        <w:rPr>
          <w:b w:val="0"/>
        </w:rPr>
        <w:t>• The correct term should be "The scenery" instead of "The sceneries."</w:t>
      </w:r>
    </w:p>
    <w:p>
      <w:pPr>
        <w:spacing w:before="0"/>
      </w:pPr>
      <w:r>
        <w:rPr>
          <w:b w:val="0"/>
        </w:rPr>
        <w:t>• Thus, the error is in Option 2.</w:t>
      </w:r>
    </w:p>
    <w:p>
      <w:pPr>
        <w:spacing w:before="0"/>
      </w:pPr>
      <w:r>
        <w:rPr>
          <w:b w:val="0"/>
        </w:rPr>
      </w:r>
    </w:p>
    <w:p>
      <w:pPr>
        <w:spacing w:after="100" w:line="360" w:lineRule="auto" w:before="0"/>
      </w:pPr>
      <w:r>
        <w:rPr>
          <w:b w:val="0"/>
        </w:rPr>
        <w:t>5. Choose the correct one-word substitute for: 'A person who hates marriage'.</w:t>
      </w:r>
    </w:p>
    <w:p>
      <w:pPr>
        <w:spacing w:before="0"/>
      </w:pPr>
      <w:r>
        <w:rPr>
          <w:b w:val="0"/>
        </w:rPr>
      </w:r>
    </w:p>
    <w:p>
      <w:pPr>
        <w:spacing w:after="100" w:before="0"/>
      </w:pPr>
      <w:r>
        <w:rPr>
          <w:b w:val="0"/>
        </w:rPr>
        <w:t>A. Misogamist</w:t>
      </w:r>
    </w:p>
    <w:p>
      <w:pPr>
        <w:spacing w:after="100" w:before="0"/>
      </w:pPr>
      <w:r>
        <w:rPr>
          <w:b w:val="0"/>
        </w:rPr>
        <w:t>B. Misogynist</w:t>
      </w:r>
    </w:p>
    <w:p>
      <w:pPr>
        <w:spacing w:after="100" w:before="0"/>
      </w:pPr>
      <w:r>
        <w:rPr>
          <w:b w:val="0"/>
        </w:rPr>
        <w:t>C. Philanderer</w:t>
      </w:r>
    </w:p>
    <w:p>
      <w:pPr>
        <w:spacing w:after="100" w:before="0"/>
      </w:pPr>
      <w:r>
        <w:rPr>
          <w:b w:val="0"/>
        </w:rPr>
        <w:t>D. Celibate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Misogamist . Key Points Correct sentence: The one-word substitute for "A person who hates marriage" is Misogamist. Additional Information</w:t>
      </w:r>
    </w:p>
    <w:p>
      <w:pPr>
        <w:spacing w:before="0"/>
      </w:pPr>
      <w:r>
        <w:rPr>
          <w:b w:val="0"/>
        </w:rPr>
        <w:t>• A Misogamist is a person who hates the institution of marriage or avoids it entirely.</w:t>
      </w:r>
    </w:p>
    <w:p>
      <w:pPr>
        <w:spacing w:before="0"/>
      </w:pPr>
      <w:r>
        <w:rPr>
          <w:b w:val="0"/>
        </w:rPr>
        <w:t>• Let us understand the options given: Misogamist: A person who hates marriage (Correct answer).</w:t>
      </w:r>
    </w:p>
    <w:p>
      <w:pPr>
        <w:spacing w:before="0"/>
      </w:pPr>
      <w:r>
        <w:rPr>
          <w:b w:val="0"/>
        </w:rPr>
        <w:t>• Misogynist: A person who dislikes or is prejudiced against women.</w:t>
      </w:r>
    </w:p>
    <w:p>
      <w:pPr>
        <w:spacing w:before="0"/>
      </w:pPr>
      <w:r>
        <w:rPr>
          <w:b w:val="0"/>
        </w:rPr>
        <w:t>• Philanderer: A man who engages in casual love affairs or relationships without serious commitment.</w:t>
      </w:r>
    </w:p>
    <w:p>
      <w:pPr>
        <w:spacing w:before="0"/>
      </w:pPr>
      <w:r>
        <w:rPr>
          <w:b w:val="0"/>
        </w:rPr>
        <w:t>• Celibate: A person who abstains from marriage and sexual relations, often for religious reasons.</w:t>
      </w:r>
    </w:p>
    <w:p>
      <w:pPr>
        <w:spacing w:before="0"/>
      </w:pPr>
      <w:r>
        <w:rPr>
          <w:b w:val="0"/>
        </w:rPr>
        <w:t>• Misogamy: The term used for hatred towards marriage.</w:t>
      </w:r>
    </w:p>
    <w:p>
      <w:pPr>
        <w:spacing w:before="0"/>
      </w:pPr>
      <w:r>
        <w:rPr>
          <w:b w:val="0"/>
        </w:rPr>
        <w:t>• Misandrist: A person who dislikes or is prejudiced against men.</w:t>
      </w:r>
    </w:p>
    <w:p>
      <w:pPr>
        <w:spacing w:before="0"/>
      </w:pPr>
      <w:r>
        <w:rPr>
          <w:b w:val="0"/>
        </w:rPr>
        <w:t>• Etymology: The word "Misogamist" comes from the Greek roots "misos" (hatred) and "gamos" (marriage).</w:t>
      </w:r>
    </w:p>
    <w:p>
      <w:pPr>
        <w:spacing w:before="0"/>
      </w:pPr>
      <w:r>
        <w:rPr>
          <w:b w:val="0"/>
        </w:rPr>
      </w:r>
    </w:p>
    <w:p>
      <w:pPr>
        <w:spacing w:after="100" w:line="360" w:lineRule="auto" w:before="0"/>
      </w:pPr>
      <w:r>
        <w:rPr>
          <w:b w:val="0"/>
        </w:rPr>
        <w:t>6. Spot the correct spelling of a happy accident adjective.</w:t>
      </w:r>
    </w:p>
    <w:p>
      <w:pPr>
        <w:spacing w:before="0"/>
      </w:pPr>
      <w:r>
        <w:rPr>
          <w:b w:val="0"/>
        </w:rPr>
      </w:r>
    </w:p>
    <w:p>
      <w:pPr>
        <w:spacing w:after="100" w:before="0"/>
      </w:pPr>
      <w:r>
        <w:rPr>
          <w:b w:val="0"/>
        </w:rPr>
        <w:t>A. Serendipitous</w:t>
      </w:r>
    </w:p>
    <w:p>
      <w:pPr>
        <w:spacing w:after="100" w:before="0"/>
      </w:pPr>
      <w:r>
        <w:rPr>
          <w:b w:val="0"/>
        </w:rPr>
        <w:t>B. Serendipidous</w:t>
      </w:r>
    </w:p>
    <w:p>
      <w:pPr>
        <w:spacing w:after="100" w:before="0"/>
      </w:pPr>
      <w:r>
        <w:rPr>
          <w:b w:val="0"/>
        </w:rPr>
        <w:t>C. Serendipitios</w:t>
      </w:r>
    </w:p>
    <w:p>
      <w:pPr>
        <w:spacing w:after="100" w:before="0"/>
      </w:pPr>
      <w:r>
        <w:rPr>
          <w:b w:val="0"/>
        </w:rPr>
        <w:t>D. Serendipetous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Serendipitous. Meaning: Occurring or discovered by chance in a happy or beneficial way. The word is derived from the noun "serendipity" by adding the suffix "-ous". Other options are incorrect variations of the spelling.</w:t>
      </w:r>
    </w:p>
    <w:p>
      <w:pPr>
        <w:spacing w:before="0"/>
      </w:pPr>
      <w:r>
        <w:rPr>
          <w:b w:val="0"/>
        </w:rPr>
      </w:r>
    </w:p>
    <w:p>
      <w:pPr>
        <w:spacing w:after="100" w:line="360" w:lineRule="auto" w:before="0"/>
      </w:pPr>
      <w:r>
        <w:rPr>
          <w:b w:val="0"/>
        </w:rPr>
        <w:t>7. Choose the most suitable option to replace the underlined part of the sentence : She sings as better as a trained vocalist.</w:t>
      </w:r>
    </w:p>
    <w:p>
      <w:pPr>
        <w:spacing w:before="0"/>
      </w:pPr>
      <w:r>
        <w:rPr>
          <w:b w:val="0"/>
        </w:rPr>
      </w:r>
    </w:p>
    <w:p>
      <w:pPr>
        <w:spacing w:after="100" w:before="0"/>
      </w:pPr>
      <w:r>
        <w:rPr>
          <w:b w:val="0"/>
        </w:rPr>
        <w:t>A. as well as</w:t>
      </w:r>
    </w:p>
    <w:p>
      <w:pPr>
        <w:spacing w:after="100" w:before="0"/>
      </w:pPr>
      <w:r>
        <w:rPr>
          <w:b w:val="0"/>
        </w:rPr>
        <w:t>B. as good as</w:t>
      </w:r>
    </w:p>
    <w:p>
      <w:pPr>
        <w:spacing w:after="100" w:before="0"/>
      </w:pPr>
      <w:r>
        <w:rPr>
          <w:b w:val="0"/>
        </w:rPr>
        <w:t>C. so better than</w:t>
      </w:r>
    </w:p>
    <w:p>
      <w:pPr>
        <w:spacing w:after="100" w:before="0"/>
      </w:pPr>
      <w:r>
        <w:rPr>
          <w:b w:val="0"/>
        </w:rPr>
        <w:t>D. as better 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 well as'. Key Points Therefore, the correct answer is Option 1. Complete Sentence: "She sings as well as a trained vocalist." Additional Information</w:t>
      </w:r>
    </w:p>
    <w:p>
      <w:pPr>
        <w:spacing w:before="0"/>
      </w:pPr>
      <w:r>
        <w:rPr>
          <w:b w:val="0"/>
        </w:rPr>
        <w:t>• The phrase "as...as" is used to compare two things that are equal in some way.</w:t>
      </w:r>
    </w:p>
    <w:p>
      <w:pPr>
        <w:spacing w:before="0"/>
      </w:pPr>
      <w:r>
        <w:rPr>
          <w:b w:val="0"/>
        </w:rPr>
        <w:t>• In this construction, you must use the positive degree (the simplest form) of the adjective or adverb, not the comparative form. Therefore, "better" (comparative) must be changed.</w:t>
      </w:r>
    </w:p>
    <w:p>
      <w:pPr>
        <w:spacing w:before="0"/>
      </w:pPr>
      <w:r>
        <w:rPr>
          <w:b w:val="0"/>
        </w:rPr>
        <w:t>• Because the word modifies the verb "sings," we must use the adverb "well" rather than the adjective "good."</w:t>
      </w:r>
    </w:p>
    <w:p>
      <w:pPr>
        <w:spacing w:before="0"/>
      </w:pPr>
      <w:r>
        <w:rPr>
          <w:b w:val="0"/>
        </w:rPr>
        <w:t>• Option 2: "as good as" is often used in informal conversation, but "good" is an adjective. Grammatically, it should describe a person or thing, not the action of singing.</w:t>
      </w:r>
    </w:p>
    <w:p>
      <w:pPr>
        <w:spacing w:before="0"/>
      </w:pPr>
      <w:r>
        <w:rPr>
          <w:b w:val="0"/>
        </w:rPr>
        <w:t>• Option 3: "so better than" incorrectly combines the comparative "better than" with "so," which does not follow a standard comparison rule.</w:t>
      </w:r>
    </w:p>
    <w:p>
      <w:pPr>
        <w:spacing w:before="0"/>
      </w:pPr>
      <w:r>
        <w:rPr>
          <w:b w:val="0"/>
        </w:rPr>
        <w:t>• Option 4: "as better than" is ungrammatical as it mixes the equality structure ("as") with the comparative structure ("than").</w:t>
      </w:r>
    </w:p>
    <w:p>
      <w:pPr>
        <w:spacing w:before="0"/>
      </w:pPr>
      <w:r>
        <w:rPr>
          <w:b w:val="0"/>
        </w:rPr>
      </w:r>
    </w:p>
    <w:p>
      <w:pPr>
        <w:spacing w:after="100" w:line="360" w:lineRule="auto" w:before="0"/>
      </w:pPr>
      <w:r>
        <w:rPr>
          <w:b w:val="0"/>
        </w:rPr>
        <w:t>8. Which of the following pairs of homonyms can be used to fill in the blanks most suitably? After realizing their leader had planned to ____ them in the middle of the vast ____, the people refused to follow him any further.</w:t>
      </w:r>
    </w:p>
    <w:p>
      <w:pPr>
        <w:spacing w:before="0"/>
      </w:pPr>
      <w:r>
        <w:rPr>
          <w:b w:val="0"/>
        </w:rPr>
      </w:r>
    </w:p>
    <w:p>
      <w:pPr>
        <w:spacing w:after="100" w:before="0"/>
      </w:pPr>
      <w:r>
        <w:rPr>
          <w:b w:val="0"/>
        </w:rPr>
        <w:t>A. dessert, desert</w:t>
      </w:r>
    </w:p>
    <w:p>
      <w:pPr>
        <w:spacing w:after="100" w:before="0"/>
      </w:pPr>
      <w:r>
        <w:rPr>
          <w:b w:val="0"/>
        </w:rPr>
        <w:t>B. dessert, dessert</w:t>
      </w:r>
    </w:p>
    <w:p>
      <w:pPr>
        <w:spacing w:after="100" w:before="0"/>
      </w:pPr>
      <w:r>
        <w:rPr>
          <w:b w:val="0"/>
        </w:rPr>
        <w:t>C. desert, desert</w:t>
      </w:r>
    </w:p>
    <w:p>
      <w:pPr>
        <w:spacing w:after="100" w:before="0"/>
      </w:pPr>
      <w:r>
        <w:rPr>
          <w:b w:val="0"/>
        </w:rPr>
        <w:t>D. desert, dessert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desert, desert . Key Points Correct sentence: After realizing their leader had planned to desert them in the middle of the vast desert, the people refused to follow him any further. Additional Information</w:t>
      </w:r>
    </w:p>
    <w:p>
      <w:pPr>
        <w:spacing w:before="0"/>
      </w:pPr>
      <w:r>
        <w:rPr>
          <w:b w:val="0"/>
        </w:rPr>
        <w:t>• The context of the sentence provides clues for selecting the correct pair of homonyms.</w:t>
      </w:r>
    </w:p>
    <w:p>
      <w:pPr>
        <w:spacing w:before="0"/>
      </w:pPr>
      <w:r>
        <w:rPr>
          <w:b w:val="0"/>
        </w:rPr>
        <w:t>• The first blank refers to the act of abandoning or leaving someone, and the verb "desert" (meaning to abandon) fits here appropriately.</w:t>
      </w:r>
    </w:p>
    <w:p>
      <w:pPr>
        <w:spacing w:before="0"/>
      </w:pPr>
      <w:r>
        <w:rPr>
          <w:b w:val="0"/>
        </w:rPr>
        <w:t>• The second blank refers to a geographical feature, specifically a vast and empty area like a desert. The noun "desert" (a barren area of land) is the correct fit here.</w:t>
      </w:r>
    </w:p>
    <w:p>
      <w:pPr>
        <w:spacing w:before="0"/>
      </w:pPr>
      <w:r>
        <w:rPr>
          <w:b w:val="0"/>
        </w:rPr>
        <w:t>• Homonyms: Words that are spelled or pronounced the same but have different meanings.</w:t>
      </w:r>
    </w:p>
    <w:p>
      <w:pPr>
        <w:spacing w:before="0"/>
      </w:pPr>
      <w:r>
        <w:rPr>
          <w:b w:val="0"/>
        </w:rPr>
        <w:t>• Examples: "Desert" (verb): To abandon someone or something.</w:t>
      </w:r>
    </w:p>
    <w:p>
      <w:pPr>
        <w:spacing w:before="0"/>
      </w:pPr>
      <w:r>
        <w:rPr>
          <w:b w:val="0"/>
        </w:rPr>
        <w:t>• "Desert" (noun): A barren area of land, typically covered with sand.</w:t>
      </w:r>
    </w:p>
    <w:p>
      <w:pPr>
        <w:spacing w:before="0"/>
      </w:pPr>
      <w:r>
        <w:rPr>
          <w:b w:val="0"/>
        </w:rPr>
        <w:t>• It is important to analyze the context of the sentence to choose the correct homonym.</w:t>
      </w:r>
    </w:p>
    <w:p>
      <w:pPr>
        <w:spacing w:before="0"/>
      </w:pPr>
      <w:r>
        <w:rPr>
          <w:b w:val="0"/>
        </w:rPr>
      </w:r>
    </w:p>
    <w:p>
      <w:pPr>
        <w:spacing w:after="100" w:line="360" w:lineRule="auto" w:before="0"/>
      </w:pPr>
      <w:r>
        <w:rPr>
          <w:b w:val="0"/>
        </w:rPr>
        <w:t>9. Select the correct option: He spoke so ____ that even abstruse theories seemed digestible.</w:t>
      </w:r>
    </w:p>
    <w:p>
      <w:pPr>
        <w:spacing w:before="0"/>
      </w:pPr>
      <w:r>
        <w:rPr>
          <w:b w:val="0"/>
        </w:rPr>
      </w:r>
    </w:p>
    <w:p>
      <w:pPr>
        <w:spacing w:after="100" w:before="0"/>
      </w:pPr>
      <w:r>
        <w:rPr>
          <w:b w:val="0"/>
        </w:rPr>
        <w:t>A. lucid</w:t>
      </w:r>
    </w:p>
    <w:p>
      <w:pPr>
        <w:spacing w:after="100" w:before="0"/>
      </w:pPr>
      <w:r>
        <w:rPr>
          <w:b w:val="0"/>
        </w:rPr>
        <w:t>B. lucidly</w:t>
      </w:r>
    </w:p>
    <w:p>
      <w:pPr>
        <w:spacing w:after="100" w:before="0"/>
      </w:pPr>
      <w:r>
        <w:rPr>
          <w:b w:val="0"/>
        </w:rPr>
        <w:t>C. lucidity</w:t>
      </w:r>
    </w:p>
    <w:p>
      <w:pPr>
        <w:spacing w:after="100" w:before="0"/>
      </w:pPr>
      <w:r>
        <w:rPr>
          <w:b w:val="0"/>
        </w:rPr>
        <w:t>D. lucidness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lucidly. "Lucidly" is an adverb modifying "spoke," correctly describing the manner in which he communicated. Adverbs are used to qualify verbs, making this grammatically accurate.</w:t>
      </w:r>
    </w:p>
    <w:p>
      <w:pPr>
        <w:spacing w:before="0"/>
      </w:pPr>
      <w:r>
        <w:rPr>
          <w:b w:val="0"/>
        </w:rPr>
      </w:r>
    </w:p>
    <w:p>
      <w:pPr>
        <w:spacing w:after="100" w:line="360" w:lineRule="auto" w:before="0"/>
      </w:pPr>
      <w:r>
        <w:rPr>
          <w:b w:val="0"/>
        </w:rPr>
        <w:t>10. Choose the correct passive voice transformation of the sentence: Did the renowned author finally release the highly anticipated sequel to his award-winning novel?</w:t>
      </w:r>
    </w:p>
    <w:p>
      <w:pPr>
        <w:spacing w:before="0"/>
      </w:pPr>
      <w:r>
        <w:rPr>
          <w:b w:val="0"/>
        </w:rPr>
      </w:r>
    </w:p>
    <w:p>
      <w:pPr>
        <w:spacing w:after="100" w:before="0"/>
      </w:pPr>
      <w:r>
        <w:rPr>
          <w:b w:val="0"/>
        </w:rPr>
        <w:t>A. Was the highly anticipated sequel to his award-winning novel finally released by the renowned author?</w:t>
      </w:r>
    </w:p>
    <w:p>
      <w:pPr>
        <w:spacing w:after="100" w:before="0"/>
      </w:pPr>
      <w:r>
        <w:rPr>
          <w:b w:val="0"/>
        </w:rPr>
        <w:t>B. Has the highly anticipated sequel to his award-winning novel been finally released by the renowned author?</w:t>
      </w:r>
    </w:p>
    <w:p>
      <w:pPr>
        <w:spacing w:after="100" w:before="0"/>
      </w:pPr>
      <w:r>
        <w:rPr>
          <w:b w:val="0"/>
        </w:rPr>
        <w:t>C. Was the highly anticipated sequel to his award-winning novel been released by the renowned author?</w:t>
      </w:r>
    </w:p>
    <w:p>
      <w:pPr>
        <w:spacing w:after="100" w:before="0"/>
      </w:pPr>
      <w:r>
        <w:rPr>
          <w:b w:val="0"/>
        </w:rPr>
        <w:t>D. Did the highly anticipated sequel to his award-winning novel be released by the renowned author?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"Was the highly anticipated sequel to his award-winning novel finally released by the renowned author?" Additional Information</w:t>
      </w:r>
    </w:p>
    <w:p>
      <w:pPr>
        <w:spacing w:before="0"/>
      </w:pPr>
      <w:r>
        <w:rPr>
          <w:b w:val="0"/>
        </w:rPr>
        <w:t>• Tense Identification: The original sentence "Did... release" is an interrogative (question) form of the Simple Past tense.</w:t>
      </w:r>
    </w:p>
    <w:p>
      <w:pPr>
        <w:spacing w:before="0"/>
      </w:pPr>
      <w:r>
        <w:rPr>
          <w:b w:val="0"/>
        </w:rPr>
        <w:t>• Passive Voice Rule: To convert a Simple Past question into Passive Voice, the structure is: Was/Were + Subject + V3 (Past Participle)?</w:t>
      </w:r>
    </w:p>
    <w:p>
      <w:pPr>
        <w:spacing w:before="0"/>
      </w:pPr>
      <w:r>
        <w:rPr>
          <w:b w:val="0"/>
        </w:rPr>
        <w:t>• Subject-Object Swap: The object of the active sentence ("the highly anticipated sequel...") becomes the subject of the passive sentence.</w:t>
      </w:r>
    </w:p>
    <w:p>
      <w:pPr>
        <w:spacing w:before="0"/>
      </w:pPr>
      <w:r>
        <w:rPr>
          <w:b w:val="0"/>
        </w:rPr>
        <w:t>• Verb Conversion: The auxiliary "Did" is replaced by "Was" (because "sequel" is singular), and the base verb "release" changes to its V3 form, "released."</w:t>
      </w:r>
    </w:p>
    <w:p>
      <w:pPr>
        <w:spacing w:before="0"/>
      </w:pPr>
      <w:r>
        <w:rPr>
          <w:b w:val="0"/>
        </w:rPr>
        <w:t>• Adverb Placement: The adverb "finally" is placed before the main verb "released" to maintain the flow and meaning of the original sentence.</w:t>
      </w:r>
    </w:p>
    <w:p>
      <w:pPr>
        <w:spacing w:before="0"/>
      </w:pPr>
      <w:r>
        <w:rPr>
          <w:b w:val="0"/>
        </w:rPr>
        <w:t>• Option 2: "Has... been finally released" changes the tense to Present Perfect, which is not the tense of the original sentence.</w:t>
      </w:r>
    </w:p>
    <w:p>
      <w:pPr>
        <w:spacing w:before="0"/>
      </w:pPr>
      <w:r>
        <w:rPr>
          <w:b w:val="0"/>
        </w:rPr>
        <w:t>• Option 3: "Was... been released" is grammatically incorrect because "was" and "been" cannot be used together in this manner for the Simple Past.</w:t>
      </w:r>
    </w:p>
    <w:p>
      <w:pPr>
        <w:spacing w:before="0"/>
      </w:pPr>
      <w:r>
        <w:rPr>
          <w:b w:val="0"/>
        </w:rPr>
        <w:t>• Option 4: "Did... be released" is an incorrect construction; "did" is not used as an auxiliary in standard passive voice transformations.</w:t>
      </w:r>
    </w:p>
    <w:p>
      <w:pPr>
        <w:spacing w:before="0"/>
      </w:pPr>
      <w:r>
        <w:rPr>
          <w:b w:val="0"/>
        </w:rPr>
      </w:r>
    </w:p>
    <w:p>
      <w:pPr>
        <w:spacing w:after="100" w:line="360" w:lineRule="auto" w:before="0"/>
      </w:pPr>
      <w:r>
        <w:rPr>
          <w:b w:val="0"/>
        </w:rPr>
        <w:t>11. Rearrange the following sentences to form a coherent paragraph: 1. The primary purpose of this process is to ensure that the food we eat is safe and does not contain harmful bacteria or other contaminants. 2. Food processing is a series of methods used to transform raw ingredients into consumable products. 3. These methods can range from simple actions like cutting and grinding to more complex procedures such as pasteurization and fermentation. 4. Furthermore, it also helps to preserve food, extend its shelf life, and enhance its nutritional value.</w:t>
      </w:r>
    </w:p>
    <w:p>
      <w:pPr>
        <w:spacing w:before="0"/>
      </w:pPr>
      <w:r>
        <w:rPr>
          <w:b w:val="0"/>
        </w:rPr>
      </w:r>
    </w:p>
    <w:p>
      <w:pPr>
        <w:spacing w:after="100" w:before="0"/>
      </w:pPr>
      <w:r>
        <w:rPr>
          <w:b w:val="0"/>
        </w:rPr>
        <w:t>A. 2, 3, 1, 4</w:t>
      </w:r>
    </w:p>
    <w:p>
      <w:pPr>
        <w:spacing w:after="100" w:before="0"/>
      </w:pPr>
      <w:r>
        <w:rPr>
          <w:b w:val="0"/>
        </w:rPr>
        <w:t>B. 1, 2, 3, 4</w:t>
      </w:r>
    </w:p>
    <w:p>
      <w:pPr>
        <w:spacing w:after="100" w:before="0"/>
      </w:pPr>
      <w:r>
        <w:rPr>
          <w:b w:val="0"/>
        </w:rPr>
        <w:t>C. 3, 1, 4, 2</w:t>
      </w:r>
    </w:p>
    <w:p>
      <w:pPr>
        <w:spacing w:after="100" w:before="0"/>
      </w:pPr>
      <w:r>
        <w:rPr>
          <w:b w:val="0"/>
        </w:rPr>
        <w:t>D. 4, 2, 1,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3, 1, 4. The chronology follows this order because: - Sentence 2 introduces the concept of food processing as a transformation process of raw ingredients into consumable products. - Sentence 3 elaborates on the methods involved, moving from simple to complex procedures. - Sentence 1 explains the primary purpose of the process, focusing on safety and contamination prevention. - Sentence 4 adds further benefits like preservation, shelf life extension, and enhanced nutrition. The correct positions align as Sentence 2 sets the foundation, Sentence 3 provides details, Sentence 1 explains the main purpose, and Sentence 4 concludes with additional advantages, creating a logical progression of ideas.</w:t>
      </w:r>
    </w:p>
    <w:p>
      <w:pPr>
        <w:spacing w:before="0"/>
      </w:pPr>
      <w:r>
        <w:rPr>
          <w:b w:val="0"/>
        </w:rPr>
      </w:r>
    </w:p>
    <w:p>
      <w:pPr>
        <w:spacing w:after="100" w:line="360" w:lineRule="auto" w:before="0"/>
      </w:pPr>
      <w:r>
        <w:rPr>
          <w:b w:val="0"/>
        </w:rPr>
        <w:t>12. Identify the synonym of 'Innocuous'</w:t>
      </w:r>
    </w:p>
    <w:p>
      <w:pPr>
        <w:spacing w:before="0"/>
      </w:pPr>
      <w:r>
        <w:rPr>
          <w:b w:val="0"/>
        </w:rPr>
      </w:r>
    </w:p>
    <w:p>
      <w:pPr>
        <w:spacing w:after="100" w:before="0"/>
      </w:pPr>
      <w:r>
        <w:rPr>
          <w:b w:val="0"/>
        </w:rPr>
        <w:t>A. Harmful</w:t>
      </w:r>
    </w:p>
    <w:p>
      <w:pPr>
        <w:spacing w:after="100" w:before="0"/>
      </w:pPr>
      <w:r>
        <w:rPr>
          <w:b w:val="0"/>
        </w:rPr>
        <w:t>B. Harmless</w:t>
      </w:r>
    </w:p>
    <w:p>
      <w:pPr>
        <w:spacing w:after="100" w:before="0"/>
      </w:pPr>
      <w:r>
        <w:rPr>
          <w:b w:val="0"/>
        </w:rPr>
        <w:t>C. Dangerous</w:t>
      </w:r>
    </w:p>
    <w:p>
      <w:pPr>
        <w:spacing w:after="100" w:before="0"/>
      </w:pPr>
      <w:r>
        <w:rPr>
          <w:b w:val="0"/>
        </w:rPr>
        <w:t>D. Toxic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Harmless. Key Points Therefore, the correct answer is: 2 i.e. Harmless. Additional Information Here are the other options explained along with their Hindi meanings and example sentences:</w:t>
      </w:r>
    </w:p>
    <w:p>
      <w:pPr>
        <w:spacing w:before="0"/>
      </w:pPr>
      <w:r>
        <w:rPr>
          <w:b w:val="0"/>
        </w:rPr>
        <w:t>• The word "Innocuous" means not harmful or offensive in nature. (हानिरहित)</w:t>
      </w:r>
    </w:p>
    <w:p>
      <w:pPr>
        <w:spacing w:before="0"/>
      </w:pPr>
      <w:r>
        <w:rPr>
          <w:b w:val="0"/>
        </w:rPr>
        <w:t>• Example: The comment he made was innocuous and didn’t offend anyone in the group.</w:t>
      </w:r>
    </w:p>
    <w:p>
      <w:pPr>
        <w:spacing w:before="0"/>
      </w:pPr>
      <w:r>
        <w:rPr>
          <w:b w:val="0"/>
        </w:rPr>
        <w:t>• "Harmless" is the synonym of "Innocuous" and it conveys the same meaning of being safe and not causing harm. (हानिरहित)</w:t>
      </w:r>
    </w:p>
    <w:p>
      <w:pPr>
        <w:spacing w:before="0"/>
      </w:pPr>
      <w:r>
        <w:rPr>
          <w:b w:val="0"/>
        </w:rPr>
        <w:t>• Example: This medicine is completely harmless and can be taken without any prescription.</w:t>
      </w:r>
    </w:p>
    <w:p>
      <w:pPr>
        <w:spacing w:before="0"/>
      </w:pPr>
      <w:r>
        <w:rPr>
          <w:b w:val="0"/>
        </w:rPr>
        <w:t>• Hence, the synonym of "Innocuous" is "Harmless."</w:t>
      </w:r>
    </w:p>
    <w:p>
      <w:pPr>
        <w:spacing w:before="0"/>
      </w:pPr>
      <w:r>
        <w:rPr>
          <w:b w:val="0"/>
        </w:rPr>
        <w:t>• Harmful (हानिकारक): Something that causes harm or damage. Example: Smoking is harmful to your health.</w:t>
      </w:r>
    </w:p>
    <w:p>
      <w:pPr>
        <w:spacing w:before="0"/>
      </w:pPr>
      <w:r>
        <w:rPr>
          <w:b w:val="0"/>
        </w:rPr>
        <w:t>• Dangerous (खतरनाक): Something that is likely to cause harm or injury. Example: Driving fast on wet roads can be very dangerous.</w:t>
      </w:r>
    </w:p>
    <w:p>
      <w:pPr>
        <w:spacing w:before="0"/>
      </w:pPr>
      <w:r>
        <w:rPr>
          <w:b w:val="0"/>
        </w:rPr>
        <w:t>• Toxic (विषैला): Poisonous or harmful to living beings. Example: The factory released toxic chemicals into the river.</w:t>
      </w:r>
    </w:p>
    <w:p>
      <w:pPr>
        <w:spacing w:before="0"/>
      </w:pPr>
      <w:r>
        <w:rPr>
          <w:b w:val="0"/>
        </w:rPr>
      </w:r>
    </w:p>
    <w:p>
      <w:pPr>
        <w:spacing w:after="100" w:line="360" w:lineRule="auto" w:before="0"/>
      </w:pPr>
      <w:r>
        <w:rPr>
          <w:b w:val="0"/>
        </w:rPr>
        <w:t>13. Select the most appropriate synonym of the word: PALIMPSESTIC</w:t>
      </w:r>
    </w:p>
    <w:p>
      <w:pPr>
        <w:spacing w:before="0"/>
      </w:pPr>
      <w:r>
        <w:rPr>
          <w:b w:val="0"/>
        </w:rPr>
      </w:r>
    </w:p>
    <w:p>
      <w:pPr>
        <w:spacing w:after="100" w:before="0"/>
      </w:pPr>
      <w:r>
        <w:rPr>
          <w:b w:val="0"/>
        </w:rPr>
        <w:t>A. Simplistic</w:t>
      </w:r>
    </w:p>
    <w:p>
      <w:pPr>
        <w:spacing w:after="100" w:before="0"/>
      </w:pPr>
      <w:r>
        <w:rPr>
          <w:b w:val="0"/>
        </w:rPr>
        <w:t>B. Erased</w:t>
      </w:r>
    </w:p>
    <w:p>
      <w:pPr>
        <w:spacing w:after="100" w:before="0"/>
      </w:pPr>
      <w:r>
        <w:rPr>
          <w:b w:val="0"/>
        </w:rPr>
        <w:t>C. Layered</w:t>
      </w:r>
    </w:p>
    <w:p>
      <w:pPr>
        <w:spacing w:after="100" w:before="0"/>
      </w:pPr>
      <w:r>
        <w:rPr>
          <w:b w:val="0"/>
        </w:rPr>
        <w:t>D. Empty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Layered . Key Points Correct sentence: The document had a palimpsestic quality, with its layered history visible beneath the new text. Additional Information</w:t>
      </w:r>
    </w:p>
    <w:p>
      <w:pPr>
        <w:spacing w:before="0"/>
      </w:pPr>
      <w:r>
        <w:rPr>
          <w:b w:val="0"/>
        </w:rPr>
        <w:t>• The word "Palimpsestic" refers to something that has multiple layers or traces of earlier forms underneath. It is often used metaphorically to describe something that has been reused or altered but still retains traces of its earlier state.</w:t>
      </w:r>
    </w:p>
    <w:p>
      <w:pPr>
        <w:spacing w:before="0"/>
      </w:pPr>
      <w:r>
        <w:rPr>
          <w:b w:val="0"/>
        </w:rPr>
        <w:t>• The most appropriate synonym for this word is "Layered", which captures the idea of having multiple layers or levels.</w:t>
      </w:r>
    </w:p>
    <w:p>
      <w:pPr>
        <w:spacing w:before="0"/>
      </w:pPr>
      <w:r>
        <w:rPr>
          <w:b w:val="0"/>
        </w:rPr>
        <w:t>• Other options like "Simplistic," "Erased," and "Empty" do not align with the meaning of "Palimpsestic." Specifically: "Simplistic": Refers to oversimplified ideas, not layers.</w:t>
      </w:r>
    </w:p>
    <w:p>
      <w:pPr>
        <w:spacing w:before="0"/>
      </w:pPr>
      <w:r>
        <w:rPr>
          <w:b w:val="0"/>
        </w:rPr>
        <w:t>• "Erased": Refers to something removed, whereas palimpsestic retains traces of the past.</w:t>
      </w:r>
    </w:p>
    <w:p>
      <w:pPr>
        <w:spacing w:before="0"/>
      </w:pPr>
      <w:r>
        <w:rPr>
          <w:b w:val="0"/>
        </w:rPr>
        <w:t>• "Empty": Refers to something void or without content, which is the opposite of layered.</w:t>
      </w:r>
    </w:p>
    <w:p>
      <w:pPr>
        <w:spacing w:before="0"/>
      </w:pPr>
      <w:r>
        <w:rPr>
          <w:b w:val="0"/>
        </w:rPr>
        <w:t>• Use of the word "Palimpsest": Originally, it referred to a manuscript on which the original writing had been erased to make room for new text but still retained traces of the old text.</w:t>
      </w:r>
    </w:p>
    <w:p>
      <w:pPr>
        <w:spacing w:before="0"/>
      </w:pPr>
      <w:r>
        <w:rPr>
          <w:b w:val="0"/>
        </w:rPr>
        <w:t>• In modern usage, it is often used metaphorically to describe anything that shows evidence of its history or layers.</w:t>
      </w:r>
    </w:p>
    <w:p>
      <w:pPr>
        <w:spacing w:before="0"/>
      </w:pPr>
      <w:r>
        <w:rPr>
          <w:b w:val="0"/>
        </w:rPr>
        <w:t>• Example: The city’s architecture is palimpsestic, with modern buildings standing alongside ruins from ancient times.</w:t>
      </w:r>
    </w:p>
    <w:p>
      <w:pPr>
        <w:spacing w:before="0"/>
      </w:pPr>
      <w:r>
        <w:rPr>
          <w:b w:val="0"/>
        </w:rPr>
      </w:r>
    </w:p>
    <w:p>
      <w:pPr>
        <w:spacing w:after="100" w:line="360" w:lineRule="auto" w:before="0"/>
      </w:pPr>
      <w:r>
        <w:rPr>
          <w:b w:val="0"/>
        </w:rPr>
        <w:t>14. Choose the correctly spelt word:</w:t>
      </w:r>
    </w:p>
    <w:p>
      <w:pPr>
        <w:spacing w:before="0"/>
      </w:pPr>
      <w:r>
        <w:rPr>
          <w:b w:val="0"/>
        </w:rPr>
      </w:r>
    </w:p>
    <w:p>
      <w:pPr>
        <w:spacing w:after="100" w:before="0"/>
      </w:pPr>
      <w:r>
        <w:rPr>
          <w:b w:val="0"/>
        </w:rPr>
        <w:t>A. Precurious</w:t>
      </w:r>
    </w:p>
    <w:p>
      <w:pPr>
        <w:spacing w:after="100" w:before="0"/>
      </w:pPr>
      <w:r>
        <w:rPr>
          <w:b w:val="0"/>
        </w:rPr>
        <w:t>B. Pricarious</w:t>
      </w:r>
    </w:p>
    <w:p>
      <w:pPr>
        <w:spacing w:after="100" w:before="0"/>
      </w:pPr>
      <w:r>
        <w:rPr>
          <w:b w:val="0"/>
        </w:rPr>
        <w:t>C. Precarus</w:t>
      </w:r>
    </w:p>
    <w:p>
      <w:pPr>
        <w:spacing w:after="100" w:before="0"/>
      </w:pPr>
      <w:r>
        <w:rPr>
          <w:b w:val="0"/>
        </w:rPr>
        <w:t>D. Precarious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correctly spelt word is 'Precarious'. Therefore, the correct answer is 'Precarious' (Option 4). Additional Information Meanings of the other options -</w:t>
      </w:r>
    </w:p>
    <w:p>
      <w:pPr>
        <w:spacing w:before="0"/>
      </w:pPr>
      <w:r>
        <w:rPr>
          <w:b w:val="0"/>
        </w:rPr>
        <w:t>• The word 'Precarious' is an adjective, which means 'not securely held or in position; dangerously likely to fall or collapse' (अनिश्चित या खतरनाक स्थिति में).</w:t>
      </w:r>
    </w:p>
    <w:p>
      <w:pPr>
        <w:spacing w:before="0"/>
      </w:pPr>
      <w:r>
        <w:rPr>
          <w:b w:val="0"/>
        </w:rPr>
        <w:t>• For Example -</w:t>
      </w:r>
    </w:p>
    <w:p>
      <w:pPr>
        <w:spacing w:before="0"/>
      </w:pPr>
      <w:r>
        <w:rPr>
          <w:b w:val="0"/>
        </w:rPr>
        <w:t>• The ladder was balanced in a precarious position against the wall.</w:t>
      </w:r>
    </w:p>
    <w:p>
      <w:pPr>
        <w:spacing w:before="0"/>
      </w:pPr>
      <w:r>
        <w:rPr>
          <w:b w:val="0"/>
        </w:rPr>
        <w:t>• Precurious - Incorrect spelling, no meaning.</w:t>
      </w:r>
    </w:p>
    <w:p>
      <w:pPr>
        <w:spacing w:before="0"/>
      </w:pPr>
      <w:r>
        <w:rPr>
          <w:b w:val="0"/>
        </w:rPr>
        <w:t>• Pricarious - Incorrect spelling, no meaning.</w:t>
      </w:r>
    </w:p>
    <w:p>
      <w:pPr>
        <w:spacing w:before="0"/>
      </w:pPr>
      <w:r>
        <w:rPr>
          <w:b w:val="0"/>
        </w:rPr>
        <w:t>• Precarus - Incorrect spelling, no meaning.</w:t>
      </w:r>
    </w:p>
    <w:p>
      <w:pPr>
        <w:spacing w:before="0"/>
      </w:pPr>
      <w:r>
        <w:rPr>
          <w:b w:val="0"/>
        </w:rPr>
      </w:r>
    </w:p>
    <w:p>
      <w:pPr>
        <w:spacing w:after="100" w:line="360" w:lineRule="auto" w:before="0"/>
      </w:pPr>
      <w:r>
        <w:rPr>
          <w:b w:val="0"/>
        </w:rPr>
        <w:t>15. Select the correct phrasal verb: We need to ____ the old files before moving the new ones.</w:t>
      </w:r>
    </w:p>
    <w:p>
      <w:pPr>
        <w:spacing w:before="0"/>
      </w:pPr>
      <w:r>
        <w:rPr>
          <w:b w:val="0"/>
        </w:rPr>
      </w:r>
    </w:p>
    <w:p>
      <w:pPr>
        <w:spacing w:after="100" w:before="0"/>
      </w:pPr>
      <w:r>
        <w:rPr>
          <w:b w:val="0"/>
        </w:rPr>
        <w:t>A. clean out</w:t>
      </w:r>
    </w:p>
    <w:p>
      <w:pPr>
        <w:spacing w:after="100" w:before="0"/>
      </w:pPr>
      <w:r>
        <w:rPr>
          <w:b w:val="0"/>
        </w:rPr>
        <w:t>B. clear off</w:t>
      </w:r>
    </w:p>
    <w:p>
      <w:pPr>
        <w:spacing w:after="100" w:before="0"/>
      </w:pPr>
      <w:r>
        <w:rPr>
          <w:b w:val="0"/>
        </w:rPr>
        <w:t>C. wipe over</w:t>
      </w:r>
    </w:p>
    <w:p>
      <w:pPr>
        <w:spacing w:after="100" w:before="0"/>
      </w:pPr>
      <w:r>
        <w:rPr>
          <w:b w:val="0"/>
        </w:rPr>
        <w:t>D. go over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clean out. Key Points Therefore, the correct answer is: Option 1 - clean out. Additional Information Here are the other options explained along with their Hindi meanings and example sentences:</w:t>
      </w:r>
    </w:p>
    <w:p>
      <w:pPr>
        <w:spacing w:before="0"/>
      </w:pPr>
      <w:r>
        <w:rPr>
          <w:b w:val="0"/>
        </w:rPr>
        <w:t>• The word "clean out" means to remove everything from inside a space or container, typically to tidy it up or make room for something else. (अंदर से साफ करना)</w:t>
      </w:r>
    </w:p>
    <w:p>
      <w:pPr>
        <w:spacing w:before="0"/>
      </w:pPr>
      <w:r>
        <w:rPr>
          <w:b w:val="0"/>
        </w:rPr>
        <w:t>• Example: I need to clean out my closet to make space for new clothes.</w:t>
      </w:r>
    </w:p>
    <w:p>
      <w:pPr>
        <w:spacing w:before="0"/>
      </w:pPr>
      <w:r>
        <w:rPr>
          <w:b w:val="0"/>
        </w:rPr>
        <w:t>• In the given sentence, "We need to ____ the old files before moving the new ones," the correct word is "clean out" because it involves removing old files completely to make way for the new ones. (अंदर से साफ करना)</w:t>
      </w:r>
    </w:p>
    <w:p>
      <w:pPr>
        <w:spacing w:before="0"/>
      </w:pPr>
      <w:r>
        <w:rPr>
          <w:b w:val="0"/>
        </w:rPr>
        <w:t>• Example: Before the new project begins, the team has to clean out the old documents.</w:t>
      </w:r>
    </w:p>
    <w:p>
      <w:pPr>
        <w:spacing w:before="0"/>
      </w:pPr>
      <w:r>
        <w:rPr>
          <w:b w:val="0"/>
        </w:rPr>
        <w:t>• Clear off (हटा देना): To leave a place quickly or to remove something from a surface. Example: The teacher told the students to clear off their desks before the exam.</w:t>
      </w:r>
    </w:p>
    <w:p>
      <w:pPr>
        <w:spacing w:before="0"/>
      </w:pPr>
      <w:r>
        <w:rPr>
          <w:b w:val="0"/>
        </w:rPr>
        <w:t>• Wipe over (साफ़ करना): To clean a surface quickly and lightly, usually with a cloth. Example: She wiped over the kitchen counter after cooking dinner.</w:t>
      </w:r>
    </w:p>
    <w:p>
      <w:pPr>
        <w:spacing w:before="0"/>
      </w:pPr>
      <w:r>
        <w:rPr>
          <w:b w:val="0"/>
        </w:rPr>
        <w:t>• Go over (जांच करना): To review or examine something carefully. Example: Let's go over the presentation one more time before the meeting.</w:t>
      </w:r>
    </w:p>
    <w:p>
      <w:pPr>
        <w:spacing w:before="0"/>
      </w:pPr>
      <w:r>
        <w:rPr>
          <w:b w:val="0"/>
        </w:rPr>
      </w:r>
    </w:p>
    <w:p>
      <w:pPr>
        <w:spacing w:after="100" w:line="360" w:lineRule="auto" w:before="0"/>
      </w:pPr>
      <w:r>
        <w:rPr>
          <w:b w:val="0"/>
        </w:rPr>
        <w:t>16. Find the part of the sentence that contains an error: The fact that dissenting opinions are stifled (1)/ without due institutional safeguards (2)/ reflect a worrying trend in democratic regression (3)/ observed across multiple levels of governance.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The marked option is correct because "reflect" should be replaced with "reflects" to agree with the singular subject "The fact" in the sentence.</w:t>
      </w:r>
    </w:p>
    <w:p>
      <w:pPr>
        <w:spacing w:before="0"/>
      </w:pPr>
      <w:r>
        <w:rPr>
          <w:b w:val="0"/>
        </w:rPr>
      </w:r>
    </w:p>
    <w:p>
      <w:pPr>
        <w:spacing w:after="100" w:line="360" w:lineRule="auto" w:before="0"/>
      </w:pPr>
      <w:r>
        <w:rPr>
          <w:b w:val="0"/>
        </w:rPr>
        <w:t>17. Rearrange the following sentences to form a coherent paragraph: 1. It is a process that involves the systematic and objective investigation of a subject to discover new facts or to confirm existing ones. 2. Research is a foundational pillar of academic and scientific progress. 3. This can be either theoretical, aiming to expand knowledge, or applied, seeking to solve a practical problem. 4. The findings of this investigation are then documented and peer-reviewed to ensure validity and credibility.</w:t>
      </w:r>
    </w:p>
    <w:p>
      <w:pPr>
        <w:spacing w:before="0"/>
      </w:pPr>
      <w:r>
        <w:rPr>
          <w:b w:val="0"/>
        </w:rPr>
      </w:r>
    </w:p>
    <w:p>
      <w:pPr>
        <w:spacing w:after="100" w:before="0"/>
      </w:pPr>
      <w:r>
        <w:rPr>
          <w:b w:val="0"/>
        </w:rPr>
        <w:t>A. 2, 1, 3, 4</w:t>
      </w:r>
    </w:p>
    <w:p>
      <w:pPr>
        <w:spacing w:after="100" w:before="0"/>
      </w:pPr>
      <w:r>
        <w:rPr>
          <w:b w:val="0"/>
        </w:rPr>
        <w:t>B. 1, 2, 4, 3</w:t>
      </w:r>
    </w:p>
    <w:p>
      <w:pPr>
        <w:spacing w:after="100" w:before="0"/>
      </w:pPr>
      <w:r>
        <w:rPr>
          <w:b w:val="0"/>
        </w:rPr>
        <w:t>C. 4, 3, 2, 1</w:t>
      </w:r>
    </w:p>
    <w:p>
      <w:pPr>
        <w:spacing w:after="100" w:before="0"/>
      </w:pPr>
      <w:r>
        <w:rPr>
          <w:b w:val="0"/>
        </w:rPr>
        <w:t>D. 3, 4, 1,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1, 3, 4. - Sentence 2 introduces the topic (research) as a cornerstone of academic and scientific progress. - Sentence 1 defines research, explaining its systematic and objective nature. - Sentence 3 elaborates on its two forms (theoretical and applied). - Sentence 4 concludes by explaining how findings are validated and documented. Each sentence logically builds on the previous one, starting with the broad concept, followed by definition, types, and finally the outcomes. Thus, the sequence 2, 1, 3, 4 ensures a coherent and progressive explanation.</w:t>
      </w:r>
    </w:p>
    <w:p>
      <w:pPr>
        <w:spacing w:before="0"/>
      </w:pPr>
      <w:r>
        <w:rPr>
          <w:b w:val="0"/>
        </w:rPr>
      </w:r>
    </w:p>
    <w:p>
      <w:pPr>
        <w:spacing w:after="100" w:line="360" w:lineRule="auto" w:before="0"/>
      </w:pPr>
      <w:r>
        <w:rPr>
          <w:b w:val="0"/>
        </w:rPr>
        <w:t>18. A sentence is provided in indirect speech. From the four given options, choose the one that most accurately conveys the sentence in its corresponding direct speech. She asked whether, in view of the delays caused by external vendors, the timeline for delivery could be reconsidered.</w:t>
      </w:r>
    </w:p>
    <w:p>
      <w:pPr>
        <w:spacing w:before="0"/>
      </w:pPr>
      <w:r>
        <w:rPr>
          <w:b w:val="0"/>
        </w:rPr>
      </w:r>
    </w:p>
    <w:p>
      <w:pPr>
        <w:spacing w:after="100" w:before="0"/>
      </w:pPr>
      <w:r>
        <w:rPr>
          <w:b w:val="0"/>
        </w:rPr>
        <w:t>A. “Could the delivery timeline be reconsidered because of the delays by external vendors?” she asked.</w:t>
      </w:r>
    </w:p>
    <w:p>
      <w:pPr>
        <w:spacing w:after="100" w:before="0"/>
      </w:pPr>
      <w:r>
        <w:rPr>
          <w:b w:val="0"/>
        </w:rPr>
        <w:t>B. “Given the vendor delays, can you review the delivery schedule?” she asked.</w:t>
      </w:r>
    </w:p>
    <w:p>
      <w:pPr>
        <w:spacing w:after="100" w:before="0"/>
      </w:pPr>
      <w:r>
        <w:rPr>
          <w:b w:val="0"/>
        </w:rPr>
        <w:t>C. “Would it be possible to reconsider the timeline due to the external delays?” she asked.</w:t>
      </w:r>
    </w:p>
    <w:p>
      <w:pPr>
        <w:spacing w:after="100" w:before="0"/>
      </w:pPr>
      <w:r>
        <w:rPr>
          <w:b w:val="0"/>
        </w:rPr>
        <w:t>D. “Is there any chance the delivery deadline can be extended due to the vendor delays?” she asked.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“Could the delivery timeline be reconsidered because of the delays by external vendors?” she asked. Additional Information</w:t>
      </w:r>
    </w:p>
    <w:p>
      <w:pPr>
        <w:spacing w:before="0"/>
      </w:pPr>
      <w:r>
        <w:rPr>
          <w:b w:val="0"/>
        </w:rPr>
        <w:t>• Indirect Speech: She asked whether, in view of the delays caused by external vendors, the timeline for delivery could be reconsidered.</w:t>
      </w:r>
    </w:p>
    <w:p>
      <w:pPr>
        <w:spacing w:before="0"/>
      </w:pPr>
      <w:r>
        <w:rPr>
          <w:b w:val="0"/>
        </w:rPr>
        <w:t>• Key Conversions: "whether... could be reconsidered" becomes "Could... be reconsidered?" The conjunction "whether" indicates that the original direct speech was a Yes/No question.</w:t>
      </w:r>
    </w:p>
    <w:p>
      <w:pPr>
        <w:spacing w:before="0"/>
      </w:pPr>
      <w:r>
        <w:rPr>
          <w:b w:val="0"/>
        </w:rPr>
        <w:t>• The phrase "could be reconsidered" is in the passive voice. Option 1 maintains this passive structure ("be reconsidered"), whereas other options change the voice or the verb entirely.</w:t>
      </w:r>
    </w:p>
    <w:p>
      <w:pPr>
        <w:spacing w:before="0"/>
      </w:pPr>
      <w:r>
        <w:rPr>
          <w:b w:val="0"/>
        </w:rPr>
        <w:t>• While "could" in indirect speech often comes from "can" in direct speech, "could" is also used in direct speech for polite requests. Option 1 is the only one that retains the specific verb "reconsidered".</w:t>
      </w:r>
    </w:p>
    <w:p>
      <w:pPr>
        <w:spacing w:before="0"/>
      </w:pPr>
      <w:r>
        <w:rPr>
          <w:b w:val="0"/>
        </w:rPr>
        <w:t>• Reporting Verb: Indirect: "asked"</w:t>
      </w:r>
    </w:p>
    <w:p>
      <w:pPr>
        <w:spacing w:before="0"/>
      </w:pPr>
      <w:r>
        <w:rPr>
          <w:b w:val="0"/>
        </w:rPr>
        <w:t>• Direct: "asked" (placed at the end of the sentence).</w:t>
      </w:r>
    </w:p>
    <w:p>
      <w:pPr>
        <w:spacing w:before="0"/>
      </w:pPr>
      <w:r>
        <w:rPr>
          <w:b w:val="0"/>
        </w:rPr>
        <w:t>• Punctuation and Format: The question is enclosed in quotation marks.</w:t>
      </w:r>
    </w:p>
    <w:p>
      <w:pPr>
        <w:spacing w:before="0"/>
      </w:pPr>
      <w:r>
        <w:rPr>
          <w:b w:val="0"/>
        </w:rPr>
        <w:t>• The sentence in direct speech begins with a capital letter ("Could").</w:t>
      </w:r>
    </w:p>
    <w:p>
      <w:pPr>
        <w:spacing w:before="0"/>
      </w:pPr>
      <w:r>
        <w:rPr>
          <w:b w:val="0"/>
        </w:rPr>
        <w:t>• Since the indirect speech was a question (introduced by "whether"), the direct speech must end with a question mark ("?").</w:t>
      </w:r>
    </w:p>
    <w:p>
      <w:pPr>
        <w:spacing w:before="0"/>
      </w:pPr>
      <w:r>
        <w:rPr>
          <w:b w:val="0"/>
        </w:rPr>
        <w:t>• Option 2: "Given the vendor delays, can you review the delivery schedule?" she asked. Changes the voice from passive ("be reconsidered") to active ("can you review").</w:t>
      </w:r>
    </w:p>
    <w:p>
      <w:pPr>
        <w:spacing w:before="0"/>
      </w:pPr>
      <w:r>
        <w:rPr>
          <w:b w:val="0"/>
        </w:rPr>
        <w:t>• Changes the vocabulary ("timeline" to "schedule" and "reconsidered" to "review").</w:t>
      </w:r>
    </w:p>
    <w:p>
      <w:pPr>
        <w:spacing w:before="0"/>
      </w:pPr>
      <w:r>
        <w:rPr>
          <w:b w:val="0"/>
        </w:rPr>
        <w:t>• Option 3: “Would it be possible to reconsider the timeline due to the external delays?” she asked. Changes the sentence structure significantly by introducing "Would it be possible to..." instead of the modal "could/can".</w:t>
      </w:r>
    </w:p>
    <w:p>
      <w:pPr>
        <w:spacing w:before="0"/>
      </w:pPr>
      <w:r>
        <w:rPr>
          <w:b w:val="0"/>
        </w:rPr>
        <w:t>• Option 4: "Is there any chance the delivery deadline can be extended due to the vendor delays?" she asked. Changes the meaning/vocabulary (reconsidered vs. extended) and the structure (Is there any chance...).</w:t>
      </w:r>
    </w:p>
    <w:p>
      <w:pPr>
        <w:spacing w:before="0"/>
      </w:pPr>
      <w:r>
        <w:rPr>
          <w:b w:val="0"/>
        </w:rPr>
      </w:r>
    </w:p>
    <w:p>
      <w:pPr>
        <w:spacing w:after="100" w:line="360" w:lineRule="auto" w:before="0"/>
      </w:pPr>
      <w:r>
        <w:rPr>
          <w:b w:val="0"/>
        </w:rPr>
        <w:t>19. Select the correct alternative to fill in the blank with the correct preposition in the following sentence.There is no room ________ more than four persons in this life.</w:t>
      </w:r>
    </w:p>
    <w:p>
      <w:pPr>
        <w:spacing w:before="0"/>
      </w:pPr>
      <w:r>
        <w:rPr>
          <w:b w:val="0"/>
        </w:rPr>
      </w:r>
    </w:p>
    <w:p>
      <w:pPr>
        <w:spacing w:after="100" w:before="0"/>
      </w:pPr>
      <w:r>
        <w:rPr>
          <w:b w:val="0"/>
        </w:rPr>
        <w:t>A. to</w:t>
      </w:r>
    </w:p>
    <w:p>
      <w:pPr>
        <w:spacing w:after="100" w:before="0"/>
      </w:pPr>
      <w:r>
        <w:rPr>
          <w:b w:val="0"/>
        </w:rPr>
        <w:t>B. for</w:t>
      </w:r>
    </w:p>
    <w:p>
      <w:pPr>
        <w:spacing w:after="100" w:before="0"/>
      </w:pPr>
      <w:r>
        <w:rPr>
          <w:b w:val="0"/>
        </w:rPr>
        <w:t>C. on</w:t>
      </w:r>
    </w:p>
    <w:p>
      <w:pPr>
        <w:spacing w:after="100" w:before="0"/>
      </w:pPr>
      <w:r>
        <w:rPr>
          <w:b w:val="0"/>
        </w:rPr>
        <w:t>D. 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for. This preposition correctly denotes capacity or suitability, indicating that the available space is intended for a specific number of people in this sentence.</w:t>
      </w:r>
    </w:p>
    <w:p>
      <w:pPr>
        <w:spacing w:before="0"/>
      </w:pPr>
      <w:r>
        <w:rPr>
          <w:b w:val="0"/>
        </w:rPr>
      </w:r>
    </w:p>
    <w:p>
      <w:pPr>
        <w:spacing w:after="100" w:line="360" w:lineRule="auto" w:before="0"/>
      </w:pPr>
      <w:r>
        <w:rPr>
          <w:b w:val="0"/>
        </w:rPr>
        <w:t>20. Select the most appropriate synonym of the word: Glib</w:t>
      </w:r>
    </w:p>
    <w:p>
      <w:pPr>
        <w:spacing w:before="0"/>
      </w:pPr>
      <w:r>
        <w:rPr>
          <w:b w:val="0"/>
        </w:rPr>
      </w:r>
    </w:p>
    <w:p>
      <w:pPr>
        <w:spacing w:after="100" w:before="0"/>
      </w:pPr>
      <w:r>
        <w:rPr>
          <w:b w:val="0"/>
        </w:rPr>
        <w:t>A. Sincere</w:t>
      </w:r>
    </w:p>
    <w:p>
      <w:pPr>
        <w:spacing w:after="100" w:before="0"/>
      </w:pPr>
      <w:r>
        <w:rPr>
          <w:b w:val="0"/>
        </w:rPr>
        <w:t>B. Forthright</w:t>
      </w:r>
    </w:p>
    <w:p>
      <w:pPr>
        <w:spacing w:after="100" w:before="0"/>
      </w:pPr>
      <w:r>
        <w:rPr>
          <w:b w:val="0"/>
        </w:rPr>
        <w:t>C. Articulate</w:t>
      </w:r>
    </w:p>
    <w:p>
      <w:pPr>
        <w:spacing w:after="100" w:before="0"/>
      </w:pPr>
      <w:r>
        <w:rPr>
          <w:b w:val="0"/>
        </w:rPr>
        <w:t>D. Dispassionate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Articulate. The meaning of the word "Glib" is speaking in a smooth, fluent manner, often insincerely or without much thought. The meaning of the word "Articulate" is expressing oneself clearly and effectively. The relation between them is similarity, as both involve fluent speech, but "glib" often implies a lack of sincerity, whereas "articulate" does not.</w:t>
      </w:r>
    </w:p>
    <w:p>
      <w:pPr>
        <w:spacing w:before="0"/>
      </w:pPr>
      <w:r>
        <w:rPr>
          <w:b w:val="0"/>
        </w:rPr>
      </w:r>
    </w:p>
    <w:p>
      <w:pPr>
        <w:spacing w:after="100" w:line="360" w:lineRule="auto" w:before="0"/>
      </w:pPr>
      <w:r>
        <w:rPr>
          <w:b w:val="0"/>
        </w:rPr>
        <w:t>21. What is the primary focus of the passage?</w:t>
      </w:r>
    </w:p>
    <w:p>
      <w:pPr>
        <w:spacing w:before="0"/>
      </w:pPr>
      <w:r>
        <w:rPr>
          <w:b w:val="0"/>
        </w:rPr>
      </w:r>
    </w:p>
    <w:p>
      <w:pPr>
        <w:spacing w:after="100" w:before="0"/>
      </w:pPr>
      <w:r>
        <w:rPr>
          <w:b w:val="0"/>
        </w:rPr>
        <w:t>A. Criticize eco-tourism for harming wildlife</w:t>
      </w:r>
    </w:p>
    <w:p>
      <w:pPr>
        <w:spacing w:after="100" w:before="0"/>
      </w:pPr>
      <w:r>
        <w:rPr>
          <w:b w:val="0"/>
        </w:rPr>
        <w:t>B. Describe the role of communities in conservation</w:t>
      </w:r>
    </w:p>
    <w:p>
      <w:pPr>
        <w:spacing w:after="100" w:before="0"/>
      </w:pPr>
      <w:r>
        <w:rPr>
          <w:b w:val="0"/>
        </w:rPr>
        <w:t>C. Explain how poachers operate</w:t>
      </w:r>
    </w:p>
    <w:p>
      <w:pPr>
        <w:spacing w:after="100" w:before="0"/>
      </w:pPr>
      <w:r>
        <w:rPr>
          <w:b w:val="0"/>
        </w:rPr>
        <w:t>D. Advocate for stricter government enforcement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Describe the role of communities in conservation. Key Points Therefore, the correct answer is: Option 2) Describe the role of communities in conservation. Additional Information Here are the other options explained along with their Hindi meanings and example sentences:</w:t>
      </w:r>
    </w:p>
    <w:p>
      <w:pPr>
        <w:spacing w:before="0"/>
      </w:pPr>
      <w:r>
        <w:rPr>
          <w:b w:val="0"/>
        </w:rPr>
        <w:t>• The word "Community" means a group of people living in the same place or having a particular characteristic in common. (समुदाय) Example: The community worked together to clean up the park.</w:t>
      </w:r>
    </w:p>
    <w:p>
      <w:pPr>
        <w:spacing w:before="0"/>
      </w:pPr>
      <w:r>
        <w:rPr>
          <w:b w:val="0"/>
        </w:rPr>
        <w:t>• "Conservation" refers to the careful preservation and protection of natural resources such as forests, wildlife, and water. (संरक्षण) Example: Conservation of wildlife is essential for maintaining ecological balance.</w:t>
      </w:r>
    </w:p>
    <w:p>
      <w:pPr>
        <w:spacing w:before="0"/>
      </w:pPr>
      <w:r>
        <w:rPr>
          <w:b w:val="0"/>
        </w:rPr>
        <w:t>• Hence, we can infer that the primary focus of the passage is on the role of communities in conservation.</w:t>
      </w:r>
    </w:p>
    <w:p>
      <w:pPr>
        <w:spacing w:before="0"/>
      </w:pPr>
      <w:r>
        <w:rPr>
          <w:b w:val="0"/>
        </w:rPr>
        <w:t>• Option 1: Criticize eco-tourism for harming wildlife (ईको-पर्यटन की आलोचना करना कि यह वन्यजीवों को नुकसान पहुँचाता है) Example: Some reports criticize eco-tourism for disturbing animal habitats, but this is not the passage’s focus.</w:t>
      </w:r>
    </w:p>
    <w:p>
      <w:pPr>
        <w:spacing w:before="0"/>
      </w:pPr>
      <w:r>
        <w:rPr>
          <w:b w:val="0"/>
        </w:rPr>
        <w:t>• Option 3: Explain how poachers operate (शिकारियों के काम करने के तरीके को समझाना) Example: A wildlife documentary explained how poachers operate at night, but the passage does not provide such details.</w:t>
      </w:r>
    </w:p>
    <w:p>
      <w:pPr>
        <w:spacing w:before="0"/>
      </w:pPr>
      <w:r>
        <w:rPr>
          <w:b w:val="0"/>
        </w:rPr>
        <w:t>• Option 4: Advocate for stricter government enforcement (कड़े सरकारी प्रवर्तन की वकालत करना) Example: Some environmentalists advocate for stricter government enforcement of anti-poaching laws, but this is not the main theme of the passage.</w:t>
      </w:r>
    </w:p>
    <w:p>
      <w:pPr>
        <w:spacing w:before="0"/>
      </w:pPr>
      <w:r>
        <w:rPr>
          <w:b w:val="0"/>
        </w:rPr>
      </w:r>
    </w:p>
    <w:p>
      <w:pPr>
        <w:spacing w:after="100" w:line="360" w:lineRule="auto" w:before="0"/>
      </w:pPr>
      <w:r>
        <w:rPr>
          <w:b w:val="0"/>
        </w:rPr>
        <w:t>22. In context, the phrase "top-down regulations" most nearly means:</w:t>
      </w:r>
    </w:p>
    <w:p>
      <w:pPr>
        <w:spacing w:before="0"/>
      </w:pPr>
      <w:r>
        <w:rPr>
          <w:b w:val="0"/>
        </w:rPr>
      </w:r>
    </w:p>
    <w:p>
      <w:pPr>
        <w:spacing w:after="100" w:before="0"/>
      </w:pPr>
      <w:r>
        <w:rPr>
          <w:b w:val="0"/>
        </w:rPr>
        <w:t>A. Rules created by local villagers</w:t>
      </w:r>
    </w:p>
    <w:p>
      <w:pPr>
        <w:spacing w:after="100" w:before="0"/>
      </w:pPr>
      <w:r>
        <w:rPr>
          <w:b w:val="0"/>
        </w:rPr>
        <w:t>B. Policies imposed by higher authorities</w:t>
      </w:r>
    </w:p>
    <w:p>
      <w:pPr>
        <w:spacing w:after="100" w:before="0"/>
      </w:pPr>
      <w:r>
        <w:rPr>
          <w:b w:val="0"/>
        </w:rPr>
        <w:t>C. Guidelines developed by scientists</w:t>
      </w:r>
    </w:p>
    <w:p>
      <w:pPr>
        <w:spacing w:after="100" w:before="0"/>
      </w:pPr>
      <w:r>
        <w:rPr>
          <w:b w:val="0"/>
        </w:rPr>
        <w:t>D. Suggestions from tourists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Policies imposed by higher authorities. Key Points Therefore, the correct answer is: Option 2) Policies imposed by higher authorities. Additional Information Here are the other options explained along with their Hindi meanings and example sentences:</w:t>
      </w:r>
    </w:p>
    <w:p>
      <w:pPr>
        <w:spacing w:before="0"/>
      </w:pPr>
      <w:r>
        <w:rPr>
          <w:b w:val="0"/>
        </w:rPr>
        <w:t>• The phrase "regulations" means official rules or directives made and maintained by an authority. (नियमावली) Example: The government has strict regulations regarding wildlife protection.</w:t>
      </w:r>
    </w:p>
    <w:p>
      <w:pPr>
        <w:spacing w:before="0"/>
      </w:pPr>
      <w:r>
        <w:rPr>
          <w:b w:val="0"/>
        </w:rPr>
        <w:t>• "Top-down" refers to an approach where decisions and rules are created by higher authorities and passed down to lower levels without involving them in the decision-making. (ऊपरी स्तर से नीचे लागू किया गया) Example: The company followed a top-down strategy where managers dictated every step to employees.</w:t>
      </w:r>
    </w:p>
    <w:p>
      <w:pPr>
        <w:spacing w:before="0"/>
      </w:pPr>
      <w:r>
        <w:rPr>
          <w:b w:val="0"/>
        </w:rPr>
        <w:t>• Hence, "top-down regulations" means "policies imposed by higher authorities". (उच्च अधिकारियों द्वारा थोपे गए नियम)</w:t>
      </w:r>
    </w:p>
    <w:p>
      <w:pPr>
        <w:spacing w:before="0"/>
      </w:pPr>
      <w:r>
        <w:rPr>
          <w:b w:val="0"/>
        </w:rPr>
        <w:t>• Option 1: Rules created by local villagers (स्थानीय ग्रामीणों द्वारा बनाए गए नियम): These are community-based rules made by the villagers themselves. Example: The local villagers created their own rules to prevent overgrazing in the forest.</w:t>
      </w:r>
    </w:p>
    <w:p>
      <w:pPr>
        <w:spacing w:before="0"/>
      </w:pPr>
      <w:r>
        <w:rPr>
          <w:b w:val="0"/>
        </w:rPr>
        <w:t>• Option 3: Guidelines developed by scientists (वैज्ञानिकों द्वारा विकसित दिशा-निर्देश): Refers to instructions or frameworks created by experts for conservation or research purposes. Example: Scientists developed guidelines for sustainable fishing practices.</w:t>
      </w:r>
    </w:p>
    <w:p>
      <w:pPr>
        <w:spacing w:before="0"/>
      </w:pPr>
      <w:r>
        <w:rPr>
          <w:b w:val="0"/>
        </w:rPr>
        <w:t>• Option 4: Suggestions from tourists (पर्यटकों से सुझाव): Refers to opinions or advice given by tourists, which are not official rules. Example: Tourists suggested building more eco-friendly lodges in the sanctuary.</w:t>
      </w:r>
    </w:p>
    <w:p>
      <w:pPr>
        <w:spacing w:before="0"/>
      </w:pPr>
      <w:r>
        <w:rPr>
          <w:b w:val="0"/>
        </w:rPr>
      </w:r>
    </w:p>
    <w:p>
      <w:pPr>
        <w:spacing w:after="100" w:line="360" w:lineRule="auto" w:before="0"/>
      </w:pPr>
      <w:r>
        <w:rPr>
          <w:b w:val="0"/>
        </w:rPr>
        <w:t>23. According to the passage, which activity helps villagers earn income?</w:t>
      </w:r>
    </w:p>
    <w:p>
      <w:pPr>
        <w:spacing w:before="0"/>
      </w:pPr>
      <w:r>
        <w:rPr>
          <w:b w:val="0"/>
        </w:rPr>
      </w:r>
    </w:p>
    <w:p>
      <w:pPr>
        <w:spacing w:after="100" w:before="0"/>
      </w:pPr>
      <w:r>
        <w:rPr>
          <w:b w:val="0"/>
        </w:rPr>
        <w:t>A. Poaching endangered species</w:t>
      </w:r>
    </w:p>
    <w:p>
      <w:pPr>
        <w:spacing w:after="100" w:before="0"/>
      </w:pPr>
      <w:r>
        <w:rPr>
          <w:b w:val="0"/>
        </w:rPr>
        <w:t>B. Crafting handicrafts from sustainable products</w:t>
      </w:r>
    </w:p>
    <w:p>
      <w:pPr>
        <w:spacing w:after="100" w:before="0"/>
      </w:pPr>
      <w:r>
        <w:rPr>
          <w:b w:val="0"/>
        </w:rPr>
        <w:t>C. Clearing forests for agriculture</w:t>
      </w:r>
    </w:p>
    <w:p>
      <w:pPr>
        <w:spacing w:after="100" w:before="0"/>
      </w:pPr>
      <w:r>
        <w:rPr>
          <w:b w:val="0"/>
        </w:rPr>
        <w:t>D. Mining minerals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"Handicrafts" means items made skillfully by hand, often reflecting cultural or traditional artistry. (हस्तशिल्प) Example: The villagers sold beautifully woven baskets as handicrafts to tourists.</w:t>
      </w:r>
    </w:p>
    <w:p>
      <w:pPr>
        <w:spacing w:before="0"/>
      </w:pPr>
      <w:r>
        <w:rPr>
          <w:b w:val="0"/>
        </w:rPr>
        <w:t>• "Sustainable products" refers to goods that are created using resources in a way that does not harm the environment and can be maintained over time. (सतत उत्पाद) Example: Bags made from jute are considered sustainable products because they are biodegradable.</w:t>
      </w:r>
    </w:p>
    <w:p>
      <w:pPr>
        <w:spacing w:before="0"/>
      </w:pPr>
      <w:r>
        <w:rPr>
          <w:b w:val="0"/>
        </w:rPr>
        <w:t>• Hence, villagers earn income by crafting handicrafts from sustainable products, which also supports biodiversity conservation.</w:t>
      </w:r>
    </w:p>
    <w:p>
      <w:pPr>
        <w:spacing w:before="0"/>
      </w:pPr>
      <w:r>
        <w:rPr>
          <w:b w:val="0"/>
        </w:rPr>
        <w:t>• Poaching endangered species (लुप्तप्राय प्रजातियों का शिकार): The illegal hunting or capturing of wild animals. Example: Poaching tigers has caused a drastic decline in their population.</w:t>
      </w:r>
    </w:p>
    <w:p>
      <w:pPr>
        <w:spacing w:before="0"/>
      </w:pPr>
      <w:r>
        <w:rPr>
          <w:b w:val="0"/>
        </w:rPr>
        <w:t>• Clearing forests for agriculture (खेती के लिए जंगल साफ करना): Cutting down trees to create farmland. Example: Clearing forests for agriculture has led to habitat loss for many animals.</w:t>
      </w:r>
    </w:p>
    <w:p>
      <w:pPr>
        <w:spacing w:before="0"/>
      </w:pPr>
      <w:r>
        <w:rPr>
          <w:b w:val="0"/>
        </w:rPr>
        <w:t>• Mining minerals (खनिजों का खनन): Extracting valuable minerals from the earth. Example: Mining minerals often causes environmental degradation and deforestation.</w:t>
      </w:r>
    </w:p>
    <w:p>
      <w:pPr>
        <w:spacing w:before="0"/>
      </w:pPr>
      <w:r>
        <w:rPr>
          <w:b w:val="0"/>
        </w:rPr>
      </w:r>
    </w:p>
    <w:p>
      <w:pPr>
        <w:spacing w:after="100" w:line="360" w:lineRule="auto" w:before="0"/>
      </w:pPr>
      <w:r>
        <w:rPr>
          <w:b w:val="0"/>
        </w:rPr>
        <w:t>24. Which challenge is NOT mentioned as affecting community conservation?</w:t>
      </w:r>
    </w:p>
    <w:p>
      <w:pPr>
        <w:spacing w:before="0"/>
      </w:pPr>
      <w:r>
        <w:rPr>
          <w:b w:val="0"/>
        </w:rPr>
      </w:r>
    </w:p>
    <w:p>
      <w:pPr>
        <w:spacing w:after="100" w:before="0"/>
      </w:pPr>
      <w:r>
        <w:rPr>
          <w:b w:val="0"/>
        </w:rPr>
        <w:t>A. Human-wildlife conflicts</w:t>
      </w:r>
    </w:p>
    <w:p>
      <w:pPr>
        <w:spacing w:after="100" w:before="0"/>
      </w:pPr>
      <w:r>
        <w:rPr>
          <w:b w:val="0"/>
        </w:rPr>
        <w:t>B. Inadequate funding</w:t>
      </w:r>
    </w:p>
    <w:p>
      <w:pPr>
        <w:spacing w:after="100" w:before="0"/>
      </w:pPr>
      <w:r>
        <w:rPr>
          <w:b w:val="0"/>
        </w:rPr>
        <w:t>C. Climate change</w:t>
      </w:r>
    </w:p>
    <w:p>
      <w:pPr>
        <w:spacing w:after="100" w:before="0"/>
      </w:pPr>
      <w:r>
        <w:rPr>
          <w:b w:val="0"/>
        </w:rPr>
        <w:t>D. Unclear land-use rights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Climate change. Key Points Therefore, the correct answer is: Option 3) Climate change. Additional Information Here are the other options explained along with their Hindi meanings and example sentences:</w:t>
      </w:r>
    </w:p>
    <w:p>
      <w:pPr>
        <w:spacing w:before="0"/>
      </w:pPr>
      <w:r>
        <w:rPr>
          <w:b w:val="0"/>
        </w:rPr>
        <w:t>• The word "Climate change" means long-term shifts in temperatures and weather patterns, mainly caused by human activities like burning fossil fuels. (जलवायु परिवर्तन) Example: Climate change is leading to more frequent heatwaves and floods around the world.</w:t>
      </w:r>
    </w:p>
    <w:p>
      <w:pPr>
        <w:spacing w:before="0"/>
      </w:pPr>
      <w:r>
        <w:rPr>
          <w:b w:val="0"/>
        </w:rPr>
        <w:t>• In the passage, challenges like human-wildlife conflict, inadequate funding, and unclear land-use rights are mentioned, but climate change is not mentioned. (उल्लेखित नहीं किया गया है) Example: The passage only highlights direct local challenges, not global environmental issues like climate change.</w:t>
      </w:r>
    </w:p>
    <w:p>
      <w:pPr>
        <w:spacing w:before="0"/>
      </w:pPr>
      <w:r>
        <w:rPr>
          <w:b w:val="0"/>
        </w:rPr>
        <w:t>• Hence, we can infer that the correct answer is Option 3) Climate change.</w:t>
      </w:r>
    </w:p>
    <w:p>
      <w:pPr>
        <w:spacing w:before="0"/>
      </w:pPr>
      <w:r>
        <w:rPr>
          <w:b w:val="0"/>
        </w:rPr>
        <w:t>• Human-wildlife conflicts (मानव-वन्यजीव संघर्ष): Situations where wild animals and humans negatively impact each other’s lives. Example: Crop damage caused by elephants is a common human-wildlife conflict in rural areas.</w:t>
      </w:r>
    </w:p>
    <w:p>
      <w:pPr>
        <w:spacing w:before="0"/>
      </w:pPr>
      <w:r>
        <w:rPr>
          <w:b w:val="0"/>
        </w:rPr>
        <w:t>• Inadequate funding (अपर्याप्त धनराशि): Lack of sufficient financial resources to carry out plans or programs. Example: The project could not continue because of inadequate funding.</w:t>
      </w:r>
    </w:p>
    <w:p>
      <w:pPr>
        <w:spacing w:before="0"/>
      </w:pPr>
      <w:r>
        <w:rPr>
          <w:b w:val="0"/>
        </w:rPr>
        <w:t>• Unclear land-use rights (अस्पष्ट भूमि-उपयोग अधिकार): Uncertainty about who owns or has the legal right to use a piece of land. Example: Farmers faced problems because of unclear land-use rights in the forest area.</w:t>
      </w:r>
    </w:p>
    <w:p>
      <w:pPr>
        <w:spacing w:before="0"/>
      </w:pPr>
      <w:r>
        <w:rPr>
          <w:b w:val="0"/>
        </w:rPr>
      </w:r>
    </w:p>
    <w:p>
      <w:pPr>
        <w:spacing w:after="100" w:line="360" w:lineRule="auto" w:before="0"/>
      </w:pPr>
      <w:r>
        <w:rPr>
          <w:b w:val="0"/>
        </w:rPr>
        <w:t>25. The tone of the passage is best described as:</w:t>
      </w:r>
    </w:p>
    <w:p>
      <w:pPr>
        <w:spacing w:before="0"/>
      </w:pPr>
      <w:r>
        <w:rPr>
          <w:b w:val="0"/>
        </w:rPr>
      </w:r>
    </w:p>
    <w:p>
      <w:pPr>
        <w:spacing w:after="100" w:before="0"/>
      </w:pPr>
      <w:r>
        <w:rPr>
          <w:b w:val="0"/>
        </w:rPr>
        <w:t>A. Pessimistic</w:t>
      </w:r>
    </w:p>
    <w:p>
      <w:pPr>
        <w:spacing w:after="100" w:before="0"/>
      </w:pPr>
      <w:r>
        <w:rPr>
          <w:b w:val="0"/>
        </w:rPr>
        <w:t>B. Promotional</w:t>
      </w:r>
    </w:p>
    <w:p>
      <w:pPr>
        <w:spacing w:after="100" w:before="0"/>
      </w:pPr>
      <w:r>
        <w:rPr>
          <w:b w:val="0"/>
        </w:rPr>
        <w:t>C. Objective</w:t>
      </w:r>
    </w:p>
    <w:p>
      <w:pPr>
        <w:spacing w:after="100" w:before="0"/>
      </w:pPr>
      <w:r>
        <w:rPr>
          <w:b w:val="0"/>
        </w:rPr>
        <w:t>D. Sarcastic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Objective. Additional Information</w:t>
      </w:r>
    </w:p>
    <w:p>
      <w:pPr>
        <w:spacing w:before="0"/>
      </w:pPr>
      <w:r>
        <w:rPr>
          <w:b w:val="0"/>
        </w:rPr>
        <w:t>• The tone of a passage refers to the author’s overall attitude or style of expression. (स्वर / लहजा)</w:t>
      </w:r>
    </w:p>
    <w:p>
      <w:pPr>
        <w:spacing w:before="0"/>
      </w:pPr>
      <w:r>
        <w:rPr>
          <w:b w:val="0"/>
        </w:rPr>
        <w:t>• An objective tone means presenting information in a balanced, factual, and unbiased manner. (निष्पक्ष)</w:t>
      </w:r>
    </w:p>
    <w:p>
      <w:pPr>
        <w:spacing w:before="0"/>
      </w:pPr>
      <w:r>
        <w:rPr>
          <w:b w:val="0"/>
        </w:rPr>
        <w:t>• The passage discusses both achievements (like villagers earning through ecotourism) and challenges (low funding, land-use issues) in a balanced way.</w:t>
      </w:r>
    </w:p>
    <w:p>
      <w:pPr>
        <w:spacing w:before="0"/>
      </w:pPr>
      <w:r>
        <w:rPr>
          <w:b w:val="0"/>
        </w:rPr>
        <w:t>• Thus, the passage is neither negative nor promotional nor sarcastic — it is factual and objective.</w:t>
      </w:r>
    </w:p>
    <w:p>
      <w:pPr>
        <w:spacing w:before="0"/>
      </w:pPr>
      <w:r>
        <w:rPr>
          <w:b w:val="0"/>
        </w:rPr>
        <w:t>• Option 1: Pessimistic (निराशावादी) – A pessimistic tone only highlights negative aspects. Example: “Wildlife conservation is failing everywhere.” The passage does not adopt this tone.</w:t>
      </w:r>
    </w:p>
    <w:p>
      <w:pPr>
        <w:spacing w:before="0"/>
      </w:pPr>
      <w:r>
        <w:rPr>
          <w:b w:val="0"/>
        </w:rPr>
        <w:t>• Option 2: Promotional (प्रचारात्मक) – A promotional tone exaggerates positives to attract support. Example: “Ecotourism always guarantees success.” The passage does not glorify; it also mentions challenges.</w:t>
      </w:r>
    </w:p>
    <w:p>
      <w:pPr>
        <w:spacing w:before="0"/>
      </w:pPr>
      <w:r>
        <w:rPr>
          <w:b w:val="0"/>
        </w:rPr>
        <w:t>• Option 4: Sarcastic (व्यंग्यात्मक) – A sarcastic tone mocks or ridicules. Example: “Oh, of course, villagers can magically save all wildlife.” The passage does not use ridicule.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