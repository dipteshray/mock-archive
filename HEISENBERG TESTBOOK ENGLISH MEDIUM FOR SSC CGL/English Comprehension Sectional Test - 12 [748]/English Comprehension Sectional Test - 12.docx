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Whatever of the remains were discovered during the excavation of the Iron Age settlement / (2) have been transported to the university’s preservation laboratory / (3) for carbon dating and isotopic analysis to determine the dietary habits / (4) of the population that inhabited the region over two thousand years ago.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Whatever of the remains were discovered during the excavation of the Iron Age settlement . Key Points Additional Information</w:t>
      </w:r>
    </w:p>
    <w:p>
      <w:pPr>
        <w:spacing w:before="0"/>
      </w:pPr>
      <w:r>
        <w:rPr>
          <w:b w:val="0"/>
        </w:rPr>
        <w:t>• Pronoun Usage: The sentence attempts to reference a specific set of items discovered during an excavation. The word "Whatever" is generally used for non-specific things or an unknown quantity.</w:t>
      </w:r>
    </w:p>
    <w:p>
      <w:pPr>
        <w:spacing w:before="0"/>
      </w:pPr>
      <w:r>
        <w:rPr>
          <w:b w:val="0"/>
        </w:rPr>
        <w:t>• Error Identification: In Part 1, the construction "Whatever of the remains" is unidiomatic. When referring to a specific group of items already mentioned or implied, "Whichever" is used to indicate a choice or a specific subset of those items.</w:t>
      </w:r>
    </w:p>
    <w:p>
      <w:pPr>
        <w:spacing w:before="0"/>
      </w:pPr>
      <w:r>
        <w:rPr>
          <w:b w:val="0"/>
        </w:rPr>
        <w:t>• Evaluating the Fix: Incorrect: Whatever of the remains were discovered...</w:t>
      </w:r>
    </w:p>
    <w:p>
      <w:pPr>
        <w:spacing w:before="0"/>
      </w:pPr>
      <w:r>
        <w:rPr>
          <w:b w:val="0"/>
        </w:rPr>
        <w:t>• Correct: Whichever of the remains were discovered... OR Whatever remains were discovered...</w:t>
      </w:r>
    </w:p>
    <w:p>
      <w:pPr>
        <w:spacing w:before="0"/>
      </w:pPr>
      <w:r>
        <w:rPr>
          <w:b w:val="0"/>
        </w:rPr>
        <w:t>• Conclusion: The error lies in the choice of the relative pronoun in the opening phrase, which fails to correctly categorize the discovered items.</w:t>
      </w:r>
    </w:p>
    <w:p>
      <w:pPr>
        <w:spacing w:before="0"/>
      </w:pPr>
      <w:r>
        <w:rPr>
          <w:b w:val="0"/>
        </w:rPr>
        <w:t>• Correct Sentence: Whichever of the remains were discovered during the excavation of the Iron Age settlement have been transported to the university’s preservation laboratory for carbon dating and isotopic analysis to determine the dietary habits of the population that inhabited the region over two thousand years ago.</w:t>
      </w:r>
    </w:p>
    <w:p>
      <w:pPr>
        <w:spacing w:before="0"/>
      </w:pPr>
      <w:r>
        <w:rPr>
          <w:b w:val="0"/>
        </w:rPr>
        <w:t>• Whatever vs. Whichever: Whatever: Anything or everything (e.g., "Do whatever you want").</w:t>
      </w:r>
    </w:p>
    <w:p>
      <w:pPr>
        <w:spacing w:before="0"/>
      </w:pPr>
      <w:r>
        <w:rPr>
          <w:b w:val="0"/>
        </w:rPr>
        <w:t>• Whichever: Any one out of a limited set (e.g., "Choose whichever of these pens you like").</w:t>
      </w:r>
    </w:p>
    <w:p>
      <w:pPr>
        <w:spacing w:before="0"/>
      </w:pPr>
      <w:r>
        <w:rPr>
          <w:b w:val="0"/>
        </w:rPr>
        <w:t>• Vocabulary: Isotopic Analysis (Hindi meaning: समस्थानिक विश्लेषण - Samasthanik Vishleshan): A technique used to identify the chemical signature of food or environment in remains.</w:t>
      </w:r>
    </w:p>
    <w:p>
      <w:pPr>
        <w:spacing w:before="0"/>
      </w:pPr>
      <w:r>
        <w:rPr>
          <w:b w:val="0"/>
        </w:rPr>
        <w:t>• Carbon Dating (Hindi meaning: कार्बन डेटिंग - Carbon Dating): A method for determining the age of an object containing organic material.</w:t>
      </w:r>
    </w:p>
    <w:p>
      <w:pPr>
        <w:spacing w:before="0"/>
      </w:pPr>
      <w:r>
        <w:rPr>
          <w:b w:val="0"/>
        </w:rPr>
        <w:t>• Inhabited (Hindi meaning: बसा हुआ / निवासित - Basa hua / Nivasit): Lived in or occupied a place.</w:t>
      </w:r>
    </w:p>
    <w:p>
      <w:pPr>
        <w:spacing w:before="0"/>
      </w:pPr>
      <w:r>
        <w:rPr>
          <w:b w:val="0"/>
        </w:rPr>
      </w:r>
    </w:p>
    <w:p>
      <w:pPr>
        <w:spacing w:after="100" w:line="360" w:lineRule="auto" w:before="0"/>
      </w:pPr>
      <w:r>
        <w:rPr>
          <w:b w:val="0"/>
        </w:rPr>
        <w:t>2. Direction: A sentence is divided into four parts (A), (B), (C) and (D). Point out the part that has an error: (A) It was him (B) who came (C) running (D) into the classroom.</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Key Points Hence, the correct answer is option 1. Correct sentence is: It was he who came running into the classroom.</w:t>
      </w:r>
    </w:p>
    <w:p>
      <w:pPr>
        <w:spacing w:before="0"/>
      </w:pPr>
      <w:r>
        <w:rPr>
          <w:b w:val="0"/>
        </w:rPr>
        <w:t>• The error lies in the usage of 'him' instead of 'he' in the 1st segment of the given sentence.</w:t>
      </w:r>
    </w:p>
    <w:p>
      <w:pPr>
        <w:spacing w:before="0"/>
      </w:pPr>
      <w:r>
        <w:rPr>
          <w:b w:val="0"/>
        </w:rPr>
        <w:t>• Here we are talking about someone(he) who came into the classroom in the running manner.</w:t>
      </w:r>
    </w:p>
    <w:p>
      <w:pPr>
        <w:spacing w:before="0"/>
      </w:pPr>
      <w:r>
        <w:rPr>
          <w:b w:val="0"/>
        </w:rPr>
        <w:t>• Therefore, the nominative case pronoun(he) which is often called nominative pronoun or subjective pronoun should be used here instead of an objective case pronoun(him) as here we are referring to the subject of the sentence who perform the action in it not the object of the sentence on which the action is being performed. For example:- It was he who messed up everything.</w:t>
      </w:r>
    </w:p>
    <w:p>
      <w:pPr>
        <w:spacing w:before="0"/>
      </w:pPr>
      <w:r>
        <w:rPr>
          <w:b w:val="0"/>
        </w:rPr>
      </w:r>
    </w:p>
    <w:p>
      <w:pPr>
        <w:spacing w:after="100" w:line="360" w:lineRule="auto" w:before="0"/>
      </w:pPr>
      <w:r>
        <w:rPr>
          <w:b w:val="0"/>
        </w:rPr>
        <w:t>3. Find the part of the sentence that contains an error: (1) The primary reason why the historical archives were moved to a subterranean vault / (2) was that the original building / (3) lacked a sophisticated climate control system capable / (4) for preserving the delicate parchment from humidity and temperature fluctuations.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for preserving should be replaced with capable of preserving. Key Points Correct sentence: The primary reason why the historical archives were moved to a subterranean vault was that the original building lacked a sophisticated climate control system capable of preserving the delicate parchment from humidity and temperature fluctuations. Additional Information</w:t>
      </w:r>
    </w:p>
    <w:p>
      <w:pPr>
        <w:spacing w:before="0"/>
      </w:pPr>
      <w:r>
        <w:rPr>
          <w:b w:val="0"/>
        </w:rPr>
        <w:t>• The error lies in the phrase "for preserving", as the correct usage is "capable of preserving."</w:t>
      </w:r>
    </w:p>
    <w:p>
      <w:pPr>
        <w:spacing w:before="0"/>
      </w:pPr>
      <w:r>
        <w:rPr>
          <w:b w:val="0"/>
        </w:rPr>
        <w:t>• The word "capable" is always followed by the preposition "of" when describing an ability or capacity to perform an action.</w:t>
      </w:r>
    </w:p>
    <w:p>
      <w:pPr>
        <w:spacing w:before="0"/>
      </w:pPr>
      <w:r>
        <w:rPr>
          <w:b w:val="0"/>
        </w:rPr>
        <w:t>• The revised phrase should read: "capable of preserving the delicate parchment".</w:t>
      </w:r>
    </w:p>
    <w:p>
      <w:pPr>
        <w:spacing w:before="0"/>
      </w:pPr>
      <w:r>
        <w:rPr>
          <w:b w:val="0"/>
        </w:rPr>
        <w:t>• Common prepositional errors: Words like "capable," "fond," and "interested" are followed by the preposition "of."</w:t>
      </w:r>
    </w:p>
    <w:p>
      <w:pPr>
        <w:spacing w:before="0"/>
      </w:pPr>
      <w:r>
        <w:rPr>
          <w:b w:val="0"/>
        </w:rPr>
        <w:t>• Incorrect: She is capable for solving problems.</w:t>
      </w:r>
    </w:p>
    <w:p>
      <w:pPr>
        <w:spacing w:before="0"/>
      </w:pPr>
      <w:r>
        <w:rPr>
          <w:b w:val="0"/>
        </w:rPr>
        <w:t>• Correct: She is capable of solving problems.</w:t>
      </w:r>
    </w:p>
    <w:p>
      <w:pPr>
        <w:spacing w:before="0"/>
      </w:pPr>
      <w:r>
        <w:rPr>
          <w:b w:val="0"/>
        </w:rPr>
        <w:t>• Other examples of correct usage: He is fond of reading novels.</w:t>
      </w:r>
    </w:p>
    <w:p>
      <w:pPr>
        <w:spacing w:before="0"/>
      </w:pPr>
      <w:r>
        <w:rPr>
          <w:b w:val="0"/>
        </w:rPr>
        <w:t>• She is interested in learning new skills.</w:t>
      </w:r>
    </w:p>
    <w:p>
      <w:pPr>
        <w:spacing w:before="0"/>
      </w:pPr>
      <w:r>
        <w:rPr>
          <w:b w:val="0"/>
        </w:rPr>
      </w:r>
    </w:p>
    <w:p>
      <w:pPr>
        <w:spacing w:after="100" w:line="360" w:lineRule="auto" w:before="0"/>
      </w:pPr>
      <w:r>
        <w:rPr>
          <w:b w:val="0"/>
        </w:rPr>
        <w:t>4. Select the most appropriate option that rectifies the underlined group of words in the given sentence. The sun having set and the moon beginning to rise over the horizon, the explorers decided to make camp before the temperature dropped further.</w:t>
      </w:r>
    </w:p>
    <w:p>
      <w:pPr>
        <w:spacing w:before="0"/>
      </w:pPr>
      <w:r>
        <w:rPr>
          <w:b w:val="0"/>
        </w:rPr>
      </w:r>
    </w:p>
    <w:p>
      <w:pPr>
        <w:spacing w:after="100" w:before="0"/>
      </w:pPr>
      <w:r>
        <w:rPr>
          <w:b w:val="0"/>
        </w:rPr>
        <w:t>A. The sun having set and the moon having begun</w:t>
      </w:r>
    </w:p>
    <w:p>
      <w:pPr>
        <w:spacing w:after="100" w:before="0"/>
      </w:pPr>
      <w:r>
        <w:rPr>
          <w:b w:val="0"/>
        </w:rPr>
        <w:t>B. Having the sun set and the moon beginning</w:t>
      </w:r>
    </w:p>
    <w:p>
      <w:pPr>
        <w:spacing w:after="100" w:before="0"/>
      </w:pPr>
      <w:r>
        <w:rPr>
          <w:b w:val="0"/>
        </w:rPr>
        <w:t>C. With the sun set and the moon beginning</w:t>
      </w:r>
    </w:p>
    <w:p>
      <w:pPr>
        <w:spacing w:after="100" w:before="0"/>
      </w:pPr>
      <w:r>
        <w:rPr>
          <w:b w:val="0"/>
        </w:rPr>
        <w:t>D. The sun having set and the moon begin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sun having set and the moon having begun . Key Points Correct sentence: The sun having set and the moon having begun to rise over the horizon, the explorers decided to make camp before the temperature dropped further. Additional Information</w:t>
      </w:r>
    </w:p>
    <w:p>
      <w:pPr>
        <w:spacing w:before="0"/>
      </w:pPr>
      <w:r>
        <w:rPr>
          <w:b w:val="0"/>
        </w:rPr>
        <w:t>• The original sentence uses the phrase "the moon beginning to rise," which is grammatically inconsistent with the form "the sun having set."</w:t>
      </w:r>
    </w:p>
    <w:p>
      <w:pPr>
        <w:spacing w:before="0"/>
      </w:pPr>
      <w:r>
        <w:rPr>
          <w:b w:val="0"/>
        </w:rPr>
        <w:t>• The correct form to maintain parallel structure between the two clauses is "the moon having begun."</w:t>
      </w:r>
    </w:p>
    <w:p>
      <w:pPr>
        <w:spacing w:before="0"/>
      </w:pPr>
      <w:r>
        <w:rPr>
          <w:b w:val="0"/>
        </w:rPr>
        <w:t>• The use of "having begun" ensures that the sentence maintains the same tense and grammatical structure for both actions, making it more coherent and precise.</w:t>
      </w:r>
    </w:p>
    <w:p>
      <w:pPr>
        <w:spacing w:before="0"/>
      </w:pPr>
      <w:r>
        <w:rPr>
          <w:b w:val="0"/>
        </w:rPr>
        <w:t>• Parallel Structure: When multiple actions are described in a sentence, they should follow the same grammatical pattern for clarity and fluency.</w:t>
      </w:r>
    </w:p>
    <w:p>
      <w:pPr>
        <w:spacing w:before="0"/>
      </w:pPr>
      <w:r>
        <w:rPr>
          <w:b w:val="0"/>
        </w:rPr>
        <w:t>• Usage of "having + past participle": This form is used to indicate an action that was completed before another action.</w:t>
      </w:r>
    </w:p>
    <w:p>
      <w:pPr>
        <w:spacing w:before="0"/>
      </w:pPr>
      <w:r>
        <w:rPr>
          <w:b w:val="0"/>
        </w:rPr>
        <w:t>• Incorrect Options: Option 2: "Having the sun set and the moon beginning" — Incorrect, as "having the sun set" is awkward and disrupts the flow.</w:t>
      </w:r>
    </w:p>
    <w:p>
      <w:pPr>
        <w:spacing w:before="0"/>
      </w:pPr>
      <w:r>
        <w:rPr>
          <w:b w:val="0"/>
        </w:rPr>
        <w:t>• Option 3: "With the sun set and the moon beginning" — Incorrect, as "with the sun set" implies a different meaning and lacks parallel structure.</w:t>
      </w:r>
    </w:p>
    <w:p>
      <w:pPr>
        <w:spacing w:before="0"/>
      </w:pPr>
      <w:r>
        <w:rPr>
          <w:b w:val="0"/>
        </w:rPr>
        <w:t>• Option 4: "The sun having set and the moon begin" — Incorrect, as "begin" does not match the tense of "having set."</w:t>
      </w:r>
    </w:p>
    <w:p>
      <w:pPr>
        <w:spacing w:before="0"/>
      </w:pPr>
      <w:r>
        <w:rPr>
          <w:b w:val="0"/>
        </w:rPr>
      </w:r>
    </w:p>
    <w:p>
      <w:pPr>
        <w:spacing w:after="100" w:line="360" w:lineRule="auto" w:before="0"/>
      </w:pPr>
      <w:r>
        <w:rPr>
          <w:b w:val="0"/>
        </w:rPr>
        <w:t>5. Select the most appropriate option that rectifies the underlined group of words in the given sentence. The retiring CEO was offered a lucrative consultancy position by the board of directors, which he accepted on the condition of total autonomy.</w:t>
      </w:r>
    </w:p>
    <w:p>
      <w:pPr>
        <w:spacing w:before="0"/>
      </w:pPr>
      <w:r>
        <w:rPr>
          <w:b w:val="0"/>
        </w:rPr>
      </w:r>
    </w:p>
    <w:p>
      <w:pPr>
        <w:spacing w:after="100" w:before="0"/>
      </w:pPr>
      <w:r>
        <w:rPr>
          <w:b w:val="0"/>
        </w:rPr>
        <w:t>A. been offered a lucrative consultancy position</w:t>
      </w:r>
    </w:p>
    <w:p>
      <w:pPr>
        <w:spacing w:after="100" w:before="0"/>
      </w:pPr>
      <w:r>
        <w:rPr>
          <w:b w:val="0"/>
        </w:rPr>
        <w:t>B. offered of a lucrative consultancy position</w:t>
      </w:r>
    </w:p>
    <w:p>
      <w:pPr>
        <w:spacing w:after="100" w:before="0"/>
      </w:pPr>
      <w:r>
        <w:rPr>
          <w:b w:val="0"/>
        </w:rPr>
        <w:t>C. being offered a lucrative consultancy position</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retiring CEO was offered a lucrative consultancy position by the board of directors, which he accepted on the condition of total autonomy. Additional Information</w:t>
      </w:r>
    </w:p>
    <w:p>
      <w:pPr>
        <w:spacing w:before="0"/>
      </w:pPr>
      <w:r>
        <w:rPr>
          <w:b w:val="0"/>
        </w:rPr>
        <w:t>• The sentence "The retiring CEO was offered a lucrative consultancy position by the board of directors, which he accepted on the condition of total autonomy" is grammatically correct and requires no improvement.</w:t>
      </w:r>
    </w:p>
    <w:p>
      <w:pPr>
        <w:spacing w:before="0"/>
      </w:pPr>
      <w:r>
        <w:rPr>
          <w:b w:val="0"/>
        </w:rPr>
        <w:t>• The phrase "was offered a lucrative consultancy position" is in proper passive voice, which is appropriate in this context.</w:t>
      </w:r>
    </w:p>
    <w:p>
      <w:pPr>
        <w:spacing w:before="0"/>
      </w:pPr>
      <w:r>
        <w:rPr>
          <w:b w:val="0"/>
        </w:rPr>
        <w:t>• All other options, such as "been offered," "offered of," or "being offered," either change the meaning or create grammatical errors in the sentence.</w:t>
      </w:r>
    </w:p>
    <w:p>
      <w:pPr>
        <w:spacing w:before="0"/>
      </w:pPr>
      <w:r>
        <w:rPr>
          <w:b w:val="0"/>
        </w:rPr>
        <w:t>• Passive Voice: Passive voice is used when the subject receives the action rather than performing it.</w:t>
      </w:r>
    </w:p>
    <w:p>
      <w:pPr>
        <w:spacing w:before="0"/>
      </w:pPr>
      <w:r>
        <w:rPr>
          <w:b w:val="0"/>
        </w:rPr>
        <w:t>• Structure: Subject + "was/were" + past participle + additional information.</w:t>
      </w:r>
    </w:p>
    <w:p>
      <w:pPr>
        <w:spacing w:before="0"/>
      </w:pPr>
      <w:r>
        <w:rPr>
          <w:b w:val="0"/>
        </w:rPr>
        <w:t>• Example: The book was written by the author.</w:t>
      </w:r>
    </w:p>
    <w:p>
      <w:pPr>
        <w:spacing w:before="0"/>
      </w:pPr>
      <w:r>
        <w:rPr>
          <w:b w:val="0"/>
        </w:rPr>
        <w:t>• In the given sentence, "was offered" correctly indicates that the CEO received the offer, making the use of passive voice appropriate.</w:t>
      </w:r>
    </w:p>
    <w:p>
      <w:pPr>
        <w:spacing w:before="0"/>
      </w:pPr>
      <w:r>
        <w:rPr>
          <w:b w:val="0"/>
        </w:rPr>
      </w:r>
    </w:p>
    <w:p>
      <w:pPr>
        <w:spacing w:after="100" w:line="360" w:lineRule="auto" w:before="0"/>
      </w:pPr>
      <w:r>
        <w:rPr>
          <w:b w:val="0"/>
        </w:rPr>
        <w:t>6. Select the most appropriate option that can substitute the underlined segment in the given sentence. Each of this boys have participated in the debate.</w:t>
      </w:r>
    </w:p>
    <w:p>
      <w:pPr>
        <w:spacing w:before="0"/>
      </w:pPr>
      <w:r>
        <w:rPr>
          <w:b w:val="0"/>
        </w:rPr>
      </w:r>
    </w:p>
    <w:p>
      <w:pPr>
        <w:spacing w:after="100" w:before="0"/>
      </w:pPr>
      <w:r>
        <w:rPr>
          <w:b w:val="0"/>
        </w:rPr>
        <w:t>A. Each of this boys has</w:t>
      </w:r>
    </w:p>
    <w:p>
      <w:pPr>
        <w:spacing w:after="100" w:before="0"/>
      </w:pPr>
      <w:r>
        <w:rPr>
          <w:b w:val="0"/>
        </w:rPr>
        <w:t>B. Each of these boys have</w:t>
      </w:r>
    </w:p>
    <w:p>
      <w:pPr>
        <w:spacing w:after="100" w:before="0"/>
      </w:pPr>
      <w:r>
        <w:rPr>
          <w:b w:val="0"/>
        </w:rPr>
        <w:t>C. Each of the boys has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'Each of the boys has'. Key Points Correct sentence: Each of the boys has participated in the debate. Hinglish</w:t>
      </w:r>
    </w:p>
    <w:p>
      <w:pPr>
        <w:spacing w:before="0"/>
      </w:pPr>
      <w:r>
        <w:rPr>
          <w:b w:val="0"/>
        </w:rPr>
        <w:t>• A pronoun is a word that replaces a noun to avoid its repetition.</w:t>
      </w:r>
    </w:p>
    <w:p>
      <w:pPr>
        <w:spacing w:before="0"/>
      </w:pPr>
      <w:r>
        <w:rPr>
          <w:b w:val="0"/>
        </w:rPr>
        <w:t>• When a sentence begins with pronouns like each of, either of, neither of, etc., we use the article 'the' before the plural noun and singular verb and singular pronoun in the latter part of the sentence. Example: None of the girls has completed her homework. Neither of the tasks is tedious.</w:t>
      </w:r>
    </w:p>
    <w:p>
      <w:pPr>
        <w:spacing w:before="0"/>
      </w:pPr>
      <w:r>
        <w:rPr>
          <w:b w:val="0"/>
        </w:rPr>
        <w:t>• In the given sentence, the subject and the verb are not in agreement as 'each' is a singular subject, and it takes a singular verb.</w:t>
      </w:r>
    </w:p>
    <w:p>
      <w:pPr>
        <w:spacing w:before="0"/>
      </w:pPr>
      <w:r>
        <w:rPr>
          <w:b w:val="0"/>
        </w:rPr>
        <w:t>• Also, 'this' should be replaced with 'the'.</w:t>
      </w:r>
    </w:p>
    <w:p>
      <w:pPr>
        <w:spacing w:before="0"/>
      </w:pPr>
      <w:r>
        <w:rPr>
          <w:b w:val="0"/>
        </w:rPr>
        <w:t>• So, 'each of the boys has' is the correct replacement of the highlighted phrase.</w:t>
      </w:r>
    </w:p>
    <w:p>
      <w:pPr>
        <w:spacing w:before="0"/>
      </w:pPr>
      <w:r>
        <w:rPr>
          <w:b w:val="0"/>
        </w:rPr>
        <w:t>• एक pronoun एक ऐसा शब्द है जो noun की पुनरावृत्ति से बचने के लिए एक noun की जगह लेता है।</w:t>
      </w:r>
    </w:p>
    <w:p>
      <w:pPr>
        <w:spacing w:before="0"/>
      </w:pPr>
      <w:r>
        <w:rPr>
          <w:b w:val="0"/>
        </w:rPr>
        <w:t>• जब किसी वाक्य का उच्चारण वाक्य के साथ शुरू होता है, each of, either of, neither of, आदि तो हम 'the' से पहले plural noun और वाक्य के उत्तरार्ध में singular verb और singular pronoun का प्रयोग करते हैं। उदाहरण: None of the girls has completed her homework. Neither of the tasks is tedious.</w:t>
      </w:r>
    </w:p>
    <w:p>
      <w:pPr>
        <w:spacing w:before="0"/>
      </w:pPr>
      <w:r>
        <w:rPr>
          <w:b w:val="0"/>
        </w:rPr>
        <w:t>• दिए गए वाक्य में, subject और verb समझौते में नहीं हैं क्योंकि 'each' एक singular subject है, और यह एक singular verb लेता है।</w:t>
      </w:r>
    </w:p>
    <w:p>
      <w:pPr>
        <w:spacing w:before="0"/>
      </w:pPr>
      <w:r>
        <w:rPr>
          <w:b w:val="0"/>
        </w:rPr>
        <w:t>• इसके अलावा, 'this' को 'the' से बदला जाना चाहिए।</w:t>
      </w:r>
    </w:p>
    <w:p>
      <w:pPr>
        <w:spacing w:before="0"/>
      </w:pPr>
      <w:r>
        <w:rPr>
          <w:b w:val="0"/>
        </w:rPr>
      </w:r>
    </w:p>
    <w:p>
      <w:pPr>
        <w:spacing w:after="100" w:line="360" w:lineRule="auto" w:before="0"/>
      </w:pPr>
      <w:r>
        <w:rPr>
          <w:b w:val="0"/>
        </w:rPr>
        <w:t>7. Select the most appropriate ANTONYM of the given word. TURBULENT</w:t>
      </w:r>
    </w:p>
    <w:p>
      <w:pPr>
        <w:spacing w:before="0"/>
      </w:pPr>
      <w:r>
        <w:rPr>
          <w:b w:val="0"/>
        </w:rPr>
      </w:r>
    </w:p>
    <w:p>
      <w:pPr>
        <w:spacing w:after="100" w:before="0"/>
      </w:pPr>
      <w:r>
        <w:rPr>
          <w:b w:val="0"/>
        </w:rPr>
        <w:t>A. Tempestuous</w:t>
      </w:r>
    </w:p>
    <w:p>
      <w:pPr>
        <w:spacing w:after="100" w:before="0"/>
      </w:pPr>
      <w:r>
        <w:rPr>
          <w:b w:val="0"/>
        </w:rPr>
        <w:t>B. Tumultuous</w:t>
      </w:r>
    </w:p>
    <w:p>
      <w:pPr>
        <w:spacing w:after="100" w:before="0"/>
      </w:pPr>
      <w:r>
        <w:rPr>
          <w:b w:val="0"/>
        </w:rPr>
        <w:t>C. Boisterous</w:t>
      </w:r>
    </w:p>
    <w:p>
      <w:pPr>
        <w:spacing w:after="100" w:before="0"/>
      </w:pPr>
      <w:r>
        <w:rPr>
          <w:b w:val="0"/>
        </w:rPr>
        <w:t>D. Serene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Serene. Key Points Therefore, the correct answer is: Serene. Additional Information Here are the other options explained along with their Hindi meanings and example sentences:</w:t>
      </w:r>
    </w:p>
    <w:p>
      <w:pPr>
        <w:spacing w:before="0"/>
      </w:pPr>
      <w:r>
        <w:rPr>
          <w:b w:val="0"/>
        </w:rPr>
        <w:t>• The word "Turbulent" refers to something characterized by disorder, conflict, or confusion. It often describes a situation or environment that is unstable or violent. (अशांत, उथल-पुथल)</w:t>
      </w:r>
    </w:p>
    <w:p>
      <w:pPr>
        <w:spacing w:before="0"/>
      </w:pPr>
      <w:r>
        <w:rPr>
          <w:b w:val="0"/>
        </w:rPr>
        <w:t>• Example: The turbulent weather made it difficult for the flight to take off.</w:t>
      </w:r>
    </w:p>
    <w:p>
      <w:pPr>
        <w:spacing w:before="0"/>
      </w:pPr>
      <w:r>
        <w:rPr>
          <w:b w:val="0"/>
        </w:rPr>
        <w:t>• "Serene" means calm, peaceful, and untroubled. It represents a state of tranquility and harmony. (शांत, सौम्य)</w:t>
      </w:r>
    </w:p>
    <w:p>
      <w:pPr>
        <w:spacing w:before="0"/>
      </w:pPr>
      <w:r>
        <w:rPr>
          <w:b w:val="0"/>
        </w:rPr>
        <w:t>• Example: The serene beauty of the lake was a perfect retreat from the chaos of the city.</w:t>
      </w:r>
    </w:p>
    <w:p>
      <w:pPr>
        <w:spacing w:before="0"/>
      </w:pPr>
      <w:r>
        <w:rPr>
          <w:b w:val="0"/>
        </w:rPr>
        <w:t>• Hence, we can infer that the opposite of 'turbulent' is 'serene'.</w:t>
      </w:r>
    </w:p>
    <w:p>
      <w:pPr>
        <w:spacing w:before="0"/>
      </w:pPr>
      <w:r>
        <w:rPr>
          <w:b w:val="0"/>
        </w:rPr>
        <w:t>• Tempestuous (तूफ़ानी): Refers to something characterized by strong and turbulent or conflicting emotions, or stormy weather. Example: Their tempestuous relationship was marked by constant arguments and reconciliations.</w:t>
      </w:r>
    </w:p>
    <w:p>
      <w:pPr>
        <w:spacing w:before="0"/>
      </w:pPr>
      <w:r>
        <w:rPr>
          <w:b w:val="0"/>
        </w:rPr>
        <w:t>• Tumultuous (कोलाहलपूर्ण): Describes something that is loud, excited, or disorderly; often refers to chaotic or noisy situations. Example: The crowd gave a tumultuous cheer when their team scored the winning goal.</w:t>
      </w:r>
    </w:p>
    <w:p>
      <w:pPr>
        <w:spacing w:before="0"/>
      </w:pPr>
      <w:r>
        <w:rPr>
          <w:b w:val="0"/>
        </w:rPr>
        <w:t>• Boisterous (उल्लासपूर्ण): Refers to someone or something that is noisy, energetic, and cheerful; rowdy. Example: The children were boisterous after eating too much candy at the party.</w:t>
      </w:r>
    </w:p>
    <w:p>
      <w:pPr>
        <w:spacing w:before="0"/>
      </w:pPr>
      <w:r>
        <w:rPr>
          <w:b w:val="0"/>
        </w:rPr>
      </w:r>
    </w:p>
    <w:p>
      <w:pPr>
        <w:spacing w:after="100" w:line="360" w:lineRule="auto" w:before="0"/>
      </w:pPr>
      <w:r>
        <w:rPr>
          <w:b w:val="0"/>
        </w:rPr>
        <w:t>8. DIRECTIONS: This question consists of a capitalized word followed, by four alternatives. Select the alternative that is opposite in meaning to the capitalized word. Fragrance</w:t>
      </w:r>
    </w:p>
    <w:p>
      <w:pPr>
        <w:spacing w:before="0"/>
      </w:pPr>
      <w:r>
        <w:rPr>
          <w:b w:val="0"/>
        </w:rPr>
      </w:r>
    </w:p>
    <w:p>
      <w:pPr>
        <w:spacing w:after="100" w:before="0"/>
      </w:pPr>
      <w:r>
        <w:rPr>
          <w:b w:val="0"/>
        </w:rPr>
        <w:t>A. Perfume</w:t>
      </w:r>
    </w:p>
    <w:p>
      <w:pPr>
        <w:spacing w:after="100" w:before="0"/>
      </w:pPr>
      <w:r>
        <w:rPr>
          <w:b w:val="0"/>
        </w:rPr>
        <w:t>B. Stink</w:t>
      </w:r>
    </w:p>
    <w:p>
      <w:pPr>
        <w:spacing w:after="100" w:before="0"/>
      </w:pPr>
      <w:r>
        <w:rPr>
          <w:b w:val="0"/>
        </w:rPr>
        <w:t>C. Smell</w:t>
      </w:r>
    </w:p>
    <w:p>
      <w:pPr>
        <w:spacing w:after="100" w:before="0"/>
      </w:pPr>
      <w:r>
        <w:rPr>
          <w:b w:val="0"/>
        </w:rPr>
        <w:t>D. Aroma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"stink" Key Points Additional Information Words Meaning Example Perfume a liquid with a pleasant smell. She adores French perfume. Smell to have a particular quality that others can notice with their noses. My hands smell of onions. Aroma a strong, pleasant smell, usually from food or drink. The aroma of freshly baked bread.</w:t>
      </w:r>
    </w:p>
    <w:p>
      <w:pPr>
        <w:spacing w:before="0"/>
      </w:pPr>
      <w:r>
        <w:rPr>
          <w:b w:val="0"/>
        </w:rPr>
        <w:t>• In the given options, the most appropriate word that is opposite to the given word is 'stink.'</w:t>
      </w:r>
    </w:p>
    <w:p>
      <w:pPr>
        <w:spacing w:before="0"/>
      </w:pPr>
      <w:r>
        <w:rPr>
          <w:b w:val="0"/>
        </w:rPr>
        <w:t>• Fragrance: a pleasant smell. Example: The delicate fragrance of roses.</w:t>
      </w:r>
    </w:p>
    <w:p>
      <w:pPr>
        <w:spacing w:before="0"/>
      </w:pPr>
      <w:r>
        <w:rPr>
          <w:b w:val="0"/>
        </w:rPr>
        <w:t>• Stink: to smell very unpleasant. Example: I think her whole attitude stinks.</w:t>
      </w:r>
    </w:p>
    <w:p>
      <w:pPr>
        <w:spacing w:before="0"/>
      </w:pPr>
      <w:r>
        <w:rPr>
          <w:b w:val="0"/>
        </w:rPr>
        <w:t>• Therefore, the correct answer is option 2.</w:t>
      </w:r>
    </w:p>
    <w:p>
      <w:pPr>
        <w:spacing w:before="0"/>
      </w:pPr>
      <w:r>
        <w:rPr>
          <w:b w:val="0"/>
        </w:rPr>
        <w:t>• Let's look at the usage and meaning of the other options.</w:t>
      </w:r>
    </w:p>
    <w:p>
      <w:pPr>
        <w:spacing w:before="0"/>
      </w:pPr>
      <w:r>
        <w:rPr>
          <w:b w:val="0"/>
        </w:rPr>
      </w:r>
    </w:p>
    <w:p>
      <w:pPr>
        <w:spacing w:after="100" w:line="360" w:lineRule="auto" w:before="0"/>
      </w:pPr>
      <w:r>
        <w:rPr>
          <w:b w:val="0"/>
        </w:rPr>
        <w:t>9. Select the most appropriate ANTONYM of the given word. COGNITIVE</w:t>
      </w:r>
    </w:p>
    <w:p>
      <w:pPr>
        <w:spacing w:before="0"/>
      </w:pPr>
      <w:r>
        <w:rPr>
          <w:b w:val="0"/>
        </w:rPr>
      </w:r>
    </w:p>
    <w:p>
      <w:pPr>
        <w:spacing w:after="100" w:before="0"/>
      </w:pPr>
      <w:r>
        <w:rPr>
          <w:b w:val="0"/>
        </w:rPr>
        <w:t>A. Intellectual</w:t>
      </w:r>
    </w:p>
    <w:p>
      <w:pPr>
        <w:spacing w:after="100" w:before="0"/>
      </w:pPr>
      <w:r>
        <w:rPr>
          <w:b w:val="0"/>
        </w:rPr>
        <w:t>B. Instinctive</w:t>
      </w:r>
    </w:p>
    <w:p>
      <w:pPr>
        <w:spacing w:after="100" w:before="0"/>
      </w:pPr>
      <w:r>
        <w:rPr>
          <w:b w:val="0"/>
        </w:rPr>
        <w:t>C. Rational</w:t>
      </w:r>
    </w:p>
    <w:p>
      <w:pPr>
        <w:spacing w:after="100" w:before="0"/>
      </w:pPr>
      <w:r>
        <w:rPr>
          <w:b w:val="0"/>
        </w:rPr>
        <w:t>D. Perceptive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Instinctive. Key Points Therefore, the correct answer is: Instinctive. Additional Information Here are the other options explained along with their Hindi meanings and example sentences:</w:t>
      </w:r>
    </w:p>
    <w:p>
      <w:pPr>
        <w:spacing w:before="0"/>
      </w:pPr>
      <w:r>
        <w:rPr>
          <w:b w:val="0"/>
        </w:rPr>
        <w:t>• The word "Cognitive" refers to mental processes such as thinking, reasoning, remembering, and problem-solving. (संज्ञानात्मक) Example: Cognitive skills like memory and attention play an essential role in learning new information.</w:t>
      </w:r>
    </w:p>
    <w:p>
      <w:pPr>
        <w:spacing w:before="0"/>
      </w:pPr>
      <w:r>
        <w:rPr>
          <w:b w:val="0"/>
        </w:rPr>
        <w:t>• "Instinctive" refers to something that is done automatically without conscious thought or reasoning, driven by natural instincts. (स्वाभाविक) Example: A mother’s instinctive reaction is to protect her child from harm.</w:t>
      </w:r>
    </w:p>
    <w:p>
      <w:pPr>
        <w:spacing w:before="0"/>
      </w:pPr>
      <w:r>
        <w:rPr>
          <w:b w:val="0"/>
        </w:rPr>
        <w:t>• Since "Cognitive" involves conscious mental effort and reasoning, the opposite is "Instinctive," which relies on unconscious, automatic reactions.</w:t>
      </w:r>
    </w:p>
    <w:p>
      <w:pPr>
        <w:spacing w:before="0"/>
      </w:pPr>
      <w:r>
        <w:rPr>
          <w:b w:val="0"/>
        </w:rPr>
        <w:t>• Intellectual (बौद्धिक): Relating to intelligence and mental ability. Example: Intellectual discussions often involve complex theories and deep reasoning.</w:t>
      </w:r>
    </w:p>
    <w:p>
      <w:pPr>
        <w:spacing w:before="0"/>
      </w:pPr>
      <w:r>
        <w:rPr>
          <w:b w:val="0"/>
        </w:rPr>
        <w:t>• Rational (तार्किक): Based on logic and reasoning. Example: Making rational decisions involves considering all the facts and possible outcomes.</w:t>
      </w:r>
    </w:p>
    <w:p>
      <w:pPr>
        <w:spacing w:before="0"/>
      </w:pPr>
      <w:r>
        <w:rPr>
          <w:b w:val="0"/>
        </w:rPr>
        <w:t>• Perceptive (सूक्ष्मदर्शी): Having the ability to notice or understand things quickly and effectively. Example: She was perceptive enough to sense the tension in the room.</w:t>
      </w:r>
    </w:p>
    <w:p>
      <w:pPr>
        <w:spacing w:before="0"/>
      </w:pPr>
      <w:r>
        <w:rPr>
          <w:b w:val="0"/>
        </w:rPr>
      </w:r>
    </w:p>
    <w:p>
      <w:pPr>
        <w:spacing w:after="100" w:line="360" w:lineRule="auto" w:before="0"/>
      </w:pPr>
      <w:r>
        <w:rPr>
          <w:b w:val="0"/>
        </w:rPr>
        <w:t>10. Select the most appropriate SYNONYM of the given word. VERBOSE</w:t>
      </w:r>
    </w:p>
    <w:p>
      <w:pPr>
        <w:spacing w:before="0"/>
      </w:pPr>
      <w:r>
        <w:rPr>
          <w:b w:val="0"/>
        </w:rPr>
      </w:r>
    </w:p>
    <w:p>
      <w:pPr>
        <w:spacing w:after="100" w:before="0"/>
      </w:pPr>
      <w:r>
        <w:rPr>
          <w:b w:val="0"/>
        </w:rPr>
        <w:t>A. Loud</w:t>
      </w:r>
    </w:p>
    <w:p>
      <w:pPr>
        <w:spacing w:after="100" w:before="0"/>
      </w:pPr>
      <w:r>
        <w:rPr>
          <w:b w:val="0"/>
        </w:rPr>
        <w:t>B. Noisy</w:t>
      </w:r>
    </w:p>
    <w:p>
      <w:pPr>
        <w:spacing w:after="100" w:before="0"/>
      </w:pPr>
      <w:r>
        <w:rPr>
          <w:b w:val="0"/>
        </w:rPr>
        <w:t>C. Wordy</w:t>
      </w:r>
    </w:p>
    <w:p>
      <w:pPr>
        <w:spacing w:after="100" w:before="0"/>
      </w:pPr>
      <w:r>
        <w:rPr>
          <w:b w:val="0"/>
        </w:rPr>
        <w:t>D. Energetic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Wordy. Key Points Therefore, the correct answer is: Wordy. Additional Information Here are the other options explained along with their Hindi meanings and example sentences:</w:t>
      </w:r>
    </w:p>
    <w:p>
      <w:pPr>
        <w:spacing w:before="0"/>
      </w:pPr>
      <w:r>
        <w:rPr>
          <w:b w:val="0"/>
        </w:rPr>
        <w:t>• The word "Verbose" means using or expressed in more words than are needed; overly wordy or long-winded. (वाचाल)</w:t>
      </w:r>
    </w:p>
    <w:p>
      <w:pPr>
        <w:spacing w:before="0"/>
      </w:pPr>
      <w:r>
        <w:rPr>
          <w:b w:val="0"/>
        </w:rPr>
        <w:t>• Example: His essay was so verbose that it was difficult to find the main points amidst all the unnecessary details.</w:t>
      </w:r>
    </w:p>
    <w:p>
      <w:pPr>
        <w:spacing w:before="0"/>
      </w:pPr>
      <w:r>
        <w:rPr>
          <w:b w:val="0"/>
        </w:rPr>
        <w:t>• "Wordy" refers to speech or writing that contains an excessive number of words, often making it less clear or concise. (शब्दाडंबरपूर्ण)</w:t>
      </w:r>
    </w:p>
    <w:p>
      <w:pPr>
        <w:spacing w:before="0"/>
      </w:pPr>
      <w:r>
        <w:rPr>
          <w:b w:val="0"/>
        </w:rPr>
        <w:t>• Example: The report was too wordy, so the manager asked for a more concise version.</w:t>
      </w:r>
    </w:p>
    <w:p>
      <w:pPr>
        <w:spacing w:before="0"/>
      </w:pPr>
      <w:r>
        <w:rPr>
          <w:b w:val="0"/>
        </w:rPr>
        <w:t>• Hence, the synonym for "Verbose" is "Wordy".</w:t>
      </w:r>
    </w:p>
    <w:p>
      <w:pPr>
        <w:spacing w:before="0"/>
      </w:pPr>
      <w:r>
        <w:rPr>
          <w:b w:val="0"/>
        </w:rPr>
        <w:t>• Loud (जोरदार): Producing or capable of producing much noise; easily audible.</w:t>
      </w:r>
    </w:p>
    <w:p>
      <w:pPr>
        <w:spacing w:before="0"/>
      </w:pPr>
      <w:r>
        <w:rPr>
          <w:b w:val="0"/>
        </w:rPr>
        <w:t>• Example: The music was so loud that the neighbors complained.</w:t>
      </w:r>
    </w:p>
    <w:p>
      <w:pPr>
        <w:spacing w:before="0"/>
      </w:pPr>
      <w:r>
        <w:rPr>
          <w:b w:val="0"/>
        </w:rPr>
        <w:t>• Noisy (शोरगुल): Making or given to making a lot of noise.</w:t>
      </w:r>
    </w:p>
    <w:p>
      <w:pPr>
        <w:spacing w:before="0"/>
      </w:pPr>
      <w:r>
        <w:rPr>
          <w:b w:val="0"/>
        </w:rPr>
        <w:t>• Example: The noisy classroom made it difficult for the teacher to concentrate.</w:t>
      </w:r>
    </w:p>
    <w:p>
      <w:pPr>
        <w:spacing w:before="0"/>
      </w:pPr>
      <w:r>
        <w:rPr>
          <w:b w:val="0"/>
        </w:rPr>
        <w:t>• Energetic (ऊर्जावान): Showing or involving great activity or vitality.</w:t>
      </w:r>
    </w:p>
    <w:p>
      <w:pPr>
        <w:spacing w:before="0"/>
      </w:pPr>
      <w:r>
        <w:rPr>
          <w:b w:val="0"/>
        </w:rPr>
        <w:t>• Example: The energetic children played outside all afternoon without tiring.</w:t>
      </w:r>
    </w:p>
    <w:p>
      <w:pPr>
        <w:spacing w:before="0"/>
      </w:pPr>
      <w:r>
        <w:rPr>
          <w:b w:val="0"/>
        </w:rPr>
      </w:r>
    </w:p>
    <w:p>
      <w:pPr>
        <w:spacing w:after="100" w:line="360" w:lineRule="auto" w:before="0"/>
      </w:pPr>
      <w:r>
        <w:rPr>
          <w:b w:val="0"/>
        </w:rPr>
        <w:t>11. Select the most appropriate SYNONYM of the given word. BARBARANCE</w:t>
      </w:r>
    </w:p>
    <w:p>
      <w:pPr>
        <w:spacing w:before="0"/>
      </w:pPr>
      <w:r>
        <w:rPr>
          <w:b w:val="0"/>
        </w:rPr>
      </w:r>
    </w:p>
    <w:p>
      <w:pPr>
        <w:spacing w:after="100" w:before="0"/>
      </w:pPr>
      <w:r>
        <w:rPr>
          <w:b w:val="0"/>
        </w:rPr>
        <w:t>A. Bearded</w:t>
      </w:r>
    </w:p>
    <w:p>
      <w:pPr>
        <w:spacing w:after="100" w:before="0"/>
      </w:pPr>
      <w:r>
        <w:rPr>
          <w:b w:val="0"/>
        </w:rPr>
        <w:t>B. Ancient</w:t>
      </w:r>
    </w:p>
    <w:p>
      <w:pPr>
        <w:spacing w:after="100" w:before="0"/>
      </w:pPr>
      <w:r>
        <w:rPr>
          <w:b w:val="0"/>
        </w:rPr>
        <w:t>C. Uncivilized</w:t>
      </w:r>
    </w:p>
    <w:p>
      <w:pPr>
        <w:spacing w:after="100" w:before="0"/>
      </w:pPr>
      <w:r>
        <w:rPr>
          <w:b w:val="0"/>
        </w:rPr>
        <w:t>D. Bonded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Uncivilized. Key Points Therefore, the correct answer is: Uncivilized. Additional Information Here are the other options explained along with their Hindi meanings and example sentences:</w:t>
      </w:r>
    </w:p>
    <w:p>
      <w:pPr>
        <w:spacing w:before="0"/>
      </w:pPr>
      <w:r>
        <w:rPr>
          <w:b w:val="0"/>
        </w:rPr>
        <w:t>• The word "Barbarance" refers to a lack of civilization, refinement, or cultural development. It often implies being rough, cruel, or uncultured. (असभ्यता)</w:t>
      </w:r>
    </w:p>
    <w:p>
      <w:pPr>
        <w:spacing w:before="0"/>
      </w:pPr>
      <w:r>
        <w:rPr>
          <w:b w:val="0"/>
        </w:rPr>
        <w:t>• Example: The barbarance of the invading army left the city in ruins.</w:t>
      </w:r>
    </w:p>
    <w:p>
      <w:pPr>
        <w:spacing w:before="0"/>
      </w:pPr>
      <w:r>
        <w:rPr>
          <w:b w:val="0"/>
        </w:rPr>
        <w:t>• "Uncivilized" means not advanced socially, culturally, or morally; lacking in refinement or proper behavior. (असभ्य)</w:t>
      </w:r>
    </w:p>
    <w:p>
      <w:pPr>
        <w:spacing w:before="0"/>
      </w:pPr>
      <w:r>
        <w:rPr>
          <w:b w:val="0"/>
        </w:rPr>
        <w:t>• Example: The explorers encountered uncivilized tribes who had never interacted with modern society.</w:t>
      </w:r>
    </w:p>
    <w:p>
      <w:pPr>
        <w:spacing w:before="0"/>
      </w:pPr>
      <w:r>
        <w:rPr>
          <w:b w:val="0"/>
        </w:rPr>
        <w:t>• Hence, the most appropriate synonym of "Barbarance" is "Uncivilized."</w:t>
      </w:r>
    </w:p>
    <w:p>
      <w:pPr>
        <w:spacing w:before="0"/>
      </w:pPr>
      <w:r>
        <w:rPr>
          <w:b w:val="0"/>
        </w:rPr>
        <w:t>• Bearded (दाढ़ी वाला): Having a beard or facial hair. Example: The bearded man entered the room with a commanding presence.</w:t>
      </w:r>
    </w:p>
    <w:p>
      <w:pPr>
        <w:spacing w:before="0"/>
      </w:pPr>
      <w:r>
        <w:rPr>
          <w:b w:val="0"/>
        </w:rPr>
        <w:t>• Ancient (प्राचीन): Belonging to the distant past, especially to a period many centuries ago. Example: The ancient ruins of the city attract many tourists every year.</w:t>
      </w:r>
    </w:p>
    <w:p>
      <w:pPr>
        <w:spacing w:before="0"/>
      </w:pPr>
      <w:r>
        <w:rPr>
          <w:b w:val="0"/>
        </w:rPr>
        <w:t>• Bonded (बंधा हुआ): Joined securely to something else, often by an adhesive or agreement. Example: The two pieces of wood were bonded together with glue.</w:t>
      </w:r>
    </w:p>
    <w:p>
      <w:pPr>
        <w:spacing w:before="0"/>
      </w:pPr>
      <w:r>
        <w:rPr>
          <w:b w:val="0"/>
        </w:rPr>
      </w:r>
    </w:p>
    <w:p>
      <w:pPr>
        <w:spacing w:after="100" w:line="360" w:lineRule="auto" w:before="0"/>
      </w:pPr>
      <w:r>
        <w:rPr>
          <w:b w:val="0"/>
        </w:rPr>
        <w:t>12. Select the option that expresses the given sentence in indirect speech. She said to her friend, "Let's go for a walk, shall we? It's much too nice a day to stay indoors."</w:t>
      </w:r>
    </w:p>
    <w:p>
      <w:pPr>
        <w:spacing w:before="0"/>
      </w:pPr>
      <w:r>
        <w:rPr>
          <w:b w:val="0"/>
        </w:rPr>
      </w:r>
    </w:p>
    <w:p>
      <w:pPr>
        <w:spacing w:after="100" w:before="0"/>
      </w:pPr>
      <w:r>
        <w:rPr>
          <w:b w:val="0"/>
        </w:rPr>
        <w:t>A. She proposed to her friend going for a walk and asked if they should, as it was a very nice day to stay indoors.</w:t>
      </w:r>
    </w:p>
    <w:p>
      <w:pPr>
        <w:spacing w:after="100" w:before="0"/>
      </w:pPr>
      <w:r>
        <w:rPr>
          <w:b w:val="0"/>
        </w:rPr>
        <w:t>B. She suggested to her friend that they go for a walk and asked if they would, since it was much too nice a day to stay indoors.</w:t>
      </w:r>
    </w:p>
    <w:p>
      <w:pPr>
        <w:spacing w:after="100" w:before="0"/>
      </w:pPr>
      <w:r>
        <w:rPr>
          <w:b w:val="0"/>
        </w:rPr>
        <w:t>C. She asked her friend to go for a walk and wondered if they should stay indoors on such a nice day.</w:t>
      </w:r>
    </w:p>
    <w:p>
      <w:pPr>
        <w:spacing w:after="100" w:before="0"/>
      </w:pPr>
      <w:r>
        <w:rPr>
          <w:b w:val="0"/>
        </w:rPr>
        <w:t>D. She suggested to her friend that they should go for a walk and added that it was much too nice a day to stay indoors.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She suggested to her friend that they should go for a walk and added that it was much too nice a day to stay indoors . Key Points Correct sentence: She suggested to her friend that they should go for a walk and added that it was much too nice a day to stay indoors. Additional Information</w:t>
      </w:r>
    </w:p>
    <w:p>
      <w:pPr>
        <w:spacing w:before="0"/>
      </w:pPr>
      <w:r>
        <w:rPr>
          <w:b w:val="0"/>
        </w:rPr>
        <w:t>• The given sentence is an example of converting direct speech into indirect speech.</w:t>
      </w:r>
    </w:p>
    <w:p>
      <w:pPr>
        <w:spacing w:before="0"/>
      </w:pPr>
      <w:r>
        <w:rPr>
          <w:b w:val="0"/>
        </w:rPr>
        <w:t>• To transform direct speech into indirect speech, the following rules are followed: The reporting verb (e.g., "she said") is adjusted to appropriately convey the tone of the original statement. In this case, "suggested" is used to reflect the proposal.</w:t>
      </w:r>
    </w:p>
    <w:p>
      <w:pPr>
        <w:spacing w:before="0"/>
      </w:pPr>
      <w:r>
        <w:rPr>
          <w:b w:val="0"/>
        </w:rPr>
        <w:t>• Words like "Let's" are often rephrased into "suggested that" or "proposed that" in indirect speech.</w:t>
      </w:r>
    </w:p>
    <w:p>
      <w:pPr>
        <w:spacing w:before="0"/>
      </w:pPr>
      <w:r>
        <w:rPr>
          <w:b w:val="0"/>
        </w:rPr>
        <w:t>• Additional context such as "It’s much too nice a day to stay indoors" is retained and appropriately modified to fit indirect speech.</w:t>
      </w:r>
    </w:p>
    <w:p>
      <w:pPr>
        <w:spacing w:before="0"/>
      </w:pPr>
      <w:r>
        <w:rPr>
          <w:b w:val="0"/>
        </w:rPr>
        <w:t>• Option 4 provides the correct transformation of the sentence while accurately preserving the meaning and structure.</w:t>
      </w:r>
    </w:p>
    <w:p>
      <w:pPr>
        <w:spacing w:before="0"/>
      </w:pPr>
      <w:r>
        <w:rPr>
          <w:b w:val="0"/>
        </w:rPr>
        <w:t>• Direct Speech: The exact words spoken are quoted verbatim and enclosed in quotation marks.</w:t>
      </w:r>
    </w:p>
    <w:p>
      <w:pPr>
        <w:spacing w:before="0"/>
      </w:pPr>
      <w:r>
        <w:rPr>
          <w:b w:val="0"/>
        </w:rPr>
        <w:t>• Indirect Speech: The spoken words are paraphrased and integrated into the sentence without using quotation marks.</w:t>
      </w:r>
    </w:p>
    <w:p>
      <w:pPr>
        <w:spacing w:before="0"/>
      </w:pPr>
      <w:r>
        <w:rPr>
          <w:b w:val="0"/>
        </w:rPr>
        <w:t>• Examples: Direct Speech: She said, “I am happy.”</w:t>
      </w:r>
    </w:p>
    <w:p>
      <w:pPr>
        <w:spacing w:before="0"/>
      </w:pPr>
      <w:r>
        <w:rPr>
          <w:b w:val="0"/>
        </w:rPr>
        <w:t>• Indirect Speech: She said that she was happy.</w:t>
      </w:r>
    </w:p>
    <w:p>
      <w:pPr>
        <w:spacing w:before="0"/>
      </w:pPr>
      <w:r>
        <w:rPr>
          <w:b w:val="0"/>
        </w:rPr>
        <w:t>• Transformation Rules: Pronouns are adjusted to suit the perspective of the sentence.</w:t>
      </w:r>
    </w:p>
    <w:p>
      <w:pPr>
        <w:spacing w:before="0"/>
      </w:pPr>
      <w:r>
        <w:rPr>
          <w:b w:val="0"/>
        </w:rPr>
        <w:t>• Verb tense may change depending on the reporting verb.</w:t>
      </w:r>
    </w:p>
    <w:p>
      <w:pPr>
        <w:spacing w:before="0"/>
      </w:pPr>
      <w:r>
        <w:rPr>
          <w:b w:val="0"/>
        </w:rPr>
        <w:t>• Expressions of time and place are modified as needed.</w:t>
      </w:r>
    </w:p>
    <w:p>
      <w:pPr>
        <w:spacing w:before="0"/>
      </w:pPr>
      <w:r>
        <w:rPr>
          <w:b w:val="0"/>
        </w:rPr>
      </w:r>
    </w:p>
    <w:p>
      <w:pPr>
        <w:spacing w:after="100" w:line="360" w:lineRule="auto" w:before="0"/>
      </w:pPr>
      <w:r>
        <w:rPr>
          <w:b w:val="0"/>
        </w:rPr>
        <w:t>13. Select the option that expresses the given sentence in passive voice. They suggested giving the award to the youngest candidate.</w:t>
      </w:r>
    </w:p>
    <w:p>
      <w:pPr>
        <w:spacing w:before="0"/>
      </w:pPr>
      <w:r>
        <w:rPr>
          <w:b w:val="0"/>
        </w:rPr>
      </w:r>
    </w:p>
    <w:p>
      <w:pPr>
        <w:spacing w:after="100" w:before="0"/>
      </w:pPr>
      <w:r>
        <w:rPr>
          <w:b w:val="0"/>
        </w:rPr>
        <w:t>A. It was suggested giving the award to the youngest candidate.</w:t>
      </w:r>
    </w:p>
    <w:p>
      <w:pPr>
        <w:spacing w:after="100" w:before="0"/>
      </w:pPr>
      <w:r>
        <w:rPr>
          <w:b w:val="0"/>
        </w:rPr>
        <w:t>B. The youngest candidate was suggested to be given the award.</w:t>
      </w:r>
    </w:p>
    <w:p>
      <w:pPr>
        <w:spacing w:after="100" w:before="0"/>
      </w:pPr>
      <w:r>
        <w:rPr>
          <w:b w:val="0"/>
        </w:rPr>
        <w:t>C. It was suggested that the award should be given to the youngest candidate.</w:t>
      </w:r>
    </w:p>
    <w:p>
      <w:pPr>
        <w:spacing w:after="100" w:before="0"/>
      </w:pPr>
      <w:r>
        <w:rPr>
          <w:b w:val="0"/>
        </w:rPr>
        <w:t>D. Suggestion was made to give the award to the youngest candidate.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It was suggested that the award should be given to the youngest candidate. Key Points Correct sentence: It was suggested that the award should be given to the youngest candidate. Additional Information</w:t>
      </w:r>
    </w:p>
    <w:p>
      <w:pPr>
        <w:spacing w:before="0"/>
      </w:pPr>
      <w:r>
        <w:rPr>
          <w:b w:val="0"/>
        </w:rPr>
        <w:t>• The given sentence is in the active voice, where the subject "They" performs the action of "suggesting."</w:t>
      </w:r>
    </w:p>
    <w:p>
      <w:pPr>
        <w:spacing w:before="0"/>
      </w:pPr>
      <w:r>
        <w:rPr>
          <w:b w:val="0"/>
        </w:rPr>
        <w:t>• To convert it into the passive voice, the focus shifts to the object of the action, i.e., "the award."</w:t>
      </w:r>
    </w:p>
    <w:p>
      <w:pPr>
        <w:spacing w:before="0"/>
      </w:pPr>
      <w:r>
        <w:rPr>
          <w:b w:val="0"/>
        </w:rPr>
        <w:t>• The correct structure for passive voice would be: It was suggested that + the award should be given to the youngest candidate.</w:t>
      </w:r>
    </w:p>
    <w:p>
      <w:pPr>
        <w:spacing w:before="0"/>
      </w:pPr>
      <w:r>
        <w:rPr>
          <w:b w:val="0"/>
        </w:rPr>
        <w:t>• Option 3 correctly follows this structure and maintains the intended meaning of the sentence.</w:t>
      </w:r>
    </w:p>
    <w:p>
      <w:pPr>
        <w:spacing w:before="0"/>
      </w:pPr>
      <w:r>
        <w:rPr>
          <w:b w:val="0"/>
        </w:rPr>
        <w:t>• Incorrect options: Option 1: "It was suggested giving the award to the youngest candidate" is grammatically incorrect because the phrase "suggested giving" is not in proper passive voice structure.</w:t>
      </w:r>
    </w:p>
    <w:p>
      <w:pPr>
        <w:spacing w:before="0"/>
      </w:pPr>
      <w:r>
        <w:rPr>
          <w:b w:val="0"/>
        </w:rPr>
        <w:t>• Option 2: "The youngest candidate was suggested to be given the award" is not a commonly accepted passive construction in English.</w:t>
      </w:r>
    </w:p>
    <w:p>
      <w:pPr>
        <w:spacing w:before="0"/>
      </w:pPr>
      <w:r>
        <w:rPr>
          <w:b w:val="0"/>
        </w:rPr>
        <w:t>• Option 4: "Suggestion was made to give the award to the youngest candidate" is not the correct passive transformation of the given sentence.</w:t>
      </w:r>
    </w:p>
    <w:p>
      <w:pPr>
        <w:spacing w:before="0"/>
      </w:pPr>
      <w:r>
        <w:rPr>
          <w:b w:val="0"/>
        </w:rPr>
        <w:t>• In passive voice, it is common to use the structure "It was suggested that..." for clarity and correctness.</w:t>
      </w:r>
    </w:p>
    <w:p>
      <w:pPr>
        <w:spacing w:before="0"/>
      </w:pPr>
      <w:r>
        <w:rPr>
          <w:b w:val="0"/>
        </w:rPr>
      </w:r>
    </w:p>
    <w:p>
      <w:pPr>
        <w:spacing w:after="100" w:line="360" w:lineRule="auto" w:before="0"/>
      </w:pPr>
      <w:r>
        <w:rPr>
          <w:b w:val="0"/>
        </w:rPr>
        <w:t>14. Each of the following questions consists of six sentences of a passage. The first and sixth sentences are given as S1 and S6. The middle four sentences in each have been jumbled up and labeled as P, Q, R, and S. Find the proper sequence of the four sentences and mark your response accordingly. S1: Without pollination, the human race, as well as its terrestrial ecosystems would cease to exist. P: Through this process, plants are able to create a seed, this seed contains genetic information for the production of a new plant. Q: Pollination is the process of transporting pollen grains from the male anther of a plant to the female stigma. R: When the animal gets close to the flower, pollen may become attached to its body and when the animal goes to a different flower for the same reason, pollen can fall onto that flower’s stigma. S: The animals are usually eating pollen or taking nectar for its nutritional content. S6: There are many different types of pollinators, these include, hummingbirds, moths, bats, bees, beetles, flies, wasps, and many more creatures.</w:t>
      </w:r>
    </w:p>
    <w:p>
      <w:pPr>
        <w:spacing w:before="0"/>
      </w:pPr>
      <w:r>
        <w:rPr>
          <w:b w:val="0"/>
        </w:rPr>
      </w:r>
    </w:p>
    <w:p>
      <w:pPr>
        <w:spacing w:after="100" w:before="0"/>
      </w:pPr>
      <w:r>
        <w:rPr>
          <w:b w:val="0"/>
        </w:rPr>
        <w:t>A. SQRP</w:t>
      </w:r>
    </w:p>
    <w:p>
      <w:pPr>
        <w:spacing w:after="100" w:before="0"/>
      </w:pPr>
      <w:r>
        <w:rPr>
          <w:b w:val="0"/>
        </w:rPr>
        <w:t>B. RSQP</w:t>
      </w:r>
    </w:p>
    <w:p>
      <w:pPr>
        <w:spacing w:after="100" w:before="0"/>
      </w:pPr>
      <w:r>
        <w:rPr>
          <w:b w:val="0"/>
        </w:rPr>
        <w:t>C. QPSR</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QPSR Key Points The correct passage is: Without pollination, the human race, as well as its terrestrial ecosystems would cease to exist. Pollination is the process of transporting pollen grains from the male anther of a plant to the female stigma. Through this process, plants are able to create a seed, this seed contains genetic information for the production of a new plant. The animals are usually eating pollen or taking nectar for its nutritional content. When the animal gets close to the flower, pollen may become attached to its body and when the animal goes to a different flower for the same reason, pollen can fall onto that flower’s stigma. There are many different types of pollinators, these include, hummingbirds, moths, bats, bees, beetles, flies, wasps, and many more creatures.</w:t>
      </w:r>
    </w:p>
    <w:p>
      <w:pPr>
        <w:spacing w:before="0"/>
      </w:pPr>
      <w:r>
        <w:rPr>
          <w:b w:val="0"/>
        </w:rPr>
        <w:t>• Here, the first and last sentences are given.</w:t>
      </w:r>
    </w:p>
    <w:p>
      <w:pPr>
        <w:spacing w:before="0"/>
      </w:pPr>
      <w:r>
        <w:rPr>
          <w:b w:val="0"/>
        </w:rPr>
        <w:t>• Thus, it becomes easy to identify the second and fifth sentences.</w:t>
      </w:r>
    </w:p>
    <w:p>
      <w:pPr>
        <w:spacing w:before="0"/>
      </w:pPr>
      <w:r>
        <w:rPr>
          <w:b w:val="0"/>
        </w:rPr>
        <w:t>• The second sentence would be the continuation of the first.</w:t>
      </w:r>
    </w:p>
    <w:p>
      <w:pPr>
        <w:spacing w:before="0"/>
      </w:pPr>
      <w:r>
        <w:rPr>
          <w:b w:val="0"/>
        </w:rPr>
        <w:t>• Here, the first sentence mentions the idea of 'pollination'.</w:t>
      </w:r>
    </w:p>
    <w:p>
      <w:pPr>
        <w:spacing w:before="0"/>
      </w:pPr>
      <w:r>
        <w:rPr>
          <w:b w:val="0"/>
        </w:rPr>
        <w:t>• The second sentence is Q. It explains what 'pollination' is.</w:t>
      </w:r>
    </w:p>
    <w:p>
      <w:pPr>
        <w:spacing w:before="0"/>
      </w:pPr>
      <w:r>
        <w:rPr>
          <w:b w:val="0"/>
        </w:rPr>
        <w:t>• The third sentence is P. It is the continuation of Q, with the pronoun 'this' referring to 'pollination'.</w:t>
      </w:r>
    </w:p>
    <w:p>
      <w:pPr>
        <w:spacing w:before="0"/>
      </w:pPr>
      <w:r>
        <w:rPr>
          <w:b w:val="0"/>
        </w:rPr>
        <w:t>• The fourth sentence is S. It mentions the process of 'pollination'.</w:t>
      </w:r>
    </w:p>
    <w:p>
      <w:pPr>
        <w:spacing w:before="0"/>
      </w:pPr>
      <w:r>
        <w:rPr>
          <w:b w:val="0"/>
        </w:rPr>
        <w:t>• The fifth sentence is R. It is the continuation of S, mentioning further the process.</w:t>
      </w:r>
    </w:p>
    <w:p>
      <w:pPr>
        <w:spacing w:before="0"/>
      </w:pPr>
      <w:r>
        <w:rPr>
          <w:b w:val="0"/>
        </w:rPr>
        <w:t>• Thus, option 3 is correct.</w:t>
      </w:r>
    </w:p>
    <w:p>
      <w:pPr>
        <w:spacing w:before="0"/>
      </w:pPr>
      <w:r>
        <w:rPr>
          <w:b w:val="0"/>
        </w:rPr>
      </w:r>
    </w:p>
    <w:p>
      <w:pPr>
        <w:spacing w:after="100" w:line="360" w:lineRule="auto" w:before="0"/>
      </w:pPr>
      <w:r>
        <w:rPr>
          <w:b w:val="0"/>
        </w:rPr>
        <w:t>15. Each of the following questions consists of six sentences of a passage. The first and sixth sentences are given as S1 and S6. The middle four sentences in each have been jumbled up and labeled as P, Q, R, and S. Find the proper sequence of the four sentences and mark your response accordingly. S1: The Moon is Earth’s only natural satellite, the moon formed roughly 4.5 billion years ago. P: About 0.2 billion years later, the South Pole- Aitken Basin was formed by a large impact. Q: Between 4.1 and 3.8 billion years ago, was a period known as the heavy bombardment period. R: During this period, the moon was hit with numerous impacts that left craters 3.1 to 1 billion years ago, mare volcanism took place. S: During this time, the lava from under the crust broke through the surface and filled the craters with Mare. S6: Also during this time, intermediate cratering was taking place, intermediate cratering was smaller asteroids and debris smashing into the moon, creating smaller craters in the surface of the mare.</w:t>
      </w:r>
    </w:p>
    <w:p>
      <w:pPr>
        <w:spacing w:before="0"/>
      </w:pPr>
      <w:r>
        <w:rPr>
          <w:b w:val="0"/>
        </w:rPr>
      </w:r>
    </w:p>
    <w:p>
      <w:pPr>
        <w:spacing w:after="100" w:before="0"/>
      </w:pPr>
      <w:r>
        <w:rPr>
          <w:b w:val="0"/>
        </w:rPr>
        <w:t>A. QRSP</w:t>
      </w:r>
    </w:p>
    <w:p>
      <w:pPr>
        <w:spacing w:after="100" w:before="0"/>
      </w:pPr>
      <w:r>
        <w:rPr>
          <w:b w:val="0"/>
        </w:rPr>
        <w:t>B. PQRS</w:t>
      </w:r>
    </w:p>
    <w:p>
      <w:pPr>
        <w:spacing w:after="100" w:before="0"/>
      </w:pPr>
      <w:r>
        <w:rPr>
          <w:b w:val="0"/>
        </w:rPr>
        <w:t>C. RSQP</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PQRS Key Points T he correct passage is S1. The Moon is Earth’s only natural satellite, the moon formed roughly 4.5 billion years ago. P. About 0.2 billion years later, the South Pole- Aitken Basin was formed by a large impact. Q. Between 4.1 and 3.8 billion years ago, was a period known as the heavy bombardment period. R. During this period, the moon was hit with numerous impacts that left craters 3.1 to 1 billion years ago, mare volcanism took place. S. During this time, the lava from under the crust broke through the surface and filled the craters with Mare. S6. Also during this time, intermediate cratering was taking place, intermediate cratering was smaller asteroids and debris smashing into the moon, creating smaller craters in the surface of the mare.</w:t>
      </w:r>
    </w:p>
    <w:p>
      <w:pPr>
        <w:spacing w:before="0"/>
      </w:pPr>
      <w:r>
        <w:rPr>
          <w:b w:val="0"/>
        </w:rPr>
        <w:t>• Here, the first and last sentences are given.</w:t>
      </w:r>
    </w:p>
    <w:p>
      <w:pPr>
        <w:spacing w:before="0"/>
      </w:pPr>
      <w:r>
        <w:rPr>
          <w:b w:val="0"/>
        </w:rPr>
        <w:t>• Thus, it becomes easy to identify the second and fifth sentences.</w:t>
      </w:r>
    </w:p>
    <w:p>
      <w:pPr>
        <w:spacing w:before="0"/>
      </w:pPr>
      <w:r>
        <w:rPr>
          <w:b w:val="0"/>
        </w:rPr>
        <w:t>• The second sentence would be the continuation of the first.</w:t>
      </w:r>
    </w:p>
    <w:p>
      <w:pPr>
        <w:spacing w:before="0"/>
      </w:pPr>
      <w:r>
        <w:rPr>
          <w:b w:val="0"/>
        </w:rPr>
        <w:t>• Here, the first sentence mentions the idea of the 'moon'.</w:t>
      </w:r>
    </w:p>
    <w:p>
      <w:pPr>
        <w:spacing w:before="0"/>
      </w:pPr>
      <w:r>
        <w:rPr>
          <w:b w:val="0"/>
        </w:rPr>
        <w:t>• The second sentence is P. It gives us a chronological analysis of the fact based on the moon, starting from the earliest.</w:t>
      </w:r>
    </w:p>
    <w:p>
      <w:pPr>
        <w:spacing w:before="0"/>
      </w:pPr>
      <w:r>
        <w:rPr>
          <w:b w:val="0"/>
        </w:rPr>
        <w:t>• The third sentence is Q. It gives new information.</w:t>
      </w:r>
    </w:p>
    <w:p>
      <w:pPr>
        <w:spacing w:before="0"/>
      </w:pPr>
      <w:r>
        <w:rPr>
          <w:b w:val="0"/>
        </w:rPr>
        <w:t>• The fourth sentence is R. It starts with 'during this period', talking about the period mentioned in Q.</w:t>
      </w:r>
    </w:p>
    <w:p>
      <w:pPr>
        <w:spacing w:before="0"/>
      </w:pPr>
      <w:r>
        <w:rPr>
          <w:b w:val="0"/>
        </w:rPr>
        <w:t>• The fifth sentence is S. The last sentence is a continuation of it.</w:t>
      </w:r>
    </w:p>
    <w:p>
      <w:pPr>
        <w:spacing w:before="0"/>
      </w:pPr>
      <w:r>
        <w:rPr>
          <w:b w:val="0"/>
        </w:rPr>
        <w:t>• Thus, option 2 is correct.</w:t>
      </w:r>
    </w:p>
    <w:p>
      <w:pPr>
        <w:spacing w:before="0"/>
      </w:pPr>
      <w:r>
        <w:rPr>
          <w:b w:val="0"/>
        </w:rPr>
      </w:r>
    </w:p>
    <w:p>
      <w:pPr>
        <w:spacing w:after="100" w:line="360" w:lineRule="auto" w:before="0"/>
      </w:pPr>
      <w:r>
        <w:rPr>
          <w:b w:val="0"/>
        </w:rPr>
        <w:t>16. Directions: In this section, the item consists of six sentences of a passage. The first and the sixth sentences are given in the beginning as S1 and S6. The middle four sentences in each have been jumbled up and labeled as P, Q, R, and S. You are required to find the proper sequence of the four sentences and mark your response accordingly on the Answer Sheet. S1 : On the occasion of World Homeless Day being observed on Sunday, the Information and Resource Centre for the Deprived Urban Communities (IRCDUC) has appealed to the State government to come up with State-specific guidelines to address the gaps in the welfare measures in place for homeless people. S6 : The organization highlighted the need for quality and social audits of the shelters across the State. P : There was a lack of interdepartmental coordination in the rescue and rehabilitation of homeless people. Q : Also, a majority of the shelters functioning across the State lacked employment linkages, credit linkages, and psycho-social rehabilitation, the organization said stressing the need for effective linking of various welfare measures of the State with the shelter. R : It pointed out that as per the Centre’s scheme, shelters that were more than five years old were not provided with the operation and maintenance costs by the urban local bodies, which made their functioning difficult. S : In a statement, the Chennai-based NGO said that while the Tamil Nadu government was currently operationalizing Shelter for Urban Homeless (SUH) based on guidelines by the Union Ministry of Housing and Urban Affairs, there were several gaps. The correct sequence should be:</w:t>
      </w:r>
    </w:p>
    <w:p>
      <w:pPr>
        <w:spacing w:before="0"/>
      </w:pPr>
      <w:r>
        <w:rPr>
          <w:b w:val="0"/>
        </w:rPr>
      </w:r>
    </w:p>
    <w:p>
      <w:pPr>
        <w:spacing w:after="100" w:before="0"/>
      </w:pPr>
      <w:r>
        <w:rPr>
          <w:b w:val="0"/>
        </w:rPr>
        <w:t>A. SPQR</w:t>
      </w:r>
    </w:p>
    <w:p>
      <w:pPr>
        <w:spacing w:after="100" w:before="0"/>
      </w:pPr>
      <w:r>
        <w:rPr>
          <w:b w:val="0"/>
        </w:rPr>
        <w:t>B. SPRQ</w:t>
      </w:r>
    </w:p>
    <w:p>
      <w:pPr>
        <w:spacing w:after="100" w:before="0"/>
      </w:pPr>
      <w:r>
        <w:rPr>
          <w:b w:val="0"/>
        </w:rPr>
        <w:t>C. RSQP</w:t>
      </w:r>
    </w:p>
    <w:p>
      <w:pPr>
        <w:spacing w:after="100" w:before="0"/>
      </w:pPr>
      <w:r>
        <w:rPr>
          <w:b w:val="0"/>
        </w:rPr>
        <w:t>D. RPSQ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'SPQR.' Key Points Correct Sentence Hence, the correct answer is option 1.</w:t>
      </w:r>
    </w:p>
    <w:p>
      <w:pPr>
        <w:spacing w:before="0"/>
      </w:pPr>
      <w:r>
        <w:rPr>
          <w:b w:val="0"/>
        </w:rPr>
        <w:t>• While arranging the parts of the sentence given in the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S follows S1 because in S1 IRCDUC has appealed to the state government whose statement is shown in S.</w:t>
      </w:r>
    </w:p>
    <w:p>
      <w:pPr>
        <w:spacing w:before="0"/>
      </w:pPr>
      <w:r>
        <w:rPr>
          <w:b w:val="0"/>
        </w:rPr>
        <w:t>• P follows S because in S statement described that there were several gaps in operationalizing shelter so these gaps are due to interdepartmental coordination explained in P.</w:t>
      </w:r>
    </w:p>
    <w:p>
      <w:pPr>
        <w:spacing w:before="0"/>
      </w:pPr>
      <w:r>
        <w:rPr>
          <w:b w:val="0"/>
        </w:rPr>
        <w:t>• Q follows P because it further elaborates the cause of the gaps in operationalizing shelter.</w:t>
      </w:r>
    </w:p>
    <w:p>
      <w:pPr>
        <w:spacing w:before="0"/>
      </w:pPr>
      <w:r>
        <w:rPr>
          <w:b w:val="0"/>
        </w:rPr>
        <w:t>• R follows Q as it points out that as per the centre's scheme shelters that were more than five years old were not provided with operation costs and maintenance costs make their functioning difficult. R then connected with S6 which explains that the organization highlighted the need for quality and social audits of the shelters across the State.</w:t>
      </w:r>
    </w:p>
    <w:p>
      <w:pPr>
        <w:spacing w:before="0"/>
      </w:pPr>
      <w:r>
        <w:rPr>
          <w:b w:val="0"/>
        </w:rPr>
        <w:t>• Therefore, the correct sequence is 'S1SPQRS6'.</w:t>
      </w:r>
    </w:p>
    <w:p>
      <w:pPr>
        <w:spacing w:before="0"/>
      </w:pPr>
      <w:r>
        <w:rPr>
          <w:b w:val="0"/>
        </w:rPr>
        <w:t>• S1 : On the occasion of World Homeless Day being observed on Sunday, the Information and Resource Centre for the Deprived Urban Communities (IRCDUC) has appealed to the State government to come up with State-specific guidelines to address the gaps in the welfare measures in place for homeless people.</w:t>
      </w:r>
    </w:p>
    <w:p>
      <w:pPr>
        <w:spacing w:before="0"/>
      </w:pPr>
      <w:r>
        <w:rPr>
          <w:b w:val="0"/>
        </w:rPr>
        <w:t>• S : In a statement, the Chennai-based NGO said that while the Tamil Nadu government was currently operationalizing Shelter for Urban Homeless (SUH) based on guidelines by the Union Ministry of Housing and Urban Affairs, there were several gaps.</w:t>
      </w:r>
    </w:p>
    <w:p>
      <w:pPr>
        <w:spacing w:before="0"/>
      </w:pPr>
      <w:r>
        <w:rPr>
          <w:b w:val="0"/>
        </w:rPr>
        <w:t>• P : There was a lack of interdepartmental coordination in the rescue and rehabilitation of homeless people.</w:t>
      </w:r>
    </w:p>
    <w:p>
      <w:pPr>
        <w:spacing w:before="0"/>
      </w:pPr>
      <w:r>
        <w:rPr>
          <w:b w:val="0"/>
        </w:rPr>
        <w:t>• Q : Also, a majority of the shelters functioning across the State lacked employment linkages, credit linkages, and psycho-social rehabilitation, the organization said stressing the need for effective linking of various welfare measures of the State with the shelter.</w:t>
      </w:r>
    </w:p>
    <w:p>
      <w:pPr>
        <w:spacing w:before="0"/>
      </w:pPr>
      <w:r>
        <w:rPr>
          <w:b w:val="0"/>
        </w:rPr>
        <w:t>• R : It pointed out that as per the Centre’s scheme, shelters that were more than five years old were not provided with the operation and maintenance costs by the urban local bodies, which made their functioning difficult.</w:t>
      </w:r>
    </w:p>
    <w:p>
      <w:pPr>
        <w:spacing w:before="0"/>
      </w:pPr>
      <w:r>
        <w:rPr>
          <w:b w:val="0"/>
        </w:rPr>
        <w:t>• S6 : The organization highlighted the need for quality and social audits of the shelters across the State.</w:t>
      </w:r>
    </w:p>
    <w:p>
      <w:pPr>
        <w:spacing w:before="0"/>
      </w:pPr>
      <w:r>
        <w:rPr>
          <w:b w:val="0"/>
        </w:rPr>
      </w:r>
    </w:p>
    <w:p>
      <w:pPr>
        <w:spacing w:after="100" w:line="360" w:lineRule="auto" w:before="0"/>
      </w:pPr>
      <w:r>
        <w:rPr>
          <w:b w:val="0"/>
        </w:rPr>
        <w:t>17. Select the option that can be used as a one-word substitute for the underlined group of words. The person supervising during the examination was very strict.</w:t>
      </w:r>
    </w:p>
    <w:p>
      <w:pPr>
        <w:spacing w:before="0"/>
      </w:pPr>
      <w:r>
        <w:rPr>
          <w:b w:val="0"/>
        </w:rPr>
      </w:r>
    </w:p>
    <w:p>
      <w:pPr>
        <w:spacing w:after="100" w:before="0"/>
      </w:pPr>
      <w:r>
        <w:rPr>
          <w:b w:val="0"/>
        </w:rPr>
        <w:t>A. administrator</w:t>
      </w:r>
    </w:p>
    <w:p>
      <w:pPr>
        <w:spacing w:after="100" w:before="0"/>
      </w:pPr>
      <w:r>
        <w:rPr>
          <w:b w:val="0"/>
        </w:rPr>
        <w:t>B. attendant</w:t>
      </w:r>
    </w:p>
    <w:p>
      <w:pPr>
        <w:spacing w:after="100" w:before="0"/>
      </w:pPr>
      <w:r>
        <w:rPr>
          <w:b w:val="0"/>
        </w:rPr>
        <w:t>C. invigilator</w:t>
      </w:r>
    </w:p>
    <w:p>
      <w:pPr>
        <w:spacing w:after="100" w:before="0"/>
      </w:pPr>
      <w:r>
        <w:rPr>
          <w:b w:val="0"/>
        </w:rPr>
        <w:t>D. attorney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'Invigilator'. Key Points Therefore, the correct answer is: 'Invigilator'. Additional Information Let's look at the meanings of the other options:</w:t>
      </w:r>
    </w:p>
    <w:p>
      <w:pPr>
        <w:spacing w:before="0"/>
      </w:pPr>
      <w:r>
        <w:rPr>
          <w:b w:val="0"/>
        </w:rPr>
        <w:t>• Here we have to use the one word substitution which refers to a person who supervise during examination.</w:t>
      </w:r>
    </w:p>
    <w:p>
      <w:pPr>
        <w:spacing w:before="0"/>
      </w:pPr>
      <w:r>
        <w:rPr>
          <w:b w:val="0"/>
        </w:rPr>
        <w:t>• The word 'Invigilator' means a person whose job is to watch people taking an exam in order to check that they do not cheat. (निरीक्षक) For Example - If you need more paper, please ask the invigilator.</w:t>
      </w:r>
    </w:p>
    <w:p>
      <w:pPr>
        <w:spacing w:before="0"/>
      </w:pPr>
      <w:r>
        <w:rPr>
          <w:b w:val="0"/>
        </w:rPr>
        <w:t>• so it is clear that the most appropriate word to substitute 'The person supervising during the examination' is 'Invigilator'.</w:t>
      </w:r>
    </w:p>
    <w:p>
      <w:pPr>
        <w:spacing w:before="0"/>
      </w:pPr>
      <w:r>
        <w:rPr>
          <w:b w:val="0"/>
        </w:rPr>
        <w:t>• Administrator means a person responsible for carrying out the administration of a business or organization. (प्रशासक) For Example - By day she juggles motherhood with her job as an administrator at Chippenham Hospital</w:t>
      </w:r>
    </w:p>
    <w:p>
      <w:pPr>
        <w:spacing w:before="0"/>
      </w:pPr>
      <w:r>
        <w:rPr>
          <w:b w:val="0"/>
        </w:rPr>
        <w:t>• Attendant means a person employed to provide a service to the public in a particular place. (परिचारक) For Example - The cloakroom attendant took our coats and hung them up</w:t>
      </w:r>
    </w:p>
    <w:p>
      <w:pPr>
        <w:spacing w:before="0"/>
      </w:pPr>
      <w:r>
        <w:rPr>
          <w:b w:val="0"/>
        </w:rPr>
        <w:t>• Attorney means a person, typically a lawyer, appointed to act for another in business or legal matters. (वकील) For Example - He's an attorney who has a practice in San Diego</w:t>
      </w:r>
    </w:p>
    <w:p>
      <w:pPr>
        <w:spacing w:before="0"/>
      </w:pPr>
      <w:r>
        <w:rPr>
          <w:b w:val="0"/>
        </w:rPr>
      </w:r>
    </w:p>
    <w:p>
      <w:pPr>
        <w:spacing w:after="100" w:line="360" w:lineRule="auto" w:before="0"/>
      </w:pPr>
      <w:r>
        <w:rPr>
          <w:b w:val="0"/>
        </w:rPr>
        <w:t>18. In the given question, four words are given out of which one word is correctly spelt. Choose the correctly spelt word.</w:t>
      </w:r>
    </w:p>
    <w:p>
      <w:pPr>
        <w:spacing w:before="0"/>
      </w:pPr>
      <w:r>
        <w:rPr>
          <w:b w:val="0"/>
        </w:rPr>
      </w:r>
    </w:p>
    <w:p>
      <w:pPr>
        <w:spacing w:after="100" w:before="0"/>
      </w:pPr>
      <w:r>
        <w:rPr>
          <w:b w:val="0"/>
        </w:rPr>
        <w:t>A. Masuese</w:t>
      </w:r>
    </w:p>
    <w:p>
      <w:pPr>
        <w:spacing w:after="100" w:before="0"/>
      </w:pPr>
      <w:r>
        <w:rPr>
          <w:b w:val="0"/>
        </w:rPr>
        <w:t>B. Masseusse</w:t>
      </w:r>
    </w:p>
    <w:p>
      <w:pPr>
        <w:spacing w:after="100" w:before="0"/>
      </w:pPr>
      <w:r>
        <w:rPr>
          <w:b w:val="0"/>
        </w:rPr>
        <w:t>C. Maseuess</w:t>
      </w:r>
    </w:p>
    <w:p>
      <w:pPr>
        <w:spacing w:after="100" w:before="0"/>
      </w:pPr>
      <w:r>
        <w:rPr>
          <w:b w:val="0"/>
        </w:rPr>
        <w:t>D. Masseuse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French origin word ‘Masseuse’ means ‘A woman who provide massage as profession or occupation’. All spellings in other options do not constitute any word of English language. Thus, the correct spelling is “Masseuse”</w:t>
      </w:r>
    </w:p>
    <w:p>
      <w:pPr>
        <w:spacing w:before="0"/>
      </w:pPr>
      <w:r>
        <w:rPr>
          <w:b w:val="0"/>
        </w:rPr>
      </w:r>
    </w:p>
    <w:p>
      <w:pPr>
        <w:spacing w:after="100" w:line="360" w:lineRule="auto" w:before="0"/>
      </w:pPr>
      <w:r>
        <w:rPr>
          <w:b w:val="0"/>
        </w:rPr>
        <w:t>19. Select the most appropriate option to fill in the blank. A dam is a barrier that stops the flow of water and results in the creation of a ____.</w:t>
      </w:r>
    </w:p>
    <w:p>
      <w:pPr>
        <w:spacing w:before="0"/>
      </w:pPr>
      <w:r>
        <w:rPr>
          <w:b w:val="0"/>
        </w:rPr>
      </w:r>
    </w:p>
    <w:p>
      <w:pPr>
        <w:spacing w:after="100" w:before="0"/>
      </w:pPr>
      <w:r>
        <w:rPr>
          <w:b w:val="0"/>
        </w:rPr>
        <w:t>A. reservoir</w:t>
      </w:r>
    </w:p>
    <w:p>
      <w:pPr>
        <w:spacing w:after="100" w:before="0"/>
      </w:pPr>
      <w:r>
        <w:rPr>
          <w:b w:val="0"/>
        </w:rPr>
        <w:t>B. blockade</w:t>
      </w:r>
    </w:p>
    <w:p>
      <w:pPr>
        <w:spacing w:after="100" w:before="0"/>
      </w:pPr>
      <w:r>
        <w:rPr>
          <w:b w:val="0"/>
        </w:rPr>
        <w:t>C. tunnel</w:t>
      </w:r>
    </w:p>
    <w:p>
      <w:pPr>
        <w:spacing w:after="100" w:before="0"/>
      </w:pPr>
      <w:r>
        <w:rPr>
          <w:b w:val="0"/>
        </w:rPr>
        <w:t>D. barricade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'reservoir'. Key Points Therefore, the correct answer is 'Option 1'. Complete Sentence: A dam is a barrier that stops the flow of water and results in the creation of a reservoir. Additional Information ```</w:t>
      </w:r>
    </w:p>
    <w:p>
      <w:pPr>
        <w:spacing w:before="0"/>
      </w:pPr>
      <w:r>
        <w:rPr>
          <w:b w:val="0"/>
        </w:rPr>
        <w:t>• A dam is a structure that blocks the flow of water in a river or stream.</w:t>
      </w:r>
    </w:p>
    <w:p>
      <w:pPr>
        <w:spacing w:before="0"/>
      </w:pPr>
      <w:r>
        <w:rPr>
          <w:b w:val="0"/>
        </w:rPr>
        <w:t>• This blockage results in the formation of a water body called a reservoir, which is used for water supply, hydroelectric power generation, and irrigation.</w:t>
      </w:r>
    </w:p>
    <w:p>
      <w:pPr>
        <w:spacing w:before="0"/>
      </w:pPr>
      <w:r>
        <w:rPr>
          <w:b w:val="0"/>
        </w:rPr>
        <w:t>• The other options: "blockade," "tunnel," and "barricade" do not fit the context as appropriately.</w:t>
      </w:r>
    </w:p>
    <w:p>
      <w:pPr>
        <w:spacing w:before="0"/>
      </w:pPr>
      <w:r>
        <w:rPr>
          <w:b w:val="0"/>
        </w:rPr>
        <w:t>• Blockade (नाकाबंदी): means an effort to prevent supplies or communication from reaching an area.</w:t>
      </w:r>
    </w:p>
    <w:p>
      <w:pPr>
        <w:spacing w:before="0"/>
      </w:pPr>
      <w:r>
        <w:rPr>
          <w:b w:val="0"/>
        </w:rPr>
        <w:t>• Tunnel (सुरंग): means an underground passage.</w:t>
      </w:r>
    </w:p>
    <w:p>
      <w:pPr>
        <w:spacing w:before="0"/>
      </w:pPr>
      <w:r>
        <w:rPr>
          <w:b w:val="0"/>
        </w:rPr>
        <w:t>• Barricade (बैरिकेड): means a temporary structure set up to block access.</w:t>
      </w:r>
    </w:p>
    <w:p>
      <w:pPr>
        <w:spacing w:before="0"/>
      </w:pPr>
      <w:r>
        <w:rPr>
          <w:b w:val="0"/>
        </w:rPr>
      </w:r>
    </w:p>
    <w:p>
      <w:pPr>
        <w:spacing w:after="100" w:line="360" w:lineRule="auto" w:before="0"/>
      </w:pPr>
      <w:r>
        <w:rPr>
          <w:b w:val="0"/>
        </w:rPr>
        <w:t>20. Select the most appropriate option to fill in the blank. They tied _____ hands and locked him in a room.</w:t>
      </w:r>
    </w:p>
    <w:p>
      <w:pPr>
        <w:spacing w:before="0"/>
      </w:pPr>
      <w:r>
        <w:rPr>
          <w:b w:val="0"/>
        </w:rPr>
      </w:r>
    </w:p>
    <w:p>
      <w:pPr>
        <w:spacing w:after="100" w:before="0"/>
      </w:pPr>
      <w:r>
        <w:rPr>
          <w:b w:val="0"/>
        </w:rPr>
        <w:t>A. her</w:t>
      </w:r>
    </w:p>
    <w:p>
      <w:pPr>
        <w:spacing w:after="100" w:before="0"/>
      </w:pPr>
      <w:r>
        <w:rPr>
          <w:b w:val="0"/>
        </w:rPr>
        <w:t>B. his</w:t>
      </w:r>
    </w:p>
    <w:p>
      <w:pPr>
        <w:spacing w:after="100" w:before="0"/>
      </w:pPr>
      <w:r>
        <w:rPr>
          <w:b w:val="0"/>
        </w:rPr>
        <w:t>C. their</w:t>
      </w:r>
    </w:p>
    <w:p>
      <w:pPr>
        <w:spacing w:after="100" w:before="0"/>
      </w:pPr>
      <w:r>
        <w:rPr>
          <w:b w:val="0"/>
        </w:rPr>
        <w:t>D.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The pronoun "his" is appropriate because it refers to the possession of hands belonging to the singular male subject mentioned in the sentence.</w:t>
      </w:r>
    </w:p>
    <w:p>
      <w:pPr>
        <w:spacing w:before="0"/>
      </w:pPr>
      <w:r>
        <w:rPr>
          <w:b w:val="0"/>
        </w:rPr>
      </w:r>
    </w:p>
    <w:p>
      <w:pPr>
        <w:spacing w:after="100" w:line="360" w:lineRule="auto" w:before="0"/>
      </w:pPr>
      <w:r>
        <w:rPr>
          <w:b w:val="0"/>
        </w:rPr>
        <w:t>21. Which pair of words most accurately captures the meaning of "stasis" (Paragraph 1) and "latent" (Paragraph 4) as used in the context of the passage?</w:t>
      </w:r>
    </w:p>
    <w:p>
      <w:pPr>
        <w:spacing w:before="0"/>
      </w:pPr>
      <w:r>
        <w:rPr>
          <w:b w:val="0"/>
        </w:rPr>
      </w:r>
    </w:p>
    <w:p>
      <w:pPr>
        <w:spacing w:after="100" w:before="0"/>
      </w:pPr>
      <w:r>
        <w:rPr>
          <w:b w:val="0"/>
        </w:rPr>
        <w:t>A. Equilibrium / invisible</w:t>
      </w:r>
    </w:p>
    <w:p>
      <w:pPr>
        <w:spacing w:after="100" w:before="0"/>
      </w:pPr>
      <w:r>
        <w:rPr>
          <w:b w:val="0"/>
        </w:rPr>
        <w:t>B. Inactivity / burgeoning</w:t>
      </w:r>
    </w:p>
    <w:p>
      <w:pPr>
        <w:spacing w:after="100" w:before="0"/>
      </w:pPr>
      <w:r>
        <w:rPr>
          <w:b w:val="0"/>
        </w:rPr>
        <w:t>C. Immutability / dormant</w:t>
      </w:r>
    </w:p>
    <w:p>
      <w:pPr>
        <w:spacing w:after="100" w:before="0"/>
      </w:pPr>
      <w:r>
        <w:rPr>
          <w:b w:val="0"/>
        </w:rPr>
        <w:t>D. Regression / obvious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'Immutability / dormant'. Key Points Therefore, the correct answer is: Immutability / dormant. Additional Information Here are the other options explained along with their Hindi meanings and example sentences:</w:t>
      </w:r>
    </w:p>
    <w:p>
      <w:pPr>
        <w:spacing w:before="0"/>
      </w:pPr>
      <w:r>
        <w:rPr>
          <w:b w:val="0"/>
        </w:rPr>
        <w:t>• The word "stasis" means a period or state of inactivity or equilibrium. (गतिरुद्ध) Example: The country's political stasis prevented any major policy changes.</w:t>
      </w:r>
    </w:p>
    <w:p>
      <w:pPr>
        <w:spacing w:before="0"/>
      </w:pPr>
      <w:r>
        <w:rPr>
          <w:b w:val="0"/>
        </w:rPr>
        <w:t>• The word "latent" means existing but not yet developed or manifest; hidden or concealed. (सुप्त) Example: The disease may remain latent for years before symptoms appear.</w:t>
      </w:r>
    </w:p>
    <w:p>
      <w:pPr>
        <w:spacing w:before="0"/>
      </w:pPr>
      <w:r>
        <w:rPr>
          <w:b w:val="0"/>
        </w:rPr>
        <w:t>• Therefore, "stasis" is best matched with "immutability," and "latent" is best matched with "dormant".</w:t>
      </w:r>
    </w:p>
    <w:p>
      <w:pPr>
        <w:spacing w:before="0"/>
      </w:pPr>
      <w:r>
        <w:rPr>
          <w:b w:val="0"/>
        </w:rPr>
        <w:t>• Equilibrium (संतुलन): A state of balance, especially between opposing forces or influences. Example: The market is in equilibrium when supply matches demand.</w:t>
      </w:r>
    </w:p>
    <w:p>
      <w:pPr>
        <w:spacing w:before="0"/>
      </w:pPr>
      <w:r>
        <w:rPr>
          <w:b w:val="0"/>
        </w:rPr>
        <w:t>• Invisible (अदृश्य): Unable to be seen; not visible to the eye. Example: Air is invisible but essential for life.</w:t>
      </w:r>
    </w:p>
    <w:p>
      <w:pPr>
        <w:spacing w:before="0"/>
      </w:pPr>
      <w:r>
        <w:rPr>
          <w:b w:val="0"/>
        </w:rPr>
        <w:t>• Inactivity (निष्क्रियता): Lack of activity; idleness. Example: Prolonged inactivity can lead to muscle atrophy.</w:t>
      </w:r>
    </w:p>
    <w:p>
      <w:pPr>
        <w:spacing w:before="0"/>
      </w:pPr>
      <w:r>
        <w:rPr>
          <w:b w:val="0"/>
        </w:rPr>
        <w:t>• Burgeoning (फलना-फूलना): Growing or expanding rapidly. Example: The burgeoning tech industry is creating many job opportunities.</w:t>
      </w:r>
    </w:p>
    <w:p>
      <w:pPr>
        <w:spacing w:before="0"/>
      </w:pPr>
      <w:r>
        <w:rPr>
          <w:b w:val="0"/>
        </w:rPr>
        <w:t>• Regression (प्रतिगमन): A return to a previous or less advanced state. Example: His regression into old habits was disappointing.</w:t>
      </w:r>
    </w:p>
    <w:p>
      <w:pPr>
        <w:spacing w:before="0"/>
      </w:pPr>
      <w:r>
        <w:rPr>
          <w:b w:val="0"/>
        </w:rPr>
        <w:t>• Obvious (स्पष्ट): Easily perceived or understood; clear, self-evident, or apparent. Example: It is obvious that the project needs more resources to be completed on time.</w:t>
      </w:r>
    </w:p>
    <w:p>
      <w:pPr>
        <w:spacing w:before="0"/>
      </w:pPr>
      <w:r>
        <w:rPr>
          <w:b w:val="0"/>
        </w:rPr>
      </w:r>
    </w:p>
    <w:p>
      <w:pPr>
        <w:spacing w:after="100" w:line="360" w:lineRule="auto" w:before="0"/>
      </w:pPr>
      <w:r>
        <w:rPr>
          <w:b w:val="0"/>
        </w:rPr>
        <w:t>22. What conclusion can be drawn from the final paragraph regarding the author's view on the future of environmental stewardship?</w:t>
      </w:r>
    </w:p>
    <w:p>
      <w:pPr>
        <w:spacing w:before="0"/>
      </w:pPr>
      <w:r>
        <w:rPr>
          <w:b w:val="0"/>
        </w:rPr>
      </w:r>
    </w:p>
    <w:p>
      <w:pPr>
        <w:spacing w:after="100" w:before="0"/>
      </w:pPr>
      <w:r>
        <w:rPr>
          <w:b w:val="0"/>
        </w:rPr>
        <w:t>A. Stewards must eventually relinquish total control to allow for the emergence of natural systemic complexity.</w:t>
      </w:r>
    </w:p>
    <w:p>
      <w:pPr>
        <w:spacing w:after="100" w:before="0"/>
      </w:pPr>
      <w:r>
        <w:rPr>
          <w:b w:val="0"/>
        </w:rPr>
        <w:t>B. The concept of ecological integrity is no longer relevant in a world saturated with microplastics.</w:t>
      </w:r>
    </w:p>
    <w:p>
      <w:pPr>
        <w:spacing w:after="100" w:before="0"/>
      </w:pPr>
      <w:r>
        <w:rPr>
          <w:b w:val="0"/>
        </w:rPr>
        <w:t>C. Human beings must accept their role as the primary architects and designers of all future biospheres.</w:t>
      </w:r>
    </w:p>
    <w:p>
      <w:pPr>
        <w:spacing w:after="100" w:before="0"/>
      </w:pPr>
      <w:r>
        <w:rPr>
          <w:b w:val="0"/>
        </w:rPr>
        <w:t>D. Technology will eventually bridge the knowledge deficit, making "choreography" unnecessary.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conclusion is that stewards must eventually relinquish total control to allow for the emergence of natural systemic complexity (Option 1). Additional Information</w:t>
      </w:r>
    </w:p>
    <w:p>
      <w:pPr>
        <w:spacing w:before="0"/>
      </w:pPr>
      <w:r>
        <w:rPr>
          <w:b w:val="0"/>
        </w:rPr>
        <w:t>• A) The transition from "architect" to "choreographer." The author argues that modern stewards should stop trying to design every aspect of nature (architects) and instead focus on initiating a movement (choreographers), acknowledging that they cannot control every outcome.</w:t>
      </w:r>
    </w:p>
    <w:p>
      <w:pPr>
        <w:spacing w:before="0"/>
      </w:pPr>
      <w:r>
        <w:rPr>
          <w:b w:val="0"/>
        </w:rPr>
        <w:t>• B) The necessity of "humility" and "stepping back." The passage explicitly states that once a movement is initiated, stewards must have the "humility to step back." This implies that human control is limited and must eventually be relinquished.</w:t>
      </w:r>
    </w:p>
    <w:p>
      <w:pPr>
        <w:spacing w:before="0"/>
      </w:pPr>
      <w:r>
        <w:rPr>
          <w:b w:val="0"/>
        </w:rPr>
        <w:t>• C) Facilitating "inherent latent complexities." The ultimate goal is to allow the system's own complexities to take over. This means the future of stewardship relies on trusting the self-sustaining nature of the ecosystem rather than permanent human management.</w:t>
      </w:r>
    </w:p>
    <w:p>
      <w:pPr>
        <w:spacing w:before="0"/>
      </w:pPr>
      <w:r>
        <w:rPr>
          <w:b w:val="0"/>
        </w:rPr>
        <w:t>• Option 2: Incorrect because the author states that the steward's goal is specifically to "retain ecological integrity," even in a world with microplastics.</w:t>
      </w:r>
    </w:p>
    <w:p>
      <w:pPr>
        <w:spacing w:before="0"/>
      </w:pPr>
      <w:r>
        <w:rPr>
          <w:b w:val="0"/>
        </w:rPr>
        <w:t>• Option 3: Incorrect because the author advocates for moving away from the role of "architects."</w:t>
      </w:r>
    </w:p>
    <w:p>
      <w:pPr>
        <w:spacing w:before="0"/>
      </w:pPr>
      <w:r>
        <w:rPr>
          <w:b w:val="0"/>
        </w:rPr>
        <w:t>• Option 4: Incorrect because the final paragraph emphasizes the role of the choreographer as the necessary new model, not something that will be replaced by technology.</w:t>
      </w:r>
    </w:p>
    <w:p>
      <w:pPr>
        <w:spacing w:before="0"/>
      </w:pPr>
      <w:r>
        <w:rPr>
          <w:b w:val="0"/>
        </w:rPr>
      </w:r>
    </w:p>
    <w:p>
      <w:pPr>
        <w:spacing w:after="100" w:line="360" w:lineRule="auto" w:before="0"/>
      </w:pPr>
      <w:r>
        <w:rPr>
          <w:b w:val="0"/>
        </w:rPr>
        <w:t>23. According to the text, how does "assisted migration" differ from traditional conservation methods?</w:t>
      </w:r>
    </w:p>
    <w:p>
      <w:pPr>
        <w:spacing w:before="0"/>
      </w:pPr>
      <w:r>
        <w:rPr>
          <w:b w:val="0"/>
        </w:rPr>
      </w:r>
    </w:p>
    <w:p>
      <w:pPr>
        <w:spacing w:after="100" w:before="0"/>
      </w:pPr>
      <w:r>
        <w:rPr>
          <w:b w:val="0"/>
        </w:rPr>
        <w:t>A. It prioritizes the aesthetic beauty of landscapes over the functional viability of species.</w:t>
      </w:r>
    </w:p>
    <w:p>
      <w:pPr>
        <w:spacing w:after="100" w:before="0"/>
      </w:pPr>
      <w:r>
        <w:rPr>
          <w:b w:val="0"/>
        </w:rPr>
        <w:t>B. It utilizes historical blueprints to return ecosystems to a pre-industrial state of perfection.</w:t>
      </w:r>
    </w:p>
    <w:p>
      <w:pPr>
        <w:spacing w:after="100" w:before="0"/>
      </w:pPr>
      <w:r>
        <w:rPr>
          <w:b w:val="0"/>
        </w:rPr>
        <w:t>C. It focuses on achieving a future state of survival rather than maintaining a fixed historical condition.</w:t>
      </w:r>
    </w:p>
    <w:p>
      <w:pPr>
        <w:spacing w:after="100" w:before="0"/>
      </w:pPr>
      <w:r>
        <w:rPr>
          <w:b w:val="0"/>
        </w:rPr>
        <w:t>D. It rejects the use of trophic cascades in favor of manual vegetation management.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that it focuses on achieving a future state of survival rather than maintaining a fixed historical condition (Option 3). Additional Information</w:t>
      </w:r>
    </w:p>
    <w:p>
      <w:pPr>
        <w:spacing w:before="0"/>
      </w:pPr>
      <w:r>
        <w:rPr>
          <w:b w:val="0"/>
        </w:rPr>
        <w:t>• A) Traditional conservation is past-oriented and static. The passage describes "preservationism" as an attempt to "freeze" ecosystems in a state of "historical stasis" by looking to the "past for its blueprints."</w:t>
      </w:r>
    </w:p>
    <w:p>
      <w:pPr>
        <w:spacing w:before="0"/>
      </w:pPr>
      <w:r>
        <w:rPr>
          <w:b w:val="0"/>
        </w:rPr>
        <w:t>• B) Assisted migration is "teleological" and future-oriented. Unlike the old model, assisted migration is explicitly teleological, meaning it is designed with a specific end-goal in mind: reaching a "future state of ecological viability" rather than recreating a past one.</w:t>
      </w:r>
    </w:p>
    <w:p>
      <w:pPr>
        <w:spacing w:before="0"/>
      </w:pPr>
      <w:r>
        <w:rPr>
          <w:b w:val="0"/>
        </w:rPr>
        <w:t>• C) It prioritizes survival over historical conditions. Assisted migration involves moving species to new latitudes to "outpace" climate change, focusing on their survival in a changing world rather than maintaining them in their fixed, traditional historical habitats.</w:t>
      </w:r>
    </w:p>
    <w:p>
      <w:pPr>
        <w:spacing w:before="0"/>
      </w:pPr>
      <w:r>
        <w:rPr>
          <w:b w:val="0"/>
        </w:rPr>
        <w:t>• Option 1: Incorrect because the text states rewilding (which includes assisted migration) prioritizes functional processes over aesthetic maintenance.</w:t>
      </w:r>
    </w:p>
    <w:p>
      <w:pPr>
        <w:spacing w:before="0"/>
      </w:pPr>
      <w:r>
        <w:rPr>
          <w:b w:val="0"/>
        </w:rPr>
        <w:t>• Option 2: Incorrect because the use of "historical blueprints" is a hallmark of the preservationist model, which the author contrasts with assisted migration.</w:t>
      </w:r>
    </w:p>
    <w:p>
      <w:pPr>
        <w:spacing w:before="0"/>
      </w:pPr>
      <w:r>
        <w:rPr>
          <w:b w:val="0"/>
        </w:rPr>
        <w:t>• Option 4: Incorrect because the passage identifies the reintroduction of "keystone species" (to trigger trophic cascades) as a core part of the rewilding paradigm; it does not say assisted migration rejects this.</w:t>
      </w:r>
    </w:p>
    <w:p>
      <w:pPr>
        <w:spacing w:before="0"/>
      </w:pPr>
      <w:r>
        <w:rPr>
          <w:b w:val="0"/>
        </w:rPr>
      </w:r>
    </w:p>
    <w:p>
      <w:pPr>
        <w:spacing w:after="100" w:line="360" w:lineRule="auto" w:before="0"/>
      </w:pPr>
      <w:r>
        <w:rPr>
          <w:b w:val="0"/>
        </w:rPr>
        <w:t>24. The author’s tone when discussing the "ontological bind" of manufacturing spontaneity is best characterized as:</w:t>
      </w:r>
    </w:p>
    <w:p>
      <w:pPr>
        <w:spacing w:before="0"/>
      </w:pPr>
      <w:r>
        <w:rPr>
          <w:b w:val="0"/>
        </w:rPr>
      </w:r>
    </w:p>
    <w:p>
      <w:pPr>
        <w:spacing w:after="100" w:before="0"/>
      </w:pPr>
      <w:r>
        <w:rPr>
          <w:b w:val="0"/>
        </w:rPr>
        <w:t>A. Dismissive and impatient.</w:t>
      </w:r>
    </w:p>
    <w:p>
      <w:pPr>
        <w:spacing w:after="100" w:before="0"/>
      </w:pPr>
      <w:r>
        <w:rPr>
          <w:b w:val="0"/>
        </w:rPr>
        <w:t>B. Probative and analytical.</w:t>
      </w:r>
    </w:p>
    <w:p>
      <w:pPr>
        <w:spacing w:after="100" w:before="0"/>
      </w:pPr>
      <w:r>
        <w:rPr>
          <w:b w:val="0"/>
        </w:rPr>
        <w:t>C. Eulogistic and nostalgic.</w:t>
      </w:r>
    </w:p>
    <w:p>
      <w:pPr>
        <w:spacing w:after="100" w:before="0"/>
      </w:pPr>
      <w:r>
        <w:rPr>
          <w:b w:val="0"/>
        </w:rPr>
        <w:t>D. Dogmatic and unyielding.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author's approach is best characterized as Probative and analytical (Option 2), as they carefully examine the complexities of the subject without taking a rigid or emotional stance. Additional Information</w:t>
      </w:r>
    </w:p>
    <w:p>
      <w:pPr>
        <w:spacing w:before="0"/>
      </w:pPr>
      <w:r>
        <w:rPr>
          <w:b w:val="0"/>
        </w:rPr>
        <w:t>• Evidence of a Probative Tone: The author uses an inquisitive approach to explore the contradiction, asking: "If 'wilderness' is defined by its autonomy... does the act... not transform the 'wild' into a curated exhibit?" This demonstrates a desire to probe or investigate the underlying logic of the new paradigm.</w:t>
      </w:r>
    </w:p>
    <w:p>
      <w:pPr>
        <w:spacing w:before="0"/>
      </w:pPr>
      <w:r>
        <w:rPr>
          <w:b w:val="0"/>
        </w:rPr>
        <w:t>• Evidence of an Analytical Tone: The use of precise, scholarly terminology such as "ontological bind" and "philosophical tension" indicates that the author is analyzing the conceptual framework of rewilding. They are breaking down the conflict between human intent and ecological spontaneity.</w:t>
      </w:r>
    </w:p>
    <w:p>
      <w:pPr>
        <w:spacing w:before="0"/>
      </w:pPr>
      <w:r>
        <w:rPr>
          <w:b w:val="0"/>
        </w:rPr>
        <w:t>• Option 1: Incorrect because the author is deeply engaged with the topic rather than "dismissive," and the detailed explanation shows patience for the subject's nuances.</w:t>
      </w:r>
    </w:p>
    <w:p>
      <w:pPr>
        <w:spacing w:before="0"/>
      </w:pPr>
      <w:r>
        <w:rPr>
          <w:b w:val="0"/>
        </w:rPr>
        <w:t>• Option 3: Incorrect because "eulogistic" (high praise) does not fit the author's critical examination of the "bind," and the text argues against the "nostalgic" museum model of preservation.</w:t>
      </w:r>
    </w:p>
    <w:p>
      <w:pPr>
        <w:spacing w:before="0"/>
      </w:pPr>
      <w:r>
        <w:rPr>
          <w:b w:val="0"/>
        </w:rPr>
        <w:t>• Option 4: Incorrect because the author concludes by calling for "humility" and a shift in roles, which is the opposite of being "dogmatic" or "unyielding."</w:t>
      </w:r>
    </w:p>
    <w:p>
      <w:pPr>
        <w:spacing w:before="0"/>
      </w:pPr>
      <w:r>
        <w:rPr>
          <w:b w:val="0"/>
        </w:rPr>
      </w:r>
    </w:p>
    <w:p>
      <w:pPr>
        <w:spacing w:after="100" w:line="360" w:lineRule="auto" w:before="0"/>
      </w:pPr>
      <w:r>
        <w:rPr>
          <w:b w:val="0"/>
        </w:rPr>
        <w:t>25. Which of the following best articulates the primary thesis of the passage?</w:t>
      </w:r>
    </w:p>
    <w:p>
      <w:pPr>
        <w:spacing w:before="0"/>
      </w:pPr>
      <w:r>
        <w:rPr>
          <w:b w:val="0"/>
        </w:rPr>
      </w:r>
    </w:p>
    <w:p>
      <w:pPr>
        <w:spacing w:after="100" w:before="0"/>
      </w:pPr>
      <w:r>
        <w:rPr>
          <w:b w:val="0"/>
        </w:rPr>
        <w:t>A. The logistical superiority of rewilding over preservationism in restoring extinct keystone species.</w:t>
      </w:r>
    </w:p>
    <w:p>
      <w:pPr>
        <w:spacing w:after="100" w:before="0"/>
      </w:pPr>
      <w:r>
        <w:rPr>
          <w:b w:val="0"/>
        </w:rPr>
        <w:t>B. The evolution of conservation from a static preservationist model toward a dynamic, albeit paradoxically managed, functional ecology.</w:t>
      </w:r>
    </w:p>
    <w:p>
      <w:pPr>
        <w:spacing w:after="100" w:before="0"/>
      </w:pPr>
      <w:r>
        <w:rPr>
          <w:b w:val="0"/>
        </w:rPr>
        <w:t>C. The inevitable failure of assisted migration due to the inherent knowledge deficit of modern ecological heuristics.</w:t>
      </w:r>
    </w:p>
    <w:p>
      <w:pPr>
        <w:spacing w:after="100" w:before="0"/>
      </w:pPr>
      <w:r>
        <w:rPr>
          <w:b w:val="0"/>
        </w:rPr>
        <w:t>D. The philosophical impossibility of defining "wilderness" in an era dominated by anthropogenic carbon and microplastics.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primary thesis is the evolution of conservation from a static preservationist model toward a dynamic, functional ecology (Option 2). Additional Information</w:t>
      </w:r>
    </w:p>
    <w:p>
      <w:pPr>
        <w:spacing w:before="0"/>
      </w:pPr>
      <w:r>
        <w:rPr>
          <w:b w:val="0"/>
        </w:rPr>
        <w:t>• A) The passage tracks the shift from "preservationism" to "rewilding." The text explains that conservation is moving away from a "static" model that attempted to freeze landscapes in time (preservationism) toward a model that prioritizes "functional processes" and ecological integrity (rewilding).</w:t>
      </w:r>
    </w:p>
    <w:p>
      <w:pPr>
        <w:spacing w:before="0"/>
      </w:pPr>
      <w:r>
        <w:rPr>
          <w:b w:val="0"/>
        </w:rPr>
        <w:t>• B) It highlights a central paradox in modern conservation. The author notes that while rewilding aims for "autonomy," it requires deliberate "scientific re-engineering," creating an "ontological bind" where humans are "manufacturing spontaneity" as "choreographers" rather than "architects."</w:t>
      </w:r>
    </w:p>
    <w:p>
      <w:pPr>
        <w:spacing w:before="0"/>
      </w:pPr>
      <w:r>
        <w:rPr>
          <w:b w:val="0"/>
        </w:rPr>
        <w:t>• C) The transition is framed as a necessity of the Anthropocene. The passage argues that because no part of the planet is "pristine" anymore, the old "museum" model is no longer tenable, necessitating a dynamic approach to manage change rather than prevent it.</w:t>
      </w:r>
    </w:p>
    <w:p>
      <w:pPr>
        <w:spacing w:before="0"/>
      </w:pPr>
      <w:r>
        <w:rPr>
          <w:b w:val="0"/>
        </w:rPr>
        <w:t>• Option 1: Incorrect because while the passage mentions reintroducing species, it focuses on the philosophical and conceptual shift, not the "logistical superiority" or mechanics of the task.</w:t>
      </w:r>
    </w:p>
    <w:p>
      <w:pPr>
        <w:spacing w:before="0"/>
      </w:pPr>
      <w:r>
        <w:rPr>
          <w:b w:val="0"/>
        </w:rPr>
        <w:t>• Option 3: Incorrect because "assisted migration" and the "knowledge deficit" are specific examples and criticisms used to support the broader discussion of the shift in paradigm, not the central thesis itself.</w:t>
      </w:r>
    </w:p>
    <w:p>
      <w:pPr>
        <w:spacing w:before="0"/>
      </w:pPr>
      <w:r>
        <w:rPr>
          <w:b w:val="0"/>
        </w:rPr>
        <w:t>• Option 4: Incorrect because the passage argues that defining "wilderness" is a challenge we must navigate within the new paradigm, rather than claiming it is a total impossibility.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