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word is represented by only one set of numbers as gives in any one of the alternatives. The sets of numbers given in the alternatives are represented by two classes of alphabets as shown in the given two matrices. The columns and rows of Matrix – I are numbered from 0 to 4 and that of Matrix – II are numbered from 5 to 9. A letter from these matrices can be represented first by its row and next by its column, for example, ‘K’ can be represented by 33, 43 etc. and ‘Z’ be represented by 65, 59 etc. similarly, you have to identify the set for the word ‘SIZE ’. Matrix – I Matrix – II 0 1 2 3 4 5 6 7 8 9 0 E M E J H 5 U V U V Z 1 I H F G A 6 Z O X S P 2 E H D A I 7 P P R V N 3 C B M K L 8 Q S N S W 4 F L G K D 9 S X T N S</w:t>
      </w:r>
    </w:p>
    <w:p>
      <w:pPr>
        <w:spacing w:before="0"/>
      </w:pPr>
      <w:r>
        <w:rPr>
          <w:b w:val="0"/>
        </w:rPr>
      </w:r>
    </w:p>
    <w:p>
      <w:pPr>
        <w:spacing w:after="100" w:before="0"/>
      </w:pPr>
      <w:r>
        <w:rPr>
          <w:b w:val="0"/>
        </w:rPr>
        <w:t>A. 34, 32, 98, 77</w:t>
      </w:r>
    </w:p>
    <w:p>
      <w:pPr>
        <w:spacing w:after="100" w:before="0"/>
      </w:pPr>
      <w:r>
        <w:rPr>
          <w:b w:val="0"/>
        </w:rPr>
        <w:t>B. 42, 00, 99, 77</w:t>
      </w:r>
    </w:p>
    <w:p>
      <w:pPr>
        <w:spacing w:after="100" w:before="0"/>
      </w:pPr>
      <w:r>
        <w:rPr>
          <w:b w:val="0"/>
        </w:rPr>
        <w:t>C. 03, 44, 67, 77</w:t>
      </w:r>
    </w:p>
    <w:p>
      <w:pPr>
        <w:spacing w:after="100" w:before="0"/>
      </w:pPr>
      <w:r>
        <w:rPr>
          <w:b w:val="0"/>
        </w:rPr>
        <w:t>D. 95, 24, 59,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34, 32, 98, 77 - L, M, N, R 2) 42, 00, 99, 77 - G, E, S, R 3) 03, 44, 67, 77 - J, D, X, R 4) 95, 24, 59, 20 - S, I, Z, E Hence, SIZE will be represented by "95, 24, 59, 20".</w:t>
      </w:r>
    </w:p>
    <w:p>
      <w:pPr>
        <w:spacing w:before="0"/>
      </w:pPr>
      <w:r>
        <w:rPr>
          <w:b w:val="0"/>
        </w:rPr>
      </w:r>
    </w:p>
    <w:p>
      <w:pPr>
        <w:spacing w:after="100" w:line="360" w:lineRule="auto" w:before="0"/>
      </w:pPr>
      <w:r>
        <w:rPr>
          <w:b w:val="0"/>
        </w:rPr>
        <w:t>2. In the following question, select the related letters from the given alternatives. WTQ : DGJ :: NKH :</w:t>
      </w:r>
    </w:p>
    <w:p>
      <w:pPr>
        <w:spacing w:before="0"/>
      </w:pPr>
      <w:r>
        <w:rPr>
          <w:b w:val="0"/>
        </w:rPr>
      </w:r>
    </w:p>
    <w:p>
      <w:pPr>
        <w:spacing w:after="100" w:before="0"/>
      </w:pPr>
      <w:r>
        <w:rPr>
          <w:b w:val="0"/>
        </w:rPr>
        <w:t>A. MPS</w:t>
      </w:r>
    </w:p>
    <w:p>
      <w:pPr>
        <w:spacing w:after="100" w:before="0"/>
      </w:pPr>
      <w:r>
        <w:rPr>
          <w:b w:val="0"/>
        </w:rPr>
        <w:t>B. LOR</w:t>
      </w:r>
    </w:p>
    <w:p>
      <w:pPr>
        <w:spacing w:after="100" w:before="0"/>
      </w:pPr>
      <w:r>
        <w:rPr>
          <w:b w:val="0"/>
        </w:rPr>
        <w:t>C. NQT</w:t>
      </w:r>
    </w:p>
    <w:p>
      <w:pPr>
        <w:spacing w:after="100" w:before="0"/>
      </w:pPr>
      <w:r>
        <w:rPr>
          <w:b w:val="0"/>
        </w:rPr>
        <w:t>D. ORV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On observing the given letters carefully: WTQ : DGJ , we will see that As per W is opposite of D, T is opposite of G and Q is opposite of J. Same method will be followed to answer the given question: NKH : ?Opposite of N is M, opposite of K is P and opposite of H is S. Hence, answer is MPS.</w:t>
      </w:r>
    </w:p>
    <w:p>
      <w:pPr>
        <w:spacing w:before="0"/>
      </w:pPr>
      <w:r>
        <w:rPr>
          <w:b w:val="0"/>
        </w:rPr>
      </w:r>
    </w:p>
    <w:p>
      <w:pPr>
        <w:spacing w:after="100" w:line="360" w:lineRule="auto" w:before="0"/>
      </w:pPr>
      <w:r>
        <w:rPr>
          <w:b w:val="0"/>
        </w:rPr>
        <w:t>3. A series is given with one term missing. Select the correct alternative from the given ones that will complete the series. bat, thin, reply, length, ?</w:t>
      </w:r>
    </w:p>
    <w:p>
      <w:pPr>
        <w:spacing w:before="0"/>
      </w:pPr>
      <w:r>
        <w:rPr>
          <w:b w:val="0"/>
        </w:rPr>
      </w:r>
    </w:p>
    <w:p>
      <w:pPr>
        <w:spacing w:after="100" w:before="0"/>
      </w:pPr>
      <w:r>
        <w:rPr>
          <w:b w:val="0"/>
        </w:rPr>
        <w:t>A. terror</w:t>
      </w:r>
    </w:p>
    <w:p>
      <w:pPr>
        <w:spacing w:after="100" w:before="0"/>
      </w:pPr>
      <w:r>
        <w:rPr>
          <w:b w:val="0"/>
        </w:rPr>
        <w:t>B. display</w:t>
      </w:r>
    </w:p>
    <w:p>
      <w:pPr>
        <w:spacing w:after="100" w:before="0"/>
      </w:pPr>
      <w:r>
        <w:rPr>
          <w:b w:val="0"/>
        </w:rPr>
        <w:t>C. dome</w:t>
      </w:r>
    </w:p>
    <w:p>
      <w:pPr>
        <w:spacing w:after="100" w:before="0"/>
      </w:pPr>
      <w:r>
        <w:rPr>
          <w:b w:val="0"/>
        </w:rPr>
        <w:t>D. scolding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bat - three letter word thin - four letter word reply - five letter word length - six letter word Thus, seven letter word - display Hence, answer is display.</w:t>
      </w:r>
    </w:p>
    <w:p>
      <w:pPr>
        <w:spacing w:before="0"/>
      </w:pPr>
      <w:r>
        <w:rPr>
          <w:b w:val="0"/>
        </w:rPr>
      </w:r>
    </w:p>
    <w:p>
      <w:pPr>
        <w:spacing w:after="100" w:line="360" w:lineRule="auto" w:before="0"/>
      </w:pPr>
      <w:r>
        <w:rPr>
          <w:b w:val="0"/>
        </w:rPr>
        <w:t>4. In the following question, select the related word from the given alternatives. Father : Parent :: Sister : ?</w:t>
      </w:r>
    </w:p>
    <w:p>
      <w:pPr>
        <w:spacing w:before="0"/>
      </w:pPr>
      <w:r>
        <w:rPr>
          <w:b w:val="0"/>
        </w:rPr>
      </w:r>
    </w:p>
    <w:p>
      <w:pPr>
        <w:spacing w:after="100" w:before="0"/>
      </w:pPr>
      <w:r>
        <w:rPr>
          <w:b w:val="0"/>
        </w:rPr>
        <w:t>A. Other</w:t>
      </w:r>
    </w:p>
    <w:p>
      <w:pPr>
        <w:spacing w:after="100" w:before="0"/>
      </w:pPr>
      <w:r>
        <w:rPr>
          <w:b w:val="0"/>
        </w:rPr>
        <w:t>B. Brother</w:t>
      </w:r>
    </w:p>
    <w:p>
      <w:pPr>
        <w:spacing w:after="100" w:before="0"/>
      </w:pPr>
      <w:r>
        <w:rPr>
          <w:b w:val="0"/>
        </w:rPr>
        <w:t>C. Daughter</w:t>
      </w:r>
    </w:p>
    <w:p>
      <w:pPr>
        <w:spacing w:after="100" w:before="0"/>
      </w:pPr>
      <w:r>
        <w:rPr>
          <w:b w:val="0"/>
        </w:rPr>
        <w:t>D. Sibling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Father is a parent.</w:t>
      </w:r>
    </w:p>
    <w:p>
      <w:pPr>
        <w:spacing w:before="0"/>
      </w:pPr>
      <w:r>
        <w:rPr>
          <w:b w:val="0"/>
        </w:rPr>
        <w:t>• Similarly, sister is sibling.</w:t>
      </w:r>
    </w:p>
    <w:p>
      <w:pPr>
        <w:spacing w:before="0"/>
      </w:pPr>
      <w:r>
        <w:rPr>
          <w:b w:val="0"/>
        </w:rPr>
        <w:t>• Hence, the correct answer is sibling.</w:t>
      </w:r>
    </w:p>
    <w:p>
      <w:pPr>
        <w:spacing w:before="0"/>
      </w:pPr>
      <w:r>
        <w:rPr>
          <w:b w:val="0"/>
        </w:rPr>
      </w:r>
    </w:p>
    <w:p>
      <w:pPr>
        <w:spacing w:after="100" w:line="360" w:lineRule="auto" w:before="0"/>
      </w:pPr>
      <w:r>
        <w:rPr>
          <w:b w:val="0"/>
        </w:rPr>
        <w:t>5. In a certain code language, '+' represents '×', '-' represents '+', '×' represents '÷' and '÷' represents '-'. What is the answer to the following question? 9 + 3 - 72 × 6 ÷ 3 = ?</w:t>
      </w:r>
    </w:p>
    <w:p>
      <w:pPr>
        <w:spacing w:before="0"/>
      </w:pPr>
      <w:r>
        <w:rPr>
          <w:b w:val="0"/>
        </w:rPr>
      </w:r>
    </w:p>
    <w:p>
      <w:pPr>
        <w:spacing w:after="100" w:before="0"/>
      </w:pPr>
      <w:r>
        <w:rPr>
          <w:b w:val="0"/>
        </w:rPr>
        <w:t>A. 46</w:t>
      </w:r>
    </w:p>
    <w:p>
      <w:pPr>
        <w:spacing w:after="100" w:before="0"/>
      </w:pPr>
      <w:r>
        <w:rPr>
          <w:b w:val="0"/>
        </w:rPr>
        <w:t>B. 21</w:t>
      </w:r>
    </w:p>
    <w:p>
      <w:pPr>
        <w:spacing w:after="100" w:before="0"/>
      </w:pPr>
      <w:r>
        <w:rPr>
          <w:b w:val="0"/>
        </w:rPr>
        <w:t>C. 9</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By following the signs given in the question: Symbols + - × ÷ Meaning × + ÷ - Using above signs in 9 + 3 - 72 × 6 ÷ 3 = ? = 9 × 3 + 72 ÷ 6 - 3 = 27 + 12 - 3 = 39 - 3 = 36 Hence, answer is 36.</w:t>
      </w:r>
    </w:p>
    <w:p>
      <w:pPr>
        <w:spacing w:before="0"/>
      </w:pPr>
      <w:r>
        <w:rPr>
          <w:b w:val="0"/>
        </w:rPr>
      </w:r>
    </w:p>
    <w:p>
      <w:pPr>
        <w:spacing w:after="100" w:line="360" w:lineRule="auto" w:before="0"/>
      </w:pPr>
      <w:r>
        <w:rPr>
          <w:b w:val="0"/>
        </w:rPr>
        <w:t>6. In the following question, select the related number from the given alternatives. 60 : 15 :: 100 : ?</w:t>
      </w:r>
    </w:p>
    <w:p>
      <w:pPr>
        <w:spacing w:before="0"/>
      </w:pPr>
      <w:r>
        <w:rPr>
          <w:b w:val="0"/>
        </w:rPr>
      </w:r>
    </w:p>
    <w:p>
      <w:pPr>
        <w:spacing w:after="100" w:before="0"/>
      </w:pPr>
      <w:r>
        <w:rPr>
          <w:b w:val="0"/>
        </w:rPr>
        <w:t>A. 45</w:t>
      </w:r>
    </w:p>
    <w:p>
      <w:pPr>
        <w:spacing w:after="100" w:before="0"/>
      </w:pPr>
      <w:r>
        <w:rPr>
          <w:b w:val="0"/>
        </w:rPr>
        <w:t>B. 35</w:t>
      </w:r>
    </w:p>
    <w:p>
      <w:pPr>
        <w:spacing w:after="100" w:before="0"/>
      </w:pPr>
      <w:r>
        <w:rPr>
          <w:b w:val="0"/>
        </w:rPr>
        <w:t>C. 54</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In 60 : 15 60 = 15 × 4 Same pattern will be followed to find the missing number In 100 : ? 100 = 25 × 4 Hence, answer is 25.</w:t>
      </w:r>
    </w:p>
    <w:p>
      <w:pPr>
        <w:spacing w:before="0"/>
      </w:pPr>
      <w:r>
        <w:rPr>
          <w:b w:val="0"/>
        </w:rPr>
      </w:r>
    </w:p>
    <w:p>
      <w:pPr>
        <w:spacing w:after="100" w:line="360" w:lineRule="auto" w:before="0"/>
      </w:pPr>
      <w:r>
        <w:rPr>
          <w:b w:val="0"/>
        </w:rPr>
        <w:t>7. A series is given with one term missing. Select the correct alternative from the given ones that will complete the series. 1, 0.125, 1/27, 1/64, ? , 1/216</w:t>
      </w:r>
    </w:p>
    <w:p>
      <w:pPr>
        <w:spacing w:before="0"/>
      </w:pPr>
      <w:r>
        <w:rPr>
          <w:b w:val="0"/>
        </w:rPr>
      </w:r>
    </w:p>
    <w:p>
      <w:pPr>
        <w:spacing w:after="100" w:before="0"/>
      </w:pPr>
      <w:r>
        <w:rPr>
          <w:b w:val="0"/>
        </w:rPr>
        <w:t>A. 0.025</w:t>
      </w:r>
    </w:p>
    <w:p>
      <w:pPr>
        <w:spacing w:after="100" w:before="0"/>
      </w:pPr>
      <w:r>
        <w:rPr>
          <w:b w:val="0"/>
        </w:rPr>
        <w:t>B. 1/8</w:t>
      </w:r>
    </w:p>
    <w:p>
      <w:pPr>
        <w:spacing w:after="100" w:before="0"/>
      </w:pPr>
      <w:r>
        <w:rPr>
          <w:b w:val="0"/>
        </w:rPr>
        <w:t>C. 1/128</w:t>
      </w:r>
    </w:p>
    <w:p>
      <w:pPr>
        <w:spacing w:after="100" w:before="0"/>
      </w:pPr>
      <w:r>
        <w:rPr>
          <w:b w:val="0"/>
        </w:rPr>
        <w:t>D. 0.008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in the given series is: 1 × 1 × 1 = 1 1/2 × 1/2 × 1/2 = 1/8 = 0.125 1/3 × 1/3 × 1/3 = 1/27 1/4 × 1/4 ×1/4 = 1/64 1/5 × 1/5 × 1/5 = 1/125 = 0.008 1/ 6 × 1/6 × 1/6 = 1/216 Hence, answer is 0.008</w:t>
      </w:r>
    </w:p>
    <w:p>
      <w:pPr>
        <w:spacing w:before="0"/>
      </w:pPr>
      <w:r>
        <w:rPr>
          <w:b w:val="0"/>
        </w:rPr>
      </w:r>
    </w:p>
    <w:p>
      <w:pPr>
        <w:spacing w:after="100" w:line="360" w:lineRule="auto" w:before="0"/>
      </w:pPr>
      <w:r>
        <w:rPr>
          <w:b w:val="0"/>
        </w:rPr>
        <w:t>8. The weights of 4 boxes are 40, 30, 50 and 20 kilograms. Which of the following cannot be the total weight, in kilograms, of any combination of these boxes and in a combination a box can be used only once</w:t>
      </w:r>
    </w:p>
    <w:p>
      <w:pPr>
        <w:spacing w:before="0"/>
      </w:pPr>
      <w:r>
        <w:rPr>
          <w:b w:val="0"/>
        </w:rPr>
      </w:r>
    </w:p>
    <w:p>
      <w:pPr>
        <w:spacing w:after="100" w:before="0"/>
      </w:pPr>
      <w:r>
        <w:rPr>
          <w:b w:val="0"/>
        </w:rPr>
        <w:t>A. 140</w:t>
      </w:r>
    </w:p>
    <w:p>
      <w:pPr>
        <w:spacing w:after="100" w:before="0"/>
      </w:pPr>
      <w:r>
        <w:rPr>
          <w:b w:val="0"/>
        </w:rPr>
        <w:t>B. 130</w:t>
      </w:r>
    </w:p>
    <w:p>
      <w:pPr>
        <w:spacing w:after="100" w:before="0"/>
      </w:pPr>
      <w:r>
        <w:rPr>
          <w:b w:val="0"/>
        </w:rPr>
        <w:t>C. 90</w:t>
      </w:r>
    </w:p>
    <w:p>
      <w:pPr>
        <w:spacing w:after="100" w:before="0"/>
      </w:pPr>
      <w:r>
        <w:rPr>
          <w:b w:val="0"/>
        </w:rPr>
        <w:t>D. 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140 = 40 + 30 + 50 + 20 (It is possible) 2) 130 = It is not possible 3) 90 = 40 + 50 (It is possible) 4) 100 = 50 + 30 + 20 (It is possible) Hence, 130 cannot be the total weight of any combination of the given boxes. So, answer is 130.</w:t>
      </w:r>
    </w:p>
    <w:p>
      <w:pPr>
        <w:spacing w:before="0"/>
      </w:pPr>
      <w:r>
        <w:rPr>
          <w:b w:val="0"/>
        </w:rPr>
      </w:r>
    </w:p>
    <w:p>
      <w:pPr>
        <w:spacing w:after="100" w:line="360" w:lineRule="auto" w:before="0"/>
      </w:pPr>
      <w:r>
        <w:rPr>
          <w:b w:val="0"/>
        </w:rPr>
        <w:t>9. A and B start running from the same point. A runs 3 km West, then turns South and runs 5 km, then turns to her right and runs 7 km. B runs 1 km South then turns to her right and runs 10 km. Where is B with respect to A now?</w:t>
      </w:r>
    </w:p>
    <w:p>
      <w:pPr>
        <w:spacing w:before="0"/>
      </w:pPr>
      <w:r>
        <w:rPr>
          <w:b w:val="0"/>
        </w:rPr>
      </w:r>
    </w:p>
    <w:p>
      <w:pPr>
        <w:spacing w:after="100" w:before="0"/>
      </w:pPr>
      <w:r>
        <w:rPr>
          <w:b w:val="0"/>
        </w:rPr>
        <w:t>A. 4 km South</w:t>
      </w:r>
    </w:p>
    <w:p>
      <w:pPr>
        <w:spacing w:after="100" w:before="0"/>
      </w:pPr>
      <w:r>
        <w:rPr>
          <w:b w:val="0"/>
        </w:rPr>
        <w:t>B. 4 km North</w:t>
      </w:r>
    </w:p>
    <w:p>
      <w:pPr>
        <w:spacing w:after="100" w:before="0"/>
      </w:pPr>
      <w:r>
        <w:rPr>
          <w:b w:val="0"/>
        </w:rPr>
        <w:t>C. 6 km North</w:t>
      </w:r>
    </w:p>
    <w:p>
      <w:pPr>
        <w:spacing w:after="100" w:before="0"/>
      </w:pPr>
      <w:r>
        <w:rPr>
          <w:b w:val="0"/>
        </w:rPr>
        <w:t>D. 6 km South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diagram showing the distance travelled by A and B: Clearly, B is 4 km north with respect to A. Hence, answer is 4 km North.</w:t>
      </w:r>
    </w:p>
    <w:p>
      <w:pPr>
        <w:spacing w:before="0"/>
      </w:pPr>
      <w:r>
        <w:rPr>
          <w:b w:val="0"/>
        </w:rPr>
      </w:r>
    </w:p>
    <w:p>
      <w:pPr>
        <w:spacing w:after="100" w:line="360" w:lineRule="auto" w:before="0"/>
      </w:pPr>
      <w:r>
        <w:rPr>
          <w:b w:val="0"/>
        </w:rPr>
        <w:t>10. In the following question, from the given alternative words, select the word which cannot be formed using the letters of the given word. TOKENISM</w:t>
      </w:r>
    </w:p>
    <w:p>
      <w:pPr>
        <w:spacing w:before="0"/>
      </w:pPr>
      <w:r>
        <w:rPr>
          <w:b w:val="0"/>
        </w:rPr>
      </w:r>
    </w:p>
    <w:p>
      <w:pPr>
        <w:spacing w:after="100" w:before="0"/>
      </w:pPr>
      <w:r>
        <w:rPr>
          <w:b w:val="0"/>
        </w:rPr>
        <w:t>A. NAMES</w:t>
      </w:r>
    </w:p>
    <w:p>
      <w:pPr>
        <w:spacing w:after="100" w:before="0"/>
      </w:pPr>
      <w:r>
        <w:rPr>
          <w:b w:val="0"/>
        </w:rPr>
        <w:t>B. EMITS</w:t>
      </w:r>
    </w:p>
    <w:p>
      <w:pPr>
        <w:spacing w:after="100" w:before="0"/>
      </w:pPr>
      <w:r>
        <w:rPr>
          <w:b w:val="0"/>
        </w:rPr>
        <w:t>C. STONE</w:t>
      </w:r>
    </w:p>
    <w:p>
      <w:pPr>
        <w:spacing w:after="100" w:before="0"/>
      </w:pPr>
      <w:r>
        <w:rPr>
          <w:b w:val="0"/>
        </w:rPr>
        <w:t>D. NOISE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NAMES - TOKENISM - cannot be formed as there is no A. 2) EMITS - TOKENISM - can be formed 3) STONE - TOKENISM - can be formed 4) NOISE - TOKENISM - can be formed Hence, answer is NAMES.</w:t>
      </w:r>
    </w:p>
    <w:p>
      <w:pPr>
        <w:spacing w:before="0"/>
      </w:pPr>
      <w:r>
        <w:rPr>
          <w:b w:val="0"/>
        </w:rPr>
      </w:r>
    </w:p>
    <w:p>
      <w:pPr>
        <w:spacing w:after="100" w:line="360" w:lineRule="auto" w:before="0"/>
      </w:pPr>
      <w:r>
        <w:rPr>
          <w:b w:val="0"/>
        </w:rPr>
        <w:t>11. In the question, a statement is given, followed by two arguments, I and II. You have to consider the statement to be true even if it seems to be at variance from commonly known facts. You have to decide which of the given arguments, if any, is a strong argument. Statement: Should speed breakers be banned? Argument I: Yes, data shows that number of accidents increase after putting the speed breakers. Argument II: No, it teaches fast drivers a lesson.</w:t>
      </w:r>
    </w:p>
    <w:p>
      <w:pPr>
        <w:spacing w:before="0"/>
      </w:pPr>
      <w:r>
        <w:rPr>
          <w:b w:val="0"/>
        </w:rPr>
      </w:r>
    </w:p>
    <w:p>
      <w:pPr>
        <w:spacing w:after="100" w:before="0"/>
      </w:pPr>
      <w:r>
        <w:rPr>
          <w:b w:val="0"/>
        </w:rPr>
        <w:t>A. if only argument I is strong</w:t>
      </w:r>
    </w:p>
    <w:p>
      <w:pPr>
        <w:spacing w:after="100" w:before="0"/>
      </w:pPr>
      <w:r>
        <w:rPr>
          <w:b w:val="0"/>
        </w:rPr>
        <w:t>B. if only argument II is strong.</w:t>
      </w:r>
    </w:p>
    <w:p>
      <w:pPr>
        <w:spacing w:after="100" w:before="0"/>
      </w:pPr>
      <w:r>
        <w:rPr>
          <w:b w:val="0"/>
        </w:rPr>
        <w:t>C. if both I and II are strong.</w:t>
      </w:r>
    </w:p>
    <w:p>
      <w:pPr>
        <w:spacing w:after="100" w:before="0"/>
      </w:pPr>
      <w:r>
        <w:rPr>
          <w:b w:val="0"/>
        </w:rPr>
        <w:t>D. if neither I nor II is strong.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statement can strongly be supported by argument I because as per data number of accidents have increased after putting speed breakers, so they should be banned. Hence, argument I is strong. Argument II is not a strong one as the purpose of speed breakers is not to teach any lesson to drivers but to make them slow down.</w:t>
      </w:r>
    </w:p>
    <w:p>
      <w:pPr>
        <w:spacing w:before="0"/>
      </w:pPr>
      <w:r>
        <w:rPr>
          <w:b w:val="0"/>
        </w:rPr>
      </w:r>
    </w:p>
    <w:p>
      <w:pPr>
        <w:spacing w:after="100" w:line="360" w:lineRule="auto" w:before="0"/>
      </w:pPr>
      <w:r>
        <w:rPr>
          <w:b w:val="0"/>
        </w:rPr>
        <w:t>12. In the following question, select the odd number from the given alternatives.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1 - positive integer 2) -2 - negative integer 3) -(-3) = 3 - positive integer 4) 5 - positive integer. In the given question all numbers except -2 are positive. -2 is a negative integer. Hence, answer is -2.</w:t>
      </w:r>
    </w:p>
    <w:p>
      <w:pPr>
        <w:spacing w:before="0"/>
      </w:pPr>
      <w:r>
        <w:rPr>
          <w:b w:val="0"/>
        </w:rPr>
      </w:r>
    </w:p>
    <w:p>
      <w:pPr>
        <w:spacing w:after="100" w:line="360" w:lineRule="auto" w:before="0"/>
      </w:pPr>
      <w:r>
        <w:rPr>
          <w:b w:val="0"/>
        </w:rPr>
        <w:t>13. If 19#13 = 3; 25#3 = 11; 36#10 = 13; then what is the value of 7#3 = ?</w:t>
      </w:r>
    </w:p>
    <w:p>
      <w:pPr>
        <w:spacing w:before="0"/>
      </w:pPr>
      <w:r>
        <w:rPr>
          <w:b w:val="0"/>
        </w:rPr>
      </w:r>
    </w:p>
    <w:p>
      <w:pPr>
        <w:spacing w:after="100" w:before="0"/>
      </w:pPr>
      <w:r>
        <w:rPr>
          <w:b w:val="0"/>
        </w:rPr>
        <w:t>A. 21</w:t>
      </w:r>
    </w:p>
    <w:p>
      <w:pPr>
        <w:spacing w:after="100" w:before="0"/>
      </w:pPr>
      <w:r>
        <w:rPr>
          <w:b w:val="0"/>
        </w:rPr>
        <w:t>B. 2</w:t>
      </w:r>
    </w:p>
    <w:p>
      <w:pPr>
        <w:spacing w:after="100" w:before="0"/>
      </w:pPr>
      <w:r>
        <w:rPr>
          <w:b w:val="0"/>
        </w:rPr>
        <w:t>C. 26</w:t>
      </w:r>
    </w:p>
    <w:p>
      <w:pPr>
        <w:spacing w:after="100" w:before="0"/>
      </w:pPr>
      <w:r>
        <w:rPr>
          <w:b w:val="0"/>
        </w:rPr>
        <w:t>D. 39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In 19#13 = 3; 19 - 13 = 6 ÷ 2 = 3 In 25#3 = 11, 25 - 3 = 22 ÷ 2 = 11 In 36#10 = 13, 36 - 10 = 26 ÷ 2 = 13 The same pattern will be followed in 7#3 = ? 7 - 3 = 4 ÷ 2 = 2 Hence, answer is 2.</w:t>
      </w:r>
    </w:p>
    <w:p>
      <w:pPr>
        <w:spacing w:before="0"/>
      </w:pPr>
      <w:r>
        <w:rPr>
          <w:b w:val="0"/>
        </w:rPr>
      </w:r>
    </w:p>
    <w:p>
      <w:pPr>
        <w:spacing w:after="100" w:line="360" w:lineRule="auto" w:before="0"/>
      </w:pPr>
      <w:r>
        <w:rPr>
          <w:b w:val="0"/>
        </w:rPr>
        <w:t>14. If SQUALOR is coded as USWCNQT, then how will WHY be coded as?</w:t>
      </w:r>
    </w:p>
    <w:p>
      <w:pPr>
        <w:spacing w:before="0"/>
      </w:pPr>
      <w:r>
        <w:rPr>
          <w:b w:val="0"/>
        </w:rPr>
      </w:r>
    </w:p>
    <w:p>
      <w:pPr>
        <w:spacing w:after="100" w:before="0"/>
      </w:pPr>
      <w:r>
        <w:rPr>
          <w:b w:val="0"/>
        </w:rPr>
        <w:t>A. CZR</w:t>
      </w:r>
    </w:p>
    <w:p>
      <w:pPr>
        <w:spacing w:after="100" w:before="0"/>
      </w:pPr>
      <w:r>
        <w:rPr>
          <w:b w:val="0"/>
        </w:rPr>
        <w:t>B. SGY</w:t>
      </w:r>
    </w:p>
    <w:p>
      <w:pPr>
        <w:spacing w:after="100" w:before="0"/>
      </w:pPr>
      <w:r>
        <w:rPr>
          <w:b w:val="0"/>
        </w:rPr>
        <w:t>C. YJA</w:t>
      </w:r>
    </w:p>
    <w:p>
      <w:pPr>
        <w:spacing w:after="100" w:before="0"/>
      </w:pPr>
      <w:r>
        <w:rPr>
          <w:b w:val="0"/>
        </w:rPr>
        <w:t>D. YPT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SQUALOR is coded as USWCNQT, S + 2 = U, Q + 2 = S, U + 2 = W, A + 2 = C, L + 2 = N, O + 2 = Q, R + 2 = T Then, same pattern will be followed in coding WHY W + 2 = Y, H + 2 = J, Y + 2 = A Hence, WHY will be coded as YJA.</w:t>
      </w:r>
    </w:p>
    <w:p>
      <w:pPr>
        <w:spacing w:before="0"/>
      </w:pPr>
      <w:r>
        <w:rPr>
          <w:b w:val="0"/>
        </w:rPr>
      </w:r>
    </w:p>
    <w:p>
      <w:pPr>
        <w:spacing w:after="100" w:line="360" w:lineRule="auto" w:before="0"/>
      </w:pPr>
      <w:r>
        <w:rPr>
          <w:b w:val="0"/>
        </w:rPr>
        <w:t>15. In the following question, select the number which can be placed at the sign of question mark (?) from the given alternative. 10 4 2 12 7 ? 3 15 8 5 1 3</w:t>
      </w:r>
    </w:p>
    <w:p>
      <w:pPr>
        <w:spacing w:before="0"/>
      </w:pPr>
      <w:r>
        <w:rPr>
          <w:b w:val="0"/>
        </w:rPr>
      </w:r>
    </w:p>
    <w:p>
      <w:pPr>
        <w:spacing w:after="100" w:before="0"/>
      </w:pPr>
      <w:r>
        <w:rPr>
          <w:b w:val="0"/>
        </w:rPr>
        <w:t>A. 9</w:t>
      </w:r>
    </w:p>
    <w:p>
      <w:pPr>
        <w:spacing w:after="100" w:before="0"/>
      </w:pPr>
      <w:r>
        <w:rPr>
          <w:b w:val="0"/>
        </w:rPr>
        <w:t>B. 1</w:t>
      </w:r>
    </w:p>
    <w:p>
      <w:pPr>
        <w:spacing w:after="100" w:before="0"/>
      </w:pPr>
      <w:r>
        <w:rPr>
          <w:b w:val="0"/>
        </w:rPr>
        <w:t>C. 25</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row ⇒ (10 - 4) × 2 = 12, III row ⇒ (8 - 5) × 1 = 3 Similarly, II row (7 - ?) × 3 = 15 ⇒ (7 - ?) = 5 ⇒ ? = 7 - 5 ⇒ ? = 2</w:t>
      </w:r>
    </w:p>
    <w:p>
      <w:pPr>
        <w:spacing w:before="0"/>
      </w:pPr>
      <w:r>
        <w:rPr>
          <w:b w:val="0"/>
        </w:rPr>
      </w:r>
    </w:p>
    <w:p>
      <w:pPr>
        <w:spacing w:after="100" w:line="360" w:lineRule="auto" w:before="0"/>
      </w:pPr>
      <w:r>
        <w:rPr>
          <w:b w:val="0"/>
        </w:rPr>
        <w:t>16. A series is given with one term missing. Select the correct alternative from the given ones that will complete the series. AbC, dEfG, hIjKl, MnOpQr, ?</w:t>
      </w:r>
    </w:p>
    <w:p>
      <w:pPr>
        <w:spacing w:before="0"/>
      </w:pPr>
      <w:r>
        <w:rPr>
          <w:b w:val="0"/>
        </w:rPr>
      </w:r>
    </w:p>
    <w:p>
      <w:pPr>
        <w:spacing w:after="100" w:before="0"/>
      </w:pPr>
      <w:r>
        <w:rPr>
          <w:b w:val="0"/>
        </w:rPr>
        <w:t>A. sTuVwXy</w:t>
      </w:r>
    </w:p>
    <w:p>
      <w:pPr>
        <w:spacing w:after="100" w:before="0"/>
      </w:pPr>
      <w:r>
        <w:rPr>
          <w:b w:val="0"/>
        </w:rPr>
        <w:t>B. StUvWx</w:t>
      </w:r>
    </w:p>
    <w:p>
      <w:pPr>
        <w:spacing w:after="100" w:before="0"/>
      </w:pPr>
      <w:r>
        <w:rPr>
          <w:b w:val="0"/>
        </w:rPr>
        <w:t>C. StUvWxYZ</w:t>
      </w:r>
    </w:p>
    <w:p>
      <w:pPr>
        <w:spacing w:after="100" w:before="0"/>
      </w:pPr>
      <w:r>
        <w:rPr>
          <w:b w:val="0"/>
        </w:rPr>
        <w:t>D. StUvWxY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series a pattern is followed: The first letter is Capital and the next subsequent letter is small and so on. Thus, as the last letter in MnOpQr, is small r, so in place of ?, capital S will come and then small t and so on. Hence, the missing term is StUvWxY.</w:t>
      </w:r>
    </w:p>
    <w:p>
      <w:pPr>
        <w:spacing w:before="0"/>
      </w:pPr>
      <w:r>
        <w:rPr>
          <w:b w:val="0"/>
        </w:rPr>
      </w:r>
    </w:p>
    <w:p>
      <w:pPr>
        <w:spacing w:after="100" w:line="360" w:lineRule="auto" w:before="0"/>
      </w:pPr>
      <w:r>
        <w:rPr>
          <w:b w:val="0"/>
        </w:rPr>
        <w:t>17. Hansh's birthday is on Monday 5th June. On what day of the week will be Tushar's Birthday in the same year if Tushar was born on 11th December?</w:t>
      </w:r>
    </w:p>
    <w:p>
      <w:pPr>
        <w:spacing w:before="0"/>
      </w:pPr>
      <w:r>
        <w:rPr>
          <w:b w:val="0"/>
        </w:rPr>
      </w:r>
    </w:p>
    <w:p>
      <w:pPr>
        <w:spacing w:after="100" w:before="0"/>
      </w:pPr>
      <w:r>
        <w:rPr>
          <w:b w:val="0"/>
        </w:rPr>
        <w:t>A. Sunday</w:t>
      </w:r>
    </w:p>
    <w:p>
      <w:pPr>
        <w:spacing w:after="100" w:before="0"/>
      </w:pPr>
      <w:r>
        <w:rPr>
          <w:b w:val="0"/>
        </w:rPr>
        <w:t>B. Wednesday</w:t>
      </w:r>
    </w:p>
    <w:p>
      <w:pPr>
        <w:spacing w:after="100" w:before="0"/>
      </w:pPr>
      <w:r>
        <w:rPr>
          <w:b w:val="0"/>
        </w:rPr>
        <w:t>C. Monday</w:t>
      </w:r>
    </w:p>
    <w:p>
      <w:pPr>
        <w:spacing w:after="100" w:before="0"/>
      </w:pPr>
      <w:r>
        <w:rPr>
          <w:b w:val="0"/>
        </w:rPr>
        <w:t>D. Tuesday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number of days between 5 June and 11 December is (25 + 31 + 31 + 30 + 31 + 30 +11) = 189 days. A day repeats itself on the seventh day. Thus, no. of weeks = 189 ÷ 7 = 27 weeks. Hence, Tushar's birthday is on Monday.</w:t>
      </w:r>
    </w:p>
    <w:p>
      <w:pPr>
        <w:spacing w:before="0"/>
      </w:pPr>
      <w:r>
        <w:rPr>
          <w:b w:val="0"/>
        </w:rPr>
      </w:r>
    </w:p>
    <w:p>
      <w:pPr>
        <w:spacing w:after="100" w:line="360" w:lineRule="auto" w:before="0"/>
      </w:pPr>
      <w:r>
        <w:rPr>
          <w:b w:val="0"/>
        </w:rPr>
        <w:t>18. In the following question, select the odd word from the given alternatives.</w:t>
      </w:r>
    </w:p>
    <w:p>
      <w:pPr>
        <w:spacing w:before="0"/>
      </w:pPr>
      <w:r>
        <w:rPr>
          <w:b w:val="0"/>
        </w:rPr>
      </w:r>
    </w:p>
    <w:p>
      <w:pPr>
        <w:spacing w:after="100" w:before="0"/>
      </w:pPr>
      <w:r>
        <w:rPr>
          <w:b w:val="0"/>
        </w:rPr>
        <w:t>A. Chair</w:t>
      </w:r>
    </w:p>
    <w:p>
      <w:pPr>
        <w:spacing w:after="100" w:before="0"/>
      </w:pPr>
      <w:r>
        <w:rPr>
          <w:b w:val="0"/>
        </w:rPr>
        <w:t>B. Sofa</w:t>
      </w:r>
    </w:p>
    <w:p>
      <w:pPr>
        <w:spacing w:after="100" w:before="0"/>
      </w:pPr>
      <w:r>
        <w:rPr>
          <w:b w:val="0"/>
        </w:rPr>
        <w:t>C. Couch</w:t>
      </w:r>
    </w:p>
    <w:p>
      <w:pPr>
        <w:spacing w:after="100" w:before="0"/>
      </w:pPr>
      <w:r>
        <w:rPr>
          <w:b w:val="0"/>
        </w:rPr>
        <w:t>D. Television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 except television are fur niture. Television is odd as it is electronic gadget and not furniture. Hence, the answer is Television.</w:t>
      </w:r>
    </w:p>
    <w:p>
      <w:pPr>
        <w:spacing w:before="0"/>
      </w:pPr>
      <w:r>
        <w:rPr>
          <w:b w:val="0"/>
        </w:rPr>
      </w:r>
    </w:p>
    <w:p>
      <w:pPr>
        <w:spacing w:after="100" w:line="360" w:lineRule="auto" w:before="0"/>
      </w:pPr>
      <w:r>
        <w:rPr>
          <w:b w:val="0"/>
        </w:rPr>
        <w:t>19. In the following question, select the odd letters from the given alternatives.</w:t>
      </w:r>
    </w:p>
    <w:p>
      <w:pPr>
        <w:spacing w:before="0"/>
      </w:pPr>
      <w:r>
        <w:rPr>
          <w:b w:val="0"/>
        </w:rPr>
      </w:r>
    </w:p>
    <w:p>
      <w:pPr>
        <w:spacing w:after="100" w:before="0"/>
      </w:pPr>
      <w:r>
        <w:rPr>
          <w:b w:val="0"/>
        </w:rPr>
        <w:t>A. XVT</w:t>
      </w:r>
    </w:p>
    <w:p>
      <w:pPr>
        <w:spacing w:after="100" w:before="0"/>
      </w:pPr>
      <w:r>
        <w:rPr>
          <w:b w:val="0"/>
        </w:rPr>
        <w:t>B. NPR</w:t>
      </w:r>
    </w:p>
    <w:p>
      <w:pPr>
        <w:spacing w:after="100" w:before="0"/>
      </w:pPr>
      <w:r>
        <w:rPr>
          <w:b w:val="0"/>
        </w:rPr>
        <w:t>C. LJH</w:t>
      </w:r>
    </w:p>
    <w:p>
      <w:pPr>
        <w:spacing w:after="100" w:before="0"/>
      </w:pPr>
      <w:r>
        <w:rPr>
          <w:b w:val="0"/>
        </w:rPr>
        <w:t>D. FDB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XVT - X - 2 = V, V - 2 = T 2) NPR - N + 2 = P, P + 2 = R 3) LJH - L - 2 = J, J - 2 = H 4) FDB - F - 2 = D, D - 2 = B Clearly, NPR is the odd pair. Hence, answer is NPR.</w:t>
      </w:r>
    </w:p>
    <w:p>
      <w:pPr>
        <w:spacing w:before="0"/>
      </w:pPr>
      <w:r>
        <w:rPr>
          <w:b w:val="0"/>
        </w:rPr>
      </w:r>
    </w:p>
    <w:p>
      <w:pPr>
        <w:spacing w:after="100" w:line="360" w:lineRule="auto" w:before="0"/>
      </w:pPr>
      <w:r>
        <w:rPr>
          <w:b w:val="0"/>
        </w:rPr>
        <w:t>20. Who discovered Sodium?</w:t>
      </w:r>
    </w:p>
    <w:p>
      <w:pPr>
        <w:spacing w:before="0"/>
      </w:pPr>
      <w:r>
        <w:rPr>
          <w:b w:val="0"/>
        </w:rPr>
      </w:r>
    </w:p>
    <w:p>
      <w:pPr>
        <w:spacing w:after="100" w:before="0"/>
      </w:pPr>
      <w:r>
        <w:rPr>
          <w:b w:val="0"/>
        </w:rPr>
        <w:t>A. Humphry Davy</w:t>
      </w:r>
    </w:p>
    <w:p>
      <w:pPr>
        <w:spacing w:after="100" w:before="0"/>
      </w:pPr>
      <w:r>
        <w:rPr>
          <w:b w:val="0"/>
        </w:rPr>
        <w:t>B. William Henry Fox</w:t>
      </w:r>
    </w:p>
    <w:p>
      <w:pPr>
        <w:spacing w:after="100" w:before="0"/>
      </w:pPr>
      <w:r>
        <w:rPr>
          <w:b w:val="0"/>
        </w:rPr>
        <w:t>C. J.J.Thomson</w:t>
      </w:r>
    </w:p>
    <w:p>
      <w:pPr>
        <w:spacing w:after="100" w:before="0"/>
      </w:pPr>
      <w:r>
        <w:rPr>
          <w:b w:val="0"/>
        </w:rPr>
        <w:t>D. Karl Benz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Sodium was first isolated in 1807 by Humphry Davy, who made it by the electrolysis of very dry molten sodium hydroxide, NaOH. Sodium is the sixth most abundant element on earth and comprises about 2.6% of the earth's crust.</w:t>
      </w:r>
    </w:p>
    <w:p>
      <w:pPr>
        <w:spacing w:before="0"/>
      </w:pPr>
      <w:r>
        <w:rPr>
          <w:b w:val="0"/>
        </w:rPr>
      </w:r>
    </w:p>
    <w:p>
      <w:pPr>
        <w:spacing w:after="100" w:line="360" w:lineRule="auto" w:before="0"/>
      </w:pPr>
      <w:r>
        <w:rPr>
          <w:b w:val="0"/>
        </w:rPr>
        <w:t>21. _________ is the process of restoring a forest that once existed but was removed at some point of time in the past.</w:t>
      </w:r>
    </w:p>
    <w:p>
      <w:pPr>
        <w:spacing w:before="0"/>
      </w:pPr>
      <w:r>
        <w:rPr>
          <w:b w:val="0"/>
        </w:rPr>
      </w:r>
    </w:p>
    <w:p>
      <w:pPr>
        <w:spacing w:after="100" w:before="0"/>
      </w:pPr>
      <w:r>
        <w:rPr>
          <w:b w:val="0"/>
        </w:rPr>
        <w:t>A. Deforestation</w:t>
      </w:r>
    </w:p>
    <w:p>
      <w:pPr>
        <w:spacing w:after="100" w:before="0"/>
      </w:pPr>
      <w:r>
        <w:rPr>
          <w:b w:val="0"/>
        </w:rPr>
        <w:t>B. Reforestation</w:t>
      </w:r>
    </w:p>
    <w:p>
      <w:pPr>
        <w:spacing w:after="100" w:before="0"/>
      </w:pPr>
      <w:r>
        <w:rPr>
          <w:b w:val="0"/>
        </w:rPr>
        <w:t>C. Greenhouse</w:t>
      </w:r>
    </w:p>
    <w:p>
      <w:pPr>
        <w:spacing w:after="100" w:before="0"/>
      </w:pPr>
      <w:r>
        <w:rPr>
          <w:b w:val="0"/>
        </w:rPr>
        <w:t>D. Jhum cultivation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Reforestation is the process of restoring existing forests and woodland that have been depleted, usually through deforestation. Reforestation can be used to rectify or improve the quality of human life by soaking up pollution.</w:t>
      </w:r>
    </w:p>
    <w:p>
      <w:pPr>
        <w:spacing w:before="0"/>
      </w:pPr>
      <w:r>
        <w:rPr>
          <w:b w:val="0"/>
        </w:rPr>
      </w:r>
    </w:p>
    <w:p>
      <w:pPr>
        <w:spacing w:after="100" w:line="360" w:lineRule="auto" w:before="0"/>
      </w:pPr>
      <w:r>
        <w:rPr>
          <w:b w:val="0"/>
        </w:rPr>
        <w:t>22. Who was the 2016 Men's Kabaddi World Cup Runner-Up?</w:t>
      </w:r>
    </w:p>
    <w:p>
      <w:pPr>
        <w:spacing w:before="0"/>
      </w:pPr>
      <w:r>
        <w:rPr>
          <w:b w:val="0"/>
        </w:rPr>
      </w:r>
    </w:p>
    <w:p>
      <w:pPr>
        <w:spacing w:after="100" w:before="0"/>
      </w:pPr>
      <w:r>
        <w:rPr>
          <w:b w:val="0"/>
        </w:rPr>
        <w:t>A. Thailand</w:t>
      </w:r>
    </w:p>
    <w:p>
      <w:pPr>
        <w:spacing w:after="100" w:before="0"/>
      </w:pPr>
      <w:r>
        <w:rPr>
          <w:b w:val="0"/>
        </w:rPr>
        <w:t>B. Iran</w:t>
      </w:r>
    </w:p>
    <w:p>
      <w:pPr>
        <w:spacing w:after="100" w:before="0"/>
      </w:pPr>
      <w:r>
        <w:rPr>
          <w:b w:val="0"/>
        </w:rPr>
        <w:t>C. Argentina</w:t>
      </w:r>
    </w:p>
    <w:p>
      <w:pPr>
        <w:spacing w:after="100" w:before="0"/>
      </w:pPr>
      <w:r>
        <w:rPr>
          <w:b w:val="0"/>
        </w:rPr>
        <w:t>D. Pakistan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2016 Men’s Kabaddi World Cup Runner-Up was Iran. The tournament was won by India, who defeated Iran 38-29 in the championship game to win their third Kabaddi World Cup.</w:t>
      </w:r>
    </w:p>
    <w:p>
      <w:pPr>
        <w:spacing w:before="0"/>
      </w:pPr>
      <w:r>
        <w:rPr>
          <w:b w:val="0"/>
        </w:rPr>
      </w:r>
    </w:p>
    <w:p>
      <w:pPr>
        <w:spacing w:after="100" w:line="360" w:lineRule="auto" w:before="0"/>
      </w:pPr>
      <w:r>
        <w:rPr>
          <w:b w:val="0"/>
        </w:rPr>
        <w:t>23. Which of the following won The Man Booker Prize 2016?</w:t>
      </w:r>
    </w:p>
    <w:p>
      <w:pPr>
        <w:spacing w:before="0"/>
      </w:pPr>
      <w:r>
        <w:rPr>
          <w:b w:val="0"/>
        </w:rPr>
      </w:r>
    </w:p>
    <w:p>
      <w:pPr>
        <w:spacing w:after="100" w:before="0"/>
      </w:pPr>
      <w:r>
        <w:rPr>
          <w:b w:val="0"/>
        </w:rPr>
        <w:t>A. The Sellout</w:t>
      </w:r>
    </w:p>
    <w:p>
      <w:pPr>
        <w:spacing w:after="100" w:before="0"/>
      </w:pPr>
      <w:r>
        <w:rPr>
          <w:b w:val="0"/>
        </w:rPr>
        <w:t>B. A Brief History of Seven Killings</w:t>
      </w:r>
    </w:p>
    <w:p>
      <w:pPr>
        <w:spacing w:after="100" w:before="0"/>
      </w:pPr>
      <w:r>
        <w:rPr>
          <w:b w:val="0"/>
        </w:rPr>
        <w:t>C. The Narrow Road to the Deep North</w:t>
      </w:r>
    </w:p>
    <w:p>
      <w:pPr>
        <w:spacing w:after="100" w:before="0"/>
      </w:pPr>
      <w:r>
        <w:rPr>
          <w:b w:val="0"/>
        </w:rPr>
        <w:t>D. The Luminaries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2016 Man Booker Prize was awarded to Paul Beatty for her novel The Sellout. Beatty is the first US writer to win the Man Booker Prize.</w:t>
      </w:r>
    </w:p>
    <w:p>
      <w:pPr>
        <w:spacing w:before="0"/>
      </w:pPr>
      <w:r>
        <w:rPr>
          <w:b w:val="0"/>
        </w:rPr>
      </w:r>
    </w:p>
    <w:p>
      <w:pPr>
        <w:spacing w:after="100" w:line="360" w:lineRule="auto" w:before="0"/>
      </w:pPr>
      <w:r>
        <w:rPr>
          <w:b w:val="0"/>
        </w:rPr>
        <w:t>24. Jama Masjid of Delhi was built in which century?</w:t>
      </w:r>
    </w:p>
    <w:p>
      <w:pPr>
        <w:spacing w:before="0"/>
      </w:pPr>
      <w:r>
        <w:rPr>
          <w:b w:val="0"/>
        </w:rPr>
      </w:r>
    </w:p>
    <w:p>
      <w:pPr>
        <w:spacing w:after="100" w:before="0"/>
      </w:pPr>
      <w:r>
        <w:rPr>
          <w:b w:val="0"/>
        </w:rPr>
        <w:t>A. 15th</w:t>
      </w:r>
    </w:p>
    <w:p>
      <w:pPr>
        <w:spacing w:after="100" w:before="0"/>
      </w:pPr>
      <w:r>
        <w:rPr>
          <w:b w:val="0"/>
        </w:rPr>
        <w:t>B. 16th</w:t>
      </w:r>
    </w:p>
    <w:p>
      <w:pPr>
        <w:spacing w:after="100" w:before="0"/>
      </w:pPr>
      <w:r>
        <w:rPr>
          <w:b w:val="0"/>
        </w:rPr>
        <w:t>C. 17th</w:t>
      </w:r>
    </w:p>
    <w:p>
      <w:pPr>
        <w:spacing w:after="100" w:before="0"/>
      </w:pPr>
      <w:r>
        <w:rPr>
          <w:b w:val="0"/>
        </w:rPr>
        <w:t>D. 18th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Note: Century is one plus the year is given, for example, if we talk about the year 2019 we say we are in 21st century (20+1) and if we talk about 1672 then it is 17th century (16+1).</w:t>
      </w:r>
    </w:p>
    <w:p>
      <w:pPr>
        <w:spacing w:before="0"/>
      </w:pPr>
      <w:r>
        <w:rPr>
          <w:b w:val="0"/>
        </w:rPr>
        <w:t>• Mughal emperor Shah Jahan built the Jama Masjid between 1644 and 1656.</w:t>
      </w:r>
    </w:p>
    <w:p>
      <w:pPr>
        <w:spacing w:before="0"/>
      </w:pPr>
      <w:r>
        <w:rPr>
          <w:b w:val="0"/>
        </w:rPr>
        <w:t>• It was originally called Masjid-i-Jahan-Numa, meaning 'mosque commanding view of the world'.</w:t>
      </w:r>
    </w:p>
    <w:p>
      <w:pPr>
        <w:spacing w:before="0"/>
      </w:pPr>
      <w:r>
        <w:rPr>
          <w:b w:val="0"/>
        </w:rPr>
      </w:r>
    </w:p>
    <w:p>
      <w:pPr>
        <w:spacing w:after="100" w:line="360" w:lineRule="auto" w:before="0"/>
      </w:pPr>
      <w:r>
        <w:rPr>
          <w:b w:val="0"/>
        </w:rPr>
        <w:t>25. Which base is present in milk of magnesia?</w:t>
      </w:r>
    </w:p>
    <w:p>
      <w:pPr>
        <w:spacing w:before="0"/>
      </w:pPr>
      <w:r>
        <w:rPr>
          <w:b w:val="0"/>
        </w:rPr>
      </w:r>
    </w:p>
    <w:p>
      <w:pPr>
        <w:spacing w:after="100" w:before="0"/>
      </w:pPr>
      <w:r>
        <w:rPr>
          <w:b w:val="0"/>
        </w:rPr>
        <w:t>A. Magnesium hydroxide</w:t>
      </w:r>
    </w:p>
    <w:p>
      <w:pPr>
        <w:spacing w:after="100" w:before="0"/>
      </w:pPr>
      <w:r>
        <w:rPr>
          <w:b w:val="0"/>
        </w:rPr>
        <w:t>B. Ammonium hydroxide</w:t>
      </w:r>
    </w:p>
    <w:p>
      <w:pPr>
        <w:spacing w:after="100" w:before="0"/>
      </w:pPr>
      <w:r>
        <w:rPr>
          <w:b w:val="0"/>
        </w:rPr>
        <w:t>C. Sodium hydroxide</w:t>
      </w:r>
    </w:p>
    <w:p>
      <w:pPr>
        <w:spacing w:after="100" w:before="0"/>
      </w:pPr>
      <w:r>
        <w:rPr>
          <w:b w:val="0"/>
        </w:rPr>
        <w:t>D. Calcium hydroxide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base present in the milk of magnesia is Magnesium hydroxide.</w:t>
      </w:r>
    </w:p>
    <w:p>
      <w:pPr>
        <w:spacing w:before="0"/>
      </w:pPr>
      <w:r>
        <w:rPr>
          <w:b w:val="0"/>
        </w:rPr>
        <w:t>• It is a white solid with low solubility in water and a common component of antacids.</w:t>
      </w:r>
    </w:p>
    <w:p>
      <w:pPr>
        <w:spacing w:before="0"/>
      </w:pPr>
      <w:r>
        <w:rPr>
          <w:b w:val="0"/>
        </w:rPr>
        <w:t>• As an antacid, magnesium hydroxide works by simple neutralization, where the hydroxide ions combine with acidic H+ ions in the stomach to produce water.</w:t>
      </w:r>
    </w:p>
    <w:p>
      <w:pPr>
        <w:spacing w:before="0"/>
      </w:pPr>
      <w:r>
        <w:rPr>
          <w:b w:val="0"/>
        </w:rPr>
      </w:r>
    </w:p>
    <w:p>
      <w:pPr>
        <w:spacing w:after="100" w:line="360" w:lineRule="auto" w:before="0"/>
      </w:pPr>
      <w:r>
        <w:rPr>
          <w:b w:val="0"/>
        </w:rPr>
        <w:t>26. In the north-west, India shares its land boundaries with which country?</w:t>
      </w:r>
    </w:p>
    <w:p>
      <w:pPr>
        <w:spacing w:before="0"/>
      </w:pPr>
      <w:r>
        <w:rPr>
          <w:b w:val="0"/>
        </w:rPr>
      </w:r>
    </w:p>
    <w:p>
      <w:pPr>
        <w:spacing w:after="100" w:before="0"/>
      </w:pPr>
      <w:r>
        <w:rPr>
          <w:b w:val="0"/>
        </w:rPr>
        <w:t>A. Sri Lanka</w:t>
      </w:r>
    </w:p>
    <w:p>
      <w:pPr>
        <w:spacing w:after="100" w:before="0"/>
      </w:pPr>
      <w:r>
        <w:rPr>
          <w:b w:val="0"/>
        </w:rPr>
        <w:t>B. Myanmar</w:t>
      </w:r>
    </w:p>
    <w:p>
      <w:pPr>
        <w:spacing w:after="100" w:before="0"/>
      </w:pPr>
      <w:r>
        <w:rPr>
          <w:b w:val="0"/>
        </w:rPr>
        <w:t>C. Bangladesh</w:t>
      </w:r>
    </w:p>
    <w:p>
      <w:pPr>
        <w:spacing w:after="100" w:before="0"/>
      </w:pPr>
      <w:r>
        <w:rPr>
          <w:b w:val="0"/>
        </w:rPr>
        <w:t>D. Pakistan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 shares its border with 7 countries of the world. In North West, India Shares its border with Pakistan. The length of our land border with Pakistan is roughly 3,220 km.</w:t>
      </w:r>
    </w:p>
    <w:p>
      <w:pPr>
        <w:spacing w:before="0"/>
      </w:pPr>
      <w:r>
        <w:rPr>
          <w:b w:val="0"/>
        </w:rPr>
      </w:r>
    </w:p>
    <w:p>
      <w:pPr>
        <w:spacing w:after="100" w:line="360" w:lineRule="auto" w:before="0"/>
      </w:pPr>
      <w:r>
        <w:rPr>
          <w:b w:val="0"/>
        </w:rPr>
        <w:t>27. Which amendment of the Constitution of India increased the age of retirement of High Court judges from 60 to 62 years?</w:t>
      </w:r>
    </w:p>
    <w:p>
      <w:pPr>
        <w:spacing w:before="0"/>
      </w:pPr>
      <w:r>
        <w:rPr>
          <w:b w:val="0"/>
        </w:rPr>
      </w:r>
    </w:p>
    <w:p>
      <w:pPr>
        <w:spacing w:after="100" w:before="0"/>
      </w:pPr>
      <w:r>
        <w:rPr>
          <w:b w:val="0"/>
        </w:rPr>
        <w:t>A. 10th</w:t>
      </w:r>
    </w:p>
    <w:p>
      <w:pPr>
        <w:spacing w:after="100" w:before="0"/>
      </w:pPr>
      <w:r>
        <w:rPr>
          <w:b w:val="0"/>
        </w:rPr>
        <w:t>B. 12th</w:t>
      </w:r>
    </w:p>
    <w:p>
      <w:pPr>
        <w:spacing w:after="100" w:before="0"/>
      </w:pPr>
      <w:r>
        <w:rPr>
          <w:b w:val="0"/>
        </w:rPr>
        <w:t>C. 15th</w:t>
      </w:r>
    </w:p>
    <w:p>
      <w:pPr>
        <w:spacing w:after="100" w:before="0"/>
      </w:pPr>
      <w:r>
        <w:rPr>
          <w:b w:val="0"/>
        </w:rPr>
        <w:t>D. 245th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15th amendment of 1963 rose the retirement age of High court judges from 60 to 62 and other minor amendments for rationalizing interpretation of rules regarding judges etc.</w:t>
      </w:r>
    </w:p>
    <w:p>
      <w:pPr>
        <w:spacing w:before="0"/>
      </w:pPr>
      <w:r>
        <w:rPr>
          <w:b w:val="0"/>
        </w:rPr>
        <w:t>• Article 217 deals with the appointment of HC Judges.</w:t>
      </w:r>
    </w:p>
    <w:p>
      <w:pPr>
        <w:spacing w:before="0"/>
      </w:pPr>
      <w:r>
        <w:rPr>
          <w:b w:val="0"/>
        </w:rPr>
        <w:t>• Supreme Court Judges retire upon attaining an age of 65 years.</w:t>
      </w:r>
    </w:p>
    <w:p>
      <w:pPr>
        <w:spacing w:before="0"/>
      </w:pPr>
      <w:r>
        <w:rPr>
          <w:b w:val="0"/>
        </w:rPr>
        <w:t>• Article 124 deals with the appointment of Judges of Supreme court.</w:t>
      </w:r>
    </w:p>
    <w:p>
      <w:pPr>
        <w:spacing w:before="0"/>
      </w:pPr>
      <w:r>
        <w:rPr>
          <w:b w:val="0"/>
        </w:rPr>
      </w:r>
    </w:p>
    <w:p>
      <w:pPr>
        <w:spacing w:after="100" w:line="360" w:lineRule="auto" w:before="0"/>
      </w:pPr>
      <w:r>
        <w:rPr>
          <w:b w:val="0"/>
        </w:rPr>
        <w:t>28. _________ means that the Supreme Court will reconsider the case and the legal issues involved in it.</w:t>
      </w:r>
    </w:p>
    <w:p>
      <w:pPr>
        <w:spacing w:before="0"/>
      </w:pPr>
      <w:r>
        <w:rPr>
          <w:b w:val="0"/>
        </w:rPr>
      </w:r>
    </w:p>
    <w:p>
      <w:pPr>
        <w:spacing w:after="100" w:before="0"/>
      </w:pPr>
      <w:r>
        <w:rPr>
          <w:b w:val="0"/>
        </w:rPr>
        <w:t>A. Original Jurisdiction</w:t>
      </w:r>
    </w:p>
    <w:p>
      <w:pPr>
        <w:spacing w:after="100" w:before="0"/>
      </w:pPr>
      <w:r>
        <w:rPr>
          <w:b w:val="0"/>
        </w:rPr>
        <w:t>B. Writ Jurisdiction</w:t>
      </w:r>
    </w:p>
    <w:p>
      <w:pPr>
        <w:spacing w:after="100" w:before="0"/>
      </w:pPr>
      <w:r>
        <w:rPr>
          <w:b w:val="0"/>
        </w:rPr>
        <w:t>C. Appellate Jurisdiction</w:t>
      </w:r>
    </w:p>
    <w:p>
      <w:pPr>
        <w:spacing w:after="100" w:before="0"/>
      </w:pPr>
      <w:r>
        <w:rPr>
          <w:b w:val="0"/>
        </w:rPr>
        <w:t>D. Advisory Jurisdiction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 i.e. Appellate Jurisdiction. Extra facts: Article Statement Article131 States about the Orignal jurisdiction of the supreme court. Article134A States about the Certification for the appeal to the supreme court. Article134 States about the Appellate jurisdiction of the supreme court in criminal matters. Article133 States about the Appellate jurisdiction of the supreme court in an appeal from the high court in regards to civil matters. Article132 States about the Appellate jurisdiction of the supreme court in an appeal from the high court in some cases. Article135 States about the jurisdiction and power of the federal court under existing law to be exercisable by the supreme court. Article136 States about the Special leave to appeal by the supreme court. Article137 States about the Review of judgment by the supreme court. Article128 States about the Attendance of retired Judges at sittings of the supreme court. Article130 States about the Seat of Supreme Court.</w:t>
      </w:r>
    </w:p>
    <w:p>
      <w:pPr>
        <w:spacing w:before="0"/>
      </w:pPr>
      <w:r>
        <w:rPr>
          <w:b w:val="0"/>
        </w:rPr>
        <w:t>• Appellate jurisdiction is the power of the apex court to review decisions and change outcomes of decisions of lower courts.</w:t>
      </w:r>
    </w:p>
    <w:p>
      <w:pPr>
        <w:spacing w:before="0"/>
      </w:pPr>
      <w:r>
        <w:rPr>
          <w:b w:val="0"/>
        </w:rPr>
        <w:t>• The appellate jurisdiction of the Supreme Court can be invoked by a certificate granted by the High Court concerned under Article 132(1), 133(1), or 134 of the Constitution.</w:t>
      </w:r>
    </w:p>
    <w:p>
      <w:pPr>
        <w:spacing w:before="0"/>
      </w:pPr>
      <w:r>
        <w:rPr>
          <w:b w:val="0"/>
        </w:rPr>
      </w:r>
    </w:p>
    <w:p>
      <w:pPr>
        <w:spacing w:after="100" w:line="360" w:lineRule="auto" w:before="0"/>
      </w:pPr>
      <w:r>
        <w:rPr>
          <w:b w:val="0"/>
        </w:rPr>
        <w:t>29. In humans, the sound is produced by the ________.</w:t>
      </w:r>
    </w:p>
    <w:p>
      <w:pPr>
        <w:spacing w:before="0"/>
      </w:pPr>
      <w:r>
        <w:rPr>
          <w:b w:val="0"/>
        </w:rPr>
      </w:r>
    </w:p>
    <w:p>
      <w:pPr>
        <w:spacing w:after="100" w:before="0"/>
      </w:pPr>
      <w:r>
        <w:rPr>
          <w:b w:val="0"/>
        </w:rPr>
        <w:t>A. oesophagus</w:t>
      </w:r>
    </w:p>
    <w:p>
      <w:pPr>
        <w:spacing w:after="100" w:before="0"/>
      </w:pPr>
      <w:r>
        <w:rPr>
          <w:b w:val="0"/>
        </w:rPr>
        <w:t>B. larynx</w:t>
      </w:r>
    </w:p>
    <w:p>
      <w:pPr>
        <w:spacing w:after="100" w:before="0"/>
      </w:pPr>
      <w:r>
        <w:rPr>
          <w:b w:val="0"/>
        </w:rPr>
        <w:t>C. medulla</w:t>
      </w:r>
    </w:p>
    <w:p>
      <w:pPr>
        <w:spacing w:after="100" w:before="0"/>
      </w:pPr>
      <w:r>
        <w:rPr>
          <w:b w:val="0"/>
        </w:rPr>
        <w:t>D. epiglottis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larynx is usually called the voice box because it is where sound comes from. It is the one that manages the pitch and volume produced by mammals, and it is also the one that houses the vocal folds.</w:t>
      </w:r>
    </w:p>
    <w:p>
      <w:pPr>
        <w:spacing w:before="0"/>
      </w:pPr>
      <w:r>
        <w:rPr>
          <w:b w:val="0"/>
        </w:rPr>
      </w:r>
    </w:p>
    <w:p>
      <w:pPr>
        <w:spacing w:after="100" w:line="360" w:lineRule="auto" w:before="0"/>
      </w:pPr>
      <w:r>
        <w:rPr>
          <w:b w:val="0"/>
        </w:rPr>
        <w:t>30. The queen with the title Didda ruled over which part of India between 980 - 1003?</w:t>
      </w:r>
    </w:p>
    <w:p>
      <w:pPr>
        <w:spacing w:before="0"/>
      </w:pPr>
      <w:r>
        <w:rPr>
          <w:b w:val="0"/>
        </w:rPr>
      </w:r>
    </w:p>
    <w:p>
      <w:pPr>
        <w:spacing w:after="100" w:before="0"/>
      </w:pPr>
      <w:r>
        <w:rPr>
          <w:b w:val="0"/>
        </w:rPr>
        <w:t>A. Avadh</w:t>
      </w:r>
    </w:p>
    <w:p>
      <w:pPr>
        <w:spacing w:after="100" w:before="0"/>
      </w:pPr>
      <w:r>
        <w:rPr>
          <w:b w:val="0"/>
        </w:rPr>
        <w:t>B. Kashmir</w:t>
      </w:r>
    </w:p>
    <w:p>
      <w:pPr>
        <w:spacing w:after="100" w:before="0"/>
      </w:pPr>
      <w:r>
        <w:rPr>
          <w:b w:val="0"/>
        </w:rPr>
        <w:t>C. Sindh</w:t>
      </w:r>
    </w:p>
    <w:p>
      <w:pPr>
        <w:spacing w:after="100" w:before="0"/>
      </w:pPr>
      <w:r>
        <w:rPr>
          <w:b w:val="0"/>
        </w:rPr>
        <w:t>D. Bengal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Didda was a daughter of Simharāja, the king of Lohara who ruled Kashmir from 958 CE to 1003 CE. She married the king of Kashmir, Ksemagupta, thus uniting the kingdom of Lohara with that of her husband.</w:t>
      </w:r>
    </w:p>
    <w:p>
      <w:pPr>
        <w:spacing w:before="0"/>
      </w:pPr>
      <w:r>
        <w:rPr>
          <w:b w:val="0"/>
        </w:rPr>
      </w:r>
    </w:p>
    <w:p>
      <w:pPr>
        <w:spacing w:after="100" w:line="360" w:lineRule="auto" w:before="0"/>
      </w:pPr>
      <w:r>
        <w:rPr>
          <w:b w:val="0"/>
        </w:rPr>
        <w:t>31. The vocal cords in men are about _______ long.</w:t>
      </w:r>
    </w:p>
    <w:p>
      <w:pPr>
        <w:spacing w:before="0"/>
      </w:pPr>
      <w:r>
        <w:rPr>
          <w:b w:val="0"/>
        </w:rPr>
      </w:r>
    </w:p>
    <w:p>
      <w:pPr>
        <w:spacing w:after="100" w:before="0"/>
      </w:pPr>
      <w:r>
        <w:rPr>
          <w:b w:val="0"/>
        </w:rPr>
        <w:t>A. 10 mm</w:t>
      </w:r>
    </w:p>
    <w:p>
      <w:pPr>
        <w:spacing w:after="100" w:before="0"/>
      </w:pPr>
      <w:r>
        <w:rPr>
          <w:b w:val="0"/>
        </w:rPr>
        <w:t>B. 20 mm</w:t>
      </w:r>
    </w:p>
    <w:p>
      <w:pPr>
        <w:spacing w:after="100" w:before="0"/>
      </w:pPr>
      <w:r>
        <w:rPr>
          <w:b w:val="0"/>
        </w:rPr>
        <w:t>C. 30 mm</w:t>
      </w:r>
    </w:p>
    <w:p>
      <w:pPr>
        <w:spacing w:after="100" w:before="0"/>
      </w:pPr>
      <w:r>
        <w:rPr>
          <w:b w:val="0"/>
        </w:rPr>
        <w:t>D. 40 mm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Men and women have different vocal fold sizes. The male vocal folds are about 20 mm in length while Female vocal folds are between 12.5 mm and 17.5 mm long. The difference in vocal fold size between men and women means that their voices have a different pitch.</w:t>
      </w:r>
    </w:p>
    <w:p>
      <w:pPr>
        <w:spacing w:before="0"/>
      </w:pPr>
      <w:r>
        <w:rPr>
          <w:b w:val="0"/>
        </w:rPr>
      </w:r>
    </w:p>
    <w:p>
      <w:pPr>
        <w:spacing w:after="100" w:line="360" w:lineRule="auto" w:before="0"/>
      </w:pPr>
      <w:r>
        <w:rPr>
          <w:b w:val="0"/>
        </w:rPr>
        <w:t>32. During their rule the British persuaded or forced cultivators in Madras to grow __________.</w:t>
      </w:r>
    </w:p>
    <w:p>
      <w:pPr>
        <w:spacing w:before="0"/>
      </w:pPr>
      <w:r>
        <w:rPr>
          <w:b w:val="0"/>
        </w:rPr>
      </w:r>
    </w:p>
    <w:p>
      <w:pPr>
        <w:spacing w:after="100" w:before="0"/>
      </w:pPr>
      <w:r>
        <w:rPr>
          <w:b w:val="0"/>
        </w:rPr>
        <w:t>A. Jute</w:t>
      </w:r>
    </w:p>
    <w:p>
      <w:pPr>
        <w:spacing w:after="100" w:before="0"/>
      </w:pPr>
      <w:r>
        <w:rPr>
          <w:b w:val="0"/>
        </w:rPr>
        <w:t>B. Tea</w:t>
      </w:r>
    </w:p>
    <w:p>
      <w:pPr>
        <w:spacing w:after="100" w:before="0"/>
      </w:pPr>
      <w:r>
        <w:rPr>
          <w:b w:val="0"/>
        </w:rPr>
        <w:t>C. Sugarcane</w:t>
      </w:r>
    </w:p>
    <w:p>
      <w:pPr>
        <w:spacing w:after="100" w:before="0"/>
      </w:pPr>
      <w:r>
        <w:rPr>
          <w:b w:val="0"/>
        </w:rPr>
        <w:t>D. Rice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 increase their revenue the British decided that they could use Indian villages to grow crops like Rice, Wheat, Tea and Jute that were in demand in Britain. The forced the farmers to grow Jute in Bengal, Tea in Assam, Sugarcane in Uttar Pradesh, Wheat in Punjab, Cotton in Maharashtra &amp; Punjab, and Rice in Madras.</w:t>
      </w:r>
    </w:p>
    <w:p>
      <w:pPr>
        <w:spacing w:before="0"/>
      </w:pPr>
      <w:r>
        <w:rPr>
          <w:b w:val="0"/>
        </w:rPr>
      </w:r>
    </w:p>
    <w:p>
      <w:pPr>
        <w:spacing w:after="100" w:line="360" w:lineRule="auto" w:before="0"/>
      </w:pPr>
      <w:r>
        <w:rPr>
          <w:b w:val="0"/>
        </w:rPr>
        <w:t>33. The __________ uses an addressing scheme known as URL to indicate the location of files on the web.</w:t>
      </w:r>
    </w:p>
    <w:p>
      <w:pPr>
        <w:spacing w:before="0"/>
      </w:pPr>
      <w:r>
        <w:rPr>
          <w:b w:val="0"/>
        </w:rPr>
      </w:r>
    </w:p>
    <w:p>
      <w:pPr>
        <w:spacing w:after="100" w:before="0"/>
      </w:pPr>
      <w:r>
        <w:rPr>
          <w:b w:val="0"/>
        </w:rPr>
        <w:t>A. JavaScript</w:t>
      </w:r>
    </w:p>
    <w:p>
      <w:pPr>
        <w:spacing w:after="100" w:before="0"/>
      </w:pPr>
      <w:r>
        <w:rPr>
          <w:b w:val="0"/>
        </w:rPr>
        <w:t>B. World Wide Web</w:t>
      </w:r>
    </w:p>
    <w:p>
      <w:pPr>
        <w:spacing w:after="100" w:before="0"/>
      </w:pPr>
      <w:r>
        <w:rPr>
          <w:b w:val="0"/>
        </w:rPr>
        <w:t>C. SQL</w:t>
      </w:r>
    </w:p>
    <w:p>
      <w:pPr>
        <w:spacing w:after="100" w:before="0"/>
      </w:pPr>
      <w:r>
        <w:rPr>
          <w:b w:val="0"/>
        </w:rPr>
        <w:t>D. String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World Wide Web is an information space where documents and other web resources are identified by Uniform Resource Locators, interlinked by hypertext links, and can be accessed via Internet. The World Wide Web was invented by Tim Berners-Lee in 1989.</w:t>
      </w:r>
    </w:p>
    <w:p>
      <w:pPr>
        <w:spacing w:before="0"/>
      </w:pPr>
      <w:r>
        <w:rPr>
          <w:b w:val="0"/>
        </w:rPr>
      </w:r>
    </w:p>
    <w:p>
      <w:pPr>
        <w:spacing w:after="100" w:line="360" w:lineRule="auto" w:before="0"/>
      </w:pPr>
      <w:r>
        <w:rPr>
          <w:b w:val="0"/>
        </w:rPr>
        <w:t>34. The part of the Himalayas lying between Satluj and Kali rivers is known as _________.</w:t>
      </w:r>
    </w:p>
    <w:p>
      <w:pPr>
        <w:spacing w:before="0"/>
      </w:pPr>
      <w:r>
        <w:rPr>
          <w:b w:val="0"/>
        </w:rPr>
      </w:r>
    </w:p>
    <w:p>
      <w:pPr>
        <w:spacing w:after="100" w:before="0"/>
      </w:pPr>
      <w:r>
        <w:rPr>
          <w:b w:val="0"/>
        </w:rPr>
        <w:t>A. Punjab Himalaya</w:t>
      </w:r>
    </w:p>
    <w:p>
      <w:pPr>
        <w:spacing w:after="100" w:before="0"/>
      </w:pPr>
      <w:r>
        <w:rPr>
          <w:b w:val="0"/>
        </w:rPr>
        <w:t>B. Nepal Himalayas</w:t>
      </w:r>
    </w:p>
    <w:p>
      <w:pPr>
        <w:spacing w:after="100" w:before="0"/>
      </w:pPr>
      <w:r>
        <w:rPr>
          <w:b w:val="0"/>
        </w:rPr>
        <w:t>C. Kumaun Himalayas</w:t>
      </w:r>
    </w:p>
    <w:p>
      <w:pPr>
        <w:spacing w:after="100" w:before="0"/>
      </w:pPr>
      <w:r>
        <w:rPr>
          <w:b w:val="0"/>
        </w:rPr>
        <w:t>D. Assam Himalayas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Kumaun Himalayas is the west-central section of the Himalayas in northern India, extending 200 miles from the Sutlej River east to the Kali River. It is bounded on the north by Tibet, on the east by Nepal, on the south by the state of Uttar Pradesh, and on the west by the Garhwal region.</w:t>
      </w:r>
    </w:p>
    <w:p>
      <w:pPr>
        <w:spacing w:before="0"/>
      </w:pPr>
      <w:r>
        <w:rPr>
          <w:b w:val="0"/>
        </w:rPr>
      </w:r>
    </w:p>
    <w:p>
      <w:pPr>
        <w:spacing w:after="100" w:line="360" w:lineRule="auto" w:before="0"/>
      </w:pPr>
      <w:r>
        <w:rPr>
          <w:b w:val="0"/>
        </w:rPr>
        <w:t>35. __________ says that if we keep increasing the employment of an input, with other inputs fixed, eventually a point will be reached after which the resulting addition to output (i.e., marginal product of that input) will start falling.</w:t>
      </w:r>
    </w:p>
    <w:p>
      <w:pPr>
        <w:spacing w:before="0"/>
      </w:pPr>
      <w:r>
        <w:rPr>
          <w:b w:val="0"/>
        </w:rPr>
      </w:r>
    </w:p>
    <w:p>
      <w:pPr>
        <w:spacing w:after="100" w:before="0"/>
      </w:pPr>
      <w:r>
        <w:rPr>
          <w:b w:val="0"/>
        </w:rPr>
        <w:t>A. Law of diminishing marginal product</w:t>
      </w:r>
    </w:p>
    <w:p>
      <w:pPr>
        <w:spacing w:after="100" w:before="0"/>
      </w:pPr>
      <w:r>
        <w:rPr>
          <w:b w:val="0"/>
        </w:rPr>
        <w:t>B. Law of variable proportions</w:t>
      </w:r>
    </w:p>
    <w:p>
      <w:pPr>
        <w:spacing w:after="100" w:before="0"/>
      </w:pPr>
      <w:r>
        <w:rPr>
          <w:b w:val="0"/>
        </w:rPr>
        <w:t>C. The Short Run</w:t>
      </w:r>
    </w:p>
    <w:p>
      <w:pPr>
        <w:spacing w:after="100" w:before="0"/>
      </w:pPr>
      <w:r>
        <w:rPr>
          <w:b w:val="0"/>
        </w:rPr>
        <w:t>D. The Long Run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Law of diminishing marginal product states that while increasing one input and keeping other inputs at the same level may initially increase output, further increases in that input will have a limited effect, and eventually no effect or a negative effect, on output.</w:t>
      </w:r>
    </w:p>
    <w:p>
      <w:pPr>
        <w:spacing w:before="0"/>
      </w:pPr>
      <w:r>
        <w:rPr>
          <w:b w:val="0"/>
        </w:rPr>
      </w:r>
    </w:p>
    <w:p>
      <w:pPr>
        <w:spacing w:after="100" w:line="360" w:lineRule="auto" w:before="0"/>
      </w:pPr>
      <w:r>
        <w:rPr>
          <w:b w:val="0"/>
        </w:rPr>
        <w:t>36. The first formed primary xylem elements are called ___________.</w:t>
      </w:r>
    </w:p>
    <w:p>
      <w:pPr>
        <w:spacing w:before="0"/>
      </w:pPr>
      <w:r>
        <w:rPr>
          <w:b w:val="0"/>
        </w:rPr>
      </w:r>
    </w:p>
    <w:p>
      <w:pPr>
        <w:spacing w:after="100" w:before="0"/>
      </w:pPr>
      <w:r>
        <w:rPr>
          <w:b w:val="0"/>
        </w:rPr>
        <w:t>A. Metaxylem</w:t>
      </w:r>
    </w:p>
    <w:p>
      <w:pPr>
        <w:spacing w:after="100" w:before="0"/>
      </w:pPr>
      <w:r>
        <w:rPr>
          <w:b w:val="0"/>
        </w:rPr>
        <w:t>B. Protoxylem</w:t>
      </w:r>
    </w:p>
    <w:p>
      <w:pPr>
        <w:spacing w:after="100" w:before="0"/>
      </w:pPr>
      <w:r>
        <w:rPr>
          <w:b w:val="0"/>
        </w:rPr>
        <w:t>C. Xylem fibres</w:t>
      </w:r>
    </w:p>
    <w:p>
      <w:pPr>
        <w:spacing w:after="100" w:before="0"/>
      </w:pPr>
      <w:r>
        <w:rPr>
          <w:b w:val="0"/>
        </w:rPr>
        <w:t>D. Xylem parenchyma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Protoxylem is the part of the primary xylem that develops first, consisting of narrow, thin-walled cells. It matures much before the plant organ has completed their elongation and is smaller in diameter as compared to Metaxylem.</w:t>
      </w:r>
    </w:p>
    <w:p>
      <w:pPr>
        <w:spacing w:before="0"/>
      </w:pPr>
      <w:r>
        <w:rPr>
          <w:b w:val="0"/>
        </w:rPr>
      </w:r>
    </w:p>
    <w:p>
      <w:pPr>
        <w:spacing w:after="100" w:line="360" w:lineRule="auto" w:before="0"/>
      </w:pPr>
      <w:r>
        <w:rPr>
          <w:b w:val="0"/>
        </w:rPr>
        <w:t>37. Nereis, Pheretima (Earthworm) and Hirudinaria (blood sucking leech) are examples of which Phylum?</w:t>
      </w:r>
    </w:p>
    <w:p>
      <w:pPr>
        <w:spacing w:before="0"/>
      </w:pPr>
      <w:r>
        <w:rPr>
          <w:b w:val="0"/>
        </w:rPr>
      </w:r>
    </w:p>
    <w:p>
      <w:pPr>
        <w:spacing w:after="100" w:before="0"/>
      </w:pPr>
      <w:r>
        <w:rPr>
          <w:b w:val="0"/>
        </w:rPr>
        <w:t>A. Coelenterata</w:t>
      </w:r>
    </w:p>
    <w:p>
      <w:pPr>
        <w:spacing w:after="100" w:before="0"/>
      </w:pPr>
      <w:r>
        <w:rPr>
          <w:b w:val="0"/>
        </w:rPr>
        <w:t>B. Aschelminthes</w:t>
      </w:r>
    </w:p>
    <w:p>
      <w:pPr>
        <w:spacing w:after="100" w:before="0"/>
      </w:pPr>
      <w:r>
        <w:rPr>
          <w:b w:val="0"/>
        </w:rPr>
        <w:t>C. Annelida</w:t>
      </w:r>
    </w:p>
    <w:p>
      <w:pPr>
        <w:spacing w:after="100" w:before="0"/>
      </w:pPr>
      <w:r>
        <w:rPr>
          <w:b w:val="0"/>
        </w:rPr>
        <w:t>D. Arthropoda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Additional Information Coelenterata: Aschelminthes:</w:t>
      </w:r>
    </w:p>
    <w:p>
      <w:pPr>
        <w:spacing w:before="0"/>
      </w:pPr>
      <w:r>
        <w:rPr>
          <w:b w:val="0"/>
        </w:rPr>
        <w:t>• Nereis, Pheretima (Earthworm) and Hirudinaria are examples of Annelida Phylum.</w:t>
      </w:r>
    </w:p>
    <w:p>
      <w:pPr>
        <w:spacing w:before="0"/>
      </w:pPr>
      <w:r>
        <w:rPr>
          <w:b w:val="0"/>
        </w:rPr>
        <w:t>• The annelids are also known as the ringed worms and are bilaterally symmetrical, triploblastic, coelomate, invertebrate organisms.</w:t>
      </w:r>
    </w:p>
    <w:p>
      <w:pPr>
        <w:spacing w:before="0"/>
      </w:pPr>
      <w:r>
        <w:rPr>
          <w:b w:val="0"/>
        </w:rPr>
        <w:t>• Other important features of Annelids are</w:t>
      </w:r>
    </w:p>
    <w:p>
      <w:pPr>
        <w:spacing w:before="0"/>
      </w:pPr>
      <w:r>
        <w:rPr>
          <w:b w:val="0"/>
        </w:rPr>
        <w:t>• They may be aquatic (marine and fresh water) or terrestrial; free-living, and sometimes parasitic.</w:t>
      </w:r>
    </w:p>
    <w:p>
      <w:pPr>
        <w:spacing w:before="0"/>
      </w:pPr>
      <w:r>
        <w:rPr>
          <w:b w:val="0"/>
        </w:rPr>
        <w:t>• They exhibit organ-system level of body organisation and bilateral symmetry.</w:t>
      </w:r>
    </w:p>
    <w:p>
      <w:pPr>
        <w:spacing w:before="0"/>
      </w:pPr>
      <w:r>
        <w:rPr>
          <w:b w:val="0"/>
        </w:rPr>
        <w:t>• They are triploblastic, metamerically segmented and coelomate animals.</w:t>
      </w:r>
    </w:p>
    <w:p>
      <w:pPr>
        <w:spacing w:before="0"/>
      </w:pPr>
      <w:r>
        <w:rPr>
          <w:b w:val="0"/>
        </w:rPr>
        <w:t>• Their body surface is distinctly marked out into segments or metameres and, hence, the phylum name Annelida</w:t>
      </w:r>
    </w:p>
    <w:p>
      <w:pPr>
        <w:spacing w:before="0"/>
      </w:pPr>
      <w:r>
        <w:rPr>
          <w:b w:val="0"/>
        </w:rPr>
        <w:t>• They are aquatic, mostly marine, sessile or free-swimming, radially symmetrical animals</w:t>
      </w:r>
    </w:p>
    <w:p>
      <w:pPr>
        <w:spacing w:before="0"/>
      </w:pPr>
      <w:r>
        <w:rPr>
          <w:b w:val="0"/>
        </w:rPr>
        <w:t>• The characteristic feature of this phylum is the presence of cnidoblasts or cnidocytes (which contain the stinging capsules or nematocysts) present on the tentacles and the body.</w:t>
      </w:r>
    </w:p>
    <w:p>
      <w:pPr>
        <w:spacing w:before="0"/>
      </w:pPr>
      <w:r>
        <w:rPr>
          <w:b w:val="0"/>
        </w:rPr>
        <w:t>• Cnidoblasts are used for anchorage, defence, and for capture of prey. Eg. Physalia (Portuguese man-of-war), Adamsia (Sea anemone), Pennatula (Sea-pen), Gorgonia (Sea-fan), and Meandrina (Brain coral)</w:t>
      </w:r>
    </w:p>
    <w:p>
      <w:pPr>
        <w:spacing w:before="0"/>
      </w:pPr>
      <w:r>
        <w:rPr>
          <w:b w:val="0"/>
        </w:rPr>
        <w:t>• The body of the aschelminthes is circular in cross-section, hence, the name roundworms</w:t>
      </w:r>
    </w:p>
    <w:p>
      <w:pPr>
        <w:spacing w:before="0"/>
      </w:pPr>
      <w:r>
        <w:rPr>
          <w:b w:val="0"/>
        </w:rPr>
        <w:t>• They may be freeliving, aquatic and terrestrial or parasitic in plants and animals.</w:t>
      </w:r>
    </w:p>
    <w:p>
      <w:pPr>
        <w:spacing w:before="0"/>
      </w:pPr>
      <w:r>
        <w:rPr>
          <w:b w:val="0"/>
        </w:rPr>
        <w:t>• Roundworms have organ-system level of body organisation.</w:t>
      </w:r>
    </w:p>
    <w:p>
      <w:pPr>
        <w:spacing w:before="0"/>
      </w:pPr>
      <w:r>
        <w:rPr>
          <w:b w:val="0"/>
        </w:rPr>
        <w:t>• They are bilaterally symmetrical, triploblastic and pseudocoelomate animals.</w:t>
      </w:r>
    </w:p>
    <w:p>
      <w:pPr>
        <w:spacing w:before="0"/>
      </w:pPr>
      <w:r>
        <w:rPr>
          <w:b w:val="0"/>
        </w:rPr>
        <w:t>• Examples : Ascaris (Roundworm), Wuchereria (Filaria worm), Ancylostoma (Hookworm).</w:t>
      </w:r>
    </w:p>
    <w:p>
      <w:pPr>
        <w:spacing w:before="0"/>
      </w:pPr>
      <w:r>
        <w:rPr>
          <w:b w:val="0"/>
        </w:rPr>
      </w:r>
    </w:p>
    <w:p>
      <w:pPr>
        <w:spacing w:after="100" w:line="360" w:lineRule="auto" w:before="0"/>
      </w:pPr>
      <w:r>
        <w:rPr>
          <w:b w:val="0"/>
        </w:rPr>
        <w:t>38. Potato, tomato and brinjal are three different species but all belong to which genus?</w:t>
      </w:r>
    </w:p>
    <w:p>
      <w:pPr>
        <w:spacing w:before="0"/>
      </w:pPr>
      <w:r>
        <w:rPr>
          <w:b w:val="0"/>
        </w:rPr>
      </w:r>
    </w:p>
    <w:p>
      <w:pPr>
        <w:spacing w:after="100" w:before="0"/>
      </w:pPr>
      <w:r>
        <w:rPr>
          <w:b w:val="0"/>
        </w:rPr>
        <w:t>A. Solanum</w:t>
      </w:r>
    </w:p>
    <w:p>
      <w:pPr>
        <w:spacing w:after="100" w:before="0"/>
      </w:pPr>
      <w:r>
        <w:rPr>
          <w:b w:val="0"/>
        </w:rPr>
        <w:t>B. Panthera</w:t>
      </w:r>
    </w:p>
    <w:p>
      <w:pPr>
        <w:spacing w:after="100" w:before="0"/>
      </w:pPr>
      <w:r>
        <w:rPr>
          <w:b w:val="0"/>
        </w:rPr>
        <w:t>C. Felis</w:t>
      </w:r>
    </w:p>
    <w:p>
      <w:pPr>
        <w:spacing w:after="100" w:before="0"/>
      </w:pPr>
      <w:r>
        <w:rPr>
          <w:b w:val="0"/>
        </w:rPr>
        <w:t>D. Tigris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Solanum is a diverse genus of flowering plants, which include two food crops of high economic importance, the potato and the tomato. It also contains the nightshades and horse nettles, as well as numerous plants cultivated for their ornamental flowers and fruit.</w:t>
      </w:r>
    </w:p>
    <w:p>
      <w:pPr>
        <w:spacing w:before="0"/>
      </w:pPr>
      <w:r>
        <w:rPr>
          <w:b w:val="0"/>
        </w:rPr>
      </w:r>
    </w:p>
    <w:p>
      <w:pPr>
        <w:spacing w:after="100" w:line="360" w:lineRule="auto" w:before="0"/>
      </w:pPr>
      <w:r>
        <w:rPr>
          <w:b w:val="0"/>
        </w:rPr>
        <w:t>39. In a centrally planned economy, the ________ plans all the important activities in the economy.</w:t>
      </w:r>
    </w:p>
    <w:p>
      <w:pPr>
        <w:spacing w:before="0"/>
      </w:pPr>
      <w:r>
        <w:rPr>
          <w:b w:val="0"/>
        </w:rPr>
      </w:r>
    </w:p>
    <w:p>
      <w:pPr>
        <w:spacing w:after="100" w:before="0"/>
      </w:pPr>
      <w:r>
        <w:rPr>
          <w:b w:val="0"/>
        </w:rPr>
        <w:t>A. Industrialists</w:t>
      </w:r>
    </w:p>
    <w:p>
      <w:pPr>
        <w:spacing w:after="100" w:before="0"/>
      </w:pPr>
      <w:r>
        <w:rPr>
          <w:b w:val="0"/>
        </w:rPr>
        <w:t>B. Citizens</w:t>
      </w:r>
    </w:p>
    <w:p>
      <w:pPr>
        <w:spacing w:after="100" w:before="0"/>
      </w:pPr>
      <w:r>
        <w:rPr>
          <w:b w:val="0"/>
        </w:rPr>
        <w:t>C. Government</w:t>
      </w:r>
    </w:p>
    <w:p>
      <w:pPr>
        <w:spacing w:after="100" w:before="0"/>
      </w:pPr>
      <w:r>
        <w:rPr>
          <w:b w:val="0"/>
        </w:rPr>
        <w:t>D. Judiciary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centrally planned economy is an economic system in which government makes economic decisions rather than the interaction between consumers and businesses. The government of a centrally planned economy decides where and when production and investment will be directed.</w:t>
      </w:r>
    </w:p>
    <w:p>
      <w:pPr>
        <w:spacing w:before="0"/>
      </w:pPr>
      <w:r>
        <w:rPr>
          <w:b w:val="0"/>
        </w:rPr>
      </w:r>
    </w:p>
    <w:p>
      <w:pPr>
        <w:spacing w:after="100" w:line="360" w:lineRule="auto" w:before="0"/>
      </w:pPr>
      <w:r>
        <w:rPr>
          <w:b w:val="0"/>
        </w:rPr>
        <w:t>40. Most liquids that conduct electricity are solutions of acids, bases and ______.</w:t>
      </w:r>
    </w:p>
    <w:p>
      <w:pPr>
        <w:spacing w:before="0"/>
      </w:pPr>
      <w:r>
        <w:rPr>
          <w:b w:val="0"/>
        </w:rPr>
      </w:r>
    </w:p>
    <w:p>
      <w:pPr>
        <w:spacing w:after="100" w:before="0"/>
      </w:pPr>
      <w:r>
        <w:rPr>
          <w:b w:val="0"/>
        </w:rPr>
        <w:t>A. Copper</w:t>
      </w:r>
    </w:p>
    <w:p>
      <w:pPr>
        <w:spacing w:after="100" w:before="0"/>
      </w:pPr>
      <w:r>
        <w:rPr>
          <w:b w:val="0"/>
        </w:rPr>
        <w:t>B. Aluminium</w:t>
      </w:r>
    </w:p>
    <w:p>
      <w:pPr>
        <w:spacing w:after="100" w:before="0"/>
      </w:pPr>
      <w:r>
        <w:rPr>
          <w:b w:val="0"/>
        </w:rPr>
        <w:t>C. Salts</w:t>
      </w:r>
    </w:p>
    <w:p>
      <w:pPr>
        <w:spacing w:after="100" w:before="0"/>
      </w:pPr>
      <w:r>
        <w:rPr>
          <w:b w:val="0"/>
        </w:rPr>
        <w:t>D. Iron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Liquids that conduct electricity are typically solutions containing charged particles known as ions. Solutions of acids, bases, and salts are particularly effective conductors because they dissociate into positive and negative ions when dissolved in water. These ions facilitate the flow of electric current by carrying charges through the liquid. Salts, when dissolved, release ions such as sodium and chloride, making them essential for conducting electricity in such solutions.</w:t>
      </w:r>
    </w:p>
    <w:p>
      <w:pPr>
        <w:spacing w:before="0"/>
      </w:pPr>
      <w:r>
        <w:rPr>
          <w:b w:val="0"/>
        </w:rPr>
      </w:r>
    </w:p>
    <w:p>
      <w:pPr>
        <w:spacing w:after="100" w:line="360" w:lineRule="auto" w:before="0"/>
      </w:pPr>
      <w:r>
        <w:rPr>
          <w:b w:val="0"/>
        </w:rPr>
        <w:t>41. Which of the statements given below are correct? 1. The author of the novel 'Gilead' is Don Winslow. 2. The author of the novel 'Wolf Hall' is Stephen Dobyns. 3. The author of the novel 'To Kill a Mockingbird' is Harper Lee.</w:t>
      </w:r>
    </w:p>
    <w:p>
      <w:pPr>
        <w:spacing w:before="0"/>
      </w:pPr>
      <w:r>
        <w:rPr>
          <w:b w:val="0"/>
        </w:rPr>
      </w:r>
    </w:p>
    <w:p>
      <w:pPr>
        <w:spacing w:after="100" w:before="0"/>
      </w:pPr>
      <w:r>
        <w:rPr>
          <w:b w:val="0"/>
        </w:rPr>
        <w:t>A. 1 and 2</w:t>
      </w:r>
    </w:p>
    <w:p>
      <w:pPr>
        <w:spacing w:after="100" w:before="0"/>
      </w:pPr>
      <w:r>
        <w:rPr>
          <w:b w:val="0"/>
        </w:rPr>
        <w:t>B. Only 3</w:t>
      </w:r>
    </w:p>
    <w:p>
      <w:pPr>
        <w:spacing w:after="100" w:before="0"/>
      </w:pPr>
      <w:r>
        <w:rPr>
          <w:b w:val="0"/>
        </w:rPr>
        <w:t>C. 1 and 3</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author of the novel 'Gilead' is Marilynne Robinson while the author of the novel 'Wolf Hall' is Hilary Mantel.</w:t>
      </w:r>
    </w:p>
    <w:p>
      <w:pPr>
        <w:spacing w:before="0"/>
      </w:pPr>
      <w:r>
        <w:rPr>
          <w:b w:val="0"/>
        </w:rPr>
      </w:r>
    </w:p>
    <w:p>
      <w:pPr>
        <w:spacing w:after="100" w:line="360" w:lineRule="auto" w:before="0"/>
      </w:pPr>
      <w:r>
        <w:rPr>
          <w:b w:val="0"/>
        </w:rPr>
        <w:t>42. What was United Kingdom's rank in 2016 Human Development Index published by the United Nations Development Programme?</w:t>
      </w:r>
    </w:p>
    <w:p>
      <w:pPr>
        <w:spacing w:before="0"/>
      </w:pPr>
      <w:r>
        <w:rPr>
          <w:b w:val="0"/>
        </w:rPr>
      </w:r>
    </w:p>
    <w:p>
      <w:pPr>
        <w:spacing w:after="100" w:before="0"/>
      </w:pPr>
      <w:r>
        <w:rPr>
          <w:b w:val="0"/>
        </w:rPr>
        <w:t>A. 4</w:t>
      </w:r>
    </w:p>
    <w:p>
      <w:pPr>
        <w:spacing w:after="100" w:before="0"/>
      </w:pPr>
      <w:r>
        <w:rPr>
          <w:b w:val="0"/>
        </w:rPr>
        <w:t>B. 16</w:t>
      </w:r>
    </w:p>
    <w:p>
      <w:pPr>
        <w:spacing w:after="100" w:before="0"/>
      </w:pPr>
      <w:r>
        <w:rPr>
          <w:b w:val="0"/>
        </w:rPr>
        <w:t>C. 64</w:t>
      </w:r>
    </w:p>
    <w:p>
      <w:pPr>
        <w:spacing w:after="100" w:before="0"/>
      </w:pPr>
      <w:r>
        <w:rPr>
          <w:b w:val="0"/>
        </w:rPr>
        <w:t>D. 256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United Kingdom was placed at the 16th position in the 2016 Human Development Index. The index was topped by Norway while India’s rank was 131. The Human Development Index is a composite statistic of life expectancy, education, and income per capita indicators.</w:t>
      </w:r>
    </w:p>
    <w:p>
      <w:pPr>
        <w:spacing w:before="0"/>
      </w:pPr>
      <w:r>
        <w:rPr>
          <w:b w:val="0"/>
        </w:rPr>
      </w:r>
    </w:p>
    <w:p>
      <w:pPr>
        <w:spacing w:after="100" w:line="360" w:lineRule="auto" w:before="0"/>
      </w:pPr>
      <w:r>
        <w:rPr>
          <w:b w:val="0"/>
        </w:rPr>
        <w:t>43. Which railway station is used for immigration and customs of passengers who travel on the Thar Express between Pakistan and India?</w:t>
      </w:r>
    </w:p>
    <w:p>
      <w:pPr>
        <w:spacing w:before="0"/>
      </w:pPr>
      <w:r>
        <w:rPr>
          <w:b w:val="0"/>
        </w:rPr>
      </w:r>
    </w:p>
    <w:p>
      <w:pPr>
        <w:spacing w:after="100" w:before="0"/>
      </w:pPr>
      <w:r>
        <w:rPr>
          <w:b w:val="0"/>
        </w:rPr>
        <w:t>A. Jalal Marri</w:t>
      </w:r>
    </w:p>
    <w:p>
      <w:pPr>
        <w:spacing w:after="100" w:before="0"/>
      </w:pPr>
      <w:r>
        <w:rPr>
          <w:b w:val="0"/>
        </w:rPr>
        <w:t>B. Zero Point</w:t>
      </w:r>
    </w:p>
    <w:p>
      <w:pPr>
        <w:spacing w:after="100" w:before="0"/>
      </w:pPr>
      <w:r>
        <w:rPr>
          <w:b w:val="0"/>
        </w:rPr>
        <w:t>C. Lal Pir</w:t>
      </w:r>
    </w:p>
    <w:p>
      <w:pPr>
        <w:spacing w:after="100" w:before="0"/>
      </w:pPr>
      <w:r>
        <w:rPr>
          <w:b w:val="0"/>
        </w:rPr>
        <w:t>D. Gujar Garhi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Zero Point Railway station is used for immigration and customs of passengers who travel on the Thar Express between Pakistan and India.</w:t>
      </w:r>
    </w:p>
    <w:p>
      <w:pPr>
        <w:spacing w:before="0"/>
      </w:pPr>
      <w:r>
        <w:rPr>
          <w:b w:val="0"/>
        </w:rPr>
        <w:t>• It is situated 8 km east of Khokhrapar, Sindh and lies on the Pakistan–India border.</w:t>
      </w:r>
    </w:p>
    <w:p>
      <w:pPr>
        <w:spacing w:before="0"/>
      </w:pPr>
      <w:r>
        <w:rPr>
          <w:b w:val="0"/>
        </w:rPr>
      </w:r>
    </w:p>
    <w:p>
      <w:pPr>
        <w:spacing w:after="100" w:line="360" w:lineRule="auto" w:before="0"/>
      </w:pPr>
      <w:r>
        <w:rPr>
          <w:b w:val="0"/>
        </w:rPr>
        <w:t>44. ________ scheme launched by the Central Government to eliminate open defecation by constructing toilets for households, communities.</w:t>
      </w:r>
    </w:p>
    <w:p>
      <w:pPr>
        <w:spacing w:before="0"/>
      </w:pPr>
      <w:r>
        <w:rPr>
          <w:b w:val="0"/>
        </w:rPr>
      </w:r>
    </w:p>
    <w:p>
      <w:pPr>
        <w:spacing w:after="100" w:before="0"/>
      </w:pPr>
      <w:r>
        <w:rPr>
          <w:b w:val="0"/>
        </w:rPr>
        <w:t>A. Swachh Bharat Abhiyan</w:t>
      </w:r>
    </w:p>
    <w:p>
      <w:pPr>
        <w:spacing w:after="100" w:before="0"/>
      </w:pPr>
      <w:r>
        <w:rPr>
          <w:b w:val="0"/>
        </w:rPr>
        <w:t>B. Gram Uday Se Bharat Uday Abhiyan</w:t>
      </w:r>
    </w:p>
    <w:p>
      <w:pPr>
        <w:spacing w:after="100" w:before="0"/>
      </w:pPr>
      <w:r>
        <w:rPr>
          <w:b w:val="0"/>
        </w:rPr>
        <w:t>C. Stand up India scheme</w:t>
      </w:r>
    </w:p>
    <w:p>
      <w:pPr>
        <w:spacing w:after="100" w:before="0"/>
      </w:pPr>
      <w:r>
        <w:rPr>
          <w:b w:val="0"/>
        </w:rPr>
        <w:t>D. National RU URBAN Mission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Swachh Bharat Abhiyan aims to eliminate open defecation by constructing toilets for households, communities. The campaign was officially launched on 2 October 2014 at Rajghat, New Delhi by Prime Minister Narendra Modi.</w:t>
      </w:r>
    </w:p>
    <w:p>
      <w:pPr>
        <w:spacing w:before="0"/>
      </w:pPr>
      <w:r>
        <w:rPr>
          <w:b w:val="0"/>
        </w:rPr>
      </w:r>
    </w:p>
    <w:p>
      <w:pPr>
        <w:spacing w:after="100" w:line="360" w:lineRule="auto" w:before="0"/>
      </w:pPr>
      <w:r>
        <w:rPr>
          <w:b w:val="0"/>
        </w:rPr>
        <w:t>45. What is the difference (in Rs.) between the compound interests on Rs. 4000 for 1 year at 12% per annum compounded yearly and half - yearly?</w:t>
      </w:r>
    </w:p>
    <w:p>
      <w:pPr>
        <w:spacing w:before="0"/>
      </w:pPr>
      <w:r>
        <w:rPr>
          <w:b w:val="0"/>
        </w:rPr>
      </w:r>
    </w:p>
    <w:p>
      <w:pPr>
        <w:spacing w:after="100" w:before="0"/>
      </w:pPr>
      <w:r>
        <w:rPr>
          <w:b w:val="0"/>
        </w:rPr>
        <w:t>A. 14.4</w:t>
      </w:r>
    </w:p>
    <w:p>
      <w:pPr>
        <w:spacing w:after="100" w:before="0"/>
      </w:pPr>
      <w:r>
        <w:rPr>
          <w:b w:val="0"/>
        </w:rPr>
        <w:t>B. 12.4</w:t>
      </w:r>
    </w:p>
    <w:p>
      <w:pPr>
        <w:spacing w:after="100" w:before="0"/>
      </w:pPr>
      <w:r>
        <w:rPr>
          <w:b w:val="0"/>
        </w:rPr>
        <w:t>C. 10.4</w:t>
      </w:r>
    </w:p>
    <w:p>
      <w:pPr>
        <w:spacing w:after="100" w:before="0"/>
      </w:pPr>
      <w:r>
        <w:rPr>
          <w:b w:val="0"/>
        </w:rPr>
        <w:t>D. 16.4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Compound interest if it was compounded annually can be given as ⇒ CI = 4000{(1 + 12/100) - 1} ⇒ CI = 480 Compound interest if it was compounded half yearly can be given as ⇒ CI = 4000{(1 + 6/100)2 - 1} = 4000{(1.06)2 - 1} ⇒ CI = 4000 × 0.1236 = 494.4 So, difference = 494.4 - 480 = 14.4</w:t>
      </w:r>
    </w:p>
    <w:p>
      <w:pPr>
        <w:spacing w:before="0"/>
      </w:pPr>
      <w:r>
        <w:rPr>
          <w:b w:val="0"/>
        </w:rPr>
      </w:r>
    </w:p>
    <w:p>
      <w:pPr>
        <w:spacing w:after="100" w:line="360" w:lineRule="auto" w:before="0"/>
      </w:pPr>
      <w:r>
        <w:rPr>
          <w:b w:val="0"/>
        </w:rPr>
        <w:t>46. A can finish a work in 18 days and B in 36 days. If they work on it together for 9 days, then what percent of work is left?</w:t>
      </w:r>
    </w:p>
    <w:p>
      <w:pPr>
        <w:spacing w:before="0"/>
      </w:pPr>
      <w:r>
        <w:rPr>
          <w:b w:val="0"/>
        </w:rPr>
      </w:r>
    </w:p>
    <w:p>
      <w:pPr>
        <w:spacing w:after="100" w:before="0"/>
      </w:pPr>
      <w:r>
        <w:rPr>
          <w:b w:val="0"/>
        </w:rPr>
        <w:t>A. 33.3</w:t>
      </w:r>
    </w:p>
    <w:p>
      <w:pPr>
        <w:spacing w:after="100" w:before="0"/>
      </w:pPr>
      <w:r>
        <w:rPr>
          <w:b w:val="0"/>
        </w:rPr>
        <w:t>B. 20</w:t>
      </w:r>
    </w:p>
    <w:p>
      <w:pPr>
        <w:spacing w:after="100" w:before="0"/>
      </w:pPr>
      <w:r>
        <w:rPr>
          <w:b w:val="0"/>
        </w:rPr>
        <w:t>C. 75</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Work done by A in 1 day = 1/18th of total work Work done by B in 1 day = 1/36th of total work If the work together for 9 days, % of work left by them can be written as ⇒ [1 - 9 × {(1/18) + 1/36}] × 100 ⇒ (1 - 1/2 - 1/4) × 100 = 100/4 = 25% ∴ The percentage of work left by them is 25%</w:t>
      </w:r>
    </w:p>
    <w:p>
      <w:pPr>
        <w:spacing w:before="0"/>
      </w:pPr>
      <w:r>
        <w:rPr>
          <w:b w:val="0"/>
        </w:rPr>
      </w:r>
    </w:p>
    <w:p>
      <w:pPr>
        <w:spacing w:after="100" w:line="360" w:lineRule="auto" w:before="0"/>
      </w:pPr>
      <w:r>
        <w:rPr>
          <w:b w:val="0"/>
        </w:rPr>
        <w:t>47. The sum of a fraction and 7 times its reciprocal is 11/2. What is the fraction?</w:t>
      </w:r>
    </w:p>
    <w:p>
      <w:pPr>
        <w:spacing w:before="0"/>
      </w:pPr>
      <w:r>
        <w:rPr>
          <w:b w:val="0"/>
        </w:rPr>
      </w:r>
    </w:p>
    <w:p>
      <w:pPr>
        <w:spacing w:after="100" w:before="0"/>
      </w:pPr>
      <w:r>
        <w:rPr>
          <w:b w:val="0"/>
        </w:rPr>
        <w:t>A. 7/2</w:t>
      </w:r>
    </w:p>
    <w:p>
      <w:pPr>
        <w:spacing w:after="100" w:before="0"/>
      </w:pPr>
      <w:r>
        <w:rPr>
          <w:b w:val="0"/>
        </w:rPr>
        <w:t>B. 2/7</w:t>
      </w:r>
    </w:p>
    <w:p>
      <w:pPr>
        <w:spacing w:after="100" w:before="0"/>
      </w:pPr>
      <w:r>
        <w:rPr>
          <w:b w:val="0"/>
        </w:rPr>
        <w:t>C. 3/4</w:t>
      </w:r>
    </w:p>
    <w:p>
      <w:pPr>
        <w:spacing w:after="100" w:before="0"/>
      </w:pPr>
      <w:r>
        <w:rPr>
          <w:b w:val="0"/>
        </w:rPr>
        <w:t>D. 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fraction be y According to the problem statement ⇒ y + 7/y = 11/2 ⇒ 2y2 + 14 - 11y = 0 ⇒ (y - 7/2)(y - 2) = 0 the required fraction is 7/2 which satisfies the above given condition ∴ the value of required fraction is 7/2</w:t>
      </w:r>
    </w:p>
    <w:p>
      <w:pPr>
        <w:spacing w:before="0"/>
      </w:pPr>
      <w:r>
        <w:rPr>
          <w:b w:val="0"/>
        </w:rPr>
      </w:r>
    </w:p>
    <w:p>
      <w:pPr>
        <w:spacing w:after="100" w:line="360" w:lineRule="auto" w:before="0"/>
      </w:pPr>
      <w:r>
        <w:rPr>
          <w:b w:val="0"/>
        </w:rPr>
        <w:t>48. What is the cumulative profits (in lakh Rs) earned by the company in the given six years?</w:t>
      </w:r>
    </w:p>
    <w:p>
      <w:pPr>
        <w:spacing w:before="0"/>
      </w:pPr>
      <w:r>
        <w:rPr>
          <w:b w:val="0"/>
        </w:rPr>
      </w:r>
    </w:p>
    <w:p>
      <w:pPr>
        <w:spacing w:after="100" w:before="0"/>
      </w:pPr>
      <w:r>
        <w:rPr>
          <w:b w:val="0"/>
        </w:rPr>
        <w:t>A. 80</w:t>
      </w:r>
    </w:p>
    <w:p>
      <w:pPr>
        <w:spacing w:after="100" w:before="0"/>
      </w:pPr>
      <w:r>
        <w:rPr>
          <w:b w:val="0"/>
        </w:rPr>
        <w:t>B. 70</w:t>
      </w:r>
    </w:p>
    <w:p>
      <w:pPr>
        <w:spacing w:after="100" w:before="0"/>
      </w:pPr>
      <w:r>
        <w:rPr>
          <w:b w:val="0"/>
        </w:rPr>
        <w:t>C. 90</w:t>
      </w:r>
    </w:p>
    <w:p>
      <w:pPr>
        <w:spacing w:after="100" w:before="0"/>
      </w:pPr>
      <w:r>
        <w:rPr>
          <w:b w:val="0"/>
        </w:rPr>
        <w:t>D. 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profit can be given as = 20 = 30 - 10 + 5 + 15 + 10 = 70 ∴ the cumulative profit is Rs. 70 Lakh</w:t>
      </w:r>
    </w:p>
    <w:p>
      <w:pPr>
        <w:spacing w:before="0"/>
      </w:pPr>
      <w:r>
        <w:rPr>
          <w:b w:val="0"/>
        </w:rPr>
      </w:r>
    </w:p>
    <w:p>
      <w:pPr>
        <w:spacing w:after="100" w:line="360" w:lineRule="auto" w:before="0"/>
      </w:pPr>
      <w:r>
        <w:rPr>
          <w:b w:val="0"/>
        </w:rPr>
        <w:t>49. If on a Sale there is 30% discount on the marked price of Rs. 2500, but the sale is done at Rs. 1400 only. What additional discount (in %) did the customer get?</w:t>
      </w:r>
    </w:p>
    <w:p>
      <w:pPr>
        <w:spacing w:before="0"/>
      </w:pPr>
      <w:r>
        <w:rPr>
          <w:b w:val="0"/>
        </w:rPr>
      </w:r>
    </w:p>
    <w:p>
      <w:pPr>
        <w:spacing w:after="100" w:before="0"/>
      </w:pPr>
      <w:r>
        <w:rPr>
          <w:b w:val="0"/>
        </w:rPr>
        <w:t>A. 15</w:t>
      </w:r>
    </w:p>
    <w:p>
      <w:pPr>
        <w:spacing w:after="100" w:before="0"/>
      </w:pPr>
      <w:r>
        <w:rPr>
          <w:b w:val="0"/>
        </w:rPr>
        <w:t>B. 20</w:t>
      </w:r>
    </w:p>
    <w:p>
      <w:pPr>
        <w:spacing w:after="100" w:before="0"/>
      </w:pPr>
      <w:r>
        <w:rPr>
          <w:b w:val="0"/>
        </w:rPr>
        <w:t>C. 30</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Price after 30% discount can be given as ⇒ Price after 30 % discount = 2500 × (1 - 30/100) = Rs. 1750 But it was sold for Rs. 1400 additional discount = 1750 - 1400 = 350 Discount percentage can be given as ⇒ Discount percentage = 350 × 100/1750 = 20% ∴ The additional discount is 20%</w:t>
      </w:r>
    </w:p>
    <w:p>
      <w:pPr>
        <w:spacing w:before="0"/>
      </w:pPr>
      <w:r>
        <w:rPr>
          <w:b w:val="0"/>
        </w:rPr>
      </w:r>
    </w:p>
    <w:p>
      <w:pPr>
        <w:spacing w:after="100" w:line="360" w:lineRule="auto" w:before="0"/>
      </w:pPr>
      <w:r>
        <w:rPr>
          <w:b w:val="0"/>
        </w:rPr>
        <w:t>50. To travel 432 km, an Express train takes 1 hour more than Duronto. If however, the speed of the Express train is increased by 50%, it takes 2 hours less than Duronto. What is the speed (in km/hr) of Duronto train?</w:t>
      </w:r>
    </w:p>
    <w:p>
      <w:pPr>
        <w:spacing w:before="0"/>
      </w:pPr>
      <w:r>
        <w:rPr>
          <w:b w:val="0"/>
        </w:rPr>
      </w:r>
    </w:p>
    <w:p>
      <w:pPr>
        <w:spacing w:after="100" w:before="0"/>
      </w:pPr>
      <w:r>
        <w:rPr>
          <w:b w:val="0"/>
        </w:rPr>
        <w:t>A. 60</w:t>
      </w:r>
    </w:p>
    <w:p>
      <w:pPr>
        <w:spacing w:after="100" w:before="0"/>
      </w:pPr>
      <w:r>
        <w:rPr>
          <w:b w:val="0"/>
        </w:rPr>
        <w:t>B. 54</w:t>
      </w:r>
    </w:p>
    <w:p>
      <w:pPr>
        <w:spacing w:after="100" w:before="0"/>
      </w:pPr>
      <w:r>
        <w:rPr>
          <w:b w:val="0"/>
        </w:rPr>
        <w:t>C. 48</w:t>
      </w:r>
    </w:p>
    <w:p>
      <w:pPr>
        <w:spacing w:after="100" w:before="0"/>
      </w:pPr>
      <w:r>
        <w:rPr>
          <w:b w:val="0"/>
        </w:rPr>
        <w:t>D. 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speed of Duronto train be y km/hr and that of Express train be z km/hr According to the problem statement ⇒ 432/y + 1 = 432/z ⇒ 1/z = 1/y + 1/432 ----(i) If speed of Express train increased by 50%, now the speed will be 1.5 z, Now ⇒ 432/1.5z + 2 = 432/y Using (i) ⇒ 288(1/y + 1/432) + 2 = 432/y ⇒ 288/y + 2/3 + 2 = 432/y ⇒ y = 54 km/hr ∴ the speed of Duronto train is 54 km/hr</w:t>
      </w:r>
    </w:p>
    <w:p>
      <w:pPr>
        <w:spacing w:before="0"/>
      </w:pPr>
      <w:r>
        <w:rPr>
          <w:b w:val="0"/>
        </w:rPr>
      </w:r>
    </w:p>
    <w:p>
      <w:pPr>
        <w:spacing w:after="100" w:line="360" w:lineRule="auto" w:before="0"/>
      </w:pPr>
      <w:r>
        <w:rPr>
          <w:b w:val="0"/>
        </w:rPr>
        <w:t>51. If the profits are added to the company's reserves and the reserves stood at Rs 150 lakhs at the end of 2015, what were the reserves (in Rs. lakhs) in the beginning of 2012?</w:t>
      </w:r>
    </w:p>
    <w:p>
      <w:pPr>
        <w:spacing w:before="0"/>
      </w:pPr>
      <w:r>
        <w:rPr>
          <w:b w:val="0"/>
        </w:rPr>
      </w:r>
    </w:p>
    <w:p>
      <w:pPr>
        <w:spacing w:after="100" w:before="0"/>
      </w:pPr>
      <w:r>
        <w:rPr>
          <w:b w:val="0"/>
        </w:rPr>
        <w:t>A. 130</w:t>
      </w:r>
    </w:p>
    <w:p>
      <w:pPr>
        <w:spacing w:after="100" w:before="0"/>
      </w:pPr>
      <w:r>
        <w:rPr>
          <w:b w:val="0"/>
        </w:rPr>
        <w:t>B. 90</w:t>
      </w:r>
    </w:p>
    <w:p>
      <w:pPr>
        <w:spacing w:after="100" w:before="0"/>
      </w:pPr>
      <w:r>
        <w:rPr>
          <w:b w:val="0"/>
        </w:rPr>
        <w:t>C. 110</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Reserve at the beginning of 2012 = 150 - 40 ( Profit from 2012 to 2015) = 110 lakhs ∴ The reserve at the beginning of 2012 is Rs. 110 lakhs</w:t>
      </w:r>
    </w:p>
    <w:p>
      <w:pPr>
        <w:spacing w:before="0"/>
      </w:pPr>
      <w:r>
        <w:rPr>
          <w:b w:val="0"/>
        </w:rPr>
      </w:r>
    </w:p>
    <w:p>
      <w:pPr>
        <w:spacing w:after="100" w:line="360" w:lineRule="auto" w:before="0"/>
      </w:pPr>
      <w:r>
        <w:rPr>
          <w:b w:val="0"/>
        </w:rPr>
        <w:t>52. In a class of 50 students there are 27 boys. The average weight of these boys is 72 Kg and average weight of the full class is 55.44 kgs. What is the average weight (in kgs) of the girls of the class?</w:t>
      </w:r>
    </w:p>
    <w:p>
      <w:pPr>
        <w:spacing w:before="0"/>
      </w:pPr>
      <w:r>
        <w:rPr>
          <w:b w:val="0"/>
        </w:rPr>
      </w:r>
    </w:p>
    <w:p>
      <w:pPr>
        <w:spacing w:after="100" w:before="0"/>
      </w:pPr>
      <w:r>
        <w:rPr>
          <w:b w:val="0"/>
        </w:rPr>
        <w:t>A. 42</w:t>
      </w:r>
    </w:p>
    <w:p>
      <w:pPr>
        <w:spacing w:after="100" w:before="0"/>
      </w:pPr>
      <w:r>
        <w:rPr>
          <w:b w:val="0"/>
        </w:rPr>
        <w:t>B. 48</w:t>
      </w:r>
    </w:p>
    <w:p>
      <w:pPr>
        <w:spacing w:after="100" w:before="0"/>
      </w:pPr>
      <w:r>
        <w:rPr>
          <w:b w:val="0"/>
        </w:rPr>
        <w:t>C. 30</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girls in the class can be given as 23 (i.e. 50 - 27) Average weight of boys is 72 ⇒ sum of weight of boys/27 = 72 ⇒ sum of weight of boys = 27 × 72 = 1944 ----(i) Average weight of all students is 55.44 ⇒ (Sum of weight of boys + sum of weight of girls)/50 = 55.44 ⇒ (Sum of weight of boys + sum of weight of girls) = 55.44 × 50 = 2772 Using (i) ⇒ sum of weight of girls = 2772 - 1944 = 828 Average weight of girls can be given as ⇒ average weight of girls = sum of weight of girls/23 = 828/23 = 36 ∴ The average weight of girls is 36 kgs</w:t>
      </w:r>
    </w:p>
    <w:p>
      <w:pPr>
        <w:spacing w:before="0"/>
      </w:pPr>
      <w:r>
        <w:rPr>
          <w:b w:val="0"/>
        </w:rPr>
      </w:r>
    </w:p>
    <w:p>
      <w:pPr>
        <w:spacing w:after="100" w:line="360" w:lineRule="auto" w:before="0"/>
      </w:pPr>
      <w:r>
        <w:rPr>
          <w:b w:val="0"/>
        </w:rPr>
        <w:t>53. What is the reflection of the point (1, 2) on the line y = 3?</w:t>
      </w:r>
    </w:p>
    <w:p>
      <w:pPr>
        <w:spacing w:before="0"/>
      </w:pPr>
      <w:r>
        <w:rPr>
          <w:b w:val="0"/>
        </w:rPr>
      </w:r>
    </w:p>
    <w:p>
      <w:pPr>
        <w:spacing w:after="100" w:before="0"/>
      </w:pPr>
      <w:r>
        <w:rPr>
          <w:b w:val="0"/>
        </w:rPr>
        <w:t>A. (1, -4)</w:t>
      </w:r>
    </w:p>
    <w:p>
      <w:pPr>
        <w:spacing w:after="100" w:before="0"/>
      </w:pPr>
      <w:r>
        <w:rPr>
          <w:b w:val="0"/>
        </w:rPr>
        <w:t>B. (1, 4)</w:t>
      </w:r>
    </w:p>
    <w:p>
      <w:pPr>
        <w:spacing w:after="100" w:before="0"/>
      </w:pPr>
      <w:r>
        <w:rPr>
          <w:b w:val="0"/>
        </w:rPr>
        <w:t>C. (-1, -4)</w:t>
      </w:r>
    </w:p>
    <w:p>
      <w:pPr>
        <w:spacing w:after="100" w:before="0"/>
      </w:pPr>
      <w:r>
        <w:rPr>
          <w:b w:val="0"/>
        </w:rPr>
        <w:t>D. (-1,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Reflection of point about y = 3 can be given as Since we know that the X co - ordinate will not change And the y coordinate can be given as given y co - ordinate + 2 × (y coordinate of line - given y co - ordinate) ⇒ 2 + 2 × (3 - 2) = 4 ∴ the coordinate of reflection is (1, 4)</w:t>
      </w:r>
    </w:p>
    <w:p>
      <w:pPr>
        <w:spacing w:before="0"/>
      </w:pPr>
      <w:r>
        <w:rPr>
          <w:b w:val="0"/>
        </w:rPr>
      </w:r>
    </w:p>
    <w:p>
      <w:pPr>
        <w:spacing w:after="100" w:line="360" w:lineRule="auto" w:before="0"/>
      </w:pPr>
      <w:r>
        <w:rPr>
          <w:b w:val="0"/>
        </w:rPr>
        <w:t>54. Δ DEF is right angled at E. If m ∠D = 30°. What is the length (in cm) of DE, if EF = 2√3 cm?</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6</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 D = tan 30 = EF/DE ⇒ 1/ √3 = 2 √3/DE ⇒ DE = 6 cm ∴ the length of DE is 6 cm</w:t>
      </w:r>
    </w:p>
    <w:p>
      <w:pPr>
        <w:spacing w:before="0"/>
      </w:pPr>
      <w:r>
        <w:rPr>
          <w:b w:val="0"/>
        </w:rPr>
      </w:r>
    </w:p>
    <w:p>
      <w:pPr>
        <w:spacing w:after="100" w:line="360" w:lineRule="auto" w:before="0"/>
      </w:pPr>
      <w:r>
        <w:rPr>
          <w:b w:val="0"/>
        </w:rPr>
        <w:t>55. Pranita got 30 marks more in Math than what she got in Science. Her Math marks are 60% of the sum of her Math and Science marks. What are her Science marks?</w:t>
      </w:r>
    </w:p>
    <w:p>
      <w:pPr>
        <w:spacing w:before="0"/>
      </w:pPr>
      <w:r>
        <w:rPr>
          <w:b w:val="0"/>
        </w:rPr>
      </w:r>
    </w:p>
    <w:p>
      <w:pPr>
        <w:spacing w:after="100" w:before="0"/>
      </w:pPr>
      <w:r>
        <w:rPr>
          <w:b w:val="0"/>
        </w:rPr>
        <w:t>A. 90</w:t>
      </w:r>
    </w:p>
    <w:p>
      <w:pPr>
        <w:spacing w:after="100" w:before="0"/>
      </w:pPr>
      <w:r>
        <w:rPr>
          <w:b w:val="0"/>
        </w:rPr>
        <w:t>B. 150</w:t>
      </w:r>
    </w:p>
    <w:p>
      <w:pPr>
        <w:spacing w:after="100" w:before="0"/>
      </w:pPr>
      <w:r>
        <w:rPr>
          <w:b w:val="0"/>
        </w:rPr>
        <w:t>C. 120</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marks in science be x ⇒ marks in maths = 30 + x According to the problem statement ⇒ 30 + x = {60(x + x + 30)}/100 ⇒ 30 + x = 1.2x + 18 ⇒ x = 60 ∴ the marks in science be 60</w:t>
      </w:r>
    </w:p>
    <w:p>
      <w:pPr>
        <w:spacing w:before="0"/>
      </w:pPr>
      <w:r>
        <w:rPr>
          <w:b w:val="0"/>
        </w:rPr>
      </w:r>
    </w:p>
    <w:p>
      <w:pPr>
        <w:spacing w:after="100" w:line="360" w:lineRule="auto" w:before="0"/>
      </w:pPr>
      <w:r>
        <w:rPr>
          <w:b w:val="0"/>
        </w:rPr>
        <w:t>56. Select the correct option: Convert binary 1101111 to decimal.</w:t>
      </w:r>
    </w:p>
    <w:p>
      <w:pPr>
        <w:spacing w:before="0"/>
      </w:pPr>
      <w:r>
        <w:rPr>
          <w:b w:val="0"/>
        </w:rPr>
      </w:r>
    </w:p>
    <w:p>
      <w:pPr>
        <w:spacing w:after="100" w:before="0"/>
      </w:pPr>
      <w:r>
        <w:rPr>
          <w:b w:val="0"/>
        </w:rPr>
        <w:t>A. 111</w:t>
      </w:r>
    </w:p>
    <w:p>
      <w:pPr>
        <w:spacing w:after="100" w:before="0"/>
      </w:pPr>
      <w:r>
        <w:rPr>
          <w:b w:val="0"/>
        </w:rPr>
        <w:t>B. 101</w:t>
      </w:r>
    </w:p>
    <w:p>
      <w:pPr>
        <w:spacing w:after="100" w:before="0"/>
      </w:pPr>
      <w:r>
        <w:rPr>
          <w:b w:val="0"/>
        </w:rPr>
        <w:t>C. 110</w:t>
      </w:r>
    </w:p>
    <w:p>
      <w:pPr>
        <w:spacing w:after="100" w:before="0"/>
      </w:pPr>
      <w:r>
        <w:rPr>
          <w:b w:val="0"/>
        </w:rPr>
        <w:t>D. 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It can be written as ⇒ 1 × 26 + 1 × 25 + 0 × 24 + 1 × 23 + 1 × 22 + 1 × 21 + 1 × 20 = 26 + 25 + 0 + 23 + 22 + 21 + 1 ⇒ 64 + 32 + 8 + 4 + 2 + 1 = 111 ∴ The decimal value of 1101111 is 111</w:t>
      </w:r>
    </w:p>
    <w:p>
      <w:pPr>
        <w:spacing w:before="0"/>
      </w:pPr>
      <w:r>
        <w:rPr>
          <w:b w:val="0"/>
        </w:rPr>
      </w:r>
    </w:p>
    <w:p>
      <w:pPr>
        <w:spacing w:after="100" w:line="360" w:lineRule="auto" w:before="0"/>
      </w:pPr>
      <w:r>
        <w:rPr>
          <w:b w:val="0"/>
        </w:rPr>
        <w:t>57. If a saree is sold for Rs. 1900 the seller will face 5% loss, at what price (in Rs) should he sell the saree to gain 15% profit?</w:t>
      </w:r>
    </w:p>
    <w:p>
      <w:pPr>
        <w:spacing w:before="0"/>
      </w:pPr>
      <w:r>
        <w:rPr>
          <w:b w:val="0"/>
        </w:rPr>
      </w:r>
    </w:p>
    <w:p>
      <w:pPr>
        <w:spacing w:after="100" w:before="0"/>
      </w:pPr>
      <w:r>
        <w:rPr>
          <w:b w:val="0"/>
        </w:rPr>
        <w:t>A. 2200</w:t>
      </w:r>
    </w:p>
    <w:p>
      <w:pPr>
        <w:spacing w:after="100" w:before="0"/>
      </w:pPr>
      <w:r>
        <w:rPr>
          <w:b w:val="0"/>
        </w:rPr>
        <w:t>B. 2400</w:t>
      </w:r>
    </w:p>
    <w:p>
      <w:pPr>
        <w:spacing w:after="100" w:before="0"/>
      </w:pPr>
      <w:r>
        <w:rPr>
          <w:b w:val="0"/>
        </w:rPr>
        <w:t>C. 2500</w:t>
      </w:r>
    </w:p>
    <w:p>
      <w:pPr>
        <w:spacing w:after="100" w:before="0"/>
      </w:pPr>
      <w:r>
        <w:rPr>
          <w:b w:val="0"/>
        </w:rPr>
        <w:t>D. 2300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cost price of saree be Rs. Y According to the problem statement ⇒ 1900 = y(1 - 5/100) ⇒ 0.95y = 1900 ⇒ y = 2000 Amount at which he will get 15% profit can be given as ⇒ 2000 × (1 + 15/100) = 2000 × 1.15 ⇒ amount at which saree to be sold = 2300 ∴ The amount should be Rs. 2300 at which saree to be sold to get profit of 15%</w:t>
      </w:r>
    </w:p>
    <w:p>
      <w:pPr>
        <w:spacing w:before="0"/>
      </w:pPr>
      <w:r>
        <w:rPr>
          <w:b w:val="0"/>
        </w:rPr>
      </w:r>
    </w:p>
    <w:p>
      <w:pPr>
        <w:spacing w:after="100" w:line="360" w:lineRule="auto" w:before="0"/>
      </w:pPr>
      <w:r>
        <w:rPr>
          <w:b w:val="0"/>
        </w:rPr>
        <w:t>58. What is the value of tan~45^o+4√(3)sec~60^o?</w:t>
      </w:r>
    </w:p>
    <w:p>
      <w:pPr>
        <w:spacing w:before="0"/>
      </w:pPr>
      <w:r>
        <w:rPr>
          <w:b w:val="0"/>
        </w:rPr>
      </w:r>
    </w:p>
    <w:p>
      <w:pPr>
        <w:spacing w:after="100" w:before="0"/>
      </w:pPr>
      <w:r>
        <w:rPr>
          <w:b w:val="0"/>
        </w:rPr>
        <w:t>A. (√3 + 8)/√3</w:t>
      </w:r>
    </w:p>
    <w:p>
      <w:pPr>
        <w:spacing w:after="100" w:before="0"/>
      </w:pPr>
      <w:r>
        <w:rPr>
          <w:b w:val="0"/>
        </w:rPr>
        <w:t>B. (√3 + 8)/3</w:t>
      </w:r>
    </w:p>
    <w:p>
      <w:pPr>
        <w:spacing w:after="100" w:before="0"/>
      </w:pPr>
      <w:r>
        <w:rPr>
          <w:b w:val="0"/>
        </w:rPr>
        <w:t>C. (√3 - 8)/√3</w:t>
      </w:r>
    </w:p>
    <w:p>
      <w:pPr>
        <w:spacing w:after="100" w:before="0"/>
      </w:pPr>
      <w:r>
        <w:rPr>
          <w:b w:val="0"/>
        </w:rPr>
        <w:t>D. (√3 - 8)/3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Since we know that tan 45 = 1 and sec 60 = 2, Put this in the required expression: tan~45^o+4√(3)sec~60^o° = 1 + 8/√3 tan~45^o+4√(3)sec~60^o = (√3 + 8)/√3 tan~45^o+4√(3)sec~60^o = (√3 + 8)/√3</w:t>
      </w:r>
    </w:p>
    <w:p>
      <w:pPr>
        <w:spacing w:before="0"/>
      </w:pPr>
      <w:r>
        <w:rPr>
          <w:b w:val="0"/>
        </w:rPr>
      </w:r>
    </w:p>
    <w:p>
      <w:pPr>
        <w:spacing w:after="100" w:line="360" w:lineRule="auto" w:before="0"/>
      </w:pPr>
      <w:r>
        <w:rPr>
          <w:b w:val="0"/>
        </w:rPr>
        <w:t>59. The diagonal of a square is 12 cm what is the length (in cm) of its side?</w:t>
      </w:r>
    </w:p>
    <w:p>
      <w:pPr>
        <w:spacing w:before="0"/>
      </w:pPr>
      <w:r>
        <w:rPr>
          <w:b w:val="0"/>
        </w:rPr>
      </w:r>
    </w:p>
    <w:p>
      <w:pPr>
        <w:spacing w:after="100" w:before="0"/>
      </w:pPr>
      <w:r>
        <w:rPr>
          <w:b w:val="0"/>
        </w:rPr>
        <w:t>A. 6√2</w:t>
      </w:r>
    </w:p>
    <w:p>
      <w:pPr>
        <w:spacing w:after="100" w:before="0"/>
      </w:pPr>
      <w:r>
        <w:rPr>
          <w:b w:val="0"/>
        </w:rPr>
        <w:t>B. 12√2</w:t>
      </w:r>
    </w:p>
    <w:p>
      <w:pPr>
        <w:spacing w:after="100" w:before="0"/>
      </w:pPr>
      <w:r>
        <w:rPr>
          <w:b w:val="0"/>
        </w:rPr>
        <w:t>C. 6</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Side can be given as Diagonal/√2 ⇒ Side = 12/√2 = 6√2 ∴ The side of square is 6√2</w:t>
      </w:r>
    </w:p>
    <w:p>
      <w:pPr>
        <w:spacing w:before="0"/>
      </w:pPr>
      <w:r>
        <w:rPr>
          <w:b w:val="0"/>
        </w:rPr>
      </w:r>
    </w:p>
    <w:p>
      <w:pPr>
        <w:spacing w:after="100" w:line="360" w:lineRule="auto" w:before="0"/>
      </w:pPr>
      <w:r>
        <w:rPr>
          <w:b w:val="0"/>
        </w:rPr>
        <w:t>60. The company reported a loss in which year?</w:t>
      </w:r>
    </w:p>
    <w:p>
      <w:pPr>
        <w:spacing w:before="0"/>
      </w:pPr>
      <w:r>
        <w:rPr>
          <w:b w:val="0"/>
        </w:rPr>
      </w:r>
    </w:p>
    <w:p>
      <w:pPr>
        <w:spacing w:after="100" w:before="0"/>
      </w:pPr>
      <w:r>
        <w:rPr>
          <w:b w:val="0"/>
        </w:rPr>
        <w:t>A. 2013</w:t>
      </w:r>
    </w:p>
    <w:p>
      <w:pPr>
        <w:spacing w:after="100" w:before="0"/>
      </w:pPr>
      <w:r>
        <w:rPr>
          <w:b w:val="0"/>
        </w:rPr>
        <w:t>B. 2016</w:t>
      </w:r>
    </w:p>
    <w:p>
      <w:pPr>
        <w:spacing w:after="100" w:before="0"/>
      </w:pPr>
      <w:r>
        <w:rPr>
          <w:b w:val="0"/>
        </w:rPr>
        <w:t>C. 2012</w:t>
      </w:r>
    </w:p>
    <w:p>
      <w:pPr>
        <w:spacing w:after="100" w:before="0"/>
      </w:pPr>
      <w:r>
        <w:rPr>
          <w:b w:val="0"/>
        </w:rPr>
        <w:t>D. 2014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graph we can see that company reported loss in 2013 because profit is negative there</w:t>
      </w:r>
    </w:p>
    <w:p>
      <w:pPr>
        <w:spacing w:before="0"/>
      </w:pPr>
      <w:r>
        <w:rPr>
          <w:b w:val="0"/>
        </w:rPr>
      </w:r>
    </w:p>
    <w:p>
      <w:pPr>
        <w:spacing w:after="100" w:line="360" w:lineRule="auto" w:before="0"/>
      </w:pPr>
      <w:r>
        <w:rPr>
          <w:b w:val="0"/>
        </w:rPr>
        <w:t>61. What is the third proportional to 10 and 25?</w:t>
      </w:r>
    </w:p>
    <w:p>
      <w:pPr>
        <w:spacing w:before="0"/>
      </w:pPr>
      <w:r>
        <w:rPr>
          <w:b w:val="0"/>
        </w:rPr>
      </w:r>
    </w:p>
    <w:p>
      <w:pPr>
        <w:spacing w:after="100" w:before="0"/>
      </w:pPr>
      <w:r>
        <w:rPr>
          <w:b w:val="0"/>
        </w:rPr>
        <w:t>A. 125</w:t>
      </w:r>
    </w:p>
    <w:p>
      <w:pPr>
        <w:spacing w:after="100" w:before="0"/>
      </w:pPr>
      <w:r>
        <w:rPr>
          <w:b w:val="0"/>
        </w:rPr>
        <w:t>B. 150</w:t>
      </w:r>
    </w:p>
    <w:p>
      <w:pPr>
        <w:spacing w:after="100" w:before="0"/>
      </w:pPr>
      <w:r>
        <w:rPr>
          <w:b w:val="0"/>
        </w:rPr>
        <w:t>C. 62.5</w:t>
      </w:r>
    </w:p>
    <w:p>
      <w:pPr>
        <w:spacing w:after="100" w:before="0"/>
      </w:pPr>
      <w:r>
        <w:rPr>
          <w:b w:val="0"/>
        </w:rPr>
        <w:t>D. 225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numbers are 10 and 25 Formula used: a : b :: c : d ⇒ a/b = c/d Calculation: Let the third proportional be x ⇒ 10/25 = 25/x ⇒ 10 = 625/x ∴ x = 625/10 = 62.5 ∴ The third proportional of two numbers 10 and 25 is 62.5.</w:t>
      </w:r>
    </w:p>
    <w:p>
      <w:pPr>
        <w:spacing w:before="0"/>
      </w:pPr>
      <w:r>
        <w:rPr>
          <w:b w:val="0"/>
        </w:rPr>
      </w:r>
    </w:p>
    <w:p>
      <w:pPr>
        <w:spacing w:after="100" w:line="360" w:lineRule="auto" w:before="0"/>
      </w:pPr>
      <w:r>
        <w:rPr>
          <w:b w:val="0"/>
        </w:rPr>
        <w:t>62. Point A (2, 1) divides segment BC in the ratio 2 : 3. Co-ordinates of B are (1, -3) and C are (4, y). What is the value of y?</w:t>
      </w:r>
    </w:p>
    <w:p>
      <w:pPr>
        <w:spacing w:before="0"/>
      </w:pPr>
      <w:r>
        <w:rPr>
          <w:b w:val="0"/>
        </w:rPr>
      </w:r>
    </w:p>
    <w:p>
      <w:pPr>
        <w:spacing w:after="100" w:before="0"/>
      </w:pPr>
      <w:r>
        <w:rPr>
          <w:b w:val="0"/>
        </w:rPr>
        <w:t>A. 8</w:t>
      </w:r>
    </w:p>
    <w:p>
      <w:pPr>
        <w:spacing w:after="100" w:before="0"/>
      </w:pPr>
      <w:r>
        <w:rPr>
          <w:b w:val="0"/>
        </w:rPr>
        <w:t>B. -7</w:t>
      </w:r>
    </w:p>
    <w:p>
      <w:pPr>
        <w:spacing w:after="100" w:before="0"/>
      </w:pPr>
      <w:r>
        <w:rPr>
          <w:b w:val="0"/>
        </w:rPr>
        <w:t>C. -8</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Using the Properties of straight line y coordinate of A = (2 × y + 3 × (- 3))/(2 + 3) ⇒ 1 = (2y - 9)/5 ⇒ y = 7 ∴ the value of y is 7</w:t>
      </w:r>
    </w:p>
    <w:p>
      <w:pPr>
        <w:spacing w:before="0"/>
      </w:pPr>
      <w:r>
        <w:rPr>
          <w:b w:val="0"/>
        </w:rPr>
      </w:r>
    </w:p>
    <w:p>
      <w:pPr>
        <w:spacing w:after="100" w:line="360" w:lineRule="auto" w:before="0"/>
      </w:pPr>
      <w:r>
        <w:rPr>
          <w:b w:val="0"/>
        </w:rPr>
        <w:t>63. If Sin θ = 20/29, then what is the value of Cos θ?</w:t>
      </w:r>
    </w:p>
    <w:p>
      <w:pPr>
        <w:spacing w:before="0"/>
      </w:pPr>
      <w:r>
        <w:rPr>
          <w:b w:val="0"/>
        </w:rPr>
      </w:r>
    </w:p>
    <w:p>
      <w:pPr>
        <w:spacing w:after="100" w:before="0"/>
      </w:pPr>
      <w:r>
        <w:rPr>
          <w:b w:val="0"/>
        </w:rPr>
        <w:t>A. 29/21</w:t>
      </w:r>
    </w:p>
    <w:p>
      <w:pPr>
        <w:spacing w:after="100" w:before="0"/>
      </w:pPr>
      <w:r>
        <w:rPr>
          <w:b w:val="0"/>
        </w:rPr>
        <w:t>B. 21/29</w:t>
      </w:r>
    </w:p>
    <w:p>
      <w:pPr>
        <w:spacing w:after="100" w:before="0"/>
      </w:pPr>
      <w:r>
        <w:rPr>
          <w:b w:val="0"/>
        </w:rPr>
        <w:t>C. 21/20</w:t>
      </w:r>
    </w:p>
    <w:p>
      <w:pPr>
        <w:spacing w:after="100" w:before="0"/>
      </w:pPr>
      <w:r>
        <w:rPr>
          <w:b w:val="0"/>
        </w:rPr>
        <w:t>D. 20/29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Since we know that Cos θ = √(1 - sin2 θ) ⇒ Cos θ = √(1 - 202/292) ⇒ Cos θ = √{(841 - 400)/292} ⇒ Cos θ = √{(212)/292} = 21/29 ∴ Cos θ = 21/29</w:t>
      </w:r>
    </w:p>
    <w:p>
      <w:pPr>
        <w:spacing w:before="0"/>
      </w:pPr>
      <w:r>
        <w:rPr>
          <w:b w:val="0"/>
        </w:rPr>
      </w:r>
    </w:p>
    <w:p>
      <w:pPr>
        <w:spacing w:after="100" w:line="360" w:lineRule="auto" w:before="0"/>
      </w:pPr>
      <w:r>
        <w:rPr>
          <w:b w:val="0"/>
        </w:rPr>
        <w:t>64. By what value profit in 2012 was more (in %) than the profit of 2011?</w:t>
      </w:r>
    </w:p>
    <w:p>
      <w:pPr>
        <w:spacing w:before="0"/>
      </w:pPr>
      <w:r>
        <w:rPr>
          <w:b w:val="0"/>
        </w:rPr>
      </w:r>
    </w:p>
    <w:p>
      <w:pPr>
        <w:spacing w:after="100" w:before="0"/>
      </w:pPr>
      <w:r>
        <w:rPr>
          <w:b w:val="0"/>
        </w:rPr>
        <w:t>A. 10</w:t>
      </w:r>
    </w:p>
    <w:p>
      <w:pPr>
        <w:spacing w:after="100" w:before="0"/>
      </w:pPr>
      <w:r>
        <w:rPr>
          <w:b w:val="0"/>
        </w:rPr>
        <w:t>B. 33.33</w:t>
      </w:r>
    </w:p>
    <w:p>
      <w:pPr>
        <w:spacing w:after="100" w:before="0"/>
      </w:pPr>
      <w:r>
        <w:rPr>
          <w:b w:val="0"/>
        </w:rPr>
        <w:t>C. 50</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Profit in 2012 = 30 Profit in 2011 = 20 ⇒ Difference = 30 - 20 = 10 Percentage can be given as = difference ×100/20 ⇒ Percentage = 10 × 100/20 = 50% ∴ By 50% profit in 2012 was more than the profit of 2011</w:t>
      </w:r>
    </w:p>
    <w:p>
      <w:pPr>
        <w:spacing w:before="0"/>
      </w:pPr>
      <w:r>
        <w:rPr>
          <w:b w:val="0"/>
        </w:rPr>
      </w:r>
    </w:p>
    <w:p>
      <w:pPr>
        <w:spacing w:after="100" w:line="360" w:lineRule="auto" w:before="0"/>
      </w:pPr>
      <w:r>
        <w:rPr>
          <w:b w:val="0"/>
        </w:rPr>
        <w:t>65. If 7x - [3(2x - 3)]/2 = 1/2, then what is the value of x?</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3</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7x - [3(2x - 3)]/2 = 1/2 Calculation: ⇒ 7x - [3(2x - 3)]/2 = 1/2 ⇒ 7x - 3x + 9/2 = 1/2 ⇒ 4x = 1/2 - 9/2 ⇒ 4x = - 8/2 = - 4 ⇒ x = - 1 ∴ the value of x is-1</w:t>
      </w:r>
    </w:p>
    <w:p>
      <w:pPr>
        <w:spacing w:before="0"/>
      </w:pPr>
      <w:r>
        <w:rPr>
          <w:b w:val="0"/>
        </w:rPr>
      </w:r>
    </w:p>
    <w:p>
      <w:pPr>
        <w:spacing w:after="100" w:line="360" w:lineRule="auto" w:before="0"/>
      </w:pPr>
      <w:r>
        <w:rPr>
          <w:b w:val="0"/>
        </w:rPr>
        <w:t>66. The 3rd and 9th term of an arithmetic progression are - 8 and 10 respectively. What is the 16th term?</w:t>
      </w:r>
    </w:p>
    <w:p>
      <w:pPr>
        <w:spacing w:before="0"/>
      </w:pPr>
      <w:r>
        <w:rPr>
          <w:b w:val="0"/>
        </w:rPr>
      </w:r>
    </w:p>
    <w:p>
      <w:pPr>
        <w:spacing w:after="100" w:before="0"/>
      </w:pPr>
      <w:r>
        <w:rPr>
          <w:b w:val="0"/>
        </w:rPr>
        <w:t>A. 34</w:t>
      </w:r>
    </w:p>
    <w:p>
      <w:pPr>
        <w:spacing w:after="100" w:before="0"/>
      </w:pPr>
      <w:r>
        <w:rPr>
          <w:b w:val="0"/>
        </w:rPr>
        <w:t>B. 28</w:t>
      </w:r>
    </w:p>
    <w:p>
      <w:pPr>
        <w:spacing w:after="100" w:before="0"/>
      </w:pPr>
      <w:r>
        <w:rPr>
          <w:b w:val="0"/>
        </w:rPr>
        <w:t>C. 25</w:t>
      </w:r>
    </w:p>
    <w:p>
      <w:pPr>
        <w:spacing w:after="100" w:before="0"/>
      </w:pPr>
      <w:r>
        <w:rPr>
          <w:b w:val="0"/>
        </w:rPr>
        <w:t>D. 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first term of AP be a and common difference be d From the problem’s statement ⇒ 3rd term = a + (3 - 1)d = a + 2d = -8 ----(i) ⇒ 9th term = a + (9 - 1)d = a + 8d = 10 ----(ii) Now (ii) - (i) ⇒ 6d = 18 ⇒ d = 3, put this in (i) ⇒ a = -8 - 6 = - 14 Now the 16th term can be given as a + 15d ⇒ 16th term = - 14 + 15 × 3 = 31 ∴ the 16th term of AP is 31</w:t>
      </w:r>
    </w:p>
    <w:p>
      <w:pPr>
        <w:spacing w:before="0"/>
      </w:pPr>
      <w:r>
        <w:rPr>
          <w:b w:val="0"/>
        </w:rPr>
      </w:r>
    </w:p>
    <w:p>
      <w:pPr>
        <w:spacing w:after="100" w:line="360" w:lineRule="auto" w:before="0"/>
      </w:pPr>
      <w:r>
        <w:rPr>
          <w:b w:val="0"/>
        </w:rPr>
        <w:t>67. ΔABC is right angled at B. BD is an altitude. AD = 9 cm and DC = 16 cm. What is the value of BD (in cm)?</w:t>
      </w:r>
    </w:p>
    <w:p>
      <w:pPr>
        <w:spacing w:before="0"/>
      </w:pPr>
      <w:r>
        <w:rPr>
          <w:b w:val="0"/>
        </w:rPr>
      </w:r>
    </w:p>
    <w:p>
      <w:pPr>
        <w:spacing w:after="100" w:before="0"/>
      </w:pPr>
      <w:r>
        <w:rPr>
          <w:b w:val="0"/>
        </w:rPr>
        <w:t>A. 6</w:t>
      </w:r>
    </w:p>
    <w:p>
      <w:pPr>
        <w:spacing w:after="100" w:before="0"/>
      </w:pPr>
      <w:r>
        <w:rPr>
          <w:b w:val="0"/>
        </w:rPr>
        <w:t>B. 18</w:t>
      </w:r>
    </w:p>
    <w:p>
      <w:pPr>
        <w:spacing w:after="100" w:before="0"/>
      </w:pPr>
      <w:r>
        <w:rPr>
          <w:b w:val="0"/>
        </w:rPr>
        <w:t>C. 21</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∠BCD = y Now in triangle ABC and in BDC ⇒ cos y = BC/25 = 16/BC ⇒ BC2 = 400 ⇒ BC = 20 Now applying Pythagoras theorem in triangle BDC ⇒ BD = √(BC2 - DC2) ⇒ BD = √(202 - 162) = √144 = 12 ∴ BD = 12 cm</w:t>
      </w:r>
    </w:p>
    <w:p>
      <w:pPr>
        <w:spacing w:before="0"/>
      </w:pPr>
      <w:r>
        <w:rPr>
          <w:b w:val="0"/>
        </w:rPr>
      </w:r>
    </w:p>
    <w:p>
      <w:pPr>
        <w:spacing w:after="100" w:line="360" w:lineRule="auto" w:before="0"/>
      </w:pPr>
      <w:r>
        <w:rPr>
          <w:b w:val="0"/>
        </w:rPr>
        <w:t>68. At what point does the line 2x + 5y = -6 cuts the X - axis?</w:t>
      </w:r>
    </w:p>
    <w:p>
      <w:pPr>
        <w:spacing w:before="0"/>
      </w:pPr>
      <w:r>
        <w:rPr>
          <w:b w:val="0"/>
        </w:rPr>
      </w:r>
    </w:p>
    <w:p>
      <w:pPr>
        <w:spacing w:after="100" w:before="0"/>
      </w:pPr>
      <w:r>
        <w:rPr>
          <w:b w:val="0"/>
        </w:rPr>
        <w:t>A. (3, 0)</w:t>
      </w:r>
    </w:p>
    <w:p>
      <w:pPr>
        <w:spacing w:after="100" w:before="0"/>
      </w:pPr>
      <w:r>
        <w:rPr>
          <w:b w:val="0"/>
        </w:rPr>
        <w:t>B. (0, 3)</w:t>
      </w:r>
    </w:p>
    <w:p>
      <w:pPr>
        <w:spacing w:after="100" w:before="0"/>
      </w:pPr>
      <w:r>
        <w:rPr>
          <w:b w:val="0"/>
        </w:rPr>
        <w:t>C. (-3, 0)</w:t>
      </w:r>
    </w:p>
    <w:p>
      <w:pPr>
        <w:spacing w:after="100" w:before="0"/>
      </w:pPr>
      <w:r>
        <w:rPr>
          <w:b w:val="0"/>
        </w:rPr>
        <w:t>D. (0,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find the point at which a line cuts X - axis, put y = 0 ⇒ 2x = -6 ⇒ x = -3 ∴ the coordinate of the required point is (-3, 0)</w:t>
      </w:r>
    </w:p>
    <w:p>
      <w:pPr>
        <w:spacing w:before="0"/>
      </w:pPr>
      <w:r>
        <w:rPr>
          <w:b w:val="0"/>
        </w:rPr>
      </w:r>
    </w:p>
    <w:p>
      <w:pPr>
        <w:spacing w:after="100" w:line="360" w:lineRule="auto" w:before="0"/>
      </w:pPr>
      <w:r>
        <w:rPr>
          <w:b w:val="0"/>
        </w:rPr>
        <w:t>69. If a + b = 4 and ab = 3, then what is the value of a3 + b3?</w:t>
      </w:r>
    </w:p>
    <w:p>
      <w:pPr>
        <w:spacing w:before="0"/>
      </w:pPr>
      <w:r>
        <w:rPr>
          <w:b w:val="0"/>
        </w:rPr>
      </w:r>
    </w:p>
    <w:p>
      <w:pPr>
        <w:spacing w:after="100" w:before="0"/>
      </w:pPr>
      <w:r>
        <w:rPr>
          <w:b w:val="0"/>
        </w:rPr>
        <w:t>A. 21</w:t>
      </w:r>
    </w:p>
    <w:p>
      <w:pPr>
        <w:spacing w:after="100" w:before="0"/>
      </w:pPr>
      <w:r>
        <w:rPr>
          <w:b w:val="0"/>
        </w:rPr>
        <w:t>B. 17</w:t>
      </w:r>
    </w:p>
    <w:p>
      <w:pPr>
        <w:spacing w:after="100" w:before="0"/>
      </w:pPr>
      <w:r>
        <w:rPr>
          <w:b w:val="0"/>
        </w:rPr>
        <w:t>C. 28</w:t>
      </w:r>
    </w:p>
    <w:p>
      <w:pPr>
        <w:spacing w:after="100" w:before="0"/>
      </w:pPr>
      <w:r>
        <w:rPr>
          <w:b w:val="0"/>
        </w:rPr>
        <w:t>D. 31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Since we know that (a + b)3 = a3 + b3 + 3ab(a + b), put all the values given values ⇒ 43 = a3 + b3 + 3 × 3(4) ⇒ a3 + b3 = 28 ∴ the value of a3 + b3 is 28</w:t>
      </w:r>
    </w:p>
    <w:p>
      <w:pPr>
        <w:spacing w:before="0"/>
      </w:pPr>
      <w:r>
        <w:rPr>
          <w:b w:val="0"/>
        </w:rPr>
      </w:r>
    </w:p>
    <w:p>
      <w:pPr>
        <w:spacing w:after="100" w:line="360" w:lineRule="auto" w:before="0"/>
      </w:pPr>
      <w:r>
        <w:rPr>
          <w:b w:val="0"/>
        </w:rPr>
        <w:t>70. The question below consists of a set of labelled sentences. Out of the four options given, select the most logical order of the sentences to form a coherent paragraph. The burning sun X-our very Y-seemed to be sucking Z-blood out of us</w:t>
      </w:r>
    </w:p>
    <w:p>
      <w:pPr>
        <w:spacing w:before="0"/>
      </w:pPr>
      <w:r>
        <w:rPr>
          <w:b w:val="0"/>
        </w:rPr>
      </w:r>
    </w:p>
    <w:p>
      <w:pPr>
        <w:spacing w:after="100" w:before="0"/>
      </w:pPr>
      <w:r>
        <w:rPr>
          <w:b w:val="0"/>
        </w:rPr>
        <w:t>A. XZY</w:t>
      </w:r>
    </w:p>
    <w:p>
      <w:pPr>
        <w:spacing w:after="100" w:before="0"/>
      </w:pPr>
      <w:r>
        <w:rPr>
          <w:b w:val="0"/>
        </w:rPr>
        <w:t>B. XYZ</w:t>
      </w:r>
    </w:p>
    <w:p>
      <w:pPr>
        <w:spacing w:after="100" w:before="0"/>
      </w:pPr>
      <w:r>
        <w:rPr>
          <w:b w:val="0"/>
        </w:rPr>
        <w:t>C. ZYX</w:t>
      </w:r>
    </w:p>
    <w:p>
      <w:pPr>
        <w:spacing w:after="100" w:before="0"/>
      </w:pPr>
      <w:r>
        <w:rPr>
          <w:b w:val="0"/>
        </w:rPr>
        <w:t>D. YXZ</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YXZ ‘The burning sun’ is the subject of the sentence and must be doing some action. Thus, it must be followed by a verb (in active voice). Y comes first. Then it is followed by X, which begins to introduce the object. Z comes third. Thus, the sentence is: The burning sun seemed to be sucking our very blood out of us.</w:t>
      </w:r>
    </w:p>
    <w:p>
      <w:pPr>
        <w:spacing w:before="0"/>
      </w:pPr>
      <w:r>
        <w:rPr>
          <w:b w:val="0"/>
        </w:rPr>
      </w:r>
    </w:p>
    <w:p>
      <w:pPr>
        <w:spacing w:after="100" w:line="360" w:lineRule="auto" w:before="0"/>
      </w:pPr>
      <w:r>
        <w:rPr>
          <w:b w:val="0"/>
        </w:rPr>
        <w:t>71. In the following question, out of the four alternatives, select the alternative which is the best substitute of the words/sentence. A feeling of intense longing for something</w:t>
      </w:r>
    </w:p>
    <w:p>
      <w:pPr>
        <w:spacing w:before="0"/>
      </w:pPr>
      <w:r>
        <w:rPr>
          <w:b w:val="0"/>
        </w:rPr>
      </w:r>
    </w:p>
    <w:p>
      <w:pPr>
        <w:spacing w:after="100" w:before="0"/>
      </w:pPr>
      <w:r>
        <w:rPr>
          <w:b w:val="0"/>
        </w:rPr>
        <w:t>A. Yearning</w:t>
      </w:r>
    </w:p>
    <w:p>
      <w:pPr>
        <w:spacing w:after="100" w:before="0"/>
      </w:pPr>
      <w:r>
        <w:rPr>
          <w:b w:val="0"/>
        </w:rPr>
        <w:t>B. Apathy</w:t>
      </w:r>
    </w:p>
    <w:p>
      <w:pPr>
        <w:spacing w:after="100" w:before="0"/>
      </w:pPr>
      <w:r>
        <w:rPr>
          <w:b w:val="0"/>
        </w:rPr>
        <w:t>C. Satiety</w:t>
      </w:r>
    </w:p>
    <w:p>
      <w:pPr>
        <w:spacing w:after="100" w:before="0"/>
      </w:pPr>
      <w:r>
        <w:rPr>
          <w:b w:val="0"/>
        </w:rPr>
        <w:t>D. Gratification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Explanation: Thus, the correct answer is Yearning.</w:t>
      </w:r>
    </w:p>
    <w:p>
      <w:pPr>
        <w:spacing w:before="0"/>
      </w:pPr>
      <w:r>
        <w:rPr>
          <w:b w:val="0"/>
        </w:rPr>
        <w:t>• 'Yearning’ is a feeling of intense longing for something.</w:t>
      </w:r>
    </w:p>
    <w:p>
      <w:pPr>
        <w:spacing w:before="0"/>
      </w:pPr>
      <w:r>
        <w:rPr>
          <w:b w:val="0"/>
        </w:rPr>
        <w:t>• 'Apathy’ is the inability to feel for someone.</w:t>
      </w:r>
    </w:p>
    <w:p>
      <w:pPr>
        <w:spacing w:before="0"/>
      </w:pPr>
      <w:r>
        <w:rPr>
          <w:b w:val="0"/>
        </w:rPr>
        <w:t>• 'Satiety’ is the feeling of satisfaction.</w:t>
      </w:r>
    </w:p>
    <w:p>
      <w:pPr>
        <w:spacing w:before="0"/>
      </w:pPr>
      <w:r>
        <w:rPr>
          <w:b w:val="0"/>
        </w:rPr>
        <w:t>• 'Gratification’ is to be satisfied.</w:t>
      </w:r>
    </w:p>
    <w:p>
      <w:pPr>
        <w:spacing w:before="0"/>
      </w:pPr>
      <w:r>
        <w:rPr>
          <w:b w:val="0"/>
        </w:rPr>
      </w:r>
    </w:p>
    <w:p>
      <w:pPr>
        <w:spacing w:after="100" w:line="360" w:lineRule="auto" w:before="0"/>
      </w:pPr>
      <w:r>
        <w:rPr>
          <w:b w:val="0"/>
        </w:rPr>
        <w:t>72. In the following question, a sentence has been given in Active/Passive voice. Out of the four alternatives suggested, select the one which best expresses the same sentence in Passive/Active voice. The tutor always answers the students' questions.</w:t>
      </w:r>
    </w:p>
    <w:p>
      <w:pPr>
        <w:spacing w:before="0"/>
      </w:pPr>
      <w:r>
        <w:rPr>
          <w:b w:val="0"/>
        </w:rPr>
      </w:r>
    </w:p>
    <w:p>
      <w:pPr>
        <w:spacing w:after="100" w:before="0"/>
      </w:pPr>
      <w:r>
        <w:rPr>
          <w:b w:val="0"/>
        </w:rPr>
        <w:t>A. The students' questions is always answered by the tutor</w:t>
      </w:r>
    </w:p>
    <w:p>
      <w:pPr>
        <w:spacing w:after="100" w:before="0"/>
      </w:pPr>
      <w:r>
        <w:rPr>
          <w:b w:val="0"/>
        </w:rPr>
        <w:t>B. Questions answered by the tutor are by the students</w:t>
      </w:r>
    </w:p>
    <w:p>
      <w:pPr>
        <w:spacing w:after="100" w:before="0"/>
      </w:pPr>
      <w:r>
        <w:rPr>
          <w:b w:val="0"/>
        </w:rPr>
        <w:t>C. The students' questions are always answered by the tutor</w:t>
      </w:r>
    </w:p>
    <w:p>
      <w:pPr>
        <w:spacing w:after="100" w:before="0"/>
      </w:pPr>
      <w:r>
        <w:rPr>
          <w:b w:val="0"/>
        </w:rPr>
        <w:t>D. Questions answered by the tutor is by the students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The students' questions are always answered by the tutor. Here, the subject is the tutor and the object is the 'students’ questions’. The verb 'answers’ must be replaced by 'are answered’. In the passive voice, the object is acted upon by the subject. Therefore the sentence is: The students’ questions are always answered by the tutor.</w:t>
      </w:r>
    </w:p>
    <w:p>
      <w:pPr>
        <w:spacing w:before="0"/>
      </w:pPr>
      <w:r>
        <w:rPr>
          <w:b w:val="0"/>
        </w:rPr>
      </w:r>
    </w:p>
    <w:p>
      <w:pPr>
        <w:spacing w:after="100" w:line="360" w:lineRule="auto" w:before="0"/>
      </w:pPr>
      <w:r>
        <w:rPr>
          <w:b w:val="0"/>
        </w:rPr>
        <w:t>73. In the following question, out of the four alternatives, select the alternative which best expresses the meaning of the idiom/phrase. To make up one's mind</w:t>
      </w:r>
    </w:p>
    <w:p>
      <w:pPr>
        <w:spacing w:before="0"/>
      </w:pPr>
      <w:r>
        <w:rPr>
          <w:b w:val="0"/>
        </w:rPr>
      </w:r>
    </w:p>
    <w:p>
      <w:pPr>
        <w:spacing w:after="100" w:before="0"/>
      </w:pPr>
      <w:r>
        <w:rPr>
          <w:b w:val="0"/>
        </w:rPr>
        <w:t>A. To be prepared for unfavourable outcomes</w:t>
      </w:r>
    </w:p>
    <w:p>
      <w:pPr>
        <w:spacing w:after="100" w:before="0"/>
      </w:pPr>
      <w:r>
        <w:rPr>
          <w:b w:val="0"/>
        </w:rPr>
        <w:t>B. To make a decision; decide</w:t>
      </w:r>
    </w:p>
    <w:p>
      <w:pPr>
        <w:spacing w:after="100" w:before="0"/>
      </w:pPr>
      <w:r>
        <w:rPr>
          <w:b w:val="0"/>
        </w:rPr>
        <w:t>C. To overcome intense grief</w:t>
      </w:r>
    </w:p>
    <w:p>
      <w:pPr>
        <w:spacing w:after="100" w:before="0"/>
      </w:pPr>
      <w:r>
        <w:rPr>
          <w:b w:val="0"/>
        </w:rPr>
        <w:t>D. To psyche oneself into believing that the task at hand is not impossible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To make a decision; decide 'To make up one's mind’ means to take a decision. Example: He has made up his mind to leave the country and settle abroad.</w:t>
      </w:r>
    </w:p>
    <w:p>
      <w:pPr>
        <w:spacing w:before="0"/>
      </w:pPr>
      <w:r>
        <w:rPr>
          <w:b w:val="0"/>
        </w:rPr>
      </w:r>
    </w:p>
    <w:p>
      <w:pPr>
        <w:spacing w:after="100" w:line="360" w:lineRule="auto" w:before="0"/>
      </w:pPr>
      <w:r>
        <w:rPr>
          <w:b w:val="0"/>
        </w:rPr>
        <w:t>74. A passage is given with 5 questions following it. Read the passage carefully and choose the best answer to each question out of the four alternatives. Prebiotics are the lesser-known gut-health promoters which serve as food for good bacteria inside the gut. "We found that dietary prebiotics can improve non-REM (random eye movement) sleep, as well as REM sleep after a stressful event," said Robert Thompson, a PhD researcher at the University of Colorado Boulder in the U.S. Prebiotics are dietary fibres found naturally in foods like artichokes, raw garlic, leeks and onions. When beneficial bacteria digest prebiotic fibre, they not only multiply, improving overall gut health, but they also release metabolic by-products. Researchers fed three-week-old male rats a diet of either standard chow or chow that included prebiotics. They then monitored the rats' body temperature, gut bacteria and sleep-wake cycles — using electroencephalogram (EEG), or brain activity testing over time. Findings revealed that the rats on the prebiotic diet spent more time in non-rapid-eye-movement (NREM) sleep, which is restful and restorative than those on the non-prebiotic diet. What is chow?</w:t>
      </w:r>
    </w:p>
    <w:p>
      <w:pPr>
        <w:spacing w:before="0"/>
      </w:pPr>
      <w:r>
        <w:rPr>
          <w:b w:val="0"/>
        </w:rPr>
      </w:r>
    </w:p>
    <w:p>
      <w:pPr>
        <w:spacing w:after="100" w:before="0"/>
      </w:pPr>
      <w:r>
        <w:rPr>
          <w:b w:val="0"/>
        </w:rPr>
        <w:t>A. Type of dietary fibre</w:t>
      </w:r>
    </w:p>
    <w:p>
      <w:pPr>
        <w:spacing w:after="100" w:before="0"/>
      </w:pPr>
      <w:r>
        <w:rPr>
          <w:b w:val="0"/>
        </w:rPr>
        <w:t>B. A class of nutrients</w:t>
      </w:r>
    </w:p>
    <w:p>
      <w:pPr>
        <w:spacing w:after="100" w:before="0"/>
      </w:pPr>
      <w:r>
        <w:rPr>
          <w:b w:val="0"/>
        </w:rPr>
        <w:t>C. Rat food</w:t>
      </w:r>
    </w:p>
    <w:p>
      <w:pPr>
        <w:spacing w:after="100" w:before="0"/>
      </w:pPr>
      <w:r>
        <w:rPr>
          <w:b w:val="0"/>
        </w:rPr>
        <w:t>D. Sleep enhancer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Rat food The researcher fed the rats standard chow, or chow that contained prebiotics. This implies that chow is rat food.</w:t>
      </w:r>
    </w:p>
    <w:p>
      <w:pPr>
        <w:spacing w:before="0"/>
      </w:pPr>
      <w:r>
        <w:rPr>
          <w:b w:val="0"/>
        </w:rPr>
      </w:r>
    </w:p>
    <w:p>
      <w:pPr>
        <w:spacing w:after="100" w:line="360" w:lineRule="auto" w:before="0"/>
      </w:pPr>
      <w:r>
        <w:rPr>
          <w:b w:val="0"/>
        </w:rPr>
        <w:t>75. In the following question, out of the four alternatives, select the alternative which is the best substitute of the words/sentence. Distorted representation of something</w:t>
      </w:r>
    </w:p>
    <w:p>
      <w:pPr>
        <w:spacing w:before="0"/>
      </w:pPr>
      <w:r>
        <w:rPr>
          <w:b w:val="0"/>
        </w:rPr>
      </w:r>
    </w:p>
    <w:p>
      <w:pPr>
        <w:spacing w:after="100" w:before="0"/>
      </w:pPr>
      <w:r>
        <w:rPr>
          <w:b w:val="0"/>
        </w:rPr>
        <w:t>A. Travesty</w:t>
      </w:r>
    </w:p>
    <w:p>
      <w:pPr>
        <w:spacing w:after="100" w:before="0"/>
      </w:pPr>
      <w:r>
        <w:rPr>
          <w:b w:val="0"/>
        </w:rPr>
        <w:t>B. Solemnity</w:t>
      </w:r>
    </w:p>
    <w:p>
      <w:pPr>
        <w:spacing w:after="100" w:before="0"/>
      </w:pPr>
      <w:r>
        <w:rPr>
          <w:b w:val="0"/>
        </w:rPr>
        <w:t>C. Seriousness</w:t>
      </w:r>
    </w:p>
    <w:p>
      <w:pPr>
        <w:spacing w:after="100" w:before="0"/>
      </w:pPr>
      <w:r>
        <w:rPr>
          <w:b w:val="0"/>
        </w:rPr>
        <w:t>D. Gravity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'Travesty'. Key Points Therefore, the correct answer is: 'Travesty'. Additional Information</w:t>
      </w:r>
    </w:p>
    <w:p>
      <w:pPr>
        <w:spacing w:before="0"/>
      </w:pPr>
      <w:r>
        <w:rPr>
          <w:b w:val="0"/>
        </w:rPr>
        <w:t>• Travesty: This word refers to a distorted or exaggerated representation or imitation of something. (किसी चीज का विकृत प्रतिष्ठान)</w:t>
      </w:r>
    </w:p>
    <w:p>
      <w:pPr>
        <w:spacing w:before="0"/>
      </w:pPr>
      <w:r>
        <w:rPr>
          <w:b w:val="0"/>
        </w:rPr>
        <w:t>• It suggests a mockery or parody of the original, often with the intention of creating humor or satire.</w:t>
      </w:r>
    </w:p>
    <w:p>
      <w:pPr>
        <w:spacing w:before="0"/>
      </w:pPr>
      <w:r>
        <w:rPr>
          <w:b w:val="0"/>
        </w:rPr>
        <w:t>• Solemnity: This word refers to a serious, earnest, or grave manner or quality. (गंभीरता)</w:t>
      </w:r>
    </w:p>
    <w:p>
      <w:pPr>
        <w:spacing w:before="0"/>
      </w:pPr>
      <w:r>
        <w:rPr>
          <w:b w:val="0"/>
        </w:rPr>
        <w:t>• Seriousness: This word describes the state or quality of being serious, sincere, or earnest. (गंभीरता)</w:t>
      </w:r>
    </w:p>
    <w:p>
      <w:pPr>
        <w:spacing w:before="0"/>
      </w:pPr>
      <w:r>
        <w:rPr>
          <w:b w:val="0"/>
        </w:rPr>
        <w:t>• Gravity: This word refers to the seriousness or importance of a situation or event. (गंभीरता)</w:t>
      </w:r>
    </w:p>
    <w:p>
      <w:pPr>
        <w:spacing w:before="0"/>
      </w:pPr>
      <w:r>
        <w:rPr>
          <w:b w:val="0"/>
        </w:rPr>
      </w:r>
    </w:p>
    <w:p>
      <w:pPr>
        <w:spacing w:after="100" w:line="360" w:lineRule="auto" w:before="0"/>
      </w:pPr>
      <w:r>
        <w:rPr>
          <w:b w:val="0"/>
        </w:rPr>
        <w:t>76. The question below consists of a set of labelled sentences. Out of the four options given, select the most logical order of the sentences to form a coherent paragraph. I hear the sound X-his tool raised Y-of the blow while I see Z-above his head</w:t>
      </w:r>
    </w:p>
    <w:p>
      <w:pPr>
        <w:spacing w:before="0"/>
      </w:pPr>
      <w:r>
        <w:rPr>
          <w:b w:val="0"/>
        </w:rPr>
      </w:r>
    </w:p>
    <w:p>
      <w:pPr>
        <w:spacing w:after="100" w:before="0"/>
      </w:pPr>
      <w:r>
        <w:rPr>
          <w:b w:val="0"/>
        </w:rPr>
        <w:t>A. XZY</w:t>
      </w:r>
    </w:p>
    <w:p>
      <w:pPr>
        <w:spacing w:after="100" w:before="0"/>
      </w:pPr>
      <w:r>
        <w:rPr>
          <w:b w:val="0"/>
        </w:rPr>
        <w:t>B. XYZ</w:t>
      </w:r>
    </w:p>
    <w:p>
      <w:pPr>
        <w:spacing w:after="100" w:before="0"/>
      </w:pPr>
      <w:r>
        <w:rPr>
          <w:b w:val="0"/>
        </w:rPr>
        <w:t>C. YXZ</w:t>
      </w:r>
    </w:p>
    <w:p>
      <w:pPr>
        <w:spacing w:after="100" w:before="0"/>
      </w:pPr>
      <w:r>
        <w:rPr>
          <w:b w:val="0"/>
        </w:rPr>
        <w:t>D. ZYX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YXZ 'Sound’ is followed by the preposition 'of’. Y begins with of and is therefore the first phrase. Y is followed by X as logically 'while I see his tool raised’ makes sense. Then comes Z which starts with the preposition 'above’ which fits perfectly after 'raised’. The sentence is: I hear the sound of the blow while I see his tool raised above his head.</w:t>
      </w:r>
    </w:p>
    <w:p>
      <w:pPr>
        <w:spacing w:before="0"/>
      </w:pPr>
      <w:r>
        <w:rPr>
          <w:b w:val="0"/>
        </w:rPr>
      </w:r>
    </w:p>
    <w:p>
      <w:pPr>
        <w:spacing w:after="100" w:line="360" w:lineRule="auto" w:before="0"/>
      </w:pPr>
      <w:r>
        <w:rPr>
          <w:b w:val="0"/>
        </w:rPr>
        <w:t>77. In the following question, out of the four alternatives, select the word opposite in meaning to the word given. Melody</w:t>
      </w:r>
    </w:p>
    <w:p>
      <w:pPr>
        <w:spacing w:before="0"/>
      </w:pPr>
      <w:r>
        <w:rPr>
          <w:b w:val="0"/>
        </w:rPr>
      </w:r>
    </w:p>
    <w:p>
      <w:pPr>
        <w:spacing w:after="100" w:before="0"/>
      </w:pPr>
      <w:r>
        <w:rPr>
          <w:b w:val="0"/>
        </w:rPr>
        <w:t>A. Chant</w:t>
      </w:r>
    </w:p>
    <w:p>
      <w:pPr>
        <w:spacing w:after="100" w:before="0"/>
      </w:pPr>
      <w:r>
        <w:rPr>
          <w:b w:val="0"/>
        </w:rPr>
        <w:t>B. Lyric</w:t>
      </w:r>
    </w:p>
    <w:p>
      <w:pPr>
        <w:spacing w:after="100" w:before="0"/>
      </w:pPr>
      <w:r>
        <w:rPr>
          <w:b w:val="0"/>
        </w:rPr>
        <w:t>C. Cacophony</w:t>
      </w:r>
    </w:p>
    <w:p>
      <w:pPr>
        <w:spacing w:after="100" w:before="0"/>
      </w:pPr>
      <w:r>
        <w:rPr>
          <w:b w:val="0"/>
        </w:rPr>
        <w:t>D. Inflection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'Cacophony' Key Points Thus, the word most opposite in meaning to'melody’ is 'cacophony’.</w:t>
      </w:r>
    </w:p>
    <w:p>
      <w:pPr>
        <w:spacing w:before="0"/>
      </w:pPr>
      <w:r>
        <w:rPr>
          <w:b w:val="0"/>
        </w:rPr>
        <w:t>• 'Melody’ is a sweet sound. (मधुर ध्वनि) Example: He played a few well-known melodies.</w:t>
      </w:r>
    </w:p>
    <w:p>
      <w:pPr>
        <w:spacing w:before="0"/>
      </w:pPr>
      <w:r>
        <w:rPr>
          <w:b w:val="0"/>
        </w:rPr>
        <w:t>• 'Chant’ is a phrase repeated in a rhythm. It can also be a shot musical paragraph. (एक लय में दोहराया गया एक वाक्यांश। यह एक शॉट संगीतमय पैराग्राफ भी हो सकता है)</w:t>
      </w:r>
    </w:p>
    <w:p>
      <w:pPr>
        <w:spacing w:before="0"/>
      </w:pPr>
      <w:r>
        <w:rPr>
          <w:b w:val="0"/>
        </w:rPr>
        <w:t>• 'Lyric’ is a poem that expresses the writer’s emotions. (एक कविता जो लेखक की भावनाओं को व्यक्त करती है)</w:t>
      </w:r>
    </w:p>
    <w:p>
      <w:pPr>
        <w:spacing w:before="0"/>
      </w:pPr>
      <w:r>
        <w:rPr>
          <w:b w:val="0"/>
        </w:rPr>
        <w:t>• 'Cacophony’ is a harsh mixture of sound, usually unpleasant. (ध्वनि का कठोर मिश्रण, आमतौर पर अप्रिय)</w:t>
      </w:r>
    </w:p>
    <w:p>
      <w:pPr>
        <w:spacing w:before="0"/>
      </w:pPr>
      <w:r>
        <w:rPr>
          <w:b w:val="0"/>
        </w:rPr>
        <w:t>• 'Inflection’ is the modulation of the voice. (आवाज का मॉडुलन)</w:t>
      </w:r>
    </w:p>
    <w:p>
      <w:pPr>
        <w:spacing w:before="0"/>
      </w:pPr>
      <w:r>
        <w:rPr>
          <w:b w:val="0"/>
        </w:rPr>
      </w:r>
    </w:p>
    <w:p>
      <w:pPr>
        <w:spacing w:after="100" w:line="360" w:lineRule="auto" w:before="0"/>
      </w:pPr>
      <w:r>
        <w:rPr>
          <w:b w:val="0"/>
        </w:rPr>
        <w:t>78. In the following question, four words are given out of which one word is correctly spelt. Select the correctly spelt word.</w:t>
      </w:r>
    </w:p>
    <w:p>
      <w:pPr>
        <w:spacing w:before="0"/>
      </w:pPr>
      <w:r>
        <w:rPr>
          <w:b w:val="0"/>
        </w:rPr>
      </w:r>
    </w:p>
    <w:p>
      <w:pPr>
        <w:spacing w:after="100" w:before="0"/>
      </w:pPr>
      <w:r>
        <w:rPr>
          <w:b w:val="0"/>
        </w:rPr>
        <w:t>A. Perverted</w:t>
      </w:r>
    </w:p>
    <w:p>
      <w:pPr>
        <w:spacing w:after="100" w:before="0"/>
      </w:pPr>
      <w:r>
        <w:rPr>
          <w:b w:val="0"/>
        </w:rPr>
        <w:t>B. Pervirted</w:t>
      </w:r>
    </w:p>
    <w:p>
      <w:pPr>
        <w:spacing w:after="100" w:before="0"/>
      </w:pPr>
      <w:r>
        <w:rPr>
          <w:b w:val="0"/>
        </w:rPr>
        <w:t>C. Parverted</w:t>
      </w:r>
    </w:p>
    <w:p>
      <w:pPr>
        <w:spacing w:after="100" w:before="0"/>
      </w:pPr>
      <w:r>
        <w:rPr>
          <w:b w:val="0"/>
        </w:rPr>
        <w:t>D. Parvirted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Perverted The correct spelling is 'perverted’, which means 'unnatural',</w:t>
      </w:r>
    </w:p>
    <w:p>
      <w:pPr>
        <w:spacing w:before="0"/>
      </w:pPr>
      <w:r>
        <w:rPr>
          <w:b w:val="0"/>
        </w:rPr>
      </w:r>
    </w:p>
    <w:p>
      <w:pPr>
        <w:spacing w:after="100" w:line="360" w:lineRule="auto" w:before="0"/>
      </w:pPr>
      <w:r>
        <w:rPr>
          <w:b w:val="0"/>
        </w:rPr>
        <w:t>79. How can sleep-wake cycles be monitored?</w:t>
      </w:r>
    </w:p>
    <w:p>
      <w:pPr>
        <w:spacing w:before="0"/>
      </w:pPr>
      <w:r>
        <w:rPr>
          <w:b w:val="0"/>
        </w:rPr>
      </w:r>
    </w:p>
    <w:p>
      <w:pPr>
        <w:spacing w:after="100" w:before="0"/>
      </w:pPr>
      <w:r>
        <w:rPr>
          <w:b w:val="0"/>
        </w:rPr>
        <w:t>A. By testing brain power</w:t>
      </w:r>
    </w:p>
    <w:p>
      <w:pPr>
        <w:spacing w:after="100" w:before="0"/>
      </w:pPr>
      <w:r>
        <w:rPr>
          <w:b w:val="0"/>
        </w:rPr>
        <w:t>B. By allowing REM and NREM sleep</w:t>
      </w:r>
    </w:p>
    <w:p>
      <w:pPr>
        <w:spacing w:after="100" w:before="0"/>
      </w:pPr>
      <w:r>
        <w:rPr>
          <w:b w:val="0"/>
        </w:rPr>
        <w:t>C. By using EEG</w:t>
      </w:r>
    </w:p>
    <w:p>
      <w:pPr>
        <w:spacing w:after="100" w:before="0"/>
      </w:pPr>
      <w:r>
        <w:rPr>
          <w:b w:val="0"/>
        </w:rPr>
        <w:t>D. By recording body temperature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By using EEG In the last stanza of the passage, it is mentioned that by using EEG the rats can be monitored to see how prebiotic fibre affects their sleep.</w:t>
      </w:r>
    </w:p>
    <w:p>
      <w:pPr>
        <w:spacing w:before="0"/>
      </w:pPr>
      <w:r>
        <w:rPr>
          <w:b w:val="0"/>
        </w:rPr>
      </w:r>
    </w:p>
    <w:p>
      <w:pPr>
        <w:spacing w:after="100" w:line="360" w:lineRule="auto" w:before="0"/>
      </w:pPr>
      <w:r>
        <w:rPr>
          <w:b w:val="0"/>
        </w:rPr>
        <w:t>80. In the following question, a sentence has been given in Direct/Indirect speech. Out of the four alternatives suggested, select the one which best expresses the same sentence in Indirect/Direct speech. Mother said, "Will you tell me what it means, Pritam?"</w:t>
      </w:r>
    </w:p>
    <w:p>
      <w:pPr>
        <w:spacing w:before="0"/>
      </w:pPr>
      <w:r>
        <w:rPr>
          <w:b w:val="0"/>
        </w:rPr>
      </w:r>
    </w:p>
    <w:p>
      <w:pPr>
        <w:spacing w:after="100" w:before="0"/>
      </w:pPr>
      <w:r>
        <w:rPr>
          <w:b w:val="0"/>
        </w:rPr>
        <w:t>A. Mother asked Pritam if he will tell her what it meant</w:t>
      </w:r>
    </w:p>
    <w:p>
      <w:pPr>
        <w:spacing w:after="100" w:before="0"/>
      </w:pPr>
      <w:r>
        <w:rPr>
          <w:b w:val="0"/>
        </w:rPr>
        <w:t>B. Mother asked Pritam that he would tell her what it meant</w:t>
      </w:r>
    </w:p>
    <w:p>
      <w:pPr>
        <w:spacing w:after="100" w:before="0"/>
      </w:pPr>
      <w:r>
        <w:rPr>
          <w:b w:val="0"/>
        </w:rPr>
        <w:t>C. Mother asked Pritam if he would tell her what it meant</w:t>
      </w:r>
    </w:p>
    <w:p>
      <w:pPr>
        <w:spacing w:after="100" w:before="0"/>
      </w:pPr>
      <w:r>
        <w:rPr>
          <w:b w:val="0"/>
        </w:rPr>
        <w:t>D. Mother asked Pritam that he will tell her what it meant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Mother asked Pritam if he would tell her what it meant Key Points</w:t>
      </w:r>
    </w:p>
    <w:p>
      <w:pPr>
        <w:spacing w:before="0"/>
      </w:pPr>
      <w:r>
        <w:rPr>
          <w:b w:val="0"/>
        </w:rPr>
        <w:t>• Let's look at the steps to change the sentence from direct to indirect speech:</w:t>
      </w:r>
    </w:p>
    <w:p>
      <w:pPr>
        <w:spacing w:before="0"/>
      </w:pPr>
      <w:r>
        <w:rPr>
          <w:b w:val="0"/>
        </w:rPr>
        <w:t>• The tense of direct speech is changed only when the reporting verb is in the past tense.</w:t>
      </w:r>
    </w:p>
    <w:p>
      <w:pPr>
        <w:spacing w:before="0"/>
      </w:pPr>
      <w:r>
        <w:rPr>
          <w:b w:val="0"/>
        </w:rPr>
        <w:t>• When the direct speech is in an interrogative form, we follow the steps given below: The reporting verb said to is converted into asked.</w:t>
      </w:r>
    </w:p>
    <w:p>
      <w:pPr>
        <w:spacing w:before="0"/>
      </w:pPr>
      <w:r>
        <w:rPr>
          <w:b w:val="0"/>
        </w:rPr>
        <w:t>• Connectors 'whether' or 'if' are used in place of comma and inverted commas.</w:t>
      </w:r>
    </w:p>
    <w:p>
      <w:pPr>
        <w:spacing w:before="0"/>
      </w:pPr>
      <w:r>
        <w:rPr>
          <w:b w:val="0"/>
        </w:rPr>
        <w:t>• Change the reported speech from interrogative to assertive.</w:t>
      </w:r>
    </w:p>
    <w:p>
      <w:pPr>
        <w:spacing w:before="0"/>
      </w:pPr>
      <w:r>
        <w:rPr>
          <w:b w:val="0"/>
        </w:rPr>
        <w:t>• The personal pronouns will be changed according to the subject and object of the reporting verb.</w:t>
      </w:r>
    </w:p>
    <w:p>
      <w:pPr>
        <w:spacing w:before="0"/>
      </w:pPr>
      <w:r>
        <w:rPr>
          <w:b w:val="0"/>
        </w:rPr>
        <w:t>• Here the 2nd person 'you' will change into the 3rd person 'he' as per the object.</w:t>
      </w:r>
    </w:p>
    <w:p>
      <w:pPr>
        <w:spacing w:before="0"/>
      </w:pPr>
      <w:r>
        <w:rPr>
          <w:b w:val="0"/>
        </w:rPr>
        <w:t>• Similarly 'me' is converted into 'her' as per the subject.</w:t>
      </w:r>
    </w:p>
    <w:p>
      <w:pPr>
        <w:spacing w:before="0"/>
      </w:pPr>
      <w:r>
        <w:rPr>
          <w:b w:val="0"/>
        </w:rPr>
        <w:t>• The auxiliary verb (will) in direct speech changes to (would).</w:t>
      </w:r>
    </w:p>
    <w:p>
      <w:pPr>
        <w:spacing w:before="0"/>
      </w:pPr>
      <w:r>
        <w:rPr>
          <w:b w:val="0"/>
        </w:rPr>
        <w:t>• Present Indefinite tense is changed into past indefinite tense. (means-meant)</w:t>
      </w:r>
    </w:p>
    <w:p>
      <w:pPr>
        <w:spacing w:before="0"/>
      </w:pPr>
      <w:r>
        <w:rPr>
          <w:b w:val="0"/>
        </w:rPr>
        <w:t>• At last line up the remaining part.</w:t>
      </w:r>
    </w:p>
    <w:p>
      <w:pPr>
        <w:spacing w:before="0"/>
      </w:pPr>
      <w:r>
        <w:rPr>
          <w:b w:val="0"/>
        </w:rPr>
        <w:t>• Following these steps, we finally get- Mother asked Pritam if he would tell her what it meant</w:t>
      </w:r>
    </w:p>
    <w:p>
      <w:pPr>
        <w:spacing w:before="0"/>
      </w:pPr>
      <w:r>
        <w:rPr>
          <w:b w:val="0"/>
        </w:rPr>
      </w:r>
    </w:p>
    <w:p>
      <w:pPr>
        <w:spacing w:after="100" w:line="360" w:lineRule="auto" w:before="0"/>
      </w:pPr>
      <w:r>
        <w:rPr>
          <w:b w:val="0"/>
        </w:rPr>
        <w:t>81. In the following question, the sentence is given with blank to be filled in with an appropriate word. Select the correct alternative out of the four and indicate it by selecting the appropriate option. The shepherd guarded a large ________ of sheep and allowed them to move from pasture to pasture.</w:t>
      </w:r>
    </w:p>
    <w:p>
      <w:pPr>
        <w:spacing w:before="0"/>
      </w:pPr>
      <w:r>
        <w:rPr>
          <w:b w:val="0"/>
        </w:rPr>
      </w:r>
    </w:p>
    <w:p>
      <w:pPr>
        <w:spacing w:after="100" w:before="0"/>
      </w:pPr>
      <w:r>
        <w:rPr>
          <w:b w:val="0"/>
        </w:rPr>
        <w:t>A. Block</w:t>
      </w:r>
    </w:p>
    <w:p>
      <w:pPr>
        <w:spacing w:after="100" w:before="0"/>
      </w:pPr>
      <w:r>
        <w:rPr>
          <w:b w:val="0"/>
        </w:rPr>
        <w:t>B. Culture</w:t>
      </w:r>
    </w:p>
    <w:p>
      <w:pPr>
        <w:spacing w:after="100" w:before="0"/>
      </w:pPr>
      <w:r>
        <w:rPr>
          <w:b w:val="0"/>
        </w:rPr>
        <w:t>C. Shoal</w:t>
      </w:r>
    </w:p>
    <w:p>
      <w:pPr>
        <w:spacing w:after="100" w:before="0"/>
      </w:pPr>
      <w:r>
        <w:rPr>
          <w:b w:val="0"/>
        </w:rPr>
        <w:t>D. Flock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flock A group of sheep is called the 'flock’. Thus the phrase must be 'a large flock of sheep’.</w:t>
      </w:r>
    </w:p>
    <w:p>
      <w:pPr>
        <w:spacing w:before="0"/>
      </w:pPr>
      <w:r>
        <w:rPr>
          <w:b w:val="0"/>
        </w:rPr>
      </w:r>
    </w:p>
    <w:p>
      <w:pPr>
        <w:spacing w:after="100" w:line="360" w:lineRule="auto" w:before="0"/>
      </w:pPr>
      <w:r>
        <w:rPr>
          <w:b w:val="0"/>
        </w:rPr>
        <w:t>82. In the following question, out of the four alternatives, select the alternative which will improve the bracketed part of the sentence. In case no improvement is needed, select "no improvement". We might (have doing) something to help you.</w:t>
      </w:r>
    </w:p>
    <w:p>
      <w:pPr>
        <w:spacing w:before="0"/>
      </w:pPr>
      <w:r>
        <w:rPr>
          <w:b w:val="0"/>
        </w:rPr>
      </w:r>
    </w:p>
    <w:p>
      <w:pPr>
        <w:spacing w:after="100" w:before="0"/>
      </w:pPr>
      <w:r>
        <w:rPr>
          <w:b w:val="0"/>
        </w:rPr>
        <w:t>A. having to do</w:t>
      </w:r>
    </w:p>
    <w:p>
      <w:pPr>
        <w:spacing w:after="100" w:before="0"/>
      </w:pPr>
      <w:r>
        <w:rPr>
          <w:b w:val="0"/>
        </w:rPr>
        <w:t>B. has done</w:t>
      </w:r>
    </w:p>
    <w:p>
      <w:pPr>
        <w:spacing w:after="100" w:before="0"/>
      </w:pPr>
      <w:r>
        <w:rPr>
          <w:b w:val="0"/>
        </w:rPr>
        <w:t>C. have done</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have done 'Might have’ is used to show something that has probably happened in the past. In this sentence, there is a possibility that help had been offered in the past. Therefore, the sentence must be: We might have helped you in the past.</w:t>
      </w:r>
    </w:p>
    <w:p>
      <w:pPr>
        <w:spacing w:before="0"/>
      </w:pPr>
      <w:r>
        <w:rPr>
          <w:b w:val="0"/>
        </w:rPr>
      </w:r>
    </w:p>
    <w:p>
      <w:pPr>
        <w:spacing w:after="100" w:line="360" w:lineRule="auto" w:before="0"/>
      </w:pPr>
      <w:r>
        <w:rPr>
          <w:b w:val="0"/>
        </w:rPr>
        <w:t>83. In the following question, out of the four alternatives, select the word similar in meaning to the word given. Facsimile</w:t>
      </w:r>
    </w:p>
    <w:p>
      <w:pPr>
        <w:spacing w:before="0"/>
      </w:pPr>
      <w:r>
        <w:rPr>
          <w:b w:val="0"/>
        </w:rPr>
      </w:r>
    </w:p>
    <w:p>
      <w:pPr>
        <w:spacing w:after="100" w:before="0"/>
      </w:pPr>
      <w:r>
        <w:rPr>
          <w:b w:val="0"/>
        </w:rPr>
        <w:t>A. Disparate</w:t>
      </w:r>
    </w:p>
    <w:p>
      <w:pPr>
        <w:spacing w:after="100" w:before="0"/>
      </w:pPr>
      <w:r>
        <w:rPr>
          <w:b w:val="0"/>
        </w:rPr>
        <w:t>B. Replica</w:t>
      </w:r>
    </w:p>
    <w:p>
      <w:pPr>
        <w:spacing w:after="100" w:before="0"/>
      </w:pPr>
      <w:r>
        <w:rPr>
          <w:b w:val="0"/>
        </w:rPr>
        <w:t>C. Peculiar</w:t>
      </w:r>
    </w:p>
    <w:p>
      <w:pPr>
        <w:spacing w:after="100" w:before="0"/>
      </w:pPr>
      <w:r>
        <w:rPr>
          <w:b w:val="0"/>
        </w:rPr>
        <w:t>D. Contrast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Replica ‘Facsimile’ means an extra copy. 'Disparate’ is to describe something that is not easily comparable. 'Replica’ is the exact copy of something. 'Peculiar’ means strange. 'Contrast’ means strikingly different. Thus, 'replica’ is closest in meaning to 'facsimile’.</w:t>
      </w:r>
    </w:p>
    <w:p>
      <w:pPr>
        <w:spacing w:before="0"/>
      </w:pPr>
      <w:r>
        <w:rPr>
          <w:b w:val="0"/>
        </w:rPr>
      </w:r>
    </w:p>
    <w:p>
      <w:pPr>
        <w:spacing w:after="100" w:line="360" w:lineRule="auto" w:before="0"/>
      </w:pPr>
      <w:r>
        <w:rPr>
          <w:b w:val="0"/>
        </w:rPr>
        <w:t>84. In the following question, the sentence is given with blank to be filled in with an appropriate word. Select the correct alternative out of the four and indicate it by selecting the appropriate option. The fun ____________ reduced significantly when mom decided to tag along.</w:t>
      </w:r>
    </w:p>
    <w:p>
      <w:pPr>
        <w:spacing w:before="0"/>
      </w:pPr>
      <w:r>
        <w:rPr>
          <w:b w:val="0"/>
        </w:rPr>
      </w:r>
    </w:p>
    <w:p>
      <w:pPr>
        <w:spacing w:after="100" w:before="0"/>
      </w:pPr>
      <w:r>
        <w:rPr>
          <w:b w:val="0"/>
        </w:rPr>
        <w:t>A. Mark</w:t>
      </w:r>
    </w:p>
    <w:p>
      <w:pPr>
        <w:spacing w:after="100" w:before="0"/>
      </w:pPr>
      <w:r>
        <w:rPr>
          <w:b w:val="0"/>
        </w:rPr>
        <w:t>B. Sign</w:t>
      </w:r>
    </w:p>
    <w:p>
      <w:pPr>
        <w:spacing w:after="100" w:before="0"/>
      </w:pPr>
      <w:r>
        <w:rPr>
          <w:b w:val="0"/>
        </w:rPr>
        <w:t>C. Quotient</w:t>
      </w:r>
    </w:p>
    <w:p>
      <w:pPr>
        <w:spacing w:after="100" w:before="0"/>
      </w:pPr>
      <w:r>
        <w:rPr>
          <w:b w:val="0"/>
        </w:rPr>
        <w:t>D. Moment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quotient A quotient is used as a degree or measure of something (generally intangible). The higher the quotient, the higher the degree. In this sentence, 'quotient’ fits perfectly and the meaning implied is that the degree of fun was reduced. 'Sign’ is a mark or signal that communicates information. 'Moment’ is a subjective measure of time.</w:t>
      </w:r>
    </w:p>
    <w:p>
      <w:pPr>
        <w:spacing w:before="0"/>
      </w:pPr>
      <w:r>
        <w:rPr>
          <w:b w:val="0"/>
        </w:rPr>
      </w:r>
    </w:p>
    <w:p>
      <w:pPr>
        <w:spacing w:after="100" w:line="360" w:lineRule="auto" w:before="0"/>
      </w:pPr>
      <w:r>
        <w:rPr>
          <w:b w:val="0"/>
        </w:rPr>
        <w:t>85. In the following question, out of the four alternatives, select the word similar in meaning to the word given. Chauvinism</w:t>
      </w:r>
    </w:p>
    <w:p>
      <w:pPr>
        <w:spacing w:before="0"/>
      </w:pPr>
      <w:r>
        <w:rPr>
          <w:b w:val="0"/>
        </w:rPr>
      </w:r>
    </w:p>
    <w:p>
      <w:pPr>
        <w:spacing w:after="100" w:before="0"/>
      </w:pPr>
      <w:r>
        <w:rPr>
          <w:b w:val="0"/>
        </w:rPr>
        <w:t>A. Neutral</w:t>
      </w:r>
    </w:p>
    <w:p>
      <w:pPr>
        <w:spacing w:after="100" w:before="0"/>
      </w:pPr>
      <w:r>
        <w:rPr>
          <w:b w:val="0"/>
        </w:rPr>
        <w:t>B. Aloof</w:t>
      </w:r>
    </w:p>
    <w:p>
      <w:pPr>
        <w:spacing w:after="100" w:before="0"/>
      </w:pPr>
      <w:r>
        <w:rPr>
          <w:b w:val="0"/>
        </w:rPr>
        <w:t>C. Zealotry</w:t>
      </w:r>
    </w:p>
    <w:p>
      <w:pPr>
        <w:spacing w:after="100" w:before="0"/>
      </w:pPr>
      <w:r>
        <w:rPr>
          <w:b w:val="0"/>
        </w:rPr>
        <w:t>D. Evenhanded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"Zealotry". Key Points Therefore, the correct answer is: Zealotry. Additional Information Here are the other options explained along with their Hindi meanings and example sentences:</w:t>
      </w:r>
    </w:p>
    <w:p>
      <w:pPr>
        <w:spacing w:before="0"/>
      </w:pPr>
      <w:r>
        <w:rPr>
          <w:b w:val="0"/>
        </w:rPr>
        <w:t>• The word "Chauvinism" means extreme patriotism, especially in the form of aggressive or warlike behavior; exaggerated or aggressive patriotism. (कट्टरता) Example: His chauvinism made it difficult for him to appreciate other cultures.</w:t>
      </w:r>
    </w:p>
    <w:p>
      <w:pPr>
        <w:spacing w:before="0"/>
      </w:pPr>
      <w:r>
        <w:rPr>
          <w:b w:val="0"/>
        </w:rPr>
        <w:t>• "Zealotry" refers to fanatical and uncompromising pursuit of religious, political, or other ideals. (कट्टरता) Example: The leader's zealotry inspired his followers to make sacrifices for their cause.</w:t>
      </w:r>
    </w:p>
    <w:p>
      <w:pPr>
        <w:spacing w:before="0"/>
      </w:pPr>
      <w:r>
        <w:rPr>
          <w:b w:val="0"/>
        </w:rPr>
        <w:t>• Hence, we can infer that the word similar in meaning to 'Chauvinism' is 'Zealotry'.</w:t>
      </w:r>
    </w:p>
    <w:p>
      <w:pPr>
        <w:spacing w:before="0"/>
      </w:pPr>
      <w:r>
        <w:rPr>
          <w:b w:val="0"/>
        </w:rPr>
        <w:t>• Neutral (तटस्थ): Not supporting or favoring either side in a conflict, competition, or dispute. Example: Switzerland has historically remained neutral during conflicts.</w:t>
      </w:r>
    </w:p>
    <w:p>
      <w:pPr>
        <w:spacing w:before="0"/>
      </w:pPr>
      <w:r>
        <w:rPr>
          <w:b w:val="0"/>
        </w:rPr>
        <w:t>• Aloof (अलग): Not friendly or forthcoming; cool and distant. Example: She remained aloof, avoiding any social gatherings.</w:t>
      </w:r>
    </w:p>
    <w:p>
      <w:pPr>
        <w:spacing w:before="0"/>
      </w:pPr>
      <w:r>
        <w:rPr>
          <w:b w:val="0"/>
        </w:rPr>
        <w:t>• Evenhanded (निष्पक्ष): Fair and impartial in treatment or judgment. Example: The judge was known for his evenhanded approach to justice.</w:t>
      </w:r>
    </w:p>
    <w:p>
      <w:pPr>
        <w:spacing w:before="0"/>
      </w:pPr>
      <w:r>
        <w:rPr>
          <w:b w:val="0"/>
        </w:rPr>
      </w:r>
    </w:p>
    <w:p>
      <w:pPr>
        <w:spacing w:after="100" w:line="360" w:lineRule="auto" w:before="0"/>
      </w:pPr>
      <w:r>
        <w:rPr>
          <w:b w:val="0"/>
        </w:rPr>
        <w:t>86. A passage is given with 5 questions following it. Read the passage carefully and choose the best answer to each question out of the four alternatives. Prebiotics are the lesser-known gut-health promoters which serve as food for good bacteria inside the gut. "We found that dietary prebiotics can improve non-REM (random eye movement) sleep, as well as REM sleep after a stressful event," said Robert Thompson, a PhD researcher at the University of Colorado Boulder in the U.S. Prebiotics are dietary fibres found naturally in foods like artichokes, raw garlic, leeks and onions. When beneficial bacteria digest prebiotic fibre, they not only multiply, improving overall gut health, but they also release metabolic by-products. Researchers fed three-week-old male rats a diet of either standard chow or chow that included prebiotics. They then monitored the rats' body temperature, gut bacteria and sleep-wake cycles — using electroencephalogram (EEG), or brain activity testing over time. Findings revealed that the rats on the prebiotic diet spent more time in non-rapid-eye-movement (NREM) sleep, which is restful and restorative than those on the non-prebiotic diet. What are prebiotics?</w:t>
      </w:r>
    </w:p>
    <w:p>
      <w:pPr>
        <w:spacing w:before="0"/>
      </w:pPr>
      <w:r>
        <w:rPr>
          <w:b w:val="0"/>
        </w:rPr>
      </w:r>
    </w:p>
    <w:p>
      <w:pPr>
        <w:spacing w:after="100" w:before="0"/>
      </w:pPr>
      <w:r>
        <w:rPr>
          <w:b w:val="0"/>
        </w:rPr>
        <w:t>A. Dietary fibres</w:t>
      </w:r>
    </w:p>
    <w:p>
      <w:pPr>
        <w:spacing w:after="100" w:before="0"/>
      </w:pPr>
      <w:r>
        <w:rPr>
          <w:b w:val="0"/>
        </w:rPr>
        <w:t>B. Bacteria</w:t>
      </w:r>
    </w:p>
    <w:p>
      <w:pPr>
        <w:spacing w:after="100" w:before="0"/>
      </w:pPr>
      <w:r>
        <w:rPr>
          <w:b w:val="0"/>
        </w:rPr>
        <w:t>C. Foods like artichokes</w:t>
      </w:r>
    </w:p>
    <w:p>
      <w:pPr>
        <w:spacing w:after="100" w:before="0"/>
      </w:pPr>
      <w:r>
        <w:rPr>
          <w:b w:val="0"/>
        </w:rPr>
        <w:t>D. Gut microbiota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Dietary fibres The passage explicitly mentions that 'prebiotics are dietary fibres found naturally in foods like artichokes, raw garlic, leeks and onions’.</w:t>
      </w:r>
    </w:p>
    <w:p>
      <w:pPr>
        <w:spacing w:before="0"/>
      </w:pPr>
      <w:r>
        <w:rPr>
          <w:b w:val="0"/>
        </w:rPr>
      </w:r>
    </w:p>
    <w:p>
      <w:pPr>
        <w:spacing w:after="100" w:line="360" w:lineRule="auto" w:before="0"/>
      </w:pPr>
      <w:r>
        <w:rPr>
          <w:b w:val="0"/>
        </w:rPr>
        <w:t>87. In the following question, some part of the sentence may have errors. Find out which part of the sentence has an error and select the appropriate option. If a sentence is free from error, select No Error. The view of the downstream (1)/ and directly down the (2)/ bridge was awesome.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Key Points Thus, the correct sentence is: The view of the downstream and directly below the bridge was awesome.</w:t>
      </w:r>
    </w:p>
    <w:p>
      <w:pPr>
        <w:spacing w:before="0"/>
      </w:pPr>
      <w:r>
        <w:rPr>
          <w:b w:val="0"/>
        </w:rPr>
        <w:t>• 'directly below the bridge' should be there in place of 'directly down the bridge'</w:t>
      </w:r>
    </w:p>
    <w:p>
      <w:pPr>
        <w:spacing w:before="0"/>
      </w:pPr>
      <w:r>
        <w:rPr>
          <w:b w:val="0"/>
        </w:rPr>
        <w:t>• If something is below something else, it is in a lower position.</w:t>
      </w:r>
    </w:p>
    <w:p>
      <w:pPr>
        <w:spacing w:before="0"/>
      </w:pPr>
      <w:r>
        <w:rPr>
          <w:b w:val="0"/>
        </w:rPr>
        <w:t>• Example: Our camp was just a few meters below the peak.</w:t>
      </w:r>
    </w:p>
    <w:p>
      <w:pPr>
        <w:spacing w:before="0"/>
      </w:pPr>
      <w:r>
        <w:rPr>
          <w:b w:val="0"/>
        </w:rPr>
        <w:t>• We use 'under' when something is located at a lower position than something else and it is covered by something else.</w:t>
      </w:r>
    </w:p>
    <w:p>
      <w:pPr>
        <w:spacing w:before="0"/>
      </w:pPr>
      <w:r>
        <w:rPr>
          <w:b w:val="0"/>
        </w:rPr>
      </w:r>
    </w:p>
    <w:p>
      <w:pPr>
        <w:spacing w:after="100" w:line="360" w:lineRule="auto" w:before="0"/>
      </w:pPr>
      <w:r>
        <w:rPr>
          <w:b w:val="0"/>
        </w:rPr>
        <w:t>88. How are metabolic by-products released?</w:t>
      </w:r>
    </w:p>
    <w:p>
      <w:pPr>
        <w:spacing w:before="0"/>
      </w:pPr>
      <w:r>
        <w:rPr>
          <w:b w:val="0"/>
        </w:rPr>
      </w:r>
    </w:p>
    <w:p>
      <w:pPr>
        <w:spacing w:after="100" w:before="0"/>
      </w:pPr>
      <w:r>
        <w:rPr>
          <w:b w:val="0"/>
        </w:rPr>
        <w:t>A. When good bacteria help sleep</w:t>
      </w:r>
    </w:p>
    <w:p>
      <w:pPr>
        <w:spacing w:after="100" w:before="0"/>
      </w:pPr>
      <w:r>
        <w:rPr>
          <w:b w:val="0"/>
        </w:rPr>
        <w:t>B. When good bacteria digest dietary fibres</w:t>
      </w:r>
    </w:p>
    <w:p>
      <w:pPr>
        <w:spacing w:after="100" w:before="0"/>
      </w:pPr>
      <w:r>
        <w:rPr>
          <w:b w:val="0"/>
        </w:rPr>
        <w:t>C. When gut becomes rich in nutrients</w:t>
      </w:r>
    </w:p>
    <w:p>
      <w:pPr>
        <w:spacing w:after="100" w:before="0"/>
      </w:pPr>
      <w:r>
        <w:rPr>
          <w:b w:val="0"/>
        </w:rPr>
        <w:t>D. After recovery from stress due to sleep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When good bacteria digest dietary fibres The passage mentions 'when beneficial bacteria digest prebiotic fibre, they not only multiply improving overall gut health, but they also release metabolic by-products.’</w:t>
      </w:r>
    </w:p>
    <w:p>
      <w:pPr>
        <w:spacing w:before="0"/>
      </w:pPr>
      <w:r>
        <w:rPr>
          <w:b w:val="0"/>
        </w:rPr>
      </w:r>
    </w:p>
    <w:p>
      <w:pPr>
        <w:spacing w:after="100" w:line="360" w:lineRule="auto" w:before="0"/>
      </w:pPr>
      <w:r>
        <w:rPr>
          <w:b w:val="0"/>
        </w:rPr>
        <w:t>89. In the following question, out of the four alternatives, select the alternative which will improve the bracketed part of the sentence. In case no improvement is needed, select "no improvement". He (to be) positively rude.</w:t>
      </w:r>
    </w:p>
    <w:p>
      <w:pPr>
        <w:spacing w:before="0"/>
      </w:pPr>
      <w:r>
        <w:rPr>
          <w:b w:val="0"/>
        </w:rPr>
      </w:r>
    </w:p>
    <w:p>
      <w:pPr>
        <w:spacing w:after="100" w:before="0"/>
      </w:pPr>
      <w:r>
        <w:rPr>
          <w:b w:val="0"/>
        </w:rPr>
        <w:t>A. was being</w:t>
      </w:r>
    </w:p>
    <w:p>
      <w:pPr>
        <w:spacing w:after="100" w:before="0"/>
      </w:pPr>
      <w:r>
        <w:rPr>
          <w:b w:val="0"/>
        </w:rPr>
        <w:t>B. were being</w:t>
      </w:r>
    </w:p>
    <w:p>
      <w:pPr>
        <w:spacing w:after="100" w:before="0"/>
      </w:pPr>
      <w:r>
        <w:rPr>
          <w:b w:val="0"/>
        </w:rPr>
        <w:t>C. being</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was being It must be a singular verb as the pronoun used is singular. Option 2 is eliminated. 'Being’ as a verb cannot stand on its own. It must be accompanied by a helping verb. Thus, the correct answer is 'was being’ (which is the past continuous tense of 'to be’).</w:t>
      </w:r>
    </w:p>
    <w:p>
      <w:pPr>
        <w:spacing w:before="0"/>
      </w:pPr>
      <w:r>
        <w:rPr>
          <w:b w:val="0"/>
        </w:rPr>
      </w:r>
    </w:p>
    <w:p>
      <w:pPr>
        <w:spacing w:after="100" w:line="360" w:lineRule="auto" w:before="0"/>
      </w:pPr>
      <w:r>
        <w:rPr>
          <w:b w:val="0"/>
        </w:rPr>
        <w:t>90. In the following question, out of the four alternatives, select the word opposite in meaning to the word given. Diffident</w:t>
      </w:r>
    </w:p>
    <w:p>
      <w:pPr>
        <w:spacing w:before="0"/>
      </w:pPr>
      <w:r>
        <w:rPr>
          <w:b w:val="0"/>
        </w:rPr>
      </w:r>
    </w:p>
    <w:p>
      <w:pPr>
        <w:spacing w:after="100" w:before="0"/>
      </w:pPr>
      <w:r>
        <w:rPr>
          <w:b w:val="0"/>
        </w:rPr>
        <w:t>A. Bashful</w:t>
      </w:r>
    </w:p>
    <w:p>
      <w:pPr>
        <w:spacing w:after="100" w:before="0"/>
      </w:pPr>
      <w:r>
        <w:rPr>
          <w:b w:val="0"/>
        </w:rPr>
        <w:t>B. Demure</w:t>
      </w:r>
    </w:p>
    <w:p>
      <w:pPr>
        <w:spacing w:after="100" w:before="0"/>
      </w:pPr>
      <w:r>
        <w:rPr>
          <w:b w:val="0"/>
        </w:rPr>
        <w:t>C. Aggressive</w:t>
      </w:r>
    </w:p>
    <w:p>
      <w:pPr>
        <w:spacing w:after="100" w:before="0"/>
      </w:pPr>
      <w:r>
        <w:rPr>
          <w:b w:val="0"/>
        </w:rPr>
        <w:t>D. Meek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'Aggressive'. Key Points Therefore, the correct answer is: 'Aggressive'. Additional Information</w:t>
      </w:r>
    </w:p>
    <w:p>
      <w:pPr>
        <w:spacing w:before="0"/>
      </w:pPr>
      <w:r>
        <w:rPr>
          <w:b w:val="0"/>
        </w:rPr>
        <w:t>• Diffident: The word "diffident" is an adjective that describes someone who lacks self-confidence, is shy, or hesitant in expressing their opinions or abilities.(संकोची) For example: "Sarah's diffident nature often prevented her from speaking up in meetings."</w:t>
      </w:r>
    </w:p>
    <w:p>
      <w:pPr>
        <w:spacing w:before="0"/>
      </w:pPr>
      <w:r>
        <w:rPr>
          <w:b w:val="0"/>
        </w:rPr>
        <w:t>• Aggressive: Assertive, forceful, or inclined to act in a hostile or forceful manner.(प्रगल्भ) For example: "The aggressive player tackled his opponent with great force."</w:t>
      </w:r>
    </w:p>
    <w:p>
      <w:pPr>
        <w:spacing w:before="0"/>
      </w:pPr>
      <w:r>
        <w:rPr>
          <w:b w:val="0"/>
        </w:rPr>
        <w:t>• The word opposite in meaning to "Diffident" is "Aggressive."</w:t>
      </w:r>
    </w:p>
    <w:p>
      <w:pPr>
        <w:spacing w:before="0"/>
      </w:pPr>
      <w:r>
        <w:rPr>
          <w:b w:val="0"/>
        </w:rPr>
        <w:t>• Here are the explanations and example sentences for each word: Bashful: Shy or timid, often in a self-conscious or awkward way.(झिझक करने वाला) For example: "He was too bashful to ask her for a dance."</w:t>
      </w:r>
    </w:p>
    <w:p>
      <w:pPr>
        <w:spacing w:before="0"/>
      </w:pPr>
      <w:r>
        <w:rPr>
          <w:b w:val="0"/>
        </w:rPr>
        <w:t>• Demure: Reserved, modest, or shy in behavior.(विनीत) For example: "She was demure and spoke softly in public."</w:t>
      </w:r>
    </w:p>
    <w:p>
      <w:pPr>
        <w:spacing w:before="0"/>
      </w:pPr>
      <w:r>
        <w:rPr>
          <w:b w:val="0"/>
        </w:rPr>
        <w:t>• Meek: Submissive, lacking in assertiveness, or easily imposed upon.(विनीत) For example: "He was a meek individual who rarely spoke up for himself."</w:t>
      </w:r>
    </w:p>
    <w:p>
      <w:pPr>
        <w:spacing w:before="0"/>
      </w:pPr>
      <w:r>
        <w:rPr>
          <w:b w:val="0"/>
        </w:rPr>
      </w:r>
    </w:p>
    <w:p>
      <w:pPr>
        <w:spacing w:after="100" w:line="360" w:lineRule="auto" w:before="0"/>
      </w:pPr>
      <w:r>
        <w:rPr>
          <w:b w:val="0"/>
        </w:rPr>
        <w:t>91. In the following question, some part of the sentence may have errors. Find out which part of the sentence has an error and select the appropriate option. If a sentence is free from error, select 'No Error'. His name was hardly (1)/ known out (2)/ his own country.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2 Replaçe 'out’ with 'outside’ in the second part of the sentence. Alternatively, we could also use 'out of’ instead of 'outside’.</w:t>
      </w:r>
    </w:p>
    <w:p>
      <w:pPr>
        <w:spacing w:before="0"/>
      </w:pPr>
      <w:r>
        <w:rPr>
          <w:b w:val="0"/>
        </w:rPr>
      </w:r>
    </w:p>
    <w:p>
      <w:pPr>
        <w:spacing w:after="100" w:line="360" w:lineRule="auto" w:before="0"/>
      </w:pPr>
      <w:r>
        <w:rPr>
          <w:b w:val="0"/>
        </w:rPr>
        <w:t>92. In the following question, four words are given out of which one word is correctly spelt. Select the correctly spelt word.</w:t>
      </w:r>
    </w:p>
    <w:p>
      <w:pPr>
        <w:spacing w:before="0"/>
      </w:pPr>
      <w:r>
        <w:rPr>
          <w:b w:val="0"/>
        </w:rPr>
      </w:r>
    </w:p>
    <w:p>
      <w:pPr>
        <w:spacing w:after="100" w:before="0"/>
      </w:pPr>
      <w:r>
        <w:rPr>
          <w:b w:val="0"/>
        </w:rPr>
        <w:t>A. Blandnes</w:t>
      </w:r>
    </w:p>
    <w:p>
      <w:pPr>
        <w:spacing w:after="100" w:before="0"/>
      </w:pPr>
      <w:r>
        <w:rPr>
          <w:b w:val="0"/>
        </w:rPr>
        <w:t>B. Blandeness</w:t>
      </w:r>
    </w:p>
    <w:p>
      <w:pPr>
        <w:spacing w:after="100" w:before="0"/>
      </w:pPr>
      <w:r>
        <w:rPr>
          <w:b w:val="0"/>
        </w:rPr>
        <w:t>C. Blandenes</w:t>
      </w:r>
    </w:p>
    <w:p>
      <w:pPr>
        <w:spacing w:after="100" w:before="0"/>
      </w:pPr>
      <w:r>
        <w:rPr>
          <w:b w:val="0"/>
        </w:rPr>
        <w:t>D. Blandness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'Blandness'. Key Points</w:t>
      </w:r>
    </w:p>
    <w:p>
      <w:pPr>
        <w:spacing w:before="0"/>
      </w:pPr>
      <w:r>
        <w:rPr>
          <w:b w:val="0"/>
        </w:rPr>
        <w:t>• The correct spelling is 'blandness’, which means 'lack of strong emotions, features, or characteristics' (not having a strong taste or character or not showing any interest or energy) For e.g.- He made a joke about the blandness of the food.</w:t>
      </w:r>
    </w:p>
    <w:p>
      <w:pPr>
        <w:spacing w:before="0"/>
      </w:pPr>
      <w:r>
        <w:rPr>
          <w:b w:val="0"/>
        </w:rPr>
      </w:r>
    </w:p>
    <w:p>
      <w:pPr>
        <w:spacing w:after="100" w:line="360" w:lineRule="auto" w:before="0"/>
      </w:pPr>
      <w:r>
        <w:rPr>
          <w:b w:val="0"/>
        </w:rPr>
        <w:t>93. In the following question, out of the four alternatives, select the alternative which best expresses the meaning of the idiom/phrase. To have a finger in every pie</w:t>
      </w:r>
    </w:p>
    <w:p>
      <w:pPr>
        <w:spacing w:before="0"/>
      </w:pPr>
      <w:r>
        <w:rPr>
          <w:b w:val="0"/>
        </w:rPr>
      </w:r>
    </w:p>
    <w:p>
      <w:pPr>
        <w:spacing w:after="100" w:before="0"/>
      </w:pPr>
      <w:r>
        <w:rPr>
          <w:b w:val="0"/>
        </w:rPr>
        <w:t>A. To Fight with everybody</w:t>
      </w:r>
    </w:p>
    <w:p>
      <w:pPr>
        <w:spacing w:after="100" w:before="0"/>
      </w:pPr>
      <w:r>
        <w:rPr>
          <w:b w:val="0"/>
        </w:rPr>
        <w:t>B. To be involved in a large and varied number of activities or enterprises</w:t>
      </w:r>
    </w:p>
    <w:p>
      <w:pPr>
        <w:spacing w:after="100" w:before="0"/>
      </w:pPr>
      <w:r>
        <w:rPr>
          <w:b w:val="0"/>
        </w:rPr>
        <w:t>C. To make fun of everybody</w:t>
      </w:r>
    </w:p>
    <w:p>
      <w:pPr>
        <w:spacing w:after="100" w:before="0"/>
      </w:pPr>
      <w:r>
        <w:rPr>
          <w:b w:val="0"/>
        </w:rPr>
        <w:t>D. To leave every job unfinished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To be involved in a large and varied number of activities or enterprises ‘To have a finger in every pie’ means to take up a number of activities. Example: She couldn't give her 100% to the job that was assigned to her because she always had a finger in every pie.</w:t>
      </w:r>
    </w:p>
    <w:p>
      <w:pPr>
        <w:spacing w:before="0"/>
      </w:pPr>
      <w:r>
        <w:rPr>
          <w:b w:val="0"/>
        </w:rPr>
      </w:r>
    </w:p>
    <w:p>
      <w:pPr>
        <w:spacing w:after="100" w:line="360" w:lineRule="auto" w:before="0"/>
      </w:pPr>
      <w:r>
        <w:rPr>
          <w:b w:val="0"/>
        </w:rPr>
        <w:t>94. What type of sleep is restorative?</w:t>
      </w:r>
    </w:p>
    <w:p>
      <w:pPr>
        <w:spacing w:before="0"/>
      </w:pPr>
      <w:r>
        <w:rPr>
          <w:b w:val="0"/>
        </w:rPr>
      </w:r>
    </w:p>
    <w:p>
      <w:pPr>
        <w:spacing w:after="100" w:before="0"/>
      </w:pPr>
      <w:r>
        <w:rPr>
          <w:b w:val="0"/>
        </w:rPr>
        <w:t>A. NREM</w:t>
      </w:r>
    </w:p>
    <w:p>
      <w:pPr>
        <w:spacing w:after="100" w:before="0"/>
      </w:pPr>
      <w:r>
        <w:rPr>
          <w:b w:val="0"/>
        </w:rPr>
        <w:t>B. REM</w:t>
      </w:r>
    </w:p>
    <w:p>
      <w:pPr>
        <w:spacing w:after="100" w:before="0"/>
      </w:pPr>
      <w:r>
        <w:rPr>
          <w:b w:val="0"/>
        </w:rPr>
        <w:t>C. EEG</w:t>
      </w:r>
    </w:p>
    <w:p>
      <w:pPr>
        <w:spacing w:after="100" w:before="0"/>
      </w:pPr>
      <w:r>
        <w:rPr>
          <w:b w:val="0"/>
        </w:rPr>
        <w:t>D. ECG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NREM The passage states ‘findings revealed that rats on prebiotic diet spent more time in NREM sleep, which is restful and restorative than those on the non-prebiotic diet.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