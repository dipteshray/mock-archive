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Simplify: (4.5 − 2(1/4)) + (335 ÷ 0.6)</w:t>
      </w:r>
    </w:p>
    <w:p>
      <w:pPr>
        <w:spacing w:before="0"/>
      </w:pPr>
      <w:r>
        <w:rPr>
          <w:b w:val="0"/>
        </w:rPr>
      </w:r>
    </w:p>
    <w:p>
      <w:pPr>
        <w:spacing w:after="100" w:before="0"/>
      </w:pPr>
      <w:r>
        <w:rPr>
          <w:b w:val="0"/>
        </w:rPr>
        <w:t>A. 7.45</w:t>
      </w:r>
    </w:p>
    <w:p>
      <w:pPr>
        <w:spacing w:after="100" w:before="0"/>
      </w:pPr>
      <w:r>
        <w:rPr>
          <w:b w:val="0"/>
        </w:rPr>
        <w:t>B. 8.25</w:t>
      </w:r>
    </w:p>
    <w:p>
      <w:pPr>
        <w:spacing w:after="100" w:before="0"/>
      </w:pPr>
      <w:r>
        <w:rPr>
          <w:b w:val="0"/>
        </w:rPr>
        <w:t>C. 9.25</w:t>
      </w:r>
    </w:p>
    <w:p>
      <w:pPr>
        <w:spacing w:after="100" w:before="0"/>
      </w:pPr>
      <w:r>
        <w:rPr>
          <w:b w:val="0"/>
        </w:rPr>
        <w:t>D. 6.85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 (4.5 - 9/4) + (18/5) ÷ (6/10) ⇒ (4.5 - 2.25) + (18/5) × (10/6) ⇒ 2.25 + (3 × 2) ⇒ 2.25 + 6 ⇒ 8.25</w:t>
      </w:r>
    </w:p>
    <w:p>
      <w:pPr>
        <w:spacing w:before="0"/>
      </w:pPr>
      <w:r>
        <w:rPr>
          <w:b w:val="0"/>
        </w:rPr>
      </w:r>
    </w:p>
    <w:p>
      <w:pPr>
        <w:spacing w:after="100" w:line="360" w:lineRule="auto" w:before="0"/>
      </w:pPr>
      <w:r>
        <w:rPr>
          <w:b w:val="0"/>
        </w:rPr>
        <w:t>2. An annual bonus of ₹48,000 is divided among HR, Finance, and IT in the ratio 3 : 5 : 4. Finance spends ₹4,000 on training and ₹2,000 on logistics, and then distributes the remaining amount between two employees in the ratio 3 : 2. How much does the employee with the smaller share receive?</w:t>
      </w:r>
    </w:p>
    <w:p>
      <w:pPr>
        <w:spacing w:before="0"/>
      </w:pPr>
      <w:r>
        <w:rPr>
          <w:b w:val="0"/>
        </w:rPr>
      </w:r>
    </w:p>
    <w:p>
      <w:pPr>
        <w:spacing w:after="100" w:before="0"/>
      </w:pPr>
      <w:r>
        <w:rPr>
          <w:b w:val="0"/>
        </w:rPr>
        <w:t>A. 5600</w:t>
      </w:r>
    </w:p>
    <w:p>
      <w:pPr>
        <w:spacing w:after="100" w:before="0"/>
      </w:pPr>
      <w:r>
        <w:rPr>
          <w:b w:val="0"/>
        </w:rPr>
        <w:t>B. 5200</w:t>
      </w:r>
    </w:p>
    <w:p>
      <w:pPr>
        <w:spacing w:after="100" w:before="0"/>
      </w:pPr>
      <w:r>
        <w:rPr>
          <w:b w:val="0"/>
        </w:rPr>
        <w:t>C. 4000</w:t>
      </w:r>
    </w:p>
    <w:p>
      <w:pPr>
        <w:spacing w:after="100" w:before="0"/>
      </w:pPr>
      <w:r>
        <w:rPr>
          <w:b w:val="0"/>
        </w:rPr>
        <w:t>D. 3600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Total ratio = 3 + 5 + 4 = 12 ⇒ Finance share = (5 ÷ 12) × 48,000 = ₹20,000 ⇒ Remaining amount = 20,000 − 6,000 = ₹14,000 ⇒ Smaller share = (2 ÷ 5) × 14,000 = ₹5,600</w:t>
      </w:r>
    </w:p>
    <w:p>
      <w:pPr>
        <w:spacing w:before="0"/>
      </w:pPr>
      <w:r>
        <w:rPr>
          <w:b w:val="0"/>
        </w:rPr>
      </w:r>
    </w:p>
    <w:p>
      <w:pPr>
        <w:spacing w:after="100" w:line="360" w:lineRule="auto" w:before="0"/>
      </w:pPr>
      <w:r>
        <w:rPr>
          <w:b w:val="0"/>
        </w:rPr>
        <w:t>3. Find the simplified value of the continued fraction: x = 2 + (1/≤ft(3 + (1/≤ft(3 + (1/3)))))</w:t>
      </w:r>
    </w:p>
    <w:p>
      <w:pPr>
        <w:spacing w:before="0"/>
      </w:pPr>
      <w:r>
        <w:rPr>
          <w:b w:val="0"/>
        </w:rPr>
      </w:r>
    </w:p>
    <w:p>
      <w:pPr>
        <w:spacing w:after="100" w:before="0"/>
      </w:pPr>
      <w:r>
        <w:rPr>
          <w:b w:val="0"/>
        </w:rPr>
        <w:t>A. 76/33</w:t>
      </w:r>
    </w:p>
    <w:p>
      <w:pPr>
        <w:spacing w:after="100" w:before="0"/>
      </w:pPr>
      <w:r>
        <w:rPr>
          <w:b w:val="0"/>
        </w:rPr>
        <w:t>B. 25/11</w:t>
      </w:r>
    </w:p>
    <w:p>
      <w:pPr>
        <w:spacing w:after="100" w:before="0"/>
      </w:pPr>
      <w:r>
        <w:rPr>
          <w:b w:val="0"/>
        </w:rPr>
        <w:t>C. 17/7</w:t>
      </w:r>
    </w:p>
    <w:p>
      <w:pPr>
        <w:spacing w:after="100" w:before="0"/>
      </w:pPr>
      <w:r>
        <w:rPr>
          <w:b w:val="0"/>
        </w:rPr>
        <w:t>D. 29/12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 = 2 + 1 ÷ (3 + 1 ÷ (3 + 1 ÷ 3)) ⇒ x = 2 + 1 ÷ (3 + 3 ÷ 10) ⇒ x = 2 + 10 ÷ 33 ⇒ x = 76 ÷ 33</w:t>
      </w:r>
    </w:p>
    <w:p>
      <w:pPr>
        <w:spacing w:before="0"/>
      </w:pPr>
      <w:r>
        <w:rPr>
          <w:b w:val="0"/>
        </w:rPr>
      </w:r>
    </w:p>
    <w:p>
      <w:pPr>
        <w:spacing w:after="100" w:line="360" w:lineRule="auto" w:before="0"/>
      </w:pPr>
      <w:r>
        <w:rPr>
          <w:b w:val="0"/>
        </w:rPr>
        <w:t>4. Rahul invested 1,20,000 in a business. After 4 months, Suresh joined with 90,000. After another 4 months, Rahul withdrew 40,000. Find their profit sharing ratio after 1 year.</w:t>
      </w:r>
    </w:p>
    <w:p>
      <w:pPr>
        <w:spacing w:before="0"/>
      </w:pPr>
      <w:r>
        <w:rPr>
          <w:b w:val="0"/>
        </w:rPr>
      </w:r>
    </w:p>
    <w:p>
      <w:pPr>
        <w:spacing w:after="100" w:before="0"/>
      </w:pPr>
      <w:r>
        <w:rPr>
          <w:b w:val="0"/>
        </w:rPr>
        <w:t>A. 5:4</w:t>
      </w:r>
    </w:p>
    <w:p>
      <w:pPr>
        <w:spacing w:after="100" w:before="0"/>
      </w:pPr>
      <w:r>
        <w:rPr>
          <w:b w:val="0"/>
        </w:rPr>
        <w:t>B. 3:2</w:t>
      </w:r>
    </w:p>
    <w:p>
      <w:pPr>
        <w:spacing w:after="100" w:before="0"/>
      </w:pPr>
      <w:r>
        <w:rPr>
          <w:b w:val="0"/>
        </w:rPr>
        <w:t>C. 16:9</w:t>
      </w:r>
    </w:p>
    <w:p>
      <w:pPr>
        <w:spacing w:after="100" w:before="0"/>
      </w:pPr>
      <w:r>
        <w:rPr>
          <w:b w:val="0"/>
        </w:rPr>
        <w:t>D. 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Rahul's money for first 8 months: 120000 × 8 ⇒ 960000. Rahul withdraws 40000: New investment = 80000; last 4 months: 80000 × 4 ⇒ 320000. Total Rahul investment value: 960000 + 320000 ⇒ 1280000. Suresh invests after 4 months: duration = 8 months; Suresh investment value = 90000 × 8 ⇒ 720000. Ratio Rahul : Suresh = 1280000 : 720000 ⇒ 16 : 9.</w:t>
      </w:r>
    </w:p>
    <w:p>
      <w:pPr>
        <w:spacing w:before="0"/>
      </w:pPr>
      <w:r>
        <w:rPr>
          <w:b w:val="0"/>
        </w:rPr>
      </w:r>
    </w:p>
    <w:p>
      <w:pPr>
        <w:spacing w:after="100" w:line="360" w:lineRule="auto" w:before="0"/>
      </w:pPr>
      <w:r>
        <w:rPr>
          <w:b w:val="0"/>
        </w:rPr>
        <w:t>5. X invests 80,000 for 12 months and Y invests 1,20,000 for 8 months. The total profit is 50,000. What is X’s share?</w:t>
      </w:r>
    </w:p>
    <w:p>
      <w:pPr>
        <w:spacing w:before="0"/>
      </w:pPr>
      <w:r>
        <w:rPr>
          <w:b w:val="0"/>
        </w:rPr>
      </w:r>
    </w:p>
    <w:p>
      <w:pPr>
        <w:spacing w:after="100" w:before="0"/>
      </w:pPr>
      <w:r>
        <w:rPr>
          <w:b w:val="0"/>
        </w:rPr>
        <w:t>A. 22857</w:t>
      </w:r>
    </w:p>
    <w:p>
      <w:pPr>
        <w:spacing w:after="100" w:before="0"/>
      </w:pPr>
      <w:r>
        <w:rPr>
          <w:b w:val="0"/>
        </w:rPr>
        <w:t>B. 25000</w:t>
      </w:r>
    </w:p>
    <w:p>
      <w:pPr>
        <w:spacing w:after="100" w:before="0"/>
      </w:pPr>
      <w:r>
        <w:rPr>
          <w:b w:val="0"/>
        </w:rPr>
        <w:t>C. 27143</w:t>
      </w:r>
    </w:p>
    <w:p>
      <w:pPr>
        <w:spacing w:after="100" w:before="0"/>
      </w:pPr>
      <w:r>
        <w:rPr>
          <w:b w:val="0"/>
        </w:rPr>
        <w:t>D. 20000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X's value = 80000 × 12 = 960000 ⇒ Y's value = 120000 × 8 = 960000 ⇒ Ratio X : Y = 960000 : 960000 = 1 : 1 ⇒ X's share = 50000 ÷ 2 = 25000</w:t>
      </w:r>
    </w:p>
    <w:p>
      <w:pPr>
        <w:spacing w:before="0"/>
      </w:pPr>
      <w:r>
        <w:rPr>
          <w:b w:val="0"/>
        </w:rPr>
      </w:r>
    </w:p>
    <w:p>
      <w:pPr>
        <w:spacing w:after="100" w:line="360" w:lineRule="auto" w:before="0"/>
      </w:pPr>
      <w:r>
        <w:rPr>
          <w:b w:val="0"/>
        </w:rPr>
        <w:t>6. The average salary of all employees in an office is 18,000. Managers earn an average of 30,000 and workers earn 12,000. If there are 10 managers, how many workers are there?</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30</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number of workers = x. ⇒ 18000(10 + x) = 300000 + 12000x ⇒ 180000 + 18000x = 300000 + 12000x ⇒ 6000x = 120000 ⇒ x = 20 ∴ The correct answer is 20 workers.</w:t>
      </w:r>
    </w:p>
    <w:p>
      <w:pPr>
        <w:spacing w:before="0"/>
      </w:pPr>
      <w:r>
        <w:rPr>
          <w:b w:val="0"/>
        </w:rPr>
      </w:r>
    </w:p>
    <w:p>
      <w:pPr>
        <w:spacing w:after="100" w:line="360" w:lineRule="auto" w:before="0"/>
      </w:pPr>
      <w:r>
        <w:rPr>
          <w:b w:val="0"/>
        </w:rPr>
        <w:t>7. Three numbers are such that the sum of any two plus one-third of the third gives 180, 174 and 168 respectively. What is the average of the three numbers?</w:t>
      </w:r>
    </w:p>
    <w:p>
      <w:pPr>
        <w:spacing w:before="0"/>
      </w:pPr>
      <w:r>
        <w:rPr>
          <w:b w:val="0"/>
        </w:rPr>
      </w:r>
    </w:p>
    <w:p>
      <w:pPr>
        <w:spacing w:after="100" w:before="0"/>
      </w:pPr>
      <w:r>
        <w:rPr>
          <w:b w:val="0"/>
        </w:rPr>
        <w:t>A. 72(4/7)</w:t>
      </w:r>
    </w:p>
    <w:p>
      <w:pPr>
        <w:spacing w:after="100" w:before="0"/>
      </w:pPr>
      <w:r>
        <w:rPr>
          <w:b w:val="0"/>
        </w:rPr>
        <w:t>B. 74(4/7)</w:t>
      </w:r>
    </w:p>
    <w:p>
      <w:pPr>
        <w:spacing w:after="100" w:before="0"/>
      </w:pPr>
      <w:r>
        <w:rPr>
          <w:b w:val="0"/>
        </w:rPr>
        <w:t>C. 60(4/7)</w:t>
      </w:r>
    </w:p>
    <w:p>
      <w:pPr>
        <w:spacing w:after="100" w:before="0"/>
      </w:pPr>
      <w:r>
        <w:rPr>
          <w:b w:val="0"/>
        </w:rPr>
        <w:t>D. 54(4/7)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three numbers be a, b, c. a + b + c ÷ 3 = 180, b + c + a ÷ 3 = 174, c + a + b ÷ 3 = 168. ⇒ 2(a + b + c) + (a + b + c) ÷ 3 = 522. ⇒ (7 ÷ 3)(a + b + c) = 522. ⇒ a + b + c = (522 × 3 ÷ 7) = 1566 ÷ 7. ⇒ Average = (1566 ÷ 7) ÷ 3 = 522 ÷ 7 = 74(4 ÷ 7). ∴ The average of the three numbers is 74(4 ÷ 7).</w:t>
      </w:r>
    </w:p>
    <w:p>
      <w:pPr>
        <w:spacing w:before="0"/>
      </w:pPr>
      <w:r>
        <w:rPr>
          <w:b w:val="0"/>
        </w:rPr>
      </w:r>
    </w:p>
    <w:p>
      <w:pPr>
        <w:spacing w:after="100" w:line="360" w:lineRule="auto" w:before="0"/>
      </w:pPr>
      <w:r>
        <w:rPr>
          <w:b w:val="0"/>
        </w:rPr>
        <w:t>8. A test has 150 questions divided into three sections: Section A (30 questions), Section B (60 questions), and Section C (60 questions). A candidate answers 60% of Section A, 50% of Section B, and 40% of Section C correctly. If the minimum passing score is 60%, how many more questions must the candidate answer correctly to pass?</w:t>
      </w:r>
    </w:p>
    <w:p>
      <w:pPr>
        <w:spacing w:before="0"/>
      </w:pPr>
      <w:r>
        <w:rPr>
          <w:b w:val="0"/>
        </w:rPr>
      </w:r>
    </w:p>
    <w:p>
      <w:pPr>
        <w:spacing w:after="100" w:before="0"/>
      </w:pPr>
      <w:r>
        <w:rPr>
          <w:b w:val="0"/>
        </w:rPr>
        <w:t>A. 12</w:t>
      </w:r>
    </w:p>
    <w:p>
      <w:pPr>
        <w:spacing w:after="100" w:before="0"/>
      </w:pPr>
      <w:r>
        <w:rPr>
          <w:b w:val="0"/>
        </w:rPr>
        <w:t>B. 15</w:t>
      </w:r>
    </w:p>
    <w:p>
      <w:pPr>
        <w:spacing w:after="100" w:before="0"/>
      </w:pPr>
      <w:r>
        <w:rPr>
          <w:b w:val="0"/>
        </w:rPr>
        <w:t>C. 18</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Correct in Section A = 60% × 30 = 18 ⇒ Correct in Section B = 50% × 60 = 30 ⇒ Correct in Section C = 40% × 60 = 24 ⇒ Total correct answers = 18 + 30 + 24 = 72 ⇒ Passing marks = 60% × 150 = 90 ⇒ More questions needed = 90 − 72 = 18</w:t>
      </w:r>
    </w:p>
    <w:p>
      <w:pPr>
        <w:spacing w:before="0"/>
      </w:pPr>
      <w:r>
        <w:rPr>
          <w:b w:val="0"/>
        </w:rPr>
      </w:r>
    </w:p>
    <w:p>
      <w:pPr>
        <w:spacing w:after="100" w:line="360" w:lineRule="auto" w:before="0"/>
      </w:pPr>
      <w:r>
        <w:rPr>
          <w:b w:val="0"/>
        </w:rPr>
        <w:t>9. Find the compound interest on 8,000 at 10% per annum for 1 year 6 months, compounded annually.</w:t>
      </w:r>
    </w:p>
    <w:p>
      <w:pPr>
        <w:spacing w:before="0"/>
      </w:pPr>
      <w:r>
        <w:rPr>
          <w:b w:val="0"/>
        </w:rPr>
      </w:r>
    </w:p>
    <w:p>
      <w:pPr>
        <w:spacing w:after="100" w:before="0"/>
      </w:pPr>
      <w:r>
        <w:rPr>
          <w:b w:val="0"/>
        </w:rPr>
        <w:t>A. 1200</w:t>
      </w:r>
    </w:p>
    <w:p>
      <w:pPr>
        <w:spacing w:after="100" w:before="0"/>
      </w:pPr>
      <w:r>
        <w:rPr>
          <w:b w:val="0"/>
        </w:rPr>
        <w:t>B. 1240</w:t>
      </w:r>
    </w:p>
    <w:p>
      <w:pPr>
        <w:spacing w:after="100" w:before="0"/>
      </w:pPr>
      <w:r>
        <w:rPr>
          <w:b w:val="0"/>
        </w:rPr>
        <w:t>C. 1280</w:t>
      </w:r>
    </w:p>
    <w:p>
      <w:pPr>
        <w:spacing w:after="100" w:before="0"/>
      </w:pPr>
      <w:r>
        <w:rPr>
          <w:b w:val="0"/>
        </w:rPr>
        <w:t>D. 1300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Amount after 1 year = 8000 × (1 + 10 ÷ 100) = 8000 × 1.10 = 8800 ⇒ Interest for next 6 months = (8800 × 10 × 0.5) ÷ 100 = 440 ⇒ Compound interest = (8800 + 440) − 8000 = 1240</w:t>
      </w:r>
    </w:p>
    <w:p>
      <w:pPr>
        <w:spacing w:before="0"/>
      </w:pPr>
      <w:r>
        <w:rPr>
          <w:b w:val="0"/>
        </w:rPr>
      </w:r>
    </w:p>
    <w:p>
      <w:pPr>
        <w:spacing w:after="100" w:line="360" w:lineRule="auto" w:before="0"/>
      </w:pPr>
      <w:r>
        <w:rPr>
          <w:b w:val="0"/>
        </w:rPr>
        <w:t>10. The amount after 2 years is 10,800 and after 3 years is 11,880 at compound interest. Find the annual rate of interest.</w:t>
      </w:r>
    </w:p>
    <w:p>
      <w:pPr>
        <w:spacing w:before="0"/>
      </w:pPr>
      <w:r>
        <w:rPr>
          <w:b w:val="0"/>
        </w:rPr>
      </w:r>
    </w:p>
    <w:p>
      <w:pPr>
        <w:spacing w:after="100" w:before="0"/>
      </w:pPr>
      <w:r>
        <w:rPr>
          <w:b w:val="0"/>
        </w:rPr>
        <w:t>A. 0.08</w:t>
      </w:r>
    </w:p>
    <w:p>
      <w:pPr>
        <w:spacing w:after="100" w:before="0"/>
      </w:pPr>
      <w:r>
        <w:rPr>
          <w:b w:val="0"/>
        </w:rPr>
        <w:t>B. 0.09</w:t>
      </w:r>
    </w:p>
    <w:p>
      <w:pPr>
        <w:spacing w:after="100" w:before="0"/>
      </w:pPr>
      <w:r>
        <w:rPr>
          <w:b w:val="0"/>
        </w:rPr>
        <w:t>C. 0.1</w:t>
      </w:r>
    </w:p>
    <w:p>
      <w:pPr>
        <w:spacing w:after="100" w:before="0"/>
      </w:pPr>
      <w:r>
        <w:rPr>
          <w:b w:val="0"/>
        </w:rPr>
        <w:t>D. 0.12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Increase factor = 11880 ÷ 10800 ⇒ Increase factor = 1.1 ⇒ Rate = (1.1 − 1) × 100 = 10%</w:t>
      </w:r>
    </w:p>
    <w:p>
      <w:pPr>
        <w:spacing w:before="0"/>
      </w:pPr>
      <w:r>
        <w:rPr>
          <w:b w:val="0"/>
        </w:rPr>
      </w:r>
    </w:p>
    <w:p>
      <w:pPr>
        <w:spacing w:after="100" w:line="360" w:lineRule="auto" w:before="0"/>
      </w:pPr>
      <w:r>
        <w:rPr>
          <w:b w:val="0"/>
        </w:rPr>
        <w:t>11. A shopkeeper buys pens at 6 for ₹30, 5 for ₹28, and 4 for ₹24. He mixes them in the ratio 2 : 3 : 5 and sells the mixture at 5 for ₹34. Find his approximate gain or loss percentage.</w:t>
      </w:r>
    </w:p>
    <w:p>
      <w:pPr>
        <w:spacing w:before="0"/>
      </w:pPr>
      <w:r>
        <w:rPr>
          <w:b w:val="0"/>
        </w:rPr>
      </w:r>
    </w:p>
    <w:p>
      <w:pPr>
        <w:spacing w:after="100" w:before="0"/>
      </w:pPr>
      <w:r>
        <w:rPr>
          <w:b w:val="0"/>
        </w:rPr>
        <w:t>A. Loss 8%</w:t>
      </w:r>
    </w:p>
    <w:p>
      <w:pPr>
        <w:spacing w:after="100" w:before="0"/>
      </w:pPr>
      <w:r>
        <w:rPr>
          <w:b w:val="0"/>
        </w:rPr>
        <w:t>B. Profit 20%</w:t>
      </w:r>
    </w:p>
    <w:p>
      <w:pPr>
        <w:spacing w:after="100" w:before="0"/>
      </w:pPr>
      <w:r>
        <w:rPr>
          <w:b w:val="0"/>
        </w:rPr>
        <w:t>C. Profit 10%</w:t>
      </w:r>
    </w:p>
    <w:p>
      <w:pPr>
        <w:spacing w:after="100" w:before="0"/>
      </w:pPr>
      <w:r>
        <w:rPr>
          <w:b w:val="0"/>
        </w:rPr>
        <w:t>D. Loss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Total pens = 2 + 3 + 5 = 10 ⇒ Total cost = (2 × 5) + (3 × 5.6) + (5 × 6) = ₹56.8 ⇒ Cost price per pen = 56.8 ÷ 10 = ₹5.68 ⇒ Selling price per pen = ₹6.8 ⇒ Gain per pen = 6.8 − 5.68 = ₹1.12 ⇒ Gain % = (1.12 ÷ 5.68) × 100 ≈ 19.7% ∴ Approximate gain = 20%</w:t>
      </w:r>
    </w:p>
    <w:p>
      <w:pPr>
        <w:spacing w:before="0"/>
      </w:pPr>
      <w:r>
        <w:rPr>
          <w:b w:val="0"/>
        </w:rPr>
      </w:r>
    </w:p>
    <w:p>
      <w:pPr>
        <w:spacing w:after="100" w:line="360" w:lineRule="auto" w:before="0"/>
      </w:pPr>
      <w:r>
        <w:rPr>
          <w:b w:val="0"/>
        </w:rPr>
        <w:t>12. A trader sells three types of bags such that the ratio of their selling prices is 2 : 3 : 5. He makes a gain of 20% on the first, 10% on the second, and a loss of 10% on the third. Find his approximate overall gain or loss percentage.</w:t>
      </w:r>
    </w:p>
    <w:p>
      <w:pPr>
        <w:spacing w:before="0"/>
      </w:pPr>
      <w:r>
        <w:rPr>
          <w:b w:val="0"/>
        </w:rPr>
      </w:r>
    </w:p>
    <w:p>
      <w:pPr>
        <w:spacing w:after="100" w:before="0"/>
      </w:pPr>
      <w:r>
        <w:rPr>
          <w:b w:val="0"/>
        </w:rPr>
        <w:t>A. Loss 2%</w:t>
      </w:r>
    </w:p>
    <w:p>
      <w:pPr>
        <w:spacing w:after="100" w:before="0"/>
      </w:pPr>
      <w:r>
        <w:rPr>
          <w:b w:val="0"/>
        </w:rPr>
        <w:t>B. Profit 2%</w:t>
      </w:r>
    </w:p>
    <w:p>
      <w:pPr>
        <w:spacing w:after="100" w:before="0"/>
      </w:pPr>
      <w:r>
        <w:rPr>
          <w:b w:val="0"/>
        </w:rPr>
        <w:t>C. Loss 4%</w:t>
      </w:r>
    </w:p>
    <w:p>
      <w:pPr>
        <w:spacing w:after="100" w:before="0"/>
      </w:pPr>
      <w:r>
        <w:rPr>
          <w:b w:val="0"/>
        </w:rPr>
        <w:t>D. Profit 0.5%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selling prices be 2x, 3x, 5x. CP of first = 2x ÷ 1.2 = 1.667x, CP of second = 3x ÷ 1.1 = 2.727x, CP of third = 5x ÷ 0.9 = 5.556x. Total SP = 2x + 3x + 5x = 10x, Total CP = 1.667x + 2.727x + 5.556x = 9.95x. Gain = 10x − 9.95x = 0.05x, Gain % = (0.05x ÷ 9.95x) × 100 ≈ 0.5%.</w:t>
      </w:r>
    </w:p>
    <w:p>
      <w:pPr>
        <w:spacing w:before="0"/>
      </w:pPr>
      <w:r>
        <w:rPr>
          <w:b w:val="0"/>
        </w:rPr>
      </w:r>
    </w:p>
    <w:p>
      <w:pPr>
        <w:spacing w:after="100" w:line="360" w:lineRule="auto" w:before="0"/>
      </w:pPr>
      <w:r>
        <w:rPr>
          <w:b w:val="0"/>
        </w:rPr>
        <w:t>13. A jacket is marked 60% above its cost price. A discount of 25% is offered on the marked price, followed by an additional discount of x% on the discounted price. The final selling price is ₹4200, and the shopkeeper still makes a profit of 5% on the cost price after all discounts. Find the cost price of the jacket and the value of x.</w:t>
      </w:r>
    </w:p>
    <w:p>
      <w:pPr>
        <w:spacing w:before="0"/>
      </w:pPr>
      <w:r>
        <w:rPr>
          <w:b w:val="0"/>
        </w:rPr>
      </w:r>
    </w:p>
    <w:p>
      <w:pPr>
        <w:spacing w:after="100" w:before="0"/>
      </w:pPr>
      <w:r>
        <w:rPr>
          <w:b w:val="0"/>
        </w:rPr>
        <w:t>A. CP 3,800 and x = 10</w:t>
      </w:r>
    </w:p>
    <w:p>
      <w:pPr>
        <w:spacing w:after="100" w:before="0"/>
      </w:pPr>
      <w:r>
        <w:rPr>
          <w:b w:val="0"/>
        </w:rPr>
        <w:t>B. CP 4,000 and x = 12.5</w:t>
      </w:r>
    </w:p>
    <w:p>
      <w:pPr>
        <w:spacing w:after="100" w:before="0"/>
      </w:pPr>
      <w:r>
        <w:rPr>
          <w:b w:val="0"/>
        </w:rPr>
        <w:t>C. CP 3,600 and x = 8</w:t>
      </w:r>
    </w:p>
    <w:p>
      <w:pPr>
        <w:spacing w:after="100" w:before="0"/>
      </w:pPr>
      <w:r>
        <w:rPr>
          <w:b w:val="0"/>
        </w:rPr>
        <w:t>D. CP 4,200 and x =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Let Cost Price = C ⇒ Marked Price = 1.6C; Selling Price = 1.05C = ₹4200 ⇒ C = ₹4200 ÷ 1.05 = ₹4000 ⇒ After 25% discount: 1.6 × 4000 × 0.75 = ₹4800 ⇒ After x% discount: ₹4800 × (1 − x ÷ 100) = ₹4200 ⇒ 1 − x ÷ 100 = ₹4200 ÷ ₹4800 = 0.875 ⇒ x ÷ 100 = 0.125; x = 12.5% ∴ Cost Price = ₹4000 and x = 12.5%</w:t>
      </w:r>
    </w:p>
    <w:p>
      <w:pPr>
        <w:spacing w:before="0"/>
      </w:pPr>
      <w:r>
        <w:rPr>
          <w:b w:val="0"/>
        </w:rPr>
      </w:r>
    </w:p>
    <w:p>
      <w:pPr>
        <w:spacing w:after="100" w:line="360" w:lineRule="auto" w:before="0"/>
      </w:pPr>
      <w:r>
        <w:rPr>
          <w:b w:val="0"/>
        </w:rPr>
        <w:t>14. A and B can do a job in 10 and 15 days respectively. They work together for 3 days and then B leaves. How many more days will A take to finish the work?</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6</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LCM of 10 and 15 = 30 units (Total work) ⇒ A's 1 day work = 30 ÷ 10 = 3 units/day, B's 1 day work = 30 ÷ 15 = 2 units/day ⇒ Work done in 3 days = (3 + 2) × 3 = 15 units ⇒ Remaining work = 30 − 15 = 15 units ⇒ Required days = 15 ÷ 3 = 5 days</w:t>
      </w:r>
    </w:p>
    <w:p>
      <w:pPr>
        <w:spacing w:before="0"/>
      </w:pPr>
      <w:r>
        <w:rPr>
          <w:b w:val="0"/>
        </w:rPr>
      </w:r>
    </w:p>
    <w:p>
      <w:pPr>
        <w:spacing w:after="100" w:line="360" w:lineRule="auto" w:before="0"/>
      </w:pPr>
      <w:r>
        <w:rPr>
          <w:b w:val="0"/>
        </w:rPr>
        <w:t>15. Two qualities of rice costing 60 per kg and another quality are mixed in the ratio 5:3. The mixture is sold at 54 per kg with no profit or loss. Find the cost of the second quality.</w:t>
      </w:r>
    </w:p>
    <w:p>
      <w:pPr>
        <w:spacing w:before="0"/>
      </w:pPr>
      <w:r>
        <w:rPr>
          <w:b w:val="0"/>
        </w:rPr>
      </w:r>
    </w:p>
    <w:p>
      <w:pPr>
        <w:spacing w:after="100" w:before="0"/>
      </w:pPr>
      <w:r>
        <w:rPr>
          <w:b w:val="0"/>
        </w:rPr>
        <w:t>A. 44</w:t>
      </w:r>
    </w:p>
    <w:p>
      <w:pPr>
        <w:spacing w:after="100" w:before="0"/>
      </w:pPr>
      <w:r>
        <w:rPr>
          <w:b w:val="0"/>
        </w:rPr>
        <w:t>B. 46</w:t>
      </w:r>
    </w:p>
    <w:p>
      <w:pPr>
        <w:spacing w:after="100" w:before="0"/>
      </w:pPr>
      <w:r>
        <w:rPr>
          <w:b w:val="0"/>
        </w:rPr>
        <w:t>C. 48</w:t>
      </w:r>
    </w:p>
    <w:p>
      <w:pPr>
        <w:spacing w:after="100" w:before="0"/>
      </w:pPr>
      <w:r>
        <w:rPr>
          <w:b w:val="0"/>
        </w:rPr>
        <w:t>D. 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quantity = 5 + 3 = 8 kg Total cost = (5 × 60) + (3 × x) (300 + 3x) ÷ 8 = 54 ⇒ 300 + 3x = 432 ⇒ 3x = 132 ⇒ x = 44 ∴ The cost of the second quality of rice is ₹44 per kg.</w:t>
      </w:r>
    </w:p>
    <w:p>
      <w:pPr>
        <w:spacing w:before="0"/>
      </w:pPr>
      <w:r>
        <w:rPr>
          <w:b w:val="0"/>
        </w:rPr>
      </w:r>
    </w:p>
    <w:p>
      <w:pPr>
        <w:spacing w:after="100" w:line="360" w:lineRule="auto" w:before="0"/>
      </w:pPr>
      <w:r>
        <w:rPr>
          <w:b w:val="0"/>
        </w:rPr>
        <w:t>16. A and B together can complete a work in 24 days. After working together for 8 days, B alone finishes the remaining work in 32 days. In how many days can B alone do the entire work?</w:t>
      </w:r>
    </w:p>
    <w:p>
      <w:pPr>
        <w:spacing w:before="0"/>
      </w:pPr>
      <w:r>
        <w:rPr>
          <w:b w:val="0"/>
        </w:rPr>
      </w:r>
    </w:p>
    <w:p>
      <w:pPr>
        <w:spacing w:after="100" w:before="0"/>
      </w:pPr>
      <w:r>
        <w:rPr>
          <w:b w:val="0"/>
        </w:rPr>
        <w:t>A. 36</w:t>
      </w:r>
    </w:p>
    <w:p>
      <w:pPr>
        <w:spacing w:after="100" w:before="0"/>
      </w:pPr>
      <w:r>
        <w:rPr>
          <w:b w:val="0"/>
        </w:rPr>
        <w:t>B. 40</w:t>
      </w:r>
    </w:p>
    <w:p>
      <w:pPr>
        <w:spacing w:after="100" w:before="0"/>
      </w:pPr>
      <w:r>
        <w:rPr>
          <w:b w:val="0"/>
        </w:rPr>
        <w:t>C. 48</w:t>
      </w:r>
    </w:p>
    <w:p>
      <w:pPr>
        <w:spacing w:after="100" w:before="0"/>
      </w:pPr>
      <w:r>
        <w:rPr>
          <w:b w:val="0"/>
        </w:rPr>
        <w:t>D.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work = 24 units (LCM of time values). Work completed in 8 days by (A + B) = 8 × 1 = 8 units; Remaining work = 24 − 8 = 16 units. B's 1 day work = 16 ÷ 32 = 0.5 units/day; Time taken by B alone = 24 ÷ 0.5 = 48 days.</w:t>
      </w:r>
    </w:p>
    <w:p>
      <w:pPr>
        <w:spacing w:before="0"/>
      </w:pPr>
      <w:r>
        <w:rPr>
          <w:b w:val="0"/>
        </w:rPr>
      </w:r>
    </w:p>
    <w:p>
      <w:pPr>
        <w:spacing w:after="100" w:line="360" w:lineRule="auto" w:before="0"/>
      </w:pPr>
      <w:r>
        <w:rPr>
          <w:b w:val="0"/>
        </w:rPr>
        <w:t>17. A vessel contains milk, water and juice in the ratio 4 : 5 : 3. 24 litres of mixture is removed and replaced by 10 litres of milk and 6 litres of juice. If water becomes 12 litres more than milk, find the initial quantity.</w:t>
      </w:r>
    </w:p>
    <w:p>
      <w:pPr>
        <w:spacing w:before="0"/>
      </w:pPr>
      <w:r>
        <w:rPr>
          <w:b w:val="0"/>
        </w:rPr>
      </w:r>
    </w:p>
    <w:p>
      <w:pPr>
        <w:spacing w:after="100" w:before="0"/>
      </w:pPr>
      <w:r>
        <w:rPr>
          <w:b w:val="0"/>
        </w:rPr>
        <w:t>A. 180</w:t>
      </w:r>
    </w:p>
    <w:p>
      <w:pPr>
        <w:spacing w:after="100" w:before="0"/>
      </w:pPr>
      <w:r>
        <w:rPr>
          <w:b w:val="0"/>
        </w:rPr>
        <w:t>B. 192</w:t>
      </w:r>
    </w:p>
    <w:p>
      <w:pPr>
        <w:spacing w:after="100" w:before="0"/>
      </w:pPr>
      <w:r>
        <w:rPr>
          <w:b w:val="0"/>
        </w:rPr>
        <w:t>C. 288</w:t>
      </w:r>
    </w:p>
    <w:p>
      <w:pPr>
        <w:spacing w:after="100" w:before="0"/>
      </w:pPr>
      <w:r>
        <w:rPr>
          <w:b w:val="0"/>
        </w:rPr>
        <w:t>D. 240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initial total quantity = 12x litres ⇒ Milk = 4x, Water = 5x, Juice = 3x. Fraction removed = 24 ÷ 12x = 2 ÷ x. Milk removed = 4x × 2 ÷ x = 8, Water removed = 5x × 2 ÷ x = 10, Juice removed = 3x × 2 ÷ x = 6. Milk left = 4x − 8 + 10 = 4x + 2, Water left = 5x − 10, Juice left = 3x. Given: Water = Milk + 12 ⇒ 5x − 10 = (4x + 2) + 12 ⇒ 5x − 10 = 4x + 14 ⇒ x = 24. Initial quantity = 12x = 12 × 24 = 288 litres.</w:t>
      </w:r>
    </w:p>
    <w:p>
      <w:pPr>
        <w:spacing w:before="0"/>
      </w:pPr>
      <w:r>
        <w:rPr>
          <w:b w:val="0"/>
        </w:rPr>
      </w:r>
    </w:p>
    <w:p>
      <w:pPr>
        <w:spacing w:after="100" w:line="360" w:lineRule="auto" w:before="0"/>
      </w:pPr>
      <w:r>
        <w:rPr>
          <w:b w:val="0"/>
        </w:rPr>
        <w:t>18. A car covers a distance at 72 km per hour in 2 hours. If it takes 30 minutes more due to traffic, by what fraction should the speed be reduced?</w:t>
      </w:r>
    </w:p>
    <w:p>
      <w:pPr>
        <w:spacing w:before="0"/>
      </w:pPr>
      <w:r>
        <w:rPr>
          <w:b w:val="0"/>
        </w:rPr>
      </w:r>
    </w:p>
    <w:p>
      <w:pPr>
        <w:spacing w:after="100" w:before="0"/>
      </w:pPr>
      <w:r>
        <w:rPr>
          <w:b w:val="0"/>
        </w:rPr>
        <w:t>A. 1/8</w:t>
      </w:r>
    </w:p>
    <w:p>
      <w:pPr>
        <w:spacing w:after="100" w:before="0"/>
      </w:pPr>
      <w:r>
        <w:rPr>
          <w:b w:val="0"/>
        </w:rPr>
        <w:t>B. 1/6</w:t>
      </w:r>
    </w:p>
    <w:p>
      <w:pPr>
        <w:spacing w:after="100" w:before="0"/>
      </w:pPr>
      <w:r>
        <w:rPr>
          <w:b w:val="0"/>
        </w:rPr>
        <w:t>C. 1/5</w:t>
      </w:r>
    </w:p>
    <w:p>
      <w:pPr>
        <w:spacing w:after="100" w:before="0"/>
      </w:pPr>
      <w:r>
        <w:rPr>
          <w:b w:val="0"/>
        </w:rPr>
        <w:t>D. 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Distance = 72 × 2 = 144 km ⇒ New time = 2 + 0.5 = 2.5 hours ⇒ New speed = 144 ÷ 2.5 = 57.6 km/h ⇒ Fraction reduced = (72 − 57.6) ÷ 72 = 14.4 ÷ 72 = 1 ÷ 5 ∴ The correct answer is 1/5.</w:t>
      </w:r>
    </w:p>
    <w:p>
      <w:pPr>
        <w:spacing w:before="0"/>
      </w:pPr>
      <w:r>
        <w:rPr>
          <w:b w:val="0"/>
        </w:rPr>
      </w:r>
    </w:p>
    <w:p>
      <w:pPr>
        <w:spacing w:after="100" w:line="360" w:lineRule="auto" w:before="0"/>
      </w:pPr>
      <w:r>
        <w:rPr>
          <w:b w:val="0"/>
        </w:rPr>
        <w:t>19. A boy walks to school at 5 km per hour and reaches 10 minutes late. At 6 km per hour he reaches 5 minutes early. Find the distance to school.</w:t>
      </w:r>
    </w:p>
    <w:p>
      <w:pPr>
        <w:spacing w:before="0"/>
      </w:pPr>
      <w:r>
        <w:rPr>
          <w:b w:val="0"/>
        </w:rPr>
      </w:r>
    </w:p>
    <w:p>
      <w:pPr>
        <w:spacing w:after="100" w:before="0"/>
      </w:pPr>
      <w:r>
        <w:rPr>
          <w:b w:val="0"/>
        </w:rPr>
        <w:t>A. 3 km</w:t>
      </w:r>
    </w:p>
    <w:p>
      <w:pPr>
        <w:spacing w:after="100" w:before="0"/>
      </w:pPr>
      <w:r>
        <w:rPr>
          <w:b w:val="0"/>
        </w:rPr>
        <w:t>B. 7.5 km</w:t>
      </w:r>
    </w:p>
    <w:p>
      <w:pPr>
        <w:spacing w:after="100" w:before="0"/>
      </w:pPr>
      <w:r>
        <w:rPr>
          <w:b w:val="0"/>
        </w:rPr>
        <w:t>C. 5 km</w:t>
      </w:r>
    </w:p>
    <w:p>
      <w:pPr>
        <w:spacing w:after="100" w:before="0"/>
      </w:pPr>
      <w:r>
        <w:rPr>
          <w:b w:val="0"/>
        </w:rPr>
        <w:t>D. 6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distance = D km (D ÷ 5) − (D ÷ 6) = 0.25 (6D − 5D) ÷ 30 = 0.25 D ÷ 30 = 0.25 ⇒ D = 0.25 × 30 = 7.5 ∴ Distance to school = 7.5 km</w:t>
      </w:r>
    </w:p>
    <w:p>
      <w:pPr>
        <w:spacing w:before="0"/>
      </w:pPr>
      <w:r>
        <w:rPr>
          <w:b w:val="0"/>
        </w:rPr>
      </w:r>
    </w:p>
    <w:p>
      <w:pPr>
        <w:spacing w:after="100" w:line="360" w:lineRule="auto" w:before="0"/>
      </w:pPr>
      <w:r>
        <w:rPr>
          <w:b w:val="0"/>
        </w:rPr>
        <w:t>20. The cost of fencing a circular park at 110 per metre is 3,454. Find the radius of the park.</w:t>
      </w:r>
    </w:p>
    <w:p>
      <w:pPr>
        <w:spacing w:before="0"/>
      </w:pPr>
      <w:r>
        <w:rPr>
          <w:b w:val="0"/>
        </w:rPr>
      </w:r>
    </w:p>
    <w:p>
      <w:pPr>
        <w:spacing w:after="100" w:before="0"/>
      </w:pPr>
      <w:r>
        <w:rPr>
          <w:b w:val="0"/>
        </w:rPr>
        <w:t>A. 5 m</w:t>
      </w:r>
    </w:p>
    <w:p>
      <w:pPr>
        <w:spacing w:after="100" w:before="0"/>
      </w:pPr>
      <w:r>
        <w:rPr>
          <w:b w:val="0"/>
        </w:rPr>
        <w:t>B. 7 m</w:t>
      </w:r>
    </w:p>
    <w:p>
      <w:pPr>
        <w:spacing w:after="100" w:before="0"/>
      </w:pPr>
      <w:r>
        <w:rPr>
          <w:b w:val="0"/>
        </w:rPr>
        <w:t>C. 10 m</w:t>
      </w:r>
    </w:p>
    <w:p>
      <w:pPr>
        <w:spacing w:after="100" w:before="0"/>
      </w:pPr>
      <w:r>
        <w:rPr>
          <w:b w:val="0"/>
        </w:rPr>
        <w:t>D. 14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Fencing cost per metre = 110, Total fencing cost = 3454. ⇒ Perimeter = 3454 ÷ 110 = 31.4 m ⇒ 2πr = 31.4, using π = 3.14. ⇒ 2 × 3.14 × r = 31.4 ⇒ r = 31.4 ÷ 6.28 = 5 m.</w:t>
      </w:r>
    </w:p>
    <w:p>
      <w:pPr>
        <w:spacing w:before="0"/>
      </w:pPr>
      <w:r>
        <w:rPr>
          <w:b w:val="0"/>
        </w:rPr>
      </w:r>
    </w:p>
    <w:p>
      <w:pPr>
        <w:spacing w:after="100" w:line="360" w:lineRule="auto" w:before="0"/>
      </w:pPr>
      <w:r>
        <w:rPr>
          <w:b w:val="0"/>
        </w:rPr>
        <w:t>21. A circle of radius 10 cm is inscribed in a square. Find the area of the unused part of the square.</w:t>
      </w:r>
    </w:p>
    <w:p>
      <w:pPr>
        <w:spacing w:before="0"/>
      </w:pPr>
      <w:r>
        <w:rPr>
          <w:b w:val="0"/>
        </w:rPr>
      </w:r>
    </w:p>
    <w:p>
      <w:pPr>
        <w:spacing w:after="100" w:before="0"/>
      </w:pPr>
      <w:r>
        <w:rPr>
          <w:b w:val="0"/>
        </w:rPr>
        <w:t>A. 171</w:t>
      </w:r>
    </w:p>
    <w:p>
      <w:pPr>
        <w:spacing w:after="100" w:before="0"/>
      </w:pPr>
      <w:r>
        <w:rPr>
          <w:b w:val="0"/>
        </w:rPr>
        <w:t>B. 86</w:t>
      </w:r>
    </w:p>
    <w:p>
      <w:pPr>
        <w:spacing w:after="100" w:before="0"/>
      </w:pPr>
      <w:r>
        <w:rPr>
          <w:b w:val="0"/>
        </w:rPr>
        <w:t>C. 200</w:t>
      </w:r>
    </w:p>
    <w:p>
      <w:pPr>
        <w:spacing w:after="100" w:before="0"/>
      </w:pPr>
      <w:r>
        <w:rPr>
          <w:b w:val="0"/>
        </w:rPr>
        <w:t>D. 214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Area of square = 20 × 20 = 400 cm2 Area of circle = π × 10 × 10 = 100π cm2 Unused area = 400 − 100π = 400 − 314 = 86 cm2</w:t>
      </w:r>
    </w:p>
    <w:p>
      <w:pPr>
        <w:spacing w:before="0"/>
      </w:pPr>
      <w:r>
        <w:rPr>
          <w:b w:val="0"/>
        </w:rPr>
      </w:r>
    </w:p>
    <w:p>
      <w:pPr>
        <w:spacing w:after="100" w:line="360" w:lineRule="auto" w:before="0"/>
      </w:pPr>
      <w:r>
        <w:rPr>
          <w:b w:val="0"/>
        </w:rPr>
        <w:t>22. A circular wheel makes 60 revolution per minutes and has a radius of 21 cm. Find the distance travelled by a wheel in 20 minutes. Use π = 22/7.</w:t>
      </w:r>
    </w:p>
    <w:p>
      <w:pPr>
        <w:spacing w:before="0"/>
      </w:pPr>
      <w:r>
        <w:rPr>
          <w:b w:val="0"/>
        </w:rPr>
      </w:r>
    </w:p>
    <w:p>
      <w:pPr>
        <w:spacing w:after="100" w:before="0"/>
      </w:pPr>
      <w:r>
        <w:rPr>
          <w:b w:val="0"/>
        </w:rPr>
        <w:t>A. 440 m</w:t>
      </w:r>
    </w:p>
    <w:p>
      <w:pPr>
        <w:spacing w:after="100" w:before="0"/>
      </w:pPr>
      <w:r>
        <w:rPr>
          <w:b w:val="0"/>
        </w:rPr>
        <w:t>B. 660 m</w:t>
      </w:r>
    </w:p>
    <w:p>
      <w:pPr>
        <w:spacing w:after="100" w:before="0"/>
      </w:pPr>
      <w:r>
        <w:rPr>
          <w:b w:val="0"/>
        </w:rPr>
        <w:t>C. 1584 m</w:t>
      </w:r>
    </w:p>
    <w:p>
      <w:pPr>
        <w:spacing w:after="100" w:before="0"/>
      </w:pPr>
      <w:r>
        <w:rPr>
          <w:b w:val="0"/>
        </w:rPr>
        <w:t>D. 1320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Circumference = 2 × π × r = 2 × 22 ÷ 7 × 21 = 132 cm ⇒ Total revolutions in 20 minutes = 60 × 20 = 1200 ⇒ Distance travelled = 132 × 1200 = 158400 cm = 1584 m</w:t>
      </w:r>
    </w:p>
    <w:p>
      <w:pPr>
        <w:spacing w:before="0"/>
      </w:pPr>
      <w:r>
        <w:rPr>
          <w:b w:val="0"/>
        </w:rPr>
      </w:r>
    </w:p>
    <w:p>
      <w:pPr>
        <w:spacing w:after="100" w:line="360" w:lineRule="auto" w:before="0"/>
      </w:pPr>
      <w:r>
        <w:rPr>
          <w:b w:val="0"/>
        </w:rPr>
        <w:t>23. Find the slope of a line perpendicular to y = 4x − 5.</w:t>
      </w:r>
    </w:p>
    <w:p>
      <w:pPr>
        <w:spacing w:before="0"/>
      </w:pPr>
      <w:r>
        <w:rPr>
          <w:b w:val="0"/>
        </w:rPr>
      </w:r>
    </w:p>
    <w:p>
      <w:pPr>
        <w:spacing w:after="100" w:before="0"/>
      </w:pPr>
      <w:r>
        <w:rPr>
          <w:b w:val="0"/>
        </w:rPr>
        <w:t>A. -1/4</w:t>
      </w:r>
    </w:p>
    <w:p>
      <w:pPr>
        <w:spacing w:after="100" w:before="0"/>
      </w:pPr>
      <w:r>
        <w:rPr>
          <w:b w:val="0"/>
        </w:rPr>
        <w:t>B. 4</w:t>
      </w:r>
    </w:p>
    <w:p>
      <w:pPr>
        <w:spacing w:after="100" w:before="0"/>
      </w:pPr>
      <w:r>
        <w:rPr>
          <w:b w:val="0"/>
        </w:rPr>
        <w:t>C. 1/4</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Slope of given line = 4 Let perpendicular slope = m ⇒ 4 × m = −1 ⇒ m = −1 ÷ 4 ∴ The correct answer is −1/4.</w:t>
      </w:r>
    </w:p>
    <w:p>
      <w:pPr>
        <w:spacing w:before="0"/>
      </w:pPr>
      <w:r>
        <w:rPr>
          <w:b w:val="0"/>
        </w:rPr>
      </w:r>
    </w:p>
    <w:p>
      <w:pPr>
        <w:spacing w:after="100" w:line="360" w:lineRule="auto" w:before="0"/>
      </w:pPr>
      <w:r>
        <w:rPr>
          <w:b w:val="0"/>
        </w:rPr>
        <w:t>24. Given x − 1/x = 4, find the value of x2 + 1/x2</w:t>
      </w:r>
    </w:p>
    <w:p>
      <w:pPr>
        <w:spacing w:before="0"/>
      </w:pPr>
      <w:r>
        <w:rPr>
          <w:b w:val="0"/>
        </w:rPr>
      </w:r>
    </w:p>
    <w:p>
      <w:pPr>
        <w:spacing w:after="100" w:before="0"/>
      </w:pPr>
      <w:r>
        <w:rPr>
          <w:b w:val="0"/>
        </w:rPr>
        <w:t>A. 18</w:t>
      </w:r>
    </w:p>
    <w:p>
      <w:pPr>
        <w:spacing w:after="100" w:before="0"/>
      </w:pPr>
      <w:r>
        <w:rPr>
          <w:b w:val="0"/>
        </w:rPr>
        <w:t>B. 20</w:t>
      </w:r>
    </w:p>
    <w:p>
      <w:pPr>
        <w:spacing w:after="100" w:before="0"/>
      </w:pPr>
      <w:r>
        <w:rPr>
          <w:b w:val="0"/>
        </w:rPr>
        <w:t>C. 22</w:t>
      </w:r>
    </w:p>
    <w:p>
      <w:pPr>
        <w:spacing w:after="100" w:before="0"/>
      </w:pPr>
      <w:r>
        <w:rPr>
          <w:b w:val="0"/>
        </w:rPr>
        <w:t>D.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x − 1 ÷ x = 4 (x − 1 ÷ x)2 = x2 + 1 ÷ x2 − 2 ⇒ 42 = x2 + 1 ÷ x2 − 2 ⇒ x2 + 1 ÷ x2 = 16 + 2 = 18 ∴ The correct answer is 18.</w:t>
      </w:r>
    </w:p>
    <w:p>
      <w:pPr>
        <w:spacing w:before="0"/>
      </w:pPr>
      <w:r>
        <w:rPr>
          <w:b w:val="0"/>
        </w:rPr>
      </w:r>
    </w:p>
    <w:p>
      <w:pPr>
        <w:spacing w:after="100" w:line="360" w:lineRule="auto" w:before="0"/>
      </w:pPr>
      <w:r>
        <w:rPr>
          <w:b w:val="0"/>
        </w:rPr>
        <w:t>25. 3% of 500 = ?</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15</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Value = (3 × 500) ÷ 100 ⇒ 1500 ÷ 100 ⇒ 15</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