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odd number from the given alternatives.</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10, 20 and 30 are multiples of 10 while 15 is not a multiple of 10. Hence, 15 is the odd one out.</w:t>
      </w:r>
    </w:p>
    <w:p>
      <w:pPr>
        <w:spacing w:before="0"/>
      </w:pPr>
      <w:r>
        <w:rPr>
          <w:b w:val="0"/>
        </w:rPr>
      </w:r>
    </w:p>
    <w:p>
      <w:pPr>
        <w:spacing w:after="100" w:line="360" w:lineRule="auto" w:before="0"/>
      </w:pPr>
      <w:r>
        <w:rPr>
          <w:b w:val="0"/>
        </w:rPr>
        <w:t>2. A word is represented by only one set of numbers as given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‘k’ can be represented by 42, 34 etc and ‘Z’ can be represented by 76, 59 etc. Similarly, you have to identify the set for the word ‘SELF’. Matrix-I Matrix-II 0 1 2 3 4 5 6 7 8 9 0 H H D I C 5 O Y T N Z 1 D A H I G 6 V Q R S Q 2 B K K E L 7 V Z U Q S 3 G H A B K 8 O P T O N 4 A F K C D 9 S N Y V O</w:t>
      </w:r>
    </w:p>
    <w:p>
      <w:pPr>
        <w:spacing w:before="0"/>
      </w:pPr>
      <w:r>
        <w:rPr>
          <w:b w:val="0"/>
        </w:rPr>
      </w:r>
    </w:p>
    <w:p>
      <w:pPr>
        <w:spacing w:after="100" w:before="0"/>
      </w:pPr>
      <w:r>
        <w:rPr>
          <w:b w:val="0"/>
        </w:rPr>
        <w:t>A. 95, 23, 24, 41</w:t>
      </w:r>
    </w:p>
    <w:p>
      <w:pPr>
        <w:spacing w:after="100" w:before="0"/>
      </w:pPr>
      <w:r>
        <w:rPr>
          <w:b w:val="0"/>
        </w:rPr>
        <w:t>B. 44, 43, 87, 95</w:t>
      </w:r>
    </w:p>
    <w:p>
      <w:pPr>
        <w:spacing w:after="100" w:before="0"/>
      </w:pPr>
      <w:r>
        <w:rPr>
          <w:b w:val="0"/>
        </w:rPr>
        <w:t>C. 04, 31, 85, 58</w:t>
      </w:r>
    </w:p>
    <w:p>
      <w:pPr>
        <w:spacing w:after="100" w:before="0"/>
      </w:pPr>
      <w:r>
        <w:rPr>
          <w:b w:val="0"/>
        </w:rPr>
        <w:t>D. 24, 04, 66, 77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95, 23, 24, 41 = SELF 44, 43, 87, 95 = DCTS 04, 31, 85, 58 = CHON 24, 04, 66, 77 = LCQU Clearly, the number set for the word ‘SELF’ is 95, 23, 24, 41.</w:t>
      </w:r>
    </w:p>
    <w:p>
      <w:pPr>
        <w:spacing w:before="0"/>
      </w:pPr>
      <w:r>
        <w:rPr>
          <w:b w:val="0"/>
        </w:rPr>
      </w:r>
    </w:p>
    <w:p>
      <w:pPr>
        <w:spacing w:after="100" w:line="360" w:lineRule="auto" w:before="0"/>
      </w:pPr>
      <w:r>
        <w:rPr>
          <w:b w:val="0"/>
        </w:rPr>
        <w:t>3. Select the related letters from the given alternatives. FHK : DFI :: OQT : ?</w:t>
      </w:r>
    </w:p>
    <w:p>
      <w:pPr>
        <w:spacing w:before="0"/>
      </w:pPr>
      <w:r>
        <w:rPr>
          <w:b w:val="0"/>
        </w:rPr>
      </w:r>
    </w:p>
    <w:p>
      <w:pPr>
        <w:spacing w:after="100" w:before="0"/>
      </w:pPr>
      <w:r>
        <w:rPr>
          <w:b w:val="0"/>
        </w:rPr>
        <w:t>A. NPS</w:t>
      </w:r>
    </w:p>
    <w:p>
      <w:pPr>
        <w:spacing w:after="100" w:before="0"/>
      </w:pPr>
      <w:r>
        <w:rPr>
          <w:b w:val="0"/>
        </w:rPr>
        <w:t>B. PRT</w:t>
      </w:r>
    </w:p>
    <w:p>
      <w:pPr>
        <w:spacing w:after="100" w:before="0"/>
      </w:pPr>
      <w:r>
        <w:rPr>
          <w:b w:val="0"/>
        </w:rPr>
        <w:t>C. MOR</w:t>
      </w:r>
    </w:p>
    <w:p>
      <w:pPr>
        <w:spacing w:after="100" w:before="0"/>
      </w:pPr>
      <w:r>
        <w:rPr>
          <w:b w:val="0"/>
        </w:rPr>
        <w:t>D. QSV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 – 2 = D, H – 2 = F, K – 2 = I Similarly, O – 2 = M, Q – 2 = O, T – 2 = R Hence, MOR is the correct answer.</w:t>
      </w:r>
    </w:p>
    <w:p>
      <w:pPr>
        <w:spacing w:before="0"/>
      </w:pPr>
      <w:r>
        <w:rPr>
          <w:b w:val="0"/>
        </w:rPr>
      </w:r>
    </w:p>
    <w:p>
      <w:pPr>
        <w:spacing w:after="100" w:line="360" w:lineRule="auto" w:before="0"/>
      </w:pPr>
      <w:r>
        <w:rPr>
          <w:b w:val="0"/>
        </w:rPr>
        <w:t>4. Select the related word from the given alternatives. Product : Multiplication :: Sum : ?</w:t>
      </w:r>
    </w:p>
    <w:p>
      <w:pPr>
        <w:spacing w:before="0"/>
      </w:pPr>
      <w:r>
        <w:rPr>
          <w:b w:val="0"/>
        </w:rPr>
      </w:r>
    </w:p>
    <w:p>
      <w:pPr>
        <w:spacing w:after="100" w:before="0"/>
      </w:pPr>
      <w:r>
        <w:rPr>
          <w:b w:val="0"/>
        </w:rPr>
        <w:t>A. Comparison</w:t>
      </w:r>
    </w:p>
    <w:p>
      <w:pPr>
        <w:spacing w:after="100" w:before="0"/>
      </w:pPr>
      <w:r>
        <w:rPr>
          <w:b w:val="0"/>
        </w:rPr>
        <w:t>B. Percentage</w:t>
      </w:r>
    </w:p>
    <w:p>
      <w:pPr>
        <w:spacing w:after="100" w:before="0"/>
      </w:pPr>
      <w:r>
        <w:rPr>
          <w:b w:val="0"/>
        </w:rPr>
        <w:t>C. Numbers</w:t>
      </w:r>
    </w:p>
    <w:p>
      <w:pPr>
        <w:spacing w:after="100" w:before="0"/>
      </w:pPr>
      <w:r>
        <w:rPr>
          <w:b w:val="0"/>
        </w:rPr>
        <w:t>D. Addition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multiplication, we find the product. Similarly in addition, we find the sum. Hence, Addition is the correct answer.</w:t>
      </w:r>
    </w:p>
    <w:p>
      <w:pPr>
        <w:spacing w:before="0"/>
      </w:pPr>
      <w:r>
        <w:rPr>
          <w:b w:val="0"/>
        </w:rPr>
      </w:r>
    </w:p>
    <w:p>
      <w:pPr>
        <w:spacing w:after="100" w:line="360" w:lineRule="auto" w:before="0"/>
      </w:pPr>
      <w:r>
        <w:rPr>
          <w:b w:val="0"/>
        </w:rPr>
        <w:t>5. Faiyaz's birthday is on Wednesday 12th April. On what day of the week will be Shray's Birthday in the same year if Shray was born on 2nd October?</w:t>
      </w:r>
    </w:p>
    <w:p>
      <w:pPr>
        <w:spacing w:before="0"/>
      </w:pPr>
      <w:r>
        <w:rPr>
          <w:b w:val="0"/>
        </w:rPr>
      </w:r>
    </w:p>
    <w:p>
      <w:pPr>
        <w:spacing w:after="100" w:before="0"/>
      </w:pPr>
      <w:r>
        <w:rPr>
          <w:b w:val="0"/>
        </w:rPr>
        <w:t>A. Monday</w:t>
      </w:r>
    </w:p>
    <w:p>
      <w:pPr>
        <w:spacing w:after="100" w:before="0"/>
      </w:pPr>
      <w:r>
        <w:rPr>
          <w:b w:val="0"/>
        </w:rPr>
        <w:t>B. Saturday</w:t>
      </w:r>
    </w:p>
    <w:p>
      <w:pPr>
        <w:spacing w:after="100" w:before="0"/>
      </w:pPr>
      <w:r>
        <w:rPr>
          <w:b w:val="0"/>
        </w:rPr>
        <w:t>C. Wednesday</w:t>
      </w:r>
    </w:p>
    <w:p>
      <w:pPr>
        <w:spacing w:after="100" w:before="0"/>
      </w:pPr>
      <w:r>
        <w:rPr>
          <w:b w:val="0"/>
        </w:rPr>
        <w:t>D. Sunday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question, 12th April is Wednesday. Number of days left in April = 30 – 12 = 18. Similarly, odd days from 12th April till 2nd October = (18 + 31 + 30 + 31 + 31 + 30 + 2) / 7 = (4 + 3 + 2 + 3 + 3 + 2 + 2)/7 = 19/7 = 5 Thus, day on 2nd October = Wednesday + 5 = Monday.</w:t>
      </w:r>
    </w:p>
    <w:p>
      <w:pPr>
        <w:spacing w:before="0"/>
      </w:pPr>
      <w:r>
        <w:rPr>
          <w:b w:val="0"/>
        </w:rPr>
      </w:r>
    </w:p>
    <w:p>
      <w:pPr>
        <w:spacing w:after="100" w:line="360" w:lineRule="auto" w:before="0"/>
      </w:pPr>
      <w:r>
        <w:rPr>
          <w:b w:val="0"/>
        </w:rPr>
        <w:t>6. If FRISKED is coded as HTKUMGF, then how will SUN be coded as?</w:t>
      </w:r>
    </w:p>
    <w:p>
      <w:pPr>
        <w:spacing w:before="0"/>
      </w:pPr>
      <w:r>
        <w:rPr>
          <w:b w:val="0"/>
        </w:rPr>
      </w:r>
    </w:p>
    <w:p>
      <w:pPr>
        <w:spacing w:after="100" w:before="0"/>
      </w:pPr>
      <w:r>
        <w:rPr>
          <w:b w:val="0"/>
        </w:rPr>
        <w:t>A. UWP</w:t>
      </w:r>
    </w:p>
    <w:p>
      <w:pPr>
        <w:spacing w:after="100" w:before="0"/>
      </w:pPr>
      <w:r>
        <w:rPr>
          <w:b w:val="0"/>
        </w:rPr>
        <w:t>B. RGZ</w:t>
      </w:r>
    </w:p>
    <w:p>
      <w:pPr>
        <w:spacing w:after="100" w:before="0"/>
      </w:pPr>
      <w:r>
        <w:rPr>
          <w:b w:val="0"/>
        </w:rPr>
        <w:t>C. KMJ</w:t>
      </w:r>
    </w:p>
    <w:p>
      <w:pPr>
        <w:spacing w:after="100" w:before="0"/>
      </w:pPr>
      <w:r>
        <w:rPr>
          <w:b w:val="0"/>
        </w:rPr>
        <w:t>D. ZBF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F R I S K E D (+2) (+2) (+2) (+2) (+2) (+2) (+2) H T K U M G F Similarly, S U N (+2) (+2) (+2) U W P So, SUN is coded as UWP.</w:t>
      </w:r>
    </w:p>
    <w:p>
      <w:pPr>
        <w:spacing w:before="0"/>
      </w:pPr>
      <w:r>
        <w:rPr>
          <w:b w:val="0"/>
        </w:rPr>
      </w:r>
    </w:p>
    <w:p>
      <w:pPr>
        <w:spacing w:after="100" w:line="360" w:lineRule="auto" w:before="0"/>
      </w:pPr>
      <w:r>
        <w:rPr>
          <w:b w:val="0"/>
        </w:rPr>
        <w:t>7. Select the related number from the given alternatives. 10001 : 10101 :: 101 : ?</w:t>
      </w:r>
    </w:p>
    <w:p>
      <w:pPr>
        <w:spacing w:before="0"/>
      </w:pPr>
      <w:r>
        <w:rPr>
          <w:b w:val="0"/>
        </w:rPr>
      </w:r>
    </w:p>
    <w:p>
      <w:pPr>
        <w:spacing w:after="100" w:before="0"/>
      </w:pPr>
      <w:r>
        <w:rPr>
          <w:b w:val="0"/>
        </w:rPr>
        <w:t>A. 11</w:t>
      </w:r>
    </w:p>
    <w:p>
      <w:pPr>
        <w:spacing w:after="100" w:before="0"/>
      </w:pPr>
      <w:r>
        <w:rPr>
          <w:b w:val="0"/>
        </w:rPr>
        <w:t>B. 201</w:t>
      </w:r>
    </w:p>
    <w:p>
      <w:pPr>
        <w:spacing w:after="100" w:before="0"/>
      </w:pPr>
      <w:r>
        <w:rPr>
          <w:b w:val="0"/>
        </w:rPr>
        <w:t>C. 100</w:t>
      </w:r>
    </w:p>
    <w:p>
      <w:pPr>
        <w:spacing w:after="100" w:before="0"/>
      </w:pPr>
      <w:r>
        <w:rPr>
          <w:b w:val="0"/>
        </w:rPr>
        <w:t>D. 121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10001 + 100 = 10101 Similarly, 101 + 100 = 201 Hence, 201 is the correct answer.</w:t>
      </w:r>
    </w:p>
    <w:p>
      <w:pPr>
        <w:spacing w:before="0"/>
      </w:pPr>
      <w:r>
        <w:rPr>
          <w:b w:val="0"/>
        </w:rPr>
      </w:r>
    </w:p>
    <w:p>
      <w:pPr>
        <w:spacing w:after="100" w:line="360" w:lineRule="auto" w:before="0"/>
      </w:pPr>
      <w:r>
        <w:rPr>
          <w:b w:val="0"/>
        </w:rPr>
        <w:t>8. Select the odd word from the given alternatives.</w:t>
      </w:r>
    </w:p>
    <w:p>
      <w:pPr>
        <w:spacing w:before="0"/>
      </w:pPr>
      <w:r>
        <w:rPr>
          <w:b w:val="0"/>
        </w:rPr>
      </w:r>
    </w:p>
    <w:p>
      <w:pPr>
        <w:spacing w:after="100" w:before="0"/>
      </w:pPr>
      <w:r>
        <w:rPr>
          <w:b w:val="0"/>
        </w:rPr>
        <w:t>A. Trousers</w:t>
      </w:r>
    </w:p>
    <w:p>
      <w:pPr>
        <w:spacing w:after="100" w:before="0"/>
      </w:pPr>
      <w:r>
        <w:rPr>
          <w:b w:val="0"/>
        </w:rPr>
        <w:t>B. Shirt</w:t>
      </w:r>
    </w:p>
    <w:p>
      <w:pPr>
        <w:spacing w:after="100" w:before="0"/>
      </w:pPr>
      <w:r>
        <w:rPr>
          <w:b w:val="0"/>
        </w:rPr>
        <w:t>C. Pants</w:t>
      </w:r>
    </w:p>
    <w:p>
      <w:pPr>
        <w:spacing w:after="100" w:before="0"/>
      </w:pPr>
      <w:r>
        <w:rPr>
          <w:b w:val="0"/>
        </w:rPr>
        <w:t>D. Shorts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Trousers, pants and shorts are worn on the lower part of the body whereas shirt is worn on the upper part of the body. Hence, shirt is the odd one out.</w:t>
      </w:r>
    </w:p>
    <w:p>
      <w:pPr>
        <w:spacing w:before="0"/>
      </w:pPr>
      <w:r>
        <w:rPr>
          <w:b w:val="0"/>
        </w:rPr>
      </w:r>
    </w:p>
    <w:p>
      <w:pPr>
        <w:spacing w:after="100" w:line="360" w:lineRule="auto" w:before="0"/>
      </w:pPr>
      <w:r>
        <w:rPr>
          <w:b w:val="0"/>
        </w:rPr>
        <w:t>9. In a certain code language, '+' represents '×', '-' represents '+', '×' represents '÷' and '÷' represents '-'. What is the answer to the following question? 80 + 2 ÷ 25 + 5 - 10 = ?</w:t>
      </w:r>
    </w:p>
    <w:p>
      <w:pPr>
        <w:spacing w:before="0"/>
      </w:pPr>
      <w:r>
        <w:rPr>
          <w:b w:val="0"/>
        </w:rPr>
      </w:r>
    </w:p>
    <w:p>
      <w:pPr>
        <w:spacing w:after="100" w:before="0"/>
      </w:pPr>
      <w:r>
        <w:rPr>
          <w:b w:val="0"/>
        </w:rPr>
        <w:t>A. 35</w:t>
      </w:r>
    </w:p>
    <w:p>
      <w:pPr>
        <w:spacing w:after="100" w:before="0"/>
      </w:pPr>
      <w:r>
        <w:rPr>
          <w:b w:val="0"/>
        </w:rPr>
        <w:t>B. 98</w:t>
      </w:r>
    </w:p>
    <w:p>
      <w:pPr>
        <w:spacing w:after="100" w:before="0"/>
      </w:pPr>
      <w:r>
        <w:rPr>
          <w:b w:val="0"/>
        </w:rPr>
        <w:t>C. 36</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Expression: 80 + 2 ÷ 25 + 5 – 10 After changing the symbols, 80 × 2 – 25 × 5 + 10 = 160 – 125 + 10 = 45.</w:t>
      </w:r>
    </w:p>
    <w:p>
      <w:pPr>
        <w:spacing w:before="0"/>
      </w:pPr>
      <w:r>
        <w:rPr>
          <w:b w:val="0"/>
        </w:rPr>
      </w:r>
    </w:p>
    <w:p>
      <w:pPr>
        <w:spacing w:after="100" w:line="360" w:lineRule="auto" w:before="0"/>
      </w:pPr>
      <w:r>
        <w:rPr>
          <w:b w:val="0"/>
        </w:rPr>
        <w:t>10. From the given words, select the word which cannot be formed using the letters of the given word. SMOTHERS</w:t>
      </w:r>
    </w:p>
    <w:p>
      <w:pPr>
        <w:spacing w:before="0"/>
      </w:pPr>
      <w:r>
        <w:rPr>
          <w:b w:val="0"/>
        </w:rPr>
      </w:r>
    </w:p>
    <w:p>
      <w:pPr>
        <w:spacing w:after="100" w:before="0"/>
      </w:pPr>
      <w:r>
        <w:rPr>
          <w:b w:val="0"/>
        </w:rPr>
        <w:t>A. THOSE</w:t>
      </w:r>
    </w:p>
    <w:p>
      <w:pPr>
        <w:spacing w:after="100" w:before="0"/>
      </w:pPr>
      <w:r>
        <w:rPr>
          <w:b w:val="0"/>
        </w:rPr>
        <w:t>B. METRO</w:t>
      </w:r>
    </w:p>
    <w:p>
      <w:pPr>
        <w:spacing w:after="100" w:before="0"/>
      </w:pPr>
      <w:r>
        <w:rPr>
          <w:b w:val="0"/>
        </w:rPr>
        <w:t>C. STORE</w:t>
      </w:r>
    </w:p>
    <w:p>
      <w:pPr>
        <w:spacing w:after="100" w:before="0"/>
      </w:pPr>
      <w:r>
        <w:rPr>
          <w:b w:val="0"/>
        </w:rPr>
        <w:t>D. TEARS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THOSE → SMOTHERS → can be formed. 2) METRO → SMOTHERS → can be formed. 3) STORE → SMOTHERS → can be formed. 4) TEARS → SMOTHERS → cannot be formed as there is no A. Hence, ‘TEARS’ cannot be formed.</w:t>
      </w:r>
    </w:p>
    <w:p>
      <w:pPr>
        <w:spacing w:before="0"/>
      </w:pPr>
      <w:r>
        <w:rPr>
          <w:b w:val="0"/>
        </w:rPr>
      </w:r>
    </w:p>
    <w:p>
      <w:pPr>
        <w:spacing w:after="100" w:line="360" w:lineRule="auto" w:before="0"/>
      </w:pPr>
      <w:r>
        <w:rPr>
          <w:b w:val="0"/>
        </w:rPr>
        <w:t>11. A series is given, with one word missing. Choose the correct alternative from the given ones that will complete the series. win, note, grain, broker, ?</w:t>
      </w:r>
    </w:p>
    <w:p>
      <w:pPr>
        <w:spacing w:before="0"/>
      </w:pPr>
      <w:r>
        <w:rPr>
          <w:b w:val="0"/>
        </w:rPr>
      </w:r>
    </w:p>
    <w:p>
      <w:pPr>
        <w:spacing w:after="100" w:before="0"/>
      </w:pPr>
      <w:r>
        <w:rPr>
          <w:b w:val="0"/>
        </w:rPr>
        <w:t>A. refund</w:t>
      </w:r>
    </w:p>
    <w:p>
      <w:pPr>
        <w:spacing w:after="100" w:before="0"/>
      </w:pPr>
      <w:r>
        <w:rPr>
          <w:b w:val="0"/>
        </w:rPr>
        <w:t>B. pony</w:t>
      </w:r>
    </w:p>
    <w:p>
      <w:pPr>
        <w:spacing w:after="100" w:before="0"/>
      </w:pPr>
      <w:r>
        <w:rPr>
          <w:b w:val="0"/>
        </w:rPr>
        <w:t>C. banking</w:t>
      </w:r>
    </w:p>
    <w:p>
      <w:pPr>
        <w:spacing w:after="100" w:before="0"/>
      </w:pPr>
      <w:r>
        <w:rPr>
          <w:b w:val="0"/>
        </w:rPr>
        <w:t>D. mutually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words have 3, 4, 5 and 6 letters respectively. So, the next word will have 7 letters, i.e. banking. Hence, banking is the term which will complete the series.</w:t>
      </w:r>
    </w:p>
    <w:p>
      <w:pPr>
        <w:spacing w:before="0"/>
      </w:pPr>
      <w:r>
        <w:rPr>
          <w:b w:val="0"/>
        </w:rPr>
      </w:r>
    </w:p>
    <w:p>
      <w:pPr>
        <w:spacing w:after="100" w:line="360" w:lineRule="auto" w:before="0"/>
      </w:pPr>
      <w:r>
        <w:rPr>
          <w:b w:val="0"/>
        </w:rPr>
        <w:t>12. A series is given, with one term missing. Choose the correct alternative from the given ones that will complete the series. KlMnO, qRsTu, WxYzA, cDeFg, ?</w:t>
      </w:r>
    </w:p>
    <w:p>
      <w:pPr>
        <w:spacing w:before="0"/>
      </w:pPr>
      <w:r>
        <w:rPr>
          <w:b w:val="0"/>
        </w:rPr>
      </w:r>
    </w:p>
    <w:p>
      <w:pPr>
        <w:spacing w:after="100" w:before="0"/>
      </w:pPr>
      <w:r>
        <w:rPr>
          <w:b w:val="0"/>
        </w:rPr>
        <w:t>A. iJkLm</w:t>
      </w:r>
    </w:p>
    <w:p>
      <w:pPr>
        <w:spacing w:after="100" w:before="0"/>
      </w:pPr>
      <w:r>
        <w:rPr>
          <w:b w:val="0"/>
        </w:rPr>
        <w:t>B. HiJkL</w:t>
      </w:r>
    </w:p>
    <w:p>
      <w:pPr>
        <w:spacing w:after="100" w:before="0"/>
      </w:pPr>
      <w:r>
        <w:rPr>
          <w:b w:val="0"/>
        </w:rPr>
        <w:t>C. IjKlM</w:t>
      </w:r>
    </w:p>
    <w:p>
      <w:pPr>
        <w:spacing w:after="100" w:before="0"/>
      </w:pPr>
      <w:r>
        <w:rPr>
          <w:b w:val="0"/>
        </w:rPr>
        <w:t>D. hIjKl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that in groups of 5, English alphabetical series is written. Also, 1 letter is missing after each term. And alternate letters are in capital and small. Thus, after ‘g’, next omitted letter = h. Also, the first letter and then every alternate letter should be in capital. Thus missing term = IjKlM.</w:t>
      </w:r>
    </w:p>
    <w:p>
      <w:pPr>
        <w:spacing w:before="0"/>
      </w:pPr>
      <w:r>
        <w:rPr>
          <w:b w:val="0"/>
        </w:rPr>
      </w:r>
    </w:p>
    <w:p>
      <w:pPr>
        <w:spacing w:after="100" w:line="360" w:lineRule="auto" w:before="0"/>
      </w:pPr>
      <w:r>
        <w:rPr>
          <w:b w:val="0"/>
        </w:rPr>
        <w:t>13. The weights of 4 boxes are 20, 90, 40 and 60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210</w:t>
      </w:r>
    </w:p>
    <w:p>
      <w:pPr>
        <w:spacing w:after="100" w:before="0"/>
      </w:pPr>
      <w:r>
        <w:rPr>
          <w:b w:val="0"/>
        </w:rPr>
        <w:t>B. 170</w:t>
      </w:r>
    </w:p>
    <w:p>
      <w:pPr>
        <w:spacing w:after="100" w:before="0"/>
      </w:pPr>
      <w:r>
        <w:rPr>
          <w:b w:val="0"/>
        </w:rPr>
        <w:t>C. 190</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Weight of 4 boxes = 20, 90, 40 and 60 kilograms. 210 = 20 + 40 + 60 + 90 170 = 20 + 60 + 90 190 = 40 + 60 + 90 200 = not possible</w:t>
      </w:r>
    </w:p>
    <w:p>
      <w:pPr>
        <w:spacing w:before="0"/>
      </w:pPr>
      <w:r>
        <w:rPr>
          <w:b w:val="0"/>
        </w:rPr>
      </w:r>
    </w:p>
    <w:p>
      <w:pPr>
        <w:spacing w:after="100" w:line="360" w:lineRule="auto" w:before="0"/>
      </w:pPr>
      <w:r>
        <w:rPr>
          <w:b w:val="0"/>
        </w:rPr>
        <w:t>14. If 45% 11 = 7, 59 % 34 = 7 then what is the value of 55 % 4 = ?</w:t>
      </w:r>
    </w:p>
    <w:p>
      <w:pPr>
        <w:spacing w:before="0"/>
      </w:pPr>
      <w:r>
        <w:rPr>
          <w:b w:val="0"/>
        </w:rPr>
      </w:r>
    </w:p>
    <w:p>
      <w:pPr>
        <w:spacing w:after="100" w:before="0"/>
      </w:pPr>
      <w:r>
        <w:rPr>
          <w:b w:val="0"/>
        </w:rPr>
        <w:t>A. 6</w:t>
      </w:r>
    </w:p>
    <w:p>
      <w:pPr>
        <w:spacing w:after="100" w:before="0"/>
      </w:pPr>
      <w:r>
        <w:rPr>
          <w:b w:val="0"/>
        </w:rPr>
        <w:t>B. 40</w:t>
      </w:r>
    </w:p>
    <w:p>
      <w:pPr>
        <w:spacing w:after="100" w:before="0"/>
      </w:pPr>
      <w:r>
        <w:rPr>
          <w:b w:val="0"/>
        </w:rPr>
        <w:t>C. 45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is that the sum of digits of second number is subtracted from the sum of digits of first number. 45% 11 = (4 + 5) – (1 + 1) = 9 – 2 = 7 and 59% 34 = (5 + 9) – (3 + 4) = 14 – 7 = 7 Similarly, 55% 4 = (5 + 5) – (4) = 10 – 4 = 6 Hence, 6 is the correct answer.</w:t>
      </w:r>
    </w:p>
    <w:p>
      <w:pPr>
        <w:spacing w:before="0"/>
      </w:pPr>
      <w:r>
        <w:rPr>
          <w:b w:val="0"/>
        </w:rPr>
      </w:r>
    </w:p>
    <w:p>
      <w:pPr>
        <w:spacing w:after="100" w:line="360" w:lineRule="auto" w:before="0"/>
      </w:pPr>
      <w:r>
        <w:rPr>
          <w:b w:val="0"/>
        </w:rPr>
        <w:t>15. A series is given, with one number missing. Choose the correct alternative from the given ones that will complete the series. 0, 3, 8, ? , 24, 35</w:t>
      </w:r>
    </w:p>
    <w:p>
      <w:pPr>
        <w:spacing w:before="0"/>
      </w:pPr>
      <w:r>
        <w:rPr>
          <w:b w:val="0"/>
        </w:rPr>
      </w:r>
    </w:p>
    <w:p>
      <w:pPr>
        <w:spacing w:after="100" w:before="0"/>
      </w:pPr>
      <w:r>
        <w:rPr>
          <w:b w:val="0"/>
        </w:rPr>
        <w:t>A. 15</w:t>
      </w:r>
    </w:p>
    <w:p>
      <w:pPr>
        <w:spacing w:after="100" w:before="0"/>
      </w:pPr>
      <w:r>
        <w:rPr>
          <w:b w:val="0"/>
        </w:rPr>
        <w:t>B. 16</w:t>
      </w:r>
    </w:p>
    <w:p>
      <w:pPr>
        <w:spacing w:after="100" w:before="0"/>
      </w:pPr>
      <w:r>
        <w:rPr>
          <w:b w:val="0"/>
        </w:rPr>
        <w:t>C. 18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above numbers are of the form n2 – 1. 12 – 1 = 1 22 – 1 = 3 32 – 1 = 8 42 – 1 = 15 52­ – 1 = 24 62 – 1 = 35</w:t>
      </w:r>
    </w:p>
    <w:p>
      <w:pPr>
        <w:spacing w:before="0"/>
      </w:pPr>
      <w:r>
        <w:rPr>
          <w:b w:val="0"/>
        </w:rPr>
      </w:r>
    </w:p>
    <w:p>
      <w:pPr>
        <w:spacing w:after="100" w:line="360" w:lineRule="auto" w:before="0"/>
      </w:pPr>
      <w:r>
        <w:rPr>
          <w:b w:val="0"/>
        </w:rPr>
        <w:t>16. Two cars C and D start from the same point. C travels 9 km South, then turns to its left and travels another 11 km. D travels 3 km East, then turns South and travels 5 km, then turns to its left and travels another 8 km. Where is D with respect to C now?</w:t>
      </w:r>
    </w:p>
    <w:p>
      <w:pPr>
        <w:spacing w:before="0"/>
      </w:pPr>
      <w:r>
        <w:rPr>
          <w:b w:val="0"/>
        </w:rPr>
      </w:r>
    </w:p>
    <w:p>
      <w:pPr>
        <w:spacing w:after="100" w:before="0"/>
      </w:pPr>
      <w:r>
        <w:rPr>
          <w:b w:val="0"/>
        </w:rPr>
        <w:t>A. 4 km South</w:t>
      </w:r>
    </w:p>
    <w:p>
      <w:pPr>
        <w:spacing w:after="100" w:before="0"/>
      </w:pPr>
      <w:r>
        <w:rPr>
          <w:b w:val="0"/>
        </w:rPr>
        <w:t>B. 14 km North</w:t>
      </w:r>
    </w:p>
    <w:p>
      <w:pPr>
        <w:spacing w:after="100" w:before="0"/>
      </w:pPr>
      <w:r>
        <w:rPr>
          <w:b w:val="0"/>
        </w:rPr>
        <w:t>C. 4 km North</w:t>
      </w:r>
    </w:p>
    <w:p>
      <w:pPr>
        <w:spacing w:after="100" w:before="0"/>
      </w:pPr>
      <w:r>
        <w:rPr>
          <w:b w:val="0"/>
        </w:rPr>
        <w:t>D. 14 km South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both C and D start from point R. C’s path is shown by black and D’s by blue. C travels 9 km south and reaches S, then takes left turn and reaches point T by travelling 11 km. Similarly, D travels east for 3 km and reaches Q, then turns south for 5 km and finally stops at point O. Thus, OT = 9 – 5 = 4 km. So, D is 4 km to the north of C.</w:t>
      </w:r>
    </w:p>
    <w:p>
      <w:pPr>
        <w:spacing w:before="0"/>
      </w:pPr>
      <w:r>
        <w:rPr>
          <w:b w:val="0"/>
        </w:rPr>
      </w:r>
    </w:p>
    <w:p>
      <w:pPr>
        <w:spacing w:after="100" w:line="360" w:lineRule="auto" w:before="0"/>
      </w:pPr>
      <w:r>
        <w:rPr>
          <w:b w:val="0"/>
        </w:rPr>
        <w:t>17. Directions: In the question a statement is given, followed by two arguments, I and II. You have to consider the statement to be true even if it seems to be at variance from commonly known facts. You have to decide which of the given arguments, if any, is a strong argument. Statement: Should street lights be switched off after midnight? Argument I: No, statistics show that crime and accidents will increase if the street lights are switched off. Argument II: Yes, since fewer vehicles ply after midnight, expensive electricity will be wasted.</w:t>
      </w:r>
    </w:p>
    <w:p>
      <w:pPr>
        <w:spacing w:before="0"/>
      </w:pPr>
      <w:r>
        <w:rPr>
          <w:b w:val="0"/>
        </w:rPr>
      </w:r>
    </w:p>
    <w:p>
      <w:pPr>
        <w:spacing w:after="100" w:before="0"/>
      </w:pPr>
      <w:r>
        <w:rPr>
          <w:b w:val="0"/>
        </w:rPr>
        <w:t>A. Only argument I is strong.</w:t>
      </w:r>
    </w:p>
    <w:p>
      <w:pPr>
        <w:spacing w:after="100" w:before="0"/>
      </w:pPr>
      <w:r>
        <w:rPr>
          <w:b w:val="0"/>
        </w:rPr>
        <w:t>B. Only argument II is strong.</w:t>
      </w:r>
    </w:p>
    <w:p>
      <w:pPr>
        <w:spacing w:after="100" w:before="0"/>
      </w:pPr>
      <w:r>
        <w:rPr>
          <w:b w:val="0"/>
        </w:rPr>
        <w:t>C. Both I and II are strong.</w:t>
      </w:r>
    </w:p>
    <w:p>
      <w:pPr>
        <w:spacing w:after="100" w:before="0"/>
      </w:pPr>
      <w:r>
        <w:rPr>
          <w:b w:val="0"/>
        </w:rPr>
        <w:t>D. Neither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Only argument I is strong. The first argument states that if lights are switched off after midnight, then it can result in increased crime and accidents, thus it is a strong argument as it has a direct impact on life of people. Argument II, in comparison with argument I, is weaker as there are other ways to save electricity, such as switching to more efficient sources, managing the usage of electricity, etc. Switching off streetlights after midnight will increase the risk to human lives which cannot be allowed. Thus, argument II is not strong.</w:t>
      </w:r>
    </w:p>
    <w:p>
      <w:pPr>
        <w:spacing w:before="0"/>
      </w:pPr>
      <w:r>
        <w:rPr>
          <w:b w:val="0"/>
        </w:rPr>
      </w:r>
    </w:p>
    <w:p>
      <w:pPr>
        <w:spacing w:after="100" w:line="360" w:lineRule="auto" w:before="0"/>
      </w:pPr>
      <w:r>
        <w:rPr>
          <w:b w:val="0"/>
        </w:rPr>
        <w:t>18. Select the odd letters from the given alternatives.</w:t>
      </w:r>
    </w:p>
    <w:p>
      <w:pPr>
        <w:spacing w:before="0"/>
      </w:pPr>
      <w:r>
        <w:rPr>
          <w:b w:val="0"/>
        </w:rPr>
      </w:r>
    </w:p>
    <w:p>
      <w:pPr>
        <w:spacing w:after="100" w:before="0"/>
      </w:pPr>
      <w:r>
        <w:rPr>
          <w:b w:val="0"/>
        </w:rPr>
        <w:t>A. EHK</w:t>
      </w:r>
    </w:p>
    <w:p>
      <w:pPr>
        <w:spacing w:after="100" w:before="0"/>
      </w:pPr>
      <w:r>
        <w:rPr>
          <w:b w:val="0"/>
        </w:rPr>
        <w:t>B. ZBD</w:t>
      </w:r>
    </w:p>
    <w:p>
      <w:pPr>
        <w:spacing w:after="100" w:before="0"/>
      </w:pPr>
      <w:r>
        <w:rPr>
          <w:b w:val="0"/>
        </w:rPr>
        <w:t>C. LOR</w:t>
      </w:r>
    </w:p>
    <w:p>
      <w:pPr>
        <w:spacing w:after="100" w:before="0"/>
      </w:pPr>
      <w:r>
        <w:rPr>
          <w:b w:val="0"/>
        </w:rPr>
        <w:t>D. SVY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EHK: E + 3 = H, H + 3 = K ZBD: Z + 2 = B, B + 2 = D LOR: L + 3 = O, O + 3 = R SVY: S + 3 = V, V + 3 = Y So, ZBD is the odd one out.</w:t>
      </w:r>
    </w:p>
    <w:p>
      <w:pPr>
        <w:spacing w:before="0"/>
      </w:pPr>
      <w:r>
        <w:rPr>
          <w:b w:val="0"/>
        </w:rPr>
      </w:r>
    </w:p>
    <w:p>
      <w:pPr>
        <w:spacing w:after="100" w:line="360" w:lineRule="auto" w:before="0"/>
      </w:pPr>
      <w:r>
        <w:rPr>
          <w:b w:val="0"/>
        </w:rPr>
        <w:t>19. The collection of all possible combinations of the goods and services that can be produced from a given amount of resources and a given stock of technological knowledge is called the ____________ of the economy.</w:t>
      </w:r>
    </w:p>
    <w:p>
      <w:pPr>
        <w:spacing w:before="0"/>
      </w:pPr>
      <w:r>
        <w:rPr>
          <w:b w:val="0"/>
        </w:rPr>
      </w:r>
    </w:p>
    <w:p>
      <w:pPr>
        <w:spacing w:after="100" w:before="0"/>
      </w:pPr>
      <w:r>
        <w:rPr>
          <w:b w:val="0"/>
        </w:rPr>
        <w:t>A. Resource Probability Set</w:t>
      </w:r>
    </w:p>
    <w:p>
      <w:pPr>
        <w:spacing w:after="100" w:before="0"/>
      </w:pPr>
      <w:r>
        <w:rPr>
          <w:b w:val="0"/>
        </w:rPr>
        <w:t>B. Production Probability Set</w:t>
      </w:r>
    </w:p>
    <w:p>
      <w:pPr>
        <w:spacing w:after="100" w:before="0"/>
      </w:pPr>
      <w:r>
        <w:rPr>
          <w:b w:val="0"/>
        </w:rPr>
        <w:t>C. Resource Possibility Set</w:t>
      </w:r>
    </w:p>
    <w:p>
      <w:pPr>
        <w:spacing w:after="100" w:before="0"/>
      </w:pPr>
      <w:r>
        <w:rPr>
          <w:b w:val="0"/>
        </w:rPr>
        <w:t>D. Production Possibility Set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Production possibility set is the set of all non-negative outputs of goods and services that can be produced using the economy's available factor inputs.</w:t>
      </w:r>
    </w:p>
    <w:p>
      <w:pPr>
        <w:spacing w:before="0"/>
      </w:pPr>
      <w:r>
        <w:rPr>
          <w:b w:val="0"/>
        </w:rPr>
      </w:r>
    </w:p>
    <w:p>
      <w:pPr>
        <w:spacing w:after="100" w:line="360" w:lineRule="auto" w:before="0"/>
      </w:pPr>
      <w:r>
        <w:rPr>
          <w:b w:val="0"/>
        </w:rPr>
        <w:t>20. The Tomara Rajputs were defeated in the middle of the twelfth century by the Chauhans of _________.</w:t>
      </w:r>
    </w:p>
    <w:p>
      <w:pPr>
        <w:spacing w:before="0"/>
      </w:pPr>
      <w:r>
        <w:rPr>
          <w:b w:val="0"/>
        </w:rPr>
      </w:r>
    </w:p>
    <w:p>
      <w:pPr>
        <w:spacing w:after="100" w:before="0"/>
      </w:pPr>
      <w:r>
        <w:rPr>
          <w:b w:val="0"/>
        </w:rPr>
        <w:t>A. Ayodhya</w:t>
      </w:r>
    </w:p>
    <w:p>
      <w:pPr>
        <w:spacing w:after="100" w:before="0"/>
      </w:pPr>
      <w:r>
        <w:rPr>
          <w:b w:val="0"/>
        </w:rPr>
        <w:t>B. Ajmer</w:t>
      </w:r>
    </w:p>
    <w:p>
      <w:pPr>
        <w:spacing w:after="100" w:before="0"/>
      </w:pPr>
      <w:r>
        <w:rPr>
          <w:b w:val="0"/>
        </w:rPr>
        <w:t>C. Dwarka</w:t>
      </w:r>
    </w:p>
    <w:p>
      <w:pPr>
        <w:spacing w:after="100" w:before="0"/>
      </w:pPr>
      <w:r>
        <w:rPr>
          <w:b w:val="0"/>
        </w:rPr>
        <w:t>D. Gwalior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Additional Information</w:t>
      </w:r>
    </w:p>
    <w:p>
      <w:pPr>
        <w:spacing w:before="0"/>
      </w:pPr>
      <w:r>
        <w:rPr>
          <w:b w:val="0"/>
        </w:rPr>
        <w:t>• The Tomara was an Indian dynasty that ruled parts of present-day Delhi and Haryana during the 9th-12th century.</w:t>
      </w:r>
    </w:p>
    <w:p>
      <w:pPr>
        <w:spacing w:before="0"/>
      </w:pPr>
      <w:r>
        <w:rPr>
          <w:b w:val="0"/>
        </w:rPr>
        <w:t>• They were defeated in the mid-twelfth century by the Chauhans of Ajmer.</w:t>
      </w:r>
    </w:p>
    <w:p>
      <w:pPr>
        <w:spacing w:before="0"/>
      </w:pPr>
      <w:r>
        <w:rPr>
          <w:b w:val="0"/>
        </w:rPr>
        <w:t>• Tomara dynasty: The dynasty ruled India during the 8th-12th century.</w:t>
      </w:r>
    </w:p>
    <w:p>
      <w:pPr>
        <w:spacing w:before="0"/>
      </w:pPr>
      <w:r>
        <w:rPr>
          <w:b w:val="0"/>
        </w:rPr>
        <w:t>• Their kingdoms were expanded and ruled parts of present-day Delhi and Haryana.</w:t>
      </w:r>
    </w:p>
    <w:p>
      <w:pPr>
        <w:spacing w:before="0"/>
      </w:pPr>
      <w:r>
        <w:rPr>
          <w:b w:val="0"/>
        </w:rPr>
        <w:t>• Anangpur was the capital.</w:t>
      </w:r>
    </w:p>
    <w:p>
      <w:pPr>
        <w:spacing w:before="0"/>
      </w:pPr>
      <w:r>
        <w:rPr>
          <w:b w:val="0"/>
        </w:rPr>
        <w:t>• According to a 14th-century inscription Tomara dynasty built Dhillika (modern-day Delhi) a city in the Haryana region. The city was fortified by a wall called Lal Kot built by Anangpal Tomar.</w:t>
      </w:r>
    </w:p>
    <w:p>
      <w:pPr>
        <w:spacing w:before="0"/>
      </w:pPr>
      <w:r>
        <w:rPr>
          <w:b w:val="0"/>
        </w:rPr>
        <w:t>• Anangpal was the last king of the dynasty.</w:t>
      </w:r>
    </w:p>
    <w:p>
      <w:pPr>
        <w:spacing w:before="0"/>
      </w:pPr>
      <w:r>
        <w:rPr>
          <w:b w:val="0"/>
        </w:rPr>
        <w:t>• He handed over the throne of Delhi to his son-in-law Prithviraj Chauhan.</w:t>
      </w:r>
    </w:p>
    <w:p>
      <w:pPr>
        <w:spacing w:before="0"/>
      </w:pPr>
      <w:r>
        <w:rPr>
          <w:b w:val="0"/>
        </w:rPr>
      </w:r>
    </w:p>
    <w:p>
      <w:pPr>
        <w:spacing w:after="100" w:line="360" w:lineRule="auto" w:before="0"/>
      </w:pPr>
      <w:r>
        <w:rPr>
          <w:b w:val="0"/>
        </w:rPr>
        <w:t>21. In which year was All India Anna Dravida Munnetra Kazhagam (AIADMK) founded?</w:t>
      </w:r>
    </w:p>
    <w:p>
      <w:pPr>
        <w:spacing w:before="0"/>
      </w:pPr>
      <w:r>
        <w:rPr>
          <w:b w:val="0"/>
        </w:rPr>
      </w:r>
    </w:p>
    <w:p>
      <w:pPr>
        <w:spacing w:after="100" w:before="0"/>
      </w:pPr>
      <w:r>
        <w:rPr>
          <w:b w:val="0"/>
        </w:rPr>
        <w:t>A. 1949</w:t>
      </w:r>
    </w:p>
    <w:p>
      <w:pPr>
        <w:spacing w:after="100" w:before="0"/>
      </w:pPr>
      <w:r>
        <w:rPr>
          <w:b w:val="0"/>
        </w:rPr>
        <w:t>B. 1999</w:t>
      </w:r>
    </w:p>
    <w:p>
      <w:pPr>
        <w:spacing w:after="100" w:before="0"/>
      </w:pPr>
      <w:r>
        <w:rPr>
          <w:b w:val="0"/>
        </w:rPr>
        <w:t>C. 1972</w:t>
      </w:r>
    </w:p>
    <w:p>
      <w:pPr>
        <w:spacing w:after="100" w:before="0"/>
      </w:pPr>
      <w:r>
        <w:rPr>
          <w:b w:val="0"/>
        </w:rPr>
        <w:t>D. 1997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India Anna Dravida Munnetra Kazhagam (AIADMK) is a Dravidian party and was founded by M. G. Ramachandran (popularly known as MGR) on 17 October 1972 as a breakaway faction of the Dravida Munnetra Kazhagam (DMK).</w:t>
      </w:r>
    </w:p>
    <w:p>
      <w:pPr>
        <w:spacing w:before="0"/>
      </w:pPr>
      <w:r>
        <w:rPr>
          <w:b w:val="0"/>
        </w:rPr>
      </w:r>
    </w:p>
    <w:p>
      <w:pPr>
        <w:spacing w:after="100" w:line="360" w:lineRule="auto" w:before="0"/>
      </w:pPr>
      <w:r>
        <w:rPr>
          <w:b w:val="0"/>
        </w:rPr>
        <w:t>22. Who is not amongst the winners of Nobel Prize 2016 for Chemistry?</w:t>
      </w:r>
    </w:p>
    <w:p>
      <w:pPr>
        <w:spacing w:before="0"/>
      </w:pPr>
      <w:r>
        <w:rPr>
          <w:b w:val="0"/>
        </w:rPr>
      </w:r>
    </w:p>
    <w:p>
      <w:pPr>
        <w:spacing w:after="100" w:before="0"/>
      </w:pPr>
      <w:r>
        <w:rPr>
          <w:b w:val="0"/>
        </w:rPr>
        <w:t>A. Jean-Pierre Sauvage</w:t>
      </w:r>
    </w:p>
    <w:p>
      <w:pPr>
        <w:spacing w:after="100" w:before="0"/>
      </w:pPr>
      <w:r>
        <w:rPr>
          <w:b w:val="0"/>
        </w:rPr>
        <w:t>B. J. Michael Kosterlitz</w:t>
      </w:r>
    </w:p>
    <w:p>
      <w:pPr>
        <w:spacing w:after="100" w:before="0"/>
      </w:pPr>
      <w:r>
        <w:rPr>
          <w:b w:val="0"/>
        </w:rPr>
        <w:t>C. Sir J. Fraser Stoddart</w:t>
      </w:r>
    </w:p>
    <w:p>
      <w:pPr>
        <w:spacing w:after="100" w:before="0"/>
      </w:pPr>
      <w:r>
        <w:rPr>
          <w:b w:val="0"/>
        </w:rPr>
        <w:t>D. Bernard L. Feringa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2016, a European trio of chemists (Fraser Stoddart, Jean-Pierre Sauvage and Ben Feringa) won the Nobel Prize in chemistry for developing “nano-machines”, an advance that paved the way for the world's first smart materials.</w:t>
      </w:r>
    </w:p>
    <w:p>
      <w:pPr>
        <w:spacing w:before="0"/>
      </w:pPr>
      <w:r>
        <w:rPr>
          <w:b w:val="0"/>
        </w:rPr>
      </w:r>
    </w:p>
    <w:p>
      <w:pPr>
        <w:spacing w:after="100" w:line="360" w:lineRule="auto" w:before="0"/>
      </w:pPr>
      <w:r>
        <w:rPr>
          <w:b w:val="0"/>
        </w:rPr>
        <w:t>23. The meristem which occurs between mature tissues is known as _________ meristem.</w:t>
      </w:r>
    </w:p>
    <w:p>
      <w:pPr>
        <w:spacing w:before="0"/>
      </w:pPr>
      <w:r>
        <w:rPr>
          <w:b w:val="0"/>
        </w:rPr>
      </w:r>
    </w:p>
    <w:p>
      <w:pPr>
        <w:spacing w:after="100" w:before="0"/>
      </w:pPr>
      <w:r>
        <w:rPr>
          <w:b w:val="0"/>
        </w:rPr>
        <w:t>A. Intercalary</w:t>
      </w:r>
    </w:p>
    <w:p>
      <w:pPr>
        <w:spacing w:after="100" w:before="0"/>
      </w:pPr>
      <w:r>
        <w:rPr>
          <w:b w:val="0"/>
        </w:rPr>
        <w:t>B. Primary</w:t>
      </w:r>
    </w:p>
    <w:p>
      <w:pPr>
        <w:spacing w:after="100" w:before="0"/>
      </w:pPr>
      <w:r>
        <w:rPr>
          <w:b w:val="0"/>
        </w:rPr>
        <w:t>C. Lateral</w:t>
      </w:r>
    </w:p>
    <w:p>
      <w:pPr>
        <w:spacing w:after="100" w:before="0"/>
      </w:pPr>
      <w:r>
        <w:rPr>
          <w:b w:val="0"/>
        </w:rPr>
        <w:t>D. Apical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Meristem developing between regions of mature or permanent tissue (as at the base of the grass leaf) is known as intercalary meristem.</w:t>
      </w:r>
    </w:p>
    <w:p>
      <w:pPr>
        <w:spacing w:before="0"/>
      </w:pPr>
      <w:r>
        <w:rPr>
          <w:b w:val="0"/>
        </w:rPr>
      </w:r>
    </w:p>
    <w:p>
      <w:pPr>
        <w:spacing w:after="100" w:line="360" w:lineRule="auto" w:before="0"/>
      </w:pPr>
      <w:r>
        <w:rPr>
          <w:b w:val="0"/>
        </w:rPr>
        <w:t>24. During the past century, the temperature of Earth has increased by ________.</w:t>
      </w:r>
    </w:p>
    <w:p>
      <w:pPr>
        <w:spacing w:before="0"/>
      </w:pPr>
      <w:r>
        <w:rPr>
          <w:b w:val="0"/>
        </w:rPr>
      </w:r>
    </w:p>
    <w:p>
      <w:pPr>
        <w:spacing w:after="100" w:before="0"/>
      </w:pPr>
      <w:r>
        <w:rPr>
          <w:b w:val="0"/>
        </w:rPr>
        <w:t>A. 0.6 °C</w:t>
      </w:r>
    </w:p>
    <w:p>
      <w:pPr>
        <w:spacing w:after="100" w:before="0"/>
      </w:pPr>
      <w:r>
        <w:rPr>
          <w:b w:val="0"/>
        </w:rPr>
        <w:t>B. 1.6 °C</w:t>
      </w:r>
    </w:p>
    <w:p>
      <w:pPr>
        <w:spacing w:after="100" w:before="0"/>
      </w:pPr>
      <w:r>
        <w:rPr>
          <w:b w:val="0"/>
        </w:rPr>
        <w:t>C. 2.6 °C</w:t>
      </w:r>
    </w:p>
    <w:p>
      <w:pPr>
        <w:spacing w:after="100" w:before="0"/>
      </w:pPr>
      <w:r>
        <w:rPr>
          <w:b w:val="0"/>
        </w:rPr>
        <w:t>D. 3.6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Due to global warming, the global average surface temperature rose 0.6 to 0.9 degrees Celsius (1.1 to 1.6° F) between 1906 and 2005, and the rate of temperature increase has nearly doubled in the last 50 years.</w:t>
      </w:r>
    </w:p>
    <w:p>
      <w:pPr>
        <w:spacing w:before="0"/>
      </w:pPr>
      <w:r>
        <w:rPr>
          <w:b w:val="0"/>
        </w:rPr>
      </w:r>
    </w:p>
    <w:p>
      <w:pPr>
        <w:spacing w:after="100" w:line="360" w:lineRule="auto" w:before="0"/>
      </w:pPr>
      <w:r>
        <w:rPr>
          <w:b w:val="0"/>
        </w:rPr>
        <w:t>25. Which country was India's largest overseas investment destination in the year 2015-16?</w:t>
      </w:r>
    </w:p>
    <w:p>
      <w:pPr>
        <w:spacing w:before="0"/>
      </w:pPr>
      <w:r>
        <w:rPr>
          <w:b w:val="0"/>
        </w:rPr>
      </w:r>
    </w:p>
    <w:p>
      <w:pPr>
        <w:spacing w:after="100" w:before="0"/>
      </w:pPr>
      <w:r>
        <w:rPr>
          <w:b w:val="0"/>
        </w:rPr>
        <w:t>A. Mauritius</w:t>
      </w:r>
    </w:p>
    <w:p>
      <w:pPr>
        <w:spacing w:after="100" w:before="0"/>
      </w:pPr>
      <w:r>
        <w:rPr>
          <w:b w:val="0"/>
        </w:rPr>
        <w:t>B. Switzerland</w:t>
      </w:r>
    </w:p>
    <w:p>
      <w:pPr>
        <w:spacing w:after="100" w:before="0"/>
      </w:pPr>
      <w:r>
        <w:rPr>
          <w:b w:val="0"/>
        </w:rPr>
        <w:t>C. Saudi Arabia</w:t>
      </w:r>
    </w:p>
    <w:p>
      <w:pPr>
        <w:spacing w:after="100" w:before="0"/>
      </w:pPr>
      <w:r>
        <w:rPr>
          <w:b w:val="0"/>
        </w:rPr>
        <w:t>D. 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year 2015-16, both the top two destinations of India’s FDI overseas and the top two overseas sources of FDI to India are same. These two nations are 1) Mauritius and 2) Singapore.</w:t>
      </w:r>
    </w:p>
    <w:p>
      <w:pPr>
        <w:spacing w:before="0"/>
      </w:pPr>
      <w:r>
        <w:rPr>
          <w:b w:val="0"/>
        </w:rPr>
      </w:r>
    </w:p>
    <w:p>
      <w:pPr>
        <w:spacing w:after="100" w:line="360" w:lineRule="auto" w:before="0"/>
      </w:pPr>
      <w:r>
        <w:rPr>
          <w:b w:val="0"/>
        </w:rPr>
        <w:t>26. In the formula average velocity = (u + v)/2, u is the _________.</w:t>
      </w:r>
    </w:p>
    <w:p>
      <w:pPr>
        <w:spacing w:before="0"/>
      </w:pPr>
      <w:r>
        <w:rPr>
          <w:b w:val="0"/>
        </w:rPr>
      </w:r>
    </w:p>
    <w:p>
      <w:pPr>
        <w:spacing w:after="100" w:before="0"/>
      </w:pPr>
      <w:r>
        <w:rPr>
          <w:b w:val="0"/>
        </w:rPr>
        <w:t>A. Final velocity</w:t>
      </w:r>
    </w:p>
    <w:p>
      <w:pPr>
        <w:spacing w:after="100" w:before="0"/>
      </w:pPr>
      <w:r>
        <w:rPr>
          <w:b w:val="0"/>
        </w:rPr>
        <w:t>B. Acceleration</w:t>
      </w:r>
    </w:p>
    <w:p>
      <w:pPr>
        <w:spacing w:after="100" w:before="0"/>
      </w:pPr>
      <w:r>
        <w:rPr>
          <w:b w:val="0"/>
        </w:rPr>
        <w:t>C. Initial velocity</w:t>
      </w:r>
    </w:p>
    <w:p>
      <w:pPr>
        <w:spacing w:after="100" w:before="0"/>
      </w:pPr>
      <w:r>
        <w:rPr>
          <w:b w:val="0"/>
        </w:rPr>
        <w:t>D. Final displacement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Initial velocity. Key Points</w:t>
      </w:r>
    </w:p>
    <w:p>
      <w:pPr>
        <w:spacing w:before="0"/>
      </w:pPr>
      <w:r>
        <w:rPr>
          <w:b w:val="0"/>
        </w:rPr>
        <w:t>• In the formula average velocity = (u + v)/2, where u represents the initial velocity.</w:t>
      </w:r>
    </w:p>
    <w:p>
      <w:pPr>
        <w:spacing w:before="0"/>
      </w:pPr>
      <w:r>
        <w:rPr>
          <w:b w:val="0"/>
        </w:rPr>
        <w:t>• The symbol " id="MathJax-Element-3-Frame" role="presentation" style="position: relative;" tabindex="0"&gt;" id="MathJax-Element-6-Frame" role="presentation" style="position: relative;" tabindex="0"&gt;" id="MathJax-Element-1-Frame" role="presentation" style="position: relative;" tabindex="0"&gt; u typically denotes the initial velocity of an object in physics.</w:t>
      </w:r>
    </w:p>
    <w:p>
      <w:pPr>
        <w:spacing w:before="0"/>
      </w:pPr>
      <w:r>
        <w:rPr>
          <w:b w:val="0"/>
        </w:rPr>
        <w:t>• The term "initial velocity" refers to the velocity of an object at the beginning of a motion or a specified time interval.</w:t>
      </w:r>
    </w:p>
    <w:p>
      <w:pPr>
        <w:spacing w:before="0"/>
      </w:pPr>
      <w:r>
        <w:rPr>
          <w:b w:val="0"/>
        </w:rPr>
        <w:t>• It is important to distinguish between initial velocity u and final velocity v when analyzing the motion of objects.</w:t>
      </w:r>
    </w:p>
    <w:p>
      <w:pPr>
        <w:spacing w:before="0"/>
      </w:pPr>
      <w:r>
        <w:rPr>
          <w:b w:val="0"/>
        </w:rPr>
        <w:t>• Therefore, the correct answer is Initial velocity.</w:t>
      </w:r>
    </w:p>
    <w:p>
      <w:pPr>
        <w:spacing w:before="0"/>
      </w:pPr>
      <w:r>
        <w:rPr>
          <w:b w:val="0"/>
        </w:rPr>
      </w:r>
    </w:p>
    <w:p>
      <w:pPr>
        <w:spacing w:after="100" w:line="360" w:lineRule="auto" w:before="0"/>
      </w:pPr>
      <w:r>
        <w:rPr>
          <w:b w:val="0"/>
        </w:rPr>
        <w:t>27. Vocal chords in women are _________ than vocal chords in men.</w:t>
      </w:r>
    </w:p>
    <w:p>
      <w:pPr>
        <w:spacing w:before="0"/>
      </w:pPr>
      <w:r>
        <w:rPr>
          <w:b w:val="0"/>
        </w:rPr>
      </w:r>
    </w:p>
    <w:p>
      <w:pPr>
        <w:spacing w:after="100" w:before="0"/>
      </w:pPr>
      <w:r>
        <w:rPr>
          <w:b w:val="0"/>
        </w:rPr>
        <w:t>A. 5mm shorter</w:t>
      </w:r>
    </w:p>
    <w:p>
      <w:pPr>
        <w:spacing w:after="100" w:before="0"/>
      </w:pPr>
      <w:r>
        <w:rPr>
          <w:b w:val="0"/>
        </w:rPr>
        <w:t>B. 15mm shorter</w:t>
      </w:r>
    </w:p>
    <w:p>
      <w:pPr>
        <w:spacing w:after="100" w:before="0"/>
      </w:pPr>
      <w:r>
        <w:rPr>
          <w:b w:val="0"/>
        </w:rPr>
        <w:t>C. 5mm longer</w:t>
      </w:r>
    </w:p>
    <w:p>
      <w:pPr>
        <w:spacing w:after="100" w:before="0"/>
      </w:pPr>
      <w:r>
        <w:rPr>
          <w:b w:val="0"/>
        </w:rPr>
        <w:t>D. 15mm longer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male vocal folds are between 17 mm and 25 mm in length. The female vocal folds are between 12.5 mm and 17.5 mm long.</w:t>
      </w:r>
    </w:p>
    <w:p>
      <w:pPr>
        <w:spacing w:before="0"/>
      </w:pPr>
      <w:r>
        <w:rPr>
          <w:b w:val="0"/>
        </w:rPr>
      </w:r>
    </w:p>
    <w:p>
      <w:pPr>
        <w:spacing w:after="100" w:line="360" w:lineRule="auto" w:before="0"/>
      </w:pPr>
      <w:r>
        <w:rPr>
          <w:b w:val="0"/>
        </w:rPr>
        <w:t>28. Who started construction of Nalanda (Mahavihara)?</w:t>
      </w:r>
    </w:p>
    <w:p>
      <w:pPr>
        <w:spacing w:before="0"/>
      </w:pPr>
      <w:r>
        <w:rPr>
          <w:b w:val="0"/>
        </w:rPr>
      </w:r>
    </w:p>
    <w:p>
      <w:pPr>
        <w:spacing w:after="100" w:before="0"/>
      </w:pPr>
      <w:r>
        <w:rPr>
          <w:b w:val="0"/>
        </w:rPr>
        <w:t>A. Dharampala</w:t>
      </w:r>
    </w:p>
    <w:p>
      <w:pPr>
        <w:spacing w:after="100" w:before="0"/>
      </w:pPr>
      <w:r>
        <w:rPr>
          <w:b w:val="0"/>
        </w:rPr>
        <w:t>B. Ashoka</w:t>
      </w:r>
    </w:p>
    <w:p>
      <w:pPr>
        <w:spacing w:after="100" w:before="0"/>
      </w:pPr>
      <w:r>
        <w:rPr>
          <w:b w:val="0"/>
        </w:rPr>
        <w:t>C. Kumaragupta</w:t>
      </w:r>
    </w:p>
    <w:p>
      <w:pPr>
        <w:spacing w:after="100" w:before="0"/>
      </w:pPr>
      <w:r>
        <w:rPr>
          <w:b w:val="0"/>
        </w:rPr>
        <w:t>D. Harihara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Construction of Nalanda Mahavihara, the ancient seat of learning and one of the world's oldest universities, was started by Gupta ruler Kumaragupta I.</w:t>
      </w:r>
    </w:p>
    <w:p>
      <w:pPr>
        <w:spacing w:before="0"/>
      </w:pPr>
      <w:r>
        <w:rPr>
          <w:b w:val="0"/>
        </w:rPr>
      </w:r>
    </w:p>
    <w:p>
      <w:pPr>
        <w:spacing w:after="100" w:line="360" w:lineRule="auto" w:before="0"/>
      </w:pPr>
      <w:r>
        <w:rPr>
          <w:b w:val="0"/>
        </w:rPr>
        <w:t>29. Which Fundamental Right in the Indian Constitution includes equal access to shops, bathing, ghats, hotels etc?</w:t>
      </w:r>
    </w:p>
    <w:p>
      <w:pPr>
        <w:spacing w:before="0"/>
      </w:pPr>
      <w:r>
        <w:rPr>
          <w:b w:val="0"/>
        </w:rPr>
      </w:r>
    </w:p>
    <w:p>
      <w:pPr>
        <w:spacing w:after="100" w:before="0"/>
      </w:pPr>
      <w:r>
        <w:rPr>
          <w:b w:val="0"/>
        </w:rPr>
        <w:t>A. Right to Liberty and Personal Freedom</w:t>
      </w:r>
    </w:p>
    <w:p>
      <w:pPr>
        <w:spacing w:after="100" w:before="0"/>
      </w:pPr>
      <w:r>
        <w:rPr>
          <w:b w:val="0"/>
        </w:rPr>
        <w:t>B. Right to Freedom of Religion</w:t>
      </w:r>
    </w:p>
    <w:p>
      <w:pPr>
        <w:spacing w:after="100" w:before="0"/>
      </w:pPr>
      <w:r>
        <w:rPr>
          <w:b w:val="0"/>
        </w:rPr>
        <w:t>C. Right to Equality</w:t>
      </w:r>
    </w:p>
    <w:p>
      <w:pPr>
        <w:spacing w:after="100" w:before="0"/>
      </w:pPr>
      <w:r>
        <w:rPr>
          <w:b w:val="0"/>
        </w:rPr>
        <w:t>D. Cultural and Educational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i.e. Right to Equality. Extra facts: Article Consists of Article 11 Related to citizenship Article 14 Equality before the law and equal protection of the law. Article 15 Prohibition of discrimination on grounds of religion, race, caste, sex or place of birth Article 16 Equality of opportunity in matters of public employment. Article 17 Abolition of untouchability and prohibition of its practice. Article 18 Abolition of titles except military and academic. Article 19 Protection of six rights regarding freedom of:</w:t>
      </w:r>
    </w:p>
    <w:p>
      <w:pPr>
        <w:spacing w:before="0"/>
      </w:pPr>
      <w:r>
        <w:rPr>
          <w:b w:val="0"/>
        </w:rPr>
        <w:t>• Article 15 of the constitution states that no person shall be discriminated on the basis of religion, race, caste, sex, or place of birth.</w:t>
      </w:r>
    </w:p>
    <w:p>
      <w:pPr>
        <w:spacing w:before="0"/>
      </w:pPr>
      <w:r>
        <w:rPr>
          <w:b w:val="0"/>
        </w:rPr>
        <w:t>• Every person shall have equal access to public places like public parks, museums, wells, bathing ghats, and temples, etc.</w:t>
      </w:r>
    </w:p>
    <w:p>
      <w:pPr>
        <w:spacing w:before="0"/>
      </w:pPr>
      <w:r>
        <w:rPr>
          <w:b w:val="0"/>
        </w:rPr>
        <w:t>• Speech and expression</w:t>
      </w:r>
    </w:p>
    <w:p>
      <w:pPr>
        <w:spacing w:before="0"/>
      </w:pPr>
      <w:r>
        <w:rPr>
          <w:b w:val="0"/>
        </w:rPr>
        <w:t>• Assembly</w:t>
      </w:r>
    </w:p>
    <w:p>
      <w:pPr>
        <w:spacing w:before="0"/>
      </w:pPr>
      <w:r>
        <w:rPr>
          <w:b w:val="0"/>
        </w:rPr>
        <w:t>• Association</w:t>
      </w:r>
    </w:p>
    <w:p>
      <w:pPr>
        <w:spacing w:before="0"/>
      </w:pPr>
      <w:r>
        <w:rPr>
          <w:b w:val="0"/>
        </w:rPr>
        <w:t>• Movement</w:t>
      </w:r>
    </w:p>
    <w:p>
      <w:pPr>
        <w:spacing w:before="0"/>
      </w:pPr>
      <w:r>
        <w:rPr>
          <w:b w:val="0"/>
        </w:rPr>
        <w:t>• Residence</w:t>
      </w:r>
    </w:p>
    <w:p>
      <w:pPr>
        <w:spacing w:before="0"/>
      </w:pPr>
      <w:r>
        <w:rPr>
          <w:b w:val="0"/>
        </w:rPr>
        <w:t>• Profession</w:t>
      </w:r>
    </w:p>
    <w:p>
      <w:pPr>
        <w:spacing w:before="0"/>
      </w:pPr>
      <w:r>
        <w:rPr>
          <w:b w:val="0"/>
        </w:rPr>
      </w:r>
    </w:p>
    <w:p>
      <w:pPr>
        <w:spacing w:after="100" w:line="360" w:lineRule="auto" w:before="0"/>
      </w:pPr>
      <w:r>
        <w:rPr>
          <w:b w:val="0"/>
        </w:rPr>
        <w:t>30. The place on the earth's surface above the focus is called the ________.</w:t>
      </w:r>
    </w:p>
    <w:p>
      <w:pPr>
        <w:spacing w:before="0"/>
      </w:pPr>
      <w:r>
        <w:rPr>
          <w:b w:val="0"/>
        </w:rPr>
      </w:r>
    </w:p>
    <w:p>
      <w:pPr>
        <w:spacing w:after="100" w:before="0"/>
      </w:pPr>
      <w:r>
        <w:rPr>
          <w:b w:val="0"/>
        </w:rPr>
        <w:t>A. focus</w:t>
      </w:r>
    </w:p>
    <w:p>
      <w:pPr>
        <w:spacing w:after="100" w:before="0"/>
      </w:pPr>
      <w:r>
        <w:rPr>
          <w:b w:val="0"/>
        </w:rPr>
        <w:t>B. incentre</w:t>
      </w:r>
    </w:p>
    <w:p>
      <w:pPr>
        <w:spacing w:after="100" w:before="0"/>
      </w:pPr>
      <w:r>
        <w:rPr>
          <w:b w:val="0"/>
        </w:rPr>
        <w:t>C. epicentre</w:t>
      </w:r>
    </w:p>
    <w:p>
      <w:pPr>
        <w:spacing w:after="100" w:before="0"/>
      </w:pPr>
      <w:r>
        <w:rPr>
          <w:b w:val="0"/>
        </w:rPr>
        <w:t>D. circumcentre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epicenter in seismology is the point on the Earth's surface directly above a hypocenter or focus, the point where an earthquake or an underground explosion originates.</w:t>
      </w:r>
    </w:p>
    <w:p>
      <w:pPr>
        <w:spacing w:before="0"/>
      </w:pPr>
      <w:r>
        <w:rPr>
          <w:b w:val="0"/>
        </w:rPr>
      </w:r>
    </w:p>
    <w:p>
      <w:pPr>
        <w:spacing w:after="100" w:line="360" w:lineRule="auto" w:before="0"/>
      </w:pPr>
      <w:r>
        <w:rPr>
          <w:b w:val="0"/>
        </w:rPr>
        <w:t>31. India is the ______ largest country in the world.</w:t>
      </w:r>
    </w:p>
    <w:p>
      <w:pPr>
        <w:spacing w:before="0"/>
      </w:pPr>
      <w:r>
        <w:rPr>
          <w:b w:val="0"/>
        </w:rPr>
      </w:r>
    </w:p>
    <w:p>
      <w:pPr>
        <w:spacing w:after="100" w:before="0"/>
      </w:pPr>
      <w:r>
        <w:rPr>
          <w:b w:val="0"/>
        </w:rPr>
        <w:t>A. 3rd</w:t>
      </w:r>
    </w:p>
    <w:p>
      <w:pPr>
        <w:spacing w:after="100" w:before="0"/>
      </w:pPr>
      <w:r>
        <w:rPr>
          <w:b w:val="0"/>
        </w:rPr>
        <w:t>B. 5th</w:t>
      </w:r>
    </w:p>
    <w:p>
      <w:pPr>
        <w:spacing w:after="100" w:before="0"/>
      </w:pPr>
      <w:r>
        <w:rPr>
          <w:b w:val="0"/>
        </w:rPr>
        <w:t>C. 7th</w:t>
      </w:r>
    </w:p>
    <w:p>
      <w:pPr>
        <w:spacing w:after="100" w:before="0"/>
      </w:pPr>
      <w:r>
        <w:rPr>
          <w:b w:val="0"/>
        </w:rPr>
        <w:t>D. 9th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7th.Key Points Geographical area - Important Points The following are the ten largest countries in the world in terms of geographical area-</w:t>
      </w:r>
    </w:p>
    <w:p>
      <w:pPr>
        <w:spacing w:before="0"/>
      </w:pPr>
      <w:r>
        <w:rPr>
          <w:b w:val="0"/>
        </w:rPr>
        <w:t>• The total geographical area of the world is 510,072,000 square kilometres.</w:t>
      </w:r>
    </w:p>
    <w:p>
      <w:pPr>
        <w:spacing w:before="0"/>
      </w:pPr>
      <w:r>
        <w:rPr>
          <w:b w:val="0"/>
        </w:rPr>
        <w:t>• India, on the other hand, has a geographical area of 3,287,263 square kilometres.</w:t>
      </w:r>
    </w:p>
    <w:p>
      <w:pPr>
        <w:spacing w:before="0"/>
      </w:pPr>
      <w:r>
        <w:rPr>
          <w:b w:val="0"/>
        </w:rPr>
        <w:t>• It makes up around 2.4%of India’s total geographical area of the world.</w:t>
      </w:r>
    </w:p>
    <w:p>
      <w:pPr>
        <w:spacing w:before="0"/>
      </w:pPr>
      <w:r>
        <w:rPr>
          <w:b w:val="0"/>
        </w:rPr>
        <w:t>• India is a country in South Asia that is officially known as the Republic of India.</w:t>
      </w:r>
    </w:p>
    <w:p>
      <w:pPr>
        <w:spacing w:before="0"/>
      </w:pPr>
      <w:r>
        <w:rPr>
          <w:b w:val="0"/>
        </w:rPr>
        <w:t>• It is the second-most populous country in the world, the seventh-largest by land area, and the world's most populous democracy.</w:t>
      </w:r>
    </w:p>
    <w:p>
      <w:pPr>
        <w:spacing w:before="0"/>
      </w:pPr>
      <w:r>
        <w:rPr>
          <w:b w:val="0"/>
        </w:rPr>
        <w:t>• Russia - 17,098,242 sq km,</w:t>
      </w:r>
    </w:p>
    <w:p>
      <w:pPr>
        <w:spacing w:before="0"/>
      </w:pPr>
      <w:r>
        <w:rPr>
          <w:b w:val="0"/>
        </w:rPr>
        <w:t>• Canada - 9984670 sq. km.</w:t>
      </w:r>
    </w:p>
    <w:p>
      <w:pPr>
        <w:spacing w:before="0"/>
      </w:pPr>
      <w:r>
        <w:rPr>
          <w:b w:val="0"/>
        </w:rPr>
        <w:t>• China - 9596960 sq. km.</w:t>
      </w:r>
    </w:p>
    <w:p>
      <w:pPr>
        <w:spacing w:before="0"/>
      </w:pPr>
      <w:r>
        <w:rPr>
          <w:b w:val="0"/>
        </w:rPr>
        <w:t>• America - 9525067 sq. km.</w:t>
      </w:r>
    </w:p>
    <w:p>
      <w:pPr>
        <w:spacing w:before="0"/>
      </w:pPr>
      <w:r>
        <w:rPr>
          <w:b w:val="0"/>
        </w:rPr>
        <w:t>• Brazil + 855770 sq. km.</w:t>
      </w:r>
    </w:p>
    <w:p>
      <w:pPr>
        <w:spacing w:before="0"/>
      </w:pPr>
      <w:r>
        <w:rPr>
          <w:b w:val="0"/>
        </w:rPr>
        <w:t>• Australia - 774220 sq. km.</w:t>
      </w:r>
    </w:p>
    <w:p>
      <w:pPr>
        <w:spacing w:before="0"/>
      </w:pPr>
      <w:r>
        <w:rPr>
          <w:b w:val="0"/>
        </w:rPr>
        <w:t>• India + 3287263 sq km</w:t>
      </w:r>
    </w:p>
    <w:p>
      <w:pPr>
        <w:spacing w:before="0"/>
      </w:pPr>
      <w:r>
        <w:rPr>
          <w:b w:val="0"/>
        </w:rPr>
        <w:t>• Argentina - 2780400 sq. km.</w:t>
      </w:r>
    </w:p>
    <w:p>
      <w:pPr>
        <w:spacing w:before="0"/>
      </w:pPr>
      <w:r>
        <w:rPr>
          <w:b w:val="0"/>
        </w:rPr>
        <w:t>• Kazakhstan_- 2724900 sq. km.</w:t>
      </w:r>
    </w:p>
    <w:p>
      <w:pPr>
        <w:spacing w:before="0"/>
      </w:pPr>
      <w:r>
        <w:rPr>
          <w:b w:val="0"/>
        </w:rPr>
        <w:t>• Algeria - 23874. sq km.</w:t>
      </w:r>
    </w:p>
    <w:p>
      <w:pPr>
        <w:spacing w:before="0"/>
      </w:pPr>
      <w:r>
        <w:rPr>
          <w:b w:val="0"/>
        </w:rPr>
      </w:r>
    </w:p>
    <w:p>
      <w:pPr>
        <w:spacing w:after="100" w:line="360" w:lineRule="auto" w:before="0"/>
      </w:pPr>
      <w:r>
        <w:rPr>
          <w:b w:val="0"/>
        </w:rPr>
        <w:t>32. _________ Scheme was launched by the Central Government to give financial services to weaker section of society.</w:t>
      </w:r>
    </w:p>
    <w:p>
      <w:pPr>
        <w:spacing w:before="0"/>
      </w:pPr>
      <w:r>
        <w:rPr>
          <w:b w:val="0"/>
        </w:rPr>
      </w:r>
    </w:p>
    <w:p>
      <w:pPr>
        <w:spacing w:after="100" w:before="0"/>
      </w:pPr>
      <w:r>
        <w:rPr>
          <w:b w:val="0"/>
        </w:rPr>
        <w:t>A. Sukanya Samridhi Yojana</w:t>
      </w:r>
    </w:p>
    <w:p>
      <w:pPr>
        <w:spacing w:after="100" w:before="0"/>
      </w:pPr>
      <w:r>
        <w:rPr>
          <w:b w:val="0"/>
        </w:rPr>
        <w:t>B. Bal Swachta Mission</w:t>
      </w:r>
    </w:p>
    <w:p>
      <w:pPr>
        <w:spacing w:after="100" w:before="0"/>
      </w:pPr>
      <w:r>
        <w:rPr>
          <w:b w:val="0"/>
        </w:rPr>
        <w:t>C. Pradhan Mantri Jan Dhan Yojana</w:t>
      </w:r>
    </w:p>
    <w:p>
      <w:pPr>
        <w:spacing w:after="100" w:before="0"/>
      </w:pPr>
      <w:r>
        <w:rPr>
          <w:b w:val="0"/>
        </w:rPr>
        <w:t>D. Beti Bachao Beti Padhao Yojana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Pradhan Mantri Jan-Dhan Yojana (P.M.J.D.Y), Prime Minister's People Money Scheme, is India's National Mission for Financial Inclusion to ensure access to financial services, namely Banking Savings &amp; Deposit Accounts, Remittance, Credit, Insurance, and Pension in an affordable manner.</w:t>
      </w:r>
    </w:p>
    <w:p>
      <w:pPr>
        <w:spacing w:before="0"/>
      </w:pPr>
      <w:r>
        <w:rPr>
          <w:b w:val="0"/>
        </w:rPr>
      </w:r>
    </w:p>
    <w:p>
      <w:pPr>
        <w:spacing w:after="100" w:line="360" w:lineRule="auto" w:before="0"/>
      </w:pPr>
      <w:r>
        <w:rPr>
          <w:b w:val="0"/>
        </w:rPr>
        <w:t>33. Who was the host nation of 2015 Men's Rugby World Cup?</w:t>
      </w:r>
    </w:p>
    <w:p>
      <w:pPr>
        <w:spacing w:before="0"/>
      </w:pPr>
      <w:r>
        <w:rPr>
          <w:b w:val="0"/>
        </w:rPr>
      </w:r>
    </w:p>
    <w:p>
      <w:pPr>
        <w:spacing w:after="100" w:before="0"/>
      </w:pPr>
      <w:r>
        <w:rPr>
          <w:b w:val="0"/>
        </w:rPr>
        <w:t>A. New Zealand</w:t>
      </w:r>
    </w:p>
    <w:p>
      <w:pPr>
        <w:spacing w:after="100" w:before="0"/>
      </w:pPr>
      <w:r>
        <w:rPr>
          <w:b w:val="0"/>
        </w:rPr>
        <w:t>B. South Africa</w:t>
      </w:r>
    </w:p>
    <w:p>
      <w:pPr>
        <w:spacing w:after="100" w:before="0"/>
      </w:pPr>
      <w:r>
        <w:rPr>
          <w:b w:val="0"/>
        </w:rPr>
        <w:t>C. Australia</w:t>
      </w:r>
    </w:p>
    <w:p>
      <w:pPr>
        <w:spacing w:after="100" w:before="0"/>
      </w:pPr>
      <w:r>
        <w:rPr>
          <w:b w:val="0"/>
        </w:rPr>
        <w:t>D. England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final nations that bid for the right to host the 2015 Rugby World Cup were England, Japan, South Africa and Italy. The event was finally hosted by England.</w:t>
      </w:r>
    </w:p>
    <w:p>
      <w:pPr>
        <w:spacing w:before="0"/>
      </w:pPr>
      <w:r>
        <w:rPr>
          <w:b w:val="0"/>
        </w:rPr>
      </w:r>
    </w:p>
    <w:p>
      <w:pPr>
        <w:spacing w:after="100" w:line="360" w:lineRule="auto" w:before="0"/>
      </w:pPr>
      <w:r>
        <w:rPr>
          <w:b w:val="0"/>
        </w:rPr>
        <w:t>34. Which of the statements given below are correct? 1) The author of the novel 'Missile Gap' is Charles Stross. 2) The author of the novel 'Bird Box' is Victor LaValle. 3) The author of the novel 'The City and the City' is China Mieville.</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1 and 3</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Bird Box is a 2014 post-apocalyptic novel and the debut work of Josh Malerman, the lead singer of The High Strung.</w:t>
      </w:r>
    </w:p>
    <w:p>
      <w:pPr>
        <w:spacing w:before="0"/>
      </w:pPr>
      <w:r>
        <w:rPr>
          <w:b w:val="0"/>
        </w:rPr>
      </w:r>
    </w:p>
    <w:p>
      <w:pPr>
        <w:spacing w:after="100" w:line="360" w:lineRule="auto" w:before="0"/>
      </w:pPr>
      <w:r>
        <w:rPr>
          <w:b w:val="0"/>
        </w:rPr>
        <w:t>35. Who discovered Uranus?</w:t>
      </w:r>
    </w:p>
    <w:p>
      <w:pPr>
        <w:spacing w:before="0"/>
      </w:pPr>
      <w:r>
        <w:rPr>
          <w:b w:val="0"/>
        </w:rPr>
      </w:r>
    </w:p>
    <w:p>
      <w:pPr>
        <w:spacing w:after="100" w:before="0"/>
      </w:pPr>
      <w:r>
        <w:rPr>
          <w:b w:val="0"/>
        </w:rPr>
        <w:t>A. Sir Isaac Newton</w:t>
      </w:r>
    </w:p>
    <w:p>
      <w:pPr>
        <w:spacing w:after="100" w:before="0"/>
      </w:pPr>
      <w:r>
        <w:rPr>
          <w:b w:val="0"/>
        </w:rPr>
        <w:t>B. William Henry Fox Talbot</w:t>
      </w:r>
    </w:p>
    <w:p>
      <w:pPr>
        <w:spacing w:after="100" w:before="0"/>
      </w:pPr>
      <w:r>
        <w:rPr>
          <w:b w:val="0"/>
        </w:rPr>
        <w:t>C. William Herschel</w:t>
      </w:r>
    </w:p>
    <w:p>
      <w:pPr>
        <w:spacing w:after="100" w:before="0"/>
      </w:pPr>
      <w:r>
        <w:rPr>
          <w:b w:val="0"/>
        </w:rPr>
        <w:t>D. Nicolaus Copernicus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planet Uranus was discovered by William Herschel on March 13, 1781. He discovered Uranus while surveying stars in the night sky using a telescope that he had built himself.</w:t>
      </w:r>
    </w:p>
    <w:p>
      <w:pPr>
        <w:spacing w:before="0"/>
      </w:pPr>
      <w:r>
        <w:rPr>
          <w:b w:val="0"/>
        </w:rPr>
      </w:r>
    </w:p>
    <w:p>
      <w:pPr>
        <w:spacing w:after="100" w:line="360" w:lineRule="auto" w:before="0"/>
      </w:pPr>
      <w:r>
        <w:rPr>
          <w:b w:val="0"/>
        </w:rPr>
        <w:t>36. The web uses the _________ to request and serve web pages and programs.</w:t>
      </w:r>
    </w:p>
    <w:p>
      <w:pPr>
        <w:spacing w:before="0"/>
      </w:pPr>
      <w:r>
        <w:rPr>
          <w:b w:val="0"/>
        </w:rPr>
      </w:r>
    </w:p>
    <w:p>
      <w:pPr>
        <w:spacing w:after="100" w:before="0"/>
      </w:pPr>
      <w:r>
        <w:rPr>
          <w:b w:val="0"/>
        </w:rPr>
        <w:t>A. Hyper Text Marketing Language</w:t>
      </w:r>
    </w:p>
    <w:p>
      <w:pPr>
        <w:spacing w:after="100" w:before="0"/>
      </w:pPr>
      <w:r>
        <w:rPr>
          <w:b w:val="0"/>
        </w:rPr>
        <w:t>B. Hyper Text Markup Language</w:t>
      </w:r>
    </w:p>
    <w:p>
      <w:pPr>
        <w:spacing w:after="100" w:before="0"/>
      </w:pPr>
      <w:r>
        <w:rPr>
          <w:b w:val="0"/>
        </w:rPr>
        <w:t>C. Hotmail Text Markup Language</w:t>
      </w:r>
    </w:p>
    <w:p>
      <w:pPr>
        <w:spacing w:after="100" w:before="0"/>
      </w:pPr>
      <w:r>
        <w:rPr>
          <w:b w:val="0"/>
        </w:rPr>
        <w:t>D. Home Text Markup Language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Hypertext Markup Language is the standard markup language for creating web pages and web applications. With Cascading Style Sheets and JavaScript it forms a triad of cornerstone technologies for the World Wide Web.</w:t>
      </w:r>
    </w:p>
    <w:p>
      <w:pPr>
        <w:spacing w:before="0"/>
      </w:pPr>
      <w:r>
        <w:rPr>
          <w:b w:val="0"/>
        </w:rPr>
      </w:r>
    </w:p>
    <w:p>
      <w:pPr>
        <w:spacing w:after="100" w:line="360" w:lineRule="auto" w:before="0"/>
      </w:pPr>
      <w:r>
        <w:rPr>
          <w:b w:val="0"/>
        </w:rPr>
        <w:t>37. China does not share its border with which Indian state?</w:t>
      </w:r>
    </w:p>
    <w:p>
      <w:pPr>
        <w:spacing w:before="0"/>
      </w:pPr>
      <w:r>
        <w:rPr>
          <w:b w:val="0"/>
        </w:rPr>
      </w:r>
    </w:p>
    <w:p>
      <w:pPr>
        <w:spacing w:after="100" w:before="0"/>
      </w:pPr>
      <w:r>
        <w:rPr>
          <w:b w:val="0"/>
        </w:rPr>
        <w:t>A. Bihar</w:t>
      </w:r>
    </w:p>
    <w:p>
      <w:pPr>
        <w:spacing w:after="100" w:before="0"/>
      </w:pPr>
      <w:r>
        <w:rPr>
          <w:b w:val="0"/>
        </w:rPr>
        <w:t>B. Arunachal Pradesh</w:t>
      </w:r>
    </w:p>
    <w:p>
      <w:pPr>
        <w:spacing w:after="100" w:before="0"/>
      </w:pPr>
      <w:r>
        <w:rPr>
          <w:b w:val="0"/>
        </w:rPr>
        <w:t>C. Himachal Pradesh</w:t>
      </w:r>
    </w:p>
    <w:p>
      <w:pPr>
        <w:spacing w:after="100" w:before="0"/>
      </w:pPr>
      <w:r>
        <w:rPr>
          <w:b w:val="0"/>
        </w:rPr>
        <w:t>D. Sikkim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Bihar. Key Points Additional Information About China:</w:t>
      </w:r>
    </w:p>
    <w:p>
      <w:pPr>
        <w:spacing w:before="0"/>
      </w:pPr>
      <w:r>
        <w:rPr>
          <w:b w:val="0"/>
        </w:rPr>
        <w:t>• China Does not share its border with Bihar</w:t>
      </w:r>
    </w:p>
    <w:p>
      <w:pPr>
        <w:spacing w:before="0"/>
      </w:pPr>
      <w:r>
        <w:rPr>
          <w:b w:val="0"/>
        </w:rPr>
        <w:t>• Indian states which share an international border with China are Ladakh, Himachal Pradesh, Uttarakhand, Sikkim, and Arunachal Pradesh.</w:t>
      </w:r>
    </w:p>
    <w:p>
      <w:pPr>
        <w:spacing w:before="0"/>
      </w:pPr>
      <w:r>
        <w:rPr>
          <w:b w:val="0"/>
        </w:rPr>
        <w:t>• India shares 3488 km of border with China that runs along with the states of Jammu and Kashmir, Himachal Pradesh, Sikkim, Uttarakhand, and Arunachal Pradesh.</w:t>
      </w:r>
    </w:p>
    <w:p>
      <w:pPr>
        <w:spacing w:before="0"/>
      </w:pPr>
      <w:r>
        <w:rPr>
          <w:b w:val="0"/>
        </w:rPr>
        <w:t>• Capital: Beijing</w:t>
      </w:r>
    </w:p>
    <w:p>
      <w:pPr>
        <w:spacing w:before="0"/>
      </w:pPr>
      <w:r>
        <w:rPr>
          <w:b w:val="0"/>
        </w:rPr>
        <w:t>• President: Xi Jinping</w:t>
      </w:r>
    </w:p>
    <w:p>
      <w:pPr>
        <w:spacing w:before="0"/>
      </w:pPr>
      <w:r>
        <w:rPr>
          <w:b w:val="0"/>
        </w:rPr>
        <w:t>• Currency: Renminbi</w:t>
      </w:r>
    </w:p>
    <w:p>
      <w:pPr>
        <w:spacing w:before="0"/>
      </w:pPr>
      <w:r>
        <w:rPr>
          <w:b w:val="0"/>
        </w:rPr>
        <w:t>• Official language: Mandarin</w:t>
      </w:r>
    </w:p>
    <w:p>
      <w:pPr>
        <w:spacing w:before="0"/>
      </w:pPr>
      <w:r>
        <w:rPr>
          <w:b w:val="0"/>
        </w:rPr>
      </w:r>
    </w:p>
    <w:p>
      <w:pPr>
        <w:spacing w:after="100" w:line="360" w:lineRule="auto" w:before="0"/>
      </w:pPr>
      <w:r>
        <w:rPr>
          <w:b w:val="0"/>
        </w:rPr>
        <w:t>38. The male sex accessory ducts include vasa efferentia, epididymis, vas deferens and______.</w:t>
      </w:r>
    </w:p>
    <w:p>
      <w:pPr>
        <w:spacing w:before="0"/>
      </w:pPr>
      <w:r>
        <w:rPr>
          <w:b w:val="0"/>
        </w:rPr>
      </w:r>
    </w:p>
    <w:p>
      <w:pPr>
        <w:spacing w:after="100" w:before="0"/>
      </w:pPr>
      <w:r>
        <w:rPr>
          <w:b w:val="0"/>
        </w:rPr>
        <w:t>A. Cervix</w:t>
      </w:r>
    </w:p>
    <w:p>
      <w:pPr>
        <w:spacing w:after="100" w:before="0"/>
      </w:pPr>
      <w:r>
        <w:rPr>
          <w:b w:val="0"/>
        </w:rPr>
        <w:t>B. Rete Testis</w:t>
      </w:r>
    </w:p>
    <w:p>
      <w:pPr>
        <w:spacing w:after="100" w:before="0"/>
      </w:pPr>
      <w:r>
        <w:rPr>
          <w:b w:val="0"/>
        </w:rPr>
        <w:t>C. Glands</w:t>
      </w:r>
    </w:p>
    <w:p>
      <w:pPr>
        <w:spacing w:after="100" w:before="0"/>
      </w:pPr>
      <w:r>
        <w:rPr>
          <w:b w:val="0"/>
        </w:rPr>
        <w:t>D. Seminiferous Tubules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Rete Testis Explanation:</w:t>
      </w:r>
    </w:p>
    <w:p>
      <w:pPr>
        <w:spacing w:before="0"/>
      </w:pPr>
      <w:r>
        <w:rPr>
          <w:b w:val="0"/>
        </w:rPr>
        <w:t>• The male sex accessory ducts include rete testis, vasa efferentia, epididymis and vas deferens.</w:t>
      </w:r>
    </w:p>
    <w:p>
      <w:pPr>
        <w:spacing w:before="0"/>
      </w:pPr>
      <w:r>
        <w:rPr>
          <w:b w:val="0"/>
        </w:rPr>
        <w:t>• The seminiferous tubules of the testis open into the vasa efferentia through rete testis.</w:t>
      </w:r>
    </w:p>
    <w:p>
      <w:pPr>
        <w:spacing w:before="0"/>
      </w:pPr>
      <w:r>
        <w:rPr>
          <w:b w:val="0"/>
        </w:rPr>
        <w:t>• The vasa efferentia leave the testis and open into epididymis located along the posterior surface of each testis.</w:t>
      </w:r>
    </w:p>
    <w:p>
      <w:pPr>
        <w:spacing w:before="0"/>
      </w:pPr>
      <w:r>
        <w:rPr>
          <w:b w:val="0"/>
        </w:rPr>
        <w:t>• The epididymis leads to vas deferens that ascends to the abdomen and loops over the urinary bladder.</w:t>
      </w:r>
    </w:p>
    <w:p>
      <w:pPr>
        <w:spacing w:before="0"/>
      </w:pPr>
      <w:r>
        <w:rPr>
          <w:b w:val="0"/>
        </w:rPr>
        <w:t>• It receives a duct from seminal vesicle and opens into urethra as the ejaculatory duct</w:t>
      </w:r>
    </w:p>
    <w:p>
      <w:pPr>
        <w:spacing w:before="0"/>
      </w:pPr>
      <w:r>
        <w:rPr>
          <w:b w:val="0"/>
        </w:rPr>
      </w:r>
    </w:p>
    <w:p>
      <w:pPr>
        <w:spacing w:after="100" w:line="360" w:lineRule="auto" w:before="0"/>
      </w:pPr>
      <w:r>
        <w:rPr>
          <w:b w:val="0"/>
        </w:rPr>
        <w:t>39. If at a price, market supply is greater than market demand, we say that there is ________ in the market at that price.</w:t>
      </w:r>
    </w:p>
    <w:p>
      <w:pPr>
        <w:spacing w:before="0"/>
      </w:pPr>
      <w:r>
        <w:rPr>
          <w:b w:val="0"/>
        </w:rPr>
      </w:r>
    </w:p>
    <w:p>
      <w:pPr>
        <w:spacing w:after="100" w:before="0"/>
      </w:pPr>
      <w:r>
        <w:rPr>
          <w:b w:val="0"/>
        </w:rPr>
        <w:t>A. Equilibrium</w:t>
      </w:r>
    </w:p>
    <w:p>
      <w:pPr>
        <w:spacing w:after="100" w:before="0"/>
      </w:pPr>
      <w:r>
        <w:rPr>
          <w:b w:val="0"/>
        </w:rPr>
        <w:t>B. Excess Demand</w:t>
      </w:r>
    </w:p>
    <w:p>
      <w:pPr>
        <w:spacing w:after="100" w:before="0"/>
      </w:pPr>
      <w:r>
        <w:rPr>
          <w:b w:val="0"/>
        </w:rPr>
        <w:t>C. Excess Supply</w:t>
      </w:r>
    </w:p>
    <w:p>
      <w:pPr>
        <w:spacing w:after="100" w:before="0"/>
      </w:pPr>
      <w:r>
        <w:rPr>
          <w:b w:val="0"/>
        </w:rPr>
        <w:t>D. Marginal Revenue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Excess Supply</w:t>
      </w:r>
    </w:p>
    <w:p>
      <w:pPr>
        <w:spacing w:before="0"/>
      </w:pPr>
      <w:r>
        <w:rPr>
          <w:b w:val="0"/>
        </w:rPr>
        <w:t>• When there is a difference between the price that consumer pay in the market and the value that consumers place on the product, then the concept of consumer surplus becomes a useful one to look at.</w:t>
      </w:r>
    </w:p>
    <w:p>
      <w:pPr>
        <w:spacing w:before="0"/>
      </w:pPr>
      <w:r>
        <w:rPr>
          <w:b w:val="0"/>
        </w:rPr>
        <w:t>• Consumer surplus is a measure of the welfare that people gain from consuming goods and services</w:t>
      </w:r>
    </w:p>
    <w:p>
      <w:pPr>
        <w:spacing w:before="0"/>
      </w:pPr>
      <w:r>
        <w:rPr>
          <w:b w:val="0"/>
        </w:rPr>
        <w:t>• Consumer surplus is defined as the difference between the total amount that consumers are willing and able to pay for a good or service (indicated by the demand curve) and the total amount that they actually do pay (i.e. the market price).</w:t>
      </w:r>
    </w:p>
    <w:p>
      <w:pPr>
        <w:spacing w:before="0"/>
      </w:pPr>
      <w:r>
        <w:rPr>
          <w:b w:val="0"/>
        </w:rPr>
      </w:r>
    </w:p>
    <w:p>
      <w:pPr>
        <w:spacing w:after="100" w:line="360" w:lineRule="auto" w:before="0"/>
      </w:pPr>
      <w:r>
        <w:rPr>
          <w:b w:val="0"/>
        </w:rPr>
        <w:t>40. What is the name of the acid in grapes?</w:t>
      </w:r>
    </w:p>
    <w:p>
      <w:pPr>
        <w:spacing w:before="0"/>
      </w:pPr>
      <w:r>
        <w:rPr>
          <w:b w:val="0"/>
        </w:rPr>
      </w:r>
    </w:p>
    <w:p>
      <w:pPr>
        <w:spacing w:after="100" w:before="0"/>
      </w:pPr>
      <w:r>
        <w:rPr>
          <w:b w:val="0"/>
        </w:rPr>
        <w:t>A. Lactic acid</w:t>
      </w:r>
    </w:p>
    <w:p>
      <w:pPr>
        <w:spacing w:after="100" w:before="0"/>
      </w:pPr>
      <w:r>
        <w:rPr>
          <w:b w:val="0"/>
        </w:rPr>
        <w:t>B. Formic acid</w:t>
      </w:r>
    </w:p>
    <w:p>
      <w:pPr>
        <w:spacing w:after="100" w:before="0"/>
      </w:pPr>
      <w:r>
        <w:rPr>
          <w:b w:val="0"/>
        </w:rPr>
        <w:t>C. Acetic acid</w:t>
      </w:r>
    </w:p>
    <w:p>
      <w:pPr>
        <w:spacing w:after="100" w:before="0"/>
      </w:pPr>
      <w:r>
        <w:rPr>
          <w:b w:val="0"/>
        </w:rPr>
        <w:t>D. Tartaric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principal organic acids found in grapes are tartaric, malic, and to a small extent, citric.</w:t>
      </w:r>
    </w:p>
    <w:p>
      <w:pPr>
        <w:spacing w:before="0"/>
      </w:pPr>
      <w:r>
        <w:rPr>
          <w:b w:val="0"/>
        </w:rPr>
      </w:r>
    </w:p>
    <w:p>
      <w:pPr>
        <w:spacing w:after="100" w:line="360" w:lineRule="auto" w:before="0"/>
      </w:pPr>
      <w:r>
        <w:rPr>
          <w:b w:val="0"/>
        </w:rPr>
        <w:t>41. Which fibre is also called as artificial silk?</w:t>
      </w:r>
    </w:p>
    <w:p>
      <w:pPr>
        <w:spacing w:before="0"/>
      </w:pPr>
      <w:r>
        <w:rPr>
          <w:b w:val="0"/>
        </w:rPr>
      </w:r>
    </w:p>
    <w:p>
      <w:pPr>
        <w:spacing w:after="100" w:before="0"/>
      </w:pPr>
      <w:r>
        <w:rPr>
          <w:b w:val="0"/>
        </w:rPr>
        <w:t>A. Nylon</w:t>
      </w:r>
    </w:p>
    <w:p>
      <w:pPr>
        <w:spacing w:after="100" w:before="0"/>
      </w:pPr>
      <w:r>
        <w:rPr>
          <w:b w:val="0"/>
        </w:rPr>
        <w:t>B. Rayon</w:t>
      </w:r>
    </w:p>
    <w:p>
      <w:pPr>
        <w:spacing w:after="100" w:before="0"/>
      </w:pPr>
      <w:r>
        <w:rPr>
          <w:b w:val="0"/>
        </w:rPr>
        <w:t>C. Polyester</w:t>
      </w:r>
    </w:p>
    <w:p>
      <w:pPr>
        <w:spacing w:after="100" w:before="0"/>
      </w:pPr>
      <w:r>
        <w:rPr>
          <w:b w:val="0"/>
        </w:rPr>
        <w:t>D. Acrylic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Artificial silk or art silk is any synthetic fiber which resembles silk, but typically costs less to produce. Frequently, "artificial silk" is just a synonym for rayon.</w:t>
      </w:r>
    </w:p>
    <w:p>
      <w:pPr>
        <w:spacing w:before="0"/>
      </w:pPr>
      <w:r>
        <w:rPr>
          <w:b w:val="0"/>
        </w:rPr>
        <w:t>• When made out of bamboo viscose it is also sometimes called bamboo silk.</w:t>
      </w:r>
    </w:p>
    <w:p>
      <w:pPr>
        <w:spacing w:before="0"/>
      </w:pPr>
      <w:r>
        <w:rPr>
          <w:b w:val="0"/>
        </w:rPr>
      </w:r>
    </w:p>
    <w:p>
      <w:pPr>
        <w:spacing w:after="100" w:line="360" w:lineRule="auto" w:before="0"/>
      </w:pPr>
      <w:r>
        <w:rPr>
          <w:b w:val="0"/>
        </w:rPr>
        <w:t>42. Which of the following Phylum are also called flatworms?</w:t>
      </w:r>
    </w:p>
    <w:p>
      <w:pPr>
        <w:spacing w:before="0"/>
      </w:pPr>
      <w:r>
        <w:rPr>
          <w:b w:val="0"/>
        </w:rPr>
      </w:r>
    </w:p>
    <w:p>
      <w:pPr>
        <w:spacing w:after="100" w:before="0"/>
      </w:pPr>
      <w:r>
        <w:rPr>
          <w:b w:val="0"/>
        </w:rPr>
        <w:t>A. Mollusca</w:t>
      </w:r>
    </w:p>
    <w:p>
      <w:pPr>
        <w:spacing w:after="100" w:before="0"/>
      </w:pPr>
      <w:r>
        <w:rPr>
          <w:b w:val="0"/>
        </w:rPr>
        <w:t>B. Chordata</w:t>
      </w:r>
    </w:p>
    <w:p>
      <w:pPr>
        <w:spacing w:after="100" w:before="0"/>
      </w:pPr>
      <w:r>
        <w:rPr>
          <w:b w:val="0"/>
        </w:rPr>
        <w:t>C. Ctenophora</w:t>
      </w:r>
    </w:p>
    <w:p>
      <w:pPr>
        <w:spacing w:after="100" w:before="0"/>
      </w:pPr>
      <w:r>
        <w:rPr>
          <w:b w:val="0"/>
        </w:rPr>
        <w:t>D. Platyhelminthes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Platyhelminthes, literally meaning “flatworms”, are a phylum of relatively simple bilaterian, unsegmented, soft-bodied invertebrates. Members of this phylum are soft, thin-bodied, leaf or ribbon-like worms.</w:t>
      </w:r>
    </w:p>
    <w:p>
      <w:pPr>
        <w:spacing w:before="0"/>
      </w:pPr>
      <w:r>
        <w:rPr>
          <w:b w:val="0"/>
        </w:rPr>
      </w:r>
    </w:p>
    <w:p>
      <w:pPr>
        <w:spacing w:after="100" w:line="360" w:lineRule="auto" w:before="0"/>
      </w:pPr>
      <w:r>
        <w:rPr>
          <w:b w:val="0"/>
        </w:rPr>
        <w:t>43. For how many days did Mahatma Gandhi's volunteers of the Salt Satyagraha walked?</w:t>
      </w:r>
    </w:p>
    <w:p>
      <w:pPr>
        <w:spacing w:before="0"/>
      </w:pPr>
      <w:r>
        <w:rPr>
          <w:b w:val="0"/>
        </w:rPr>
      </w:r>
    </w:p>
    <w:p>
      <w:pPr>
        <w:spacing w:after="100" w:before="0"/>
      </w:pPr>
      <w:r>
        <w:rPr>
          <w:b w:val="0"/>
        </w:rPr>
        <w:t>A. 24</w:t>
      </w:r>
    </w:p>
    <w:p>
      <w:pPr>
        <w:spacing w:after="100" w:before="0"/>
      </w:pPr>
      <w:r>
        <w:rPr>
          <w:b w:val="0"/>
        </w:rPr>
        <w:t>B. 36</w:t>
      </w:r>
    </w:p>
    <w:p>
      <w:pPr>
        <w:spacing w:after="100" w:before="0"/>
      </w:pPr>
      <w:r>
        <w:rPr>
          <w:b w:val="0"/>
        </w:rPr>
        <w:t>C. 12</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Salt March, also known as the Dandei March, was an act of nonviolent civil disobedience in colonial India led by Mohandas Karamchand Gandhi. The 24-day march began with 8 volunteers and swelled to a few thousands as it reached its destination on April 6, 1930.</w:t>
      </w:r>
    </w:p>
    <w:p>
      <w:pPr>
        <w:spacing w:before="0"/>
      </w:pPr>
      <w:r>
        <w:rPr>
          <w:b w:val="0"/>
        </w:rPr>
      </w:r>
    </w:p>
    <w:p>
      <w:pPr>
        <w:spacing w:after="100" w:line="360" w:lineRule="auto" w:before="0"/>
      </w:pPr>
      <w:r>
        <w:rPr>
          <w:b w:val="0"/>
        </w:rPr>
        <w:t>44. What is the equation of the line perpendicular to the line 5x + 3y = 6 and having Y-intercept -3?</w:t>
      </w:r>
    </w:p>
    <w:p>
      <w:pPr>
        <w:spacing w:before="0"/>
      </w:pPr>
      <w:r>
        <w:rPr>
          <w:b w:val="0"/>
        </w:rPr>
      </w:r>
    </w:p>
    <w:p>
      <w:pPr>
        <w:spacing w:after="100" w:before="0"/>
      </w:pPr>
      <w:r>
        <w:rPr>
          <w:b w:val="0"/>
        </w:rPr>
        <w:t>A. 3x + 5y = -15</w:t>
      </w:r>
    </w:p>
    <w:p>
      <w:pPr>
        <w:spacing w:after="100" w:before="0"/>
      </w:pPr>
      <w:r>
        <w:rPr>
          <w:b w:val="0"/>
        </w:rPr>
        <w:t>B. 3x + 5y = 15</w:t>
      </w:r>
    </w:p>
    <w:p>
      <w:pPr>
        <w:spacing w:after="100" w:before="0"/>
      </w:pPr>
      <w:r>
        <w:rPr>
          <w:b w:val="0"/>
        </w:rPr>
        <w:t>C. 3x - 5y = -15</w:t>
      </w:r>
    </w:p>
    <w:p>
      <w:pPr>
        <w:spacing w:after="100" w:before="0"/>
      </w:pPr>
      <w:r>
        <w:rPr>
          <w:b w:val="0"/>
        </w:rPr>
        <w:t>D. 5y = 3x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that: the product of the slope of 2 perpendicular lines is -1. Let the slope of required equation be m ⇒ m × (-5/3) = -1 ⇒ m = 3/5 Given: y-intercept = -3 So, equation of line: y = mx + c ⇒ y = 3x/5 - 3 Multiplying equation by 5 ⇒ 5y = 3x - 15</w:t>
      </w:r>
    </w:p>
    <w:p>
      <w:pPr>
        <w:spacing w:before="0"/>
      </w:pPr>
      <w:r>
        <w:rPr>
          <w:b w:val="0"/>
        </w:rPr>
      </w:r>
    </w:p>
    <w:p>
      <w:pPr>
        <w:spacing w:after="100" w:line="360" w:lineRule="auto" w:before="0"/>
      </w:pPr>
      <w:r>
        <w:rPr>
          <w:b w:val="0"/>
        </w:rPr>
        <w:t>45. D and E are points on side AB and AC of ΔABC. DE is parallel to BC. If AD : DB = 2 : 5 and area of ΔADE is 8 cm sq, what is the area (in sq cm) of quadrilateral BDEC?</w:t>
      </w:r>
    </w:p>
    <w:p>
      <w:pPr>
        <w:spacing w:before="0"/>
      </w:pPr>
      <w:r>
        <w:rPr>
          <w:b w:val="0"/>
        </w:rPr>
      </w:r>
    </w:p>
    <w:p>
      <w:pPr>
        <w:spacing w:after="100" w:before="0"/>
      </w:pPr>
      <w:r>
        <w:rPr>
          <w:b w:val="0"/>
        </w:rPr>
        <w:t>A. 98</w:t>
      </w:r>
    </w:p>
    <w:p>
      <w:pPr>
        <w:spacing w:after="100" w:before="0"/>
      </w:pPr>
      <w:r>
        <w:rPr>
          <w:b w:val="0"/>
        </w:rPr>
        <w:t>B. 94</w:t>
      </w:r>
    </w:p>
    <w:p>
      <w:pPr>
        <w:spacing w:after="100" w:before="0"/>
      </w:pPr>
      <w:r>
        <w:rPr>
          <w:b w:val="0"/>
        </w:rPr>
        <w:t>C. 90</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ΔADE and ΔABC are similar triangles Given: AD/AB = 2/7 So, DE/BC = 2/7 Let DE be 2b. Then, BC will be 7b Make an altitude from A on BC and mark the points P and R when it cuts DE and BC respectively. So, ΔAPD and ΔARB are also similar triangles ⇒ AP/AR = 2/7 Let AP be 2b. Then, AR will be 7b Since, Area of ΔADE = 1/2 × 2a × 2b = 2ab Area of ΔABC = 1/2 × 7a × 7b = 49ab/2 So, area of quadrilateral BDEC = 49ab/2 - 2ab = 45ab/2 ∴ Required area = 45ab/2 × (8/2ab) = 90 cm2</w:t>
      </w:r>
    </w:p>
    <w:p>
      <w:pPr>
        <w:spacing w:before="0"/>
      </w:pPr>
      <w:r>
        <w:rPr>
          <w:b w:val="0"/>
        </w:rPr>
      </w:r>
    </w:p>
    <w:p>
      <w:pPr>
        <w:spacing w:after="100" w:line="360" w:lineRule="auto" w:before="0"/>
      </w:pPr>
      <w:r>
        <w:rPr>
          <w:b w:val="0"/>
        </w:rPr>
        <w:t>46. If a person walks at 15 km/hr instead of 9 km/hr, he would have walked 3 km more in the same time. What is the actual distance (in kms) travelled by him?</w:t>
      </w:r>
    </w:p>
    <w:p>
      <w:pPr>
        <w:spacing w:before="0"/>
      </w:pPr>
      <w:r>
        <w:rPr>
          <w:b w:val="0"/>
        </w:rPr>
      </w:r>
    </w:p>
    <w:p>
      <w:pPr>
        <w:spacing w:after="100" w:before="0"/>
      </w:pPr>
      <w:r>
        <w:rPr>
          <w:b w:val="0"/>
        </w:rPr>
        <w:t>A. 5.5</w:t>
      </w:r>
    </w:p>
    <w:p>
      <w:pPr>
        <w:spacing w:after="100" w:before="0"/>
      </w:pPr>
      <w:r>
        <w:rPr>
          <w:b w:val="0"/>
        </w:rPr>
        <w:t>B. 6.5</w:t>
      </w:r>
    </w:p>
    <w:p>
      <w:pPr>
        <w:spacing w:after="100" w:before="0"/>
      </w:pPr>
      <w:r>
        <w:rPr>
          <w:b w:val="0"/>
        </w:rPr>
        <w:t>C. 4.5</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If a person walks at 15 km/hr instead of 9 km/hr, he would have walked 3 km more in the same time Let the time taken in both the cases be t Calculation: We know that, distance = speed × time Distance + 3 = 15 × t ----(i) And, Distance = 9 × t ----(ii) Equating (i) and (ii) ⇒ 15t - 3 = 9t ⇒ 6t = 3 ⇒ t = 1/2 hr Since, the actual speed of the person is 9 km/hr Then, distance travelled = 9 × (1/2) = 4.5 km</w:t>
      </w:r>
    </w:p>
    <w:p>
      <w:pPr>
        <w:spacing w:before="0"/>
      </w:pPr>
      <w:r>
        <w:rPr>
          <w:b w:val="0"/>
        </w:rPr>
      </w:r>
    </w:p>
    <w:p>
      <w:pPr>
        <w:spacing w:after="100" w:line="360" w:lineRule="auto" w:before="0"/>
      </w:pPr>
      <w:r>
        <w:rPr>
          <w:b w:val="0"/>
        </w:rPr>
        <w:t>47. What is the value of Sin 30° - √2 Cos 30°?</w:t>
      </w:r>
    </w:p>
    <w:p>
      <w:pPr>
        <w:spacing w:before="0"/>
      </w:pPr>
      <w:r>
        <w:rPr>
          <w:b w:val="0"/>
        </w:rPr>
      </w:r>
    </w:p>
    <w:p>
      <w:pPr>
        <w:spacing w:after="100" w:before="0"/>
      </w:pPr>
      <w:r>
        <w:rPr>
          <w:b w:val="0"/>
        </w:rPr>
        <w:t>A. (1 - √6)/√2</w:t>
      </w:r>
    </w:p>
    <w:p>
      <w:pPr>
        <w:spacing w:after="100" w:before="0"/>
      </w:pPr>
      <w:r>
        <w:rPr>
          <w:b w:val="0"/>
        </w:rPr>
        <w:t>B. (1 - √6)/2</w:t>
      </w:r>
    </w:p>
    <w:p>
      <w:pPr>
        <w:spacing w:after="100" w:before="0"/>
      </w:pPr>
      <w:r>
        <w:rPr>
          <w:b w:val="0"/>
        </w:rPr>
        <w:t>C. (3 - √6)/2</w:t>
      </w:r>
    </w:p>
    <w:p>
      <w:pPr>
        <w:spacing w:after="100" w:before="0"/>
      </w:pPr>
      <w:r>
        <w:rPr>
          <w:b w:val="0"/>
        </w:rPr>
        <w:t>D. (3 -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Sin 30° - √2 Cos 30° ⇒ 1/2 - √2(√3/2) ⇒ 1/2 - √3/√2 ⇒ (1 - √6)/2</w:t>
      </w:r>
    </w:p>
    <w:p>
      <w:pPr>
        <w:spacing w:before="0"/>
      </w:pPr>
      <w:r>
        <w:rPr>
          <w:b w:val="0"/>
        </w:rPr>
      </w:r>
    </w:p>
    <w:p>
      <w:pPr>
        <w:spacing w:after="100" w:line="360" w:lineRule="auto" w:before="0"/>
      </w:pPr>
      <w:r>
        <w:rPr>
          <w:b w:val="0"/>
        </w:rPr>
        <w:t>48. A's wealth is 5/7 times of B's and C's is 10/7 times of B's. What is the ratio of C's wealth to A's?</w:t>
      </w:r>
    </w:p>
    <w:p>
      <w:pPr>
        <w:spacing w:before="0"/>
      </w:pPr>
      <w:r>
        <w:rPr>
          <w:b w:val="0"/>
        </w:rPr>
      </w:r>
    </w:p>
    <w:p>
      <w:pPr>
        <w:spacing w:after="100" w:before="0"/>
      </w:pPr>
      <w:r>
        <w:rPr>
          <w:b w:val="0"/>
        </w:rPr>
        <w:t>A. (49 : 100)</w:t>
      </w:r>
    </w:p>
    <w:p>
      <w:pPr>
        <w:spacing w:after="100" w:before="0"/>
      </w:pPr>
      <w:r>
        <w:rPr>
          <w:b w:val="0"/>
        </w:rPr>
        <w:t>B. (1 : 2)</w:t>
      </w:r>
    </w:p>
    <w:p>
      <w:pPr>
        <w:spacing w:after="100" w:before="0"/>
      </w:pPr>
      <w:r>
        <w:rPr>
          <w:b w:val="0"/>
        </w:rPr>
        <w:t>C. (2 : 1)</w:t>
      </w:r>
    </w:p>
    <w:p>
      <w:pPr>
        <w:spacing w:after="100" w:before="0"/>
      </w:pPr>
      <w:r>
        <w:rPr>
          <w:b w:val="0"/>
        </w:rPr>
        <w:t>D. (100 : 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B’s wealth be b So, A’s wealth = 5b/7 C’s wealth = 10b/7 ∴ Required ratio = (10b/7)/(5b/7) = 2</w:t>
      </w:r>
    </w:p>
    <w:p>
      <w:pPr>
        <w:spacing w:before="0"/>
      </w:pPr>
      <w:r>
        <w:rPr>
          <w:b w:val="0"/>
        </w:rPr>
      </w:r>
    </w:p>
    <w:p>
      <w:pPr>
        <w:spacing w:after="100" w:line="360" w:lineRule="auto" w:before="0"/>
      </w:pPr>
      <w:r>
        <w:rPr>
          <w:b w:val="0"/>
        </w:rPr>
        <w:t>49. The average of four consecutive odd numbers is 64. What is the value of largest number?</w:t>
      </w:r>
    </w:p>
    <w:p>
      <w:pPr>
        <w:spacing w:before="0"/>
      </w:pPr>
      <w:r>
        <w:rPr>
          <w:b w:val="0"/>
        </w:rPr>
      </w:r>
    </w:p>
    <w:p>
      <w:pPr>
        <w:spacing w:after="100" w:before="0"/>
      </w:pPr>
      <w:r>
        <w:rPr>
          <w:b w:val="0"/>
        </w:rPr>
        <w:t>A. 65</w:t>
      </w:r>
    </w:p>
    <w:p>
      <w:pPr>
        <w:spacing w:after="100" w:before="0"/>
      </w:pPr>
      <w:r>
        <w:rPr>
          <w:b w:val="0"/>
        </w:rPr>
        <w:t>B. 69</w:t>
      </w:r>
    </w:p>
    <w:p>
      <w:pPr>
        <w:spacing w:after="100" w:before="0"/>
      </w:pPr>
      <w:r>
        <w:rPr>
          <w:b w:val="0"/>
        </w:rPr>
        <w:t>C. 71</w:t>
      </w:r>
    </w:p>
    <w:p>
      <w:pPr>
        <w:spacing w:after="100" w:before="0"/>
      </w:pPr>
      <w:r>
        <w:rPr>
          <w:b w:val="0"/>
        </w:rPr>
        <w:t>D. 67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4 numbers be (a - 3), (a - 1), (a + 1) and (a + 3) So, the sum of these 4 numbers = 4a/4 = 64 ⇒ a = 64 ∴ Largest number = a + 3 = 64 + 3 = 67</w:t>
      </w:r>
    </w:p>
    <w:p>
      <w:pPr>
        <w:spacing w:before="0"/>
      </w:pPr>
      <w:r>
        <w:rPr>
          <w:b w:val="0"/>
        </w:rPr>
      </w:r>
    </w:p>
    <w:p>
      <w:pPr>
        <w:spacing w:after="100" w:line="360" w:lineRule="auto" w:before="0"/>
      </w:pPr>
      <w:r>
        <w:rPr>
          <w:b w:val="0"/>
        </w:rPr>
        <w:t>50. If the cost of producing and selling the four products was Rs. 10 crores each year in 2015 and 2016 then what is the cumulative profit (in Rs. Lakhs) earned in the years 2015 and 2016?</w:t>
      </w:r>
    </w:p>
    <w:p>
      <w:pPr>
        <w:spacing w:before="0"/>
      </w:pPr>
      <w:r>
        <w:rPr>
          <w:b w:val="0"/>
        </w:rPr>
      </w:r>
    </w:p>
    <w:p>
      <w:pPr>
        <w:spacing w:after="100" w:before="0"/>
      </w:pPr>
      <w:r>
        <w:rPr>
          <w:b w:val="0"/>
        </w:rPr>
        <w:t>A. 75</w:t>
      </w:r>
    </w:p>
    <w:p>
      <w:pPr>
        <w:spacing w:after="100" w:before="0"/>
      </w:pPr>
      <w:r>
        <w:rPr>
          <w:b w:val="0"/>
        </w:rPr>
        <w:t>B. 25</w:t>
      </w:r>
    </w:p>
    <w:p>
      <w:pPr>
        <w:spacing w:after="100" w:before="0"/>
      </w:pPr>
      <w:r>
        <w:rPr>
          <w:b w:val="0"/>
        </w:rPr>
        <w:t>C. 50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Revenue in 2015 (in lakh rupees) Revenue in 2016 (in lakh rupees) A 300 330 B 500 525 C 100 120 D 50 100 Calculation: Total revenue collected in both years = (300 + 330 + 500 + 525 + 100 + 120 + 50 + 100) = Rs. 2025 lakhs = 20.25 crores Given: cost of producing and selling the four products in 2 years = 2 × 10 = 20 crores Profit = 20.25 - 20 = 0.25 crores = 25 lakhs ∴ Profit is 25 lakhs</w:t>
      </w:r>
    </w:p>
    <w:p>
      <w:pPr>
        <w:spacing w:before="0"/>
      </w:pPr>
      <w:r>
        <w:rPr>
          <w:b w:val="0"/>
        </w:rPr>
      </w:r>
    </w:p>
    <w:p>
      <w:pPr>
        <w:spacing w:after="100" w:line="360" w:lineRule="auto" w:before="0"/>
      </w:pPr>
      <w:r>
        <w:rPr>
          <w:b w:val="0"/>
        </w:rPr>
        <w:t>51. Sum of twice a fraction and 3 times its reciprocal is 29/3. What is the fraction?</w:t>
      </w:r>
    </w:p>
    <w:p>
      <w:pPr>
        <w:spacing w:before="0"/>
      </w:pPr>
      <w:r>
        <w:rPr>
          <w:b w:val="0"/>
        </w:rPr>
      </w:r>
    </w:p>
    <w:p>
      <w:pPr>
        <w:spacing w:after="100" w:before="0"/>
      </w:pPr>
      <w:r>
        <w:rPr>
          <w:b w:val="0"/>
        </w:rPr>
        <w:t>A. 2/9</w:t>
      </w:r>
    </w:p>
    <w:p>
      <w:pPr>
        <w:spacing w:after="100" w:before="0"/>
      </w:pPr>
      <w:r>
        <w:rPr>
          <w:b w:val="0"/>
        </w:rPr>
        <w:t>B. 5/4</w:t>
      </w:r>
    </w:p>
    <w:p>
      <w:pPr>
        <w:spacing w:after="100" w:before="0"/>
      </w:pPr>
      <w:r>
        <w:rPr>
          <w:b w:val="0"/>
        </w:rPr>
        <w:t>C. 4/5</w:t>
      </w:r>
    </w:p>
    <w:p>
      <w:pPr>
        <w:spacing w:after="100" w:before="0"/>
      </w:pPr>
      <w:r>
        <w:rPr>
          <w:b w:val="0"/>
        </w:rPr>
        <w:t>D. 9/2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fraction be a ⇒ 2a + 3/a = 29/3 ⇒ 2a2 - 29a/3 + 3 = 0 Multiplying above equation by 3 ⇒ 6a2 - 29a + 9 = 0 ⇒ 6a2 - 2a - 27a + 9 = 0 ⇒ 2a(3a - 1) - 9(3a - 1) = 0 ⇒ (2a - 9)(3a - 1) = 0 ∴ a = 9/2, 1/3</w:t>
      </w:r>
    </w:p>
    <w:p>
      <w:pPr>
        <w:spacing w:before="0"/>
      </w:pPr>
      <w:r>
        <w:rPr>
          <w:b w:val="0"/>
        </w:rPr>
      </w:r>
    </w:p>
    <w:p>
      <w:pPr>
        <w:spacing w:after="100" w:line="360" w:lineRule="auto" w:before="0"/>
      </w:pPr>
      <w:r>
        <w:rPr>
          <w:b w:val="0"/>
        </w:rPr>
        <w:t>52. Ganesh invested an amount of Rs x in a fixed deposit scheme offering 5% per annum for 1st year and 15% per annum for 2nd year and received an amount of Rs 9660 after two years. What is the value of x (in Rs)?</w:t>
      </w:r>
    </w:p>
    <w:p>
      <w:pPr>
        <w:spacing w:before="0"/>
      </w:pPr>
      <w:r>
        <w:rPr>
          <w:b w:val="0"/>
        </w:rPr>
      </w:r>
    </w:p>
    <w:p>
      <w:pPr>
        <w:spacing w:after="100" w:before="0"/>
      </w:pPr>
      <w:r>
        <w:rPr>
          <w:b w:val="0"/>
        </w:rPr>
        <w:t>A. 9000</w:t>
      </w:r>
    </w:p>
    <w:p>
      <w:pPr>
        <w:spacing w:after="100" w:before="0"/>
      </w:pPr>
      <w:r>
        <w:rPr>
          <w:b w:val="0"/>
        </w:rPr>
        <w:t>B. 8000</w:t>
      </w:r>
    </w:p>
    <w:p>
      <w:pPr>
        <w:spacing w:after="100" w:before="0"/>
      </w:pPr>
      <w:r>
        <w:rPr>
          <w:b w:val="0"/>
        </w:rPr>
        <w:t>C. 8500</w:t>
      </w:r>
    </w:p>
    <w:p>
      <w:pPr>
        <w:spacing w:after="100" w:before="0"/>
      </w:pPr>
      <w:r>
        <w:rPr>
          <w:b w:val="0"/>
        </w:rPr>
        <w:t>D. 8200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Amount after 2 years = Rs. 9660 Let the Principal be P We know that: A = P + (P × R × T)/100 Let R1 and T1 be the rate and time for 1st year and R2 and T2 be the rate and time for 2nd year ⇒ 9660 = [P + (P × R1 × T1)/100] + {[P + (P × R1 × T1)/100] × (R2 × T2)/100} ⇒ 9660 = [P + (5P)/100] + [P + (5P)/100] × (15)/100} ⇒ 9660 = [P + P/20] × [1 + 0.15] ⇒ 9660 = 1.15P + 0.0575P ⇒ 9660 = 1.2075P ⇒ P = 8000 Given: P = x So, x = Rs. 8000</w:t>
      </w:r>
    </w:p>
    <w:p>
      <w:pPr>
        <w:spacing w:before="0"/>
      </w:pPr>
      <w:r>
        <w:rPr>
          <w:b w:val="0"/>
        </w:rPr>
      </w:r>
    </w:p>
    <w:p>
      <w:pPr>
        <w:spacing w:after="100" w:line="360" w:lineRule="auto" w:before="0"/>
      </w:pPr>
      <w:r>
        <w:rPr>
          <w:b w:val="0"/>
        </w:rPr>
        <w:t>53. Revenues from which product were the least in both the years 2015 and 2016?</w:t>
      </w:r>
    </w:p>
    <w:p>
      <w:pPr>
        <w:spacing w:before="0"/>
      </w:pPr>
      <w:r>
        <w:rPr>
          <w:b w:val="0"/>
        </w:rPr>
      </w:r>
    </w:p>
    <w:p>
      <w:pPr>
        <w:spacing w:after="100" w:before="0"/>
      </w:pPr>
      <w:r>
        <w:rPr>
          <w:b w:val="0"/>
        </w:rPr>
        <w:t>A. D</w:t>
      </w:r>
    </w:p>
    <w:p>
      <w:pPr>
        <w:spacing w:after="100" w:before="0"/>
      </w:pPr>
      <w:r>
        <w:rPr>
          <w:b w:val="0"/>
        </w:rPr>
        <w:t>B. A</w:t>
      </w:r>
    </w:p>
    <w:p>
      <w:pPr>
        <w:spacing w:after="100" w:before="0"/>
      </w:pPr>
      <w:r>
        <w:rPr>
          <w:b w:val="0"/>
        </w:rPr>
        <w:t>C. B</w:t>
      </w:r>
    </w:p>
    <w:p>
      <w:pPr>
        <w:spacing w:after="100" w:before="0"/>
      </w:pPr>
      <w:r>
        <w:rPr>
          <w:b w:val="0"/>
        </w:rPr>
        <w:t>D. 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Revenue in 2015 (in lakh rupees) Revenue in 2016 (in lakh rupees) A 300 330 B 500 525 C 100 120 D 50 100 Calculation: In 2015(Revenue in Rs lakhs): A = 300, B = 500, C = 100, D = 50 Least = D(Rs. 50 lakhs) In 2016(Revenue in Rs. lakhs): A = 330, B = 525, C = 120, D = 100 Least = D(Rs 100 lakhs) ∴ In both the cases D has the least revenue</w:t>
      </w:r>
    </w:p>
    <w:p>
      <w:pPr>
        <w:spacing w:before="0"/>
      </w:pPr>
      <w:r>
        <w:rPr>
          <w:b w:val="0"/>
        </w:rPr>
      </w:r>
    </w:p>
    <w:p>
      <w:pPr>
        <w:spacing w:after="100" w:line="360" w:lineRule="auto" w:before="0"/>
      </w:pPr>
      <w:r>
        <w:rPr>
          <w:b w:val="0"/>
        </w:rPr>
        <w:t>54. The distance between the points (2, 7) and (k, -5) is 13. What is the value of k?</w:t>
      </w:r>
    </w:p>
    <w:p>
      <w:pPr>
        <w:spacing w:before="0"/>
      </w:pPr>
      <w:r>
        <w:rPr>
          <w:b w:val="0"/>
        </w:rPr>
      </w:r>
    </w:p>
    <w:p>
      <w:pPr>
        <w:spacing w:after="100" w:before="0"/>
      </w:pPr>
      <w:r>
        <w:rPr>
          <w:b w:val="0"/>
        </w:rPr>
        <w:t>A. -7</w:t>
      </w:r>
    </w:p>
    <w:p>
      <w:pPr>
        <w:spacing w:after="100" w:before="0"/>
      </w:pPr>
      <w:r>
        <w:rPr>
          <w:b w:val="0"/>
        </w:rPr>
        <w:t>B. 7</w:t>
      </w:r>
    </w:p>
    <w:p>
      <w:pPr>
        <w:spacing w:after="100" w:before="0"/>
      </w:pPr>
      <w:r>
        <w:rPr>
          <w:b w:val="0"/>
        </w:rPr>
        <w:t>C. 6</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Distance between the two points = 13 Formulae used: Distance between 2 points = √{[(x2 - x1)2] + [(y2 - y1)2]} Calculations: According to question (x1,y1) = (2, 7) (x2,y2) = (k, -5) ⇒ 13 = √{[(k - 2)2] + [(-5 - 7)2]} ⇒ 13 = √{[k2 + 4 - 4k] + [144]} ⇒ 13 = √{k2 - 4k + 148} Squaring both sides ⇒ 169 = k2 - 4k + 148 ⇒ k2 - 4k - 21 = 0 ⇒ k2 - 7k + 3k - 21 = 0 ⇒ k(k - 7) + 3(k - 7) = 0 ⇒ (k + 3)(k - 7) = 0 ∴ k = -3, 7</w:t>
      </w:r>
    </w:p>
    <w:p>
      <w:pPr>
        <w:spacing w:before="0"/>
      </w:pPr>
      <w:r>
        <w:rPr>
          <w:b w:val="0"/>
        </w:rPr>
      </w:r>
    </w:p>
    <w:p>
      <w:pPr>
        <w:spacing w:after="100" w:line="360" w:lineRule="auto" w:before="0"/>
      </w:pPr>
      <w:r>
        <w:rPr>
          <w:b w:val="0"/>
        </w:rPr>
        <w:t>55. A Rs. 100 shirt is offered at 10% discount and a Rs. 300 pair of trousers at 20% discount. If Pritam bought 1 shirt and 3 pairs of trousers, what is the effective discount (in %) he got?</w:t>
      </w:r>
    </w:p>
    <w:p>
      <w:pPr>
        <w:spacing w:before="0"/>
      </w:pPr>
      <w:r>
        <w:rPr>
          <w:b w:val="0"/>
        </w:rPr>
      </w:r>
    </w:p>
    <w:p>
      <w:pPr>
        <w:spacing w:after="100" w:before="0"/>
      </w:pPr>
      <w:r>
        <w:rPr>
          <w:b w:val="0"/>
        </w:rPr>
        <w:t>A. 19</w:t>
      </w:r>
    </w:p>
    <w:p>
      <w:pPr>
        <w:spacing w:after="100" w:before="0"/>
      </w:pPr>
      <w:r>
        <w:rPr>
          <w:b w:val="0"/>
        </w:rPr>
        <w:t>B. 18</w:t>
      </w:r>
    </w:p>
    <w:p>
      <w:pPr>
        <w:spacing w:after="100" w:before="0"/>
      </w:pPr>
      <w:r>
        <w:rPr>
          <w:b w:val="0"/>
        </w:rPr>
        <w:t>C. 17</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Discount = Marked Price - Selling price Discount% = [(Marked Price - Selling price)/Marked price]× 100 Calculation: Discount for one shirt = 100(10/100) = Rs 10 Discount for 3 pairs of trousers = 3 × 300(20/100) = Rs 180 Total discount = 10 + 180 = Rs 190 Total cost = 100 + 3 × 300 = 1000 For Rs 1000 he gets a discount of Rs 190 Effective discount % = 100 x (190 / 1000) = 19 ∴ ∴ Total discount percentage = 19% Alternate Method Total cost price of shirts and trousers = 100 × 1 + 300 × 3 = ₹1000 Discunted price for shirt = 100 × 90/100 = ₹90 Discounted price of trousers = 300 × 80/100 = ₹240 Total discounted price of trousers = 3 × 240 = ₹720 Total price paid = 90 + 720 = ₹810 Total discount = 1000 - 810 = 190 ∴ Total discount percentage = 190/1000 × 100 = 19</w:t>
      </w:r>
    </w:p>
    <w:p>
      <w:pPr>
        <w:spacing w:before="0"/>
      </w:pPr>
      <w:r>
        <w:rPr>
          <w:b w:val="0"/>
        </w:rPr>
      </w:r>
    </w:p>
    <w:p>
      <w:pPr>
        <w:spacing w:after="100" w:line="360" w:lineRule="auto" w:before="0"/>
      </w:pPr>
      <w:r>
        <w:rPr>
          <w:b w:val="0"/>
        </w:rPr>
        <w:t>56. If [4(2x/5 - 3/2)]/3 + 7/5 = 37/5, then what is the value of x?</w:t>
      </w:r>
    </w:p>
    <w:p>
      <w:pPr>
        <w:spacing w:before="0"/>
      </w:pPr>
      <w:r>
        <w:rPr>
          <w:b w:val="0"/>
        </w:rPr>
      </w:r>
    </w:p>
    <w:p>
      <w:pPr>
        <w:spacing w:after="100" w:before="0"/>
      </w:pPr>
      <w:r>
        <w:rPr>
          <w:b w:val="0"/>
        </w:rPr>
        <w:t>A. -15</w:t>
      </w:r>
    </w:p>
    <w:p>
      <w:pPr>
        <w:spacing w:after="100" w:before="0"/>
      </w:pPr>
      <w:r>
        <w:rPr>
          <w:b w:val="0"/>
        </w:rPr>
        <w:t>B. 7/5</w:t>
      </w:r>
    </w:p>
    <w:p>
      <w:pPr>
        <w:spacing w:after="100" w:before="0"/>
      </w:pPr>
      <w:r>
        <w:rPr>
          <w:b w:val="0"/>
        </w:rPr>
        <w:t>C. 15</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Multiplying the equation by 15, we get ⇒ 5[4(2x/5 - 3/2)] + 21 = 111 ⇒ [4(2x/5 - 3/2)] = 90/5 = 18 ⇒ 2x/5 - 3/2 = 4.5 ⇒ 2x/5 = 6 ⇒ 2x = 30 ∴ x = 15</w:t>
      </w:r>
    </w:p>
    <w:p>
      <w:pPr>
        <w:spacing w:before="0"/>
      </w:pPr>
      <w:r>
        <w:rPr>
          <w:b w:val="0"/>
        </w:rPr>
      </w:r>
    </w:p>
    <w:p>
      <w:pPr>
        <w:spacing w:after="100" w:line="360" w:lineRule="auto" w:before="0"/>
      </w:pPr>
      <w:r>
        <w:rPr>
          <w:b w:val="0"/>
        </w:rPr>
        <w:t>57. What is the reflection of the point (4, -3) in the line y = -2?</w:t>
      </w:r>
    </w:p>
    <w:p>
      <w:pPr>
        <w:spacing w:before="0"/>
      </w:pPr>
      <w:r>
        <w:rPr>
          <w:b w:val="0"/>
        </w:rPr>
      </w:r>
    </w:p>
    <w:p>
      <w:pPr>
        <w:spacing w:after="100" w:before="0"/>
      </w:pPr>
      <w:r>
        <w:rPr>
          <w:b w:val="0"/>
        </w:rPr>
        <w:t>A. (4, 1)</w:t>
      </w:r>
    </w:p>
    <w:p>
      <w:pPr>
        <w:spacing w:after="100" w:before="0"/>
      </w:pPr>
      <w:r>
        <w:rPr>
          <w:b w:val="0"/>
        </w:rPr>
        <w:t>B. (-4, 1)</w:t>
      </w:r>
    </w:p>
    <w:p>
      <w:pPr>
        <w:spacing w:after="100" w:before="0"/>
      </w:pPr>
      <w:r>
        <w:rPr>
          <w:b w:val="0"/>
        </w:rPr>
        <w:t>C. (-4, -1)</w:t>
      </w:r>
    </w:p>
    <w:p>
      <w:pPr>
        <w:spacing w:after="100" w:before="0"/>
      </w:pPr>
      <w:r>
        <w:rPr>
          <w:b w:val="0"/>
        </w:rPr>
        <w:t>D. (4,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find: reflection of the point (4 , -3) in the line y = -2 The equation of line is: y + 2 = 0 The formula for finding the image of a point (x1,y1) to the line ax + by + c = 0 is given by: (x - x1)/a = (y - y1)/b = - 2(ax1 + by1 + c)/(a2 + b2) Here, a = 0, b = 1 and c = 2 So, we have (y + 3)/(1) = -2(-3 + 2)/(1) and (x - 4) = 0 ⇒ y + 3 = 2 and x = 4 ∴ y = -1 and x = 4</w:t>
      </w:r>
    </w:p>
    <w:p>
      <w:pPr>
        <w:spacing w:before="0"/>
      </w:pPr>
      <w:r>
        <w:rPr>
          <w:b w:val="0"/>
        </w:rPr>
      </w:r>
    </w:p>
    <w:p>
      <w:pPr>
        <w:spacing w:after="100" w:line="360" w:lineRule="auto" w:before="0"/>
      </w:pPr>
      <w:r>
        <w:rPr>
          <w:b w:val="0"/>
        </w:rPr>
        <w:t>58. ΔXYZ is right angled at Y. If ∠Z = 60° and ZX = 9√3 cm.What is the length (in cm) of YZ?</w:t>
      </w:r>
    </w:p>
    <w:p>
      <w:pPr>
        <w:spacing w:before="0"/>
      </w:pPr>
      <w:r>
        <w:rPr>
          <w:b w:val="0"/>
        </w:rPr>
      </w:r>
    </w:p>
    <w:p>
      <w:pPr>
        <w:spacing w:after="100" w:before="0"/>
      </w:pPr>
      <w:r>
        <w:rPr>
          <w:b w:val="0"/>
        </w:rPr>
        <w:t>A. 3√3</w:t>
      </w:r>
    </w:p>
    <w:p>
      <w:pPr>
        <w:spacing w:after="100" w:before="0"/>
      </w:pPr>
      <w:r>
        <w:rPr>
          <w:b w:val="0"/>
        </w:rPr>
        <w:t>B. 3√3/2</w:t>
      </w:r>
    </w:p>
    <w:p>
      <w:pPr>
        <w:spacing w:after="100" w:before="0"/>
      </w:pPr>
      <w:r>
        <w:rPr>
          <w:b w:val="0"/>
        </w:rPr>
        <w:t>C. 9√3/2</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ZX(hypotenuse) = 9√3 cm We know that, cosθ = base/hypotenuse ⇒ cos60° = YZ/ZX ⇒ 1/2 = YZ/9√3 ∴ YZ = 9√3/2 cm</w:t>
      </w:r>
    </w:p>
    <w:p>
      <w:pPr>
        <w:spacing w:before="0"/>
      </w:pPr>
      <w:r>
        <w:rPr>
          <w:b w:val="0"/>
        </w:rPr>
      </w:r>
    </w:p>
    <w:p>
      <w:pPr>
        <w:spacing w:after="100" w:line="360" w:lineRule="auto" w:before="0"/>
      </w:pPr>
      <w:r>
        <w:rPr>
          <w:b w:val="0"/>
        </w:rPr>
        <w:t>59. If sec θ = 13/12, then what is the value of sin θ?</w:t>
      </w:r>
    </w:p>
    <w:p>
      <w:pPr>
        <w:spacing w:before="0"/>
      </w:pPr>
      <w:r>
        <w:rPr>
          <w:b w:val="0"/>
        </w:rPr>
      </w:r>
    </w:p>
    <w:p>
      <w:pPr>
        <w:spacing w:after="100" w:before="0"/>
      </w:pPr>
      <w:r>
        <w:rPr>
          <w:b w:val="0"/>
        </w:rPr>
        <w:t>A. 5/13</w:t>
      </w:r>
    </w:p>
    <w:p>
      <w:pPr>
        <w:spacing w:after="100" w:before="0"/>
      </w:pPr>
      <w:r>
        <w:rPr>
          <w:b w:val="0"/>
        </w:rPr>
        <w:t>B. 12/5</w:t>
      </w:r>
    </w:p>
    <w:p>
      <w:pPr>
        <w:spacing w:after="100" w:before="0"/>
      </w:pPr>
      <w:r>
        <w:rPr>
          <w:b w:val="0"/>
        </w:rPr>
        <w:t>C. 12/13</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secθ = 13/12 ⇒ secθ = 1/cosθ ⇒ cosθ = 12/13 We know that: sin2θ + cos2θ = 1 ⇒ sin2θ + (12/13)2 = 1 ⇒ sin2θ = 1 - 144/169 ⇒ sin2θ = (169 - 144)/169 ⇒ sinθ = √(25/169) ∴ sinθ = 5/13</w:t>
      </w:r>
    </w:p>
    <w:p>
      <w:pPr>
        <w:spacing w:before="0"/>
      </w:pPr>
      <w:r>
        <w:rPr>
          <w:b w:val="0"/>
        </w:rPr>
      </w:r>
    </w:p>
    <w:p>
      <w:pPr>
        <w:spacing w:after="100" w:line="360" w:lineRule="auto" w:before="0"/>
      </w:pPr>
      <w:r>
        <w:rPr>
          <w:b w:val="0"/>
        </w:rPr>
        <w:t>60. A and B together do a job in 6.75 days and A could do the job in 9 days if he worked alone. How many days would B take to do the job if he worked alone?</w:t>
      </w:r>
    </w:p>
    <w:p>
      <w:pPr>
        <w:spacing w:before="0"/>
      </w:pPr>
      <w:r>
        <w:rPr>
          <w:b w:val="0"/>
        </w:rPr>
      </w:r>
    </w:p>
    <w:p>
      <w:pPr>
        <w:spacing w:after="100" w:before="0"/>
      </w:pPr>
      <w:r>
        <w:rPr>
          <w:b w:val="0"/>
        </w:rPr>
        <w:t>A. 27</w:t>
      </w:r>
    </w:p>
    <w:p>
      <w:pPr>
        <w:spacing w:after="100" w:before="0"/>
      </w:pPr>
      <w:r>
        <w:rPr>
          <w:b w:val="0"/>
        </w:rPr>
        <w:t>B. 18</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work be a Work done by A in 1 day = a/9 Work done by A and B in 1 day = a/6.75 Let the work done by B in 1 day be b Work done by B in 1 day = a/6.75 - a/9 ⇒ Work done by B in 1 day = 4a/27 - 3a/27= a/27 ∴ Total days taken by B to complete the work = a/(a/27) = 27</w:t>
      </w:r>
    </w:p>
    <w:p>
      <w:pPr>
        <w:spacing w:before="0"/>
      </w:pPr>
      <w:r>
        <w:rPr>
          <w:b w:val="0"/>
        </w:rPr>
      </w:r>
    </w:p>
    <w:p>
      <w:pPr>
        <w:spacing w:after="100" w:line="360" w:lineRule="auto" w:before="0"/>
      </w:pPr>
      <w:r>
        <w:rPr>
          <w:b w:val="0"/>
        </w:rPr>
        <w:t>61. If a wholesaler, sells a box of chocolates at Rs. 960 he gains 20%. Now if he decides to sell it at Rs. 1120, what is his profit percentage?</w:t>
      </w:r>
    </w:p>
    <w:p>
      <w:pPr>
        <w:spacing w:before="0"/>
      </w:pPr>
      <w:r>
        <w:rPr>
          <w:b w:val="0"/>
        </w:rPr>
      </w:r>
    </w:p>
    <w:p>
      <w:pPr>
        <w:spacing w:after="100" w:before="0"/>
      </w:pPr>
      <w:r>
        <w:rPr>
          <w:b w:val="0"/>
        </w:rPr>
        <w:t>A. 30</w:t>
      </w:r>
    </w:p>
    <w:p>
      <w:pPr>
        <w:spacing w:after="100" w:before="0"/>
      </w:pPr>
      <w:r>
        <w:rPr>
          <w:b w:val="0"/>
        </w:rPr>
        <w:t>B. 40</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of a box of chocolates = Rs. 960 Discount = 20% So, cost price = 960/(1 + 20/100) = Rs 800 New selling price = Rs. 1120 ∴ New profit % = [(1120 - 800)/800] × 100 = 32000/800 = 40%</w:t>
      </w:r>
    </w:p>
    <w:p>
      <w:pPr>
        <w:spacing w:before="0"/>
      </w:pPr>
      <w:r>
        <w:rPr>
          <w:b w:val="0"/>
        </w:rPr>
      </w:r>
    </w:p>
    <w:p>
      <w:pPr>
        <w:spacing w:after="100" w:line="360" w:lineRule="auto" w:before="0"/>
      </w:pPr>
      <w:r>
        <w:rPr>
          <w:b w:val="0"/>
        </w:rPr>
        <w:t>62. The 7th and 12th term of an arithmetic progression are -15 and 5 respectively. What is the 16th term?</w:t>
      </w:r>
    </w:p>
    <w:p>
      <w:pPr>
        <w:spacing w:before="0"/>
      </w:pPr>
      <w:r>
        <w:rPr>
          <w:b w:val="0"/>
        </w:rPr>
      </w:r>
    </w:p>
    <w:p>
      <w:pPr>
        <w:spacing w:after="100" w:before="0"/>
      </w:pPr>
      <w:r>
        <w:rPr>
          <w:b w:val="0"/>
        </w:rPr>
        <w:t>A. 25</w:t>
      </w:r>
    </w:p>
    <w:p>
      <w:pPr>
        <w:spacing w:after="100" w:before="0"/>
      </w:pPr>
      <w:r>
        <w:rPr>
          <w:b w:val="0"/>
        </w:rPr>
        <w:t>B. 29</w:t>
      </w:r>
    </w:p>
    <w:p>
      <w:pPr>
        <w:spacing w:after="100" w:before="0"/>
      </w:pPr>
      <w:r>
        <w:rPr>
          <w:b w:val="0"/>
        </w:rPr>
        <w:t>C. 21</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first term of A.P. be a and let the difference be d ⇒ a + 6d = -15 ----(i) ⇒ a + 11d = 5 ----(ii) Subtracting (i) from (ii) ⇒ 5d = 20 ⇒ d = 4 Putting the value of d in (i) ⇒ a + 6 × 4 = -15 ⇒ a = -15 - 24 = -39 So, 16th term = a + 15d = -39 + 15 × 4 = -39 + 60 = 21</w:t>
      </w:r>
    </w:p>
    <w:p>
      <w:pPr>
        <w:spacing w:before="0"/>
      </w:pPr>
      <w:r>
        <w:rPr>
          <w:b w:val="0"/>
        </w:rPr>
      </w:r>
    </w:p>
    <w:p>
      <w:pPr>
        <w:spacing w:after="100" w:line="360" w:lineRule="auto" w:before="0"/>
      </w:pPr>
      <w:r>
        <w:rPr>
          <w:b w:val="0"/>
        </w:rPr>
        <w:t>63. What is the diameter (in cm) of a sphere with a curved surface area of 154 cm2?</w:t>
      </w:r>
    </w:p>
    <w:p>
      <w:pPr>
        <w:spacing w:before="0"/>
      </w:pPr>
      <w:r>
        <w:rPr>
          <w:b w:val="0"/>
        </w:rPr>
      </w:r>
    </w:p>
    <w:p>
      <w:pPr>
        <w:spacing w:after="100" w:before="0"/>
      </w:pPr>
      <w:r>
        <w:rPr>
          <w:b w:val="0"/>
        </w:rPr>
        <w:t>A. 3.5</w:t>
      </w:r>
    </w:p>
    <w:p>
      <w:pPr>
        <w:spacing w:after="100" w:before="0"/>
      </w:pPr>
      <w:r>
        <w:rPr>
          <w:b w:val="0"/>
        </w:rPr>
        <w:t>B. 14</w:t>
      </w:r>
    </w:p>
    <w:p>
      <w:pPr>
        <w:spacing w:after="100" w:before="0"/>
      </w:pPr>
      <w:r>
        <w:rPr>
          <w:b w:val="0"/>
        </w:rPr>
        <w:t>C. 10.5</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Surface area of sphere = 154 cm2 Calculation: Let the radius of the sphere be r ⇒ 4 × (22/7) × r2 = 154 ⇒ r2 = 49/4 ⇒ r = 7/2 cm ∴ The diameter = 2r = 7 cm</w:t>
      </w:r>
    </w:p>
    <w:p>
      <w:pPr>
        <w:spacing w:before="0"/>
      </w:pPr>
      <w:r>
        <w:rPr>
          <w:b w:val="0"/>
        </w:rPr>
      </w:r>
    </w:p>
    <w:p>
      <w:pPr>
        <w:spacing w:after="100" w:line="360" w:lineRule="auto" w:before="0"/>
      </w:pPr>
      <w:r>
        <w:rPr>
          <w:b w:val="0"/>
        </w:rPr>
        <w:t>64. By what amount (in Rs. crore) the total revenue by selling all the four products in 2016 is greater than that of 2015?</w:t>
      </w:r>
    </w:p>
    <w:p>
      <w:pPr>
        <w:spacing w:before="0"/>
      </w:pPr>
      <w:r>
        <w:rPr>
          <w:b w:val="0"/>
        </w:rPr>
      </w:r>
    </w:p>
    <w:p>
      <w:pPr>
        <w:spacing w:after="100" w:before="0"/>
      </w:pPr>
      <w:r>
        <w:rPr>
          <w:b w:val="0"/>
        </w:rPr>
        <w:t>A. 1</w:t>
      </w:r>
    </w:p>
    <w:p>
      <w:pPr>
        <w:spacing w:after="100" w:before="0"/>
      </w:pPr>
      <w:r>
        <w:rPr>
          <w:b w:val="0"/>
        </w:rPr>
        <w:t>B. 0.75</w:t>
      </w:r>
    </w:p>
    <w:p>
      <w:pPr>
        <w:spacing w:after="100" w:before="0"/>
      </w:pPr>
      <w:r>
        <w:rPr>
          <w:b w:val="0"/>
        </w:rPr>
        <w:t>C. 1.5</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Revenue in 2015 (in lakh rupees) Revenue in 2016 (in lakh rupees) A 300 330 B 500 525 C 100 120 D 50 100 Calculation: Total revenue by selling all the four products in 2015 = 300 + 500 + 100 + 50 = 950 Total revenue by selling all the four products in 2016 = 330 + 525 + 120 + 100 = 1075 ∴ Required value = 1075 - 950 = Rs.125 lakhs = 1.25 crore</w:t>
      </w:r>
    </w:p>
    <w:p>
      <w:pPr>
        <w:spacing w:before="0"/>
      </w:pPr>
      <w:r>
        <w:rPr>
          <w:b w:val="0"/>
        </w:rPr>
      </w:r>
    </w:p>
    <w:p>
      <w:pPr>
        <w:spacing w:after="100" w:line="360" w:lineRule="auto" w:before="0"/>
      </w:pPr>
      <w:r>
        <w:rPr>
          <w:b w:val="0"/>
        </w:rPr>
        <w:t>65. By what value (in %) the revenue from sale of product B in 2016 was greater than that of 2015?</w:t>
      </w:r>
    </w:p>
    <w:p>
      <w:pPr>
        <w:spacing w:before="0"/>
      </w:pPr>
      <w:r>
        <w:rPr>
          <w:b w:val="0"/>
        </w:rPr>
      </w:r>
    </w:p>
    <w:p>
      <w:pPr>
        <w:spacing w:after="100" w:before="0"/>
      </w:pPr>
      <w:r>
        <w:rPr>
          <w:b w:val="0"/>
        </w:rPr>
        <w:t>A. 0.5</w:t>
      </w:r>
    </w:p>
    <w:p>
      <w:pPr>
        <w:spacing w:after="100" w:before="0"/>
      </w:pPr>
      <w:r>
        <w:rPr>
          <w:b w:val="0"/>
        </w:rPr>
        <w:t>B. 5</w:t>
      </w:r>
    </w:p>
    <w:p>
      <w:pPr>
        <w:spacing w:after="100" w:before="0"/>
      </w:pPr>
      <w:r>
        <w:rPr>
          <w:b w:val="0"/>
        </w:rPr>
        <w:t>C. 25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Revenue in 2015 (in lakh rupees) Revenue in 2016 (in lakh rupees) A 300 330 B 500 525 C 100 120 D 50 100 Calculation: Revenue from sale of product B in 2016 = Rs. 525 lakh Revenue from sale of product B in 2015 = Rs. 500 lakh ∴ Required % = [(525 - 500)/500]100 = 5%</w:t>
      </w:r>
    </w:p>
    <w:p>
      <w:pPr>
        <w:spacing w:before="0"/>
      </w:pPr>
      <w:r>
        <w:rPr>
          <w:b w:val="0"/>
        </w:rPr>
      </w:r>
    </w:p>
    <w:p>
      <w:pPr>
        <w:spacing w:after="100" w:line="360" w:lineRule="auto" w:before="0"/>
      </w:pPr>
      <w:r>
        <w:rPr>
          <w:b w:val="0"/>
        </w:rPr>
        <w:t>66. What is the LCM of 64 and 56?</w:t>
      </w:r>
    </w:p>
    <w:p>
      <w:pPr>
        <w:spacing w:before="0"/>
      </w:pPr>
      <w:r>
        <w:rPr>
          <w:b w:val="0"/>
        </w:rPr>
      </w:r>
    </w:p>
    <w:p>
      <w:pPr>
        <w:spacing w:after="100" w:before="0"/>
      </w:pPr>
      <w:r>
        <w:rPr>
          <w:b w:val="0"/>
        </w:rPr>
        <w:t>A. 448</w:t>
      </w:r>
    </w:p>
    <w:p>
      <w:pPr>
        <w:spacing w:after="100" w:before="0"/>
      </w:pPr>
      <w:r>
        <w:rPr>
          <w:b w:val="0"/>
        </w:rPr>
        <w:t>B. 488</w:t>
      </w:r>
    </w:p>
    <w:p>
      <w:pPr>
        <w:spacing w:after="100" w:before="0"/>
      </w:pPr>
      <w:r>
        <w:rPr>
          <w:b w:val="0"/>
        </w:rPr>
        <w:t>C. 484</w:t>
      </w:r>
    </w:p>
    <w:p>
      <w:pPr>
        <w:spacing w:after="100" w:before="0"/>
      </w:pPr>
      <w:r>
        <w:rPr>
          <w:b w:val="0"/>
        </w:rPr>
        <w:t>D. 408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Prime factorization of 64 = 2 × 2 × 2 × 2 × 2 × 2 Prime factorization of 56 = 2 × 2 × 2 × 7 We can take 2 × 2 × 2 i.e., 8 as common So, Required LCM = 8 × 2 × 2 × 2 × 7 = 448</w:t>
      </w:r>
    </w:p>
    <w:p>
      <w:pPr>
        <w:spacing w:before="0"/>
      </w:pPr>
      <w:r>
        <w:rPr>
          <w:b w:val="0"/>
        </w:rPr>
      </w:r>
    </w:p>
    <w:p>
      <w:pPr>
        <w:spacing w:after="100" w:line="360" w:lineRule="auto" w:before="0"/>
      </w:pPr>
      <w:r>
        <w:rPr>
          <w:b w:val="0"/>
        </w:rPr>
        <w:t>67. A man wills 25% of his wealth to charity and rest to his family. What percent of the wealth willed to charity does the family get?</w:t>
      </w:r>
    </w:p>
    <w:p>
      <w:pPr>
        <w:spacing w:before="0"/>
      </w:pPr>
      <w:r>
        <w:rPr>
          <w:b w:val="0"/>
        </w:rPr>
      </w:r>
    </w:p>
    <w:p>
      <w:pPr>
        <w:spacing w:after="100" w:before="0"/>
      </w:pPr>
      <w:r>
        <w:rPr>
          <w:b w:val="0"/>
        </w:rPr>
        <w:t>A. 200</w:t>
      </w:r>
    </w:p>
    <w:p>
      <w:pPr>
        <w:spacing w:after="100" w:before="0"/>
      </w:pPr>
      <w:r>
        <w:rPr>
          <w:b w:val="0"/>
        </w:rPr>
        <w:t>B. 33.3</w:t>
      </w:r>
    </w:p>
    <w:p>
      <w:pPr>
        <w:spacing w:after="100" w:before="0"/>
      </w:pPr>
      <w:r>
        <w:rPr>
          <w:b w:val="0"/>
        </w:rPr>
        <w:t>C. 300</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wealth of man be a Amount of wealth to charity = a(25/100) = 0.25a Amount of wealth to family = a(1 – 25/100) = 0.75a ∴ Required % = [(0.75/0.25a] × 100 = 300</w:t>
      </w:r>
    </w:p>
    <w:p>
      <w:pPr>
        <w:spacing w:before="0"/>
      </w:pPr>
      <w:r>
        <w:rPr>
          <w:b w:val="0"/>
        </w:rPr>
      </w:r>
    </w:p>
    <w:p>
      <w:pPr>
        <w:spacing w:after="100" w:line="360" w:lineRule="auto" w:before="0"/>
      </w:pPr>
      <w:r>
        <w:rPr>
          <w:b w:val="0"/>
        </w:rPr>
        <w:t>68. If a - b = 4 and ab = -3, then what is the value of a3 - b3?</w:t>
      </w:r>
    </w:p>
    <w:p>
      <w:pPr>
        <w:spacing w:before="0"/>
      </w:pPr>
      <w:r>
        <w:rPr>
          <w:b w:val="0"/>
        </w:rPr>
      </w:r>
    </w:p>
    <w:p>
      <w:pPr>
        <w:spacing w:after="100" w:before="0"/>
      </w:pPr>
      <w:r>
        <w:rPr>
          <w:b w:val="0"/>
        </w:rPr>
        <w:t>A. 21</w:t>
      </w:r>
    </w:p>
    <w:p>
      <w:pPr>
        <w:spacing w:after="100" w:before="0"/>
      </w:pPr>
      <w:r>
        <w:rPr>
          <w:b w:val="0"/>
        </w:rPr>
        <w:t>B. 28</w:t>
      </w:r>
    </w:p>
    <w:p>
      <w:pPr>
        <w:spacing w:after="100" w:before="0"/>
      </w:pPr>
      <w:r>
        <w:rPr>
          <w:b w:val="0"/>
        </w:rPr>
        <w:t>C. 23</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(a - b)3 = a3 - b3 - 3ab(a - b) Given: a - b = 4 and ab = -3 Putting these equations in the above identity ⇒ 43 = a3 - b3 - 3(-3)(4) ⇒ 64 = a3 - b3 + 36 ∴ a3 - b3 = 64 - 36 = 28</w:t>
      </w:r>
    </w:p>
    <w:p>
      <w:pPr>
        <w:spacing w:before="0"/>
      </w:pPr>
      <w:r>
        <w:rPr>
          <w:b w:val="0"/>
        </w:rPr>
      </w:r>
    </w:p>
    <w:p>
      <w:pPr>
        <w:spacing w:after="100" w:line="360" w:lineRule="auto" w:before="0"/>
      </w:pPr>
      <w:r>
        <w:rPr>
          <w:b w:val="0"/>
        </w:rPr>
        <w:t>69. In the following question, out of the four alternatives, select the alternative which best expresses the meaning of the idiom/phrase. To have at one's fingertips</w:t>
      </w:r>
    </w:p>
    <w:p>
      <w:pPr>
        <w:spacing w:before="0"/>
      </w:pPr>
      <w:r>
        <w:rPr>
          <w:b w:val="0"/>
        </w:rPr>
      </w:r>
    </w:p>
    <w:p>
      <w:pPr>
        <w:spacing w:after="100" w:before="0"/>
      </w:pPr>
      <w:r>
        <w:rPr>
          <w:b w:val="0"/>
        </w:rPr>
        <w:t>A. To be very fast on the keyboard.</w:t>
      </w:r>
    </w:p>
    <w:p>
      <w:pPr>
        <w:spacing w:after="100" w:before="0"/>
      </w:pPr>
      <w:r>
        <w:rPr>
          <w:b w:val="0"/>
        </w:rPr>
        <w:t>B. To be adroit with a percussion musical instrument.</w:t>
      </w:r>
    </w:p>
    <w:p>
      <w:pPr>
        <w:spacing w:after="100" w:before="0"/>
      </w:pPr>
      <w:r>
        <w:rPr>
          <w:b w:val="0"/>
        </w:rPr>
        <w:t>C. Recall of factual information at one's command.</w:t>
      </w:r>
    </w:p>
    <w:p>
      <w:pPr>
        <w:spacing w:after="100" w:before="0"/>
      </w:pPr>
      <w:r>
        <w:rPr>
          <w:b w:val="0"/>
        </w:rPr>
        <w:t>D. To carefully note down minute details.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'To have at one's fingertips' means 'at one's command or disposal, as recall of factual information'. Example: She had everybody's contact numbers at her fingertips.</w:t>
      </w:r>
    </w:p>
    <w:p>
      <w:pPr>
        <w:spacing w:before="0"/>
      </w:pPr>
      <w:r>
        <w:rPr>
          <w:b w:val="0"/>
        </w:rPr>
      </w:r>
    </w:p>
    <w:p>
      <w:pPr>
        <w:spacing w:after="100" w:line="360" w:lineRule="auto" w:before="0"/>
      </w:pPr>
      <w:r>
        <w:rPr>
          <w:b w:val="0"/>
        </w:rPr>
        <w:t>70. In the following question, some part of the sentence may have errors. Find out which part of the sentence has an error and select the appropriate option.If a sentence is free from error, select 'No Error'. The boy who (1)/ sat close him (2)/ was his son.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 The correct sentence is: The boy who sat close to him was his son.</w:t>
      </w:r>
    </w:p>
    <w:p>
      <w:pPr>
        <w:spacing w:before="0"/>
      </w:pPr>
      <w:r>
        <w:rPr>
          <w:b w:val="0"/>
        </w:rPr>
        <w:t>• 'sat close to him' should be there in place 'sat close him'</w:t>
      </w:r>
    </w:p>
    <w:p>
      <w:pPr>
        <w:spacing w:before="0"/>
      </w:pPr>
      <w:r>
        <w:rPr>
          <w:b w:val="0"/>
        </w:rPr>
        <w:t>• close to someone: Near something. This usage can be applied to physical closeness. Example: Don't get close to me. I have a cold. If you get close to the fire, you may get burned.</w:t>
      </w:r>
    </w:p>
    <w:p>
      <w:pPr>
        <w:spacing w:before="0"/>
      </w:pPr>
      <w:r>
        <w:rPr>
          <w:b w:val="0"/>
        </w:rPr>
      </w:r>
    </w:p>
    <w:p>
      <w:pPr>
        <w:spacing w:after="100" w:line="360" w:lineRule="auto" w:before="0"/>
      </w:pPr>
      <w:r>
        <w:rPr>
          <w:b w:val="0"/>
        </w:rPr>
        <w:t>71. In the following question, out of the four alternatives, select the alternative which is the best substitute of the words/sentence. Optimistic in an apparently difficult situation</w:t>
      </w:r>
    </w:p>
    <w:p>
      <w:pPr>
        <w:spacing w:before="0"/>
      </w:pPr>
      <w:r>
        <w:rPr>
          <w:b w:val="0"/>
        </w:rPr>
      </w:r>
    </w:p>
    <w:p>
      <w:pPr>
        <w:spacing w:after="100" w:before="0"/>
      </w:pPr>
      <w:r>
        <w:rPr>
          <w:b w:val="0"/>
        </w:rPr>
        <w:t>A. Sanguine</w:t>
      </w:r>
    </w:p>
    <w:p>
      <w:pPr>
        <w:spacing w:after="100" w:before="0"/>
      </w:pPr>
      <w:r>
        <w:rPr>
          <w:b w:val="0"/>
        </w:rPr>
        <w:t>B. Pallid</w:t>
      </w:r>
    </w:p>
    <w:p>
      <w:pPr>
        <w:spacing w:after="100" w:before="0"/>
      </w:pPr>
      <w:r>
        <w:rPr>
          <w:b w:val="0"/>
        </w:rPr>
        <w:t>C. Pessimistic</w:t>
      </w:r>
    </w:p>
    <w:p>
      <w:pPr>
        <w:spacing w:after="100" w:before="0"/>
      </w:pPr>
      <w:r>
        <w:rPr>
          <w:b w:val="0"/>
        </w:rPr>
        <w:t>D. Sallow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meanings of the given words are: Sanguine: optimistic or positive, especially in an apparently bad or difficult situation. Pallid: lacking vigour or intensity; insipid. Pessimistic: tending to see the worst aspect of things or believe that the worst will happen. Sallow: (of a person's face or complexion) of an unhealthy yellow or pale brown colour. Hence, the correct answer is 'sanguine'.</w:t>
      </w:r>
    </w:p>
    <w:p>
      <w:pPr>
        <w:spacing w:before="0"/>
      </w:pPr>
      <w:r>
        <w:rPr>
          <w:b w:val="0"/>
        </w:rPr>
      </w:r>
    </w:p>
    <w:p>
      <w:pPr>
        <w:spacing w:after="100" w:line="360" w:lineRule="auto" w:before="0"/>
      </w:pPr>
      <w:r>
        <w:rPr>
          <w:b w:val="0"/>
        </w:rPr>
        <w:t>72. the humming-birds ______ many of the sparrows</w:t>
      </w:r>
    </w:p>
    <w:p>
      <w:pPr>
        <w:spacing w:before="0"/>
      </w:pPr>
      <w:r>
        <w:rPr>
          <w:b w:val="0"/>
        </w:rPr>
      </w:r>
    </w:p>
    <w:p>
      <w:pPr>
        <w:spacing w:after="100" w:before="0"/>
      </w:pPr>
      <w:r>
        <w:rPr>
          <w:b w:val="0"/>
        </w:rPr>
        <w:t>A. And</w:t>
      </w:r>
    </w:p>
    <w:p>
      <w:pPr>
        <w:spacing w:after="100" w:before="0"/>
      </w:pPr>
      <w:r>
        <w:rPr>
          <w:b w:val="0"/>
        </w:rPr>
        <w:t>B. Because</w:t>
      </w:r>
    </w:p>
    <w:p>
      <w:pPr>
        <w:spacing w:after="100" w:before="0"/>
      </w:pPr>
      <w:r>
        <w:rPr>
          <w:b w:val="0"/>
        </w:rPr>
        <w:t>C. But</w:t>
      </w:r>
    </w:p>
    <w:p>
      <w:pPr>
        <w:spacing w:after="100" w:before="0"/>
      </w:pPr>
      <w:r>
        <w:rPr>
          <w:b w:val="0"/>
        </w:rPr>
        <w:t>D. If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 the given blank, 'and' is the most suitable option from the given options.</w:t>
      </w:r>
    </w:p>
    <w:p>
      <w:pPr>
        <w:spacing w:before="0"/>
      </w:pPr>
      <w:r>
        <w:rPr>
          <w:b w:val="0"/>
        </w:rPr>
      </w:r>
    </w:p>
    <w:p>
      <w:pPr>
        <w:spacing w:after="100" w:line="360" w:lineRule="auto" w:before="0"/>
      </w:pPr>
      <w:r>
        <w:rPr>
          <w:b w:val="0"/>
        </w:rPr>
        <w:t>73. In the following question, out of the four alternatives, select the word similar in meaning to the word given. Pillage</w:t>
      </w:r>
    </w:p>
    <w:p>
      <w:pPr>
        <w:spacing w:before="0"/>
      </w:pPr>
      <w:r>
        <w:rPr>
          <w:b w:val="0"/>
        </w:rPr>
      </w:r>
    </w:p>
    <w:p>
      <w:pPr>
        <w:spacing w:after="100" w:before="0"/>
      </w:pPr>
      <w:r>
        <w:rPr>
          <w:b w:val="0"/>
        </w:rPr>
        <w:t>A. Bequeath</w:t>
      </w:r>
    </w:p>
    <w:p>
      <w:pPr>
        <w:spacing w:after="100" w:before="0"/>
      </w:pPr>
      <w:r>
        <w:rPr>
          <w:b w:val="0"/>
        </w:rPr>
        <w:t>B. Consign</w:t>
      </w:r>
    </w:p>
    <w:p>
      <w:pPr>
        <w:spacing w:after="100" w:before="0"/>
      </w:pPr>
      <w:r>
        <w:rPr>
          <w:b w:val="0"/>
        </w:rPr>
        <w:t>C. Entrust</w:t>
      </w:r>
    </w:p>
    <w:p>
      <w:pPr>
        <w:spacing w:after="100" w:before="0"/>
      </w:pPr>
      <w:r>
        <w:rPr>
          <w:b w:val="0"/>
        </w:rPr>
        <w:t>D. Desecrate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'Pillage' means to 'rob a place using violence, especially in wartime'. (विशेषकर युद्ध के समय) हिंसक तरीक़े से लूटपाट करना; छीन लेना The meanings of the given words are: Bequeath: pass something on or leave something to someone else. वसीयत करना, वसीयत में देना, उत्तरदान करना Consign: deliver something to a person's keeping. पीछा छुड़ाने के लिए किसी को कहीं रख या भेज देना; के सुपुर्द करना Entrust: assign the responsibility for doing something to someone. (किसी को किसी काम का) दायित् व सौंपना Desecrate: treat something with violent disrespect. धार्मिक स् थल को हानि पहुँचाना या उसका अनादर करना या उसे अपवित्र करना Hence, 'desecrate' is the correct answer.</w:t>
      </w:r>
    </w:p>
    <w:p>
      <w:pPr>
        <w:spacing w:before="0"/>
      </w:pPr>
      <w:r>
        <w:rPr>
          <w:b w:val="0"/>
        </w:rPr>
      </w:r>
    </w:p>
    <w:p>
      <w:pPr>
        <w:spacing w:after="100" w:line="360" w:lineRule="auto" w:before="0"/>
      </w:pPr>
      <w:r>
        <w:rPr>
          <w:b w:val="0"/>
        </w:rPr>
        <w:t>74. In the following question, out of the four alternatives, select the word opposite in meaning to the word given. Epidemic</w:t>
      </w:r>
    </w:p>
    <w:p>
      <w:pPr>
        <w:spacing w:before="0"/>
      </w:pPr>
      <w:r>
        <w:rPr>
          <w:b w:val="0"/>
        </w:rPr>
      </w:r>
    </w:p>
    <w:p>
      <w:pPr>
        <w:spacing w:after="100" w:before="0"/>
      </w:pPr>
      <w:r>
        <w:rPr>
          <w:b w:val="0"/>
        </w:rPr>
        <w:t>A. Contagious</w:t>
      </w:r>
    </w:p>
    <w:p>
      <w:pPr>
        <w:spacing w:after="100" w:before="0"/>
      </w:pPr>
      <w:r>
        <w:rPr>
          <w:b w:val="0"/>
        </w:rPr>
        <w:t>B. Endemic</w:t>
      </w:r>
    </w:p>
    <w:p>
      <w:pPr>
        <w:spacing w:after="100" w:before="0"/>
      </w:pPr>
      <w:r>
        <w:rPr>
          <w:b w:val="0"/>
        </w:rPr>
        <w:t>C. Limited</w:t>
      </w:r>
    </w:p>
    <w:p>
      <w:pPr>
        <w:spacing w:after="100" w:before="0"/>
      </w:pPr>
      <w:r>
        <w:rPr>
          <w:b w:val="0"/>
        </w:rPr>
        <w:t>D. Infectious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'Epidemic' means 'a widespread occurrence of an infectious disease in a community at a particular time'. The meanings of the given words are: Contagious: (of a disease or condition) spread from one person or organism to another, typically by direct contact. Endemic: (of a disease or condition) regularly found among particular people or in a certain area Limited: restricted in size, amount, or extent; few, small, or short. Infectious: (of a disease or disease-causing organism) liable to be transmitted to people, organisms, etc. through the environment. Hence, the correct answer is 'limited'.</w:t>
      </w:r>
    </w:p>
    <w:p>
      <w:pPr>
        <w:spacing w:before="0"/>
      </w:pPr>
      <w:r>
        <w:rPr>
          <w:b w:val="0"/>
        </w:rPr>
      </w:r>
    </w:p>
    <w:p>
      <w:pPr>
        <w:spacing w:after="100" w:line="360" w:lineRule="auto" w:before="0"/>
      </w:pPr>
      <w:r>
        <w:rPr>
          <w:b w:val="0"/>
        </w:rPr>
        <w:t>75. Brewer's blackbird, ______ habits are not as prosaic</w:t>
      </w:r>
    </w:p>
    <w:p>
      <w:pPr>
        <w:spacing w:before="0"/>
      </w:pPr>
      <w:r>
        <w:rPr>
          <w:b w:val="0"/>
        </w:rPr>
      </w:r>
    </w:p>
    <w:p>
      <w:pPr>
        <w:spacing w:after="100" w:before="0"/>
      </w:pPr>
      <w:r>
        <w:rPr>
          <w:b w:val="0"/>
        </w:rPr>
        <w:t>A. Whose</w:t>
      </w:r>
    </w:p>
    <w:p>
      <w:pPr>
        <w:spacing w:after="100" w:before="0"/>
      </w:pPr>
      <w:r>
        <w:rPr>
          <w:b w:val="0"/>
        </w:rPr>
        <w:t>B. Whom</w:t>
      </w:r>
    </w:p>
    <w:p>
      <w:pPr>
        <w:spacing w:after="100" w:before="0"/>
      </w:pPr>
      <w:r>
        <w:rPr>
          <w:b w:val="0"/>
        </w:rPr>
        <w:t>C. Who</w:t>
      </w:r>
    </w:p>
    <w:p>
      <w:pPr>
        <w:spacing w:after="100" w:before="0"/>
      </w:pPr>
      <w:r>
        <w:rPr>
          <w:b w:val="0"/>
        </w:rPr>
        <w:t>D. Whoever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Since the blank is talking about habits, a possessive pronoun needs to be used here. From the given options, the most suitable option is 'whose' for the blank.</w:t>
      </w:r>
    </w:p>
    <w:p>
      <w:pPr>
        <w:spacing w:before="0"/>
      </w:pPr>
      <w:r>
        <w:rPr>
          <w:b w:val="0"/>
        </w:rPr>
      </w:r>
    </w:p>
    <w:p>
      <w:pPr>
        <w:spacing w:after="100" w:line="360" w:lineRule="auto" w:before="0"/>
      </w:pPr>
      <w:r>
        <w:rPr>
          <w:b w:val="0"/>
        </w:rPr>
        <w:t>76. ______ of the purple and bronzed grackles</w:t>
      </w:r>
    </w:p>
    <w:p>
      <w:pPr>
        <w:spacing w:before="0"/>
      </w:pPr>
      <w:r>
        <w:rPr>
          <w:b w:val="0"/>
        </w:rPr>
      </w:r>
    </w:p>
    <w:p>
      <w:pPr>
        <w:spacing w:after="100" w:before="0"/>
      </w:pPr>
      <w:r>
        <w:rPr>
          <w:b w:val="0"/>
        </w:rPr>
        <w:t>A. Beside</w:t>
      </w:r>
    </w:p>
    <w:p>
      <w:pPr>
        <w:spacing w:after="100" w:before="0"/>
      </w:pPr>
      <w:r>
        <w:rPr>
          <w:b w:val="0"/>
        </w:rPr>
        <w:t>B. Next</w:t>
      </w:r>
    </w:p>
    <w:p>
      <w:pPr>
        <w:spacing w:after="100" w:before="0"/>
      </w:pPr>
      <w:r>
        <w:rPr>
          <w:b w:val="0"/>
        </w:rPr>
        <w:t>C. Instead</w:t>
      </w:r>
    </w:p>
    <w:p>
      <w:pPr>
        <w:spacing w:after="100" w:before="0"/>
      </w:pPr>
      <w:r>
        <w:rPr>
          <w:b w:val="0"/>
        </w:rPr>
        <w:t>D. Near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Since the blank is immediately followed by 'of', the only option that can fit the blank is 'instead'.</w:t>
      </w:r>
    </w:p>
    <w:p>
      <w:pPr>
        <w:spacing w:before="0"/>
      </w:pPr>
      <w:r>
        <w:rPr>
          <w:b w:val="0"/>
        </w:rPr>
      </w:r>
    </w:p>
    <w:p>
      <w:pPr>
        <w:spacing w:after="100" w:line="360" w:lineRule="auto" w:before="0"/>
      </w:pPr>
      <w:r>
        <w:rPr>
          <w:b w:val="0"/>
        </w:rPr>
        <w:t>77. In the following question, some part of the sentence may have errors. Find out which part of the sentence has an error and select the appropriate option. If a sentence is free from error, select 'No Error'. When I returned I felt (1)/ a big cat brush side me (2)/ as I opened the door.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Key Points</w:t>
      </w:r>
    </w:p>
    <w:p>
      <w:pPr>
        <w:spacing w:before="0"/>
      </w:pPr>
      <w:r>
        <w:rPr>
          <w:b w:val="0"/>
        </w:rPr>
        <w:t>• 'brush past' should be there in place of 'brush side'</w:t>
      </w:r>
    </w:p>
    <w:p>
      <w:pPr>
        <w:spacing w:before="0"/>
      </w:pPr>
      <w:r>
        <w:rPr>
          <w:b w:val="0"/>
        </w:rPr>
        <w:t>• Brush past means come into contact with someone or something briefly in passing</w:t>
      </w:r>
    </w:p>
    <w:p>
      <w:pPr>
        <w:spacing w:before="0"/>
      </w:pPr>
      <w:r>
        <w:rPr>
          <w:b w:val="0"/>
        </w:rPr>
        <w:t>• Example: Tobias brushed past and disappeared into the darkness.</w:t>
      </w:r>
    </w:p>
    <w:p>
      <w:pPr>
        <w:spacing w:before="0"/>
      </w:pPr>
      <w:r>
        <w:rPr>
          <w:b w:val="0"/>
        </w:rPr>
        <w:t>• Thus, the correct sentence is: When I returned I felt a big cat brush past me as I opened the door.</w:t>
      </w:r>
    </w:p>
    <w:p>
      <w:pPr>
        <w:spacing w:before="0"/>
      </w:pPr>
      <w:r>
        <w:rPr>
          <w:b w:val="0"/>
        </w:rPr>
      </w:r>
    </w:p>
    <w:p>
      <w:pPr>
        <w:spacing w:after="100" w:line="360" w:lineRule="auto" w:before="0"/>
      </w:pPr>
      <w:r>
        <w:rPr>
          <w:b w:val="0"/>
        </w:rPr>
        <w:t>78. In the following question, four words are given out of which one is correctly spelt. Select the correctly spelt word.</w:t>
      </w:r>
    </w:p>
    <w:p>
      <w:pPr>
        <w:spacing w:before="0"/>
      </w:pPr>
      <w:r>
        <w:rPr>
          <w:b w:val="0"/>
        </w:rPr>
      </w:r>
    </w:p>
    <w:p>
      <w:pPr>
        <w:spacing w:after="100" w:before="0"/>
      </w:pPr>
      <w:r>
        <w:rPr>
          <w:b w:val="0"/>
        </w:rPr>
        <w:t>A. Actuasion</w:t>
      </w:r>
    </w:p>
    <w:p>
      <w:pPr>
        <w:spacing w:after="100" w:before="0"/>
      </w:pPr>
      <w:r>
        <w:rPr>
          <w:b w:val="0"/>
        </w:rPr>
        <w:t>B. Actation</w:t>
      </w:r>
    </w:p>
    <w:p>
      <w:pPr>
        <w:spacing w:after="100" w:before="0"/>
      </w:pPr>
      <w:r>
        <w:rPr>
          <w:b w:val="0"/>
        </w:rPr>
        <w:t>C. Actasion</w:t>
      </w:r>
    </w:p>
    <w:p>
      <w:pPr>
        <w:spacing w:after="100" w:before="0"/>
      </w:pPr>
      <w:r>
        <w:rPr>
          <w:b w:val="0"/>
        </w:rPr>
        <w:t>D. Actuation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'Actuation' means 'to put into action'. Usage: He was wholly undramatic in the actuation of the characters which he imagined so dramatically.</w:t>
      </w:r>
    </w:p>
    <w:p>
      <w:pPr>
        <w:spacing w:before="0"/>
      </w:pPr>
      <w:r>
        <w:rPr>
          <w:b w:val="0"/>
        </w:rPr>
      </w:r>
    </w:p>
    <w:p>
      <w:pPr>
        <w:spacing w:after="100" w:line="360" w:lineRule="auto" w:before="0"/>
      </w:pPr>
      <w:r>
        <w:rPr>
          <w:b w:val="0"/>
        </w:rPr>
        <w:t>79. The question below consists of a set of labelled sentences. Out of the four options given, select the most logical order of the sentences to form a coherent paragraph. The resulting brain change is X: concomitant of Y: the sensation Z: regarded as the true</w:t>
      </w:r>
    </w:p>
    <w:p>
      <w:pPr>
        <w:spacing w:before="0"/>
      </w:pPr>
      <w:r>
        <w:rPr>
          <w:b w:val="0"/>
        </w:rPr>
      </w:r>
    </w:p>
    <w:p>
      <w:pPr>
        <w:spacing w:after="100" w:before="0"/>
      </w:pPr>
      <w:r>
        <w:rPr>
          <w:b w:val="0"/>
        </w:rPr>
        <w:t>A. YZX</w:t>
      </w:r>
    </w:p>
    <w:p>
      <w:pPr>
        <w:spacing w:after="100" w:before="0"/>
      </w:pPr>
      <w:r>
        <w:rPr>
          <w:b w:val="0"/>
        </w:rPr>
        <w:t>B. YXZ</w:t>
      </w:r>
    </w:p>
    <w:p>
      <w:pPr>
        <w:spacing w:after="100" w:before="0"/>
      </w:pPr>
      <w:r>
        <w:rPr>
          <w:b w:val="0"/>
        </w:rPr>
        <w:t>C. XZY</w:t>
      </w:r>
    </w:p>
    <w:p>
      <w:pPr>
        <w:spacing w:after="100" w:before="0"/>
      </w:pPr>
      <w:r>
        <w:rPr>
          <w:b w:val="0"/>
        </w:rPr>
        <w:t>D. ZXY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most logical sequence to form a coherent paragraph is only given in option 4. Hence, the sentence would be: The resulting brain change is regarded as the true concomitant of the sensation.</w:t>
      </w:r>
    </w:p>
    <w:p>
      <w:pPr>
        <w:spacing w:before="0"/>
      </w:pPr>
      <w:r>
        <w:rPr>
          <w:b w:val="0"/>
        </w:rPr>
      </w:r>
    </w:p>
    <w:p>
      <w:pPr>
        <w:spacing w:after="100" w:line="360" w:lineRule="auto" w:before="0"/>
      </w:pPr>
      <w:r>
        <w:rPr>
          <w:b w:val="0"/>
        </w:rPr>
        <w:t>80. In the following question, out of the four alternatives, select the word opposite in meaning to the word given. Rampart</w:t>
      </w:r>
    </w:p>
    <w:p>
      <w:pPr>
        <w:spacing w:before="0"/>
      </w:pPr>
      <w:r>
        <w:rPr>
          <w:b w:val="0"/>
        </w:rPr>
      </w:r>
    </w:p>
    <w:p>
      <w:pPr>
        <w:spacing w:after="100" w:before="0"/>
      </w:pPr>
      <w:r>
        <w:rPr>
          <w:b w:val="0"/>
        </w:rPr>
        <w:t>A. Barricade</w:t>
      </w:r>
    </w:p>
    <w:p>
      <w:pPr>
        <w:spacing w:after="100" w:before="0"/>
      </w:pPr>
      <w:r>
        <w:rPr>
          <w:b w:val="0"/>
        </w:rPr>
        <w:t>B. Fort</w:t>
      </w:r>
    </w:p>
    <w:p>
      <w:pPr>
        <w:spacing w:after="100" w:before="0"/>
      </w:pPr>
      <w:r>
        <w:rPr>
          <w:b w:val="0"/>
        </w:rPr>
        <w:t>C. Embankment</w:t>
      </w:r>
    </w:p>
    <w:p>
      <w:pPr>
        <w:spacing w:after="100" w:before="0"/>
      </w:pPr>
      <w:r>
        <w:rPr>
          <w:b w:val="0"/>
        </w:rPr>
        <w:t>D. Ditch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Ditch. Key Points Let's look at the meaning of other options-</w:t>
      </w:r>
    </w:p>
    <w:p>
      <w:pPr>
        <w:spacing w:before="0"/>
      </w:pPr>
      <w:r>
        <w:rPr>
          <w:b w:val="0"/>
        </w:rPr>
        <w:t>• 'Rampart' means 'a defensive wall of a castle or walled city, having a broad top with a walkway and typically a stone parapet'. (रक्षा के लिए नगर, महल आदि के चारों ओर बनाई गई एक बड़ी दीवार) For e.g.- These are the ramparts we guard; these are the treasures that we cherish</w:t>
      </w:r>
    </w:p>
    <w:p>
      <w:pPr>
        <w:spacing w:before="0"/>
      </w:pPr>
      <w:r>
        <w:rPr>
          <w:b w:val="0"/>
        </w:rPr>
        <w:t>• Ditch- get rid of or give up. (छुटकारा पाना या त्याग देना।) For e.g.- They ditched me at the concert.</w:t>
      </w:r>
    </w:p>
    <w:p>
      <w:pPr>
        <w:spacing w:before="0"/>
      </w:pPr>
      <w:r>
        <w:rPr>
          <w:b w:val="0"/>
        </w:rPr>
        <w:t>• Barricade- an improvised barrier erected across a street or other thoroughfare to prevent or delay the movement of opposing forces.</w:t>
      </w:r>
    </w:p>
    <w:p>
      <w:pPr>
        <w:spacing w:before="0"/>
      </w:pPr>
      <w:r>
        <w:rPr>
          <w:b w:val="0"/>
        </w:rPr>
        <w:t>• Fort- a fortified building or strategic position</w:t>
      </w:r>
    </w:p>
    <w:p>
      <w:pPr>
        <w:spacing w:before="0"/>
      </w:pPr>
      <w:r>
        <w:rPr>
          <w:b w:val="0"/>
        </w:rPr>
        <w:t>• Embankment- a wall or bank of earth or stone built to prevent a river flooding an area.</w:t>
      </w:r>
    </w:p>
    <w:p>
      <w:pPr>
        <w:spacing w:before="0"/>
      </w:pPr>
      <w:r>
        <w:rPr>
          <w:b w:val="0"/>
        </w:rPr>
      </w:r>
    </w:p>
    <w:p>
      <w:pPr>
        <w:spacing w:after="100" w:line="360" w:lineRule="auto" w:before="0"/>
      </w:pPr>
      <w:r>
        <w:rPr>
          <w:b w:val="0"/>
        </w:rPr>
        <w:t>81. In the following question, out of the four alternatives, select the alternative which is the best substitute of the words/sentence. Protection of or authority over someone</w:t>
      </w:r>
    </w:p>
    <w:p>
      <w:pPr>
        <w:spacing w:before="0"/>
      </w:pPr>
      <w:r>
        <w:rPr>
          <w:b w:val="0"/>
        </w:rPr>
      </w:r>
    </w:p>
    <w:p>
      <w:pPr>
        <w:spacing w:after="100" w:before="0"/>
      </w:pPr>
      <w:r>
        <w:rPr>
          <w:b w:val="0"/>
        </w:rPr>
        <w:t>A. Autonomous</w:t>
      </w:r>
    </w:p>
    <w:p>
      <w:pPr>
        <w:spacing w:after="100" w:before="0"/>
      </w:pPr>
      <w:r>
        <w:rPr>
          <w:b w:val="0"/>
        </w:rPr>
        <w:t>B. Tutelage</w:t>
      </w:r>
    </w:p>
    <w:p>
      <w:pPr>
        <w:spacing w:after="100" w:before="0"/>
      </w:pPr>
      <w:r>
        <w:rPr>
          <w:b w:val="0"/>
        </w:rPr>
        <w:t>C. Nonaligned</w:t>
      </w:r>
    </w:p>
    <w:p>
      <w:pPr>
        <w:spacing w:after="100" w:before="0"/>
      </w:pPr>
      <w:r>
        <w:rPr>
          <w:b w:val="0"/>
        </w:rPr>
        <w:t>D. Unaided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meanings of the given words are: Hence, the correct answer is 'tutelage'.</w:t>
      </w:r>
    </w:p>
    <w:p>
      <w:pPr>
        <w:spacing w:before="0"/>
      </w:pPr>
      <w:r>
        <w:rPr>
          <w:b w:val="0"/>
        </w:rPr>
        <w:t>• Autonomous: having the freedom to act independently.</w:t>
      </w:r>
    </w:p>
    <w:p>
      <w:pPr>
        <w:spacing w:before="0"/>
      </w:pPr>
      <w:r>
        <w:rPr>
          <w:b w:val="0"/>
        </w:rPr>
        <w:t>• For Example, They proudly declared themselves part of a new autonomous province.</w:t>
      </w:r>
    </w:p>
    <w:p>
      <w:pPr>
        <w:spacing w:before="0"/>
      </w:pPr>
      <w:r>
        <w:rPr>
          <w:b w:val="0"/>
        </w:rPr>
        <w:t>• Tutelage: Protection of or authority over someone or something; guardianship.</w:t>
      </w:r>
    </w:p>
    <w:p>
      <w:pPr>
        <w:spacing w:before="0"/>
      </w:pPr>
      <w:r>
        <w:rPr>
          <w:b w:val="0"/>
        </w:rPr>
        <w:t>• For Example, He succeeded his father in 1112 and was placed under the tutelage of his mother.</w:t>
      </w:r>
    </w:p>
    <w:p>
      <w:pPr>
        <w:spacing w:before="0"/>
      </w:pPr>
      <w:r>
        <w:rPr>
          <w:b w:val="0"/>
        </w:rPr>
        <w:t>• Nonaligned: not aligned with something else.</w:t>
      </w:r>
    </w:p>
    <w:p>
      <w:pPr>
        <w:spacing w:before="0"/>
      </w:pPr>
      <w:r>
        <w:rPr>
          <w:b w:val="0"/>
        </w:rPr>
        <w:t>• For Example, we cut our defenses, we shall lose the respect of many neutral and non-aligned countries</w:t>
      </w:r>
    </w:p>
    <w:p>
      <w:pPr>
        <w:spacing w:before="0"/>
      </w:pPr>
      <w:r>
        <w:rPr>
          <w:b w:val="0"/>
        </w:rPr>
        <w:t>• Unaided: needing or having no assistance; without help.</w:t>
      </w:r>
    </w:p>
    <w:p>
      <w:pPr>
        <w:spacing w:before="0"/>
      </w:pPr>
      <w:r>
        <w:rPr>
          <w:b w:val="0"/>
        </w:rPr>
        <w:t>• For Example: Since his accident, he hasn't been able to walk unaided</w:t>
      </w:r>
    </w:p>
    <w:p>
      <w:pPr>
        <w:spacing w:before="0"/>
      </w:pPr>
      <w:r>
        <w:rPr>
          <w:b w:val="0"/>
        </w:rPr>
      </w:r>
    </w:p>
    <w:p>
      <w:pPr>
        <w:spacing w:after="100" w:line="360" w:lineRule="auto" w:before="0"/>
      </w:pPr>
      <w:r>
        <w:rPr>
          <w:b w:val="0"/>
        </w:rPr>
        <w:t>82. In the following question, a sentence has been given in Active/Passive Voice. Out of the four alternatives suggested, select the one which best expresses the same sentence in Active/Passive Voice. Who taught you to ride?</w:t>
      </w:r>
    </w:p>
    <w:p>
      <w:pPr>
        <w:spacing w:before="0"/>
      </w:pPr>
      <w:r>
        <w:rPr>
          <w:b w:val="0"/>
        </w:rPr>
      </w:r>
    </w:p>
    <w:p>
      <w:pPr>
        <w:spacing w:after="100" w:before="0"/>
      </w:pPr>
      <w:r>
        <w:rPr>
          <w:b w:val="0"/>
        </w:rPr>
        <w:t>A. By whom is you taught to ride?</w:t>
      </w:r>
    </w:p>
    <w:p>
      <w:pPr>
        <w:spacing w:after="100" w:before="0"/>
      </w:pPr>
      <w:r>
        <w:rPr>
          <w:b w:val="0"/>
        </w:rPr>
        <w:t>B. By whom were you taught to ride?</w:t>
      </w:r>
    </w:p>
    <w:p>
      <w:pPr>
        <w:spacing w:after="100" w:before="0"/>
      </w:pPr>
      <w:r>
        <w:rPr>
          <w:b w:val="0"/>
        </w:rPr>
        <w:t>C. Riding by you was taught by who?</w:t>
      </w:r>
    </w:p>
    <w:p>
      <w:pPr>
        <w:spacing w:after="100" w:before="0"/>
      </w:pPr>
      <w:r>
        <w:rPr>
          <w:b w:val="0"/>
        </w:rPr>
        <w:t>D. Riding by you was taught by whom?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given sentence is in the Active Voice as the form of the verb (‘taught’) shows that its subject (‘you’) did something and was ‘active’. Therefore, it has to be changed to the Passive voice, where something was done by the subject, and it was ‘passive’. In order to do that, a. The object of the transitive verb (the verb which uses more than one objects) in the Active voice should become the subject of the verb in the Passive voice. b. The verb should be changed from the Active voice to the Passive voice without changing its tense. Thus, the same sentence in the Passive voice is ‘By whom were you taught to ride?'</w:t>
      </w:r>
    </w:p>
    <w:p>
      <w:pPr>
        <w:spacing w:before="0"/>
      </w:pPr>
      <w:r>
        <w:rPr>
          <w:b w:val="0"/>
        </w:rPr>
      </w:r>
    </w:p>
    <w:p>
      <w:pPr>
        <w:spacing w:after="100" w:line="360" w:lineRule="auto" w:before="0"/>
      </w:pPr>
      <w:r>
        <w:rPr>
          <w:b w:val="0"/>
        </w:rPr>
        <w:t>83. In the following question, a sentence has been given in Direct/Indirect Speech. Out of the four alternatives suggested, select the one which best expresses the same sentence in Indirect/Direct Speech. Sheetal said to me, "How have you solved this problem?"</w:t>
      </w:r>
    </w:p>
    <w:p>
      <w:pPr>
        <w:spacing w:before="0"/>
      </w:pPr>
      <w:r>
        <w:rPr>
          <w:b w:val="0"/>
        </w:rPr>
      </w:r>
    </w:p>
    <w:p>
      <w:pPr>
        <w:spacing w:after="100" w:before="0"/>
      </w:pPr>
      <w:r>
        <w:rPr>
          <w:b w:val="0"/>
        </w:rPr>
        <w:t>A. Sheetal asked me how I had solved that problem.</w:t>
      </w:r>
    </w:p>
    <w:p>
      <w:pPr>
        <w:spacing w:after="100" w:before="0"/>
      </w:pPr>
      <w:r>
        <w:rPr>
          <w:b w:val="0"/>
        </w:rPr>
        <w:t>B. Sheetal asked me how I have solved that problem.</w:t>
      </w:r>
    </w:p>
    <w:p>
      <w:pPr>
        <w:spacing w:after="100" w:before="0"/>
      </w:pPr>
      <w:r>
        <w:rPr>
          <w:b w:val="0"/>
        </w:rPr>
        <w:t>C. Sheetal asked me how I had solved this problem.</w:t>
      </w:r>
    </w:p>
    <w:p>
      <w:pPr>
        <w:spacing w:after="100" w:before="0"/>
      </w:pPr>
      <w:r>
        <w:rPr>
          <w:b w:val="0"/>
        </w:rPr>
        <w:t>D. Sheetal asked me how I have solved this problem.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Sheetal asked me how I had solved that problem. Key Points Correct answer: Sheetal asked me how I had solved that problem. Important Points When changing a direct speech to indirect speech: INDIRECT: He asked me if I would help him. INDIRECT: He asked me why I am late.</w:t>
      </w:r>
    </w:p>
    <w:p>
      <w:pPr>
        <w:spacing w:before="0"/>
      </w:pPr>
      <w:r>
        <w:rPr>
          <w:b w:val="0"/>
        </w:rPr>
        <w:t>• Let us begin by identifying the kind of sentence. It is an interrogative sentence. (Wh-Question)</w:t>
      </w:r>
    </w:p>
    <w:p>
      <w:pPr>
        <w:spacing w:before="0"/>
      </w:pPr>
      <w:r>
        <w:rPr>
          <w:b w:val="0"/>
        </w:rPr>
        <w:t>• The reporting verb ‘said to’ should be changed as ‘asked’ in indirect speech.</w:t>
      </w:r>
    </w:p>
    <w:p>
      <w:pPr>
        <w:spacing w:before="0"/>
      </w:pPr>
      <w:r>
        <w:rPr>
          <w:b w:val="0"/>
        </w:rPr>
        <w:t>• Following that, we need to remove the commas and inverted commas as we change it into an indirect speech.</w:t>
      </w:r>
    </w:p>
    <w:p>
      <w:pPr>
        <w:spacing w:before="0"/>
      </w:pPr>
      <w:r>
        <w:rPr>
          <w:b w:val="0"/>
        </w:rPr>
        <w:t>• The Question is changed into assertive form and is simply placed after the reporting verb.</w:t>
      </w:r>
    </w:p>
    <w:p>
      <w:pPr>
        <w:spacing w:before="0"/>
      </w:pPr>
      <w:r>
        <w:rPr>
          <w:b w:val="0"/>
        </w:rPr>
        <w:t>• The question mark is also removed.</w:t>
      </w:r>
    </w:p>
    <w:p>
      <w:pPr>
        <w:spacing w:before="0"/>
      </w:pPr>
      <w:r>
        <w:rPr>
          <w:b w:val="0"/>
        </w:rPr>
        <w:t>• The words of the speaker are not enclosed in inverted commas.</w:t>
      </w:r>
    </w:p>
    <w:p>
      <w:pPr>
        <w:spacing w:before="0"/>
      </w:pPr>
      <w:r>
        <w:rPr>
          <w:b w:val="0"/>
        </w:rPr>
        <w:t>• The conjunction ‘that’ will not be used. (In case of interrogative sentence)</w:t>
      </w:r>
    </w:p>
    <w:p>
      <w:pPr>
        <w:spacing w:before="0"/>
      </w:pPr>
      <w:r>
        <w:rPr>
          <w:b w:val="0"/>
        </w:rPr>
        <w:t>• To make an indirect speech of Wh -Questions, The Question is changed into assertive form and is simply placed after the reporting verb.</w:t>
      </w:r>
    </w:p>
    <w:p>
      <w:pPr>
        <w:spacing w:before="0"/>
      </w:pPr>
      <w:r>
        <w:rPr>
          <w:b w:val="0"/>
        </w:rPr>
        <w:t>• To make an indirect speech of YES/NO-Questions, if or whether will be used.</w:t>
      </w:r>
    </w:p>
    <w:p>
      <w:pPr>
        <w:spacing w:before="0"/>
      </w:pPr>
      <w:r>
        <w:rPr>
          <w:b w:val="0"/>
        </w:rPr>
        <w:t>• The question mark is also removed.</w:t>
      </w:r>
    </w:p>
    <w:p>
      <w:pPr>
        <w:spacing w:before="0"/>
      </w:pPr>
      <w:r>
        <w:rPr>
          <w:b w:val="0"/>
        </w:rPr>
        <w:t>• e.g., DIRECT: He said to me, “Will you help me?”</w:t>
      </w:r>
    </w:p>
    <w:p>
      <w:pPr>
        <w:spacing w:before="0"/>
      </w:pPr>
      <w:r>
        <w:rPr>
          <w:b w:val="0"/>
        </w:rPr>
        <w:t>• DIRECT: He said to me, “Why are you late?”</w:t>
      </w:r>
    </w:p>
    <w:p>
      <w:pPr>
        <w:spacing w:before="0"/>
      </w:pPr>
      <w:r>
        <w:rPr>
          <w:b w:val="0"/>
        </w:rPr>
      </w:r>
    </w:p>
    <w:p>
      <w:pPr>
        <w:spacing w:after="100" w:line="360" w:lineRule="auto" w:before="0"/>
      </w:pPr>
      <w:r>
        <w:rPr>
          <w:b w:val="0"/>
        </w:rPr>
        <w:t>84. In the following question, out of the four alternatives, select the alternative which best expresses the meaning of the idiom/phrase. To not have a clue.</w:t>
      </w:r>
    </w:p>
    <w:p>
      <w:pPr>
        <w:spacing w:before="0"/>
      </w:pPr>
      <w:r>
        <w:rPr>
          <w:b w:val="0"/>
        </w:rPr>
      </w:r>
    </w:p>
    <w:p>
      <w:pPr>
        <w:spacing w:after="100" w:before="0"/>
      </w:pPr>
      <w:r>
        <w:rPr>
          <w:b w:val="0"/>
        </w:rPr>
        <w:t>A. To be extremely poor</w:t>
      </w:r>
    </w:p>
    <w:p>
      <w:pPr>
        <w:spacing w:after="100" w:before="0"/>
      </w:pPr>
      <w:r>
        <w:rPr>
          <w:b w:val="0"/>
        </w:rPr>
        <w:t>B. To fail an examination</w:t>
      </w:r>
    </w:p>
    <w:p>
      <w:pPr>
        <w:spacing w:after="100" w:before="0"/>
      </w:pPr>
      <w:r>
        <w:rPr>
          <w:b w:val="0"/>
        </w:rPr>
        <w:t>C. To lose confidence at the last moment</w:t>
      </w:r>
    </w:p>
    <w:p>
      <w:pPr>
        <w:spacing w:after="100" w:before="0"/>
      </w:pPr>
      <w:r>
        <w:rPr>
          <w:b w:val="0"/>
        </w:rPr>
        <w:t>D. To not know about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'To not have a clue' means 'to not know about something'. Example: I do not have a clue about his whereabouts.</w:t>
      </w:r>
    </w:p>
    <w:p>
      <w:pPr>
        <w:spacing w:before="0"/>
      </w:pPr>
      <w:r>
        <w:rPr>
          <w:b w:val="0"/>
        </w:rPr>
      </w:r>
    </w:p>
    <w:p>
      <w:pPr>
        <w:spacing w:after="100" w:line="360" w:lineRule="auto" w:before="0"/>
      </w:pPr>
      <w:r>
        <w:rPr>
          <w:b w:val="0"/>
        </w:rPr>
        <w:t>85. In the following question, the sentence is given with a blank to be filled in with an appropriate word. Select the correct alternative out of the four and indicate it by selecting the appropriate option. As I think back to my childhood, I ____________ recall the fun summers on my grandfather's farm.</w:t>
      </w:r>
    </w:p>
    <w:p>
      <w:pPr>
        <w:spacing w:before="0"/>
      </w:pPr>
      <w:r>
        <w:rPr>
          <w:b w:val="0"/>
        </w:rPr>
      </w:r>
    </w:p>
    <w:p>
      <w:pPr>
        <w:spacing w:after="100" w:before="0"/>
      </w:pPr>
      <w:r>
        <w:rPr>
          <w:b w:val="0"/>
        </w:rPr>
        <w:t>A. Wistfully</w:t>
      </w:r>
    </w:p>
    <w:p>
      <w:pPr>
        <w:spacing w:after="100" w:before="0"/>
      </w:pPr>
      <w:r>
        <w:rPr>
          <w:b w:val="0"/>
        </w:rPr>
        <w:t>B. Fiscally</w:t>
      </w:r>
    </w:p>
    <w:p>
      <w:pPr>
        <w:spacing w:after="100" w:before="0"/>
      </w:pPr>
      <w:r>
        <w:rPr>
          <w:b w:val="0"/>
        </w:rPr>
        <w:t>C. Hopefully</w:t>
      </w:r>
    </w:p>
    <w:p>
      <w:pPr>
        <w:spacing w:after="100" w:before="0"/>
      </w:pPr>
      <w:r>
        <w:rPr>
          <w:b w:val="0"/>
        </w:rPr>
        <w:t>D. Awfully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wistfully The correct fill up would 'Wistfully', which means 'with a feeling of vague or regretful longing; feeling or showing a quiet longing especially for something in the past. '. The other options, 'Fiscally' means 'in a way that relates to government revenue, especially taxes.'. 'Hopefully' means 'in a hopeful manner'. 'Awfully' means 'very badly or unpleasantly'.</w:t>
      </w:r>
    </w:p>
    <w:p>
      <w:pPr>
        <w:spacing w:before="0"/>
      </w:pPr>
      <w:r>
        <w:rPr>
          <w:b w:val="0"/>
        </w:rPr>
      </w:r>
    </w:p>
    <w:p>
      <w:pPr>
        <w:spacing w:after="100" w:line="360" w:lineRule="auto" w:before="0"/>
      </w:pPr>
      <w:r>
        <w:rPr>
          <w:b w:val="0"/>
        </w:rPr>
        <w:t>86. In the following question, out of the four alternatives, select the word similar in meaning to the word given. Cluster</w:t>
      </w:r>
    </w:p>
    <w:p>
      <w:pPr>
        <w:spacing w:before="0"/>
      </w:pPr>
      <w:r>
        <w:rPr>
          <w:b w:val="0"/>
        </w:rPr>
      </w:r>
    </w:p>
    <w:p>
      <w:pPr>
        <w:spacing w:after="100" w:before="0"/>
      </w:pPr>
      <w:r>
        <w:rPr>
          <w:b w:val="0"/>
        </w:rPr>
        <w:t>A. Individual</w:t>
      </w:r>
    </w:p>
    <w:p>
      <w:pPr>
        <w:spacing w:after="100" w:before="0"/>
      </w:pPr>
      <w:r>
        <w:rPr>
          <w:b w:val="0"/>
        </w:rPr>
        <w:t>B. Assemblage</w:t>
      </w:r>
    </w:p>
    <w:p>
      <w:pPr>
        <w:spacing w:after="100" w:before="0"/>
      </w:pPr>
      <w:r>
        <w:rPr>
          <w:b w:val="0"/>
        </w:rPr>
        <w:t>C. Specific</w:t>
      </w:r>
    </w:p>
    <w:p>
      <w:pPr>
        <w:spacing w:after="100" w:before="0"/>
      </w:pPr>
      <w:r>
        <w:rPr>
          <w:b w:val="0"/>
        </w:rPr>
        <w:t>D. Solitary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Hence, the correct answer is 'assemblage'.</w:t>
      </w:r>
    </w:p>
    <w:p>
      <w:pPr>
        <w:spacing w:before="0"/>
      </w:pPr>
      <w:r>
        <w:rPr>
          <w:b w:val="0"/>
        </w:rPr>
        <w:t>• 'Cluster' means 'a group of similar things or people positioned or occurring closely together'.</w:t>
      </w:r>
    </w:p>
    <w:p>
      <w:pPr>
        <w:spacing w:before="0"/>
      </w:pPr>
      <w:r>
        <w:rPr>
          <w:b w:val="0"/>
        </w:rPr>
        <w:t>• The meanings of the given words are:</w:t>
      </w:r>
    </w:p>
    <w:p>
      <w:pPr>
        <w:spacing w:before="0"/>
      </w:pPr>
      <w:r>
        <w:rPr>
          <w:b w:val="0"/>
        </w:rPr>
        <w:t>• Individual: single, separate. For Example: They are both rather odd individuals.</w:t>
      </w:r>
    </w:p>
    <w:p>
      <w:pPr>
        <w:spacing w:before="0"/>
      </w:pPr>
      <w:r>
        <w:rPr>
          <w:b w:val="0"/>
        </w:rPr>
        <w:t>• Assemblage: a collection or gathering of things or people.</w:t>
      </w:r>
    </w:p>
    <w:p>
      <w:pPr>
        <w:spacing w:before="0"/>
      </w:pPr>
      <w:r>
        <w:rPr>
          <w:b w:val="0"/>
        </w:rPr>
        <w:t>• For Example: He had an assemblage of old junk cars filling the backyard.</w:t>
      </w:r>
    </w:p>
    <w:p>
      <w:pPr>
        <w:spacing w:before="0"/>
      </w:pPr>
      <w:r>
        <w:rPr>
          <w:b w:val="0"/>
        </w:rPr>
        <w:t>• Specific: clear defined or identified.</w:t>
      </w:r>
    </w:p>
    <w:p>
      <w:pPr>
        <w:spacing w:before="0"/>
      </w:pPr>
      <w:r>
        <w:rPr>
          <w:b w:val="0"/>
        </w:rPr>
        <w:t>• For Example: Mr. Howarth gave us very specific instructions.</w:t>
      </w:r>
    </w:p>
    <w:p>
      <w:pPr>
        <w:spacing w:before="0"/>
      </w:pPr>
      <w:r>
        <w:rPr>
          <w:b w:val="0"/>
        </w:rPr>
        <w:t>• Solitary: existing alone.</w:t>
      </w:r>
    </w:p>
    <w:p>
      <w:pPr>
        <w:spacing w:before="0"/>
      </w:pPr>
      <w:r>
        <w:rPr>
          <w:b w:val="0"/>
        </w:rPr>
        <w:t>• For Example He took a solitary walk on the beach.</w:t>
      </w:r>
    </w:p>
    <w:p>
      <w:pPr>
        <w:spacing w:before="0"/>
      </w:pPr>
      <w:r>
        <w:rPr>
          <w:b w:val="0"/>
        </w:rPr>
      </w:r>
    </w:p>
    <w:p>
      <w:pPr>
        <w:spacing w:after="100" w:line="360" w:lineRule="auto" w:before="0"/>
      </w:pPr>
      <w:r>
        <w:rPr>
          <w:b w:val="0"/>
        </w:rPr>
        <w:t>87. The question below consists of a set of labelled sentences. Out of the four options given, select the most logical order of the sentences to form a coherent paragraph. We entered, and X: had been assigned Y: to each of us Z: found that a hut</w:t>
      </w:r>
    </w:p>
    <w:p>
      <w:pPr>
        <w:spacing w:before="0"/>
      </w:pPr>
      <w:r>
        <w:rPr>
          <w:b w:val="0"/>
        </w:rPr>
      </w:r>
    </w:p>
    <w:p>
      <w:pPr>
        <w:spacing w:after="100" w:before="0"/>
      </w:pPr>
      <w:r>
        <w:rPr>
          <w:b w:val="0"/>
        </w:rPr>
        <w:t>A. YZX</w:t>
      </w:r>
    </w:p>
    <w:p>
      <w:pPr>
        <w:spacing w:after="100" w:before="0"/>
      </w:pPr>
      <w:r>
        <w:rPr>
          <w:b w:val="0"/>
        </w:rPr>
        <w:t>B. YXZ</w:t>
      </w:r>
    </w:p>
    <w:p>
      <w:pPr>
        <w:spacing w:after="100" w:before="0"/>
      </w:pPr>
      <w:r>
        <w:rPr>
          <w:b w:val="0"/>
        </w:rPr>
        <w:t>C. ZXY</w:t>
      </w:r>
    </w:p>
    <w:p>
      <w:pPr>
        <w:spacing w:after="100" w:before="0"/>
      </w:pPr>
      <w:r>
        <w:rPr>
          <w:b w:val="0"/>
        </w:rPr>
        <w:t>D. XZY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Out of the given options, option 3 is the only sequence which will make a coherent and logical paragraph. The sentence would be: We entered, and found that a hut had been assigned to each of us.</w:t>
      </w:r>
    </w:p>
    <w:p>
      <w:pPr>
        <w:spacing w:before="0"/>
      </w:pPr>
      <w:r>
        <w:rPr>
          <w:b w:val="0"/>
        </w:rPr>
      </w:r>
    </w:p>
    <w:p>
      <w:pPr>
        <w:spacing w:after="100" w:line="360" w:lineRule="auto" w:before="0"/>
      </w:pPr>
      <w:r>
        <w:rPr>
          <w:b w:val="0"/>
        </w:rPr>
        <w:t>88. West (with one exception) are different _____ those of East</w:t>
      </w:r>
    </w:p>
    <w:p>
      <w:pPr>
        <w:spacing w:before="0"/>
      </w:pPr>
      <w:r>
        <w:rPr>
          <w:b w:val="0"/>
        </w:rPr>
      </w:r>
    </w:p>
    <w:p>
      <w:pPr>
        <w:spacing w:after="100" w:before="0"/>
      </w:pPr>
      <w:r>
        <w:rPr>
          <w:b w:val="0"/>
        </w:rPr>
        <w:t>A. For</w:t>
      </w:r>
    </w:p>
    <w:p>
      <w:pPr>
        <w:spacing w:after="100" w:before="0"/>
      </w:pPr>
      <w:r>
        <w:rPr>
          <w:b w:val="0"/>
        </w:rPr>
        <w:t>B. From</w:t>
      </w:r>
    </w:p>
    <w:p>
      <w:pPr>
        <w:spacing w:after="100" w:before="0"/>
      </w:pPr>
      <w:r>
        <w:rPr>
          <w:b w:val="0"/>
        </w:rPr>
        <w:t>C. Of</w:t>
      </w:r>
    </w:p>
    <w:p>
      <w:pPr>
        <w:spacing w:after="100" w:before="0"/>
      </w:pPr>
      <w:r>
        <w:rPr>
          <w:b w:val="0"/>
        </w:rPr>
        <w:t>D.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the given blank, the correct usage of the preposition is required. 'Different from' is the most common and correct usage in British English. Hence, the correct option is 'from'.</w:t>
      </w:r>
    </w:p>
    <w:p>
      <w:pPr>
        <w:spacing w:before="0"/>
      </w:pPr>
      <w:r>
        <w:rPr>
          <w:b w:val="0"/>
        </w:rPr>
      </w:r>
    </w:p>
    <w:p>
      <w:pPr>
        <w:spacing w:after="100" w:line="360" w:lineRule="auto" w:before="0"/>
      </w:pPr>
      <w:r>
        <w:rPr>
          <w:b w:val="0"/>
        </w:rPr>
        <w:t>89. In the following question, out of the four alternatives, select the alternative which will improve the bracketed part of the sentence. In case no improvement is needed, select "no improvement". Since when (have to start) a business been so easy?</w:t>
      </w:r>
    </w:p>
    <w:p>
      <w:pPr>
        <w:spacing w:before="0"/>
      </w:pPr>
      <w:r>
        <w:rPr>
          <w:b w:val="0"/>
        </w:rPr>
      </w:r>
    </w:p>
    <w:p>
      <w:pPr>
        <w:spacing w:after="100" w:before="0"/>
      </w:pPr>
      <w:r>
        <w:rPr>
          <w:b w:val="0"/>
        </w:rPr>
        <w:t>A. Has started</w:t>
      </w:r>
    </w:p>
    <w:p>
      <w:pPr>
        <w:spacing w:after="100" w:before="0"/>
      </w:pPr>
      <w:r>
        <w:rPr>
          <w:b w:val="0"/>
        </w:rPr>
        <w:t>B. Have starting</w:t>
      </w:r>
    </w:p>
    <w:p>
      <w:pPr>
        <w:spacing w:after="100" w:before="0"/>
      </w:pPr>
      <w:r>
        <w:rPr>
          <w:b w:val="0"/>
        </w:rPr>
        <w:t>C. Has starting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starting Key Points Hence, the sentence would be: Since when has starting a business been so easy?</w:t>
      </w:r>
    </w:p>
    <w:p>
      <w:pPr>
        <w:spacing w:before="0"/>
      </w:pPr>
      <w:r>
        <w:rPr>
          <w:b w:val="0"/>
        </w:rPr>
        <w:t>• If we look at the sentence carefully, we can understand the intended meaning is to rhetorically convey that the process of starting a business has never been so easy</w:t>
      </w:r>
    </w:p>
    <w:p>
      <w:pPr>
        <w:spacing w:before="0"/>
      </w:pPr>
      <w:r>
        <w:rPr>
          <w:b w:val="0"/>
        </w:rPr>
        <w:t>• Thus, here 'starting a business' as a verb phrase involving a noun will be used to correctly convey the intended meaning</w:t>
      </w:r>
    </w:p>
    <w:p>
      <w:pPr>
        <w:spacing w:before="0"/>
      </w:pPr>
      <w:r>
        <w:rPr>
          <w:b w:val="0"/>
        </w:rPr>
      </w:r>
    </w:p>
    <w:p>
      <w:pPr>
        <w:spacing w:after="100" w:line="360" w:lineRule="auto" w:before="0"/>
      </w:pPr>
      <w:r>
        <w:rPr>
          <w:b w:val="0"/>
        </w:rPr>
        <w:t>90. In the following question, the sentence is given with a blank to be filled in with an appropriate word. Select the correct alternative out of the four and indicateit by selecting the appropriate option. Ever since Anita lost her job, she has done _________ but wallow in self-pity.</w:t>
      </w:r>
    </w:p>
    <w:p>
      <w:pPr>
        <w:spacing w:before="0"/>
      </w:pPr>
      <w:r>
        <w:rPr>
          <w:b w:val="0"/>
        </w:rPr>
      </w:r>
    </w:p>
    <w:p>
      <w:pPr>
        <w:spacing w:after="100" w:before="0"/>
      </w:pPr>
      <w:r>
        <w:rPr>
          <w:b w:val="0"/>
        </w:rPr>
        <w:t>A. None</w:t>
      </w:r>
    </w:p>
    <w:p>
      <w:pPr>
        <w:spacing w:after="100" w:before="0"/>
      </w:pPr>
      <w:r>
        <w:rPr>
          <w:b w:val="0"/>
        </w:rPr>
        <w:t>B. Nothing</w:t>
      </w:r>
    </w:p>
    <w:p>
      <w:pPr>
        <w:spacing w:after="100" w:before="0"/>
      </w:pPr>
      <w:r>
        <w:rPr>
          <w:b w:val="0"/>
        </w:rPr>
        <w:t>C. No</w:t>
      </w:r>
    </w:p>
    <w:p>
      <w:pPr>
        <w:spacing w:after="100" w:before="0"/>
      </w:pPr>
      <w:r>
        <w:rPr>
          <w:b w:val="0"/>
        </w:rPr>
        <w:t>D. Never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Nothing The fill up that makes the sentence structurally and idiomatically correct is 'nothing'.</w:t>
      </w:r>
    </w:p>
    <w:p>
      <w:pPr>
        <w:spacing w:before="0"/>
      </w:pPr>
      <w:r>
        <w:rPr>
          <w:b w:val="0"/>
        </w:rPr>
      </w:r>
    </w:p>
    <w:p>
      <w:pPr>
        <w:spacing w:after="100" w:line="360" w:lineRule="auto" w:before="0"/>
      </w:pPr>
      <w:r>
        <w:rPr>
          <w:b w:val="0"/>
        </w:rPr>
        <w:t>91. (the latter are ______ seen on the plains of Colorado, but are not common)</w:t>
      </w:r>
    </w:p>
    <w:p>
      <w:pPr>
        <w:spacing w:before="0"/>
      </w:pPr>
      <w:r>
        <w:rPr>
          <w:b w:val="0"/>
        </w:rPr>
      </w:r>
    </w:p>
    <w:p>
      <w:pPr>
        <w:spacing w:after="100" w:before="0"/>
      </w:pPr>
      <w:r>
        <w:rPr>
          <w:b w:val="0"/>
        </w:rPr>
        <w:t>A. sometime</w:t>
      </w:r>
    </w:p>
    <w:p>
      <w:pPr>
        <w:spacing w:after="100" w:before="0"/>
      </w:pPr>
      <w:r>
        <w:rPr>
          <w:b w:val="0"/>
        </w:rPr>
        <w:t>B. sometimes</w:t>
      </w:r>
    </w:p>
    <w:p>
      <w:pPr>
        <w:spacing w:after="100" w:before="0"/>
      </w:pPr>
      <w:r>
        <w:rPr>
          <w:b w:val="0"/>
        </w:rPr>
        <w:t>C. at time</w:t>
      </w:r>
    </w:p>
    <w:p>
      <w:pPr>
        <w:spacing w:after="100" w:before="0"/>
      </w:pPr>
      <w:r>
        <w:rPr>
          <w:b w:val="0"/>
        </w:rPr>
        <w:t>D. any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From the given options, the most appropriate option for the given blank is 'sometimes'.</w:t>
      </w:r>
    </w:p>
    <w:p>
      <w:pPr>
        <w:spacing w:before="0"/>
      </w:pPr>
      <w:r>
        <w:rPr>
          <w:b w:val="0"/>
        </w:rPr>
      </w:r>
    </w:p>
    <w:p>
      <w:pPr>
        <w:spacing w:after="100" w:line="360" w:lineRule="auto" w:before="0"/>
      </w:pPr>
      <w:r>
        <w:rPr>
          <w:b w:val="0"/>
        </w:rPr>
        <w:t>92. In the following question, four words are given out of which one is correctly spelt. Select the correctly spelt word.</w:t>
      </w:r>
    </w:p>
    <w:p>
      <w:pPr>
        <w:spacing w:before="0"/>
      </w:pPr>
      <w:r>
        <w:rPr>
          <w:b w:val="0"/>
        </w:rPr>
      </w:r>
    </w:p>
    <w:p>
      <w:pPr>
        <w:spacing w:after="100" w:before="0"/>
      </w:pPr>
      <w:r>
        <w:rPr>
          <w:b w:val="0"/>
        </w:rPr>
        <w:t>A. Motheatan</w:t>
      </w:r>
    </w:p>
    <w:p>
      <w:pPr>
        <w:spacing w:after="100" w:before="0"/>
      </w:pPr>
      <w:r>
        <w:rPr>
          <w:b w:val="0"/>
        </w:rPr>
        <w:t>B. Mothaten</w:t>
      </w:r>
    </w:p>
    <w:p>
      <w:pPr>
        <w:spacing w:after="100" w:before="0"/>
      </w:pPr>
      <w:r>
        <w:rPr>
          <w:b w:val="0"/>
        </w:rPr>
        <w:t>C. Mothatan</w:t>
      </w:r>
    </w:p>
    <w:p>
      <w:pPr>
        <w:spacing w:after="100" w:before="0"/>
      </w:pPr>
      <w:r>
        <w:rPr>
          <w:b w:val="0"/>
        </w:rPr>
        <w:t>D. Motheaten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'Motheaten'. Key Points</w:t>
      </w:r>
    </w:p>
    <w:p>
      <w:pPr>
        <w:spacing w:before="0"/>
      </w:pPr>
      <w:r>
        <w:rPr>
          <w:b w:val="0"/>
        </w:rPr>
        <w:t>• The correctly spelt word is 'Motheaten'. Motheaten- Damaged or destroyed by clothes moths.</w:t>
      </w:r>
    </w:p>
    <w:p>
      <w:pPr>
        <w:spacing w:before="0"/>
      </w:pPr>
      <w:r>
        <w:rPr>
          <w:b w:val="0"/>
        </w:rPr>
        <w:t>• For e.g.- I found some moth-eaten old sweaters in the back of the wardrobe.</w:t>
      </w:r>
    </w:p>
    <w:p>
      <w:pPr>
        <w:spacing w:before="0"/>
      </w:pPr>
      <w:r>
        <w:rPr>
          <w:b w:val="0"/>
        </w:rPr>
      </w:r>
    </w:p>
    <w:p>
      <w:pPr>
        <w:spacing w:after="100" w:line="360" w:lineRule="auto" w:before="0"/>
      </w:pPr>
      <w:r>
        <w:rPr>
          <w:b w:val="0"/>
        </w:rPr>
        <w:t>93. In the following question, out of the four alternatives, select the alternative which will improve the bracketed part of the sentence. In case no improvement is needed, select "no improvement". Those films (being) made now.</w:t>
      </w:r>
    </w:p>
    <w:p>
      <w:pPr>
        <w:spacing w:before="0"/>
      </w:pPr>
      <w:r>
        <w:rPr>
          <w:b w:val="0"/>
        </w:rPr>
      </w:r>
    </w:p>
    <w:p>
      <w:pPr>
        <w:spacing w:after="100" w:before="0"/>
      </w:pPr>
      <w:r>
        <w:rPr>
          <w:b w:val="0"/>
        </w:rPr>
        <w:t>A. Was being</w:t>
      </w:r>
    </w:p>
    <w:p>
      <w:pPr>
        <w:spacing w:after="100" w:before="0"/>
      </w:pPr>
      <w:r>
        <w:rPr>
          <w:b w:val="0"/>
        </w:rPr>
        <w:t>B. Is being</w:t>
      </w:r>
    </w:p>
    <w:p>
      <w:pPr>
        <w:spacing w:after="100" w:before="0"/>
      </w:pPr>
      <w:r>
        <w:rPr>
          <w:b w:val="0"/>
        </w:rPr>
        <w:t>C. Are being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Since 'films' are plural, we know that the plural form of the verb 'be' will be used. Hence, the sentence would be: Those films are being made now.</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