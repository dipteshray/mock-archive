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word to fill in the blank. Fortunately, only a few______were hurt in the train accident.</w:t>
      </w:r>
    </w:p>
    <w:p>
      <w:pPr>
        <w:spacing w:before="0"/>
      </w:pPr>
      <w:r>
        <w:rPr>
          <w:b w:val="0"/>
        </w:rPr>
      </w:r>
    </w:p>
    <w:p>
      <w:pPr>
        <w:spacing w:after="100" w:before="0"/>
      </w:pPr>
      <w:r>
        <w:rPr>
          <w:b w:val="0"/>
        </w:rPr>
        <w:t>A. customers</w:t>
      </w:r>
    </w:p>
    <w:p>
      <w:pPr>
        <w:spacing w:after="100" w:before="0"/>
      </w:pPr>
      <w:r>
        <w:rPr>
          <w:b w:val="0"/>
        </w:rPr>
        <w:t>B. passengers</w:t>
      </w:r>
    </w:p>
    <w:p>
      <w:pPr>
        <w:spacing w:after="100" w:before="0"/>
      </w:pPr>
      <w:r>
        <w:rPr>
          <w:b w:val="0"/>
        </w:rPr>
        <w:t>C. clients</w:t>
      </w:r>
    </w:p>
    <w:p>
      <w:pPr>
        <w:spacing w:after="100" w:before="0"/>
      </w:pPr>
      <w:r>
        <w:rPr>
          <w:b w:val="0"/>
        </w:rPr>
        <w:t>D. vendors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word is 'passengers'. Passenger refers to a traveler in a vehicle.</w:t>
      </w:r>
    </w:p>
    <w:p>
      <w:pPr>
        <w:spacing w:before="0"/>
      </w:pPr>
      <w:r>
        <w:rPr>
          <w:b w:val="0"/>
        </w:rPr>
      </w:r>
    </w:p>
    <w:p>
      <w:pPr>
        <w:spacing w:after="100" w:line="360" w:lineRule="auto" w:before="0"/>
      </w:pPr>
      <w:r>
        <w:rPr>
          <w:b w:val="0"/>
        </w:rPr>
        <w:t>2. Select the most appropriate option to fill in the blank. She was __________ right nor wrong.</w:t>
      </w:r>
    </w:p>
    <w:p>
      <w:pPr>
        <w:spacing w:before="0"/>
      </w:pPr>
      <w:r>
        <w:rPr>
          <w:b w:val="0"/>
        </w:rPr>
      </w:r>
    </w:p>
    <w:p>
      <w:pPr>
        <w:spacing w:after="100" w:before="0"/>
      </w:pPr>
      <w:r>
        <w:rPr>
          <w:b w:val="0"/>
        </w:rPr>
        <w:t>A. not</w:t>
      </w:r>
    </w:p>
    <w:p>
      <w:pPr>
        <w:spacing w:after="100" w:before="0"/>
      </w:pPr>
      <w:r>
        <w:rPr>
          <w:b w:val="0"/>
        </w:rPr>
        <w:t>B. neither</w:t>
      </w:r>
    </w:p>
    <w:p>
      <w:pPr>
        <w:spacing w:after="100" w:before="0"/>
      </w:pPr>
      <w:r>
        <w:rPr>
          <w:b w:val="0"/>
        </w:rPr>
        <w:t>C. whether</w:t>
      </w:r>
    </w:p>
    <w:p>
      <w:pPr>
        <w:spacing w:after="100" w:before="0"/>
      </w:pPr>
      <w:r>
        <w:rPr>
          <w:b w:val="0"/>
        </w:rPr>
        <w:t>D. either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neither Key Points • Example- I neither speak Spanish nor understand it. It is neither an obsession nor a projection of his mind, although it certainly does compel him. So, it is clear that the most appropriate word is 'neither'. Therefore, the correct answer is option 2.</w:t>
      </w:r>
    </w:p>
    <w:p>
      <w:pPr>
        <w:spacing w:before="0"/>
      </w:pPr>
      <w:r>
        <w:rPr>
          <w:b w:val="0"/>
        </w:rPr>
        <w:t>• Neither is used to introduce a further negative statement.</w:t>
      </w:r>
    </w:p>
    <w:p>
      <w:pPr>
        <w:spacing w:before="0"/>
      </w:pPr>
      <w:r>
        <w:rPr>
          <w:b w:val="0"/>
        </w:rPr>
        <w:t>• Neither/nor are conjunctions that connect two parts of a sentence to each other.</w:t>
      </w:r>
    </w:p>
    <w:p>
      <w:pPr>
        <w:spacing w:before="0"/>
      </w:pPr>
      <w:r>
        <w:rPr>
          <w:b w:val="0"/>
        </w:rPr>
        <w:t>• They must be used in parallel structures.</w:t>
      </w:r>
    </w:p>
    <w:p>
      <w:pPr>
        <w:spacing w:before="0"/>
      </w:pPr>
      <w:r>
        <w:rPr>
          <w:b w:val="0"/>
        </w:rPr>
        <w:t>• Neither/nor is used when the choice is negative or the person wants to say that more than one thing is not true.</w:t>
      </w:r>
    </w:p>
    <w:p>
      <w:pPr>
        <w:spacing w:before="0"/>
      </w:pPr>
      <w:r>
        <w:rPr>
          <w:b w:val="0"/>
        </w:rPr>
      </w:r>
    </w:p>
    <w:p>
      <w:pPr>
        <w:spacing w:after="100" w:line="360" w:lineRule="auto" w:before="0"/>
      </w:pPr>
      <w:r>
        <w:rPr>
          <w:b w:val="0"/>
        </w:rPr>
        <w:t>3. Select the most appropriate option to fill in the blank. The old photo album brought back many pleasant ______.</w:t>
      </w:r>
    </w:p>
    <w:p>
      <w:pPr>
        <w:spacing w:before="0"/>
      </w:pPr>
      <w:r>
        <w:rPr>
          <w:b w:val="0"/>
        </w:rPr>
      </w:r>
    </w:p>
    <w:p>
      <w:pPr>
        <w:spacing w:after="100" w:before="0"/>
      </w:pPr>
      <w:r>
        <w:rPr>
          <w:b w:val="0"/>
        </w:rPr>
        <w:t>A. views</w:t>
      </w:r>
    </w:p>
    <w:p>
      <w:pPr>
        <w:spacing w:after="100" w:before="0"/>
      </w:pPr>
      <w:r>
        <w:rPr>
          <w:b w:val="0"/>
        </w:rPr>
        <w:t>B. memories</w:t>
      </w:r>
    </w:p>
    <w:p>
      <w:pPr>
        <w:spacing w:after="100" w:before="0"/>
      </w:pPr>
      <w:r>
        <w:rPr>
          <w:b w:val="0"/>
        </w:rPr>
        <w:t>C. shows</w:t>
      </w:r>
    </w:p>
    <w:p>
      <w:pPr>
        <w:spacing w:after="100" w:before="0"/>
      </w:pPr>
      <w:r>
        <w:rPr>
          <w:b w:val="0"/>
        </w:rPr>
        <w:t>D. visions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memories. Key Points Correct Sentence: The old photo album brought back many pleasant memories.</w:t>
      </w:r>
    </w:p>
    <w:p>
      <w:pPr>
        <w:spacing w:before="0"/>
      </w:pPr>
      <w:r>
        <w:rPr>
          <w:b w:val="0"/>
        </w:rPr>
        <w:t>• Let's look at the meanings of the given options: views- a sight or prospect, typically of attractive natural scenery, that can be taken in by the eye from a particular place</w:t>
      </w:r>
    </w:p>
    <w:p>
      <w:pPr>
        <w:spacing w:before="0"/>
      </w:pPr>
      <w:r>
        <w:rPr>
          <w:b w:val="0"/>
        </w:rPr>
        <w:t>• memories- something remembered from the past; a recollection</w:t>
      </w:r>
    </w:p>
    <w:p>
      <w:pPr>
        <w:spacing w:before="0"/>
      </w:pPr>
      <w:r>
        <w:rPr>
          <w:b w:val="0"/>
        </w:rPr>
        <w:t>• shows- allow or cause (something) to be visible</w:t>
      </w:r>
    </w:p>
    <w:p>
      <w:pPr>
        <w:spacing w:before="0"/>
      </w:pPr>
      <w:r>
        <w:rPr>
          <w:b w:val="0"/>
        </w:rPr>
        <w:t>• visions- a mental image of what the future will or could be like</w:t>
      </w:r>
    </w:p>
    <w:p>
      <w:pPr>
        <w:spacing w:before="0"/>
      </w:pPr>
      <w:r>
        <w:rPr>
          <w:b w:val="0"/>
        </w:rPr>
        <w:t>• As per the context of the sentence, the old photo album resulted in a lot of pleasant recollection of past events.</w:t>
      </w:r>
    </w:p>
    <w:p>
      <w:pPr>
        <w:spacing w:before="0"/>
      </w:pPr>
      <w:r>
        <w:rPr>
          <w:b w:val="0"/>
        </w:rPr>
        <w:t>• Hence, from the given meanings, we find that the 2nd option i.e. memories is the correct choice.</w:t>
      </w:r>
    </w:p>
    <w:p>
      <w:pPr>
        <w:spacing w:before="0"/>
      </w:pPr>
      <w:r>
        <w:rPr>
          <w:b w:val="0"/>
        </w:rPr>
      </w:r>
    </w:p>
    <w:p>
      <w:pPr>
        <w:spacing w:after="100" w:line="360" w:lineRule="auto" w:before="0"/>
      </w:pPr>
      <w:r>
        <w:rPr>
          <w:b w:val="0"/>
        </w:rPr>
        <w:t>4. Select the most appropriate option to fill in the blank. I would ______ you to do yoga daily for at least 10 minutes.</w:t>
      </w:r>
    </w:p>
    <w:p>
      <w:pPr>
        <w:spacing w:before="0"/>
      </w:pPr>
      <w:r>
        <w:rPr>
          <w:b w:val="0"/>
        </w:rPr>
      </w:r>
    </w:p>
    <w:p>
      <w:pPr>
        <w:spacing w:after="100" w:before="0"/>
      </w:pPr>
      <w:r>
        <w:rPr>
          <w:b w:val="0"/>
        </w:rPr>
        <w:t>A. advise</w:t>
      </w:r>
    </w:p>
    <w:p>
      <w:pPr>
        <w:spacing w:after="100" w:before="0"/>
      </w:pPr>
      <w:r>
        <w:rPr>
          <w:b w:val="0"/>
        </w:rPr>
        <w:t>B. share</w:t>
      </w:r>
    </w:p>
    <w:p>
      <w:pPr>
        <w:spacing w:after="100" w:before="0"/>
      </w:pPr>
      <w:r>
        <w:rPr>
          <w:b w:val="0"/>
        </w:rPr>
        <w:t>C. order</w:t>
      </w:r>
    </w:p>
    <w:p>
      <w:pPr>
        <w:spacing w:after="100" w:before="0"/>
      </w:pPr>
      <w:r>
        <w:rPr>
          <w:b w:val="0"/>
        </w:rPr>
        <w:t>D. convey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'advise'. Key Points Correct Sentence :I would advise you to do yoga daily for at least 10 minutes.</w:t>
      </w:r>
    </w:p>
    <w:p>
      <w:pPr>
        <w:spacing w:before="0"/>
      </w:pPr>
      <w:r>
        <w:rPr>
          <w:b w:val="0"/>
        </w:rPr>
        <w:t>• The marked option 'advise' means to tell someone what they should do.</w:t>
      </w:r>
    </w:p>
    <w:p>
      <w:pPr>
        <w:spacing w:before="0"/>
      </w:pPr>
      <w:r>
        <w:rPr>
          <w:b w:val="0"/>
        </w:rPr>
        <w:t>• Advise is a verb and it also means to give (someone) a recommendation about what should be done. Example: It is advised to follow a strict routine to enhance productivity.</w:t>
      </w:r>
    </w:p>
    <w:p>
      <w:pPr>
        <w:spacing w:before="0"/>
      </w:pPr>
      <w:r>
        <w:rPr>
          <w:b w:val="0"/>
        </w:rPr>
        <w:t>• Hence, from the given meaning of the marked option and its example, we are sure that it fits well in the given blank and explains the context of the sentence.</w:t>
      </w:r>
    </w:p>
    <w:p>
      <w:pPr>
        <w:spacing w:before="0"/>
      </w:pPr>
      <w:r>
        <w:rPr>
          <w:b w:val="0"/>
        </w:rPr>
        <w:t>• The given sentence implies that the person is telling another person to do yoga daily for at least 10 minutes.</w:t>
      </w:r>
    </w:p>
    <w:p>
      <w:pPr>
        <w:spacing w:before="0"/>
      </w:pPr>
      <w:r>
        <w:rPr>
          <w:b w:val="0"/>
        </w:rPr>
        <w:t>• Thus, the correct answer is option 1.</w:t>
      </w:r>
    </w:p>
    <w:p>
      <w:pPr>
        <w:spacing w:before="0"/>
      </w:pPr>
      <w:r>
        <w:rPr>
          <w:b w:val="0"/>
        </w:rPr>
      </w:r>
    </w:p>
    <w:p>
      <w:pPr>
        <w:spacing w:after="100" w:line="360" w:lineRule="auto" w:before="0"/>
      </w:pPr>
      <w:r>
        <w:rPr>
          <w:b w:val="0"/>
        </w:rPr>
        <w:t>5. Select the most appropriate word to fill in the blank. The unruly behaviour of the students ______ their teacher.</w:t>
      </w:r>
    </w:p>
    <w:p>
      <w:pPr>
        <w:spacing w:before="0"/>
      </w:pPr>
      <w:r>
        <w:rPr>
          <w:b w:val="0"/>
        </w:rPr>
      </w:r>
    </w:p>
    <w:p>
      <w:pPr>
        <w:spacing w:after="100" w:before="0"/>
      </w:pPr>
      <w:r>
        <w:rPr>
          <w:b w:val="0"/>
        </w:rPr>
        <w:t>A. irritated</w:t>
      </w:r>
    </w:p>
    <w:p>
      <w:pPr>
        <w:spacing w:after="100" w:before="0"/>
      </w:pPr>
      <w:r>
        <w:rPr>
          <w:b w:val="0"/>
        </w:rPr>
        <w:t>B. pleased</w:t>
      </w:r>
    </w:p>
    <w:p>
      <w:pPr>
        <w:spacing w:after="100" w:before="0"/>
      </w:pPr>
      <w:r>
        <w:rPr>
          <w:b w:val="0"/>
        </w:rPr>
        <w:t>C. calmed</w:t>
      </w:r>
    </w:p>
    <w:p>
      <w:pPr>
        <w:spacing w:after="100" w:before="0"/>
      </w:pPr>
      <w:r>
        <w:rPr>
          <w:b w:val="0"/>
        </w:rPr>
        <w:t>D. comforted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No other option fits the blank other than irritated because it is mentioned in the sentence that the behaviour of the student was unruly that means indisciplined so it is natural that the teacher won't be pleased, calmed or comforted with it. The correct sentence will be: The unruly behaviour of the students irritated their teacher.</w:t>
      </w:r>
    </w:p>
    <w:p>
      <w:pPr>
        <w:spacing w:before="0"/>
      </w:pPr>
      <w:r>
        <w:rPr>
          <w:b w:val="0"/>
        </w:rPr>
        <w:t>• Irritated: (past tense) showing or feeling slight anger; annoyed.</w:t>
      </w:r>
    </w:p>
    <w:p>
      <w:pPr>
        <w:spacing w:before="0"/>
      </w:pPr>
      <w:r>
        <w:rPr>
          <w:b w:val="0"/>
        </w:rPr>
        <w:t>• Pleased: (past tense) feeling or showing pleasure and satisfaction, especially at an event or a situation.</w:t>
      </w:r>
    </w:p>
    <w:p>
      <w:pPr>
        <w:spacing w:before="0"/>
      </w:pPr>
      <w:r>
        <w:rPr>
          <w:b w:val="0"/>
        </w:rPr>
        <w:t>• Calmed: (past tense) make (someone) tranquil and quiet; soothe.</w:t>
      </w:r>
    </w:p>
    <w:p>
      <w:pPr>
        <w:spacing w:before="0"/>
      </w:pPr>
      <w:r>
        <w:rPr>
          <w:b w:val="0"/>
        </w:rPr>
        <w:t>• Comforted: (past tense) ease the grief or distress of.</w:t>
      </w:r>
    </w:p>
    <w:p>
      <w:pPr>
        <w:spacing w:before="0"/>
      </w:pPr>
      <w:r>
        <w:rPr>
          <w:b w:val="0"/>
        </w:rPr>
      </w:r>
    </w:p>
    <w:p>
      <w:pPr>
        <w:spacing w:after="100" w:line="360" w:lineRule="auto" w:before="0"/>
      </w:pPr>
      <w:r>
        <w:rPr>
          <w:b w:val="0"/>
        </w:rPr>
        <w:t>6. Select the most appropriate option to fill in the blank. I find that students nowadays are not interested in ______ letters by hand.</w:t>
      </w:r>
    </w:p>
    <w:p>
      <w:pPr>
        <w:spacing w:before="0"/>
      </w:pPr>
      <w:r>
        <w:rPr>
          <w:b w:val="0"/>
        </w:rPr>
      </w:r>
    </w:p>
    <w:p>
      <w:pPr>
        <w:spacing w:after="100" w:before="0"/>
      </w:pPr>
      <w:r>
        <w:rPr>
          <w:b w:val="0"/>
        </w:rPr>
        <w:t>A. righting</w:t>
      </w:r>
    </w:p>
    <w:p>
      <w:pPr>
        <w:spacing w:after="100" w:before="0"/>
      </w:pPr>
      <w:r>
        <w:rPr>
          <w:b w:val="0"/>
        </w:rPr>
        <w:t>B. rioting</w:t>
      </w:r>
    </w:p>
    <w:p>
      <w:pPr>
        <w:spacing w:after="100" w:before="0"/>
      </w:pPr>
      <w:r>
        <w:rPr>
          <w:b w:val="0"/>
        </w:rPr>
        <w:t>C. rating</w:t>
      </w:r>
    </w:p>
    <w:p>
      <w:pPr>
        <w:spacing w:after="100" w:before="0"/>
      </w:pPr>
      <w:r>
        <w:rPr>
          <w:b w:val="0"/>
        </w:rPr>
        <w:t>D. writing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"Writing" is the correct spelling of the word that fits in the blank. The word "writing" means to form letters or words on a surface with a pen or pencil. Example: Write your name and address on the form. The sentence suggests that students today are not interested in this activity of writing.</w:t>
      </w:r>
    </w:p>
    <w:p>
      <w:pPr>
        <w:spacing w:before="0"/>
      </w:pPr>
      <w:r>
        <w:rPr>
          <w:b w:val="0"/>
        </w:rPr>
      </w:r>
    </w:p>
    <w:p>
      <w:pPr>
        <w:spacing w:after="100" w:line="360" w:lineRule="auto" w:before="0"/>
      </w:pPr>
      <w:r>
        <w:rPr>
          <w:b w:val="0"/>
        </w:rPr>
        <w:t>7. Fill in the blank with an appropriate option. Your ear has three main _______: outer, middle and inner.</w:t>
      </w:r>
    </w:p>
    <w:p>
      <w:pPr>
        <w:spacing w:before="0"/>
      </w:pPr>
      <w:r>
        <w:rPr>
          <w:b w:val="0"/>
        </w:rPr>
      </w:r>
    </w:p>
    <w:p>
      <w:pPr>
        <w:spacing w:after="100" w:before="0"/>
      </w:pPr>
      <w:r>
        <w:rPr>
          <w:b w:val="0"/>
        </w:rPr>
        <w:t>A. parts</w:t>
      </w:r>
    </w:p>
    <w:p>
      <w:pPr>
        <w:spacing w:after="100" w:before="0"/>
      </w:pPr>
      <w:r>
        <w:rPr>
          <w:b w:val="0"/>
        </w:rPr>
        <w:t>B. subjects</w:t>
      </w:r>
    </w:p>
    <w:p>
      <w:pPr>
        <w:spacing w:after="100" w:before="0"/>
      </w:pPr>
      <w:r>
        <w:rPr>
          <w:b w:val="0"/>
        </w:rPr>
        <w:t>C. plugs</w:t>
      </w:r>
    </w:p>
    <w:p>
      <w:pPr>
        <w:spacing w:after="100" w:before="0"/>
      </w:pPr>
      <w:r>
        <w:rPr>
          <w:b w:val="0"/>
        </w:rPr>
        <w:t>D. events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'Parts'. Key Points Therefore, the correct sentence is: 'Your ear has three main parts: outer, middle and inner. Additional Information</w:t>
      </w:r>
    </w:p>
    <w:p>
      <w:pPr>
        <w:spacing w:before="0"/>
      </w:pPr>
      <w:r>
        <w:rPr>
          <w:b w:val="0"/>
        </w:rPr>
        <w:t>• The correct option to fill in the blank is "parts".</w:t>
      </w:r>
    </w:p>
    <w:p>
      <w:pPr>
        <w:spacing w:before="0"/>
      </w:pPr>
      <w:r>
        <w:rPr>
          <w:b w:val="0"/>
        </w:rPr>
        <w:t>• In the context of the sentence, we are dividing the ear into its anatomical divisions.</w:t>
      </w:r>
    </w:p>
    <w:p>
      <w:pPr>
        <w:spacing w:before="0"/>
      </w:pPr>
      <w:r>
        <w:rPr>
          <w:b w:val="0"/>
        </w:rPr>
        <w:t>• The term "parts" is the most suitable choice, as it can refer to the components or sections of a whole, in this case, the ear.</w:t>
      </w:r>
    </w:p>
    <w:p>
      <w:pPr>
        <w:spacing w:before="0"/>
      </w:pPr>
      <w:r>
        <w:rPr>
          <w:b w:val="0"/>
        </w:rPr>
        <w:t>• Option 2, "subjects", is incorrect because "subjects" refers to topics, areas of study, or people or things that are being discussed or described. It doesn't fit the context of anatomical divisions.</w:t>
      </w:r>
    </w:p>
    <w:p>
      <w:pPr>
        <w:spacing w:before="0"/>
      </w:pPr>
      <w:r>
        <w:rPr>
          <w:b w:val="0"/>
        </w:rPr>
        <w:t>• Option 3, "plugs", is incorrect as it doesn't make sense in this context. "Plugs" generally refers to devices for making an electrical connection, blocking a hole, or in a very different sense, a piece of a substance put in a person's ear to block out noise, and none of these meanings fit in this context.</w:t>
      </w:r>
    </w:p>
    <w:p>
      <w:pPr>
        <w:spacing w:before="0"/>
      </w:pPr>
      <w:r>
        <w:rPr>
          <w:b w:val="0"/>
        </w:rPr>
        <w:t>• Option 4, "events", is incorrect because it generally refers to things that happen, especially important happenings or occurrences, and it doesn't apply to anatomical structures like the parts of the ear.</w:t>
      </w:r>
    </w:p>
    <w:p>
      <w:pPr>
        <w:spacing w:before="0"/>
      </w:pPr>
      <w:r>
        <w:rPr>
          <w:b w:val="0"/>
        </w:rPr>
      </w:r>
    </w:p>
    <w:p>
      <w:pPr>
        <w:spacing w:after="100" w:line="360" w:lineRule="auto" w:before="0"/>
      </w:pPr>
      <w:r>
        <w:rPr>
          <w:b w:val="0"/>
        </w:rPr>
        <w:t>8. Select the most appropriate option to fill in the blank. The patient was _______ from the hospital.</w:t>
      </w:r>
    </w:p>
    <w:p>
      <w:pPr>
        <w:spacing w:before="0"/>
      </w:pPr>
      <w:r>
        <w:rPr>
          <w:b w:val="0"/>
        </w:rPr>
      </w:r>
    </w:p>
    <w:p>
      <w:pPr>
        <w:spacing w:after="100" w:before="0"/>
      </w:pPr>
      <w:r>
        <w:rPr>
          <w:b w:val="0"/>
        </w:rPr>
        <w:t>A. liberated</w:t>
      </w:r>
    </w:p>
    <w:p>
      <w:pPr>
        <w:spacing w:after="100" w:before="0"/>
      </w:pPr>
      <w:r>
        <w:rPr>
          <w:b w:val="0"/>
        </w:rPr>
        <w:t>B. discharged</w:t>
      </w:r>
    </w:p>
    <w:p>
      <w:pPr>
        <w:spacing w:after="100" w:before="0"/>
      </w:pPr>
      <w:r>
        <w:rPr>
          <w:b w:val="0"/>
        </w:rPr>
        <w:t>C. let out</w:t>
      </w:r>
    </w:p>
    <w:p>
      <w:pPr>
        <w:spacing w:after="100" w:before="0"/>
      </w:pPr>
      <w:r>
        <w:rPr>
          <w:b w:val="0"/>
        </w:rPr>
        <w:t>D. released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context of the sentence is that the patient is being released from the hospital after receiving treatment or care. According to the above-mentioned points, the most appropriate word to fill in the blank is "discharged". Example: He was discharged from the nursing home.</w:t>
      </w:r>
    </w:p>
    <w:p>
      <w:pPr>
        <w:spacing w:before="0"/>
      </w:pPr>
      <w:r>
        <w:rPr>
          <w:b w:val="0"/>
        </w:rPr>
      </w:r>
    </w:p>
    <w:p>
      <w:pPr>
        <w:spacing w:after="100" w:line="360" w:lineRule="auto" w:before="0"/>
      </w:pPr>
      <w:r>
        <w:rPr>
          <w:b w:val="0"/>
        </w:rPr>
        <w:t>9. Select the most appropriate option to fill in the blank. Ram went to _____ an ice cream.</w:t>
      </w:r>
    </w:p>
    <w:p>
      <w:pPr>
        <w:spacing w:before="0"/>
      </w:pPr>
      <w:r>
        <w:rPr>
          <w:b w:val="0"/>
        </w:rPr>
      </w:r>
    </w:p>
    <w:p>
      <w:pPr>
        <w:spacing w:after="100" w:before="0"/>
      </w:pPr>
      <w:r>
        <w:rPr>
          <w:b w:val="0"/>
        </w:rPr>
        <w:t>A. buy</w:t>
      </w:r>
    </w:p>
    <w:p>
      <w:pPr>
        <w:spacing w:after="100" w:before="0"/>
      </w:pPr>
      <w:r>
        <w:rPr>
          <w:b w:val="0"/>
        </w:rPr>
        <w:t>B. by</w:t>
      </w:r>
    </w:p>
    <w:p>
      <w:pPr>
        <w:spacing w:after="100" w:before="0"/>
      </w:pPr>
      <w:r>
        <w:rPr>
          <w:b w:val="0"/>
        </w:rPr>
        <w:t>C. byre</w:t>
      </w:r>
    </w:p>
    <w:p>
      <w:pPr>
        <w:spacing w:after="100" w:before="0"/>
      </w:pPr>
      <w:r>
        <w:rPr>
          <w:b w:val="0"/>
        </w:rPr>
        <w:t>D. bye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'buy'. Key Points Therefore, the correct answer is Option 1. Complete Sentence: "Ram went to buy an ice cream." Additional Information</w:t>
      </w:r>
    </w:p>
    <w:p>
      <w:pPr>
        <w:spacing w:before="0"/>
      </w:pPr>
      <w:r>
        <w:rPr>
          <w:b w:val="0"/>
        </w:rPr>
        <w:t>• The verb "buy" means to acquire something by paying for it.</w:t>
      </w:r>
    </w:p>
    <w:p>
      <w:pPr>
        <w:spacing w:before="0"/>
      </w:pPr>
      <w:r>
        <w:rPr>
          <w:b w:val="0"/>
        </w:rPr>
        <w:t>• The sentence describes an action where Ram went to acquire an ice cream, so "buy" is the correct verb.</w:t>
      </w:r>
    </w:p>
    <w:p>
      <w:pPr>
        <w:spacing w:before="0"/>
      </w:pPr>
      <w:r>
        <w:rPr>
          <w:b w:val="0"/>
        </w:rPr>
        <w:t>• Options 2, 3, and 4 are incorrect in this context.</w:t>
      </w:r>
    </w:p>
    <w:p>
      <w:pPr>
        <w:spacing w:before="0"/>
      </w:pPr>
      <w:r>
        <w:rPr>
          <w:b w:val="0"/>
        </w:rPr>
        <w:t>• Option 2: "by" is incorrect because "by" is a preposition and does not fit the context of the sentence.</w:t>
      </w:r>
    </w:p>
    <w:p>
      <w:pPr>
        <w:spacing w:before="0"/>
      </w:pPr>
      <w:r>
        <w:rPr>
          <w:b w:val="0"/>
        </w:rPr>
        <w:t>• Option 3: "byre" is incorrect; "byre" is a term for a cow shed and does not fit the context.</w:t>
      </w:r>
    </w:p>
    <w:p>
      <w:pPr>
        <w:spacing w:before="0"/>
      </w:pPr>
      <w:r>
        <w:rPr>
          <w:b w:val="0"/>
        </w:rPr>
        <w:t>• Option 4: "bye" is incorrect because "bye" is a term used for farewell and does not fit the context.</w:t>
      </w:r>
    </w:p>
    <w:p>
      <w:pPr>
        <w:spacing w:before="0"/>
      </w:pPr>
      <w:r>
        <w:rPr>
          <w:b w:val="0"/>
        </w:rPr>
      </w:r>
    </w:p>
    <w:p>
      <w:pPr>
        <w:spacing w:after="100" w:line="360" w:lineRule="auto" w:before="0"/>
      </w:pPr>
      <w:r>
        <w:rPr>
          <w:b w:val="0"/>
        </w:rPr>
        <w:t>10. Select the most appropriate option to fill in the blank. When the patient recovered, he was ______ from the hospital.</w:t>
      </w:r>
    </w:p>
    <w:p>
      <w:pPr>
        <w:spacing w:before="0"/>
      </w:pPr>
      <w:r>
        <w:rPr>
          <w:b w:val="0"/>
        </w:rPr>
      </w:r>
    </w:p>
    <w:p>
      <w:pPr>
        <w:spacing w:after="100" w:before="0"/>
      </w:pPr>
      <w:r>
        <w:rPr>
          <w:b w:val="0"/>
        </w:rPr>
        <w:t>A. acquitted</w:t>
      </w:r>
    </w:p>
    <w:p>
      <w:pPr>
        <w:spacing w:after="100" w:before="0"/>
      </w:pPr>
      <w:r>
        <w:rPr>
          <w:b w:val="0"/>
        </w:rPr>
        <w:t>B. dismissed</w:t>
      </w:r>
    </w:p>
    <w:p>
      <w:pPr>
        <w:spacing w:after="100" w:before="0"/>
      </w:pPr>
      <w:r>
        <w:rPr>
          <w:b w:val="0"/>
        </w:rPr>
        <w:t>C. discharged</w:t>
      </w:r>
    </w:p>
    <w:p>
      <w:pPr>
        <w:spacing w:after="100" w:before="0"/>
      </w:pPr>
      <w:r>
        <w:rPr>
          <w:b w:val="0"/>
        </w:rPr>
        <w:t>D. liberated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"discharged". The implied of the given sentence is that the patient was relieved from the hospital after his recovery. Discharged is a more common word in the context of the hospital so it is an appropriate word choice for the blank.</w:t>
      </w:r>
    </w:p>
    <w:p>
      <w:pPr>
        <w:spacing w:before="0"/>
      </w:pPr>
      <w:r>
        <w:rPr>
          <w:b w:val="0"/>
        </w:rPr>
      </w:r>
    </w:p>
    <w:p>
      <w:pPr>
        <w:spacing w:after="100" w:line="360" w:lineRule="auto" w:before="0"/>
      </w:pPr>
      <w:r>
        <w:rPr>
          <w:b w:val="0"/>
        </w:rPr>
        <w:t>11. Direction: Select the most appropriate option to fill in the blank. I can’t control my ______ these days because I got selected for a job.</w:t>
      </w:r>
    </w:p>
    <w:p>
      <w:pPr>
        <w:spacing w:before="0"/>
      </w:pPr>
      <w:r>
        <w:rPr>
          <w:b w:val="0"/>
        </w:rPr>
      </w:r>
    </w:p>
    <w:p>
      <w:pPr>
        <w:spacing w:after="100" w:before="0"/>
      </w:pPr>
      <w:r>
        <w:rPr>
          <w:b w:val="0"/>
        </w:rPr>
        <w:t>A. casualness</w:t>
      </w:r>
    </w:p>
    <w:p>
      <w:pPr>
        <w:spacing w:after="100" w:before="0"/>
      </w:pPr>
      <w:r>
        <w:rPr>
          <w:b w:val="0"/>
        </w:rPr>
        <w:t>B. nepotism</w:t>
      </w:r>
    </w:p>
    <w:p>
      <w:pPr>
        <w:spacing w:after="100" w:before="0"/>
      </w:pPr>
      <w:r>
        <w:rPr>
          <w:b w:val="0"/>
        </w:rPr>
        <w:t>C. pollution</w:t>
      </w:r>
    </w:p>
    <w:p>
      <w:pPr>
        <w:spacing w:after="100" w:before="0"/>
      </w:pPr>
      <w:r>
        <w:rPr>
          <w:b w:val="0"/>
        </w:rPr>
        <w:t>D. excitement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'excitement.' Key Points Correct sentence: I can’t control my excitement these days because I got selected for a job.</w:t>
      </w:r>
    </w:p>
    <w:p>
      <w:pPr>
        <w:spacing w:before="0"/>
      </w:pPr>
      <w:r>
        <w:rPr>
          <w:b w:val="0"/>
        </w:rPr>
        <w:t>• Let us see the meanings of the given options: Casualness: lack of care or thought; an apparent lack of care or thought. (देखभाल या विचार की कमी)</w:t>
      </w:r>
    </w:p>
    <w:p>
      <w:pPr>
        <w:spacing w:before="0"/>
      </w:pPr>
      <w:r>
        <w:rPr>
          <w:b w:val="0"/>
        </w:rPr>
        <w:t>• Nepotism: using your power or influence to give unfair advantage to your family, especially by giving them jobs. (अपने अधिकार या प्रभाव से परिवार के सदस् यों का अनुचित लाभ (विशेषतः नौकरी देना) पहुँचाना; भाई-भतीजावाद, कुनबापरस् ती)</w:t>
      </w:r>
    </w:p>
    <w:p>
      <w:pPr>
        <w:spacing w:before="0"/>
      </w:pPr>
      <w:r>
        <w:rPr>
          <w:b w:val="0"/>
        </w:rPr>
        <w:t>• Pollution: the action of making the air, water, etc. dirty and dangerous. (वायु, नदियों आदि को प्रदूषित करने की प्रक्रिया; प्रदूषण)</w:t>
      </w:r>
    </w:p>
    <w:p>
      <w:pPr>
        <w:spacing w:before="0"/>
      </w:pPr>
      <w:r>
        <w:rPr>
          <w:b w:val="0"/>
        </w:rPr>
        <w:t>• Excitement: the state of being excited, especially because something interesting is happening or will happen. (उत्तेजना, उत् साहमयी प्रसन् नता)</w:t>
      </w:r>
    </w:p>
    <w:p>
      <w:pPr>
        <w:spacing w:before="0"/>
      </w:pPr>
      <w:r>
        <w:rPr>
          <w:b w:val="0"/>
        </w:rPr>
        <w:t>• The given sentence refers to the state of being excited as the boy got selected for a job.</w:t>
      </w:r>
    </w:p>
    <w:p>
      <w:pPr>
        <w:spacing w:before="0"/>
      </w:pPr>
      <w:r>
        <w:rPr>
          <w:b w:val="0"/>
        </w:rPr>
        <w:t>• Therefore, the correct answer is Option 4.</w:t>
      </w:r>
    </w:p>
    <w:p>
      <w:pPr>
        <w:spacing w:before="0"/>
      </w:pPr>
      <w:r>
        <w:rPr>
          <w:b w:val="0"/>
        </w:rPr>
      </w:r>
    </w:p>
    <w:p>
      <w:pPr>
        <w:spacing w:after="100" w:line="360" w:lineRule="auto" w:before="0"/>
      </w:pPr>
      <w:r>
        <w:rPr>
          <w:b w:val="0"/>
        </w:rPr>
        <w:t>12. Select the most appropriate option to complete the given sentence. He booked the tickets for the show _____.</w:t>
      </w:r>
    </w:p>
    <w:p>
      <w:pPr>
        <w:spacing w:before="0"/>
      </w:pPr>
      <w:r>
        <w:rPr>
          <w:b w:val="0"/>
        </w:rPr>
      </w:r>
    </w:p>
    <w:p>
      <w:pPr>
        <w:spacing w:after="100" w:before="0"/>
      </w:pPr>
      <w:r>
        <w:rPr>
          <w:b w:val="0"/>
        </w:rPr>
        <w:t>A. in demand</w:t>
      </w:r>
    </w:p>
    <w:p>
      <w:pPr>
        <w:spacing w:after="100" w:before="0"/>
      </w:pPr>
      <w:r>
        <w:rPr>
          <w:b w:val="0"/>
        </w:rPr>
        <w:t>B. in common</w:t>
      </w:r>
    </w:p>
    <w:p>
      <w:pPr>
        <w:spacing w:after="100" w:before="0"/>
      </w:pPr>
      <w:r>
        <w:rPr>
          <w:b w:val="0"/>
        </w:rPr>
        <w:t>C. in depth</w:t>
      </w:r>
    </w:p>
    <w:p>
      <w:pPr>
        <w:spacing w:after="100" w:before="0"/>
      </w:pPr>
      <w:r>
        <w:rPr>
          <w:b w:val="0"/>
        </w:rPr>
        <w:t>D. in advance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advance. 'In advance' is a phrase that means ahead in time. Example: You need to book weeks in advance. As per the meaning of the given words, "in advance" is the best fit for the given sentence.</w:t>
      </w:r>
    </w:p>
    <w:p>
      <w:pPr>
        <w:spacing w:before="0"/>
      </w:pPr>
      <w:r>
        <w:rPr>
          <w:b w:val="0"/>
        </w:rPr>
      </w:r>
    </w:p>
    <w:p>
      <w:pPr>
        <w:spacing w:after="100" w:line="360" w:lineRule="auto" w:before="0"/>
      </w:pPr>
      <w:r>
        <w:rPr>
          <w:b w:val="0"/>
        </w:rPr>
        <w:t>13. Select the most appropriate option to fill in the blank. Many students are________ by the life of great leaders.</w:t>
      </w:r>
    </w:p>
    <w:p>
      <w:pPr>
        <w:spacing w:before="0"/>
      </w:pPr>
      <w:r>
        <w:rPr>
          <w:b w:val="0"/>
        </w:rPr>
      </w:r>
    </w:p>
    <w:p>
      <w:pPr>
        <w:spacing w:after="100" w:before="0"/>
      </w:pPr>
      <w:r>
        <w:rPr>
          <w:b w:val="0"/>
        </w:rPr>
        <w:t>A. inspired</w:t>
      </w:r>
    </w:p>
    <w:p>
      <w:pPr>
        <w:spacing w:after="100" w:before="0"/>
      </w:pPr>
      <w:r>
        <w:rPr>
          <w:b w:val="0"/>
        </w:rPr>
        <w:t>B. involved</w:t>
      </w:r>
    </w:p>
    <w:p>
      <w:pPr>
        <w:spacing w:after="100" w:before="0"/>
      </w:pPr>
      <w:r>
        <w:rPr>
          <w:b w:val="0"/>
        </w:rPr>
        <w:t>C. infected</w:t>
      </w:r>
    </w:p>
    <w:p>
      <w:pPr>
        <w:spacing w:after="100" w:before="0"/>
      </w:pPr>
      <w:r>
        <w:rPr>
          <w:b w:val="0"/>
        </w:rPr>
        <w:t>D. interested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'inspired'. Key Points Complete Sentence: Many students are inspired by the life of great leaders. Additional Information Word Meaning Involved difficult to understand; complicated. Infected (of a person, organism, etc.) affected by a disease-causing organism. Interested showing curiosity or concern about something or someone; having a feeling of interest.</w:t>
      </w:r>
    </w:p>
    <w:p>
      <w:pPr>
        <w:spacing w:before="0"/>
      </w:pPr>
      <w:r>
        <w:rPr>
          <w:b w:val="0"/>
        </w:rPr>
        <w:t>• The given sentence is talking about many students feel encouraged and confident by following the life and ideals of great leaders.</w:t>
      </w:r>
    </w:p>
    <w:p>
      <w:pPr>
        <w:spacing w:before="0"/>
      </w:pPr>
      <w:r>
        <w:rPr>
          <w:b w:val="0"/>
        </w:rPr>
        <w:t>• Therefore, the most appropriate word to be filled in the blank is 'inspired'.</w:t>
      </w:r>
    </w:p>
    <w:p>
      <w:pPr>
        <w:spacing w:before="0"/>
      </w:pPr>
      <w:r>
        <w:rPr>
          <w:b w:val="0"/>
        </w:rPr>
        <w:t>• The word 'inspired' means 'to fill someone with confidence and desire to do something.'</w:t>
      </w:r>
    </w:p>
    <w:p>
      <w:pPr>
        <w:spacing w:before="0"/>
      </w:pPr>
      <w:r>
        <w:rPr>
          <w:b w:val="0"/>
        </w:rPr>
        <w:t>• Example: Soumen was inspired by the life of A P J Abdul Kalam to become an ISRO scientist.</w:t>
      </w:r>
    </w:p>
    <w:p>
      <w:pPr>
        <w:spacing w:before="0"/>
      </w:pPr>
      <w:r>
        <w:rPr>
          <w:b w:val="0"/>
        </w:rPr>
        <w:t>• Hence, the correct answer is option 1.</w:t>
      </w:r>
    </w:p>
    <w:p>
      <w:pPr>
        <w:spacing w:before="0"/>
      </w:pPr>
      <w:r>
        <w:rPr>
          <w:b w:val="0"/>
        </w:rPr>
        <w:t>• Let's know the meaning of other options:</w:t>
      </w:r>
    </w:p>
    <w:p>
      <w:pPr>
        <w:spacing w:before="0"/>
      </w:pPr>
      <w:r>
        <w:rPr>
          <w:b w:val="0"/>
        </w:rPr>
      </w:r>
    </w:p>
    <w:p>
      <w:pPr>
        <w:spacing w:after="100" w:line="360" w:lineRule="auto" w:before="0"/>
      </w:pPr>
      <w:r>
        <w:rPr>
          <w:b w:val="0"/>
        </w:rPr>
        <w:t>14. Select the most appropriate option to fill in the blank. My brother ______ bought a new car.</w:t>
      </w:r>
    </w:p>
    <w:p>
      <w:pPr>
        <w:spacing w:before="0"/>
      </w:pPr>
      <w:r>
        <w:rPr>
          <w:b w:val="0"/>
        </w:rPr>
      </w:r>
    </w:p>
    <w:p>
      <w:pPr>
        <w:spacing w:after="100" w:before="0"/>
      </w:pPr>
      <w:r>
        <w:rPr>
          <w:b w:val="0"/>
        </w:rPr>
        <w:t>A. freshly</w:t>
      </w:r>
    </w:p>
    <w:p>
      <w:pPr>
        <w:spacing w:after="100" w:before="0"/>
      </w:pPr>
      <w:r>
        <w:rPr>
          <w:b w:val="0"/>
        </w:rPr>
        <w:t>B. shortly</w:t>
      </w:r>
    </w:p>
    <w:p>
      <w:pPr>
        <w:spacing w:after="100" w:before="0"/>
      </w:pPr>
      <w:r>
        <w:rPr>
          <w:b w:val="0"/>
        </w:rPr>
        <w:t>C. exactly</w:t>
      </w:r>
    </w:p>
    <w:p>
      <w:pPr>
        <w:spacing w:after="100" w:before="0"/>
      </w:pPr>
      <w:r>
        <w:rPr>
          <w:b w:val="0"/>
        </w:rPr>
        <w:t>D. recently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context of the sentence is that someone has bought a new car not a long time ago. Also, the verb 'bought' is in past form and shows the action of buying a car is completed in the past. Here, 'recently' is used as an adverb for time. According to the above-mentioned points, the most appropriate word to fill in the blank is "recently."</w:t>
      </w:r>
    </w:p>
    <w:p>
      <w:pPr>
        <w:spacing w:before="0"/>
      </w:pPr>
      <w:r>
        <w:rPr>
          <w:b w:val="0"/>
        </w:rPr>
      </w:r>
    </w:p>
    <w:p>
      <w:pPr>
        <w:spacing w:after="100" w:line="360" w:lineRule="auto" w:before="0"/>
      </w:pPr>
      <w:r>
        <w:rPr>
          <w:b w:val="0"/>
        </w:rPr>
        <w:t>15. Select the most appropriate option to fill in the blank. The new Vande Bharat trains will have some additional ________ such as emergency windows for evacuation, disaster lights etc.</w:t>
      </w:r>
    </w:p>
    <w:p>
      <w:pPr>
        <w:spacing w:before="0"/>
      </w:pPr>
      <w:r>
        <w:rPr>
          <w:b w:val="0"/>
        </w:rPr>
      </w:r>
    </w:p>
    <w:p>
      <w:pPr>
        <w:spacing w:after="100" w:before="0"/>
      </w:pPr>
      <w:r>
        <w:rPr>
          <w:b w:val="0"/>
        </w:rPr>
        <w:t>A. qualities</w:t>
      </w:r>
    </w:p>
    <w:p>
      <w:pPr>
        <w:spacing w:after="100" w:before="0"/>
      </w:pPr>
      <w:r>
        <w:rPr>
          <w:b w:val="0"/>
        </w:rPr>
        <w:t>B. features</w:t>
      </w:r>
    </w:p>
    <w:p>
      <w:pPr>
        <w:spacing w:after="100" w:before="0"/>
      </w:pPr>
      <w:r>
        <w:rPr>
          <w:b w:val="0"/>
        </w:rPr>
        <w:t>C. pieces</w:t>
      </w:r>
    </w:p>
    <w:p>
      <w:pPr>
        <w:spacing w:after="100" w:before="0"/>
      </w:pPr>
      <w:r>
        <w:rPr>
          <w:b w:val="0"/>
        </w:rPr>
        <w:t>D. types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'features'. features - a distinctive attribute or aspect of something. From the given sentence, we can conclude that the given blank needs a word that would point out the 'additional' properties of the mentioned trains.</w:t>
      </w:r>
    </w:p>
    <w:p>
      <w:pPr>
        <w:spacing w:before="0"/>
      </w:pPr>
      <w:r>
        <w:rPr>
          <w:b w:val="0"/>
        </w:rPr>
      </w:r>
    </w:p>
    <w:p>
      <w:pPr>
        <w:spacing w:after="100" w:line="360" w:lineRule="auto" w:before="0"/>
      </w:pPr>
      <w:r>
        <w:rPr>
          <w:b w:val="0"/>
        </w:rPr>
        <w:t>16. Select the most appropriate option to fill in the blank. The monster trucks have very _______ engines, they can probably pull a train coach without any problem.</w:t>
      </w:r>
    </w:p>
    <w:p>
      <w:pPr>
        <w:spacing w:before="0"/>
      </w:pPr>
      <w:r>
        <w:rPr>
          <w:b w:val="0"/>
        </w:rPr>
      </w:r>
    </w:p>
    <w:p>
      <w:pPr>
        <w:spacing w:after="100" w:before="0"/>
      </w:pPr>
      <w:r>
        <w:rPr>
          <w:b w:val="0"/>
        </w:rPr>
        <w:t>A. dominant</w:t>
      </w:r>
    </w:p>
    <w:p>
      <w:pPr>
        <w:spacing w:after="100" w:before="0"/>
      </w:pPr>
      <w:r>
        <w:rPr>
          <w:b w:val="0"/>
        </w:rPr>
        <w:t>B. forceful</w:t>
      </w:r>
    </w:p>
    <w:p>
      <w:pPr>
        <w:spacing w:after="100" w:before="0"/>
      </w:pPr>
      <w:r>
        <w:rPr>
          <w:b w:val="0"/>
        </w:rPr>
        <w:t>C. impressive</w:t>
      </w:r>
    </w:p>
    <w:p>
      <w:pPr>
        <w:spacing w:after="100" w:before="0"/>
      </w:pPr>
      <w:r>
        <w:rPr>
          <w:b w:val="0"/>
        </w:rPr>
        <w:t>D. powerful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'powerful.' Key Points Complete Sentence: The monster trucks have very powerful engines, they can probably pull a train coach without any problem.</w:t>
      </w:r>
    </w:p>
    <w:p>
      <w:pPr>
        <w:spacing w:before="0"/>
      </w:pPr>
      <w:r>
        <w:rPr>
          <w:b w:val="0"/>
        </w:rPr>
        <w:t>• Let's look at the meaning of the words given in the options: Word Meaning dominant liking to take control in a group and having natural authority. (एक समूह में नियंत्रण रखना और प्राकृतिक अधिकार रखना पसंद करना) forceful expressing opinions strongly and demanding attention or action. (दृढ़ता से राय व्यक्त करना और ध्यान या कार्रवाई की मांग करना) impressive If an object or achievement is impressive, you admire or respect it, usually because it is special, important, or very large. (यदि कोई वस्तु या उपलब्धि प्रभावशाली है, तो आप उसकी प्रशंसा या सम्मान करते हैं, आमतौर पर क्योंकि यह विशेष, महत्वपूर्ण या बहुत बड़ी है) powerful having a lot of strength or force. (बहुत अधिक शक्ति या बल होना)</w:t>
      </w:r>
    </w:p>
    <w:p>
      <w:pPr>
        <w:spacing w:before="0"/>
      </w:pPr>
      <w:r>
        <w:rPr>
          <w:b w:val="0"/>
        </w:rPr>
        <w:t>• The context of the sentence is that the engines of the monster trucks have enormous strength that they can easily pull a train coach.</w:t>
      </w:r>
    </w:p>
    <w:p>
      <w:pPr>
        <w:spacing w:before="0"/>
      </w:pPr>
      <w:r>
        <w:rPr>
          <w:b w:val="0"/>
        </w:rPr>
        <w:t>• According to the above-mentioned points, the most appropriate word to fill in the blank is "powerful."</w:t>
      </w:r>
    </w:p>
    <w:p>
      <w:pPr>
        <w:spacing w:before="0"/>
      </w:pPr>
      <w:r>
        <w:rPr>
          <w:b w:val="0"/>
        </w:rPr>
        <w:t>• Therefore, the correct answer is Option 4.</w:t>
      </w:r>
    </w:p>
    <w:p>
      <w:pPr>
        <w:spacing w:before="0"/>
      </w:pPr>
      <w:r>
        <w:rPr>
          <w:b w:val="0"/>
        </w:rPr>
        <w:t>• Another example: You need a powerful saw to cut through metal.</w:t>
      </w:r>
    </w:p>
    <w:p>
      <w:pPr>
        <w:spacing w:before="0"/>
      </w:pPr>
      <w:r>
        <w:rPr>
          <w:b w:val="0"/>
        </w:rPr>
      </w:r>
    </w:p>
    <w:p>
      <w:pPr>
        <w:spacing w:after="100" w:line="360" w:lineRule="auto" w:before="0"/>
      </w:pPr>
      <w:r>
        <w:rPr>
          <w:b w:val="0"/>
        </w:rPr>
        <w:t>17. Select the most appropriate option to fill in the blank. The government should take steps to ______ pollution.</w:t>
      </w:r>
    </w:p>
    <w:p>
      <w:pPr>
        <w:spacing w:before="0"/>
      </w:pPr>
      <w:r>
        <w:rPr>
          <w:b w:val="0"/>
        </w:rPr>
      </w:r>
    </w:p>
    <w:p>
      <w:pPr>
        <w:spacing w:after="100" w:before="0"/>
      </w:pPr>
      <w:r>
        <w:rPr>
          <w:b w:val="0"/>
        </w:rPr>
        <w:t>A. control</w:t>
      </w:r>
    </w:p>
    <w:p>
      <w:pPr>
        <w:spacing w:after="100" w:before="0"/>
      </w:pPr>
      <w:r>
        <w:rPr>
          <w:b w:val="0"/>
        </w:rPr>
        <w:t>B. convey</w:t>
      </w:r>
    </w:p>
    <w:p>
      <w:pPr>
        <w:spacing w:after="100" w:before="0"/>
      </w:pPr>
      <w:r>
        <w:rPr>
          <w:b w:val="0"/>
        </w:rPr>
        <w:t>C. conduct</w:t>
      </w:r>
    </w:p>
    <w:p>
      <w:pPr>
        <w:spacing w:after="100" w:before="0"/>
      </w:pPr>
      <w:r>
        <w:rPr>
          <w:b w:val="0"/>
        </w:rPr>
        <w:t>D. consume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'control'. Key Points Correct sentence - The government should take steps to control pollution.</w:t>
      </w:r>
    </w:p>
    <w:p>
      <w:pPr>
        <w:spacing w:before="0"/>
      </w:pPr>
      <w:r>
        <w:rPr>
          <w:b w:val="0"/>
        </w:rPr>
        <w:t>• Let us look at the meaning of the given options - control - a means of limiting or regulating something.</w:t>
      </w:r>
    </w:p>
    <w:p>
      <w:pPr>
        <w:spacing w:before="0"/>
      </w:pPr>
      <w:r>
        <w:rPr>
          <w:b w:val="0"/>
        </w:rPr>
        <w:t>• convey - communicate (a message or information).</w:t>
      </w:r>
    </w:p>
    <w:p>
      <w:pPr>
        <w:spacing w:before="0"/>
      </w:pPr>
      <w:r>
        <w:rPr>
          <w:b w:val="0"/>
        </w:rPr>
        <w:t>• conduct - the manner in which a person behaves, especially in a particular place or situation.</w:t>
      </w:r>
    </w:p>
    <w:p>
      <w:pPr>
        <w:spacing w:before="0"/>
      </w:pPr>
      <w:r>
        <w:rPr>
          <w:b w:val="0"/>
        </w:rPr>
        <w:t>• consume - eat, drink, or ingest (food or drink).</w:t>
      </w:r>
    </w:p>
    <w:p>
      <w:pPr>
        <w:spacing w:before="0"/>
      </w:pPr>
      <w:r>
        <w:rPr>
          <w:b w:val="0"/>
        </w:rPr>
        <w:t>• The given blank needs a word that would represent the type of action that the government should perform with respect to pollution.</w:t>
      </w:r>
    </w:p>
    <w:p>
      <w:pPr>
        <w:spacing w:before="0"/>
      </w:pPr>
      <w:r>
        <w:rPr>
          <w:b w:val="0"/>
        </w:rPr>
        <w:t>• Hence, control is the most appropriate option to fill in the blank.</w:t>
      </w:r>
    </w:p>
    <w:p>
      <w:pPr>
        <w:spacing w:before="0"/>
      </w:pPr>
      <w:r>
        <w:rPr>
          <w:b w:val="0"/>
        </w:rPr>
        <w:t>• So, option 1 is the correct answer.</w:t>
      </w:r>
    </w:p>
    <w:p>
      <w:pPr>
        <w:spacing w:before="0"/>
      </w:pPr>
      <w:r>
        <w:rPr>
          <w:b w:val="0"/>
        </w:rPr>
      </w:r>
    </w:p>
    <w:p>
      <w:pPr>
        <w:spacing w:after="100" w:line="360" w:lineRule="auto" w:before="0"/>
      </w:pPr>
      <w:r>
        <w:rPr>
          <w:b w:val="0"/>
        </w:rPr>
        <w:t>18. Select the most appropriate option to fill in the blank. The private ______ has contributed immensely to the country’s economy.</w:t>
      </w:r>
    </w:p>
    <w:p>
      <w:pPr>
        <w:spacing w:before="0"/>
      </w:pPr>
      <w:r>
        <w:rPr>
          <w:b w:val="0"/>
        </w:rPr>
      </w:r>
    </w:p>
    <w:p>
      <w:pPr>
        <w:spacing w:after="100" w:before="0"/>
      </w:pPr>
      <w:r>
        <w:rPr>
          <w:b w:val="0"/>
        </w:rPr>
        <w:t>A. division</w:t>
      </w:r>
    </w:p>
    <w:p>
      <w:pPr>
        <w:spacing w:after="100" w:before="0"/>
      </w:pPr>
      <w:r>
        <w:rPr>
          <w:b w:val="0"/>
        </w:rPr>
        <w:t>B. segment</w:t>
      </w:r>
    </w:p>
    <w:p>
      <w:pPr>
        <w:spacing w:after="100" w:before="0"/>
      </w:pPr>
      <w:r>
        <w:rPr>
          <w:b w:val="0"/>
        </w:rPr>
        <w:t>C. section</w:t>
      </w:r>
    </w:p>
    <w:p>
      <w:pPr>
        <w:spacing w:after="100" w:before="0"/>
      </w:pPr>
      <w:r>
        <w:rPr>
          <w:b w:val="0"/>
        </w:rPr>
        <w:t>D. sector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We need a noun to fit the blank, which should represent an economic term associated with the private entities or individual businesses influencing the economy.</w:t>
      </w:r>
    </w:p>
    <w:p>
      <w:pPr>
        <w:spacing w:before="0"/>
      </w:pPr>
      <w:r>
        <w:rPr>
          <w:b w:val="0"/>
        </w:rPr>
        <w:t>• "Sector" is a part of something in the context of economy or industry. When referring to the "private sector," we mean all businesses and firms owned by private individuals or groups, not controlled by the state.</w:t>
      </w:r>
    </w:p>
    <w:p>
      <w:pPr>
        <w:spacing w:before="0"/>
      </w:pPr>
      <w:r>
        <w:rPr>
          <w:b w:val="0"/>
        </w:rPr>
        <w:t>• The phrase "private sector" completes the sentence meaningfully - "The private sector has contributed immensely to the country’s economy."</w:t>
      </w:r>
    </w:p>
    <w:p>
      <w:pPr>
        <w:spacing w:before="0"/>
      </w:pPr>
      <w:r>
        <w:rPr>
          <w:b w:val="0"/>
        </w:rPr>
        <w:t>• Options 1, 2, and 3: "Division," "Segment," and "Section," do not carry the right connotation or semantic weight in this context as they are more specific or limited and do not represent the wider impact of private businesses on the economy.</w:t>
      </w:r>
    </w:p>
    <w:p>
      <w:pPr>
        <w:spacing w:before="0"/>
      </w:pPr>
      <w:r>
        <w:rPr>
          <w:b w:val="0"/>
        </w:rPr>
      </w:r>
    </w:p>
    <w:p>
      <w:pPr>
        <w:spacing w:after="100" w:line="360" w:lineRule="auto" w:before="0"/>
      </w:pPr>
      <w:r>
        <w:rPr>
          <w:b w:val="0"/>
        </w:rPr>
        <w:t>19. Select the most appropriate option to fill in the blank. The ______ has created a havoc in the whole world.</w:t>
      </w:r>
    </w:p>
    <w:p>
      <w:pPr>
        <w:spacing w:before="0"/>
      </w:pPr>
      <w:r>
        <w:rPr>
          <w:b w:val="0"/>
        </w:rPr>
      </w:r>
    </w:p>
    <w:p>
      <w:pPr>
        <w:spacing w:after="100" w:before="0"/>
      </w:pPr>
      <w:r>
        <w:rPr>
          <w:b w:val="0"/>
        </w:rPr>
        <w:t>A. pandemic</w:t>
      </w:r>
    </w:p>
    <w:p>
      <w:pPr>
        <w:spacing w:after="100" w:before="0"/>
      </w:pPr>
      <w:r>
        <w:rPr>
          <w:b w:val="0"/>
        </w:rPr>
        <w:t>B. prefix</w:t>
      </w:r>
    </w:p>
    <w:p>
      <w:pPr>
        <w:spacing w:after="100" w:before="0"/>
      </w:pPr>
      <w:r>
        <w:rPr>
          <w:b w:val="0"/>
        </w:rPr>
        <w:t>C. pantomime</w:t>
      </w:r>
    </w:p>
    <w:p>
      <w:pPr>
        <w:spacing w:after="100" w:before="0"/>
      </w:pPr>
      <w:r>
        <w:rPr>
          <w:b w:val="0"/>
        </w:rPr>
        <w:t>D. panorama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Pandemic: (of a disease) prevalent over a whole country or the world. Hence the correct answer is 'pandemic'.</w:t>
      </w:r>
    </w:p>
    <w:p>
      <w:pPr>
        <w:spacing w:before="0"/>
      </w:pPr>
      <w:r>
        <w:rPr>
          <w:b w:val="0"/>
        </w:rPr>
      </w:r>
    </w:p>
    <w:p>
      <w:pPr>
        <w:spacing w:after="100" w:line="360" w:lineRule="auto" w:before="0"/>
      </w:pPr>
      <w:r>
        <w:rPr>
          <w:b w:val="0"/>
        </w:rPr>
        <w:t>20. Select the most appropriate option to fill in the blank. If the neighbours had not ________ food, we might have starved.</w:t>
      </w:r>
    </w:p>
    <w:p>
      <w:pPr>
        <w:spacing w:before="0"/>
      </w:pPr>
      <w:r>
        <w:rPr>
          <w:b w:val="0"/>
        </w:rPr>
      </w:r>
    </w:p>
    <w:p>
      <w:pPr>
        <w:spacing w:after="100" w:before="0"/>
      </w:pPr>
      <w:r>
        <w:rPr>
          <w:b w:val="0"/>
        </w:rPr>
        <w:t>A. provided</w:t>
      </w:r>
    </w:p>
    <w:p>
      <w:pPr>
        <w:spacing w:after="100" w:before="0"/>
      </w:pPr>
      <w:r>
        <w:rPr>
          <w:b w:val="0"/>
        </w:rPr>
        <w:t>B. added</w:t>
      </w:r>
    </w:p>
    <w:p>
      <w:pPr>
        <w:spacing w:after="100" w:before="0"/>
      </w:pPr>
      <w:r>
        <w:rPr>
          <w:b w:val="0"/>
        </w:rPr>
        <w:t>C. stolen</w:t>
      </w:r>
    </w:p>
    <w:p>
      <w:pPr>
        <w:spacing w:after="100" w:before="0"/>
      </w:pPr>
      <w:r>
        <w:rPr>
          <w:b w:val="0"/>
        </w:rPr>
        <w:t>D. thrown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'provided' Key Points • Example- Provided that there are enough seats, anyone can come on the trip. The complete sentence is- If the neighbours had not provided food, we might have starved. Hence, the correct answer is option 1.</w:t>
      </w:r>
    </w:p>
    <w:p>
      <w:pPr>
        <w:spacing w:before="0"/>
      </w:pPr>
      <w:r>
        <w:rPr>
          <w:b w:val="0"/>
        </w:rPr>
        <w:t>• Provide means to give something to somebody or make something available for somebody to use; to supply something.</w:t>
      </w:r>
    </w:p>
    <w:p>
      <w:pPr>
        <w:spacing w:before="0"/>
      </w:pPr>
      <w:r>
        <w:rPr>
          <w:b w:val="0"/>
        </w:rPr>
        <w:t>• So, it is clear that the most appropriate option is 'provided'</w:t>
      </w:r>
    </w:p>
    <w:p>
      <w:pPr>
        <w:spacing w:before="0"/>
      </w:pPr>
      <w:r>
        <w:rPr>
          <w:b w:val="0"/>
        </w:rPr>
      </w:r>
    </w:p>
    <w:p>
      <w:pPr>
        <w:spacing w:after="100" w:line="360" w:lineRule="auto" w:before="0"/>
      </w:pPr>
      <w:r>
        <w:rPr>
          <w:b w:val="0"/>
        </w:rPr>
        <w:t>21. Fill in the blank with an appropriate option. Have you ever wondered how this machine _______?</w:t>
      </w:r>
    </w:p>
    <w:p>
      <w:pPr>
        <w:spacing w:before="0"/>
      </w:pPr>
      <w:r>
        <w:rPr>
          <w:b w:val="0"/>
        </w:rPr>
      </w:r>
    </w:p>
    <w:p>
      <w:pPr>
        <w:spacing w:after="100" w:before="0"/>
      </w:pPr>
      <w:r>
        <w:rPr>
          <w:b w:val="0"/>
        </w:rPr>
        <w:t>A. deeds</w:t>
      </w:r>
    </w:p>
    <w:p>
      <w:pPr>
        <w:spacing w:after="100" w:before="0"/>
      </w:pPr>
      <w:r>
        <w:rPr>
          <w:b w:val="0"/>
        </w:rPr>
        <w:t>B. clubs</w:t>
      </w:r>
    </w:p>
    <w:p>
      <w:pPr>
        <w:spacing w:after="100" w:before="0"/>
      </w:pPr>
      <w:r>
        <w:rPr>
          <w:b w:val="0"/>
        </w:rPr>
        <w:t>C. works</w:t>
      </w:r>
    </w:p>
    <w:p>
      <w:pPr>
        <w:spacing w:after="100" w:before="0"/>
      </w:pPr>
      <w:r>
        <w:rPr>
          <w:b w:val="0"/>
        </w:rPr>
        <w:t>D. brings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"works". Grammatically, "works" is the correct verb to use when asking about how a machine operates. It is a present tense verb that agrees with the subject "machine".</w:t>
      </w:r>
    </w:p>
    <w:p>
      <w:pPr>
        <w:spacing w:before="0"/>
      </w:pPr>
      <w:r>
        <w:rPr>
          <w:b w:val="0"/>
        </w:rPr>
      </w:r>
    </w:p>
    <w:p>
      <w:pPr>
        <w:spacing w:after="100" w:line="360" w:lineRule="auto" w:before="0"/>
      </w:pPr>
      <w:r>
        <w:rPr>
          <w:b w:val="0"/>
        </w:rPr>
        <w:t>22. Select the most appropriate option to fill in the blank. I find that students nowadays are not interested in _________ letters by hand.</w:t>
      </w:r>
    </w:p>
    <w:p>
      <w:pPr>
        <w:spacing w:before="0"/>
      </w:pPr>
      <w:r>
        <w:rPr>
          <w:b w:val="0"/>
        </w:rPr>
      </w:r>
    </w:p>
    <w:p>
      <w:pPr>
        <w:spacing w:after="100" w:before="0"/>
      </w:pPr>
      <w:r>
        <w:rPr>
          <w:b w:val="0"/>
        </w:rPr>
        <w:t>A. righting</w:t>
      </w:r>
    </w:p>
    <w:p>
      <w:pPr>
        <w:spacing w:after="100" w:before="0"/>
      </w:pPr>
      <w:r>
        <w:rPr>
          <w:b w:val="0"/>
        </w:rPr>
        <w:t>B. rating</w:t>
      </w:r>
    </w:p>
    <w:p>
      <w:pPr>
        <w:spacing w:after="100" w:before="0"/>
      </w:pPr>
      <w:r>
        <w:rPr>
          <w:b w:val="0"/>
        </w:rPr>
        <w:t>C. rioting</w:t>
      </w:r>
    </w:p>
    <w:p>
      <w:pPr>
        <w:spacing w:after="100" w:before="0"/>
      </w:pPr>
      <w:r>
        <w:rPr>
          <w:b w:val="0"/>
        </w:rPr>
        <w:t>D. writing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"writing" refers to the activity or skill of composing text. (लेखन) Example: She spent the afternoon writing a letter to her friend.</w:t>
      </w:r>
    </w:p>
    <w:p>
      <w:pPr>
        <w:spacing w:before="0"/>
      </w:pPr>
      <w:r>
        <w:rPr>
          <w:b w:val="0"/>
        </w:rPr>
        <w:t>• "Righting" refers to making a situation or a mistake correct. (सही करना) Example: The company is righting its wrongs by offering refunds to unsatisfied customers.</w:t>
      </w:r>
    </w:p>
    <w:p>
      <w:pPr>
        <w:spacing w:before="0"/>
      </w:pPr>
      <w:r>
        <w:rPr>
          <w:b w:val="0"/>
        </w:rPr>
        <w:t>• Hence, in the context of the given sentence, the correct word is 'writing'.</w:t>
      </w:r>
    </w:p>
    <w:p>
      <w:pPr>
        <w:spacing w:before="0"/>
      </w:pPr>
      <w:r>
        <w:rPr>
          <w:b w:val="0"/>
        </w:rPr>
        <w:t>• Righting (सही करना): Making something correct. Example: She focused on righting her past mistakes.</w:t>
      </w:r>
    </w:p>
    <w:p>
      <w:pPr>
        <w:spacing w:before="0"/>
      </w:pPr>
      <w:r>
        <w:rPr>
          <w:b w:val="0"/>
        </w:rPr>
        <w:t>• Rating (मूल्यांकन): Assessing or evaluating something. Example: The movie received a high rating from the critics.</w:t>
      </w:r>
    </w:p>
    <w:p>
      <w:pPr>
        <w:spacing w:before="0"/>
      </w:pPr>
      <w:r>
        <w:rPr>
          <w:b w:val="0"/>
        </w:rPr>
        <w:t>• Rioting (दंगा): Taking part in a violent disturbance. Example: The people were rioting in the streets due to the political unrest.</w:t>
      </w:r>
    </w:p>
    <w:p>
      <w:pPr>
        <w:spacing w:before="0"/>
      </w:pPr>
      <w:r>
        <w:rPr>
          <w:b w:val="0"/>
        </w:rPr>
      </w:r>
    </w:p>
    <w:p>
      <w:pPr>
        <w:spacing w:after="100" w:line="360" w:lineRule="auto" w:before="0"/>
      </w:pPr>
      <w:r>
        <w:rPr>
          <w:b w:val="0"/>
        </w:rPr>
        <w:t>23. Select the most appropriate option to fill in the blank. You really need to exercise daily, if you want to live a long and _______ life.</w:t>
      </w:r>
    </w:p>
    <w:p>
      <w:pPr>
        <w:spacing w:before="0"/>
      </w:pPr>
      <w:r>
        <w:rPr>
          <w:b w:val="0"/>
        </w:rPr>
      </w:r>
    </w:p>
    <w:p>
      <w:pPr>
        <w:spacing w:after="100" w:before="0"/>
      </w:pPr>
      <w:r>
        <w:rPr>
          <w:b w:val="0"/>
        </w:rPr>
        <w:t>A. marginal</w:t>
      </w:r>
    </w:p>
    <w:p>
      <w:pPr>
        <w:spacing w:after="100" w:before="0"/>
      </w:pPr>
      <w:r>
        <w:rPr>
          <w:b w:val="0"/>
        </w:rPr>
        <w:t>B. shrieking</w:t>
      </w:r>
    </w:p>
    <w:p>
      <w:pPr>
        <w:spacing w:after="100" w:before="0"/>
      </w:pPr>
      <w:r>
        <w:rPr>
          <w:b w:val="0"/>
        </w:rPr>
        <w:t>C. wealthy</w:t>
      </w:r>
    </w:p>
    <w:p>
      <w:pPr>
        <w:spacing w:after="100" w:before="0"/>
      </w:pPr>
      <w:r>
        <w:rPr>
          <w:b w:val="0"/>
        </w:rPr>
        <w:t>D. healthy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'healthy.' Healthy means in a way that is characterized by great excitement or suspense. The implied meaning of the sentence is: If you want to live a long and fit life, you must exercise every day. So, as per the meaning of the given words "healthy" is the most appropriate option to fill in the blank.</w:t>
      </w:r>
    </w:p>
    <w:p>
      <w:pPr>
        <w:spacing w:before="0"/>
      </w:pPr>
      <w:r>
        <w:rPr>
          <w:b w:val="0"/>
        </w:rPr>
      </w:r>
    </w:p>
    <w:p>
      <w:pPr>
        <w:spacing w:after="100" w:line="360" w:lineRule="auto" w:before="0"/>
      </w:pPr>
      <w:r>
        <w:rPr>
          <w:b w:val="0"/>
        </w:rPr>
        <w:t>24. Select the correct option to fill in the blank. She couldn’t eat the________ pizza by herself</w:t>
      </w:r>
    </w:p>
    <w:p>
      <w:pPr>
        <w:spacing w:before="0"/>
      </w:pPr>
      <w:r>
        <w:rPr>
          <w:b w:val="0"/>
        </w:rPr>
      </w:r>
    </w:p>
    <w:p>
      <w:pPr>
        <w:spacing w:after="100" w:before="0"/>
      </w:pPr>
      <w:r>
        <w:rPr>
          <w:b w:val="0"/>
        </w:rPr>
        <w:t>A. whole</w:t>
      </w:r>
    </w:p>
    <w:p>
      <w:pPr>
        <w:spacing w:after="100" w:before="0"/>
      </w:pPr>
      <w:r>
        <w:rPr>
          <w:b w:val="0"/>
        </w:rPr>
        <w:t>B. heal</w:t>
      </w:r>
    </w:p>
    <w:p>
      <w:pPr>
        <w:spacing w:after="100" w:before="0"/>
      </w:pPr>
      <w:r>
        <w:rPr>
          <w:b w:val="0"/>
        </w:rPr>
        <w:t>C. hole</w:t>
      </w:r>
    </w:p>
    <w:p>
      <w:pPr>
        <w:spacing w:after="100" w:before="0"/>
      </w:pPr>
      <w:r>
        <w:rPr>
          <w:b w:val="0"/>
        </w:rPr>
        <w:t>D. haul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'whole'. Key Points Correct sentence - She couldn’t eat the whole pizza by herself.</w:t>
      </w:r>
    </w:p>
    <w:p>
      <w:pPr>
        <w:spacing w:before="0"/>
      </w:pPr>
      <w:r>
        <w:rPr>
          <w:b w:val="0"/>
        </w:rPr>
        <w:t>• Since we need to select the correct homonym from the given options, we can negate the word heal as it is not a homonym for the other words.</w:t>
      </w:r>
    </w:p>
    <w:p>
      <w:pPr>
        <w:spacing w:before="0"/>
      </w:pPr>
      <w:r>
        <w:rPr>
          <w:b w:val="0"/>
        </w:rPr>
        <w:t>• Let us look into the meaning of the given homonyms - whole - all of; entire. - He spent the whole day sleeping.</w:t>
      </w:r>
    </w:p>
    <w:p>
      <w:pPr>
        <w:spacing w:before="0"/>
      </w:pPr>
      <w:r>
        <w:rPr>
          <w:b w:val="0"/>
        </w:rPr>
        <w:t>• hole - a hollow place in a solid body or surface. - The dog had dug a hole to hide the bone.</w:t>
      </w:r>
    </w:p>
    <w:p>
      <w:pPr>
        <w:spacing w:before="0"/>
      </w:pPr>
      <w:r>
        <w:rPr>
          <w:b w:val="0"/>
        </w:rPr>
        <w:t>• haul - (of a person) pull or drag with effort or force. - We need to haul the boat out of the water.</w:t>
      </w:r>
    </w:p>
    <w:p>
      <w:pPr>
        <w:spacing w:before="0"/>
      </w:pPr>
      <w:r>
        <w:rPr>
          <w:b w:val="0"/>
        </w:rPr>
        <w:t>• The given blank needs a word that would describe how the subject (she) was unable to finish a full pizza by herself.</w:t>
      </w:r>
    </w:p>
    <w:p>
      <w:pPr>
        <w:spacing w:before="0"/>
      </w:pPr>
      <w:r>
        <w:rPr>
          <w:b w:val="0"/>
        </w:rPr>
        <w:t>• From the above meanings it is clear that whole is the correct homonym for the given blank.</w:t>
      </w:r>
    </w:p>
    <w:p>
      <w:pPr>
        <w:spacing w:before="0"/>
      </w:pPr>
      <w:r>
        <w:rPr>
          <w:b w:val="0"/>
        </w:rPr>
        <w:t>• Hence, option 1 is the correct answer.</w:t>
      </w:r>
    </w:p>
    <w:p>
      <w:pPr>
        <w:spacing w:before="0"/>
      </w:pPr>
      <w:r>
        <w:rPr>
          <w:b w:val="0"/>
        </w:rPr>
      </w:r>
    </w:p>
    <w:p>
      <w:pPr>
        <w:spacing w:after="100" w:line="360" w:lineRule="auto" w:before="0"/>
      </w:pPr>
      <w:r>
        <w:rPr>
          <w:b w:val="0"/>
        </w:rPr>
        <w:t>25. Direction: Select the most appropriate option to fill in the blank. Which ______ should I take to reach the railway station?</w:t>
      </w:r>
    </w:p>
    <w:p>
      <w:pPr>
        <w:spacing w:before="0"/>
      </w:pPr>
      <w:r>
        <w:rPr>
          <w:b w:val="0"/>
        </w:rPr>
      </w:r>
    </w:p>
    <w:p>
      <w:pPr>
        <w:spacing w:after="100" w:before="0"/>
      </w:pPr>
      <w:r>
        <w:rPr>
          <w:b w:val="0"/>
        </w:rPr>
        <w:t>A. root</w:t>
      </w:r>
    </w:p>
    <w:p>
      <w:pPr>
        <w:spacing w:after="100" w:before="0"/>
      </w:pPr>
      <w:r>
        <w:rPr>
          <w:b w:val="0"/>
        </w:rPr>
        <w:t>B. route</w:t>
      </w:r>
    </w:p>
    <w:p>
      <w:pPr>
        <w:spacing w:after="100" w:before="0"/>
      </w:pPr>
      <w:r>
        <w:rPr>
          <w:b w:val="0"/>
        </w:rPr>
        <w:t>C. rote</w:t>
      </w:r>
    </w:p>
    <w:p>
      <w:pPr>
        <w:spacing w:after="100" w:before="0"/>
      </w:pPr>
      <w:r>
        <w:rPr>
          <w:b w:val="0"/>
        </w:rPr>
        <w:t>D. riot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'route.' Key Points Correct sentence: Which route should I take to reach the railway station?</w:t>
      </w:r>
    </w:p>
    <w:p>
      <w:pPr>
        <w:spacing w:before="0"/>
      </w:pPr>
      <w:r>
        <w:rPr>
          <w:b w:val="0"/>
        </w:rPr>
        <w:t>• Let us see the meanings of the given options: Root: the part of a plant that grows under the ground and takes in water and food from the soil. ((पेड़-पौधों की) जड़ (जो ज़मीन के अंदर रहकर मिट्टी से आहार लेती है))</w:t>
      </w:r>
    </w:p>
    <w:p>
      <w:pPr>
        <w:spacing w:before="0"/>
      </w:pPr>
      <w:r>
        <w:rPr>
          <w:b w:val="0"/>
        </w:rPr>
        <w:t>• Route: a way from one place to another. (एक स् थान से दूसरे स् थान तक जाने का रास् ता)</w:t>
      </w:r>
    </w:p>
    <w:p>
      <w:pPr>
        <w:spacing w:before="0"/>
      </w:pPr>
      <w:r>
        <w:rPr>
          <w:b w:val="0"/>
        </w:rPr>
        <w:t>• Rote: the practice or process of learning something by repeating it until you remember it rather than by thinking about it carefully and understanding it completely. (बार-बार बोल कर सीखना न कि उसे समझकर सीखना; रटना, कंठस्थ करना)</w:t>
      </w:r>
    </w:p>
    <w:p>
      <w:pPr>
        <w:spacing w:before="0"/>
      </w:pPr>
      <w:r>
        <w:rPr>
          <w:b w:val="0"/>
        </w:rPr>
        <w:t>• Riot: a situation in which a group of people behave in a violent way in a public place, often as a protest. (दंगा, बलवा, हंगामा (लोगों द्वारा किसी सार्वजनिक स् थान पर, प्रायः विरोधस् वरूप))</w:t>
      </w:r>
    </w:p>
    <w:p>
      <w:pPr>
        <w:spacing w:before="0"/>
      </w:pPr>
      <w:r>
        <w:rPr>
          <w:b w:val="0"/>
        </w:rPr>
        <w:t>• The given sentence refers to the path which should be taken to reach the railway station.</w:t>
      </w:r>
    </w:p>
    <w:p>
      <w:pPr>
        <w:spacing w:before="0"/>
      </w:pPr>
      <w:r>
        <w:rPr>
          <w:b w:val="0"/>
        </w:rPr>
        <w:t>• Therefore, the correct answer is Option 2.</w:t>
      </w:r>
    </w:p>
    <w:p>
      <w:pPr>
        <w:spacing w:before="0"/>
      </w:pPr>
      <w:r>
        <w:rPr>
          <w:b w:val="0"/>
        </w:rPr>
      </w:r>
    </w:p>
    <w:p>
      <w:pPr>
        <w:spacing w:after="100" w:line="360" w:lineRule="auto" w:before="0"/>
      </w:pPr>
      <w:r>
        <w:rPr>
          <w:b w:val="0"/>
        </w:rPr>
        <w:t>26. Select the most appropriate option to fill in the blank. The ________ of the whale is 2 tonnes.</w:t>
      </w:r>
    </w:p>
    <w:p>
      <w:pPr>
        <w:spacing w:before="0"/>
      </w:pPr>
      <w:r>
        <w:rPr>
          <w:b w:val="0"/>
        </w:rPr>
      </w:r>
    </w:p>
    <w:p>
      <w:pPr>
        <w:spacing w:after="100" w:before="0"/>
      </w:pPr>
      <w:r>
        <w:rPr>
          <w:b w:val="0"/>
        </w:rPr>
        <w:t>A. weight</w:t>
      </w:r>
    </w:p>
    <w:p>
      <w:pPr>
        <w:spacing w:after="100" w:before="0"/>
      </w:pPr>
      <w:r>
        <w:rPr>
          <w:b w:val="0"/>
        </w:rPr>
        <w:t>B. vet</w:t>
      </w:r>
    </w:p>
    <w:p>
      <w:pPr>
        <w:spacing w:after="100" w:before="0"/>
      </w:pPr>
      <w:r>
        <w:rPr>
          <w:b w:val="0"/>
        </w:rPr>
        <w:t>C. wet</w:t>
      </w:r>
    </w:p>
    <w:p>
      <w:pPr>
        <w:spacing w:after="100" w:before="0"/>
      </w:pPr>
      <w:r>
        <w:rPr>
          <w:b w:val="0"/>
        </w:rPr>
        <w:t>D. wait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"weight" refers to the measure of how heavy an object is. (वजन) Example: The weight of the package was more than expected.</w:t>
      </w:r>
    </w:p>
    <w:p>
      <w:pPr>
        <w:spacing w:before="0"/>
      </w:pPr>
      <w:r>
        <w:rPr>
          <w:b w:val="0"/>
        </w:rPr>
        <w:t>• "weight" is the correct term to describe the heaviness or mass of the whale. (वजन) Example: The weight of the whale is 2 tonnes.</w:t>
      </w:r>
    </w:p>
    <w:p>
      <w:pPr>
        <w:spacing w:before="0"/>
      </w:pPr>
      <w:r>
        <w:rPr>
          <w:b w:val="0"/>
        </w:rPr>
        <w:t>• Vet (पशु चिकित्सक): A veterinarian or animal doctor. Example: The vet examined the injured dog carefully.</w:t>
      </w:r>
    </w:p>
    <w:p>
      <w:pPr>
        <w:spacing w:before="0"/>
      </w:pPr>
      <w:r>
        <w:rPr>
          <w:b w:val="0"/>
        </w:rPr>
        <w:t>• Wet (गीला): Covered or saturated with water or another liquid. Example: His clothes were wet after the sudden rain.</w:t>
      </w:r>
    </w:p>
    <w:p>
      <w:pPr>
        <w:spacing w:before="0"/>
      </w:pPr>
      <w:r>
        <w:rPr>
          <w:b w:val="0"/>
        </w:rPr>
        <w:t>• Wait (प्रतीक्षा): The action of staying where one is or delaying action until a particular time or event. Example: Please wait here until I come back.</w:t>
      </w:r>
    </w:p>
    <w:p>
      <w:pPr>
        <w:spacing w:before="0"/>
      </w:pPr>
      <w:r>
        <w:rPr>
          <w:b w:val="0"/>
        </w:rPr>
      </w:r>
    </w:p>
    <w:p>
      <w:pPr>
        <w:spacing w:after="100" w:line="360" w:lineRule="auto" w:before="0"/>
      </w:pPr>
      <w:r>
        <w:rPr>
          <w:b w:val="0"/>
        </w:rPr>
        <w:t>27. Select the most appropriate option to fill in the blank. The ________ purpose of the coaching was to identify the talented players.</w:t>
      </w:r>
    </w:p>
    <w:p>
      <w:pPr>
        <w:spacing w:before="0"/>
      </w:pPr>
      <w:r>
        <w:rPr>
          <w:b w:val="0"/>
        </w:rPr>
      </w:r>
    </w:p>
    <w:p>
      <w:pPr>
        <w:spacing w:after="100" w:before="0"/>
      </w:pPr>
      <w:r>
        <w:rPr>
          <w:b w:val="0"/>
        </w:rPr>
        <w:t>A. mean</w:t>
      </w:r>
    </w:p>
    <w:p>
      <w:pPr>
        <w:spacing w:after="100" w:before="0"/>
      </w:pPr>
      <w:r>
        <w:rPr>
          <w:b w:val="0"/>
        </w:rPr>
        <w:t>B. mine</w:t>
      </w:r>
    </w:p>
    <w:p>
      <w:pPr>
        <w:spacing w:after="100" w:before="0"/>
      </w:pPr>
      <w:r>
        <w:rPr>
          <w:b w:val="0"/>
        </w:rPr>
        <w:t>C. mane</w:t>
      </w:r>
    </w:p>
    <w:p>
      <w:pPr>
        <w:spacing w:after="100" w:before="0"/>
      </w:pPr>
      <w:r>
        <w:rPr>
          <w:b w:val="0"/>
        </w:rPr>
        <w:t>D. main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"main". Key Points Therefore, the correct answer is "option 4". Additional Information</w:t>
      </w:r>
    </w:p>
    <w:p>
      <w:pPr>
        <w:spacing w:before="0"/>
      </w:pPr>
      <w:r>
        <w:rPr>
          <w:b w:val="0"/>
        </w:rPr>
        <w:t>• "Main" means primary or most important.(प्राथमिक या सबसे महत्वपूर्ण.)</w:t>
      </w:r>
    </w:p>
    <w:p>
      <w:pPr>
        <w:spacing w:before="0"/>
      </w:pPr>
      <w:r>
        <w:rPr>
          <w:b w:val="0"/>
        </w:rPr>
        <w:t>• The sentence is referring to the main purpose of the coaching, which is to identify talented players.</w:t>
      </w:r>
    </w:p>
    <w:p>
      <w:pPr>
        <w:spacing w:before="0"/>
      </w:pPr>
      <w:r>
        <w:rPr>
          <w:b w:val="0"/>
        </w:rPr>
        <w:t>• "Mean" means to intend or signify.(इरादा या संकेत करना।)</w:t>
      </w:r>
    </w:p>
    <w:p>
      <w:pPr>
        <w:spacing w:before="0"/>
      </w:pPr>
      <w:r>
        <w:rPr>
          <w:b w:val="0"/>
        </w:rPr>
        <w:t>• "Mine" refers to a place where minerals are extracted.(वह स्थान जहाँ खनिज निकाले जाते हैं)</w:t>
      </w:r>
    </w:p>
    <w:p>
      <w:pPr>
        <w:spacing w:before="0"/>
      </w:pPr>
      <w:r>
        <w:rPr>
          <w:b w:val="0"/>
        </w:rPr>
        <w:t>• "Mane" is the long hair on the neck of a horse or lion.(घोड़े या शेर की गर्दन पर लंबे बाल।)</w:t>
      </w:r>
    </w:p>
    <w:p>
      <w:pPr>
        <w:spacing w:before="0"/>
      </w:pPr>
      <w:r>
        <w:rPr>
          <w:b w:val="0"/>
        </w:rPr>
        <w:t>• Option 1, "mean", does not fit the context of the sentence as it does not refer to the purpose of the coaching.</w:t>
      </w:r>
    </w:p>
    <w:p>
      <w:pPr>
        <w:spacing w:before="0"/>
      </w:pPr>
      <w:r>
        <w:rPr>
          <w:b w:val="0"/>
        </w:rPr>
        <w:t>• Option 2, "mine", is not relevant to the sentence as it refers to a place where minerals are extracted.</w:t>
      </w:r>
    </w:p>
    <w:p>
      <w:pPr>
        <w:spacing w:before="0"/>
      </w:pPr>
      <w:r>
        <w:rPr>
          <w:b w:val="0"/>
        </w:rPr>
        <w:t>• Option 3, "mane", is also not applicable as it refers to the hair on the neck of a horse or lion.</w:t>
      </w:r>
    </w:p>
    <w:p>
      <w:pPr>
        <w:spacing w:before="0"/>
      </w:pPr>
      <w:r>
        <w:rPr>
          <w:b w:val="0"/>
        </w:rPr>
      </w:r>
    </w:p>
    <w:p>
      <w:pPr>
        <w:spacing w:after="100" w:line="360" w:lineRule="auto" w:before="0"/>
      </w:pPr>
      <w:r>
        <w:rPr>
          <w:b w:val="0"/>
        </w:rPr>
        <w:t>28. Select the most appropriate word to fill in the blank. There is no problem with your bike; it's in good _______ .</w:t>
      </w:r>
    </w:p>
    <w:p>
      <w:pPr>
        <w:spacing w:before="0"/>
      </w:pPr>
      <w:r>
        <w:rPr>
          <w:b w:val="0"/>
        </w:rPr>
      </w:r>
    </w:p>
    <w:p>
      <w:pPr>
        <w:spacing w:after="100" w:before="0"/>
      </w:pPr>
      <w:r>
        <w:rPr>
          <w:b w:val="0"/>
        </w:rPr>
        <w:t>A. health</w:t>
      </w:r>
    </w:p>
    <w:p>
      <w:pPr>
        <w:spacing w:after="100" w:before="0"/>
      </w:pPr>
      <w:r>
        <w:rPr>
          <w:b w:val="0"/>
        </w:rPr>
        <w:t>B. condition</w:t>
      </w:r>
    </w:p>
    <w:p>
      <w:pPr>
        <w:spacing w:after="100" w:before="0"/>
      </w:pPr>
      <w:r>
        <w:rPr>
          <w:b w:val="0"/>
        </w:rPr>
        <w:t>C. size</w:t>
      </w:r>
    </w:p>
    <w:p>
      <w:pPr>
        <w:spacing w:after="100" w:before="0"/>
      </w:pPr>
      <w:r>
        <w:rPr>
          <w:b w:val="0"/>
        </w:rPr>
        <w:t>D. conduct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'condition'. Key Points Correct Sentence: There is no problem with your bike; it's in good condition.</w:t>
      </w:r>
    </w:p>
    <w:p>
      <w:pPr>
        <w:spacing w:before="0"/>
      </w:pPr>
      <w:r>
        <w:rPr>
          <w:b w:val="0"/>
        </w:rPr>
        <w:t>• The most appropriate word for the given blank is 'condition'.</w:t>
      </w:r>
    </w:p>
    <w:p>
      <w:pPr>
        <w:spacing w:before="0"/>
      </w:pPr>
      <w:r>
        <w:rPr>
          <w:b w:val="0"/>
        </w:rPr>
        <w:t>• It means 'the state that somebody/something is in'. (अवस् था, दशा, स्थिति, हालत) Example: to be in poor/good/excellent condition...</w:t>
      </w:r>
    </w:p>
    <w:p>
      <w:pPr>
        <w:spacing w:before="0"/>
      </w:pPr>
      <w:r>
        <w:rPr>
          <w:b w:val="0"/>
        </w:rPr>
        <w:t>• As per the above explanation, we can infer that the correct answer is Option 2.</w:t>
      </w:r>
    </w:p>
    <w:p>
      <w:pPr>
        <w:spacing w:before="0"/>
      </w:pPr>
      <w:r>
        <w:rPr>
          <w:b w:val="0"/>
        </w:rPr>
      </w:r>
    </w:p>
    <w:p>
      <w:pPr>
        <w:spacing w:after="100" w:line="360" w:lineRule="auto" w:before="0"/>
      </w:pPr>
      <w:r>
        <w:rPr>
          <w:b w:val="0"/>
        </w:rPr>
        <w:t>29. Select the most appropriate option to fill in the blank. It is very difficult for her to ___________.</w:t>
      </w:r>
    </w:p>
    <w:p>
      <w:pPr>
        <w:spacing w:before="0"/>
      </w:pPr>
      <w:r>
        <w:rPr>
          <w:b w:val="0"/>
        </w:rPr>
      </w:r>
    </w:p>
    <w:p>
      <w:pPr>
        <w:spacing w:after="100" w:before="0"/>
      </w:pPr>
      <w:r>
        <w:rPr>
          <w:b w:val="0"/>
        </w:rPr>
        <w:t>A. keep a secret</w:t>
      </w:r>
    </w:p>
    <w:p>
      <w:pPr>
        <w:spacing w:after="100" w:before="0"/>
      </w:pPr>
      <w:r>
        <w:rPr>
          <w:b w:val="0"/>
        </w:rPr>
        <w:t>B. touch a secret</w:t>
      </w:r>
    </w:p>
    <w:p>
      <w:pPr>
        <w:spacing w:after="100" w:before="0"/>
      </w:pPr>
      <w:r>
        <w:rPr>
          <w:b w:val="0"/>
        </w:rPr>
        <w:t>C. make a secret</w:t>
      </w:r>
    </w:p>
    <w:p>
      <w:pPr>
        <w:spacing w:after="100" w:before="0"/>
      </w:pPr>
      <w:r>
        <w:rPr>
          <w:b w:val="0"/>
        </w:rPr>
        <w:t>D. cry a secret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'keep a secret' means 'to not tell anyone else information that is meant to be hidden from other people'. Example: He knows how to keep a secret.</w:t>
      </w:r>
    </w:p>
    <w:p>
      <w:pPr>
        <w:spacing w:before="0"/>
      </w:pPr>
      <w:r>
        <w:rPr>
          <w:b w:val="0"/>
        </w:rPr>
      </w:r>
    </w:p>
    <w:p>
      <w:pPr>
        <w:spacing w:after="100" w:line="360" w:lineRule="auto" w:before="0"/>
      </w:pPr>
      <w:r>
        <w:rPr>
          <w:b w:val="0"/>
        </w:rPr>
        <w:t>30. Select the most appropriate option to fill in the blank. You must take your medicine ______.</w:t>
      </w:r>
    </w:p>
    <w:p>
      <w:pPr>
        <w:spacing w:before="0"/>
      </w:pPr>
      <w:r>
        <w:rPr>
          <w:b w:val="0"/>
        </w:rPr>
      </w:r>
    </w:p>
    <w:p>
      <w:pPr>
        <w:spacing w:after="100" w:before="0"/>
      </w:pPr>
      <w:r>
        <w:rPr>
          <w:b w:val="0"/>
        </w:rPr>
        <w:t>A. constantly</w:t>
      </w:r>
    </w:p>
    <w:p>
      <w:pPr>
        <w:spacing w:after="100" w:before="0"/>
      </w:pPr>
      <w:r>
        <w:rPr>
          <w:b w:val="0"/>
        </w:rPr>
        <w:t>B. regularly</w:t>
      </w:r>
    </w:p>
    <w:p>
      <w:pPr>
        <w:spacing w:after="100" w:before="0"/>
      </w:pPr>
      <w:r>
        <w:rPr>
          <w:b w:val="0"/>
        </w:rPr>
        <w:t>C. usually</w:t>
      </w:r>
    </w:p>
    <w:p>
      <w:pPr>
        <w:spacing w:after="100" w:before="0"/>
      </w:pPr>
      <w:r>
        <w:rPr>
          <w:b w:val="0"/>
        </w:rPr>
        <w:t>D. commonly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context of the sentence is that one must take his/her medication in a timely manner. The most appropriate word to fill in the blank is "regularly."</w:t>
      </w:r>
    </w:p>
    <w:p>
      <w:pPr>
        <w:spacing w:before="0"/>
      </w:pPr>
      <w:r>
        <w:rPr>
          <w:b w:val="0"/>
        </w:rPr>
      </w:r>
    </w:p>
    <w:p>
      <w:pPr>
        <w:spacing w:after="100" w:line="360" w:lineRule="auto" w:before="0"/>
      </w:pPr>
      <w:r>
        <w:rPr>
          <w:b w:val="0"/>
        </w:rPr>
        <w:t>31. Select the most appropriate option to fill in the blank. Tom will _______ the document to the office tomorrow.</w:t>
      </w:r>
    </w:p>
    <w:p>
      <w:pPr>
        <w:spacing w:before="0"/>
      </w:pPr>
      <w:r>
        <w:rPr>
          <w:b w:val="0"/>
        </w:rPr>
      </w:r>
    </w:p>
    <w:p>
      <w:pPr>
        <w:spacing w:after="100" w:before="0"/>
      </w:pPr>
      <w:r>
        <w:rPr>
          <w:b w:val="0"/>
        </w:rPr>
        <w:t>A. mall</w:t>
      </w:r>
    </w:p>
    <w:p>
      <w:pPr>
        <w:spacing w:after="100" w:before="0"/>
      </w:pPr>
      <w:r>
        <w:rPr>
          <w:b w:val="0"/>
        </w:rPr>
        <w:t>B. meal</w:t>
      </w:r>
    </w:p>
    <w:p>
      <w:pPr>
        <w:spacing w:after="100" w:before="0"/>
      </w:pPr>
      <w:r>
        <w:rPr>
          <w:b w:val="0"/>
        </w:rPr>
        <w:t>C. mail</w:t>
      </w:r>
    </w:p>
    <w:p>
      <w:pPr>
        <w:spacing w:after="100" w:before="0"/>
      </w:pPr>
      <w:r>
        <w:rPr>
          <w:b w:val="0"/>
        </w:rPr>
        <w:t>D. male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'mail'. Key Points Therefore, the correct answer is 'Option 3'. Complete Sentence: Tom will mail the document to the office tomorrow. Additional Information</w:t>
      </w:r>
    </w:p>
    <w:p>
      <w:pPr>
        <w:spacing w:before="0"/>
      </w:pPr>
      <w:r>
        <w:rPr>
          <w:b w:val="0"/>
        </w:rPr>
        <w:t>• The word "mail" refers to sending documents or items via postal service or email.</w:t>
      </w:r>
    </w:p>
    <w:p>
      <w:pPr>
        <w:spacing w:before="0"/>
      </w:pPr>
      <w:r>
        <w:rPr>
          <w:b w:val="0"/>
        </w:rPr>
        <w:t>• The sentence indicates that Tom will send the document to the office tomorrow, which aligns with the meaning of "mail."</w:t>
      </w:r>
    </w:p>
    <w:p>
      <w:pPr>
        <w:spacing w:before="0"/>
      </w:pPr>
      <w:r>
        <w:rPr>
          <w:b w:val="0"/>
        </w:rPr>
        <w:t>• The other options: "mall," "meal," and "male" do not fit the context as appropriately.</w:t>
      </w:r>
    </w:p>
    <w:p>
      <w:pPr>
        <w:spacing w:before="0"/>
      </w:pPr>
      <w:r>
        <w:rPr>
          <w:b w:val="0"/>
        </w:rPr>
        <w:t>• Mall: refers to a shopping complex.</w:t>
      </w:r>
    </w:p>
    <w:p>
      <w:pPr>
        <w:spacing w:before="0"/>
      </w:pPr>
      <w:r>
        <w:rPr>
          <w:b w:val="0"/>
        </w:rPr>
        <w:t>• Meal: refers to food eaten at a specific time.</w:t>
      </w:r>
    </w:p>
    <w:p>
      <w:pPr>
        <w:spacing w:before="0"/>
      </w:pPr>
      <w:r>
        <w:rPr>
          <w:b w:val="0"/>
        </w:rPr>
        <w:t>• Male: refers to the masculine gender.</w:t>
      </w:r>
    </w:p>
    <w:p>
      <w:pPr>
        <w:spacing w:before="0"/>
      </w:pPr>
      <w:r>
        <w:rPr>
          <w:b w:val="0"/>
        </w:rPr>
      </w:r>
    </w:p>
    <w:p>
      <w:pPr>
        <w:spacing w:after="100" w:line="360" w:lineRule="auto" w:before="0"/>
      </w:pPr>
      <w:r>
        <w:rPr>
          <w:b w:val="0"/>
        </w:rPr>
        <w:t>32. Select the most appropriate option to fill in the blank. We _______ the marks of the students on different subjects and compared their performance for the year.</w:t>
      </w:r>
    </w:p>
    <w:p>
      <w:pPr>
        <w:spacing w:before="0"/>
      </w:pPr>
      <w:r>
        <w:rPr>
          <w:b w:val="0"/>
        </w:rPr>
      </w:r>
    </w:p>
    <w:p>
      <w:pPr>
        <w:spacing w:after="100" w:before="0"/>
      </w:pPr>
      <w:r>
        <w:rPr>
          <w:b w:val="0"/>
        </w:rPr>
        <w:t>A. questioned</w:t>
      </w:r>
    </w:p>
    <w:p>
      <w:pPr>
        <w:spacing w:after="100" w:before="0"/>
      </w:pPr>
      <w:r>
        <w:rPr>
          <w:b w:val="0"/>
        </w:rPr>
        <w:t>B. inspected</w:t>
      </w:r>
    </w:p>
    <w:p>
      <w:pPr>
        <w:spacing w:after="100" w:before="0"/>
      </w:pPr>
      <w:r>
        <w:rPr>
          <w:b w:val="0"/>
        </w:rPr>
        <w:t>C. analysed</w:t>
      </w:r>
    </w:p>
    <w:p>
      <w:pPr>
        <w:spacing w:after="100" w:before="0"/>
      </w:pPr>
      <w:r>
        <w:rPr>
          <w:b w:val="0"/>
        </w:rPr>
        <w:t>D. probed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Analysed. Key Points Correct Sentence - We analysed the marks of the students on different subjects and compared their performance for the year. Additional Information</w:t>
      </w:r>
    </w:p>
    <w:p>
      <w:pPr>
        <w:spacing w:before="0"/>
      </w:pPr>
      <w:r>
        <w:rPr>
          <w:b w:val="0"/>
        </w:rPr>
        <w:t>• The given sentence talks about people examining the marks of the students on different subjects and comparing their performances for the year.</w:t>
      </w:r>
    </w:p>
    <w:p>
      <w:pPr>
        <w:spacing w:before="0"/>
      </w:pPr>
      <w:r>
        <w:rPr>
          <w:b w:val="0"/>
        </w:rPr>
        <w:t>• Questioned, inspected, and probed cannot be used in the context of the sentence.</w:t>
      </w:r>
    </w:p>
    <w:p>
      <w:pPr>
        <w:spacing w:before="0"/>
      </w:pPr>
      <w:r>
        <w:rPr>
          <w:b w:val="0"/>
        </w:rPr>
        <w:t>• Marks can only be analysed.</w:t>
      </w:r>
    </w:p>
    <w:p>
      <w:pPr>
        <w:spacing w:before="0"/>
      </w:pPr>
      <w:r>
        <w:rPr>
          <w:b w:val="0"/>
        </w:rPr>
        <w:t>• Let's look at the meaning of the correct answer:-</w:t>
      </w:r>
    </w:p>
    <w:p>
      <w:pPr>
        <w:spacing w:before="0"/>
      </w:pPr>
      <w:r>
        <w:rPr>
          <w:b w:val="0"/>
        </w:rPr>
        <w:t>• Analysed - examine (something) methodically and in detail, typically in order to explain and interpret it. ((कुछ) विधिपूर्वक और विस्तार से जांचना, आमतौर पर इसे समझाने और व्याख्या करने के लिए) For Example - We need to analyse our results more clearly.</w:t>
      </w:r>
    </w:p>
    <w:p>
      <w:pPr>
        <w:spacing w:before="0"/>
      </w:pPr>
      <w:r>
        <w:rPr>
          <w:b w:val="0"/>
        </w:rPr>
        <w:t>• Thus, the correct answer is Option 3.</w:t>
      </w:r>
    </w:p>
    <w:p>
      <w:pPr>
        <w:spacing w:before="0"/>
      </w:pPr>
      <w:r>
        <w:rPr>
          <w:b w:val="0"/>
        </w:rPr>
        <w:t>• Let's look at the meaning of the other words given in options:- Questioned - ask (someone) questions, especially in an official context. ((किसी से) प्रश्न पूछें, विशेष रूप से आधिकारिक संदर्भ में)</w:t>
      </w:r>
    </w:p>
    <w:p>
      <w:pPr>
        <w:spacing w:before="0"/>
      </w:pPr>
      <w:r>
        <w:rPr>
          <w:b w:val="0"/>
        </w:rPr>
        <w:t>• Inspected - look at (someone or something) closely, typically to assess their condition or to discover any shortcomings. ((किसी या कुछ को) बारीकी से देखें, आमतौर पर उनकी स्थिति का आकलन करने के लिए या किसी कमियों का पता लगाने के लिए)</w:t>
      </w:r>
    </w:p>
    <w:p>
      <w:pPr>
        <w:spacing w:before="0"/>
      </w:pPr>
      <w:r>
        <w:rPr>
          <w:b w:val="0"/>
        </w:rPr>
        <w:t>• Probed - seek to uncover information about someone or something. (जांच की)</w:t>
      </w:r>
    </w:p>
    <w:p>
      <w:pPr>
        <w:spacing w:before="0"/>
      </w:pPr>
      <w:r>
        <w:rPr>
          <w:b w:val="0"/>
        </w:rPr>
      </w:r>
    </w:p>
    <w:p>
      <w:pPr>
        <w:spacing w:after="100" w:line="360" w:lineRule="auto" w:before="0"/>
      </w:pPr>
      <w:r>
        <w:rPr>
          <w:b w:val="0"/>
        </w:rPr>
        <w:t>33. Select the most appropriate option to fill in the blank. The patient's family had to go through a lot of trouble to_________ her into a hospital.</w:t>
      </w:r>
    </w:p>
    <w:p>
      <w:pPr>
        <w:spacing w:before="0"/>
      </w:pPr>
      <w:r>
        <w:rPr>
          <w:b w:val="0"/>
        </w:rPr>
      </w:r>
    </w:p>
    <w:p>
      <w:pPr>
        <w:spacing w:after="100" w:before="0"/>
      </w:pPr>
      <w:r>
        <w:rPr>
          <w:b w:val="0"/>
        </w:rPr>
        <w:t>A. join</w:t>
      </w:r>
    </w:p>
    <w:p>
      <w:pPr>
        <w:spacing w:after="100" w:before="0"/>
      </w:pPr>
      <w:r>
        <w:rPr>
          <w:b w:val="0"/>
        </w:rPr>
        <w:t>B. admit</w:t>
      </w:r>
    </w:p>
    <w:p>
      <w:pPr>
        <w:spacing w:after="100" w:before="0"/>
      </w:pPr>
      <w:r>
        <w:rPr>
          <w:b w:val="0"/>
        </w:rPr>
        <w:t>C. access</w:t>
      </w:r>
    </w:p>
    <w:p>
      <w:pPr>
        <w:spacing w:after="100" w:before="0"/>
      </w:pPr>
      <w:r>
        <w:rPr>
          <w:b w:val="0"/>
        </w:rPr>
        <w:t>D. permit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'admit'. Key Points</w:t>
      </w:r>
    </w:p>
    <w:p>
      <w:pPr>
        <w:spacing w:before="0"/>
      </w:pPr>
      <w:r>
        <w:rPr>
          <w:b w:val="0"/>
        </w:rPr>
        <w:t>• Let us look at the meaning of the given options - join - link; connect. (में शामिल होने के)</w:t>
      </w:r>
    </w:p>
    <w:p>
      <w:pPr>
        <w:spacing w:before="0"/>
      </w:pPr>
      <w:r>
        <w:rPr>
          <w:b w:val="0"/>
        </w:rPr>
        <w:t>• admit - receive (a patient) into a hospital for treatment. (दाखिल करना)</w:t>
      </w:r>
    </w:p>
    <w:p>
      <w:pPr>
        <w:spacing w:before="0"/>
      </w:pPr>
      <w:r>
        <w:rPr>
          <w:b w:val="0"/>
        </w:rPr>
        <w:t>• access - the means or opportunity to approach or enter a place. (पहुंच)</w:t>
      </w:r>
    </w:p>
    <w:p>
      <w:pPr>
        <w:spacing w:before="0"/>
      </w:pPr>
      <w:r>
        <w:rPr>
          <w:b w:val="0"/>
        </w:rPr>
        <w:t>• permit - officially allow (someone) to do something. (अनुज्ञा-पत्र)</w:t>
      </w:r>
    </w:p>
    <w:p>
      <w:pPr>
        <w:spacing w:before="0"/>
      </w:pPr>
      <w:r>
        <w:rPr>
          <w:b w:val="0"/>
        </w:rPr>
        <w:t>• The given blank needs a word that would imply the patient's admission into the hospital.</w:t>
      </w:r>
    </w:p>
    <w:p>
      <w:pPr>
        <w:spacing w:before="0"/>
      </w:pPr>
      <w:r>
        <w:rPr>
          <w:b w:val="0"/>
        </w:rPr>
        <w:t>• Thus, option 2 or admit is the best fit word for the given blank.</w:t>
      </w:r>
    </w:p>
    <w:p>
      <w:pPr>
        <w:spacing w:before="0"/>
      </w:pPr>
      <w:r>
        <w:rPr>
          <w:b w:val="0"/>
        </w:rPr>
      </w:r>
    </w:p>
    <w:p>
      <w:pPr>
        <w:spacing w:after="100" w:line="360" w:lineRule="auto" w:before="0"/>
      </w:pPr>
      <w:r>
        <w:rPr>
          <w:b w:val="0"/>
        </w:rPr>
        <w:t>34. Select the most appropriate homonym to fill in the blank. Sonu eats _______ like a rabbit.</w:t>
      </w:r>
    </w:p>
    <w:p>
      <w:pPr>
        <w:spacing w:before="0"/>
      </w:pPr>
      <w:r>
        <w:rPr>
          <w:b w:val="0"/>
        </w:rPr>
      </w:r>
    </w:p>
    <w:p>
      <w:pPr>
        <w:spacing w:after="100" w:before="0"/>
      </w:pPr>
      <w:r>
        <w:rPr>
          <w:b w:val="0"/>
        </w:rPr>
        <w:t>A. caret</w:t>
      </w:r>
    </w:p>
    <w:p>
      <w:pPr>
        <w:spacing w:after="100" w:before="0"/>
      </w:pPr>
      <w:r>
        <w:rPr>
          <w:b w:val="0"/>
        </w:rPr>
        <w:t>B. karat</w:t>
      </w:r>
    </w:p>
    <w:p>
      <w:pPr>
        <w:spacing w:after="100" w:before="0"/>
      </w:pPr>
      <w:r>
        <w:rPr>
          <w:b w:val="0"/>
        </w:rPr>
        <w:t>C. carrot</w:t>
      </w:r>
    </w:p>
    <w:p>
      <w:pPr>
        <w:spacing w:after="100" w:before="0"/>
      </w:pPr>
      <w:r>
        <w:rPr>
          <w:b w:val="0"/>
        </w:rPr>
        <w:t>D. carat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carrot. Key Points Therefore, the correct answer is: carrot. Additional Information Here are the other options explained along with their Hindi meanings and example sentences:</w:t>
      </w:r>
    </w:p>
    <w:p>
      <w:pPr>
        <w:spacing w:before="0"/>
      </w:pPr>
      <w:r>
        <w:rPr>
          <w:b w:val="0"/>
        </w:rPr>
        <w:t>• The word "carrot" means a tapering orange-colored root eaten as a vegetable. (गाजर) Example: She added chopped carrot to the salad for extra crunch.</w:t>
      </w:r>
    </w:p>
    <w:p>
      <w:pPr>
        <w:spacing w:before="0"/>
      </w:pPr>
      <w:r>
        <w:rPr>
          <w:b w:val="0"/>
        </w:rPr>
        <w:t>• "Carrot" is the correct word to describe the vegetable that Sonu eats like a rabbit. (गाजर) Example: Sonu eats carrot like a rabbit.</w:t>
      </w:r>
    </w:p>
    <w:p>
      <w:pPr>
        <w:spacing w:before="0"/>
      </w:pPr>
      <w:r>
        <w:rPr>
          <w:b w:val="0"/>
        </w:rPr>
        <w:t>• Caret (कैरट): A mark (^) used in writing to show where something is to be added. Example: The editor used a caret to indicate where the missing word should be inserted.</w:t>
      </w:r>
    </w:p>
    <w:p>
      <w:pPr>
        <w:spacing w:before="0"/>
      </w:pPr>
      <w:r>
        <w:rPr>
          <w:b w:val="0"/>
        </w:rPr>
        <w:t>• Karat (कैरेट): A measure of the purity of gold. Example: The ring was made of 24-karat gold.</w:t>
      </w:r>
    </w:p>
    <w:p>
      <w:pPr>
        <w:spacing w:before="0"/>
      </w:pPr>
      <w:r>
        <w:rPr>
          <w:b w:val="0"/>
        </w:rPr>
        <w:t>• Carat (कैरेट): A unit of weight for precious stones and pearls, equivalent to 200 milligrams. Example: The diamond was over two carats in weight.</w:t>
      </w:r>
    </w:p>
    <w:p>
      <w:pPr>
        <w:spacing w:before="0"/>
      </w:pPr>
      <w:r>
        <w:rPr>
          <w:b w:val="0"/>
        </w:rPr>
      </w:r>
    </w:p>
    <w:p>
      <w:pPr>
        <w:spacing w:after="100" w:line="360" w:lineRule="auto" w:before="0"/>
      </w:pPr>
      <w:r>
        <w:rPr>
          <w:b w:val="0"/>
        </w:rPr>
        <w:t>35. Select the most appropriate option to fill in the blank. The concert was _______ due to the bad weather.</w:t>
      </w:r>
    </w:p>
    <w:p>
      <w:pPr>
        <w:spacing w:before="0"/>
      </w:pPr>
      <w:r>
        <w:rPr>
          <w:b w:val="0"/>
        </w:rPr>
      </w:r>
    </w:p>
    <w:p>
      <w:pPr>
        <w:spacing w:after="100" w:before="0"/>
      </w:pPr>
      <w:r>
        <w:rPr>
          <w:b w:val="0"/>
        </w:rPr>
        <w:t>A. celebrated</w:t>
      </w:r>
    </w:p>
    <w:p>
      <w:pPr>
        <w:spacing w:after="100" w:before="0"/>
      </w:pPr>
      <w:r>
        <w:rPr>
          <w:b w:val="0"/>
        </w:rPr>
        <w:t>B. continued</w:t>
      </w:r>
    </w:p>
    <w:p>
      <w:pPr>
        <w:spacing w:after="100" w:before="0"/>
      </w:pPr>
      <w:r>
        <w:rPr>
          <w:b w:val="0"/>
        </w:rPr>
        <w:t>C. cancelled</w:t>
      </w:r>
    </w:p>
    <w:p>
      <w:pPr>
        <w:spacing w:after="100" w:before="0"/>
      </w:pPr>
      <w:r>
        <w:rPr>
          <w:b w:val="0"/>
        </w:rPr>
        <w:t>D. commenced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'cancelled'. Key Points Therefore, the correct answer is 'Option 3'. Complete Sentence: The concert was cancelled due to the bad weather. Additional Information</w:t>
      </w:r>
    </w:p>
    <w:p>
      <w:pPr>
        <w:spacing w:before="0"/>
      </w:pPr>
      <w:r>
        <w:rPr>
          <w:b w:val="0"/>
        </w:rPr>
        <w:t>• The word "cancelled" means to decide that an event will not take place. (रद्द किया गया)</w:t>
      </w:r>
    </w:p>
    <w:p>
      <w:pPr>
        <w:spacing w:before="0"/>
      </w:pPr>
      <w:r>
        <w:rPr>
          <w:b w:val="0"/>
        </w:rPr>
        <w:t>• The concert was called off due to the bad weather, which is appropriately expressed by the word "cancelled".</w:t>
      </w:r>
    </w:p>
    <w:p>
      <w:pPr>
        <w:spacing w:before="0"/>
      </w:pPr>
      <w:r>
        <w:rPr>
          <w:b w:val="0"/>
        </w:rPr>
        <w:t>• The other options: "celebrated," "continued," and "commenced" do not fit the context as appropriately.</w:t>
      </w:r>
    </w:p>
    <w:p>
      <w:pPr>
        <w:spacing w:before="0"/>
      </w:pPr>
      <w:r>
        <w:rPr>
          <w:b w:val="0"/>
        </w:rPr>
        <w:t>• Celebrated (मनाया गया): means to honor or mark an occasion.</w:t>
      </w:r>
    </w:p>
    <w:p>
      <w:pPr>
        <w:spacing w:before="0"/>
      </w:pPr>
      <w:r>
        <w:rPr>
          <w:b w:val="0"/>
        </w:rPr>
        <w:t>• Continued (जारी रखा): means to carry on or persist.</w:t>
      </w:r>
    </w:p>
    <w:p>
      <w:pPr>
        <w:spacing w:before="0"/>
      </w:pPr>
      <w:r>
        <w:rPr>
          <w:b w:val="0"/>
        </w:rPr>
        <w:t>• Commenced (शुरू किया गया): means to begin or start.</w:t>
      </w:r>
    </w:p>
    <w:p>
      <w:pPr>
        <w:spacing w:before="0"/>
      </w:pPr>
      <w:r>
        <w:rPr>
          <w:b w:val="0"/>
        </w:rPr>
      </w:r>
    </w:p>
    <w:p>
      <w:pPr>
        <w:spacing w:after="100" w:line="360" w:lineRule="auto" w:before="0"/>
      </w:pPr>
      <w:r>
        <w:rPr>
          <w:b w:val="0"/>
        </w:rPr>
        <w:t>36. Directions: Select the most appropriate option to fill in the blank. The reporter asked the politician, “As a woman leader, what are some of the major ______ that you face?”</w:t>
      </w:r>
    </w:p>
    <w:p>
      <w:pPr>
        <w:spacing w:before="0"/>
      </w:pPr>
      <w:r>
        <w:rPr>
          <w:b w:val="0"/>
        </w:rPr>
      </w:r>
    </w:p>
    <w:p>
      <w:pPr>
        <w:spacing w:after="100" w:before="0"/>
      </w:pPr>
      <w:r>
        <w:rPr>
          <w:b w:val="0"/>
        </w:rPr>
        <w:t>A. challenges</w:t>
      </w:r>
    </w:p>
    <w:p>
      <w:pPr>
        <w:spacing w:after="100" w:before="0"/>
      </w:pPr>
      <w:r>
        <w:rPr>
          <w:b w:val="0"/>
        </w:rPr>
        <w:t>B. crashes</w:t>
      </w:r>
    </w:p>
    <w:p>
      <w:pPr>
        <w:spacing w:after="100" w:before="0"/>
      </w:pPr>
      <w:r>
        <w:rPr>
          <w:b w:val="0"/>
        </w:rPr>
        <w:t>C. contests</w:t>
      </w:r>
    </w:p>
    <w:p>
      <w:pPr>
        <w:spacing w:after="100" w:before="0"/>
      </w:pPr>
      <w:r>
        <w:rPr>
          <w:b w:val="0"/>
        </w:rPr>
        <w:t>D. crunches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challenges. Key Points Correct Sentence: The reporter asked the politician, “As a woman leader, what are some of the major challenges that you face?”</w:t>
      </w:r>
    </w:p>
    <w:p>
      <w:pPr>
        <w:spacing w:before="0"/>
      </w:pPr>
      <w:r>
        <w:rPr>
          <w:b w:val="0"/>
        </w:rPr>
        <w:t>• Let's look at the meanings of the given words: challenges- a task or situation that tests someone's abilities</w:t>
      </w:r>
    </w:p>
    <w:p>
      <w:pPr>
        <w:spacing w:before="0"/>
      </w:pPr>
      <w:r>
        <w:rPr>
          <w:b w:val="0"/>
        </w:rPr>
        <w:t>• crashes- cause (a moving object) to collide with an obstacle or another vehicle</w:t>
      </w:r>
    </w:p>
    <w:p>
      <w:pPr>
        <w:spacing w:before="0"/>
      </w:pPr>
      <w:r>
        <w:rPr>
          <w:b w:val="0"/>
        </w:rPr>
        <w:t>• contests- an event in which people compete for supremacy in a sport, activity, or particular quality</w:t>
      </w:r>
    </w:p>
    <w:p>
      <w:pPr>
        <w:spacing w:before="0"/>
      </w:pPr>
      <w:r>
        <w:rPr>
          <w:b w:val="0"/>
        </w:rPr>
        <w:t>• crunches- crush (a hard or brittle foodstuff) with the teeth, making a loud but muffled grinding sound</w:t>
      </w:r>
    </w:p>
    <w:p>
      <w:pPr>
        <w:spacing w:before="0"/>
      </w:pPr>
      <w:r>
        <w:rPr>
          <w:b w:val="0"/>
        </w:rPr>
        <w:t>• As per the context of the given sentence, the woman politician is enquired about the obstacles she had to go through in her profession.</w:t>
      </w:r>
    </w:p>
    <w:p>
      <w:pPr>
        <w:spacing w:before="0"/>
      </w:pPr>
      <w:r>
        <w:rPr>
          <w:b w:val="0"/>
        </w:rPr>
        <w:t>• In the current scenario, the 1st option i.e. challenges is the correct choice in the given sentence.</w:t>
      </w:r>
    </w:p>
    <w:p>
      <w:pPr>
        <w:spacing w:before="0"/>
      </w:pPr>
      <w:r>
        <w:rPr>
          <w:b w:val="0"/>
        </w:rPr>
      </w:r>
    </w:p>
    <w:p>
      <w:pPr>
        <w:spacing w:after="100" w:line="360" w:lineRule="auto" w:before="0"/>
      </w:pPr>
      <w:r>
        <w:rPr>
          <w:b w:val="0"/>
        </w:rPr>
        <w:t>37. Select the most appropriate word to fill in the blank. Health should be our first priority and should never be ______.</w:t>
      </w:r>
    </w:p>
    <w:p>
      <w:pPr>
        <w:spacing w:before="0"/>
      </w:pPr>
      <w:r>
        <w:rPr>
          <w:b w:val="0"/>
        </w:rPr>
      </w:r>
    </w:p>
    <w:p>
      <w:pPr>
        <w:spacing w:after="100" w:before="0"/>
      </w:pPr>
      <w:r>
        <w:rPr>
          <w:b w:val="0"/>
        </w:rPr>
        <w:t>A. neglected</w:t>
      </w:r>
    </w:p>
    <w:p>
      <w:pPr>
        <w:spacing w:after="100" w:before="0"/>
      </w:pPr>
      <w:r>
        <w:rPr>
          <w:b w:val="0"/>
        </w:rPr>
        <w:t>B. suspended</w:t>
      </w:r>
    </w:p>
    <w:p>
      <w:pPr>
        <w:spacing w:after="100" w:before="0"/>
      </w:pPr>
      <w:r>
        <w:rPr>
          <w:b w:val="0"/>
        </w:rPr>
        <w:t>C. declined</w:t>
      </w:r>
    </w:p>
    <w:p>
      <w:pPr>
        <w:spacing w:after="100" w:before="0"/>
      </w:pPr>
      <w:r>
        <w:rPr>
          <w:b w:val="0"/>
        </w:rPr>
        <w:t>D. discarded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neglected The sentence talks about health and 'health' is not something that can be 'suspended', thus option 2 is incorrect. 'Health' can 'decline' but as the sentence mentions it should not be our first priority as it is a bad thing. Option 4 is incorrect because 'health' is not something that can be 'discarded'.So we are left with Option 1 and as per the context, we need a word which means cannot be avoided. Thus, the correct answer is option 1.</w:t>
      </w:r>
    </w:p>
    <w:p>
      <w:pPr>
        <w:spacing w:before="0"/>
      </w:pPr>
      <w:r>
        <w:rPr>
          <w:b w:val="0"/>
        </w:rPr>
      </w:r>
    </w:p>
    <w:p>
      <w:pPr>
        <w:spacing w:after="100" w:line="360" w:lineRule="auto" w:before="0"/>
      </w:pPr>
      <w:r>
        <w:rPr>
          <w:b w:val="0"/>
        </w:rPr>
        <w:t>38. Select the most appropriate option to fill in the blank. The students were ________ for their hard work with certificates and praise.</w:t>
      </w:r>
    </w:p>
    <w:p>
      <w:pPr>
        <w:spacing w:before="0"/>
      </w:pPr>
      <w:r>
        <w:rPr>
          <w:b w:val="0"/>
        </w:rPr>
      </w:r>
    </w:p>
    <w:p>
      <w:pPr>
        <w:spacing w:after="100" w:before="0"/>
      </w:pPr>
      <w:r>
        <w:rPr>
          <w:b w:val="0"/>
        </w:rPr>
        <w:t>A. reprimanded</w:t>
      </w:r>
    </w:p>
    <w:p>
      <w:pPr>
        <w:spacing w:after="100" w:before="0"/>
      </w:pPr>
      <w:r>
        <w:rPr>
          <w:b w:val="0"/>
        </w:rPr>
        <w:t>B. penalised</w:t>
      </w:r>
    </w:p>
    <w:p>
      <w:pPr>
        <w:spacing w:after="100" w:before="0"/>
      </w:pPr>
      <w:r>
        <w:rPr>
          <w:b w:val="0"/>
        </w:rPr>
        <w:t>C. rewarded</w:t>
      </w:r>
    </w:p>
    <w:p>
      <w:pPr>
        <w:spacing w:after="100" w:before="0"/>
      </w:pPr>
      <w:r>
        <w:rPr>
          <w:b w:val="0"/>
        </w:rPr>
        <w:t>D. punished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rewarded. The meaning of "rewarded" is to give recognition or a prize for someone's effort, achievement, or good behavior. Contextually, "rewarded" fits the sentence because the students were being appreciated for their hard work, and certificates and praise are positive forms of acknowledgment.</w:t>
      </w:r>
    </w:p>
    <w:p>
      <w:pPr>
        <w:spacing w:before="0"/>
      </w:pPr>
      <w:r>
        <w:rPr>
          <w:b w:val="0"/>
        </w:rPr>
      </w:r>
    </w:p>
    <w:p>
      <w:pPr>
        <w:spacing w:after="100" w:line="360" w:lineRule="auto" w:before="0"/>
      </w:pPr>
      <w:r>
        <w:rPr>
          <w:b w:val="0"/>
        </w:rPr>
        <w:t>39. Select the most appropriate option to fill in the blank. I would like to reach the ________ of the Everest.</w:t>
      </w:r>
    </w:p>
    <w:p>
      <w:pPr>
        <w:spacing w:before="0"/>
      </w:pPr>
      <w:r>
        <w:rPr>
          <w:b w:val="0"/>
        </w:rPr>
      </w:r>
    </w:p>
    <w:p>
      <w:pPr>
        <w:spacing w:after="100" w:before="0"/>
      </w:pPr>
      <w:r>
        <w:rPr>
          <w:b w:val="0"/>
        </w:rPr>
        <w:t>A. pike</w:t>
      </w:r>
    </w:p>
    <w:p>
      <w:pPr>
        <w:spacing w:after="100" w:before="0"/>
      </w:pPr>
      <w:r>
        <w:rPr>
          <w:b w:val="0"/>
        </w:rPr>
        <w:t>B. pick</w:t>
      </w:r>
    </w:p>
    <w:p>
      <w:pPr>
        <w:spacing w:after="100" w:before="0"/>
      </w:pPr>
      <w:r>
        <w:rPr>
          <w:b w:val="0"/>
        </w:rPr>
        <w:t>C. peek</w:t>
      </w:r>
    </w:p>
    <w:p>
      <w:pPr>
        <w:spacing w:after="100" w:before="0"/>
      </w:pPr>
      <w:r>
        <w:rPr>
          <w:b w:val="0"/>
        </w:rPr>
        <w:t>D. peak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"peak" means the highest point of a mountain or the highest level of something. (चोटी) Example: The climbers finally reached the peak of the mountain after a grueling ascent.</w:t>
      </w:r>
    </w:p>
    <w:p>
      <w:pPr>
        <w:spacing w:before="0"/>
      </w:pPr>
      <w:r>
        <w:rPr>
          <w:b w:val="0"/>
        </w:rPr>
        <w:t>• "Peak" refers to the topmost point, especially of a mountain, and is the correct term to use when talking about reaching the highest point of Mount Everest. (चोटी) Example: He dreamed of standing on the peak of Everest, feeling on top of the world.</w:t>
      </w:r>
    </w:p>
    <w:p>
      <w:pPr>
        <w:spacing w:before="0"/>
      </w:pPr>
      <w:r>
        <w:rPr>
          <w:b w:val="0"/>
        </w:rPr>
        <w:t>• Pike (भाला): A type of spear or a predatory fish. Example: The soldier carried a long pike as a weapon.</w:t>
      </w:r>
    </w:p>
    <w:p>
      <w:pPr>
        <w:spacing w:before="0"/>
      </w:pPr>
      <w:r>
        <w:rPr>
          <w:b w:val="0"/>
        </w:rPr>
        <w:t>• Pick (चुनना): To choose or select someone or something. Example: She had to pick a dress for the party.</w:t>
      </w:r>
    </w:p>
    <w:p>
      <w:pPr>
        <w:spacing w:before="0"/>
      </w:pPr>
      <w:r>
        <w:rPr>
          <w:b w:val="0"/>
        </w:rPr>
        <w:t>• Peek (झांकना): To look quickly or secretly. Example: He took a quick peek at the surprise gift.</w:t>
      </w:r>
    </w:p>
    <w:p>
      <w:pPr>
        <w:spacing w:before="0"/>
      </w:pPr>
      <w:r>
        <w:rPr>
          <w:b w:val="0"/>
        </w:rPr>
      </w:r>
    </w:p>
    <w:p>
      <w:pPr>
        <w:spacing w:after="100" w:line="360" w:lineRule="auto" w:before="0"/>
      </w:pPr>
      <w:r>
        <w:rPr>
          <w:b w:val="0"/>
        </w:rPr>
        <w:t>40. Select the most appropriate option to fill in the blank. People were ________ to safe places by the rescue team after the earthquake.</w:t>
      </w:r>
    </w:p>
    <w:p>
      <w:pPr>
        <w:spacing w:before="0"/>
      </w:pPr>
      <w:r>
        <w:rPr>
          <w:b w:val="0"/>
        </w:rPr>
      </w:r>
    </w:p>
    <w:p>
      <w:pPr>
        <w:spacing w:after="100" w:before="0"/>
      </w:pPr>
      <w:r>
        <w:rPr>
          <w:b w:val="0"/>
        </w:rPr>
        <w:t>A. ebacuated</w:t>
      </w:r>
    </w:p>
    <w:p>
      <w:pPr>
        <w:spacing w:after="100" w:before="0"/>
      </w:pPr>
      <w:r>
        <w:rPr>
          <w:b w:val="0"/>
        </w:rPr>
        <w:t>B. evacuated</w:t>
      </w:r>
    </w:p>
    <w:p>
      <w:pPr>
        <w:spacing w:after="100" w:before="0"/>
      </w:pPr>
      <w:r>
        <w:rPr>
          <w:b w:val="0"/>
        </w:rPr>
        <w:t>C. evkuated</w:t>
      </w:r>
    </w:p>
    <w:p>
      <w:pPr>
        <w:spacing w:after="100" w:before="0"/>
      </w:pPr>
      <w:r>
        <w:rPr>
          <w:b w:val="0"/>
        </w:rPr>
        <w:t>D. evakuated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is "evacuated". It means to move people from a dangerous place to a safe place. Example: The residents were evacuated due to the approaching hurricane.</w:t>
      </w:r>
    </w:p>
    <w:p>
      <w:pPr>
        <w:spacing w:before="0"/>
      </w:pPr>
      <w:r>
        <w:rPr>
          <w:b w:val="0"/>
        </w:rPr>
      </w:r>
    </w:p>
    <w:p>
      <w:pPr>
        <w:spacing w:after="100" w:line="360" w:lineRule="auto" w:before="0"/>
      </w:pPr>
      <w:r>
        <w:rPr>
          <w:b w:val="0"/>
        </w:rPr>
        <w:t>41. Select the most appropriate option to fill in the blank. Payments can be made by __________ or in cash.</w:t>
      </w:r>
    </w:p>
    <w:p>
      <w:pPr>
        <w:spacing w:before="0"/>
      </w:pPr>
      <w:r>
        <w:rPr>
          <w:b w:val="0"/>
        </w:rPr>
      </w:r>
    </w:p>
    <w:p>
      <w:pPr>
        <w:spacing w:after="100" w:before="0"/>
      </w:pPr>
      <w:r>
        <w:rPr>
          <w:b w:val="0"/>
        </w:rPr>
        <w:t>A. chick</w:t>
      </w:r>
    </w:p>
    <w:p>
      <w:pPr>
        <w:spacing w:after="100" w:before="0"/>
      </w:pPr>
      <w:r>
        <w:rPr>
          <w:b w:val="0"/>
        </w:rPr>
        <w:t>B. cheek</w:t>
      </w:r>
    </w:p>
    <w:p>
      <w:pPr>
        <w:spacing w:after="100" w:before="0"/>
      </w:pPr>
      <w:r>
        <w:rPr>
          <w:b w:val="0"/>
        </w:rPr>
        <w:t>C. cheque</w:t>
      </w:r>
    </w:p>
    <w:p>
      <w:pPr>
        <w:spacing w:after="100" w:before="0"/>
      </w:pPr>
      <w:r>
        <w:rPr>
          <w:b w:val="0"/>
        </w:rPr>
        <w:t>D. cheeky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"cheque" is the most appropriate option to fill in the blank. When making payments, individuals and businesses can choose to pay by cheque, which involves providing a signed cheque to the recipient. This indicates that the word "cheque" fits seamlessly into the sentence, indicating one of the methods through which payments can be made.</w:t>
      </w:r>
    </w:p>
    <w:p>
      <w:pPr>
        <w:spacing w:before="0"/>
      </w:pPr>
      <w:r>
        <w:rPr>
          <w:b w:val="0"/>
        </w:rPr>
      </w:r>
    </w:p>
    <w:p>
      <w:pPr>
        <w:spacing w:after="100" w:line="360" w:lineRule="auto" w:before="0"/>
      </w:pPr>
      <w:r>
        <w:rPr>
          <w:b w:val="0"/>
        </w:rPr>
        <w:t>42. Select the most appropriate option to fill in the blank. The teacher asked the students to ______ electricity by switching off lights when they left the room.</w:t>
      </w:r>
    </w:p>
    <w:p>
      <w:pPr>
        <w:spacing w:before="0"/>
      </w:pPr>
      <w:r>
        <w:rPr>
          <w:b w:val="0"/>
        </w:rPr>
      </w:r>
    </w:p>
    <w:p>
      <w:pPr>
        <w:spacing w:after="100" w:before="0"/>
      </w:pPr>
      <w:r>
        <w:rPr>
          <w:b w:val="0"/>
        </w:rPr>
        <w:t>A. save</w:t>
      </w:r>
    </w:p>
    <w:p>
      <w:pPr>
        <w:spacing w:after="100" w:before="0"/>
      </w:pPr>
      <w:r>
        <w:rPr>
          <w:b w:val="0"/>
        </w:rPr>
        <w:t>B. deposit</w:t>
      </w:r>
    </w:p>
    <w:p>
      <w:pPr>
        <w:spacing w:after="100" w:before="0"/>
      </w:pPr>
      <w:r>
        <w:rPr>
          <w:b w:val="0"/>
        </w:rPr>
        <w:t>C. rescue</w:t>
      </w:r>
    </w:p>
    <w:p>
      <w:pPr>
        <w:spacing w:after="100" w:before="0"/>
      </w:pPr>
      <w:r>
        <w:rPr>
          <w:b w:val="0"/>
        </w:rPr>
        <w:t>D. retain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w:t>
      </w:r>
    </w:p>
    <w:p>
      <w:pPr>
        <w:spacing w:before="0"/>
      </w:pPr>
      <w:r>
        <w:rPr>
          <w:b w:val="0"/>
        </w:rPr>
        <w:t>• The word "save" means to reduce the use or consumption of something, fitting the context of conserving electricity.</w:t>
      </w:r>
    </w:p>
    <w:p>
      <w:pPr>
        <w:spacing w:before="0"/>
      </w:pPr>
      <w:r>
        <w:rPr>
          <w:b w:val="0"/>
        </w:rPr>
        <w:t>• The other options have different meanings: "deposit" – to put or set down (something) in a specific place, or to put money in a bank account.</w:t>
      </w:r>
    </w:p>
    <w:p>
      <w:pPr>
        <w:spacing w:before="0"/>
      </w:pPr>
      <w:r>
        <w:rPr>
          <w:b w:val="0"/>
        </w:rPr>
        <w:t>• "rescue" – to save someone from a dangerous or distressing situation.</w:t>
      </w:r>
    </w:p>
    <w:p>
      <w:pPr>
        <w:spacing w:before="0"/>
      </w:pPr>
      <w:r>
        <w:rPr>
          <w:b w:val="0"/>
        </w:rPr>
        <w:t>• "retain" – to keep possession of something.</w:t>
      </w:r>
    </w:p>
    <w:p>
      <w:pPr>
        <w:spacing w:before="0"/>
      </w:pPr>
      <w:r>
        <w:rPr>
          <w:b w:val="0"/>
        </w:rPr>
      </w:r>
    </w:p>
    <w:p>
      <w:pPr>
        <w:spacing w:after="100" w:line="360" w:lineRule="auto" w:before="0"/>
      </w:pPr>
      <w:r>
        <w:rPr>
          <w:b w:val="0"/>
        </w:rPr>
        <w:t>43. Fill in the blank with the most appropriate word. The speaker ______ the audience with his ﬁne speech.</w:t>
      </w:r>
    </w:p>
    <w:p>
      <w:pPr>
        <w:spacing w:before="0"/>
      </w:pPr>
      <w:r>
        <w:rPr>
          <w:b w:val="0"/>
        </w:rPr>
      </w:r>
    </w:p>
    <w:p>
      <w:pPr>
        <w:spacing w:after="100" w:before="0"/>
      </w:pPr>
      <w:r>
        <w:rPr>
          <w:b w:val="0"/>
        </w:rPr>
        <w:t>A. depressed</w:t>
      </w:r>
    </w:p>
    <w:p>
      <w:pPr>
        <w:spacing w:after="100" w:before="0"/>
      </w:pPr>
      <w:r>
        <w:rPr>
          <w:b w:val="0"/>
        </w:rPr>
        <w:t>B. expressed</w:t>
      </w:r>
    </w:p>
    <w:p>
      <w:pPr>
        <w:spacing w:after="100" w:before="0"/>
      </w:pPr>
      <w:r>
        <w:rPr>
          <w:b w:val="0"/>
        </w:rPr>
        <w:t>C. suppressed</w:t>
      </w:r>
    </w:p>
    <w:p>
      <w:pPr>
        <w:spacing w:after="100" w:before="0"/>
      </w:pPr>
      <w:r>
        <w:rPr>
          <w:b w:val="0"/>
        </w:rPr>
        <w:t>D. impressed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'Fine speech' in the sentence is indicative that the audience was impressed. Other options do not convey the correct meaning, thus making the sentence contextually incorrect. The speaker impressed the audience with his ﬁne speech.</w:t>
      </w:r>
    </w:p>
    <w:p>
      <w:pPr>
        <w:spacing w:before="0"/>
      </w:pPr>
      <w:r>
        <w:rPr>
          <w:b w:val="0"/>
        </w:rPr>
        <w:t>• Impressed (past tense): feeling or showing admiration or respect for someone or something.</w:t>
      </w:r>
    </w:p>
    <w:p>
      <w:pPr>
        <w:spacing w:before="0"/>
      </w:pPr>
      <w:r>
        <w:rPr>
          <w:b w:val="0"/>
        </w:rPr>
        <w:t>• Depressed (past tense): (of a person) in a state of unhappiness or despondency.</w:t>
      </w:r>
    </w:p>
    <w:p>
      <w:pPr>
        <w:spacing w:before="0"/>
      </w:pPr>
      <w:r>
        <w:rPr>
          <w:b w:val="0"/>
        </w:rPr>
        <w:t>• Expressed (past tense): convey (a thought or feeling) in words or by gestures and conduct.</w:t>
      </w:r>
    </w:p>
    <w:p>
      <w:pPr>
        <w:spacing w:before="0"/>
      </w:pPr>
      <w:r>
        <w:rPr>
          <w:b w:val="0"/>
        </w:rPr>
        <w:t>• Suppressed (past tense): forcibly put an end to; prevent the development, action, or expression of (a feeling, impulse, idea, etc.); restrain.</w:t>
      </w:r>
    </w:p>
    <w:p>
      <w:pPr>
        <w:spacing w:before="0"/>
      </w:pPr>
      <w:r>
        <w:rPr>
          <w:b w:val="0"/>
        </w:rPr>
      </w:r>
    </w:p>
    <w:p>
      <w:pPr>
        <w:spacing w:after="100" w:line="360" w:lineRule="auto" w:before="0"/>
      </w:pPr>
      <w:r>
        <w:rPr>
          <w:b w:val="0"/>
        </w:rPr>
        <w:t>44. Direction: Select the most appropriate word to fill in the blank. The government is making air bags ______ for front seat passengers in all cars.</w:t>
      </w:r>
    </w:p>
    <w:p>
      <w:pPr>
        <w:spacing w:before="0"/>
      </w:pPr>
      <w:r>
        <w:rPr>
          <w:b w:val="0"/>
        </w:rPr>
      </w:r>
    </w:p>
    <w:p>
      <w:pPr>
        <w:spacing w:after="100" w:before="0"/>
      </w:pPr>
      <w:r>
        <w:rPr>
          <w:b w:val="0"/>
        </w:rPr>
        <w:t>A. compulsory</w:t>
      </w:r>
    </w:p>
    <w:p>
      <w:pPr>
        <w:spacing w:after="100" w:before="0"/>
      </w:pPr>
      <w:r>
        <w:rPr>
          <w:b w:val="0"/>
        </w:rPr>
        <w:t>B. suggested</w:t>
      </w:r>
    </w:p>
    <w:p>
      <w:pPr>
        <w:spacing w:after="100" w:before="0"/>
      </w:pPr>
      <w:r>
        <w:rPr>
          <w:b w:val="0"/>
        </w:rPr>
        <w:t>C. registered</w:t>
      </w:r>
    </w:p>
    <w:p>
      <w:pPr>
        <w:spacing w:after="100" w:before="0"/>
      </w:pPr>
      <w:r>
        <w:rPr>
          <w:b w:val="0"/>
        </w:rPr>
        <w:t>D. temporary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'compulsory.' Key Points Additional Information</w:t>
      </w:r>
    </w:p>
    <w:p>
      <w:pPr>
        <w:spacing w:before="0"/>
      </w:pPr>
      <w:r>
        <w:rPr>
          <w:b w:val="0"/>
        </w:rPr>
        <w:t>• Let us discuss the meanings of the given options: Compulsory: required by law or a rule; obligatory. (कानून या नियम द्वारा आवश्यक; अनिवार्य।)</w:t>
      </w:r>
    </w:p>
    <w:p>
      <w:pPr>
        <w:spacing w:before="0"/>
      </w:pPr>
      <w:r>
        <w:rPr>
          <w:b w:val="0"/>
        </w:rPr>
        <w:t>• Suggested: put forward for consideration. (विचारार्थ प्रस्तुत करना।)</w:t>
      </w:r>
    </w:p>
    <w:p>
      <w:pPr>
        <w:spacing w:before="0"/>
      </w:pPr>
      <w:r>
        <w:rPr>
          <w:b w:val="0"/>
        </w:rPr>
        <w:t>• Registered: entered or recorded on an official list or directory. (आधिकारिक सूची या निर्देशिका में दर्ज या दर्ज किया गया।)</w:t>
      </w:r>
    </w:p>
    <w:p>
      <w:pPr>
        <w:spacing w:before="0"/>
      </w:pPr>
      <w:r>
        <w:rPr>
          <w:b w:val="0"/>
        </w:rPr>
        <w:t>• Temporary: lasting for only a limited period of time; not permanent. (केवल एक सीमित अवधि के लिए स्थायी; स्थायी नहीं।)</w:t>
      </w:r>
    </w:p>
    <w:p>
      <w:pPr>
        <w:spacing w:before="0"/>
      </w:pPr>
      <w:r>
        <w:rPr>
          <w:b w:val="0"/>
        </w:rPr>
        <w:t>• Here, the sentence is talking about airbags that are obligatory.</w:t>
      </w:r>
    </w:p>
    <w:p>
      <w:pPr>
        <w:spacing w:before="0"/>
      </w:pPr>
      <w:r>
        <w:rPr>
          <w:b w:val="0"/>
        </w:rPr>
        <w:t>• Correct sentence: The government is making air bags compulsory for front seat passengers in all cars.</w:t>
      </w:r>
    </w:p>
    <w:p>
      <w:pPr>
        <w:spacing w:before="0"/>
      </w:pPr>
      <w:r>
        <w:rPr>
          <w:b w:val="0"/>
        </w:rPr>
        <w:t>• Let us see the synonyms of the given words: Word Synonym Compulsory Mandatory Temporary Provisional</w:t>
      </w:r>
    </w:p>
    <w:p>
      <w:pPr>
        <w:spacing w:before="0"/>
      </w:pPr>
      <w:r>
        <w:rPr>
          <w:b w:val="0"/>
        </w:rPr>
      </w:r>
    </w:p>
    <w:p>
      <w:pPr>
        <w:spacing w:after="100" w:line="360" w:lineRule="auto" w:before="0"/>
      </w:pPr>
      <w:r>
        <w:rPr>
          <w:b w:val="0"/>
        </w:rPr>
        <w:t>45. Select the correctly spelt word to fill in the blank. Geeta was appointed __________ of Physics in a reputed college in Pune.</w:t>
      </w:r>
    </w:p>
    <w:p>
      <w:pPr>
        <w:spacing w:before="0"/>
      </w:pPr>
      <w:r>
        <w:rPr>
          <w:b w:val="0"/>
        </w:rPr>
      </w:r>
    </w:p>
    <w:p>
      <w:pPr>
        <w:spacing w:after="100" w:before="0"/>
      </w:pPr>
      <w:r>
        <w:rPr>
          <w:b w:val="0"/>
        </w:rPr>
        <w:t>A. Porfessor</w:t>
      </w:r>
    </w:p>
    <w:p>
      <w:pPr>
        <w:spacing w:after="100" w:before="0"/>
      </w:pPr>
      <w:r>
        <w:rPr>
          <w:b w:val="0"/>
        </w:rPr>
        <w:t>B. Profesor</w:t>
      </w:r>
    </w:p>
    <w:p>
      <w:pPr>
        <w:spacing w:after="100" w:before="0"/>
      </w:pPr>
      <w:r>
        <w:rPr>
          <w:b w:val="0"/>
        </w:rPr>
        <w:t>C. Professur</w:t>
      </w:r>
    </w:p>
    <w:p>
      <w:pPr>
        <w:spacing w:after="100" w:before="0"/>
      </w:pPr>
      <w:r>
        <w:rPr>
          <w:b w:val="0"/>
        </w:rPr>
        <w:t>D. Professor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correctly spelled word to fill in the blank is "Professor". "Professor" refers to an academic teacher or scholar who is an expert in a particular field and teaches at a college or university. The other options (Porfessor, Profesor, and Professur) are misspelled variations of the correct spelling. Example: Geeta was appointed Professor of Physics in a reputed college in Pune, where she taught and conducted research on topics related to physics.</w:t>
      </w:r>
    </w:p>
    <w:p>
      <w:pPr>
        <w:spacing w:before="0"/>
      </w:pPr>
      <w:r>
        <w:rPr>
          <w:b w:val="0"/>
        </w:rPr>
      </w:r>
    </w:p>
    <w:p>
      <w:pPr>
        <w:spacing w:after="100" w:line="360" w:lineRule="auto" w:before="0"/>
      </w:pPr>
      <w:r>
        <w:rPr>
          <w:b w:val="0"/>
        </w:rPr>
        <w:t>46. Select the most appropriate option to fill in the blank. He had always wanted to work for himself; so, last year he _______ his job at the bank and is now running a tool business.</w:t>
      </w:r>
    </w:p>
    <w:p>
      <w:pPr>
        <w:spacing w:before="0"/>
      </w:pPr>
      <w:r>
        <w:rPr>
          <w:b w:val="0"/>
        </w:rPr>
      </w:r>
    </w:p>
    <w:p>
      <w:pPr>
        <w:spacing w:after="100" w:before="0"/>
      </w:pPr>
      <w:r>
        <w:rPr>
          <w:b w:val="0"/>
        </w:rPr>
        <w:t>A. left</w:t>
      </w:r>
    </w:p>
    <w:p>
      <w:pPr>
        <w:spacing w:after="100" w:before="0"/>
      </w:pPr>
      <w:r>
        <w:rPr>
          <w:b w:val="0"/>
        </w:rPr>
        <w:t>B. bereft</w:t>
      </w:r>
    </w:p>
    <w:p>
      <w:pPr>
        <w:spacing w:after="100" w:before="0"/>
      </w:pPr>
      <w:r>
        <w:rPr>
          <w:b w:val="0"/>
        </w:rPr>
        <w:t>C. halted</w:t>
      </w:r>
    </w:p>
    <w:p>
      <w:pPr>
        <w:spacing w:after="100" w:before="0"/>
      </w:pPr>
      <w:r>
        <w:rPr>
          <w:b w:val="0"/>
        </w:rPr>
        <w:t>D. cleft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left. Additional Information Here are the other options explained along with their Hindi meanings and example sentences:</w:t>
      </w:r>
    </w:p>
    <w:p>
      <w:pPr>
        <w:spacing w:before="0"/>
      </w:pPr>
      <w:r>
        <w:rPr>
          <w:b w:val="0"/>
        </w:rPr>
        <w:t>• The word "left" means to go away from a place or to resign from a job. (छोड़ना) Example: He left the party early because he had work the next day.</w:t>
      </w:r>
    </w:p>
    <w:p>
      <w:pPr>
        <w:spacing w:before="0"/>
      </w:pPr>
      <w:r>
        <w:rPr>
          <w:b w:val="0"/>
        </w:rPr>
        <w:t>• "left" is the past tense of "leave," which means to depart or resign.</w:t>
      </w:r>
    </w:p>
    <w:p>
      <w:pPr>
        <w:spacing w:before="0"/>
      </w:pPr>
      <w:r>
        <w:rPr>
          <w:b w:val="0"/>
        </w:rPr>
        <w:t>• The context tells us that the person quit his job at the bank last year to start his own tool company because he had always wanted to work for himself.</w:t>
      </w:r>
    </w:p>
    <w:p>
      <w:pPr>
        <w:spacing w:before="0"/>
      </w:pPr>
      <w:r>
        <w:rPr>
          <w:b w:val="0"/>
        </w:rPr>
        <w:t>• Bereft (वंचित): Deprived of or lacking something, especially a non-material asset. Example: After the death of his wife, he felt completely bereft.</w:t>
      </w:r>
    </w:p>
    <w:p>
      <w:pPr>
        <w:spacing w:before="0"/>
      </w:pPr>
      <w:r>
        <w:rPr>
          <w:b w:val="0"/>
        </w:rPr>
        <w:t>• Halted (रोक दिया): Brought to an abrupt stop. Example: The construction work was halted due to the heavy rain.</w:t>
      </w:r>
    </w:p>
    <w:p>
      <w:pPr>
        <w:spacing w:before="0"/>
      </w:pPr>
      <w:r>
        <w:rPr>
          <w:b w:val="0"/>
        </w:rPr>
        <w:t>• Cleft (दरार): Split or severed. Example: The rock was cleft in two by the powerful earthquake.</w:t>
      </w:r>
    </w:p>
    <w:p>
      <w:pPr>
        <w:spacing w:before="0"/>
      </w:pPr>
      <w:r>
        <w:rPr>
          <w:b w:val="0"/>
        </w:rPr>
      </w:r>
    </w:p>
    <w:p>
      <w:pPr>
        <w:spacing w:after="100" w:line="360" w:lineRule="auto" w:before="0"/>
      </w:pPr>
      <w:r>
        <w:rPr>
          <w:b w:val="0"/>
        </w:rPr>
        <w:t>47. Select the most appropriate option to fill in the blank. Gandhi's ways of life, if followed in their entirety, will aid us in the creation of a society of peace and ______.</w:t>
      </w:r>
    </w:p>
    <w:p>
      <w:pPr>
        <w:spacing w:before="0"/>
      </w:pPr>
      <w:r>
        <w:rPr>
          <w:b w:val="0"/>
        </w:rPr>
      </w:r>
    </w:p>
    <w:p>
      <w:pPr>
        <w:spacing w:after="100" w:before="0"/>
      </w:pPr>
      <w:r>
        <w:rPr>
          <w:b w:val="0"/>
        </w:rPr>
        <w:t>A. cacophony</w:t>
      </w:r>
    </w:p>
    <w:p>
      <w:pPr>
        <w:spacing w:after="100" w:before="0"/>
      </w:pPr>
      <w:r>
        <w:rPr>
          <w:b w:val="0"/>
        </w:rPr>
        <w:t>B. agitation</w:t>
      </w:r>
    </w:p>
    <w:p>
      <w:pPr>
        <w:spacing w:after="100" w:before="0"/>
      </w:pPr>
      <w:r>
        <w:rPr>
          <w:b w:val="0"/>
        </w:rPr>
        <w:t>C. harmony</w:t>
      </w:r>
    </w:p>
    <w:p>
      <w:pPr>
        <w:spacing w:after="100" w:before="0"/>
      </w:pPr>
      <w:r>
        <w:rPr>
          <w:b w:val="0"/>
        </w:rPr>
        <w:t>D. discord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'harmony'. Key Points Therefore, the correct answer is 'Option 3'. Complete Sentence: Gandhi's ways of life, if followed in their entirety, will aid us in the creation of a society of peace and harmony. Additional Information</w:t>
      </w:r>
    </w:p>
    <w:p>
      <w:pPr>
        <w:spacing w:before="0"/>
      </w:pPr>
      <w:r>
        <w:rPr>
          <w:b w:val="0"/>
        </w:rPr>
        <w:t>• The word "harmony" means a state of peaceful existence and agreement. (सामंजस्य)</w:t>
      </w:r>
    </w:p>
    <w:p>
      <w:pPr>
        <w:spacing w:before="0"/>
      </w:pPr>
      <w:r>
        <w:rPr>
          <w:b w:val="0"/>
        </w:rPr>
        <w:t>• Following Gandhi's ways of life can help in creating a society where people live in peace and harmony.</w:t>
      </w:r>
    </w:p>
    <w:p>
      <w:pPr>
        <w:spacing w:before="0"/>
      </w:pPr>
      <w:r>
        <w:rPr>
          <w:b w:val="0"/>
        </w:rPr>
        <w:t>• The other options: "cacophony", "agitation", and "discord" do not fit the context as appropriately.</w:t>
      </w:r>
    </w:p>
    <w:p>
      <w:pPr>
        <w:spacing w:before="0"/>
      </w:pPr>
      <w:r>
        <w:rPr>
          <w:b w:val="0"/>
        </w:rPr>
        <w:t>• Cacophony (कर्कश ध्वनि): means a harsh, discordant mixture of sounds.</w:t>
      </w:r>
    </w:p>
    <w:p>
      <w:pPr>
        <w:spacing w:before="0"/>
      </w:pPr>
      <w:r>
        <w:rPr>
          <w:b w:val="0"/>
        </w:rPr>
        <w:t>• Agitation (उत्तेजना): means a state of anxiety or nervous excitement.</w:t>
      </w:r>
    </w:p>
    <w:p>
      <w:pPr>
        <w:spacing w:before="0"/>
      </w:pPr>
      <w:r>
        <w:rPr>
          <w:b w:val="0"/>
        </w:rPr>
        <w:t>• Discord (कलह): means disagreement between people.</w:t>
      </w:r>
    </w:p>
    <w:p>
      <w:pPr>
        <w:spacing w:before="0"/>
      </w:pPr>
      <w:r>
        <w:rPr>
          <w:b w:val="0"/>
        </w:rPr>
      </w:r>
    </w:p>
    <w:p>
      <w:pPr>
        <w:spacing w:after="100" w:line="360" w:lineRule="auto" w:before="0"/>
      </w:pPr>
      <w:r>
        <w:rPr>
          <w:b w:val="0"/>
        </w:rPr>
        <w:t>48. Select the most appropriate option to fill in the blank. Pilots must be ______ at all times to keep their passengers safe during the flight.</w:t>
      </w:r>
    </w:p>
    <w:p>
      <w:pPr>
        <w:spacing w:before="0"/>
      </w:pPr>
      <w:r>
        <w:rPr>
          <w:b w:val="0"/>
        </w:rPr>
      </w:r>
    </w:p>
    <w:p>
      <w:pPr>
        <w:spacing w:after="100" w:before="0"/>
      </w:pPr>
      <w:r>
        <w:rPr>
          <w:b w:val="0"/>
        </w:rPr>
        <w:t>A. thirsty</w:t>
      </w:r>
    </w:p>
    <w:p>
      <w:pPr>
        <w:spacing w:after="100" w:before="0"/>
      </w:pPr>
      <w:r>
        <w:rPr>
          <w:b w:val="0"/>
        </w:rPr>
        <w:t>B. distant</w:t>
      </w:r>
    </w:p>
    <w:p>
      <w:pPr>
        <w:spacing w:after="100" w:before="0"/>
      </w:pPr>
      <w:r>
        <w:rPr>
          <w:b w:val="0"/>
        </w:rPr>
        <w:t>C. vigilant</w:t>
      </w:r>
    </w:p>
    <w:p>
      <w:pPr>
        <w:spacing w:after="100" w:before="0"/>
      </w:pPr>
      <w:r>
        <w:rPr>
          <w:b w:val="0"/>
        </w:rPr>
        <w:t>D. forceful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'vigilant'. 'vigilant' means to being very careful to notice things or danger. Example: They were vigilant about protecting their territory.</w:t>
      </w:r>
    </w:p>
    <w:p>
      <w:pPr>
        <w:spacing w:before="0"/>
      </w:pPr>
      <w:r>
        <w:rPr>
          <w:b w:val="0"/>
        </w:rPr>
      </w:r>
    </w:p>
    <w:p>
      <w:pPr>
        <w:spacing w:after="100" w:line="360" w:lineRule="auto" w:before="0"/>
      </w:pPr>
      <w:r>
        <w:rPr>
          <w:b w:val="0"/>
        </w:rPr>
        <w:t>49. Select the correctly spelt word to fill in the blank and make the sentence meaningful. Anuradha travelled to Italy last summer and ______________ the historic ruins of Rome.</w:t>
      </w:r>
    </w:p>
    <w:p>
      <w:pPr>
        <w:spacing w:before="0"/>
      </w:pPr>
      <w:r>
        <w:rPr>
          <w:b w:val="0"/>
        </w:rPr>
      </w:r>
    </w:p>
    <w:p>
      <w:pPr>
        <w:spacing w:after="100" w:before="0"/>
      </w:pPr>
      <w:r>
        <w:rPr>
          <w:b w:val="0"/>
        </w:rPr>
        <w:t>A. ascplored</w:t>
      </w:r>
    </w:p>
    <w:p>
      <w:pPr>
        <w:spacing w:after="100" w:before="0"/>
      </w:pPr>
      <w:r>
        <w:rPr>
          <w:b w:val="0"/>
        </w:rPr>
        <w:t>B. explored</w:t>
      </w:r>
    </w:p>
    <w:p>
      <w:pPr>
        <w:spacing w:after="100" w:before="0"/>
      </w:pPr>
      <w:r>
        <w:rPr>
          <w:b w:val="0"/>
        </w:rPr>
        <w:t>C. explord</w:t>
      </w:r>
    </w:p>
    <w:p>
      <w:pPr>
        <w:spacing w:after="100" w:before="0"/>
      </w:pPr>
      <w:r>
        <w:rPr>
          <w:b w:val="0"/>
        </w:rPr>
        <w:t>D. explaured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'explored'. Key Points Therefore, the correct answer is 'Option 2'. Complete Sentence: Anuradha travelled to Italy last summer and explored the historic ruins of Rome. Additional Information</w:t>
      </w:r>
    </w:p>
    <w:p>
      <w:pPr>
        <w:spacing w:before="0"/>
      </w:pPr>
      <w:r>
        <w:rPr>
          <w:b w:val="0"/>
        </w:rPr>
        <w:t>• The word "explored" correctly fits the context of the sentence.</w:t>
      </w:r>
    </w:p>
    <w:p>
      <w:pPr>
        <w:spacing w:before="0"/>
      </w:pPr>
      <w:r>
        <w:rPr>
          <w:b w:val="0"/>
        </w:rPr>
        <w:t>• "Explored" means to travel through (an unfamiliar area) in order to learn about it.</w:t>
      </w:r>
    </w:p>
    <w:p>
      <w:pPr>
        <w:spacing w:before="0"/>
      </w:pPr>
      <w:r>
        <w:rPr>
          <w:b w:val="0"/>
        </w:rPr>
        <w:t>• The other options: "ascplored," "explord," and "explaured" are misspelled and do not fit the context.</w:t>
      </w:r>
    </w:p>
    <w:p>
      <w:pPr>
        <w:spacing w:before="0"/>
      </w:pPr>
      <w:r>
        <w:rPr>
          <w:b w:val="0"/>
        </w:rPr>
        <w:t>• Explored (अन्वेषण किया): means to travel in or through a place to learn about or familiarize oneself with it.</w:t>
      </w:r>
    </w:p>
    <w:p>
      <w:pPr>
        <w:spacing w:before="0"/>
      </w:pPr>
      <w:r>
        <w:rPr>
          <w:b w:val="0"/>
        </w:rPr>
        <w:t>• Traveller (यात्री): someone who takes a trip or journey.</w:t>
      </w:r>
    </w:p>
    <w:p>
      <w:pPr>
        <w:spacing w:before="0"/>
      </w:pPr>
      <w:r>
        <w:rPr>
          <w:b w:val="0"/>
        </w:rPr>
        <w:t>• Ancient Ruins (प्राचीन खंडहर): remains of structures built in ancient times.</w:t>
      </w:r>
    </w:p>
    <w:p>
      <w:pPr>
        <w:spacing w:before="0"/>
      </w:pPr>
      <w:r>
        <w:rPr>
          <w:b w:val="0"/>
        </w:rPr>
      </w:r>
    </w:p>
    <w:p>
      <w:pPr>
        <w:spacing w:after="100" w:line="360" w:lineRule="auto" w:before="0"/>
      </w:pPr>
      <w:r>
        <w:rPr>
          <w:b w:val="0"/>
        </w:rPr>
        <w:t>50. Select the most appropriate option to fill in the blank. He was a ______ man and had no wish to be rich.</w:t>
      </w:r>
    </w:p>
    <w:p>
      <w:pPr>
        <w:spacing w:before="0"/>
      </w:pPr>
      <w:r>
        <w:rPr>
          <w:b w:val="0"/>
        </w:rPr>
      </w:r>
    </w:p>
    <w:p>
      <w:pPr>
        <w:spacing w:after="100" w:before="0"/>
      </w:pPr>
      <w:r>
        <w:rPr>
          <w:b w:val="0"/>
        </w:rPr>
        <w:t>A. poverty</w:t>
      </w:r>
    </w:p>
    <w:p>
      <w:pPr>
        <w:spacing w:after="100" w:before="0"/>
      </w:pPr>
      <w:r>
        <w:rPr>
          <w:b w:val="0"/>
        </w:rPr>
        <w:t>B. poorly</w:t>
      </w:r>
    </w:p>
    <w:p>
      <w:pPr>
        <w:spacing w:after="100" w:before="0"/>
      </w:pPr>
      <w:r>
        <w:rPr>
          <w:b w:val="0"/>
        </w:rPr>
        <w:t>C. poor</w:t>
      </w:r>
    </w:p>
    <w:p>
      <w:pPr>
        <w:spacing w:after="100" w:before="0"/>
      </w:pPr>
      <w:r>
        <w:rPr>
          <w:b w:val="0"/>
        </w:rPr>
        <w:t>D. poorer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"poor". Key Points Correct Sentence: He was a poor man and had no wish to be rich.</w:t>
      </w:r>
    </w:p>
    <w:p>
      <w:pPr>
        <w:spacing w:before="0"/>
      </w:pPr>
      <w:r>
        <w:rPr>
          <w:b w:val="0"/>
        </w:rPr>
        <w:t>• In the options, 'poor' is the most appropriate option to fill in the blank.</w:t>
      </w:r>
    </w:p>
    <w:p>
      <w:pPr>
        <w:spacing w:before="0"/>
      </w:pPr>
      <w:r>
        <w:rPr>
          <w:b w:val="0"/>
        </w:rPr>
        <w:t>• In the given sentence, the quality- 'poor' of the person is described.</w:t>
      </w:r>
    </w:p>
    <w:p>
      <w:pPr>
        <w:spacing w:before="0"/>
      </w:pPr>
      <w:r>
        <w:rPr>
          <w:b w:val="0"/>
        </w:rPr>
        <w:t>• We need an adjective to qualify the noun 'man'.</w:t>
      </w:r>
    </w:p>
    <w:p>
      <w:pPr>
        <w:spacing w:before="0"/>
      </w:pPr>
      <w:r>
        <w:rPr>
          <w:b w:val="0"/>
        </w:rPr>
        <w:t>• Poverty is a noun, poorly is an adverb and an adjective and poorer is a comparative adjective.</w:t>
      </w:r>
    </w:p>
    <w:p>
      <w:pPr>
        <w:spacing w:before="0"/>
      </w:pPr>
      <w:r>
        <w:rPr>
          <w:b w:val="0"/>
        </w:rPr>
        <w:t>• The most appropriate adjective for the given blank is 'poor'.</w:t>
      </w:r>
    </w:p>
    <w:p>
      <w:pPr>
        <w:spacing w:before="0"/>
      </w:pPr>
      <w:r>
        <w:rPr>
          <w:b w:val="0"/>
        </w:rPr>
        <w:t>• Thus, option 3) is the correct alternative.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