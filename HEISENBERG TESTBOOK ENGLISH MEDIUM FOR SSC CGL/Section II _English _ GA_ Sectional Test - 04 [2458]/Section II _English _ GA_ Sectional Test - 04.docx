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sentence where the homonym "Brooke" (Brook) is used as a verb meaning to tolerate or allow.</w:t>
      </w:r>
    </w:p>
    <w:p>
      <w:pPr>
        <w:spacing w:before="0"/>
      </w:pPr>
      <w:r>
        <w:rPr>
          <w:b w:val="0"/>
        </w:rPr>
      </w:r>
    </w:p>
    <w:p>
      <w:pPr>
        <w:spacing w:after="100" w:before="0"/>
      </w:pPr>
      <w:r>
        <w:rPr>
          <w:b w:val="0"/>
        </w:rPr>
        <w:t>A. The clear, babbling brook flowed gently through the alpine meadow, providing freshwater to the camp.</w:t>
      </w:r>
    </w:p>
    <w:p>
      <w:pPr>
        <w:spacing w:after="100" w:before="0"/>
      </w:pPr>
      <w:r>
        <w:rPr>
          <w:b w:val="0"/>
        </w:rPr>
        <w:t>B. The monarch made it absolutely clear that the royal court would brook no dissent from the rebel lords.</w:t>
      </w:r>
    </w:p>
    <w:p>
      <w:pPr>
        <w:spacing w:after="100" w:before="0"/>
      </w:pPr>
      <w:r>
        <w:rPr>
          <w:b w:val="0"/>
        </w:rPr>
        <w:t>C. Ecologists discovered a rare species of freshwater salamander thriving near the banks of the mountain brook.</w:t>
      </w:r>
    </w:p>
    <w:p>
      <w:pPr>
        <w:spacing w:after="100" w:before="0"/>
      </w:pPr>
      <w:r>
        <w:rPr>
          <w:b w:val="0"/>
        </w:rPr>
        <w:t>D. We sat by the shaded brook for hours, listening to the soothing sounds of the water hitting the stones.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In the given sentence, Option 2 uses the word "brook" as a verb meaning to tolerate or allow: "The monarch made it absolutely clear that the royal court would brook no dissent from the rebel lords." The context indicates that the monarch would not allow or tolerate any dissent. Therefore, the correct answer is: Option 2. Additional Information Here are the other options explained along with their Hindi meanings and example sentences:</w:t>
      </w:r>
    </w:p>
    <w:p>
      <w:pPr>
        <w:spacing w:before="0"/>
      </w:pPr>
      <w:r>
        <w:rPr>
          <w:b w:val="0"/>
        </w:rPr>
        <w:t>• The word "Brook" can function as both a noun and a verb in English.</w:t>
      </w:r>
    </w:p>
    <w:p>
      <w:pPr>
        <w:spacing w:before="0"/>
      </w:pPr>
      <w:r>
        <w:rPr>
          <w:b w:val="0"/>
        </w:rPr>
        <w:t>• As a verb, it means to tolerate or allow something, especially something unpleasant or undesirable. (सहन करना)</w:t>
      </w:r>
    </w:p>
    <w:p>
      <w:pPr>
        <w:spacing w:before="0"/>
      </w:pPr>
      <w:r>
        <w:rPr>
          <w:b w:val="0"/>
        </w:rPr>
        <w:t>• Example: The manager would brook no tardiness from her team members.</w:t>
      </w:r>
    </w:p>
    <w:p>
      <w:pPr>
        <w:spacing w:before="0"/>
      </w:pPr>
      <w:r>
        <w:rPr>
          <w:b w:val="0"/>
        </w:rPr>
        <w:t>• As a noun, it refers to a small stream of water. (छोटी नदी)</w:t>
      </w:r>
    </w:p>
    <w:p>
      <w:pPr>
        <w:spacing w:before="0"/>
      </w:pPr>
      <w:r>
        <w:rPr>
          <w:b w:val="0"/>
        </w:rPr>
        <w:t>• Example: We crossed a narrow brook while hiking through the forest.</w:t>
      </w:r>
    </w:p>
    <w:p>
      <w:pPr>
        <w:spacing w:before="0"/>
      </w:pPr>
      <w:r>
        <w:rPr>
          <w:b w:val="0"/>
        </w:rPr>
        <w:t>• Option 1: "The clear, babbling brook flowed gently through the alpine meadow, providing freshwater to the camp." - In this sentence, "brook" is used as a noun meaning a small stream of water. (छोटी नदी) Example: There were fish swimming in the brook.</w:t>
      </w:r>
    </w:p>
    <w:p>
      <w:pPr>
        <w:spacing w:before="0"/>
      </w:pPr>
      <w:r>
        <w:rPr>
          <w:b w:val="0"/>
        </w:rPr>
        <w:t>• Option 3: "Ecologists discovered a rare species of freshwater salamander thriving near the banks of the mountain brook." - Here too, "brook" is used as a noun referring to a stream of water. (छोटी नदी) Example: The brook provided a perfect habitat for diverse aquatic species.</w:t>
      </w:r>
    </w:p>
    <w:p>
      <w:pPr>
        <w:spacing w:before="0"/>
      </w:pPr>
      <w:r>
        <w:rPr>
          <w:b w:val="0"/>
        </w:rPr>
        <w:t>• Option 4: "We sat by the shaded brook for hours, listening to the soothing sounds of the water hitting the stones." - This sentence also uses "brook" as a noun, meaning a small stream. (छोटी नदी) Example: The brook's gentle flow was calming to the hikers.</w:t>
      </w:r>
    </w:p>
    <w:p>
      <w:pPr>
        <w:spacing w:before="0"/>
      </w:pPr>
      <w:r>
        <w:rPr>
          <w:b w:val="0"/>
        </w:rPr>
      </w:r>
    </w:p>
    <w:p>
      <w:pPr>
        <w:spacing w:after="100" w:line="360" w:lineRule="auto" w:before="0"/>
      </w:pPr>
      <w:r>
        <w:rPr>
          <w:b w:val="0"/>
        </w:rPr>
        <w:t>2. Select the most appropriate ANTONYM of the given word. OMNIVORE</w:t>
      </w:r>
    </w:p>
    <w:p>
      <w:pPr>
        <w:spacing w:before="0"/>
      </w:pPr>
      <w:r>
        <w:rPr>
          <w:b w:val="0"/>
        </w:rPr>
      </w:r>
    </w:p>
    <w:p>
      <w:pPr>
        <w:spacing w:after="100" w:before="0"/>
      </w:pPr>
      <w:r>
        <w:rPr>
          <w:b w:val="0"/>
        </w:rPr>
        <w:t>A. Polyphage</w:t>
      </w:r>
    </w:p>
    <w:p>
      <w:pPr>
        <w:spacing w:after="100" w:before="0"/>
      </w:pPr>
      <w:r>
        <w:rPr>
          <w:b w:val="0"/>
        </w:rPr>
        <w:t>B. Scavenger</w:t>
      </w:r>
    </w:p>
    <w:p>
      <w:pPr>
        <w:spacing w:after="100" w:before="0"/>
      </w:pPr>
      <w:r>
        <w:rPr>
          <w:b w:val="0"/>
        </w:rPr>
        <w:t>C. Monophage</w:t>
      </w:r>
    </w:p>
    <w:p>
      <w:pPr>
        <w:spacing w:after="100" w:before="0"/>
      </w:pPr>
      <w:r>
        <w:rPr>
          <w:b w:val="0"/>
        </w:rPr>
        <w:t>D. Predatory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Monophage. Key Points Therefore, the correct answer is: Monophage. Additional Information Here are the other options explained along with their Hindi meanings and example sentences:</w:t>
      </w:r>
    </w:p>
    <w:p>
      <w:pPr>
        <w:spacing w:before="0"/>
      </w:pPr>
      <w:r>
        <w:rPr>
          <w:b w:val="0"/>
        </w:rPr>
        <w:t>• The word "Omnivore" refers to an organism that eats both plants and animals. (सर्वाहारी जीव)</w:t>
      </w:r>
    </w:p>
    <w:p>
      <w:pPr>
        <w:spacing w:before="0"/>
      </w:pPr>
      <w:r>
        <w:rPr>
          <w:b w:val="0"/>
        </w:rPr>
        <w:t>• Example: Humans are considered omnivores because they consume a wide variety of food, including vegetables, fruits, and meat.</w:t>
      </w:r>
    </w:p>
    <w:p>
      <w:pPr>
        <w:spacing w:before="0"/>
      </w:pPr>
      <w:r>
        <w:rPr>
          <w:b w:val="0"/>
        </w:rPr>
        <w:t>• The word "Monophage" refers to an organism that feeds on a single type of food or a single food source. (एकलाहारी जीव)</w:t>
      </w:r>
    </w:p>
    <w:p>
      <w:pPr>
        <w:spacing w:before="0"/>
      </w:pPr>
      <w:r>
        <w:rPr>
          <w:b w:val="0"/>
        </w:rPr>
        <w:t>• Example: A koala is a monophage as it feeds almost exclusively on eucalyptus leaves.</w:t>
      </w:r>
    </w:p>
    <w:p>
      <w:pPr>
        <w:spacing w:before="0"/>
      </w:pPr>
      <w:r>
        <w:rPr>
          <w:b w:val="0"/>
        </w:rPr>
        <w:t>• Since "Monophage" represents the opposite of "Omnivore," it is the most appropriate antonym for the given word.</w:t>
      </w:r>
    </w:p>
    <w:p>
      <w:pPr>
        <w:spacing w:before="0"/>
      </w:pPr>
      <w:r>
        <w:rPr>
          <w:b w:val="0"/>
        </w:rPr>
        <w:t>• Polyphage (बहुभक्षी): An organism that consumes a wide variety of food sources. Example: Grasshoppers are polyphages as they consume multiple types of plants.</w:t>
      </w:r>
    </w:p>
    <w:p>
      <w:pPr>
        <w:spacing w:before="0"/>
      </w:pPr>
      <w:r>
        <w:rPr>
          <w:b w:val="0"/>
        </w:rPr>
        <w:t>• Scavenger (साफ़ करने वाला/मृतभक्षी): An organism that feeds on dead or decaying matter. Example: Vultures are scavengers as they feed on animal carcasses.</w:t>
      </w:r>
    </w:p>
    <w:p>
      <w:pPr>
        <w:spacing w:before="0"/>
      </w:pPr>
      <w:r>
        <w:rPr>
          <w:b w:val="0"/>
        </w:rPr>
        <w:t>• Predatory (शिकारी): An organism that preys on other organisms for food. Example: Lions are predatory animals as they hunt and feed on other animals like zebras.</w:t>
      </w:r>
    </w:p>
    <w:p>
      <w:pPr>
        <w:spacing w:before="0"/>
      </w:pPr>
      <w:r>
        <w:rPr>
          <w:b w:val="0"/>
        </w:rPr>
      </w:r>
    </w:p>
    <w:p>
      <w:pPr>
        <w:spacing w:after="100" w:line="360" w:lineRule="auto" w:before="0"/>
      </w:pPr>
      <w:r>
        <w:rPr>
          <w:b w:val="0"/>
        </w:rPr>
        <w:t>3. Select the most appropriate option to fill in the blank. Our environment is facing a severe crisis like never before. Any recklessness in this regard could prove __________ to life on Earth.</w:t>
      </w:r>
    </w:p>
    <w:p>
      <w:pPr>
        <w:spacing w:before="0"/>
      </w:pPr>
      <w:r>
        <w:rPr>
          <w:b w:val="0"/>
        </w:rPr>
      </w:r>
    </w:p>
    <w:p>
      <w:pPr>
        <w:spacing w:after="100" w:before="0"/>
      </w:pPr>
      <w:r>
        <w:rPr>
          <w:b w:val="0"/>
        </w:rPr>
        <w:t>A. bland</w:t>
      </w:r>
    </w:p>
    <w:p>
      <w:pPr>
        <w:spacing w:after="100" w:before="0"/>
      </w:pPr>
      <w:r>
        <w:rPr>
          <w:b w:val="0"/>
        </w:rPr>
        <w:t>B. fatal</w:t>
      </w:r>
    </w:p>
    <w:p>
      <w:pPr>
        <w:spacing w:after="100" w:before="0"/>
      </w:pPr>
      <w:r>
        <w:rPr>
          <w:b w:val="0"/>
        </w:rPr>
        <w:t>C. harmless</w:t>
      </w:r>
    </w:p>
    <w:p>
      <w:pPr>
        <w:spacing w:after="100" w:before="0"/>
      </w:pPr>
      <w:r>
        <w:rPr>
          <w:b w:val="0"/>
        </w:rPr>
        <w:t>D. innocuous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'fatal'. Key Points Therefore, the correct answer is 'Option 2'. Complete Sentence: Our environment is facing a severe crisis like never before. Any recklessness in this regard could prove fatal to life on Earth. Additional Information</w:t>
      </w:r>
    </w:p>
    <w:p>
      <w:pPr>
        <w:spacing w:before="0"/>
      </w:pPr>
      <w:r>
        <w:rPr>
          <w:b w:val="0"/>
        </w:rPr>
        <w:t>• The word "fatal" means causing death. (घातक)</w:t>
      </w:r>
    </w:p>
    <w:p>
      <w:pPr>
        <w:spacing w:before="0"/>
      </w:pPr>
      <w:r>
        <w:rPr>
          <w:b w:val="0"/>
        </w:rPr>
        <w:t>• In the context of environmental crisis, recklessness could lead to fatal consequences for life on Earth.</w:t>
      </w:r>
    </w:p>
    <w:p>
      <w:pPr>
        <w:spacing w:before="0"/>
      </w:pPr>
      <w:r>
        <w:rPr>
          <w:b w:val="0"/>
        </w:rPr>
        <w:t>• The other options: "bland," "harmless," and "innocuous" do not fit the context as appropriately.</w:t>
      </w:r>
    </w:p>
    <w:p>
      <w:pPr>
        <w:spacing w:before="0"/>
      </w:pPr>
      <w:r>
        <w:rPr>
          <w:b w:val="0"/>
        </w:rPr>
        <w:t>• Bland (निष् प्रभ): means lacking strong features or characteristics and therefore uninteresting.</w:t>
      </w:r>
    </w:p>
    <w:p>
      <w:pPr>
        <w:spacing w:before="0"/>
      </w:pPr>
      <w:r>
        <w:rPr>
          <w:b w:val="0"/>
        </w:rPr>
        <w:t>• Harmless (हानिरहित): means not able or likely to cause harm.</w:t>
      </w:r>
    </w:p>
    <w:p>
      <w:pPr>
        <w:spacing w:before="0"/>
      </w:pPr>
      <w:r>
        <w:rPr>
          <w:b w:val="0"/>
        </w:rPr>
        <w:t>• Innocuous (अहानिकर): means not harmful or offensive.</w:t>
      </w:r>
    </w:p>
    <w:p>
      <w:pPr>
        <w:spacing w:before="0"/>
      </w:pPr>
      <w:r>
        <w:rPr>
          <w:b w:val="0"/>
        </w:rPr>
      </w:r>
    </w:p>
    <w:p>
      <w:pPr>
        <w:spacing w:after="100" w:line="360" w:lineRule="auto" w:before="0"/>
      </w:pPr>
      <w:r>
        <w:rPr>
          <w:b w:val="0"/>
        </w:rPr>
        <w:t>4. Select the option that expresses the given sentence in direct speech. The witness confessed that he could not remember exactly what the man had been wearing on the night of the crime.</w:t>
      </w:r>
    </w:p>
    <w:p>
      <w:pPr>
        <w:spacing w:before="0"/>
      </w:pPr>
      <w:r>
        <w:rPr>
          <w:b w:val="0"/>
        </w:rPr>
      </w:r>
    </w:p>
    <w:p>
      <w:pPr>
        <w:spacing w:after="100" w:before="0"/>
      </w:pPr>
      <w:r>
        <w:rPr>
          <w:b w:val="0"/>
        </w:rPr>
        <w:t>A. The witness said, "I cannot remember exactly what the man was wearing on the night of the crime."</w:t>
      </w:r>
    </w:p>
    <w:p>
      <w:pPr>
        <w:spacing w:after="100" w:before="0"/>
      </w:pPr>
      <w:r>
        <w:rPr>
          <w:b w:val="0"/>
        </w:rPr>
        <w:t>B. The witness said, "I could not remember exactly what the man was wearing on the night of the crime."</w:t>
      </w:r>
    </w:p>
    <w:p>
      <w:pPr>
        <w:spacing w:after="100" w:before="0"/>
      </w:pPr>
      <w:r>
        <w:rPr>
          <w:b w:val="0"/>
        </w:rPr>
        <w:t>C. The witness said, "I cannot remember exactly what the man wearing on the night of the crime."</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witness said, "I cannot remember exactly what the man was wearing on the night of the crime." . Key Points Correct sentence: The witness said, "I cannot remember exactly what the man was wearing on the night of the crime.". Additional Information</w:t>
      </w:r>
    </w:p>
    <w:p>
      <w:pPr>
        <w:spacing w:before="0"/>
      </w:pPr>
      <w:r>
        <w:rPr>
          <w:b w:val="0"/>
        </w:rPr>
        <w:t>• The question asks for the expression of the given sentence in direct speech.</w:t>
      </w:r>
    </w:p>
    <w:p>
      <w:pPr>
        <w:spacing w:before="0"/>
      </w:pPr>
      <w:r>
        <w:rPr>
          <w:b w:val="0"/>
        </w:rPr>
        <w:t>• The original sentence is reported speech, where the witness confessed that he could not remember.</w:t>
      </w:r>
    </w:p>
    <w:p>
      <w:pPr>
        <w:spacing w:before="0"/>
      </w:pPr>
      <w:r>
        <w:rPr>
          <w:b w:val="0"/>
        </w:rPr>
        <w:t>• To convert it into direct speech, the reporting verb "confessed" changes to "said," and quotation marks are used to directly state the words spoken by the witness.</w:t>
      </w:r>
    </w:p>
    <w:p>
      <w:pPr>
        <w:spacing w:before="0"/>
      </w:pPr>
      <w:r>
        <w:rPr>
          <w:b w:val="0"/>
        </w:rPr>
        <w:t>• Option 1 correctly expresses the sentence in direct speech while maintaining the tense and meaning.</w:t>
      </w:r>
    </w:p>
    <w:p>
      <w:pPr>
        <w:spacing w:before="0"/>
      </w:pPr>
      <w:r>
        <w:rPr>
          <w:b w:val="0"/>
        </w:rPr>
        <w:t>• Direct Speech: Direct speech quotes the exact words spoken by the person.</w:t>
      </w:r>
    </w:p>
    <w:p>
      <w:pPr>
        <w:spacing w:before="0"/>
      </w:pPr>
      <w:r>
        <w:rPr>
          <w:b w:val="0"/>
        </w:rPr>
        <w:t>• Example: She said, "I am going to the market."</w:t>
      </w:r>
    </w:p>
    <w:p>
      <w:pPr>
        <w:spacing w:before="0"/>
      </w:pPr>
      <w:r>
        <w:rPr>
          <w:b w:val="0"/>
        </w:rPr>
        <w:t>• Reported Speech: Reported speech paraphrases or summarizes what was said.</w:t>
      </w:r>
    </w:p>
    <w:p>
      <w:pPr>
        <w:spacing w:before="0"/>
      </w:pPr>
      <w:r>
        <w:rPr>
          <w:b w:val="0"/>
        </w:rPr>
        <w:t>• Example: She said that she was going to the market.</w:t>
      </w:r>
    </w:p>
    <w:p>
      <w:pPr>
        <w:spacing w:before="0"/>
      </w:pPr>
      <w:r>
        <w:rPr>
          <w:b w:val="0"/>
        </w:rPr>
      </w:r>
    </w:p>
    <w:p>
      <w:pPr>
        <w:spacing w:after="100" w:line="360" w:lineRule="auto" w:before="0"/>
      </w:pPr>
      <w:r>
        <w:rPr>
          <w:b w:val="0"/>
        </w:rPr>
        <w:t>5. Select the option that can be used as a one-word substitute for the given group of words. The sound of owls.</w:t>
      </w:r>
    </w:p>
    <w:p>
      <w:pPr>
        <w:spacing w:before="0"/>
      </w:pPr>
      <w:r>
        <w:rPr>
          <w:b w:val="0"/>
        </w:rPr>
      </w:r>
    </w:p>
    <w:p>
      <w:pPr>
        <w:spacing w:after="100" w:before="0"/>
      </w:pPr>
      <w:r>
        <w:rPr>
          <w:b w:val="0"/>
        </w:rPr>
        <w:t>A. Hoot</w:t>
      </w:r>
    </w:p>
    <w:p>
      <w:pPr>
        <w:spacing w:after="100" w:before="0"/>
      </w:pPr>
      <w:r>
        <w:rPr>
          <w:b w:val="0"/>
        </w:rPr>
        <w:t>B. Caw</w:t>
      </w:r>
    </w:p>
    <w:p>
      <w:pPr>
        <w:spacing w:after="100" w:before="0"/>
      </w:pPr>
      <w:r>
        <w:rPr>
          <w:b w:val="0"/>
        </w:rPr>
        <w:t>C. Cluck</w:t>
      </w:r>
    </w:p>
    <w:p>
      <w:pPr>
        <w:spacing w:after="100" w:before="0"/>
      </w:pPr>
      <w:r>
        <w:rPr>
          <w:b w:val="0"/>
        </w:rPr>
        <w:t>D. Moo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"Hoot" Key Points Hence, the correct answer is option 1.</w:t>
      </w:r>
    </w:p>
    <w:p>
      <w:pPr>
        <w:spacing w:before="0"/>
      </w:pPr>
      <w:r>
        <w:rPr>
          <w:b w:val="0"/>
        </w:rPr>
        <w:t>• Let's look at the meaning of the given words. hoot: a low, wavering musical sound that is the typical call of many kinds of owls.</w:t>
      </w:r>
    </w:p>
    <w:p>
      <w:pPr>
        <w:spacing w:before="0"/>
      </w:pPr>
      <w:r>
        <w:rPr>
          <w:b w:val="0"/>
        </w:rPr>
        <w:t>• caw: the harsh cry of a rook, crow, or similar bird.</w:t>
      </w:r>
    </w:p>
    <w:p>
      <w:pPr>
        <w:spacing w:before="0"/>
      </w:pPr>
      <w:r>
        <w:rPr>
          <w:b w:val="0"/>
        </w:rPr>
        <w:t>• cluck: (of a hen) make a short, low sound.</w:t>
      </w:r>
    </w:p>
    <w:p>
      <w:pPr>
        <w:spacing w:before="0"/>
      </w:pPr>
      <w:r>
        <w:rPr>
          <w:b w:val="0"/>
        </w:rPr>
        <w:t>• moo: make the characteristic deep resonant vocal sound of cattle.</w:t>
      </w:r>
    </w:p>
    <w:p>
      <w:pPr>
        <w:spacing w:before="0"/>
      </w:pPr>
      <w:r>
        <w:rPr>
          <w:b w:val="0"/>
        </w:rPr>
        <w:t>• As per the meaning of the given words, "hoot" is the one-word substitute for the given group of words.</w:t>
      </w:r>
    </w:p>
    <w:p>
      <w:pPr>
        <w:spacing w:before="0"/>
      </w:pPr>
      <w:r>
        <w:rPr>
          <w:b w:val="0"/>
        </w:rPr>
      </w:r>
    </w:p>
    <w:p>
      <w:pPr>
        <w:spacing w:after="100" w:line="360" w:lineRule="auto" w:before="0"/>
      </w:pPr>
      <w:r>
        <w:rPr>
          <w:b w:val="0"/>
        </w:rPr>
        <w:t>6. Choose the misspelt word.</w:t>
      </w:r>
    </w:p>
    <w:p>
      <w:pPr>
        <w:spacing w:before="0"/>
      </w:pPr>
      <w:r>
        <w:rPr>
          <w:b w:val="0"/>
        </w:rPr>
      </w:r>
    </w:p>
    <w:p>
      <w:pPr>
        <w:spacing w:after="100" w:before="0"/>
      </w:pPr>
      <w:r>
        <w:rPr>
          <w:b w:val="0"/>
        </w:rPr>
        <w:t>A. Predictability</w:t>
      </w:r>
    </w:p>
    <w:p>
      <w:pPr>
        <w:spacing w:after="100" w:before="0"/>
      </w:pPr>
      <w:r>
        <w:rPr>
          <w:b w:val="0"/>
        </w:rPr>
        <w:t>B. Autocracies</w:t>
      </w:r>
    </w:p>
    <w:p>
      <w:pPr>
        <w:spacing w:after="100" w:before="0"/>
      </w:pPr>
      <w:r>
        <w:rPr>
          <w:b w:val="0"/>
        </w:rPr>
        <w:t>C. Veiled</w:t>
      </w:r>
    </w:p>
    <w:p>
      <w:pPr>
        <w:spacing w:after="100" w:before="0"/>
      </w:pPr>
      <w:r>
        <w:rPr>
          <w:b w:val="0"/>
        </w:rPr>
        <w:t>D. Characteristicaly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'Characteristicaly'. Key Points Hence, the correct answer is option 4. Additional Information</w:t>
      </w:r>
    </w:p>
    <w:p>
      <w:pPr>
        <w:spacing w:before="0"/>
      </w:pPr>
      <w:r>
        <w:rPr>
          <w:b w:val="0"/>
        </w:rPr>
        <w:t>• Let's explore the options: 'Predictability' means the ability to be predicted. Example: In software development, predictability of cost and schedule is very important to the customer.</w:t>
      </w:r>
    </w:p>
    <w:p>
      <w:pPr>
        <w:spacing w:before="0"/>
      </w:pPr>
      <w:r>
        <w:rPr>
          <w:b w:val="0"/>
        </w:rPr>
        <w:t>• 'Autocracies' means a system of government by one person with absolute power. Example: History tells us that all autocracies are anti-intellectual.</w:t>
      </w:r>
    </w:p>
    <w:p>
      <w:pPr>
        <w:spacing w:before="0"/>
      </w:pPr>
      <w:r>
        <w:rPr>
          <w:b w:val="0"/>
        </w:rPr>
        <w:t>• 'Veiled' means not expressed directly or clearly because one does not want his meaning to be obvious. Example: Stanley made a lot of thinly veiled accusations.</w:t>
      </w:r>
    </w:p>
    <w:p>
      <w:pPr>
        <w:spacing w:before="0"/>
      </w:pPr>
      <w:r>
        <w:rPr>
          <w:b w:val="0"/>
        </w:rPr>
        <w:t>• 'Characteristicaly': There is no such word in English or we can say that there is some spelling mistake in this word. The correct spelling is 'Characteristically' which means in a way that is typical of a particular person, place, or thing.</w:t>
      </w:r>
    </w:p>
    <w:p>
      <w:pPr>
        <w:spacing w:before="0"/>
      </w:pPr>
      <w:r>
        <w:rPr>
          <w:b w:val="0"/>
        </w:rPr>
        <w:t>• The synonyms of the word 'Characteristically' are specific, unique, and peculiar.</w:t>
      </w:r>
    </w:p>
    <w:p>
      <w:pPr>
        <w:spacing w:before="0"/>
      </w:pPr>
      <w:r>
        <w:rPr>
          <w:b w:val="0"/>
        </w:rPr>
        <w:t>• Example of 'Characteristically' in a sentence. Example: Heena gave a characteristically skillful performance.</w:t>
      </w:r>
    </w:p>
    <w:p>
      <w:pPr>
        <w:spacing w:before="0"/>
      </w:pPr>
      <w:r>
        <w:rPr>
          <w:b w:val="0"/>
        </w:rPr>
      </w:r>
    </w:p>
    <w:p>
      <w:pPr>
        <w:spacing w:after="100" w:line="360" w:lineRule="auto" w:before="0"/>
      </w:pPr>
      <w:r>
        <w:rPr>
          <w:b w:val="0"/>
        </w:rPr>
        <w:t>7. Directions: In this section each item consists of six sentences of a passage. The first and the sixth sentences are given in the beginning as S1 and S6. The middle four sentences in each have been jumbled up and ‘labelled as P, Q, R and S. You are required to find out the proper sequence of the four sentences and mark your response accordingly on Answer Sheet. S1: Britain was the first country to experience modern industrialization. S6: This gave people a wider choice for ways to spend their earnings and expanded the market for the sale of goods. P: This meant that the kingdom had common laws, a single currency and a market that was not fragmented by local authorities and uneven taxation. Q: It had been politically stable since the seventeenth century, with England, Wales and Scotland unified under a monarchy. R: By then a large section of the people received their income in the form of wages and salaries than in goods. S: By the end of the seventeenth century, money was widely used as the medium of exchange. The correct sequence should be:</w:t>
      </w:r>
    </w:p>
    <w:p>
      <w:pPr>
        <w:spacing w:before="0"/>
      </w:pPr>
      <w:r>
        <w:rPr>
          <w:b w:val="0"/>
        </w:rPr>
      </w:r>
    </w:p>
    <w:p>
      <w:pPr>
        <w:spacing w:after="100" w:before="0"/>
      </w:pPr>
      <w:r>
        <w:rPr>
          <w:b w:val="0"/>
        </w:rPr>
        <w:t>A. QPSR</w:t>
      </w:r>
    </w:p>
    <w:p>
      <w:pPr>
        <w:spacing w:after="100" w:before="0"/>
      </w:pPr>
      <w:r>
        <w:rPr>
          <w:b w:val="0"/>
        </w:rPr>
        <w:t>B. PSQR</w:t>
      </w:r>
    </w:p>
    <w:p>
      <w:pPr>
        <w:spacing w:after="100" w:before="0"/>
      </w:pPr>
      <w:r>
        <w:rPr>
          <w:b w:val="0"/>
        </w:rPr>
        <w:t>C. RSQP</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QPSR. Thus, the correct sequence is: QPSR. S1: Britain was the first country to experience modern industrialization. Q: It had been politically stable since the seventeenth century, with England, Wales and Scotland unified under a monarchy. P: This meant that the kingdom had common laws, a single currency and a market that was not fragmented by local authorities and uneven taxation. S: By the end of the seventeenth century, money was widely used as the medium of exchange. R: By then a large section of the people received their income in the form of wages and salaries than in goods. S6: This gave people a wider choice for ways to spend their earnings and expanded the market for the sale of goods.</w:t>
      </w:r>
    </w:p>
    <w:p>
      <w:pPr>
        <w:spacing w:before="0"/>
      </w:pPr>
      <w:r>
        <w:rPr>
          <w:b w:val="0"/>
        </w:rPr>
        <w:t>• As the first and sixth sentences are given, we must try to find connections between sentences, given these. And then eliminate the options.</w:t>
      </w:r>
    </w:p>
    <w:p>
      <w:pPr>
        <w:spacing w:before="0"/>
      </w:pPr>
      <w:r>
        <w:rPr>
          <w:b w:val="0"/>
        </w:rPr>
        <w:t>• The first sentence in a passage always introduces a new topic. The second is connected to the first and gives more information about it.</w:t>
      </w:r>
    </w:p>
    <w:p>
      <w:pPr>
        <w:spacing w:before="0"/>
      </w:pPr>
      <w:r>
        <w:rPr>
          <w:b w:val="0"/>
        </w:rPr>
        <w:t>• S1 talks about Britain being the first modern industrialized country. So, the next sentence must be connected to it and give more information about it.</w:t>
      </w:r>
    </w:p>
    <w:p>
      <w:pPr>
        <w:spacing w:before="0"/>
      </w:pPr>
      <w:r>
        <w:rPr>
          <w:b w:val="0"/>
        </w:rPr>
        <w:t>• Out of P, Q, R and S, Q begins with the pronoun 'It', which must be referring to the noun 'Britain' in S1.</w:t>
      </w:r>
    </w:p>
    <w:p>
      <w:pPr>
        <w:spacing w:before="0"/>
      </w:pPr>
      <w:r>
        <w:rPr>
          <w:b w:val="0"/>
        </w:rPr>
        <w:t>• Whenever there are pronouns in a sentence, they refer to some noun in the previous sentence.</w:t>
      </w:r>
    </w:p>
    <w:p>
      <w:pPr>
        <w:spacing w:before="0"/>
      </w:pPr>
      <w:r>
        <w:rPr>
          <w:b w:val="0"/>
        </w:rPr>
        <w:t>• So, Q must be the first sentence in the correct sequence.</w:t>
      </w:r>
    </w:p>
    <w:p>
      <w:pPr>
        <w:spacing w:before="0"/>
      </w:pPr>
      <w:r>
        <w:rPr>
          <w:b w:val="0"/>
        </w:rPr>
        <w:t>• Out of the options, only option 1 begins with Q.</w:t>
      </w:r>
    </w:p>
    <w:p>
      <w:pPr>
        <w:spacing w:before="0"/>
      </w:pPr>
      <w:r>
        <w:rPr>
          <w:b w:val="0"/>
        </w:rPr>
      </w:r>
    </w:p>
    <w:p>
      <w:pPr>
        <w:spacing w:after="100" w:line="360" w:lineRule="auto" w:before="0"/>
      </w:pPr>
      <w:r>
        <w:rPr>
          <w:b w:val="0"/>
        </w:rPr>
        <w:t>8. Select the option that expresses the given sentence in active voice. Let all the classified digital archives be permanently purged from the main mainframe before the external auditors gain access.</w:t>
      </w:r>
    </w:p>
    <w:p>
      <w:pPr>
        <w:spacing w:before="0"/>
      </w:pPr>
      <w:r>
        <w:rPr>
          <w:b w:val="0"/>
        </w:rPr>
      </w:r>
    </w:p>
    <w:p>
      <w:pPr>
        <w:spacing w:after="100" w:before="0"/>
      </w:pPr>
      <w:r>
        <w:rPr>
          <w:b w:val="0"/>
        </w:rPr>
        <w:t>A. You must permanently purge all the classified digital archives from the main mainframe before the external auditors gain access.</w:t>
      </w:r>
    </w:p>
    <w:p>
      <w:pPr>
        <w:spacing w:after="100" w:before="0"/>
      </w:pPr>
      <w:r>
        <w:rPr>
          <w:b w:val="0"/>
        </w:rPr>
        <w:t>B. Let us permanently purge all the classified digital archives from the main mainframe before the external auditors gain access.</w:t>
      </w:r>
    </w:p>
    <w:p>
      <w:pPr>
        <w:spacing w:after="100" w:before="0"/>
      </w:pPr>
      <w:r>
        <w:rPr>
          <w:b w:val="0"/>
        </w:rPr>
        <w:t>C. Permanently purge all the classified digital archives from the main mainframe before the external auditors gain access.</w:t>
      </w:r>
    </w:p>
    <w:p>
      <w:pPr>
        <w:spacing w:after="100" w:before="0"/>
      </w:pPr>
      <w:r>
        <w:rPr>
          <w:b w:val="0"/>
        </w:rPr>
        <w:t>D. Someone should permanently purge all the classified digital archives from the main mainframe before the external auditors gain access.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Permanently purge all the classified digital archives from the main mainframe before the external auditors gain access. Key Points Correct sentence: Permanently purge all the classified digital archives from the main mainframe before the external auditors gain access. Additional Information</w:t>
      </w:r>
    </w:p>
    <w:p>
      <w:pPr>
        <w:spacing w:before="0"/>
      </w:pPr>
      <w:r>
        <w:rPr>
          <w:b w:val="0"/>
        </w:rPr>
        <w:t>• The given sentence is in the passive voice, as it uses the structure "Let all the classified digital archives be permanently purged."</w:t>
      </w:r>
    </w:p>
    <w:p>
      <w:pPr>
        <w:spacing w:before="0"/>
      </w:pPr>
      <w:r>
        <w:rPr>
          <w:b w:val="0"/>
        </w:rPr>
        <w:t>• In the active voice, the subject performs the action directly, and the structure changes accordingly.</w:t>
      </w:r>
    </w:p>
    <w:p>
      <w:pPr>
        <w:spacing w:before="0"/>
      </w:pPr>
      <w:r>
        <w:rPr>
          <w:b w:val="0"/>
        </w:rPr>
        <w:t>• Option 3 is the correct answer because it directly expresses the action in the active voice, with the implied subject "you" performing the action: "Permanently purge all the classified digital archives..."</w:t>
      </w:r>
    </w:p>
    <w:p>
      <w:pPr>
        <w:spacing w:before="0"/>
      </w:pPr>
      <w:r>
        <w:rPr>
          <w:b w:val="0"/>
        </w:rPr>
        <w:t>• Options 1 and 4 are also active but slightly modify the tone or introduce a different subject, which makes them incorrect here.</w:t>
      </w:r>
    </w:p>
    <w:p>
      <w:pPr>
        <w:spacing w:before="0"/>
      </w:pPr>
      <w:r>
        <w:rPr>
          <w:b w:val="0"/>
        </w:rPr>
        <w:t>• Option 2 retains the passive structure ("Let us...") and therefore does not qualify as a proper active voice conversion.</w:t>
      </w:r>
    </w:p>
    <w:p>
      <w:pPr>
        <w:spacing w:before="0"/>
      </w:pPr>
      <w:r>
        <w:rPr>
          <w:b w:val="0"/>
        </w:rPr>
        <w:t>• Active Voice: The subject performs the action. (e.g., "He writes a letter.")</w:t>
      </w:r>
    </w:p>
    <w:p>
      <w:pPr>
        <w:spacing w:before="0"/>
      </w:pPr>
      <w:r>
        <w:rPr>
          <w:b w:val="0"/>
        </w:rPr>
        <w:t>• Passive Voice: The action is performed on the subject. (e.g., "A letter is written by him.")</w:t>
      </w:r>
    </w:p>
    <w:p>
      <w:pPr>
        <w:spacing w:before="0"/>
      </w:pPr>
      <w:r>
        <w:rPr>
          <w:b w:val="0"/>
        </w:rPr>
        <w:t>• When converting from passive to active voice: Identify the subject (who is performing the action) and the object.</w:t>
      </w:r>
    </w:p>
    <w:p>
      <w:pPr>
        <w:spacing w:before="0"/>
      </w:pPr>
      <w:r>
        <w:rPr>
          <w:b w:val="0"/>
        </w:rPr>
        <w:t>• Rearrange the sentence to place the subject at the beginning.</w:t>
      </w:r>
    </w:p>
    <w:p>
      <w:pPr>
        <w:spacing w:before="0"/>
      </w:pPr>
      <w:r>
        <w:rPr>
          <w:b w:val="0"/>
        </w:rPr>
        <w:t>• Adjust the verb form to match the active voice.</w:t>
      </w:r>
    </w:p>
    <w:p>
      <w:pPr>
        <w:spacing w:before="0"/>
      </w:pPr>
      <w:r>
        <w:rPr>
          <w:b w:val="0"/>
        </w:rPr>
      </w:r>
    </w:p>
    <w:p>
      <w:pPr>
        <w:spacing w:after="100" w:line="360" w:lineRule="auto" w:before="0"/>
      </w:pPr>
      <w:r>
        <w:rPr>
          <w:b w:val="0"/>
        </w:rPr>
        <w:t>9. In the following question, sentences of a paragraph have been jumbled and labelled as A, B, C and D. You are required to rearrange the jumbled sentences of the paragraph and mark your response accordingly by selecting the correct option. A: The flag was subsequently retained as that of the Republic of India. B: It became the official flag of the Dominion of India on 15 August 1947. C: It was adopted in its present form during a meeting of the Constituent Assembly held on 22 July 1947. D: The National Flag of India is a horizontal rectangular tricolour of India saffron, white and India green; with the Ashoka Chakra, a 24-spoke wheel, in navy blue at its centre.</w:t>
      </w:r>
    </w:p>
    <w:p>
      <w:pPr>
        <w:spacing w:before="0"/>
      </w:pPr>
      <w:r>
        <w:rPr>
          <w:b w:val="0"/>
        </w:rPr>
      </w:r>
    </w:p>
    <w:p>
      <w:pPr>
        <w:spacing w:after="100" w:before="0"/>
      </w:pPr>
      <w:r>
        <w:rPr>
          <w:b w:val="0"/>
        </w:rPr>
        <w:t>A. DCBA</w:t>
      </w:r>
    </w:p>
    <w:p>
      <w:pPr>
        <w:spacing w:after="100" w:before="0"/>
      </w:pPr>
      <w:r>
        <w:rPr>
          <w:b w:val="0"/>
        </w:rPr>
        <w:t>B. DBAC</w:t>
      </w:r>
    </w:p>
    <w:p>
      <w:pPr>
        <w:spacing w:after="100" w:before="0"/>
      </w:pPr>
      <w:r>
        <w:rPr>
          <w:b w:val="0"/>
        </w:rPr>
        <w:t>C. DACB</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DCBA. Thus, the correct arrangement is DCBA.</w:t>
      </w:r>
    </w:p>
    <w:p>
      <w:pPr>
        <w:spacing w:before="0"/>
      </w:pPr>
      <w:r>
        <w:rPr>
          <w:b w:val="0"/>
        </w:rPr>
        <w:t>• D is the first sentence because it introduces the subject 'The National Flag of India'.</w:t>
      </w:r>
    </w:p>
    <w:p>
      <w:pPr>
        <w:spacing w:before="0"/>
      </w:pPr>
      <w:r>
        <w:rPr>
          <w:b w:val="0"/>
        </w:rPr>
        <w:t>• C tells us when the flag was adopted. Also, if we see the date and year in the other three options, chronologically, C will be in the second position.</w:t>
      </w:r>
    </w:p>
    <w:p>
      <w:pPr>
        <w:spacing w:before="0"/>
      </w:pPr>
      <w:r>
        <w:rPr>
          <w:b w:val="0"/>
        </w:rPr>
        <w:t>• Chronologically, B will be in the third position, because, India gained independence before becoming a Republic Nation.</w:t>
      </w:r>
    </w:p>
    <w:p>
      <w:pPr>
        <w:spacing w:before="0"/>
      </w:pPr>
      <w:r>
        <w:rPr>
          <w:b w:val="0"/>
        </w:rPr>
        <w:t>• Also, anything can only be retained once it has already been adopted or is already a part of something. So, 'retainment of the flag' mentioned in A will come in the end. So, A will be in fourth place.</w:t>
      </w:r>
    </w:p>
    <w:p>
      <w:pPr>
        <w:spacing w:before="0"/>
      </w:pPr>
      <w:r>
        <w:rPr>
          <w:b w:val="0"/>
        </w:rPr>
      </w:r>
    </w:p>
    <w:p>
      <w:pPr>
        <w:spacing w:after="100" w:line="360" w:lineRule="auto" w:before="0"/>
      </w:pPr>
      <w:r>
        <w:rPr>
          <w:b w:val="0"/>
        </w:rPr>
        <w:t>10. Choose the words having similar meanings: (a) Venal (b) Mercenary (c) Wilful</w:t>
      </w:r>
    </w:p>
    <w:p>
      <w:pPr>
        <w:spacing w:before="0"/>
      </w:pPr>
      <w:r>
        <w:rPr>
          <w:b w:val="0"/>
        </w:rPr>
      </w:r>
    </w:p>
    <w:p>
      <w:pPr>
        <w:spacing w:after="100" w:before="0"/>
      </w:pPr>
      <w:r>
        <w:rPr>
          <w:b w:val="0"/>
        </w:rPr>
        <w:t>A. (a) and (c) only</w:t>
      </w:r>
    </w:p>
    <w:p>
      <w:pPr>
        <w:spacing w:after="100" w:before="0"/>
      </w:pPr>
      <w:r>
        <w:rPr>
          <w:b w:val="0"/>
        </w:rPr>
        <w:t>B. (b) and (c) only</w:t>
      </w:r>
    </w:p>
    <w:p>
      <w:pPr>
        <w:spacing w:after="100" w:before="0"/>
      </w:pPr>
      <w:r>
        <w:rPr>
          <w:b w:val="0"/>
        </w:rPr>
        <w:t>C. (a) and (b) only</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words having similar meanings are: (a) and (b) only - "Venal" and "Mercenary." Key Points Therefore, the correct option is: (a) and (b) only.</w:t>
      </w:r>
    </w:p>
    <w:p>
      <w:pPr>
        <w:spacing w:before="0"/>
      </w:pPr>
      <w:r>
        <w:rPr>
          <w:b w:val="0"/>
        </w:rPr>
        <w:t>• Venal: It means susceptible to bribery or corruption, indicating a willingness to do dishonest or unethical things in exchange for money or personal gain.</w:t>
      </w:r>
    </w:p>
    <w:p>
      <w:pPr>
        <w:spacing w:before="0"/>
      </w:pPr>
      <w:r>
        <w:rPr>
          <w:b w:val="0"/>
        </w:rPr>
        <w:t>• Mercenary: It refers to someone who is primarily motivated by money or financial gain, often willing to do tasks or engage in activities solely for payment or personal benefit.</w:t>
      </w:r>
    </w:p>
    <w:p>
      <w:pPr>
        <w:spacing w:before="0"/>
      </w:pPr>
      <w:r>
        <w:rPr>
          <w:b w:val="0"/>
        </w:rPr>
        <w:t>• Both "venal" and "mercenary" share the concept of being motivated by financial gain or personal benefit, making them synonyms.</w:t>
      </w:r>
    </w:p>
    <w:p>
      <w:pPr>
        <w:spacing w:before="0"/>
      </w:pPr>
      <w:r>
        <w:rPr>
          <w:b w:val="0"/>
        </w:rPr>
        <w:t>• On the other hand, "wilful" means deliberate or intentional, implying a sense of purposefulness or stubbornness, which differs in meaning from "venal" and "mercenary."</w:t>
      </w:r>
    </w:p>
    <w:p>
      <w:pPr>
        <w:spacing w:before="0"/>
      </w:pPr>
      <w:r>
        <w:rPr>
          <w:b w:val="0"/>
        </w:rPr>
      </w:r>
    </w:p>
    <w:p>
      <w:pPr>
        <w:spacing w:after="100" w:line="360" w:lineRule="auto" w:before="0"/>
      </w:pPr>
      <w:r>
        <w:rPr>
          <w:b w:val="0"/>
        </w:rPr>
        <w:t>11. Select the option that expresses the given sentence in direct speech. The whistleblower stated that had the regulatory inspectors reviewed the ledger entries properly, they would have exposed the shell company fraud months before.</w:t>
      </w:r>
    </w:p>
    <w:p>
      <w:pPr>
        <w:spacing w:before="0"/>
      </w:pPr>
      <w:r>
        <w:rPr>
          <w:b w:val="0"/>
        </w:rPr>
      </w:r>
    </w:p>
    <w:p>
      <w:pPr>
        <w:spacing w:after="100" w:before="0"/>
      </w:pPr>
      <w:r>
        <w:rPr>
          <w:b w:val="0"/>
        </w:rPr>
        <w:t>A. The whistleblower said, "Had the regulatory inspectors reviewed the ledger entries properly, they would have exposed the shell company fraud months before."</w:t>
      </w:r>
    </w:p>
    <w:p>
      <w:pPr>
        <w:spacing w:after="100" w:before="0"/>
      </w:pPr>
      <w:r>
        <w:rPr>
          <w:b w:val="0"/>
        </w:rPr>
        <w:t>B. The whistleblower said, "If the regulatory inspectors reviewed the ledger entries properly, they will expose the shell company fraud months before."</w:t>
      </w:r>
    </w:p>
    <w:p>
      <w:pPr>
        <w:spacing w:after="100" w:before="0"/>
      </w:pPr>
      <w:r>
        <w:rPr>
          <w:b w:val="0"/>
        </w:rPr>
        <w:t>C. The whistleblower said, "Had the regulatory inspectors reviewed the ledger entries properly, they would expose the shell company fraud months ago."</w:t>
      </w:r>
    </w:p>
    <w:p>
      <w:pPr>
        <w:spacing w:after="100" w:before="0"/>
      </w:pPr>
      <w:r>
        <w:rPr>
          <w:b w:val="0"/>
        </w:rPr>
        <w:t>D. The whistleblower said, "If the regulatory inspectors had reviewed the ledger entries properly, they would have exposed the shell company fraud months ago."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"If the regulatory inspectors had reviewed the ledger entries properly, they would have exposed the shell company fraud months ago." . Key Points Correct sentence: The whistleblower said, "If the regulatory inspectors had reviewed the ledger entries properly, they would have exposed the shell company fraud months ago." Additional Information</w:t>
      </w:r>
    </w:p>
    <w:p>
      <w:pPr>
        <w:spacing w:before="0"/>
      </w:pPr>
      <w:r>
        <w:rPr>
          <w:b w:val="0"/>
        </w:rPr>
        <w:t>• The given sentence is an example of the third conditional, which is used to describe unreal past situations and their hypothetical outcomes.</w:t>
      </w:r>
    </w:p>
    <w:p>
      <w:pPr>
        <w:spacing w:before="0"/>
      </w:pPr>
      <w:r>
        <w:rPr>
          <w:b w:val="0"/>
        </w:rPr>
        <w:t>• The structure of the third conditional is "If + Past Perfect, would have + past participle".</w:t>
      </w:r>
    </w:p>
    <w:p>
      <w:pPr>
        <w:spacing w:before="0"/>
      </w:pPr>
      <w:r>
        <w:rPr>
          <w:b w:val="0"/>
        </w:rPr>
        <w:t>• In the given sentence, the phrase "had reviewed" correctly follows the third conditional structure, referring to an unreal past situation.</w:t>
      </w:r>
    </w:p>
    <w:p>
      <w:pPr>
        <w:spacing w:before="0"/>
      </w:pPr>
      <w:r>
        <w:rPr>
          <w:b w:val="0"/>
        </w:rPr>
        <w:t>• The phrase "would have exposed" represents the hypothetical result of the unreal past condition.</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Describes unreal or hypothetical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12. Select the option that can be used as a one-word substitute for the given group of words. Run after in order to catch or catch up with</w:t>
      </w:r>
    </w:p>
    <w:p>
      <w:pPr>
        <w:spacing w:before="0"/>
      </w:pPr>
      <w:r>
        <w:rPr>
          <w:b w:val="0"/>
        </w:rPr>
      </w:r>
    </w:p>
    <w:p>
      <w:pPr>
        <w:spacing w:after="100" w:before="0"/>
      </w:pPr>
      <w:r>
        <w:rPr>
          <w:b w:val="0"/>
        </w:rPr>
        <w:t>A. Chase</w:t>
      </w:r>
    </w:p>
    <w:p>
      <w:pPr>
        <w:spacing w:after="100" w:before="0"/>
      </w:pPr>
      <w:r>
        <w:rPr>
          <w:b w:val="0"/>
        </w:rPr>
        <w:t>B. Sprint</w:t>
      </w:r>
    </w:p>
    <w:p>
      <w:pPr>
        <w:spacing w:after="100" w:before="0"/>
      </w:pPr>
      <w:r>
        <w:rPr>
          <w:b w:val="0"/>
        </w:rPr>
        <w:t>C. Race</w:t>
      </w:r>
    </w:p>
    <w:p>
      <w:pPr>
        <w:spacing w:after="100" w:before="0"/>
      </w:pPr>
      <w:r>
        <w:rPr>
          <w:b w:val="0"/>
        </w:rPr>
        <w:t>D. Rush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'Chase'. Key Points</w:t>
      </w:r>
    </w:p>
    <w:p>
      <w:pPr>
        <w:spacing w:before="0"/>
      </w:pPr>
      <w:r>
        <w:rPr>
          <w:b w:val="0"/>
        </w:rPr>
        <w:t>• Let's see the meaning of the given options: Chase: to hurry after someone or something in order to catch him.</w:t>
      </w:r>
    </w:p>
    <w:p>
      <w:pPr>
        <w:spacing w:before="0"/>
      </w:pPr>
      <w:r>
        <w:rPr>
          <w:b w:val="0"/>
        </w:rPr>
        <w:t>• Sprint: an act or short spell of running at full speed.</w:t>
      </w:r>
    </w:p>
    <w:p>
      <w:pPr>
        <w:spacing w:before="0"/>
      </w:pPr>
      <w:r>
        <w:rPr>
          <w:b w:val="0"/>
        </w:rPr>
        <w:t>• Race: a competition between runners, horses, vehicles, boats, etc., to see which is the fastest in covering a set course.</w:t>
      </w:r>
    </w:p>
    <w:p>
      <w:pPr>
        <w:spacing w:before="0"/>
      </w:pPr>
      <w:r>
        <w:rPr>
          <w:b w:val="0"/>
        </w:rPr>
        <w:t>• Rush: move with urgent haste.</w:t>
      </w:r>
    </w:p>
    <w:p>
      <w:pPr>
        <w:spacing w:before="0"/>
      </w:pPr>
      <w:r>
        <w:rPr>
          <w:b w:val="0"/>
        </w:rPr>
        <w:t>• Thus, from above, we can conclude that the correct answer is option 1.</w:t>
      </w:r>
    </w:p>
    <w:p>
      <w:pPr>
        <w:spacing w:before="0"/>
      </w:pPr>
      <w:r>
        <w:rPr>
          <w:b w:val="0"/>
        </w:rPr>
      </w:r>
    </w:p>
    <w:p>
      <w:pPr>
        <w:spacing w:after="100" w:line="360" w:lineRule="auto" w:before="0"/>
      </w:pPr>
      <w:r>
        <w:rPr>
          <w:b w:val="0"/>
        </w:rPr>
        <w:t>13. Select the most appropriate pronoun to fill in the blank. Dad has brought these toys for you and ________________.</w:t>
      </w:r>
    </w:p>
    <w:p>
      <w:pPr>
        <w:spacing w:before="0"/>
      </w:pPr>
      <w:r>
        <w:rPr>
          <w:b w:val="0"/>
        </w:rPr>
      </w:r>
    </w:p>
    <w:p>
      <w:pPr>
        <w:spacing w:after="100" w:before="0"/>
      </w:pPr>
      <w:r>
        <w:rPr>
          <w:b w:val="0"/>
        </w:rPr>
        <w:t>A. me</w:t>
      </w:r>
    </w:p>
    <w:p>
      <w:pPr>
        <w:spacing w:after="100" w:before="0"/>
      </w:pPr>
      <w:r>
        <w:rPr>
          <w:b w:val="0"/>
        </w:rPr>
        <w:t>B. us</w:t>
      </w:r>
    </w:p>
    <w:p>
      <w:pPr>
        <w:spacing w:after="100" w:before="0"/>
      </w:pPr>
      <w:r>
        <w:rPr>
          <w:b w:val="0"/>
        </w:rPr>
        <w:t>C. I</w:t>
      </w:r>
    </w:p>
    <w:p>
      <w:pPr>
        <w:spacing w:after="100" w:before="0"/>
      </w:pPr>
      <w:r>
        <w:rPr>
          <w:b w:val="0"/>
        </w:rPr>
        <w:t>D.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(me) Key Points Therefore, the correct answer is: Option 1 (me). Additional Information</w:t>
      </w:r>
    </w:p>
    <w:p>
      <w:pPr>
        <w:spacing w:before="0"/>
      </w:pPr>
      <w:r>
        <w:rPr>
          <w:b w:val="0"/>
        </w:rPr>
        <w:t>• The sentence requires a pronoun that functions as the object of the preposition "for."</w:t>
      </w:r>
    </w:p>
    <w:p>
      <w:pPr>
        <w:spacing w:before="0"/>
      </w:pPr>
      <w:r>
        <w:rPr>
          <w:b w:val="0"/>
        </w:rPr>
        <w:t>• "Me" is the objective case of "I," which is correct here because it follows the preposition "for."</w:t>
      </w:r>
    </w:p>
    <w:p>
      <w:pPr>
        <w:spacing w:before="0"/>
      </w:pPr>
      <w:r>
        <w:rPr>
          <w:b w:val="0"/>
        </w:rPr>
        <w:t>• It correctly reflects that the toys are intended for the person addressed ("you") and the speaker ("me").</w:t>
      </w:r>
    </w:p>
    <w:p>
      <w:pPr>
        <w:spacing w:before="0"/>
      </w:pPr>
      <w:r>
        <w:rPr>
          <w:b w:val="0"/>
        </w:rPr>
        <w:t>• The pronoun "me" is singular, matching the singular subject "you" and indicating the inclusion of both the person addressed and the speaker.</w:t>
      </w:r>
    </w:p>
    <w:p>
      <w:pPr>
        <w:spacing w:before="0"/>
      </w:pPr>
      <w:r>
        <w:rPr>
          <w:b w:val="0"/>
        </w:rPr>
        <w:t>• Option 2 (us): Incorrect because "us" is the objective case for plural, indicating more than one person, which does not match the singular "you" in the sentence.</w:t>
      </w:r>
    </w:p>
    <w:p>
      <w:pPr>
        <w:spacing w:before="0"/>
      </w:pPr>
      <w:r>
        <w:rPr>
          <w:b w:val="0"/>
        </w:rPr>
        <w:t>• Option 3 (I): Incorrect because "I" is the subjective case, used for the subject of a sentence or clause, not suitable as the object of "for."</w:t>
      </w:r>
    </w:p>
    <w:p>
      <w:pPr>
        <w:spacing w:before="0"/>
      </w:pPr>
      <w:r>
        <w:rPr>
          <w:b w:val="0"/>
        </w:rPr>
        <w:t>• Option 4 (them): Incorrect because "them" is the objective case for third-person plural, which does not match the first-person singular or second-person singular in the sentence.</w:t>
      </w:r>
    </w:p>
    <w:p>
      <w:pPr>
        <w:spacing w:before="0"/>
      </w:pPr>
      <w:r>
        <w:rPr>
          <w:b w:val="0"/>
        </w:rPr>
      </w:r>
    </w:p>
    <w:p>
      <w:pPr>
        <w:spacing w:after="100" w:line="360" w:lineRule="auto" w:before="0"/>
      </w:pPr>
      <w:r>
        <w:rPr>
          <w:b w:val="0"/>
        </w:rPr>
        <w:t>14. Spot the error in the following sentence: Cooked is(a) a useful skill (b)/ to learn.(c)/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Key Points Hence, the correct answer is option 1.</w:t>
      </w:r>
    </w:p>
    <w:p>
      <w:pPr>
        <w:spacing w:before="0"/>
      </w:pPr>
      <w:r>
        <w:rPr>
          <w:b w:val="0"/>
        </w:rPr>
        <w:t>• In the given sentence, the error lies in part (a).</w:t>
      </w:r>
    </w:p>
    <w:p>
      <w:pPr>
        <w:spacing w:before="0"/>
      </w:pPr>
      <w:r>
        <w:rPr>
          <w:b w:val="0"/>
        </w:rPr>
        <w:t>• The use of the word "Cooked" is grammatically incorrect.</w:t>
      </w:r>
    </w:p>
    <w:p>
      <w:pPr>
        <w:spacing w:before="0"/>
      </w:pPr>
      <w:r>
        <w:rPr>
          <w:b w:val="0"/>
        </w:rPr>
        <w:t>• In the given sentence, the skill of cooking is said to be a useful skill.</w:t>
      </w:r>
    </w:p>
    <w:p>
      <w:pPr>
        <w:spacing w:before="0"/>
      </w:pPr>
      <w:r>
        <w:rPr>
          <w:b w:val="0"/>
        </w:rPr>
        <w:t>• The action is used as a subject of the sentence.</w:t>
      </w:r>
    </w:p>
    <w:p>
      <w:pPr>
        <w:spacing w:before="0"/>
      </w:pPr>
      <w:r>
        <w:rPr>
          <w:b w:val="0"/>
        </w:rPr>
        <w:t>• Thus, we will use the gerund form of the base verb i.e. "cooking."</w:t>
      </w:r>
    </w:p>
    <w:p>
      <w:pPr>
        <w:spacing w:before="0"/>
      </w:pPr>
      <w:r>
        <w:rPr>
          <w:b w:val="0"/>
        </w:rPr>
        <w:t>• A gerund is a verb with an “-ing” ending that functions as a noun in a sentence. Example: Reading is my favorite activity.</w:t>
      </w:r>
    </w:p>
    <w:p>
      <w:pPr>
        <w:spacing w:before="0"/>
      </w:pPr>
      <w:r>
        <w:rPr>
          <w:b w:val="0"/>
        </w:rPr>
        <w:t>• Thus, the correct sentence will be: Cooking is a useful skill to learn.</w:t>
      </w:r>
    </w:p>
    <w:p>
      <w:pPr>
        <w:spacing w:before="0"/>
      </w:pPr>
      <w:r>
        <w:rPr>
          <w:b w:val="0"/>
        </w:rPr>
      </w:r>
    </w:p>
    <w:p>
      <w:pPr>
        <w:spacing w:after="100" w:line="360" w:lineRule="auto" w:before="0"/>
      </w:pPr>
      <w:r>
        <w:rPr>
          <w:b w:val="0"/>
        </w:rPr>
        <w:t>15. Those people have _________ money.</w:t>
      </w:r>
    </w:p>
    <w:p>
      <w:pPr>
        <w:spacing w:before="0"/>
      </w:pPr>
      <w:r>
        <w:rPr>
          <w:b w:val="0"/>
        </w:rPr>
      </w:r>
    </w:p>
    <w:p>
      <w:pPr>
        <w:spacing w:after="100" w:before="0"/>
      </w:pPr>
      <w:r>
        <w:rPr>
          <w:b w:val="0"/>
        </w:rPr>
        <w:t>A. much</w:t>
      </w:r>
    </w:p>
    <w:p>
      <w:pPr>
        <w:spacing w:after="100" w:before="0"/>
      </w:pPr>
      <w:r>
        <w:rPr>
          <w:b w:val="0"/>
        </w:rPr>
        <w:t>B. a lot</w:t>
      </w:r>
    </w:p>
    <w:p>
      <w:pPr>
        <w:spacing w:after="100" w:before="0"/>
      </w:pPr>
      <w:r>
        <w:rPr>
          <w:b w:val="0"/>
        </w:rPr>
        <w:t>C. a lot of</w:t>
      </w:r>
    </w:p>
    <w:p>
      <w:pPr>
        <w:spacing w:after="100" w:before="0"/>
      </w:pPr>
      <w:r>
        <w:rPr>
          <w:b w:val="0"/>
        </w:rPr>
        <w:t>D. lots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lot of'. Key Points Therefore, the correct answer is Option 3. Complete Sentence: "Those people have a lot of money." Additional Information</w:t>
      </w:r>
    </w:p>
    <w:p>
      <w:pPr>
        <w:spacing w:before="0"/>
      </w:pPr>
      <w:r>
        <w:rPr>
          <w:b w:val="0"/>
        </w:rPr>
        <w:t>• The phrase "a lot of" is used to indicate a large quantity of something.</w:t>
      </w:r>
    </w:p>
    <w:p>
      <w:pPr>
        <w:spacing w:before="0"/>
      </w:pPr>
      <w:r>
        <w:rPr>
          <w:b w:val="0"/>
        </w:rPr>
        <w:t>• The sentence requires a phrase that correctly quantifies "money," and "a lot of" fits this context.</w:t>
      </w:r>
    </w:p>
    <w:p>
      <w:pPr>
        <w:spacing w:before="0"/>
      </w:pPr>
      <w:r>
        <w:rPr>
          <w:b w:val="0"/>
        </w:rPr>
        <w:t>• Options 1, 2, and 4 are not appropriate for this sentence.</w:t>
      </w:r>
    </w:p>
    <w:p>
      <w:pPr>
        <w:spacing w:before="0"/>
      </w:pPr>
      <w:r>
        <w:rPr>
          <w:b w:val="0"/>
        </w:rPr>
        <w:t>• Option 1: "much" is incorrect because it is typically used in negative sentences or questions, not in positive statements.</w:t>
      </w:r>
    </w:p>
    <w:p>
      <w:pPr>
        <w:spacing w:before="0"/>
      </w:pPr>
      <w:r>
        <w:rPr>
          <w:b w:val="0"/>
        </w:rPr>
        <w:t>• Option 2: "a lot" is incorrect because it needs to be followed by "of" when used to quantify a noun.</w:t>
      </w:r>
    </w:p>
    <w:p>
      <w:pPr>
        <w:spacing w:before="0"/>
      </w:pPr>
      <w:r>
        <w:rPr>
          <w:b w:val="0"/>
        </w:rPr>
        <w:t>• Option 4: "lots of" is grammatically correct but not the best choice compared to "a lot of" in this context.</w:t>
      </w:r>
    </w:p>
    <w:p>
      <w:pPr>
        <w:spacing w:before="0"/>
      </w:pPr>
      <w:r>
        <w:rPr>
          <w:b w:val="0"/>
        </w:rPr>
      </w:r>
    </w:p>
    <w:p>
      <w:pPr>
        <w:spacing w:after="100" w:line="360" w:lineRule="auto" w:before="0"/>
      </w:pPr>
      <w:r>
        <w:rPr>
          <w:b w:val="0"/>
        </w:rPr>
        <w:t>16. Select the most appropriate ANTONYM of the underlined word in the following sentence. It is a fact that Pradip’s bigotry results out of his lack of appreciation for another group's activities, and disregard of others’ belief systems.</w:t>
      </w:r>
    </w:p>
    <w:p>
      <w:pPr>
        <w:spacing w:before="0"/>
      </w:pPr>
      <w:r>
        <w:rPr>
          <w:b w:val="0"/>
        </w:rPr>
      </w:r>
    </w:p>
    <w:p>
      <w:pPr>
        <w:spacing w:after="100" w:before="0"/>
      </w:pPr>
      <w:r>
        <w:rPr>
          <w:b w:val="0"/>
        </w:rPr>
        <w:t>A. System</w:t>
      </w:r>
    </w:p>
    <w:p>
      <w:pPr>
        <w:spacing w:after="100" w:before="0"/>
      </w:pPr>
      <w:r>
        <w:rPr>
          <w:b w:val="0"/>
        </w:rPr>
        <w:t>B. Disregard</w:t>
      </w:r>
    </w:p>
    <w:p>
      <w:pPr>
        <w:spacing w:after="100" w:before="0"/>
      </w:pPr>
      <w:r>
        <w:rPr>
          <w:b w:val="0"/>
        </w:rPr>
        <w:t>C. Lack</w:t>
      </w:r>
    </w:p>
    <w:p>
      <w:pPr>
        <w:spacing w:after="100" w:before="0"/>
      </w:pPr>
      <w:r>
        <w:rPr>
          <w:b w:val="0"/>
        </w:rPr>
        <w:t>D. Bigotry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Disregard. Key Points Therefore, the correct answer is- Disregard. Additional Information</w:t>
      </w:r>
    </w:p>
    <w:p>
      <w:pPr>
        <w:spacing w:before="0"/>
      </w:pPr>
      <w:r>
        <w:rPr>
          <w:b w:val="0"/>
        </w:rPr>
        <w:t>• The bracketed word "appreciation" means recognition and enjoyment of the good qualities of someone or something. (प्रशंसा) Example: She smiled, showing her appreciation for the beautifully prepared meal.</w:t>
      </w:r>
    </w:p>
    <w:p>
      <w:pPr>
        <w:spacing w:before="0"/>
      </w:pPr>
      <w:r>
        <w:rPr>
          <w:b w:val="0"/>
        </w:rPr>
        <w:t>• The antonym "disregard" means to pay no attention to; ignore. (उपेक्षा) Example: The council's disregard for the safety concerns of residents was criticized.</w:t>
      </w:r>
    </w:p>
    <w:p>
      <w:pPr>
        <w:spacing w:before="0"/>
      </w:pPr>
      <w:r>
        <w:rPr>
          <w:b w:val="0"/>
        </w:rPr>
        <w:t>• As we can see, 'Disregard' is the antonym of 'Appreciation'.</w:t>
      </w:r>
    </w:p>
    <w:p>
      <w:pPr>
        <w:spacing w:before="0"/>
      </w:pPr>
      <w:r>
        <w:rPr>
          <w:b w:val="0"/>
        </w:rPr>
        <w:t>• Option 1, "System", refers to a set of things working together as parts of a mechanism or an interconnecting network. (प्रणाली)</w:t>
      </w:r>
    </w:p>
    <w:p>
      <w:pPr>
        <w:spacing w:before="0"/>
      </w:pPr>
      <w:r>
        <w:rPr>
          <w:b w:val="0"/>
        </w:rPr>
        <w:t>• Option 3, "Lack", means to be without or to not have enough of something. (कमी)</w:t>
      </w:r>
    </w:p>
    <w:p>
      <w:pPr>
        <w:spacing w:before="0"/>
      </w:pPr>
      <w:r>
        <w:rPr>
          <w:b w:val="0"/>
        </w:rPr>
        <w:t>• Option 4, "Bigotry", represents intolerance towards those who hold different opinions from oneself. (कट्टरता)</w:t>
      </w:r>
    </w:p>
    <w:p>
      <w:pPr>
        <w:spacing w:before="0"/>
      </w:pPr>
      <w:r>
        <w:rPr>
          <w:b w:val="0"/>
        </w:rPr>
      </w:r>
    </w:p>
    <w:p>
      <w:pPr>
        <w:spacing w:after="100" w:line="360" w:lineRule="auto" w:before="0"/>
      </w:pPr>
      <w:r>
        <w:rPr>
          <w:b w:val="0"/>
        </w:rPr>
        <w:t>17. DIRECTIONS: In the following questions, a part of the sentence/sentence is underlined. Below are given alternatives to the underlined part which may improve the sentence. Choose the correct alternative. In case no improvement is required, choose “No Improvement” option. This adventure activity is not free of danger.</w:t>
      </w:r>
    </w:p>
    <w:p>
      <w:pPr>
        <w:spacing w:before="0"/>
      </w:pPr>
      <w:r>
        <w:rPr>
          <w:b w:val="0"/>
        </w:rPr>
      </w:r>
    </w:p>
    <w:p>
      <w:pPr>
        <w:spacing w:after="100" w:before="0"/>
      </w:pPr>
      <w:r>
        <w:rPr>
          <w:b w:val="0"/>
        </w:rPr>
        <w:t>A. free with danger</w:t>
      </w:r>
    </w:p>
    <w:p>
      <w:pPr>
        <w:spacing w:after="100" w:before="0"/>
      </w:pPr>
      <w:r>
        <w:rPr>
          <w:b w:val="0"/>
        </w:rPr>
        <w:t>B. free without danger</w:t>
      </w:r>
    </w:p>
    <w:p>
      <w:pPr>
        <w:spacing w:after="100" w:before="0"/>
      </w:pPr>
      <w:r>
        <w:rPr>
          <w:b w:val="0"/>
        </w:rPr>
        <w:t>C. free from danger</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free from danger. "Free from danger" is grammatically correct as it conveys the absence of danger. "Free of" is incorrect in this context, as it doesn't fit idiomatic usage here.</w:t>
      </w:r>
    </w:p>
    <w:p>
      <w:pPr>
        <w:spacing w:before="0"/>
      </w:pPr>
      <w:r>
        <w:rPr>
          <w:b w:val="0"/>
        </w:rPr>
      </w:r>
    </w:p>
    <w:p>
      <w:pPr>
        <w:spacing w:after="100" w:line="360" w:lineRule="auto" w:before="0"/>
      </w:pPr>
      <w:r>
        <w:rPr>
          <w:b w:val="0"/>
        </w:rPr>
        <w:t>18. Identify the part of the following sentence that has an error : The baby showed a noticeable (A)/ distaste for (B)/ these kind (C)/ of prepared baby food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Part (C). Additional Information</w:t>
      </w:r>
    </w:p>
    <w:p>
      <w:pPr>
        <w:spacing w:before="0"/>
      </w:pPr>
      <w:r>
        <w:rPr>
          <w:b w:val="0"/>
        </w:rPr>
        <w:t>• Part (A): "The baby showed a noticeable" This part is grammatically correct. The adjective "noticeable" correctly modifies the noun "distaste".</w:t>
      </w:r>
    </w:p>
    <w:p>
      <w:pPr>
        <w:spacing w:before="0"/>
      </w:pPr>
      <w:r>
        <w:rPr>
          <w:b w:val="0"/>
        </w:rPr>
        <w:t>• Part (B): "distaste for" This part is correct. The expression "distaste for" is the appropriate collocation meaning dislike or aversion.</w:t>
      </w:r>
    </w:p>
    <w:p>
      <w:pPr>
        <w:spacing w:before="0"/>
      </w:pPr>
      <w:r>
        <w:rPr>
          <w:b w:val="0"/>
        </w:rPr>
        <w:t>• Part (C): "these kind" This part contains the error. The plural demonstrative "these" must be followed by the plural noun "kinds", not "kind".</w:t>
      </w:r>
    </w:p>
    <w:p>
      <w:pPr>
        <w:spacing w:before="0"/>
      </w:pPr>
      <w:r>
        <w:rPr>
          <w:b w:val="0"/>
        </w:rPr>
        <w:t>• The correct expression is "these kinds of prepared baby food" (or "this kind of prepared baby food" if referring to a singular type).</w:t>
      </w:r>
    </w:p>
    <w:p>
      <w:pPr>
        <w:spacing w:before="0"/>
      </w:pPr>
      <w:r>
        <w:rPr>
          <w:b w:val="0"/>
        </w:rPr>
        <w:t>• Part (D): "of prepared baby food" This part is correct and completes the noun phrase appropriately.</w:t>
      </w:r>
    </w:p>
    <w:p>
      <w:pPr>
        <w:spacing w:before="0"/>
      </w:pPr>
      <w:r>
        <w:rPr>
          <w:b w:val="0"/>
        </w:rPr>
        <w:t>• Option 1 (A): Incorrect because this part is grammatically correct.</w:t>
      </w:r>
    </w:p>
    <w:p>
      <w:pPr>
        <w:spacing w:before="0"/>
      </w:pPr>
      <w:r>
        <w:rPr>
          <w:b w:val="0"/>
        </w:rPr>
        <w:t>• Option 2 (B): Incorrect because "distaste for" is the correct expression.</w:t>
      </w:r>
    </w:p>
    <w:p>
      <w:pPr>
        <w:spacing w:before="0"/>
      </w:pPr>
      <w:r>
        <w:rPr>
          <w:b w:val="0"/>
        </w:rPr>
        <w:t>• Option 4 (D): Incorrect because this part contains no grammatical error.</w:t>
      </w:r>
    </w:p>
    <w:p>
      <w:pPr>
        <w:spacing w:before="0"/>
      </w:pPr>
      <w:r>
        <w:rPr>
          <w:b w:val="0"/>
        </w:rPr>
      </w:r>
    </w:p>
    <w:p>
      <w:pPr>
        <w:spacing w:after="100" w:line="360" w:lineRule="auto" w:before="0"/>
      </w:pPr>
      <w:r>
        <w:rPr>
          <w:b w:val="0"/>
        </w:rPr>
        <w:t>19. 'A fish out of water' means</w:t>
      </w:r>
    </w:p>
    <w:p>
      <w:pPr>
        <w:spacing w:before="0"/>
      </w:pPr>
      <w:r>
        <w:rPr>
          <w:b w:val="0"/>
        </w:rPr>
      </w:r>
    </w:p>
    <w:p>
      <w:pPr>
        <w:spacing w:after="100" w:before="0"/>
      </w:pPr>
      <w:r>
        <w:rPr>
          <w:b w:val="0"/>
        </w:rPr>
        <w:t>A. face to face with death</w:t>
      </w:r>
    </w:p>
    <w:p>
      <w:pPr>
        <w:spacing w:after="100" w:before="0"/>
      </w:pPr>
      <w:r>
        <w:rPr>
          <w:b w:val="0"/>
        </w:rPr>
        <w:t>B. in want of a house</w:t>
      </w:r>
    </w:p>
    <w:p>
      <w:pPr>
        <w:spacing w:after="100" w:before="0"/>
      </w:pPr>
      <w:r>
        <w:rPr>
          <w:b w:val="0"/>
        </w:rPr>
        <w:t>C. determined to live</w:t>
      </w:r>
    </w:p>
    <w:p>
      <w:pPr>
        <w:spacing w:after="100" w:before="0"/>
      </w:pPr>
      <w:r>
        <w:rPr>
          <w:b w:val="0"/>
        </w:rPr>
        <w:t>D. in a strange situation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 strange situation'. Key Points Hence, the correct answer is option (4).</w:t>
      </w:r>
    </w:p>
    <w:p>
      <w:pPr>
        <w:spacing w:before="0"/>
      </w:pPr>
      <w:r>
        <w:rPr>
          <w:b w:val="0"/>
        </w:rPr>
        <w:t>• The idiom 'A fish out of water' means a person in a completely unsuitable environment or situation (पूरी तरह से अनुपयुक्त वातावरण या स्थिति में एक व्यक्ति) Example - Senior bankers are fish out of water when it comes to international lending.</w:t>
      </w:r>
    </w:p>
    <w:p>
      <w:pPr>
        <w:spacing w:before="0"/>
      </w:pPr>
      <w:r>
        <w:rPr>
          <w:b w:val="0"/>
        </w:rPr>
        <w:t>• Thus, 'in a strange situation' is the correct option to fill in the blank.</w:t>
      </w:r>
    </w:p>
    <w:p>
      <w:pPr>
        <w:spacing w:before="0"/>
      </w:pPr>
      <w:r>
        <w:rPr>
          <w:b w:val="0"/>
        </w:rPr>
      </w:r>
    </w:p>
    <w:p>
      <w:pPr>
        <w:spacing w:after="100" w:line="360" w:lineRule="auto" w:before="0"/>
      </w:pPr>
      <w:r>
        <w:rPr>
          <w:b w:val="0"/>
        </w:rPr>
        <w:t>20. Find the part of the sentence that contains an error: (1) Each of the historical artifacts, including the hand-annotated manuscripts / (2) and the ceremonial iron weaponry recovered from the Viking burial mound, / (3) were painstakingly preserved by the museum's conservation team / (4) using specialized low-humidity chemical stabilization chambers.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were painstakingly preserved . Key Points Correct sentence: Each of the historical artifacts, including the hand-annotated manuscripts and the ceremonial iron weaponry recovered from the Viking burial mound, was painstakingly preserved by the museum's conservation team using specialized low-humidity chemical stabilization chambers. Additional Information</w:t>
      </w:r>
    </w:p>
    <w:p>
      <w:pPr>
        <w:spacing w:before="0"/>
      </w:pPr>
      <w:r>
        <w:rPr>
          <w:b w:val="0"/>
        </w:rPr>
        <w:t>• The subject of the sentence is "Each of the historical artifacts", which is singular. The verb must agree with the singular subject.</w:t>
      </w:r>
    </w:p>
    <w:p>
      <w:pPr>
        <w:spacing w:before="0"/>
      </w:pPr>
      <w:r>
        <w:rPr>
          <w:b w:val="0"/>
        </w:rPr>
        <w:t>• The verb "were painstakingly preserved" is incorrect because "were" is a plural verb, while the subject is singular.</w:t>
      </w:r>
    </w:p>
    <w:p>
      <w:pPr>
        <w:spacing w:before="0"/>
      </w:pPr>
      <w:r>
        <w:rPr>
          <w:b w:val="0"/>
        </w:rPr>
        <w:t>• The correct singular verb to match the subject is "was".</w:t>
      </w:r>
    </w:p>
    <w:p>
      <w:pPr>
        <w:spacing w:before="0"/>
      </w:pPr>
      <w:r>
        <w:rPr>
          <w:b w:val="0"/>
        </w:rPr>
        <w:t>• The corrected sentence would read: "Each of the historical artifacts, including the hand-annotated manuscripts and the ceremonial iron weaponry recovered from the Viking burial mound, was painstakingly preserved by the museum's conservation team using specialized low-humidity chemical stabilization chambers."</w:t>
      </w:r>
    </w:p>
    <w:p>
      <w:pPr>
        <w:spacing w:before="0"/>
      </w:pPr>
      <w:r>
        <w:rPr>
          <w:b w:val="0"/>
        </w:rPr>
        <w:t>• Singular vs. Plural Subjects: When the subject is singular (e.g., "Each"), the verb must also be singular.</w:t>
      </w:r>
    </w:p>
    <w:p>
      <w:pPr>
        <w:spacing w:before="0"/>
      </w:pPr>
      <w:r>
        <w:rPr>
          <w:b w:val="0"/>
        </w:rPr>
        <w:t>• When the subject is plural, the verb must be plural.</w:t>
      </w:r>
    </w:p>
    <w:p>
      <w:pPr>
        <w:spacing w:before="0"/>
      </w:pPr>
      <w:r>
        <w:rPr>
          <w:b w:val="0"/>
        </w:rPr>
        <w:t>• Examples: Singular: Each of the students was given a book.</w:t>
      </w:r>
    </w:p>
    <w:p>
      <w:pPr>
        <w:spacing w:before="0"/>
      </w:pPr>
      <w:r>
        <w:rPr>
          <w:b w:val="0"/>
        </w:rPr>
        <w:t>• Plural: All of the students were given books.</w:t>
      </w:r>
    </w:p>
    <w:p>
      <w:pPr>
        <w:spacing w:before="0"/>
      </w:pPr>
      <w:r>
        <w:rPr>
          <w:b w:val="0"/>
        </w:rPr>
      </w:r>
    </w:p>
    <w:p>
      <w:pPr>
        <w:spacing w:after="100" w:line="360" w:lineRule="auto" w:before="0"/>
      </w:pPr>
      <w:r>
        <w:rPr>
          <w:b w:val="0"/>
        </w:rPr>
        <w:t>21. Supply the missing punctuation mark. Alas ______ What a pathetic end!</w:t>
      </w:r>
    </w:p>
    <w:p>
      <w:pPr>
        <w:spacing w:before="0"/>
      </w:pPr>
      <w:r>
        <w:rPr>
          <w:b w:val="0"/>
        </w:rPr>
      </w:r>
    </w:p>
    <w:p>
      <w:pPr>
        <w:spacing w:after="100" w:before="0"/>
      </w:pPr>
      <w:r>
        <w:rPr>
          <w:b w:val="0"/>
        </w:rPr>
        <w:t>A. "</w:t>
      </w:r>
    </w:p>
    <w:p>
      <w:pPr>
        <w:spacing w:after="100" w:before="0"/>
      </w:pPr>
      <w:r>
        <w:rPr>
          <w:b w:val="0"/>
        </w:rPr>
        <w:t>B. ,</w:t>
      </w:r>
    </w:p>
    <w:p>
      <w:pPr>
        <w:spacing w:after="100" w:before="0"/>
      </w:pPr>
      <w:r>
        <w:rPr>
          <w:b w:val="0"/>
        </w:rPr>
        <w:t>C. !</w:t>
      </w:r>
    </w:p>
    <w:p>
      <w:pPr>
        <w:spacing w:after="100" w:before="0"/>
      </w:pPr>
      <w:r>
        <w:rPr>
          <w:b w:val="0"/>
        </w:rPr>
        <w:t>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Key Points Correct Sentence: Alas! What a pathetic end!</w:t>
      </w:r>
    </w:p>
    <w:p>
      <w:pPr>
        <w:spacing w:before="0"/>
      </w:pPr>
      <w:r>
        <w:rPr>
          <w:b w:val="0"/>
        </w:rPr>
        <w:t>• The punctuation mark needed here is the exclamation mark (!).</w:t>
      </w:r>
    </w:p>
    <w:p>
      <w:pPr>
        <w:spacing w:before="0"/>
      </w:pPr>
      <w:r>
        <w:rPr>
          <w:b w:val="0"/>
        </w:rPr>
        <w:t>• An exclamation mark is used to express strong emotions, such as surprise, joy, sorrow, or excitement.</w:t>
      </w:r>
    </w:p>
    <w:p>
      <w:pPr>
        <w:spacing w:before="0"/>
      </w:pPr>
      <w:r>
        <w:rPr>
          <w:b w:val="0"/>
        </w:rPr>
        <w:t>• In this sentence, "Alas" is an expression of sorrow or regret, and "What a pathetic end" is an exclamation of surprise or disappointment.</w:t>
      </w:r>
    </w:p>
    <w:p>
      <w:pPr>
        <w:spacing w:before="0"/>
      </w:pPr>
      <w:r>
        <w:rPr>
          <w:b w:val="0"/>
        </w:rPr>
        <w:t>• Therefore, the appropriate punctuation to convey the emotional intensity is the exclamation mark (!).</w:t>
      </w:r>
    </w:p>
    <w:p>
      <w:pPr>
        <w:spacing w:before="0"/>
      </w:pPr>
      <w:r>
        <w:rPr>
          <w:b w:val="0"/>
        </w:rPr>
      </w:r>
    </w:p>
    <w:p>
      <w:pPr>
        <w:spacing w:after="100" w:line="360" w:lineRule="auto" w:before="0"/>
      </w:pPr>
      <w:r>
        <w:rPr>
          <w:b w:val="0"/>
        </w:rPr>
        <w:t>22. Identify the option that contains a misspelt word.</w:t>
      </w:r>
    </w:p>
    <w:p>
      <w:pPr>
        <w:spacing w:before="0"/>
      </w:pPr>
      <w:r>
        <w:rPr>
          <w:b w:val="0"/>
        </w:rPr>
      </w:r>
    </w:p>
    <w:p>
      <w:pPr>
        <w:spacing w:after="100" w:before="0"/>
      </w:pPr>
      <w:r>
        <w:rPr>
          <w:b w:val="0"/>
        </w:rPr>
        <w:t>A. Aestheticaly</w:t>
      </w:r>
    </w:p>
    <w:p>
      <w:pPr>
        <w:spacing w:after="100" w:before="0"/>
      </w:pPr>
      <w:r>
        <w:rPr>
          <w:b w:val="0"/>
        </w:rPr>
        <w:t>B. Plethora</w:t>
      </w:r>
    </w:p>
    <w:p>
      <w:pPr>
        <w:spacing w:after="100" w:before="0"/>
      </w:pPr>
      <w:r>
        <w:rPr>
          <w:b w:val="0"/>
        </w:rPr>
        <w:t>C. Acquittal</w:t>
      </w:r>
    </w:p>
    <w:p>
      <w:pPr>
        <w:spacing w:after="100" w:before="0"/>
      </w:pPr>
      <w:r>
        <w:rPr>
          <w:b w:val="0"/>
        </w:rPr>
        <w:t>D. Rhetoric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Aesthetically. Key Points Therefore, the correct answer is: Option 1 i.e. Aesthetically. --- Additional Information Here are the other options explained along with their Hindi meanings and example sentences:</w:t>
      </w:r>
    </w:p>
    <w:p>
      <w:pPr>
        <w:spacing w:before="0"/>
      </w:pPr>
      <w:r>
        <w:rPr>
          <w:b w:val="0"/>
        </w:rPr>
        <w:t>• The word "Aestheticaly" is misspelt because it is missing an "l". The correct spelling is "Aesthetically". (सौंदर्यात्मक रूप से)</w:t>
      </w:r>
    </w:p>
    <w:p>
      <w:pPr>
        <w:spacing w:before="0"/>
      </w:pPr>
      <w:r>
        <w:rPr>
          <w:b w:val="0"/>
        </w:rPr>
        <w:t>• Meaning: Concerned with beauty or the appreciation of beauty.</w:t>
      </w:r>
    </w:p>
    <w:p>
      <w:pPr>
        <w:spacing w:before="0"/>
      </w:pPr>
      <w:r>
        <w:rPr>
          <w:b w:val="0"/>
        </w:rPr>
        <w:t>• Example: The room was decorated aesthetically to please the guests.</w:t>
      </w:r>
    </w:p>
    <w:p>
      <w:pPr>
        <w:spacing w:before="0"/>
      </w:pPr>
      <w:r>
        <w:rPr>
          <w:b w:val="0"/>
        </w:rPr>
        <w:t>• Correct word: Aesthetically (सौंदर्यात्मक रूप से)</w:t>
      </w:r>
    </w:p>
    <w:p>
      <w:pPr>
        <w:spacing w:before="0"/>
      </w:pPr>
      <w:r>
        <w:rPr>
          <w:b w:val="0"/>
        </w:rPr>
        <w:t>• Example: The painting was aesthetically pleasing with its vibrant colors and textures.</w:t>
      </w:r>
    </w:p>
    <w:p>
      <w:pPr>
        <w:spacing w:before="0"/>
      </w:pPr>
      <w:r>
        <w:rPr>
          <w:b w:val="0"/>
        </w:rPr>
        <w:t>• Plethora (प्रचुरता): A large or excessive amount of something. Example: There is a plethora of options available for choosing a career path.</w:t>
      </w:r>
    </w:p>
    <w:p>
      <w:pPr>
        <w:spacing w:before="0"/>
      </w:pPr>
      <w:r>
        <w:rPr>
          <w:b w:val="0"/>
        </w:rPr>
        <w:t>• Acquittal (दोषमुक्ति): A judgment that a person is not guilty of the crime they were charged with. Example: The court's decision led to the acquittal of the accused due to lack of evidence.</w:t>
      </w:r>
    </w:p>
    <w:p>
      <w:pPr>
        <w:spacing w:before="0"/>
      </w:pPr>
      <w:r>
        <w:rPr>
          <w:b w:val="0"/>
        </w:rPr>
        <w:t>• Rhetoric (शब्दाडंबर): The art of effective or persuasive speaking or writing. Example: The politician's rhetoric was filled with promises of change and growth.</w:t>
      </w:r>
    </w:p>
    <w:p>
      <w:pPr>
        <w:spacing w:before="0"/>
      </w:pPr>
      <w:r>
        <w:rPr>
          <w:b w:val="0"/>
        </w:rPr>
      </w:r>
    </w:p>
    <w:p>
      <w:pPr>
        <w:spacing w:after="100" w:line="360" w:lineRule="auto" w:before="0"/>
      </w:pPr>
      <w:r>
        <w:rPr>
          <w:b w:val="0"/>
        </w:rPr>
        <w:t>23. Select the most appropriate option that rectifies the underlined group of words in the given sentence. No sooner did the executive director bid the shareholders to sit than the fire alarm triggered a frantic evacuation of the corporate headquarters.</w:t>
      </w:r>
    </w:p>
    <w:p>
      <w:pPr>
        <w:spacing w:before="0"/>
      </w:pPr>
      <w:r>
        <w:rPr>
          <w:b w:val="0"/>
        </w:rPr>
      </w:r>
    </w:p>
    <w:p>
      <w:pPr>
        <w:spacing w:after="100" w:before="0"/>
      </w:pPr>
      <w:r>
        <w:rPr>
          <w:b w:val="0"/>
        </w:rPr>
        <w:t>A. had the executive director bidden the shareholders to sit</w:t>
      </w:r>
    </w:p>
    <w:p>
      <w:pPr>
        <w:spacing w:after="100" w:before="0"/>
      </w:pPr>
      <w:r>
        <w:rPr>
          <w:b w:val="0"/>
        </w:rPr>
        <w:t>B. had the executive director bidden the shareholders sitting</w:t>
      </w:r>
    </w:p>
    <w:p>
      <w:pPr>
        <w:spacing w:after="100" w:before="0"/>
      </w:pPr>
      <w:r>
        <w:rPr>
          <w:b w:val="0"/>
        </w:rPr>
        <w:t>C. did the executive director bid the shareholders sit</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did the executive director bid the shareholders sit . Key Points Correct sentence: No sooner did the executive director bid the shareholders sit than the fire alarm triggered a frantic evacuation of the corporate headquarters. Additional Information</w:t>
      </w:r>
    </w:p>
    <w:p>
      <w:pPr>
        <w:spacing w:before="0"/>
      </w:pPr>
      <w:r>
        <w:rPr>
          <w:b w:val="0"/>
        </w:rPr>
        <w:t>• The sentence uses the phrase "No sooner... than," which is a correlative conjunction used to show that one action immediately follows another.</w:t>
      </w:r>
    </w:p>
    <w:p>
      <w:pPr>
        <w:spacing w:before="0"/>
      </w:pPr>
      <w:r>
        <w:rPr>
          <w:b w:val="0"/>
        </w:rPr>
        <w:t>• In such constructions, the first clause (beginning with "No sooner") is written in the inverted form for grammatical correctness. This means the auxiliary verb comes before the subject.</w:t>
      </w:r>
    </w:p>
    <w:p>
      <w:pPr>
        <w:spacing w:before="0"/>
      </w:pPr>
      <w:r>
        <w:rPr>
          <w:b w:val="0"/>
        </w:rPr>
        <w:t>• The correct auxiliary verb for the given sentence is "did," as the main verb "bid" is in its base form.</w:t>
      </w:r>
    </w:p>
    <w:p>
      <w:pPr>
        <w:spacing w:before="0"/>
      </w:pPr>
      <w:r>
        <w:rPr>
          <w:b w:val="0"/>
        </w:rPr>
        <w:t>• Option 3 correctly uses "did the executive director bid," following the rules of inverted sentence structure.</w:t>
      </w:r>
    </w:p>
    <w:p>
      <w:pPr>
        <w:spacing w:before="0"/>
      </w:pPr>
      <w:r>
        <w:rPr>
          <w:b w:val="0"/>
        </w:rPr>
        <w:t>• Inverted Sentence Structure: Rule: When using "No sooner... than," the auxiliary verb comes before the subject in the first clause.</w:t>
      </w:r>
    </w:p>
    <w:p>
      <w:pPr>
        <w:spacing w:before="0"/>
      </w:pPr>
      <w:r>
        <w:rPr>
          <w:b w:val="0"/>
        </w:rPr>
        <w:t>• Example: No sooner did she leave than it started raining.</w:t>
      </w:r>
    </w:p>
    <w:p>
      <w:pPr>
        <w:spacing w:before="0"/>
      </w:pPr>
      <w:r>
        <w:rPr>
          <w:b w:val="0"/>
        </w:rPr>
        <w:t>• Usage: This structure emphasizes that the second action happened immediately after the first.</w:t>
      </w:r>
    </w:p>
    <w:p>
      <w:pPr>
        <w:spacing w:before="0"/>
      </w:pPr>
      <w:r>
        <w:rPr>
          <w:b w:val="0"/>
        </w:rPr>
        <w:t>• Common Errors to Avoid: Using incorrect auxiliary verbs like "had" instead of "did" when the main verb is in its base form.</w:t>
      </w:r>
    </w:p>
    <w:p>
      <w:pPr>
        <w:spacing w:before="0"/>
      </w:pPr>
      <w:r>
        <w:rPr>
          <w:b w:val="0"/>
        </w:rPr>
        <w:t>• Failing to use the inverted sentence structure after "No sooner."</w:t>
      </w:r>
    </w:p>
    <w:p>
      <w:pPr>
        <w:spacing w:before="0"/>
      </w:pPr>
      <w:r>
        <w:rPr>
          <w:b w:val="0"/>
        </w:rPr>
      </w:r>
    </w:p>
    <w:p>
      <w:pPr>
        <w:spacing w:after="100" w:line="360" w:lineRule="auto" w:before="0"/>
      </w:pPr>
      <w:r>
        <w:rPr>
          <w:b w:val="0"/>
        </w:rPr>
        <w:t>24. Select the most appropriate ANTONYM of the given word. Spiritual</w:t>
      </w:r>
    </w:p>
    <w:p>
      <w:pPr>
        <w:spacing w:before="0"/>
      </w:pPr>
      <w:r>
        <w:rPr>
          <w:b w:val="0"/>
        </w:rPr>
      </w:r>
    </w:p>
    <w:p>
      <w:pPr>
        <w:spacing w:after="100" w:before="0"/>
      </w:pPr>
      <w:r>
        <w:rPr>
          <w:b w:val="0"/>
        </w:rPr>
        <w:t>A. Sensuous</w:t>
      </w:r>
    </w:p>
    <w:p>
      <w:pPr>
        <w:spacing w:after="100" w:before="0"/>
      </w:pPr>
      <w:r>
        <w:rPr>
          <w:b w:val="0"/>
        </w:rPr>
        <w:t>B. Irreverent</w:t>
      </w:r>
    </w:p>
    <w:p>
      <w:pPr>
        <w:spacing w:after="100" w:before="0"/>
      </w:pPr>
      <w:r>
        <w:rPr>
          <w:b w:val="0"/>
        </w:rPr>
        <w:t>C. Aesthetic</w:t>
      </w:r>
    </w:p>
    <w:p>
      <w:pPr>
        <w:spacing w:after="100" w:before="0"/>
      </w:pPr>
      <w:r>
        <w:rPr>
          <w:b w:val="0"/>
        </w:rPr>
        <w:t>D. Virtuous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'Irreverent'. Key Points Therefore, the correct answer is "Option 2". Additional Information</w:t>
      </w:r>
    </w:p>
    <w:p>
      <w:pPr>
        <w:spacing w:before="0"/>
      </w:pPr>
      <w:r>
        <w:rPr>
          <w:b w:val="0"/>
        </w:rPr>
        <w:t>• The word 'Spiritual' refers to things that are related to or affecting the human spirit or soul as opposed to material or physical things. (आध्यात्मिक) Example: She practices yoga not for the exercise, but for the spiritual benefits.</w:t>
      </w:r>
    </w:p>
    <w:p>
      <w:pPr>
        <w:spacing w:before="0"/>
      </w:pPr>
      <w:r>
        <w:rPr>
          <w:b w:val="0"/>
        </w:rPr>
        <w:t>• 'Irreverent' means showing a lack of respect for people or things that are generally taken seriously, especially those associated with spiritual or religious matters. (अनादरपूर्ण) Example: His irreverent remarks about the church officials shocked many of the parishioners.</w:t>
      </w:r>
    </w:p>
    <w:p>
      <w:pPr>
        <w:spacing w:before="0"/>
      </w:pPr>
      <w:r>
        <w:rPr>
          <w:b w:val="0"/>
        </w:rPr>
        <w:t>• Hence, the correct antonym for 'Spiritual' is 'Irreverent'.</w:t>
      </w:r>
    </w:p>
    <w:p>
      <w:pPr>
        <w:spacing w:before="0"/>
      </w:pPr>
      <w:r>
        <w:rPr>
          <w:b w:val="0"/>
        </w:rPr>
        <w:t>• 'Sensuous' relates to or affects the senses rather than the spirit. (इंद्रिय)</w:t>
      </w:r>
    </w:p>
    <w:p>
      <w:pPr>
        <w:spacing w:before="0"/>
      </w:pPr>
      <w:r>
        <w:rPr>
          <w:b w:val="0"/>
        </w:rPr>
        <w:t>• 'Aesthetic' relates to the principles of aesthetics, including the nature and appreciation of beauty. (सौन्दर्यशास्त्र संबंधी)</w:t>
      </w:r>
    </w:p>
    <w:p>
      <w:pPr>
        <w:spacing w:before="0"/>
      </w:pPr>
      <w:r>
        <w:rPr>
          <w:b w:val="0"/>
        </w:rPr>
        <w:t>• 'Virtuous' means having or showing high moral standards. (सज्जन)</w:t>
      </w:r>
    </w:p>
    <w:p>
      <w:pPr>
        <w:spacing w:before="0"/>
      </w:pPr>
      <w:r>
        <w:rPr>
          <w:b w:val="0"/>
        </w:rPr>
      </w:r>
    </w:p>
    <w:p>
      <w:pPr>
        <w:spacing w:after="100" w:line="360" w:lineRule="auto" w:before="0"/>
      </w:pPr>
      <w:r>
        <w:rPr>
          <w:b w:val="0"/>
        </w:rPr>
        <w:t>25. Select the word or words which complete(s) the sentence. The delicious ____ filled the air with a sweet aroma.</w:t>
      </w:r>
    </w:p>
    <w:p>
      <w:pPr>
        <w:spacing w:before="0"/>
      </w:pPr>
      <w:r>
        <w:rPr>
          <w:b w:val="0"/>
        </w:rPr>
      </w:r>
    </w:p>
    <w:p>
      <w:pPr>
        <w:spacing w:after="100" w:before="0"/>
      </w:pPr>
      <w:r>
        <w:rPr>
          <w:b w:val="0"/>
        </w:rPr>
        <w:t>A. aroma</w:t>
      </w:r>
    </w:p>
    <w:p>
      <w:pPr>
        <w:spacing w:after="100" w:before="0"/>
      </w:pPr>
      <w:r>
        <w:rPr>
          <w:b w:val="0"/>
        </w:rPr>
        <w:t>B. cookies</w:t>
      </w:r>
    </w:p>
    <w:p>
      <w:pPr>
        <w:spacing w:after="100" w:before="0"/>
      </w:pPr>
      <w:r>
        <w:rPr>
          <w:b w:val="0"/>
        </w:rPr>
        <w:t>C. bake</w:t>
      </w:r>
    </w:p>
    <w:p>
      <w:pPr>
        <w:spacing w:after="100" w:before="0"/>
      </w:pPr>
      <w:r>
        <w:rPr>
          <w:b w:val="0"/>
        </w:rPr>
        <w:t>D. happily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"cookies". Key Points Therefore, the missing word is "cookies."</w:t>
      </w:r>
    </w:p>
    <w:p>
      <w:pPr>
        <w:spacing w:before="0"/>
      </w:pPr>
      <w:r>
        <w:rPr>
          <w:b w:val="0"/>
        </w:rPr>
        <w:t>• We need a word noun that is modified by the adjective 'delicious'.</w:t>
      </w:r>
    </w:p>
    <w:p>
      <w:pPr>
        <w:spacing w:before="0"/>
      </w:pPr>
      <w:r>
        <w:rPr>
          <w:b w:val="0"/>
        </w:rPr>
        <w:t>• "Aroma" and "happily" wouldn't make sense as they are already mentioned or don't fit grammatically.</w:t>
      </w:r>
    </w:p>
    <w:p>
      <w:pPr>
        <w:spacing w:before="0"/>
      </w:pPr>
      <w:r>
        <w:rPr>
          <w:b w:val="0"/>
        </w:rPr>
        <w:t>• "Bake" is a verb and doesn't describe the thing filling the air.</w:t>
      </w:r>
    </w:p>
    <w:p>
      <w:pPr>
        <w:spacing w:before="0"/>
      </w:pPr>
      <w:r>
        <w:rPr>
          <w:b w:val="0"/>
        </w:rPr>
        <w:t>• "Cookies" is a noun and completes the sentence by describing the source of the delicious aroma.</w:t>
      </w:r>
    </w:p>
    <w:p>
      <w:pPr>
        <w:spacing w:before="0"/>
      </w:pPr>
      <w:r>
        <w:rPr>
          <w:b w:val="0"/>
        </w:rPr>
      </w:r>
    </w:p>
    <w:p>
      <w:pPr>
        <w:spacing w:after="100" w:line="360" w:lineRule="auto" w:before="0"/>
      </w:pPr>
      <w:r>
        <w:rPr>
          <w:b w:val="0"/>
        </w:rPr>
        <w:t>26. Read the following passage carefully and answer the questions based on the passage: What does a curriculum primarily prescribe?</w:t>
      </w:r>
    </w:p>
    <w:p>
      <w:pPr>
        <w:spacing w:before="0"/>
      </w:pPr>
      <w:r>
        <w:rPr>
          <w:b w:val="0"/>
        </w:rPr>
      </w:r>
    </w:p>
    <w:p>
      <w:pPr>
        <w:spacing w:after="100" w:before="0"/>
      </w:pPr>
      <w:r>
        <w:rPr>
          <w:b w:val="0"/>
        </w:rPr>
        <w:t>A. Student assessment methods</w:t>
      </w:r>
    </w:p>
    <w:p>
      <w:pPr>
        <w:spacing w:after="100" w:before="0"/>
      </w:pPr>
      <w:r>
        <w:rPr>
          <w:b w:val="0"/>
        </w:rPr>
        <w:t>B. A course of study</w:t>
      </w:r>
    </w:p>
    <w:p>
      <w:pPr>
        <w:spacing w:after="100" w:before="0"/>
      </w:pPr>
      <w:r>
        <w:rPr>
          <w:b w:val="0"/>
        </w:rPr>
        <w:t>C. Teacher recruitment policies</w:t>
      </w:r>
    </w:p>
    <w:p>
      <w:pPr>
        <w:spacing w:after="100" w:before="0"/>
      </w:pPr>
      <w:r>
        <w:rPr>
          <w:b w:val="0"/>
        </w:rPr>
        <w:t>D. Classroom seating arrangements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 course of study. Summary: "A curriculum primarily prescribes a course of study, encompassing the content and methodologies required for academic instruction in schools." Additional Information</w:t>
      </w:r>
    </w:p>
    <w:p>
      <w:pPr>
        <w:spacing w:before="0"/>
      </w:pPr>
      <w:r>
        <w:rPr>
          <w:b w:val="0"/>
        </w:rPr>
        <w:t>• The passage explicitly states in the first sentence that a curriculum is usually a prescribed course of study that schools are expected to follow.</w:t>
      </w:r>
    </w:p>
    <w:p>
      <w:pPr>
        <w:spacing w:before="0"/>
      </w:pPr>
      <w:r>
        <w:rPr>
          <w:b w:val="0"/>
        </w:rPr>
        <w:t>• It serves as a framework that covers the content to be taught and recommends teaching methods to achieve specific educational objectives.</w:t>
      </w:r>
    </w:p>
    <w:p>
      <w:pPr>
        <w:spacing w:before="0"/>
      </w:pPr>
      <w:r>
        <w:rPr>
          <w:b w:val="0"/>
        </w:rPr>
        <w:t>• The curriculum directs what should be taught, how it should be taught, and what the learners should expect from their education.</w:t>
      </w:r>
    </w:p>
    <w:p>
      <w:pPr>
        <w:spacing w:before="0"/>
      </w:pPr>
      <w:r>
        <w:rPr>
          <w:b w:val="0"/>
        </w:rPr>
        <w:t>• While the curriculum provides the blueprint, the school serves as the actual site for its implementation and student engagement.</w:t>
      </w:r>
    </w:p>
    <w:p>
      <w:pPr>
        <w:spacing w:before="0"/>
      </w:pPr>
      <w:r>
        <w:rPr>
          <w:b w:val="0"/>
        </w:rPr>
        <w:t>• Student assessment methods: Although curricula may include guidelines for assessment, the passage focuses on the course of study as the primary prescribed element.</w:t>
      </w:r>
    </w:p>
    <w:p>
      <w:pPr>
        <w:spacing w:before="0"/>
      </w:pPr>
      <w:r>
        <w:rPr>
          <w:b w:val="0"/>
        </w:rPr>
        <w:t>• Teacher recruitment policies: These are administrative or managerial functions of an educational institution and are not part of the academic curriculum.</w:t>
      </w:r>
    </w:p>
    <w:p>
      <w:pPr>
        <w:spacing w:before="0"/>
      </w:pPr>
      <w:r>
        <w:rPr>
          <w:b w:val="0"/>
        </w:rPr>
        <w:t>• Classroom seating arrangements: This refers to classroom management and physical environment, which is separate from the prescribed academic course of study.</w:t>
      </w:r>
    </w:p>
    <w:p>
      <w:pPr>
        <w:spacing w:before="0"/>
      </w:pPr>
      <w:r>
        <w:rPr>
          <w:b w:val="0"/>
        </w:rPr>
      </w:r>
    </w:p>
    <w:p>
      <w:pPr>
        <w:spacing w:after="100" w:line="360" w:lineRule="auto" w:before="0"/>
      </w:pPr>
      <w:r>
        <w:rPr>
          <w:b w:val="0"/>
        </w:rPr>
        <w:t>27. Read the following passage carefully and answer the questions based on the passage: How does the passage describe curriculum engagement?</w:t>
      </w:r>
    </w:p>
    <w:p>
      <w:pPr>
        <w:spacing w:before="0"/>
      </w:pPr>
      <w:r>
        <w:rPr>
          <w:b w:val="0"/>
        </w:rPr>
      </w:r>
    </w:p>
    <w:p>
      <w:pPr>
        <w:spacing w:after="100" w:before="0"/>
      </w:pPr>
      <w:r>
        <w:rPr>
          <w:b w:val="0"/>
        </w:rPr>
        <w:t>A. Curriculum engagement is depicted as involving passive listening and rote memorization of predetermined content, without the inclusion of critical thinking.</w:t>
      </w:r>
    </w:p>
    <w:p>
      <w:pPr>
        <w:spacing w:after="100" w:before="0"/>
      </w:pPr>
      <w:r>
        <w:rPr>
          <w:b w:val="0"/>
        </w:rPr>
        <w:t>B. Curriculum engagement is characterized as relying primarily on teacher-led instruction, with limited opportunities for student participation or creativity.</w:t>
      </w:r>
    </w:p>
    <w:p>
      <w:pPr>
        <w:spacing w:after="100" w:before="0"/>
      </w:pPr>
      <w:r>
        <w:rPr>
          <w:b w:val="0"/>
        </w:rPr>
        <w:t>C. Curriculum engagement is described as reducing students to a textbook-oriented approach, rather than encouraging exploration of practical fields of application.</w:t>
      </w:r>
    </w:p>
    <w:p>
      <w:pPr>
        <w:spacing w:after="100" w:before="0"/>
      </w:pPr>
      <w:r>
        <w:rPr>
          <w:b w:val="0"/>
        </w:rPr>
        <w:t>D. Curriculum engagement is described as an active process in which students understand, question, and apply their learning.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Curriculum engagement is described as an active process in which students understand, question, and apply their learning. Additional Information</w:t>
      </w:r>
    </w:p>
    <w:p>
      <w:pPr>
        <w:spacing w:before="0"/>
      </w:pPr>
      <w:r>
        <w:rPr>
          <w:b w:val="0"/>
        </w:rPr>
        <w:t>• According to the passage, curriculum engagement is defined as a dynamic interaction rather than a passive reception of information.</w:t>
      </w:r>
    </w:p>
    <w:p>
      <w:pPr>
        <w:spacing w:before="0"/>
      </w:pPr>
      <w:r>
        <w:rPr>
          <w:b w:val="0"/>
        </w:rPr>
        <w:t>• The text explicitly states that it is an active process where students seek to understand, question, and apply their learning to real-world contexts.</w:t>
      </w:r>
    </w:p>
    <w:p>
      <w:pPr>
        <w:spacing w:before="0"/>
      </w:pPr>
      <w:r>
        <w:rPr>
          <w:b w:val="0"/>
        </w:rPr>
        <w:t>• Deep engagement is linked to the development of critical thinking, creativity, and a lasting understanding of the curriculum.</w:t>
      </w:r>
    </w:p>
    <w:p>
      <w:pPr>
        <w:spacing w:before="0"/>
      </w:pPr>
      <w:r>
        <w:rPr>
          <w:b w:val="0"/>
        </w:rPr>
        <w:t>• Therefore, the description provided in Option 4 directly aligns with the details mentioned in the passage.</w:t>
      </w:r>
    </w:p>
    <w:p>
      <w:pPr>
        <w:spacing w:before="0"/>
      </w:pPr>
      <w:r>
        <w:rPr>
          <w:b w:val="0"/>
        </w:rPr>
        <w:t>• Option 1 is incorrect because the passage emphasizes active seeking and questioning, which is the opposite of passive listening and rote memorization.</w:t>
      </w:r>
    </w:p>
    <w:p>
      <w:pPr>
        <w:spacing w:before="0"/>
      </w:pPr>
      <w:r>
        <w:rPr>
          <w:b w:val="0"/>
        </w:rPr>
        <w:t>• Option 2 is incorrect because the passage highlights that students become co-creators of knowledge and take ownership, rather than relying solely on teacher-led instruction.</w:t>
      </w:r>
    </w:p>
    <w:p>
      <w:pPr>
        <w:spacing w:before="0"/>
      </w:pPr>
      <w:r>
        <w:rPr>
          <w:b w:val="0"/>
        </w:rPr>
        <w:t>• Option 3 is incorrect as the passage mentions that engaged students find practical uses for their knowledge and explore topics beyond the class, contradicting a textbook-oriented approach.</w:t>
      </w:r>
    </w:p>
    <w:p>
      <w:pPr>
        <w:spacing w:before="0"/>
      </w:pPr>
      <w:r>
        <w:rPr>
          <w:b w:val="0"/>
        </w:rPr>
      </w:r>
    </w:p>
    <w:p>
      <w:pPr>
        <w:spacing w:after="100" w:line="360" w:lineRule="auto" w:before="0"/>
      </w:pPr>
      <w:r>
        <w:rPr>
          <w:b w:val="0"/>
        </w:rPr>
        <w:t>28. Read the following passage carefully and answer the questions based on the passage: Which Attributes are Commonly Developed by Students Who Have a High Level of Involvement with the Educational Process?</w:t>
      </w:r>
    </w:p>
    <w:p>
      <w:pPr>
        <w:spacing w:before="0"/>
      </w:pPr>
      <w:r>
        <w:rPr>
          <w:b w:val="0"/>
        </w:rPr>
      </w:r>
    </w:p>
    <w:p>
      <w:pPr>
        <w:spacing w:after="100" w:before="0"/>
      </w:pPr>
      <w:r>
        <w:rPr>
          <w:b w:val="0"/>
        </w:rPr>
        <w:t>A. Emphasises memorising information only for exam purposes.</w:t>
      </w:r>
    </w:p>
    <w:p>
      <w:pPr>
        <w:spacing w:after="100" w:before="0"/>
      </w:pPr>
      <w:r>
        <w:rPr>
          <w:b w:val="0"/>
        </w:rPr>
        <w:t>B. Encourages dependence on only the teacher for knowledge acquisition.</w:t>
      </w:r>
    </w:p>
    <w:p>
      <w:pPr>
        <w:spacing w:after="100" w:before="0"/>
      </w:pPr>
      <w:r>
        <w:rPr>
          <w:b w:val="0"/>
        </w:rPr>
        <w:t>C. Fosters a high level of independent critical thinking, creativity, and understanding.</w:t>
      </w:r>
    </w:p>
    <w:p>
      <w:pPr>
        <w:spacing w:after="100" w:before="0"/>
      </w:pPr>
      <w:r>
        <w:rPr>
          <w:b w:val="0"/>
        </w:rPr>
        <w:t>D. Limits opportunities for self-discovery and exploration outside of the classroom environment.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Fosters a high level of independent critical thinking, creativity, and understanding. Additional Information</w:t>
      </w:r>
    </w:p>
    <w:p>
      <w:pPr>
        <w:spacing w:before="0"/>
      </w:pPr>
      <w:r>
        <w:rPr>
          <w:b w:val="0"/>
        </w:rPr>
        <w:t>• The passage defines curriculum engagement as a dynamic interaction where students actively seek to understand, question, and apply their learning.</w:t>
      </w:r>
    </w:p>
    <w:p>
      <w:pPr>
        <w:spacing w:before="0"/>
      </w:pPr>
      <w:r>
        <w:rPr>
          <w:b w:val="0"/>
        </w:rPr>
        <w:t>• It explicitly states that this deep level of engagement builds critical thinking, creativity, and lasting understanding.</w:t>
      </w:r>
    </w:p>
    <w:p>
      <w:pPr>
        <w:spacing w:before="0"/>
      </w:pPr>
      <w:r>
        <w:rPr>
          <w:b w:val="0"/>
        </w:rPr>
        <w:t>• Highly involved students take ownership of their educational process and become co-creators of knowledge, rather than passive recipients.</w:t>
      </w:r>
    </w:p>
    <w:p>
      <w:pPr>
        <w:spacing w:before="0"/>
      </w:pPr>
      <w:r>
        <w:rPr>
          <w:b w:val="0"/>
        </w:rPr>
        <w:t>• Thus, the attributes commonly developed include independent critical thinking and creativity, as mentioned in Option 3.</w:t>
      </w:r>
    </w:p>
    <w:p>
      <w:pPr>
        <w:spacing w:before="0"/>
      </w:pPr>
      <w:r>
        <w:rPr>
          <w:b w:val="0"/>
        </w:rPr>
        <w:t>• Option 1: This refers to rote memorization, which is the opposite of the active engagement and practical application described in the text.</w:t>
      </w:r>
    </w:p>
    <w:p>
      <w:pPr>
        <w:spacing w:before="0"/>
      </w:pPr>
      <w:r>
        <w:rPr>
          <w:b w:val="0"/>
        </w:rPr>
        <w:t>• Option 2: Engaged students are described as independent and exploratory, seeking resources beyond the teacher to deepen their knowledge.</w:t>
      </w:r>
    </w:p>
    <w:p>
      <w:pPr>
        <w:spacing w:before="0"/>
      </w:pPr>
      <w:r>
        <w:rPr>
          <w:b w:val="0"/>
        </w:rPr>
        <w:t>• Option 4: The passage notes that engaged students explore topics beyond the class, meaning they actively seek self-discovery rather than having it limited.</w:t>
      </w:r>
    </w:p>
    <w:p>
      <w:pPr>
        <w:spacing w:before="0"/>
      </w:pPr>
      <w:r>
        <w:rPr>
          <w:b w:val="0"/>
        </w:rPr>
      </w:r>
    </w:p>
    <w:p>
      <w:pPr>
        <w:spacing w:after="100" w:line="360" w:lineRule="auto" w:before="0"/>
      </w:pPr>
      <w:r>
        <w:rPr>
          <w:b w:val="0"/>
        </w:rPr>
        <w:t>29. Read the following passage carefully and answer the questions based on the passage: How do deeply engaged students approach their learning?</w:t>
      </w:r>
    </w:p>
    <w:p>
      <w:pPr>
        <w:spacing w:before="0"/>
      </w:pPr>
      <w:r>
        <w:rPr>
          <w:b w:val="0"/>
        </w:rPr>
      </w:r>
    </w:p>
    <w:p>
      <w:pPr>
        <w:spacing w:after="100" w:before="0"/>
      </w:pPr>
      <w:r>
        <w:rPr>
          <w:b w:val="0"/>
        </w:rPr>
        <w:t>A. Rely only on teacher guidance</w:t>
      </w:r>
    </w:p>
    <w:p>
      <w:pPr>
        <w:spacing w:after="100" w:before="0"/>
      </w:pPr>
      <w:r>
        <w:rPr>
          <w:b w:val="0"/>
        </w:rPr>
        <w:t>B. Take ownership and co-create knowledge</w:t>
      </w:r>
    </w:p>
    <w:p>
      <w:pPr>
        <w:spacing w:after="100" w:before="0"/>
      </w:pPr>
      <w:r>
        <w:rPr>
          <w:b w:val="0"/>
        </w:rPr>
        <w:t>C. Avoid topics beyond textbooks</w:t>
      </w:r>
    </w:p>
    <w:p>
      <w:pPr>
        <w:spacing w:after="100" w:before="0"/>
      </w:pPr>
      <w:r>
        <w:rPr>
          <w:b w:val="0"/>
        </w:rPr>
        <w:t>D. Complete work without a deeper understanding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Take ownership and co-create knowledge. Additional Information</w:t>
      </w:r>
    </w:p>
    <w:p>
      <w:pPr>
        <w:spacing w:before="0"/>
      </w:pPr>
      <w:r>
        <w:rPr>
          <w:b w:val="0"/>
        </w:rPr>
        <w:t>• According to the passage, students who exhibit deep engagement do not just follow instructions; they take ownership of their learning journey.</w:t>
      </w:r>
    </w:p>
    <w:p>
      <w:pPr>
        <w:spacing w:before="0"/>
      </w:pPr>
      <w:r>
        <w:rPr>
          <w:b w:val="0"/>
        </w:rPr>
        <w:t>• The text explicitly mentions that these students become co-creators of knowledge, indicating an active role in the educational process rather than being passive listeners.</w:t>
      </w:r>
    </w:p>
    <w:p>
      <w:pPr>
        <w:spacing w:before="0"/>
      </w:pPr>
      <w:r>
        <w:rPr>
          <w:b w:val="0"/>
        </w:rPr>
        <w:t>• Deeply engaged learners are characterized by their willingness to explore topics beyond the classroom and seek out additional resources to enhance their grasp of the subject.</w:t>
      </w:r>
    </w:p>
    <w:p>
      <w:pPr>
        <w:spacing w:before="0"/>
      </w:pPr>
      <w:r>
        <w:rPr>
          <w:b w:val="0"/>
        </w:rPr>
        <w:t>• This proactive approach is what leads to the development of critical thinking, creativity, and lasting understanding.</w:t>
      </w:r>
    </w:p>
    <w:p>
      <w:pPr>
        <w:spacing w:before="0"/>
      </w:pPr>
      <w:r>
        <w:rPr>
          <w:b w:val="0"/>
        </w:rPr>
        <w:t>• Rely only on teacher guidance – This is incorrect as the passage highlights that engaged students seek resources independently and take ownership.</w:t>
      </w:r>
    </w:p>
    <w:p>
      <w:pPr>
        <w:spacing w:before="0"/>
      </w:pPr>
      <w:r>
        <w:rPr>
          <w:b w:val="0"/>
        </w:rPr>
        <w:t>• Avoid topics beyond textbooks – This contradicts the passage, which states that engaged students explore topics beyond class.</w:t>
      </w:r>
    </w:p>
    <w:p>
      <w:pPr>
        <w:spacing w:before="0"/>
      </w:pPr>
      <w:r>
        <w:rPr>
          <w:b w:val="0"/>
        </w:rPr>
        <w:t>• Complete work without a deeper understanding – This is incorrect because the primary goal of curriculum engagement, as per the text, is to achieve deep and lasting understanding.</w:t>
      </w:r>
    </w:p>
    <w:p>
      <w:pPr>
        <w:spacing w:before="0"/>
      </w:pPr>
      <w:r>
        <w:rPr>
          <w:b w:val="0"/>
        </w:rPr>
      </w:r>
    </w:p>
    <w:p>
      <w:pPr>
        <w:spacing w:after="100" w:line="360" w:lineRule="auto" w:before="0"/>
      </w:pPr>
      <w:r>
        <w:rPr>
          <w:b w:val="0"/>
        </w:rPr>
        <w:t>30. Read the following passage carefully and answer the questions based on the passage: Which of the following best reflects the passage's implication regarding the role of schools in the implementation of curriculum?</w:t>
      </w:r>
    </w:p>
    <w:p>
      <w:pPr>
        <w:spacing w:before="0"/>
      </w:pPr>
      <w:r>
        <w:rPr>
          <w:b w:val="0"/>
        </w:rPr>
      </w:r>
    </w:p>
    <w:p>
      <w:pPr>
        <w:spacing w:after="100" w:before="0"/>
      </w:pPr>
      <w:r>
        <w:rPr>
          <w:b w:val="0"/>
        </w:rPr>
        <w:t>A. A school is the primary setting where the objectives of a school's curriculum become actual learning experiences</w:t>
      </w:r>
    </w:p>
    <w:p>
      <w:pPr>
        <w:spacing w:after="100" w:before="0"/>
      </w:pPr>
      <w:r>
        <w:rPr>
          <w:b w:val="0"/>
        </w:rPr>
        <w:t>B. Mechanical implementation of curriculum directives exists in schools, with no alteration based on student engagement or needs.</w:t>
      </w:r>
    </w:p>
    <w:p>
      <w:pPr>
        <w:spacing w:after="100" w:before="0"/>
      </w:pPr>
      <w:r>
        <w:rPr>
          <w:b w:val="0"/>
        </w:rPr>
        <w:t>C. A school has no impact on how students are taught or experience a curriculum.</w:t>
      </w:r>
    </w:p>
    <w:p>
      <w:pPr>
        <w:spacing w:after="100" w:before="0"/>
      </w:pPr>
      <w:r>
        <w:rPr>
          <w:b w:val="0"/>
        </w:rPr>
        <w:t>D. Schools are secondary to curriculum developers in educational outcomes and in determining how to teach.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A school is the primary setting where the objectives of a school's curriculum become actual learning experiences. Additional Information</w:t>
      </w:r>
    </w:p>
    <w:p>
      <w:pPr>
        <w:spacing w:before="0"/>
      </w:pPr>
      <w:r>
        <w:rPr>
          <w:b w:val="0"/>
        </w:rPr>
        <w:t>• The passage explicitly states that while curriculum makers set objectives through documents, the school is the actual site of any curriculum implementation and engagement.</w:t>
      </w:r>
    </w:p>
    <w:p>
      <w:pPr>
        <w:spacing w:before="0"/>
      </w:pPr>
      <w:r>
        <w:rPr>
          <w:b w:val="0"/>
        </w:rPr>
        <w:t>• This implies that the theoretical framework provided by the curriculum only becomes a real learning experience when it is enacted within the school environment.</w:t>
      </w:r>
    </w:p>
    <w:p>
      <w:pPr>
        <w:spacing w:before="0"/>
      </w:pPr>
      <w:r>
        <w:rPr>
          <w:b w:val="0"/>
        </w:rPr>
        <w:t>• The school is where the dynamic interaction happens, allowing students to understand, question, and apply their learning.</w:t>
      </w:r>
    </w:p>
    <w:p>
      <w:pPr>
        <w:spacing w:before="0"/>
      </w:pPr>
      <w:r>
        <w:rPr>
          <w:b w:val="0"/>
        </w:rPr>
        <w:t>• Thus, the school is the primary setting where the prescribed course of study is translated into actual learning.</w:t>
      </w:r>
    </w:p>
    <w:p>
      <w:pPr>
        <w:spacing w:before="0"/>
      </w:pPr>
      <w:r>
        <w:rPr>
          <w:b w:val="0"/>
        </w:rPr>
        <w:t>• Option 2 is incorrect because the passage describes curriculum engagement as a dynamic interaction and an active process, which contradicts the idea of mechanical implementation without alteration.</w:t>
      </w:r>
    </w:p>
    <w:p>
      <w:pPr>
        <w:spacing w:before="0"/>
      </w:pPr>
      <w:r>
        <w:rPr>
          <w:b w:val="0"/>
        </w:rPr>
        <w:t>• Option 3 is incorrect because the text identifies the school as the actual site of implementation, meaning it has a direct and significant impact on the educational experience.</w:t>
      </w:r>
    </w:p>
    <w:p>
      <w:pPr>
        <w:spacing w:before="0"/>
      </w:pPr>
      <w:r>
        <w:rPr>
          <w:b w:val="0"/>
        </w:rPr>
        <w:t>• Option 4 is incorrect because the passage emphasizes that regardless of the curriculum makers, the school remains the primary site where learning outcomes are achieved through student ownership and engagement.</w:t>
      </w:r>
    </w:p>
    <w:p>
      <w:pPr>
        <w:spacing w:before="0"/>
      </w:pPr>
      <w:r>
        <w:rPr>
          <w:b w:val="0"/>
        </w:rPr>
      </w:r>
    </w:p>
    <w:p>
      <w:pPr>
        <w:spacing w:after="100" w:line="360" w:lineRule="auto" w:before="0"/>
      </w:pPr>
      <w:r>
        <w:rPr>
          <w:b w:val="0"/>
        </w:rPr>
        <w:t>31. Which of the following is the most appropriate title for the passage?</w:t>
      </w:r>
    </w:p>
    <w:p>
      <w:pPr>
        <w:spacing w:before="0"/>
      </w:pPr>
      <w:r>
        <w:rPr>
          <w:b w:val="0"/>
        </w:rPr>
      </w:r>
    </w:p>
    <w:p>
      <w:pPr>
        <w:spacing w:after="100" w:before="0"/>
      </w:pPr>
      <w:r>
        <w:rPr>
          <w:b w:val="0"/>
        </w:rPr>
        <w:t>A. Nicolas Appert and Chemical Preservatives</w:t>
      </w:r>
    </w:p>
    <w:p>
      <w:pPr>
        <w:spacing w:after="100" w:before="0"/>
      </w:pPr>
      <w:r>
        <w:rPr>
          <w:b w:val="0"/>
        </w:rPr>
        <w:t>B. The Rise of Supermarkets in Urban Areas</w:t>
      </w:r>
    </w:p>
    <w:p>
      <w:pPr>
        <w:spacing w:after="100" w:before="0"/>
      </w:pPr>
      <w:r>
        <w:rPr>
          <w:b w:val="0"/>
        </w:rPr>
        <w:t>C. Home Food Preservation in the Modern World</w:t>
      </w:r>
    </w:p>
    <w:p>
      <w:pPr>
        <w:spacing w:after="100" w:before="0"/>
      </w:pPr>
      <w:r>
        <w:rPr>
          <w:b w:val="0"/>
        </w:rPr>
        <w:t>D. From Home Preservation to Industrial Canning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Appropriate Title: "From Home Preservation to Industrial Canning" Additional Information</w:t>
      </w:r>
    </w:p>
    <w:p>
      <w:pPr>
        <w:spacing w:before="0"/>
      </w:pPr>
      <w:r>
        <w:rPr>
          <w:b w:val="0"/>
        </w:rPr>
        <w:t>• The passage explores the historical journey of food preservation, moving from the 19th century, when it was a difficult and tricky affair at home, to the development of industrial canning.</w:t>
      </w:r>
    </w:p>
    <w:p>
      <w:pPr>
        <w:spacing w:before="0"/>
      </w:pPr>
      <w:r>
        <w:rPr>
          <w:b w:val="0"/>
        </w:rPr>
        <w:t>• It highlights the transition from traditional home-food preservation (which is becoming a forgotten art due to supermarkets) to the heat-based canning pioneered by Nicolas Appert.</w:t>
      </w:r>
    </w:p>
    <w:p>
      <w:pPr>
        <w:spacing w:before="0"/>
      </w:pPr>
      <w:r>
        <w:rPr>
          <w:b w:val="0"/>
        </w:rPr>
        <w:t>• The author emphasizes that while Appert's method was revolutionary, it was easier done in an industrial setting than in a domestic one.</w:t>
      </w:r>
    </w:p>
    <w:p>
      <w:pPr>
        <w:spacing w:before="0"/>
      </w:pPr>
      <w:r>
        <w:rPr>
          <w:b w:val="0"/>
        </w:rPr>
        <w:t>• Therefore, the title 'From Home Preservation to Industrial Canning' is the most appropriate as it captures the core theme of the technological and social shift described.</w:t>
      </w:r>
    </w:p>
    <w:p>
      <w:pPr>
        <w:spacing w:before="0"/>
      </w:pPr>
      <w:r>
        <w:rPr>
          <w:b w:val="0"/>
        </w:rPr>
        <w:t>• Nicolas Appert and Chemical Preservatives: This is incorrect because the passage specifically states that Appert's method could preserve food without adding any chemical preservatives.</w:t>
      </w:r>
    </w:p>
    <w:p>
      <w:pPr>
        <w:spacing w:before="0"/>
      </w:pPr>
      <w:r>
        <w:rPr>
          <w:b w:val="0"/>
        </w:rPr>
        <w:t>• The Rise of Supermarkets in Urban Areas: This is too narrow; supermarkets are only mentioned as a modern factor contributing to the decline of home preservation, not the central focus of the history of canning.</w:t>
      </w:r>
    </w:p>
    <w:p>
      <w:pPr>
        <w:spacing w:before="0"/>
      </w:pPr>
      <w:r>
        <w:rPr>
          <w:b w:val="0"/>
        </w:rPr>
        <w:t>• Home Food Preservation in the Modern World: While the passage mentions the modern world, the bulk of the text focuses on the historical transition and the limitations of 19th-century technology.</w:t>
      </w:r>
    </w:p>
    <w:p>
      <w:pPr>
        <w:spacing w:before="0"/>
      </w:pPr>
      <w:r>
        <w:rPr>
          <w:b w:val="0"/>
        </w:rPr>
      </w:r>
    </w:p>
    <w:p>
      <w:pPr>
        <w:spacing w:after="100" w:line="360" w:lineRule="auto" w:before="0"/>
      </w:pPr>
      <w:r>
        <w:rPr>
          <w:b w:val="0"/>
        </w:rPr>
        <w:t>32. Which option best summarises the passage?</w:t>
      </w:r>
    </w:p>
    <w:p>
      <w:pPr>
        <w:spacing w:before="0"/>
      </w:pPr>
      <w:r>
        <w:rPr>
          <w:b w:val="0"/>
        </w:rPr>
      </w:r>
    </w:p>
    <w:p>
      <w:pPr>
        <w:spacing w:after="100" w:before="0"/>
      </w:pPr>
      <w:r>
        <w:rPr>
          <w:b w:val="0"/>
        </w:rPr>
        <w:t>A. Chemical preservatives were essential in early food preservation.</w:t>
      </w:r>
    </w:p>
    <w:p>
      <w:pPr>
        <w:spacing w:after="100" w:before="0"/>
      </w:pPr>
      <w:r>
        <w:rPr>
          <w:b w:val="0"/>
        </w:rPr>
        <w:t>B. Food preservation began only after refrigeration was invented.</w:t>
      </w:r>
    </w:p>
    <w:p>
      <w:pPr>
        <w:spacing w:after="100" w:before="0"/>
      </w:pPr>
      <w:r>
        <w:rPr>
          <w:b w:val="0"/>
        </w:rPr>
        <w:t>C. Home preservation was easier in the 19th century due to lack of technology.</w:t>
      </w:r>
    </w:p>
    <w:p>
      <w:pPr>
        <w:spacing w:after="100" w:before="0"/>
      </w:pPr>
      <w:r>
        <w:rPr>
          <w:b w:val="0"/>
        </w:rPr>
        <w:t>D. Modern conveniences may replace home food preservation.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Summary: 'Modern conveniences like supermarkets and instant delivery, along with the industrialization of canning, are making traditional home food preservation unnecessary.' Additional Information</w:t>
      </w:r>
    </w:p>
    <w:p>
      <w:pPr>
        <w:spacing w:before="0"/>
      </w:pPr>
      <w:r>
        <w:rPr>
          <w:b w:val="0"/>
        </w:rPr>
        <w:t>• The passage begins by suggesting that with the advent of near-instant delivery and supermarkets in urban areas, the practice of home-food preservation might soon become a forgotten art.</w:t>
      </w:r>
    </w:p>
    <w:p>
      <w:pPr>
        <w:spacing w:before="0"/>
      </w:pPr>
      <w:r>
        <w:rPr>
          <w:b w:val="0"/>
        </w:rPr>
        <w:t>• It explains that in the 19th century, food preservation was a tricky affair because technology like refrigeration was still in its preliminary stages.</w:t>
      </w:r>
    </w:p>
    <w:p>
      <w:pPr>
        <w:spacing w:before="0"/>
      </w:pPr>
      <w:r>
        <w:rPr>
          <w:b w:val="0"/>
        </w:rPr>
        <w:t>• The text mentions Nicolas Appert, who pioneered heat-based canning approximately 200 years ago, but notes that this method was more suitable for an industrial setting than for home use.</w:t>
      </w:r>
    </w:p>
    <w:p>
      <w:pPr>
        <w:spacing w:before="0"/>
      </w:pPr>
      <w:r>
        <w:rPr>
          <w:b w:val="0"/>
        </w:rPr>
        <w:t>• The central theme is the transition from difficult, manual preservation at home to the convenience of modern industrial food systems, which are effectively replacing traditional home methods.</w:t>
      </w:r>
    </w:p>
    <w:p>
      <w:pPr>
        <w:spacing w:before="0"/>
      </w:pPr>
      <w:r>
        <w:rPr>
          <w:b w:val="0"/>
        </w:rPr>
        <w:t>• Therefore, the statement that modern conveniences may replace home food preservation best summarizes the overall message of the text.</w:t>
      </w:r>
    </w:p>
    <w:p>
      <w:pPr>
        <w:spacing w:before="0"/>
      </w:pPr>
      <w:r>
        <w:rPr>
          <w:b w:val="0"/>
        </w:rPr>
        <w:t>• Option 1: This is incorrect because the passage explicitly states that Nicolas Appert's method could preserve food without adding any chemical preservatives.</w:t>
      </w:r>
    </w:p>
    <w:p>
      <w:pPr>
        <w:spacing w:before="0"/>
      </w:pPr>
      <w:r>
        <w:rPr>
          <w:b w:val="0"/>
        </w:rPr>
        <w:t>• Option 2: This is incorrect as the passage discusses heat-based canning being used 200 years ago, even though home refrigerators were still a thing of the future.</w:t>
      </w:r>
    </w:p>
    <w:p>
      <w:pPr>
        <w:spacing w:before="0"/>
      </w:pPr>
      <w:r>
        <w:rPr>
          <w:b w:val="0"/>
        </w:rPr>
        <w:t>• Option 3: This is the opposite of what the passage states; it says home preservation was a tricky affair (difficult) in the 19th century specifically due to the lack of advanced technology.</w:t>
      </w:r>
    </w:p>
    <w:p>
      <w:pPr>
        <w:spacing w:before="0"/>
      </w:pPr>
      <w:r>
        <w:rPr>
          <w:b w:val="0"/>
        </w:rPr>
      </w:r>
    </w:p>
    <w:p>
      <w:pPr>
        <w:spacing w:after="100" w:line="360" w:lineRule="auto" w:before="0"/>
      </w:pPr>
      <w:r>
        <w:rPr>
          <w:b w:val="0"/>
        </w:rPr>
        <w:t>33. Which of the following facts is stated in the passage?</w:t>
      </w:r>
    </w:p>
    <w:p>
      <w:pPr>
        <w:spacing w:before="0"/>
      </w:pPr>
      <w:r>
        <w:rPr>
          <w:b w:val="0"/>
        </w:rPr>
      </w:r>
    </w:p>
    <w:p>
      <w:pPr>
        <w:spacing w:after="100" w:before="0"/>
      </w:pPr>
      <w:r>
        <w:rPr>
          <w:b w:val="0"/>
        </w:rPr>
        <w:t>A. Refrigerators were widely used in homes in the 19th century.</w:t>
      </w:r>
    </w:p>
    <w:p>
      <w:pPr>
        <w:spacing w:after="100" w:before="0"/>
      </w:pPr>
      <w:r>
        <w:rPr>
          <w:b w:val="0"/>
        </w:rPr>
        <w:t>B. Supermarkets existed two centuries ago.</w:t>
      </w:r>
    </w:p>
    <w:p>
      <w:pPr>
        <w:spacing w:after="100" w:before="0"/>
      </w:pPr>
      <w:r>
        <w:rPr>
          <w:b w:val="0"/>
        </w:rPr>
        <w:t>C. Nicolas Appert pioneered heat-based canning around 200 years ago.</w:t>
      </w:r>
    </w:p>
    <w:p>
      <w:pPr>
        <w:spacing w:after="100" w:before="0"/>
      </w:pPr>
      <w:r>
        <w:rPr>
          <w:b w:val="0"/>
        </w:rPr>
        <w:t>D. Home food preservation relied mainly on chemical preservatives.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Fact: 'Nicolas Appert pioneered heat-based canning around 200 years ago.' Additional Information</w:t>
      </w:r>
    </w:p>
    <w:p>
      <w:pPr>
        <w:spacing w:before="0"/>
      </w:pPr>
      <w:r>
        <w:rPr>
          <w:b w:val="0"/>
        </w:rPr>
        <w:t>• The passage explicitly mentions that Nicolas Appert, a French chef and confectioner, pioneered modern heat-based canning.</w:t>
      </w:r>
    </w:p>
    <w:p>
      <w:pPr>
        <w:spacing w:before="0"/>
      </w:pPr>
      <w:r>
        <w:rPr>
          <w:b w:val="0"/>
        </w:rPr>
        <w:t>• The text specifies that this occurred in the first decade of the 19th century.</w:t>
      </w:r>
    </w:p>
    <w:p>
      <w:pPr>
        <w:spacing w:before="0"/>
      </w:pPr>
      <w:r>
        <w:rPr>
          <w:b w:val="0"/>
        </w:rPr>
        <w:t>• The author frames this by saying, 'If we were to go back by 200 years, we’ll be confronted with a world that was just coming to terms with modern heat-based canning...'</w:t>
      </w:r>
    </w:p>
    <w:p>
      <w:pPr>
        <w:spacing w:before="0"/>
      </w:pPr>
      <w:r>
        <w:rPr>
          <w:b w:val="0"/>
        </w:rPr>
        <w:t>• This directly supports the fact that the technique was pioneered approximately 200 years ago by Nicolas Appert.</w:t>
      </w:r>
    </w:p>
    <w:p>
      <w:pPr>
        <w:spacing w:before="0"/>
      </w:pPr>
      <w:r>
        <w:rPr>
          <w:b w:val="0"/>
        </w:rPr>
        <w:t>• Option 1: The passage states that in the 19th century, refrigeration was still 'largely preliminary' and home refrigerators were a 'thing of the future', so they were not widely used.</w:t>
      </w:r>
    </w:p>
    <w:p>
      <w:pPr>
        <w:spacing w:before="0"/>
      </w:pPr>
      <w:r>
        <w:rPr>
          <w:b w:val="0"/>
        </w:rPr>
        <w:t>• Option 2: Supermarkets are described as a modern convenience in current urban expanses that may make home preservation a 'forgotten art'; they did not exist two centuries ago.</w:t>
      </w:r>
    </w:p>
    <w:p>
      <w:pPr>
        <w:spacing w:before="0"/>
      </w:pPr>
      <w:r>
        <w:rPr>
          <w:b w:val="0"/>
        </w:rPr>
        <w:t>• Option 4: The passage specifically notes that Appert's method was able to preserve food 'without adding any chemical preservatives', contradicting the claim that it relied on them.</w:t>
      </w:r>
    </w:p>
    <w:p>
      <w:pPr>
        <w:spacing w:before="0"/>
      </w:pPr>
      <w:r>
        <w:rPr>
          <w:b w:val="0"/>
        </w:rPr>
      </w:r>
    </w:p>
    <w:p>
      <w:pPr>
        <w:spacing w:after="100" w:line="360" w:lineRule="auto" w:before="0"/>
      </w:pPr>
      <w:r>
        <w:rPr>
          <w:b w:val="0"/>
        </w:rPr>
        <w:t>34. Why was early heat-based canning more suited to industrial settings than homes?</w:t>
      </w:r>
    </w:p>
    <w:p>
      <w:pPr>
        <w:spacing w:before="0"/>
      </w:pPr>
      <w:r>
        <w:rPr>
          <w:b w:val="0"/>
        </w:rPr>
      </w:r>
    </w:p>
    <w:p>
      <w:pPr>
        <w:spacing w:after="100" w:before="0"/>
      </w:pPr>
      <w:r>
        <w:rPr>
          <w:b w:val="0"/>
        </w:rPr>
        <w:t>A. It was easier to carry out on a large, controlled scale.</w:t>
      </w:r>
    </w:p>
    <w:p>
      <w:pPr>
        <w:spacing w:after="100" w:before="0"/>
      </w:pPr>
      <w:r>
        <w:rPr>
          <w:b w:val="0"/>
        </w:rPr>
        <w:t>B. It required chemical preservatives.</w:t>
      </w:r>
    </w:p>
    <w:p>
      <w:pPr>
        <w:spacing w:after="100" w:before="0"/>
      </w:pPr>
      <w:r>
        <w:rPr>
          <w:b w:val="0"/>
        </w:rPr>
        <w:t>C. Refrigeration was widely available.</w:t>
      </w:r>
    </w:p>
    <w:p>
      <w:pPr>
        <w:spacing w:after="100" w:before="0"/>
      </w:pPr>
      <w:r>
        <w:rPr>
          <w:b w:val="0"/>
        </w:rPr>
        <w:t>D. It worked only for certain foods.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It was easier to carry out on a large, controlled scale. Additional Information</w:t>
      </w:r>
    </w:p>
    <w:p>
      <w:pPr>
        <w:spacing w:before="0"/>
      </w:pPr>
      <w:r>
        <w:rPr>
          <w:b w:val="0"/>
        </w:rPr>
        <w:t>• According to the passage, the heat-based canning method was pioneered by the French chef Nicolas Appert in the first decade of the 19th century.</w:t>
      </w:r>
    </w:p>
    <w:p>
      <w:pPr>
        <w:spacing w:before="0"/>
      </w:pPr>
      <w:r>
        <w:rPr>
          <w:b w:val="0"/>
        </w:rPr>
        <w:t>• The text explicitly states that while the method worked remarkably well for preserving a wide range of foods, it was easier done in an industrial setting.</w:t>
      </w:r>
    </w:p>
    <w:p>
      <w:pPr>
        <w:spacing w:before="0"/>
      </w:pPr>
      <w:r>
        <w:rPr>
          <w:b w:val="0"/>
        </w:rPr>
        <w:t>• Industrial settings provided the necessary infrastructure to manage the heating process on a large, controlled scale, which was much more difficult to achieve in a domestic environment during that era.</w:t>
      </w:r>
    </w:p>
    <w:p>
      <w:pPr>
        <w:spacing w:before="0"/>
      </w:pPr>
      <w:r>
        <w:rPr>
          <w:b w:val="0"/>
        </w:rPr>
        <w:t>• Thus, the suitability for industrial settings was rooted in the scale and control required for the canning process.</w:t>
      </w:r>
    </w:p>
    <w:p>
      <w:pPr>
        <w:spacing w:before="0"/>
      </w:pPr>
      <w:r>
        <w:rPr>
          <w:b w:val="0"/>
        </w:rPr>
        <w:t>• Option 2: This is incorrect because the passage mentions the method was able to preserve food without adding any chemical preservatives.</w:t>
      </w:r>
    </w:p>
    <w:p>
      <w:pPr>
        <w:spacing w:before="0"/>
      </w:pPr>
      <w:r>
        <w:rPr>
          <w:b w:val="0"/>
        </w:rPr>
        <w:t>• Option 3: This is incorrect as the text states that refrigeration was still largely preliminary and home refrigerators were a thing of the future.</w:t>
      </w:r>
    </w:p>
    <w:p>
      <w:pPr>
        <w:spacing w:before="0"/>
      </w:pPr>
      <w:r>
        <w:rPr>
          <w:b w:val="0"/>
        </w:rPr>
        <w:t>• Option 4: This is incorrect because the passage specifies that the canning method was able to preserve a wide range of foods.</w:t>
      </w:r>
    </w:p>
    <w:p>
      <w:pPr>
        <w:spacing w:before="0"/>
      </w:pPr>
      <w:r>
        <w:rPr>
          <w:b w:val="0"/>
        </w:rPr>
      </w:r>
    </w:p>
    <w:p>
      <w:pPr>
        <w:spacing w:after="100" w:line="360" w:lineRule="auto" w:before="0"/>
      </w:pPr>
      <w:r>
        <w:rPr>
          <w:b w:val="0"/>
        </w:rPr>
        <w:t>35. Choose the antonym of the word “preliminary” as used in the passage.</w:t>
      </w:r>
    </w:p>
    <w:p>
      <w:pPr>
        <w:spacing w:before="0"/>
      </w:pPr>
      <w:r>
        <w:rPr>
          <w:b w:val="0"/>
        </w:rPr>
      </w:r>
    </w:p>
    <w:p>
      <w:pPr>
        <w:spacing w:after="100" w:before="0"/>
      </w:pPr>
      <w:r>
        <w:rPr>
          <w:b w:val="0"/>
        </w:rPr>
        <w:t>A. Unskilled</w:t>
      </w:r>
    </w:p>
    <w:p>
      <w:pPr>
        <w:spacing w:after="100" w:before="0"/>
      </w:pPr>
      <w:r>
        <w:rPr>
          <w:b w:val="0"/>
        </w:rPr>
        <w:t>B. Initial</w:t>
      </w:r>
    </w:p>
    <w:p>
      <w:pPr>
        <w:spacing w:after="100" w:before="0"/>
      </w:pPr>
      <w:r>
        <w:rPr>
          <w:b w:val="0"/>
        </w:rPr>
        <w:t>C. Advanced</w:t>
      </w:r>
    </w:p>
    <w:p>
      <w:pPr>
        <w:spacing w:after="100" w:before="0"/>
      </w:pPr>
      <w:r>
        <w:rPr>
          <w:b w:val="0"/>
        </w:rPr>
        <w:t>D. Cursory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Contextual Usage: While 19th-century refrigeration was preliminary, modern cooling systems are highly advanced and energy-efficient. Additional Information</w:t>
      </w:r>
    </w:p>
    <w:p>
      <w:pPr>
        <w:spacing w:before="0"/>
      </w:pPr>
      <w:r>
        <w:rPr>
          <w:b w:val="0"/>
        </w:rPr>
        <w:t>• The word preliminary in the passage describes the state of refrigeration in the 19th century, meaning it was in its initial, early, or introductory stages.</w:t>
      </w:r>
    </w:p>
    <w:p>
      <w:pPr>
        <w:spacing w:before="0"/>
      </w:pPr>
      <w:r>
        <w:rPr>
          <w:b w:val="0"/>
        </w:rPr>
        <w:t>• An antonym is a word that has the opposite meaning of another word.</w:t>
      </w:r>
    </w:p>
    <w:p>
      <w:pPr>
        <w:spacing w:before="0"/>
      </w:pPr>
      <w:r>
        <w:rPr>
          <w:b w:val="0"/>
        </w:rPr>
        <w:t>• Advanced refers to something that is at a higher level of development, progress, or complexity.</w:t>
      </w:r>
    </w:p>
    <w:p>
      <w:pPr>
        <w:spacing w:before="0"/>
      </w:pPr>
      <w:r>
        <w:rPr>
          <w:b w:val="0"/>
        </w:rPr>
        <w:t>• Since preliminary indicates a beginning or underdeveloped phase, advanced serves as its direct opposite in the context of technological progress.</w:t>
      </w:r>
    </w:p>
    <w:p>
      <w:pPr>
        <w:spacing w:before="0"/>
      </w:pPr>
      <w:r>
        <w:rPr>
          <w:b w:val="0"/>
        </w:rPr>
        <w:t>• Unskilled – This refers to a person lacking expertise or training; it does not describe the developmental stage of an object or technology.</w:t>
      </w:r>
    </w:p>
    <w:p>
      <w:pPr>
        <w:spacing w:before="0"/>
      </w:pPr>
      <w:r>
        <w:rPr>
          <w:b w:val="0"/>
        </w:rPr>
        <w:t>• Initial – This is a synonym for preliminary, meaning existing or occurring at the beginning.</w:t>
      </w:r>
    </w:p>
    <w:p>
      <w:pPr>
        <w:spacing w:before="0"/>
      </w:pPr>
      <w:r>
        <w:rPr>
          <w:b w:val="0"/>
        </w:rPr>
        <w:t>• Cursory – This means hasty and therefore not thorough or detailed; it describes the depth of an action rather than a phase of innovation.</w:t>
      </w:r>
    </w:p>
    <w:p>
      <w:pPr>
        <w:spacing w:before="0"/>
      </w:pPr>
      <w:r>
        <w:rPr>
          <w:b w:val="0"/>
        </w:rPr>
      </w:r>
    </w:p>
    <w:p>
      <w:pPr>
        <w:spacing w:after="100" w:line="360" w:lineRule="auto" w:before="0"/>
      </w:pPr>
      <w:r>
        <w:rPr>
          <w:b w:val="0"/>
        </w:rPr>
        <w:t>36. Which of the following is the closest antonym for the word "prosaic" as it is used in the second paragraph ("...defies prosaic explanation")?</w:t>
      </w:r>
    </w:p>
    <w:p>
      <w:pPr>
        <w:spacing w:before="0"/>
      </w:pPr>
      <w:r>
        <w:rPr>
          <w:b w:val="0"/>
        </w:rPr>
      </w:r>
    </w:p>
    <w:p>
      <w:pPr>
        <w:spacing w:after="100" w:before="0"/>
      </w:pPr>
      <w:r>
        <w:rPr>
          <w:b w:val="0"/>
        </w:rPr>
        <w:t>A. Mundane</w:t>
      </w:r>
    </w:p>
    <w:p>
      <w:pPr>
        <w:spacing w:after="100" w:before="0"/>
      </w:pPr>
      <w:r>
        <w:rPr>
          <w:b w:val="0"/>
        </w:rPr>
        <w:t>B. Extraordinary</w:t>
      </w:r>
    </w:p>
    <w:p>
      <w:pPr>
        <w:spacing w:after="100" w:before="0"/>
      </w:pPr>
      <w:r>
        <w:rPr>
          <w:b w:val="0"/>
        </w:rPr>
        <w:t>C. Tedious</w:t>
      </w:r>
    </w:p>
    <w:p>
      <w:pPr>
        <w:spacing w:after="100" w:before="0"/>
      </w:pPr>
      <w:r>
        <w:rPr>
          <w:b w:val="0"/>
        </w:rPr>
        <w:t>D. Ambiguous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Extraordinary. Key Points Therefore, the correct answer is: Extraordinary. Additional Information Here are the other options explained along with their Hindi meanings and example sentences:</w:t>
      </w:r>
    </w:p>
    <w:p>
      <w:pPr>
        <w:spacing w:before="0"/>
      </w:pPr>
      <w:r>
        <w:rPr>
          <w:b w:val="0"/>
        </w:rPr>
        <w:t>• The word "prosaic" means having the style or diction of prose; lacking poetic beauty; commonplace; unromantic. (साधारण, नीरस) Example: His writing style is too prosaic to captivate the audience.</w:t>
      </w:r>
    </w:p>
    <w:p>
      <w:pPr>
        <w:spacing w:before="0"/>
      </w:pPr>
      <w:r>
        <w:rPr>
          <w:b w:val="0"/>
        </w:rPr>
        <w:t>• "Extraordinary" means very unusual or remarkable. (असाधारण) Example: Her performance was extraordinary and left everyone in awe.</w:t>
      </w:r>
    </w:p>
    <w:p>
      <w:pPr>
        <w:spacing w:before="0"/>
      </w:pPr>
      <w:r>
        <w:rPr>
          <w:b w:val="0"/>
        </w:rPr>
        <w:t>• Hence, the antonym of "prosaic" is "extraordinary".</w:t>
      </w:r>
    </w:p>
    <w:p>
      <w:pPr>
        <w:spacing w:before="0"/>
      </w:pPr>
      <w:r>
        <w:rPr>
          <w:b w:val="0"/>
        </w:rPr>
        <w:t>• Mundane (सांसारिक): Lacking interest or excitement; dull. Example: She found her office job mundane and unfulfilling.</w:t>
      </w:r>
    </w:p>
    <w:p>
      <w:pPr>
        <w:spacing w:before="0"/>
      </w:pPr>
      <w:r>
        <w:rPr>
          <w:b w:val="0"/>
        </w:rPr>
        <w:t>• Tedious (कष्टदायक): Too long, slow, or dull; tiresome or monotonous. Example: The tedious task of sorting through old files took the entire day.</w:t>
      </w:r>
    </w:p>
    <w:p>
      <w:pPr>
        <w:spacing w:before="0"/>
      </w:pPr>
      <w:r>
        <w:rPr>
          <w:b w:val="0"/>
        </w:rPr>
        <w:t>• Ambiguous (अस्पष्ट): Open to more than one interpretation; having a double meaning. Example: The instructions were ambiguous, making it difficult to understand what to do.</w:t>
      </w:r>
    </w:p>
    <w:p>
      <w:pPr>
        <w:spacing w:before="0"/>
      </w:pPr>
      <w:r>
        <w:rPr>
          <w:b w:val="0"/>
        </w:rPr>
      </w:r>
    </w:p>
    <w:p>
      <w:pPr>
        <w:spacing w:after="100" w:line="360" w:lineRule="auto" w:before="0"/>
      </w:pPr>
      <w:r>
        <w:rPr>
          <w:b w:val="0"/>
        </w:rPr>
        <w:t>37. It can be inferred from the passage that prior to the recent declassification of these files, scientists interested in researching UAPs likely faced:</w:t>
      </w:r>
    </w:p>
    <w:p>
      <w:pPr>
        <w:spacing w:before="0"/>
      </w:pPr>
      <w:r>
        <w:rPr>
          <w:b w:val="0"/>
        </w:rPr>
      </w:r>
    </w:p>
    <w:p>
      <w:pPr>
        <w:spacing w:after="100" w:before="0"/>
      </w:pPr>
      <w:r>
        <w:rPr>
          <w:b w:val="0"/>
        </w:rPr>
        <w:t>A. Massive influxes of government funding and institutional support.</w:t>
      </w:r>
    </w:p>
    <w:p>
      <w:pPr>
        <w:spacing w:after="100" w:before="0"/>
      </w:pPr>
      <w:r>
        <w:rPr>
          <w:b w:val="0"/>
        </w:rPr>
        <w:t>B. Widespread international acclaim and prominent Nobel Prize nominations.</w:t>
      </w:r>
    </w:p>
    <w:p>
      <w:pPr>
        <w:spacing w:after="100" w:before="0"/>
      </w:pPr>
      <w:r>
        <w:rPr>
          <w:b w:val="0"/>
        </w:rPr>
        <w:t>C. Professional stigma, institutional marginalization, and a lack of serious empirical credibility.</w:t>
      </w:r>
    </w:p>
    <w:p>
      <w:pPr>
        <w:spacing w:after="100" w:before="0"/>
      </w:pPr>
      <w:r>
        <w:rPr>
          <w:b w:val="0"/>
        </w:rPr>
        <w:t>D. Strict mandates to collaborate exclusively with adversarial geopolitical actors.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Professional stigma, institutional marginalization, and a lack of serious empirical credibility. Additional Information</w:t>
      </w:r>
    </w:p>
    <w:p>
      <w:pPr>
        <w:spacing w:before="0"/>
      </w:pPr>
      <w:r>
        <w:rPr>
          <w:b w:val="0"/>
        </w:rPr>
        <w:t>• Option 1: Massive influxes of government funding and institutional support. This is incorrect. The passage suggests that UAP research existed on the fringes for decades due to official dismissiveness and skepticism, not because it received extensive governmental backing.</w:t>
      </w:r>
    </w:p>
    <w:p>
      <w:pPr>
        <w:spacing w:before="0"/>
      </w:pPr>
      <w:r>
        <w:rPr>
          <w:b w:val="0"/>
        </w:rPr>
        <w:t>• Option 2: Widespread international acclaim and prominent Nobel Prize nominations. This is incorrect. The passage provides no indication that UAP researchers enjoyed widespread recognition or prestigious scientific honors.</w:t>
      </w:r>
    </w:p>
    <w:p>
      <w:pPr>
        <w:spacing w:before="0"/>
      </w:pPr>
      <w:r>
        <w:rPr>
          <w:b w:val="0"/>
        </w:rPr>
        <w:t>• Option 3: Professional stigma, institutional marginalization, and a lack of serious empirical credibility. This is correct. The passage states that the declassification "shatters the stigma previously associated with anomalous research" and moves the discussion from the "murky periphery of fringe conspiracy" into the domain of "empirical scrutiny." This implies that researchers previously faced skepticism, marginalization, and limited institutional acceptance.</w:t>
      </w:r>
    </w:p>
    <w:p>
      <w:pPr>
        <w:spacing w:before="0"/>
      </w:pPr>
      <w:r>
        <w:rPr>
          <w:b w:val="0"/>
        </w:rPr>
        <w:t>• Option 4: Strict mandates to collaborate exclusively with adversarial geopolitical actors. This is incorrect. The passage mentions no such mandates. Instead, it concludes by encouraging collaborative, transnational scientific research.</w:t>
      </w:r>
    </w:p>
    <w:p>
      <w:pPr>
        <w:spacing w:before="0"/>
      </w:pPr>
      <w:r>
        <w:rPr>
          <w:b w:val="0"/>
        </w:rPr>
        <w:t>• Option 1: Incorrect because the passage indicates that official secrecy and dismissiveness discouraged serious institutional engagement with UAP research.</w:t>
      </w:r>
    </w:p>
    <w:p>
      <w:pPr>
        <w:spacing w:before="0"/>
      </w:pPr>
      <w:r>
        <w:rPr>
          <w:b w:val="0"/>
        </w:rPr>
        <w:t>• Option 2: Incorrect because the passage implies the opposite—research into UAPs was stigmatized rather than celebrated.</w:t>
      </w:r>
    </w:p>
    <w:p>
      <w:pPr>
        <w:spacing w:before="0"/>
      </w:pPr>
      <w:r>
        <w:rPr>
          <w:b w:val="0"/>
        </w:rPr>
        <w:t>• Option 4: Incorrect because the passage advocates international scientific collaboration, not exclusive cooperation with geopolitical rivals.</w:t>
      </w:r>
    </w:p>
    <w:p>
      <w:pPr>
        <w:spacing w:before="0"/>
      </w:pPr>
      <w:r>
        <w:rPr>
          <w:b w:val="0"/>
        </w:rPr>
      </w:r>
    </w:p>
    <w:p>
      <w:pPr>
        <w:spacing w:after="100" w:line="360" w:lineRule="auto" w:before="0"/>
      </w:pPr>
      <w:r>
        <w:rPr>
          <w:b w:val="0"/>
        </w:rPr>
        <w:t>38. According to the passage, what specific flight characteristics of the documented objects baffle contemporary physics?</w:t>
      </w:r>
    </w:p>
    <w:p>
      <w:pPr>
        <w:spacing w:before="0"/>
      </w:pPr>
      <w:r>
        <w:rPr>
          <w:b w:val="0"/>
        </w:rPr>
      </w:r>
    </w:p>
    <w:p>
      <w:pPr>
        <w:spacing w:after="100" w:before="0"/>
      </w:pPr>
      <w:r>
        <w:rPr>
          <w:b w:val="0"/>
        </w:rPr>
        <w:t>A. The emission of massive, easily traceable thermal signatures during ascent.</w:t>
      </w:r>
    </w:p>
    <w:p>
      <w:pPr>
        <w:spacing w:after="100" w:before="0"/>
      </w:pPr>
      <w:r>
        <w:rPr>
          <w:b w:val="0"/>
        </w:rPr>
        <w:t>B. Hyper-sonic velocities achieved without concomitant thermal signatures and inertial dampening capabilities.</w:t>
      </w:r>
    </w:p>
    <w:p>
      <w:pPr>
        <w:spacing w:after="100" w:before="0"/>
      </w:pPr>
      <w:r>
        <w:rPr>
          <w:b w:val="0"/>
        </w:rPr>
        <w:t>C. Their strict reliance on traditional aerodynamic lift and chemical propulsion systems.</w:t>
      </w:r>
    </w:p>
    <w:p>
      <w:pPr>
        <w:spacing w:after="100" w:before="0"/>
      </w:pPr>
      <w:r>
        <w:rPr>
          <w:b w:val="0"/>
        </w:rPr>
        <w:t>D. Their inability to travel across different mediums without losing structural integrity.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Hyper-sonic velocities achieved without concomitant thermal signatures and inertial dampening capabilities. Additional Information</w:t>
      </w:r>
    </w:p>
    <w:p>
      <w:pPr>
        <w:spacing w:before="0"/>
      </w:pPr>
      <w:r>
        <w:rPr>
          <w:b w:val="0"/>
        </w:rPr>
        <w:t>• Option 1: The emission of massive, easily traceable thermal signatures during ascent. This is incorrect. The passage states the opposite—the objects reportedly achieve hypersonic speeds without the expected thermal signatures.</w:t>
      </w:r>
    </w:p>
    <w:p>
      <w:pPr>
        <w:spacing w:before="0"/>
      </w:pPr>
      <w:r>
        <w:rPr>
          <w:b w:val="0"/>
        </w:rPr>
        <w:t>• Option 2: Hyper-sonic velocities achieved without concomitant thermal signatures and inertial dampening capabilities. This is correct. The passage explicitly notes that the documented objects exhibit trans-medium travel, hypersonic velocities without accompanying thermal signatures, and inertial dampening capabilities, all of which challenge established principles of physics and aerodynamics.</w:t>
      </w:r>
    </w:p>
    <w:p>
      <w:pPr>
        <w:spacing w:before="0"/>
      </w:pPr>
      <w:r>
        <w:rPr>
          <w:b w:val="0"/>
        </w:rPr>
        <w:t>• Option 3: Their strict reliance on traditional aerodynamic lift and chemical propulsion systems. This is incorrect. The passage emphasizes that the reported flight characteristics contravene conventional aerodynamics and propulsion rather than relying on them.</w:t>
      </w:r>
    </w:p>
    <w:p>
      <w:pPr>
        <w:spacing w:before="0"/>
      </w:pPr>
      <w:r>
        <w:rPr>
          <w:b w:val="0"/>
        </w:rPr>
        <w:t>• Option 4: Their inability to travel across different mediums without losing structural integrity. This is incorrect. The passage specifically states that the objects demonstrate trans-medium travel, meaning they can move across different environments.</w:t>
      </w:r>
    </w:p>
    <w:p>
      <w:pPr>
        <w:spacing w:before="0"/>
      </w:pPr>
      <w:r>
        <w:rPr>
          <w:b w:val="0"/>
        </w:rPr>
        <w:t>• Option 1: Incorrect because the passage explicitly mentions the absence of thermal signatures despite hypersonic speeds.</w:t>
      </w:r>
    </w:p>
    <w:p>
      <w:pPr>
        <w:spacing w:before="0"/>
      </w:pPr>
      <w:r>
        <w:rPr>
          <w:b w:val="0"/>
        </w:rPr>
        <w:t>• Option 3: Incorrect because the objects are described as exhibiting flight characteristics that defy conventional aerodynamics and propulsion.</w:t>
      </w:r>
    </w:p>
    <w:p>
      <w:pPr>
        <w:spacing w:before="0"/>
      </w:pPr>
      <w:r>
        <w:rPr>
          <w:b w:val="0"/>
        </w:rPr>
        <w:t>• Option 4: Incorrect because the passage highlights trans-medium travel as one of the anomalous capabilities of the objects.</w:t>
      </w:r>
    </w:p>
    <w:p>
      <w:pPr>
        <w:spacing w:before="0"/>
      </w:pPr>
      <w:r>
        <w:rPr>
          <w:b w:val="0"/>
        </w:rPr>
      </w:r>
    </w:p>
    <w:p>
      <w:pPr>
        <w:spacing w:after="100" w:line="360" w:lineRule="auto" w:before="0"/>
      </w:pPr>
      <w:r>
        <w:rPr>
          <w:b w:val="0"/>
        </w:rPr>
        <w:t>39. Which of the following best describes the author's tone in the passage?</w:t>
      </w:r>
    </w:p>
    <w:p>
      <w:pPr>
        <w:spacing w:before="0"/>
      </w:pPr>
      <w:r>
        <w:rPr>
          <w:b w:val="0"/>
        </w:rPr>
      </w:r>
    </w:p>
    <w:p>
      <w:pPr>
        <w:spacing w:after="100" w:before="0"/>
      </w:pPr>
      <w:r>
        <w:rPr>
          <w:b w:val="0"/>
        </w:rPr>
        <w:t>A. Sensationalist and conspiratorial</w:t>
      </w:r>
    </w:p>
    <w:p>
      <w:pPr>
        <w:spacing w:after="100" w:before="0"/>
      </w:pPr>
      <w:r>
        <w:rPr>
          <w:b w:val="0"/>
        </w:rPr>
        <w:t>B. Dismissive and highly cynical</w:t>
      </w:r>
    </w:p>
    <w:p>
      <w:pPr>
        <w:spacing w:after="100" w:before="0"/>
      </w:pPr>
      <w:r>
        <w:rPr>
          <w:b w:val="0"/>
        </w:rPr>
        <w:t>C. Objective, intellectual, and probing</w:t>
      </w:r>
    </w:p>
    <w:p>
      <w:pPr>
        <w:spacing w:after="100" w:before="0"/>
      </w:pPr>
      <w:r>
        <w:rPr>
          <w:b w:val="0"/>
        </w:rPr>
        <w:t>D. Playful and deeply sarcastic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Objective, intellectual, and probing. Additional Information</w:t>
      </w:r>
    </w:p>
    <w:p>
      <w:pPr>
        <w:spacing w:before="0"/>
      </w:pPr>
      <w:r>
        <w:rPr>
          <w:b w:val="0"/>
        </w:rPr>
        <w:t>• Option 1: Sensationalist and conspiratorial This is incorrect. Although the passage discusses extraordinary UAP reports, it presents them in a balanced and analytical manner without promoting conspiracy theories or making sensational claims.</w:t>
      </w:r>
    </w:p>
    <w:p>
      <w:pPr>
        <w:spacing w:before="0"/>
      </w:pPr>
      <w:r>
        <w:rPr>
          <w:b w:val="0"/>
        </w:rPr>
        <w:t>• Option 2: Dismissive and highly cynical This is incorrect. The author neither dismisses the reported phenomena nor expresses cynicism. Instead, the passage acknowledges uncertainty while emphasizing scientific inquiry.</w:t>
      </w:r>
    </w:p>
    <w:p>
      <w:pPr>
        <w:spacing w:before="0"/>
      </w:pPr>
      <w:r>
        <w:rPr>
          <w:b w:val="0"/>
        </w:rPr>
        <w:t>• Option 3: Objective, intellectual, and probing This is correct. The passage objectively examines the declassification of UAP files, presents competing interpretations without endorsing any single conclusion, and encourages thoughtful scientific investigation into the unexplained phenomena.</w:t>
      </w:r>
    </w:p>
    <w:p>
      <w:pPr>
        <w:spacing w:before="0"/>
      </w:pPr>
      <w:r>
        <w:rPr>
          <w:b w:val="0"/>
        </w:rPr>
        <w:t>• Option 4: Playful and deeply sarcastic This is incorrect. The passage maintains a serious, scholarly tone throughout and contains neither humor nor sarcasm.</w:t>
      </w:r>
    </w:p>
    <w:p>
      <w:pPr>
        <w:spacing w:before="0"/>
      </w:pPr>
      <w:r>
        <w:rPr>
          <w:b w:val="0"/>
        </w:rPr>
        <w:t>• Option 1: Incorrect because the passage avoids sensational conclusions and instead emphasizes evidence-based analysis.</w:t>
      </w:r>
    </w:p>
    <w:p>
      <w:pPr>
        <w:spacing w:before="0"/>
      </w:pPr>
      <w:r>
        <w:rPr>
          <w:b w:val="0"/>
        </w:rPr>
        <w:t>• Option 2: Incorrect because the author maintains an open yet critical perspective rather than dismissing the phenomenon.</w:t>
      </w:r>
    </w:p>
    <w:p>
      <w:pPr>
        <w:spacing w:before="0"/>
      </w:pPr>
      <w:r>
        <w:rPr>
          <w:b w:val="0"/>
        </w:rPr>
        <w:t>• Option 4: Incorrect because the language is formal, analytical, and serious, with no elements of sarcasm or humor.</w:t>
      </w:r>
    </w:p>
    <w:p>
      <w:pPr>
        <w:spacing w:before="0"/>
      </w:pPr>
      <w:r>
        <w:rPr>
          <w:b w:val="0"/>
        </w:rPr>
      </w:r>
    </w:p>
    <w:p>
      <w:pPr>
        <w:spacing w:after="100" w:line="360" w:lineRule="auto" w:before="0"/>
      </w:pPr>
      <w:r>
        <w:rPr>
          <w:b w:val="0"/>
        </w:rPr>
        <w:t>40. What is the primary focus of the passage?</w:t>
      </w:r>
    </w:p>
    <w:p>
      <w:pPr>
        <w:spacing w:before="0"/>
      </w:pPr>
      <w:r>
        <w:rPr>
          <w:b w:val="0"/>
        </w:rPr>
      </w:r>
    </w:p>
    <w:p>
      <w:pPr>
        <w:spacing w:after="100" w:before="0"/>
      </w:pPr>
      <w:r>
        <w:rPr>
          <w:b w:val="0"/>
        </w:rPr>
        <w:t>A. To condemn the US government's historical funding of classified aerospace technology.</w:t>
      </w:r>
    </w:p>
    <w:p>
      <w:pPr>
        <w:spacing w:after="100" w:before="0"/>
      </w:pPr>
      <w:r>
        <w:rPr>
          <w:b w:val="0"/>
        </w:rPr>
        <w:t>B. To analyze the release of US government UAP files, the anomalous nature of the findings, and the resulting epistemological debate.</w:t>
      </w:r>
    </w:p>
    <w:p>
      <w:pPr>
        <w:spacing w:after="100" w:before="0"/>
      </w:pPr>
      <w:r>
        <w:rPr>
          <w:b w:val="0"/>
        </w:rPr>
        <w:t>C. To prove that the documented aerial objects are definitively piloted by extraterrestrial biological entities.</w:t>
      </w:r>
    </w:p>
    <w:p>
      <w:pPr>
        <w:spacing w:after="100" w:before="0"/>
      </w:pPr>
      <w:r>
        <w:rPr>
          <w:b w:val="0"/>
        </w:rPr>
        <w:t>D. To detail the specific aerodynamic engineering required to achieve hyper-sonic velocity without thermal signatures.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analyze the release of US government UAP files, the anomalous nature of the findings, and the resulting epistemological debate. Additional Information</w:t>
      </w:r>
    </w:p>
    <w:p>
      <w:pPr>
        <w:spacing w:before="0"/>
      </w:pPr>
      <w:r>
        <w:rPr>
          <w:b w:val="0"/>
        </w:rPr>
        <w:t>• Option 1: To condemn the US government's historical funding of classified aerospace technology. This is incorrect. The passage discusses the government's historical secrecy and the recent declassification of UAP files, but it does not criticize government funding of classified aerospace programs.</w:t>
      </w:r>
    </w:p>
    <w:p>
      <w:pPr>
        <w:spacing w:before="0"/>
      </w:pPr>
      <w:r>
        <w:rPr>
          <w:b w:val="0"/>
        </w:rPr>
        <w:t>• Option 2: To analyze the release of US government UAP files, the anomalous nature of the findings, and the resulting epistemological debate. This is correct. The passage examines the significance of the declassified UAP documents, the extraordinary characteristics of the reported phenomena, the government's cautious interpretation of the evidence, and the scientific and philosophical debate that has followed.</w:t>
      </w:r>
    </w:p>
    <w:p>
      <w:pPr>
        <w:spacing w:before="0"/>
      </w:pPr>
      <w:r>
        <w:rPr>
          <w:b w:val="0"/>
        </w:rPr>
        <w:t>• Option 3: To prove that the documented aerial objects are definitively piloted by extraterrestrial biological entities. This is incorrect. The passage explicitly states that the government does not attribute the phenomena to extraterrestrial intelligence and instead maintains a position of calculated ambivalence.</w:t>
      </w:r>
    </w:p>
    <w:p>
      <w:pPr>
        <w:spacing w:before="0"/>
      </w:pPr>
      <w:r>
        <w:rPr>
          <w:b w:val="0"/>
        </w:rPr>
        <w:t>• Option 4: To detail the specific aerodynamic engineering required to achieve hyper-sonic velocity without thermal signatures. This is incorrect. The passage mentions unusual flight characteristics only to illustrate why the phenomena remain unexplained; it does not explain the engineering behind them.</w:t>
      </w:r>
    </w:p>
    <w:p>
      <w:pPr>
        <w:spacing w:before="0"/>
      </w:pPr>
      <w:r>
        <w:rPr>
          <w:b w:val="0"/>
        </w:rPr>
        <w:t>• Option 1: Incorrect because the passage focuses on transparency and the interpretation of UAP reports rather than government funding of aerospace projects.</w:t>
      </w:r>
    </w:p>
    <w:p>
      <w:pPr>
        <w:spacing w:before="0"/>
      </w:pPr>
      <w:r>
        <w:rPr>
          <w:b w:val="0"/>
        </w:rPr>
        <w:t>• Option 3: Incorrect because the passage deliberately avoids concluding that the phenomena are extraterrestrial in origin.</w:t>
      </w:r>
    </w:p>
    <w:p>
      <w:pPr>
        <w:spacing w:before="0"/>
      </w:pPr>
      <w:r>
        <w:rPr>
          <w:b w:val="0"/>
        </w:rPr>
        <w:t>• Option 4: Incorrect because the passage highlights unexplained flight characteristics without discussing their technical mechanisms.</w:t>
      </w:r>
    </w:p>
    <w:p>
      <w:pPr>
        <w:spacing w:before="0"/>
      </w:pPr>
      <w:r>
        <w:rPr>
          <w:b w:val="0"/>
        </w:rPr>
      </w:r>
    </w:p>
    <w:p>
      <w:pPr>
        <w:spacing w:after="100" w:line="360" w:lineRule="auto" w:before="0"/>
      </w:pPr>
      <w:r>
        <w:rPr>
          <w:b w:val="0"/>
        </w:rPr>
        <w:t>41. Which of the following word fits the blank labeled as (1)?</w:t>
      </w:r>
    </w:p>
    <w:p>
      <w:pPr>
        <w:spacing w:before="0"/>
      </w:pPr>
      <w:r>
        <w:rPr>
          <w:b w:val="0"/>
        </w:rPr>
      </w:r>
    </w:p>
    <w:p>
      <w:pPr>
        <w:spacing w:after="100" w:before="0"/>
      </w:pPr>
      <w:r>
        <w:rPr>
          <w:b w:val="0"/>
        </w:rPr>
        <w:t>A. this</w:t>
      </w:r>
    </w:p>
    <w:p>
      <w:pPr>
        <w:spacing w:after="100" w:before="0"/>
      </w:pPr>
      <w:r>
        <w:rPr>
          <w:b w:val="0"/>
        </w:rPr>
        <w:t>B. which</w:t>
      </w:r>
    </w:p>
    <w:p>
      <w:pPr>
        <w:spacing w:after="100" w:before="0"/>
      </w:pPr>
      <w:r>
        <w:rPr>
          <w:b w:val="0"/>
        </w:rPr>
        <w:t>C. those</w:t>
      </w:r>
    </w:p>
    <w:p>
      <w:pPr>
        <w:spacing w:after="100" w:before="0"/>
      </w:pPr>
      <w:r>
        <w:rPr>
          <w:b w:val="0"/>
        </w:rPr>
        <w:t>D.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'those'. Key Points Additional Information Hinglish</w:t>
      </w:r>
    </w:p>
    <w:p>
      <w:pPr>
        <w:spacing w:before="0"/>
      </w:pPr>
      <w:r>
        <w:rPr>
          <w:b w:val="0"/>
        </w:rPr>
        <w:t>• The given passage is talking about the importance of helping people.</w:t>
      </w:r>
    </w:p>
    <w:p>
      <w:pPr>
        <w:spacing w:before="0"/>
      </w:pPr>
      <w:r>
        <w:rPr>
          <w:b w:val="0"/>
        </w:rPr>
        <w:t>• Let us refer to this line from the passage, "Those who are happiest are _______(1)_______ who do the most for others".</w:t>
      </w:r>
    </w:p>
    <w:p>
      <w:pPr>
        <w:spacing w:before="0"/>
      </w:pPr>
      <w:r>
        <w:rPr>
          <w:b w:val="0"/>
        </w:rPr>
        <w:t>• According to the given sentence, the blank must contain a word that refers to the people who do most for others.</w:t>
      </w:r>
    </w:p>
    <w:p>
      <w:pPr>
        <w:spacing w:before="0"/>
      </w:pPr>
      <w:r>
        <w:rPr>
          <w:b w:val="0"/>
        </w:rPr>
        <w:t>• The pronoun 'those' is used to refer to a specific thing or person previously mentioned, known, or understood. For example, She doesn't know any of those people.</w:t>
      </w:r>
    </w:p>
    <w:p>
      <w:pPr>
        <w:spacing w:before="0"/>
      </w:pPr>
      <w:r>
        <w:rPr>
          <w:b w:val="0"/>
        </w:rPr>
        <w:t>• As we have used the pronoun those at the beginning of the sentence to refer to the people who are happiest, we can understand that 'those' fits correctly in the given blank.</w:t>
      </w:r>
    </w:p>
    <w:p>
      <w:pPr>
        <w:spacing w:before="0"/>
      </w:pPr>
      <w:r>
        <w:rPr>
          <w:b w:val="0"/>
        </w:rPr>
        <w:t>• Therefore, option 3 is the correct answer.</w:t>
      </w:r>
    </w:p>
    <w:p>
      <w:pPr>
        <w:spacing w:before="0"/>
      </w:pPr>
      <w:r>
        <w:rPr>
          <w:b w:val="0"/>
        </w:rPr>
        <w:t>• Let's learn the usage of the other words given in the options: 'This' is used to denote a singular thing.</w:t>
      </w:r>
    </w:p>
    <w:p>
      <w:pPr>
        <w:spacing w:before="0"/>
      </w:pPr>
      <w:r>
        <w:rPr>
          <w:b w:val="0"/>
        </w:rPr>
        <w:t>• We use 'which' in relative clauses to refer to animals and to things.</w:t>
      </w:r>
    </w:p>
    <w:p>
      <w:pPr>
        <w:spacing w:before="0"/>
      </w:pPr>
      <w:r>
        <w:rPr>
          <w:b w:val="0"/>
        </w:rPr>
        <w:t>• 'They' and 'them' are always used in place of plural nouns or noun groups in the third person.</w:t>
      </w:r>
    </w:p>
    <w:p>
      <w:pPr>
        <w:spacing w:before="0"/>
      </w:pPr>
      <w:r>
        <w:rPr>
          <w:b w:val="0"/>
        </w:rPr>
        <w:t>• दिया गया passage लोगों की मदद करने के महत्व के बारे में बात कर रहा है।</w:t>
      </w:r>
    </w:p>
    <w:p>
      <w:pPr>
        <w:spacing w:before="0"/>
      </w:pPr>
      <w:r>
        <w:rPr>
          <w:b w:val="0"/>
        </w:rPr>
        <w:t>• आइए हम इस line को passage में देखें, "Those who are happiest are _______(1)_______ who do the most for others".</w:t>
      </w:r>
    </w:p>
    <w:p>
      <w:pPr>
        <w:spacing w:before="0"/>
      </w:pPr>
      <w:r>
        <w:rPr>
          <w:b w:val="0"/>
        </w:rPr>
        <w:t>• दिए गए वाक्य के अनुसार, blank स्थान में एक शब्द होना चाहिए जो उन लोगों को represent करता है जो दूसरों के लिए सबसे अधिक करते हैं।</w:t>
      </w:r>
    </w:p>
    <w:p>
      <w:pPr>
        <w:spacing w:before="0"/>
      </w:pPr>
      <w:r>
        <w:rPr>
          <w:b w:val="0"/>
        </w:rPr>
        <w:t>• Pronoun 'those' का प्रयोग किसी विशिष्ट वस्तु या व्यक्ति को पहले उल्लेखित, ज्ञात या समझा जाने के लिए किया जाता है। उदाहरण के लिए, She doesn't know any of those people.</w:t>
      </w:r>
    </w:p>
    <w:p>
      <w:pPr>
        <w:spacing w:before="0"/>
      </w:pPr>
      <w:r>
        <w:rPr>
          <w:b w:val="0"/>
        </w:rPr>
        <w:t>• जैसा कि हमने सबसे खुश लोगों को represent करने के लिए वाक्य की शुरुआत में pronoun 'those' का उपयोग किया है, हम समझ सकते हैं कि 'those' दिए गए blank स्थान में सही ढंग से फिट बैठते हैं।</w:t>
      </w:r>
    </w:p>
    <w:p>
      <w:pPr>
        <w:spacing w:before="0"/>
      </w:pPr>
      <w:r>
        <w:rPr>
          <w:b w:val="0"/>
        </w:rPr>
        <w:t>• अतः option 3 सही उत्तर है।</w:t>
      </w:r>
    </w:p>
    <w:p>
      <w:pPr>
        <w:spacing w:before="0"/>
      </w:pPr>
      <w:r>
        <w:rPr>
          <w:b w:val="0"/>
        </w:rPr>
      </w:r>
    </w:p>
    <w:p>
      <w:pPr>
        <w:spacing w:after="100" w:line="360" w:lineRule="auto" w:before="0"/>
      </w:pPr>
      <w:r>
        <w:rPr>
          <w:b w:val="0"/>
        </w:rPr>
        <w:t>42. Which of the following word fits the blank labeled as (2)?</w:t>
      </w:r>
    </w:p>
    <w:p>
      <w:pPr>
        <w:spacing w:before="0"/>
      </w:pPr>
      <w:r>
        <w:rPr>
          <w:b w:val="0"/>
        </w:rPr>
      </w:r>
    </w:p>
    <w:p>
      <w:pPr>
        <w:spacing w:after="100" w:before="0"/>
      </w:pPr>
      <w:r>
        <w:rPr>
          <w:b w:val="0"/>
        </w:rPr>
        <w:t>A. performance</w:t>
      </w:r>
    </w:p>
    <w:p>
      <w:pPr>
        <w:spacing w:after="100" w:before="0"/>
      </w:pPr>
      <w:r>
        <w:rPr>
          <w:b w:val="0"/>
        </w:rPr>
        <w:t>B. purpose</w:t>
      </w:r>
    </w:p>
    <w:p>
      <w:pPr>
        <w:spacing w:after="100" w:before="0"/>
      </w:pPr>
      <w:r>
        <w:rPr>
          <w:b w:val="0"/>
        </w:rPr>
        <w:t>C. member</w:t>
      </w:r>
    </w:p>
    <w:p>
      <w:pPr>
        <w:spacing w:after="100" w:before="0"/>
      </w:pPr>
      <w:r>
        <w:rPr>
          <w:b w:val="0"/>
        </w:rPr>
        <w:t>D. consequence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'purpose'. Key Points Additional Information Hinglish</w:t>
      </w:r>
    </w:p>
    <w:p>
      <w:pPr>
        <w:spacing w:before="0"/>
      </w:pPr>
      <w:r>
        <w:rPr>
          <w:b w:val="0"/>
        </w:rPr>
        <w:t>• The given passage is talking about the importance of helping people.</w:t>
      </w:r>
    </w:p>
    <w:p>
      <w:pPr>
        <w:spacing w:before="0"/>
      </w:pPr>
      <w:r>
        <w:rPr>
          <w:b w:val="0"/>
        </w:rPr>
        <w:t>• Let us refer to this line from the passage, "According to Dalai Lama, our prime _______(2)_______ in life is to help others."</w:t>
      </w:r>
    </w:p>
    <w:p>
      <w:pPr>
        <w:spacing w:before="0"/>
      </w:pPr>
      <w:r>
        <w:rPr>
          <w:b w:val="0"/>
        </w:rPr>
        <w:t>• According to the given sentence, the blank must contain a word that represents our main motive in life.</w:t>
      </w:r>
    </w:p>
    <w:p>
      <w:pPr>
        <w:spacing w:before="0"/>
      </w:pPr>
      <w:r>
        <w:rPr>
          <w:b w:val="0"/>
        </w:rPr>
        <w:t>• The word 'purpose' fits correctly in the blank as it means 'the reason for which something is done or created or for which something exists.' For example, The purpose of the meeting is to appoint a trustee.</w:t>
      </w:r>
    </w:p>
    <w:p>
      <w:pPr>
        <w:spacing w:before="0"/>
      </w:pPr>
      <w:r>
        <w:rPr>
          <w:b w:val="0"/>
        </w:rPr>
        <w:t>• Therefore, option 2 is the correct answer.</w:t>
      </w:r>
    </w:p>
    <w:p>
      <w:pPr>
        <w:spacing w:before="0"/>
      </w:pPr>
      <w:r>
        <w:rPr>
          <w:b w:val="0"/>
        </w:rPr>
        <w:t>• Let's learn the meanings of some difficult words given in the options: Performance: an act of presenting a play, concert, or other forms of entertainment.</w:t>
      </w:r>
    </w:p>
    <w:p>
      <w:pPr>
        <w:spacing w:before="0"/>
      </w:pPr>
      <w:r>
        <w:rPr>
          <w:b w:val="0"/>
        </w:rPr>
        <w:t>• Consequence: a result or effect, typically one that is unpleasant.</w:t>
      </w:r>
    </w:p>
    <w:p>
      <w:pPr>
        <w:spacing w:before="0"/>
      </w:pPr>
      <w:r>
        <w:rPr>
          <w:b w:val="0"/>
        </w:rPr>
        <w:t>• दिया गया passage लोगों की मदद करने के महत्व के बारे में बात कर रहा है।</w:t>
      </w:r>
    </w:p>
    <w:p>
      <w:pPr>
        <w:spacing w:before="0"/>
      </w:pPr>
      <w:r>
        <w:rPr>
          <w:b w:val="0"/>
        </w:rPr>
        <w:t>• आइए हम इस line को passage में देखें, "According to Dalai Lama, our prime _______(2)_______ in life is to help others."</w:t>
      </w:r>
    </w:p>
    <w:p>
      <w:pPr>
        <w:spacing w:before="0"/>
      </w:pPr>
      <w:r>
        <w:rPr>
          <w:b w:val="0"/>
        </w:rPr>
        <w:t>• दिए गए वाक्य के अनुसार, blank स्थान में एक ऐसा शब्द होना चाहिए जो जीवन में हमारे मुख्य उद्देश्य का प्रतिनिधित्व करता हो।</w:t>
      </w:r>
    </w:p>
    <w:p>
      <w:pPr>
        <w:spacing w:before="0"/>
      </w:pPr>
      <w:r>
        <w:rPr>
          <w:b w:val="0"/>
        </w:rPr>
        <w:t>• 'purpose' शब्द blank स्थान में सही बैठता है क्योंकि इसका अर्थ है 'वह कारण जिसके लिए कुछ किया या बनाया गया है या जिसके लिए कुछ मौजूद है।' उदाहरण के लिए, The purpose of the meeting is to appoint a trustee.</w:t>
      </w:r>
    </w:p>
    <w:p>
      <w:pPr>
        <w:spacing w:before="0"/>
      </w:pPr>
      <w:r>
        <w:rPr>
          <w:b w:val="0"/>
        </w:rPr>
        <w:t>• अतः option 2 सही उत्तर है।</w:t>
      </w:r>
    </w:p>
    <w:p>
      <w:pPr>
        <w:spacing w:before="0"/>
      </w:pPr>
      <w:r>
        <w:rPr>
          <w:b w:val="0"/>
        </w:rPr>
      </w:r>
    </w:p>
    <w:p>
      <w:pPr>
        <w:spacing w:after="100" w:line="360" w:lineRule="auto" w:before="0"/>
      </w:pPr>
      <w:r>
        <w:rPr>
          <w:b w:val="0"/>
        </w:rPr>
        <w:t>43. Which of the following word fits the blank labeled as (3)?</w:t>
      </w:r>
    </w:p>
    <w:p>
      <w:pPr>
        <w:spacing w:before="0"/>
      </w:pPr>
      <w:r>
        <w:rPr>
          <w:b w:val="0"/>
        </w:rPr>
      </w:r>
    </w:p>
    <w:p>
      <w:pPr>
        <w:spacing w:after="100" w:before="0"/>
      </w:pPr>
      <w:r>
        <w:rPr>
          <w:b w:val="0"/>
        </w:rPr>
        <w:t>A. proverb</w:t>
      </w:r>
    </w:p>
    <w:p>
      <w:pPr>
        <w:spacing w:after="100" w:before="0"/>
      </w:pPr>
      <w:r>
        <w:rPr>
          <w:b w:val="0"/>
        </w:rPr>
        <w:t>B. people</w:t>
      </w:r>
    </w:p>
    <w:p>
      <w:pPr>
        <w:spacing w:after="100" w:before="0"/>
      </w:pPr>
      <w:r>
        <w:rPr>
          <w:b w:val="0"/>
        </w:rPr>
        <w:t>C. monks</w:t>
      </w:r>
    </w:p>
    <w:p>
      <w:pPr>
        <w:spacing w:after="100" w:before="0"/>
      </w:pPr>
      <w:r>
        <w:rPr>
          <w:b w:val="0"/>
        </w:rPr>
        <w:t>D. politicians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'proverb'. Key Points Additional Information Hinglish</w:t>
      </w:r>
    </w:p>
    <w:p>
      <w:pPr>
        <w:spacing w:before="0"/>
      </w:pPr>
      <w:r>
        <w:rPr>
          <w:b w:val="0"/>
        </w:rPr>
        <w:t>• The given passage is talking about the importance of helping people.</w:t>
      </w:r>
    </w:p>
    <w:p>
      <w:pPr>
        <w:spacing w:before="0"/>
      </w:pPr>
      <w:r>
        <w:rPr>
          <w:b w:val="0"/>
        </w:rPr>
        <w:t>• Let us refer to this line from the passage, "As a Chinese _______(3)_______ says, "Give a man a fish, and you feed him for a day."</w:t>
      </w:r>
    </w:p>
    <w:p>
      <w:pPr>
        <w:spacing w:before="0"/>
      </w:pPr>
      <w:r>
        <w:rPr>
          <w:b w:val="0"/>
        </w:rPr>
        <w:t>• According to the given sentence, the blank must contain a word that refers to the piece of saying.</w:t>
      </w:r>
    </w:p>
    <w:p>
      <w:pPr>
        <w:spacing w:before="0"/>
      </w:pPr>
      <w:r>
        <w:rPr>
          <w:b w:val="0"/>
        </w:rPr>
        <w:t>• We need a singular noun as the blank is followed by the singular verb 'says'.</w:t>
      </w:r>
    </w:p>
    <w:p>
      <w:pPr>
        <w:spacing w:before="0"/>
      </w:pPr>
      <w:r>
        <w:rPr>
          <w:b w:val="0"/>
        </w:rPr>
        <w:t>• Among the given options, only the word 'proverb' is singular and it means 'a short, well-known pithy saying, stating a general truth or a piece of advice.'</w:t>
      </w:r>
    </w:p>
    <w:p>
      <w:pPr>
        <w:spacing w:before="0"/>
      </w:pPr>
      <w:r>
        <w:rPr>
          <w:b w:val="0"/>
        </w:rPr>
        <w:t>• Therefore, option 1 is the correct answer.</w:t>
      </w:r>
    </w:p>
    <w:p>
      <w:pPr>
        <w:spacing w:before="0"/>
      </w:pPr>
      <w:r>
        <w:rPr>
          <w:b w:val="0"/>
        </w:rPr>
        <w:t>• Let's learn the meanings of some difficult words given in the options: Monks: a member of a religious community of men typically living under vows of poverty, chastity, and obedience.</w:t>
      </w:r>
    </w:p>
    <w:p>
      <w:pPr>
        <w:spacing w:before="0"/>
      </w:pPr>
      <w:r>
        <w:rPr>
          <w:b w:val="0"/>
        </w:rPr>
        <w:t>• दिया गया passage लोगों की मदद करने के महत्व के बारे में बात कर रहा है।</w:t>
      </w:r>
    </w:p>
    <w:p>
      <w:pPr>
        <w:spacing w:before="0"/>
      </w:pPr>
      <w:r>
        <w:rPr>
          <w:b w:val="0"/>
        </w:rPr>
        <w:t>• आइए हम इस line को passage में देखें, "As a Chinese _______(3)_______ says, "Give a man a fish, and you feed him for a day."</w:t>
      </w:r>
    </w:p>
    <w:p>
      <w:pPr>
        <w:spacing w:before="0"/>
      </w:pPr>
      <w:r>
        <w:rPr>
          <w:b w:val="0"/>
        </w:rPr>
        <w:t>• दिए गए वाक्य के अनुसार, blank स्थान में एक शब्द होना चाहिए जो एक कहावत को संदर्भित करता है।</w:t>
      </w:r>
    </w:p>
    <w:p>
      <w:pPr>
        <w:spacing w:before="0"/>
      </w:pPr>
      <w:r>
        <w:rPr>
          <w:b w:val="0"/>
        </w:rPr>
        <w:t>• हमें एकवचन noun की आवश्यकता है क्योंकि blank स्थान के बाद एकवचन verb 'says' आती है।</w:t>
      </w:r>
    </w:p>
    <w:p>
      <w:pPr>
        <w:spacing w:before="0"/>
      </w:pPr>
      <w:r>
        <w:rPr>
          <w:b w:val="0"/>
        </w:rPr>
        <w:t>• दिए गए विकल्पों में से केवल 'proverb' शब्द एकवचन है और इसका अर्थ है 'एक छोटी, प्रसिद्ध मिथ्या कहावत, एक सामान्य सत्य या सलाह का अंश।'</w:t>
      </w:r>
    </w:p>
    <w:p>
      <w:pPr>
        <w:spacing w:before="0"/>
      </w:pPr>
      <w:r>
        <w:rPr>
          <w:b w:val="0"/>
        </w:rPr>
        <w:t>• अतः option 1 सही उत्तर है।</w:t>
      </w:r>
    </w:p>
    <w:p>
      <w:pPr>
        <w:spacing w:before="0"/>
      </w:pPr>
      <w:r>
        <w:rPr>
          <w:b w:val="0"/>
        </w:rPr>
      </w:r>
    </w:p>
    <w:p>
      <w:pPr>
        <w:spacing w:after="100" w:line="360" w:lineRule="auto" w:before="0"/>
      </w:pPr>
      <w:r>
        <w:rPr>
          <w:b w:val="0"/>
        </w:rPr>
        <w:t>44. Which of the following word fits the blank labeled as (4)?</w:t>
      </w:r>
    </w:p>
    <w:p>
      <w:pPr>
        <w:spacing w:before="0"/>
      </w:pPr>
      <w:r>
        <w:rPr>
          <w:b w:val="0"/>
        </w:rPr>
      </w:r>
    </w:p>
    <w:p>
      <w:pPr>
        <w:spacing w:after="100" w:before="0"/>
      </w:pPr>
      <w:r>
        <w:rPr>
          <w:b w:val="0"/>
        </w:rPr>
        <w:t>A. feed</w:t>
      </w:r>
    </w:p>
    <w:p>
      <w:pPr>
        <w:spacing w:after="100" w:before="0"/>
      </w:pPr>
      <w:r>
        <w:rPr>
          <w:b w:val="0"/>
        </w:rPr>
        <w:t>B. teach</w:t>
      </w:r>
    </w:p>
    <w:p>
      <w:pPr>
        <w:spacing w:after="100" w:before="0"/>
      </w:pPr>
      <w:r>
        <w:rPr>
          <w:b w:val="0"/>
        </w:rPr>
        <w:t>C. learn</w:t>
      </w:r>
    </w:p>
    <w:p>
      <w:pPr>
        <w:spacing w:after="100" w:before="0"/>
      </w:pPr>
      <w:r>
        <w:rPr>
          <w:b w:val="0"/>
        </w:rPr>
        <w:t>D. fight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'teach'. Key Points Hinglish</w:t>
      </w:r>
    </w:p>
    <w:p>
      <w:pPr>
        <w:spacing w:before="0"/>
      </w:pPr>
      <w:r>
        <w:rPr>
          <w:b w:val="0"/>
        </w:rPr>
        <w:t>• The given passage is talking about the importance of helping people.</w:t>
      </w:r>
    </w:p>
    <w:p>
      <w:pPr>
        <w:spacing w:before="0"/>
      </w:pPr>
      <w:r>
        <w:rPr>
          <w:b w:val="0"/>
        </w:rPr>
        <w:t>• Let us refer to this line from the passage, "Give a man a fish, and you feed him for a day. _______(4)_______ a man to fish, and you feed him for a lifetime."</w:t>
      </w:r>
    </w:p>
    <w:p>
      <w:pPr>
        <w:spacing w:before="0"/>
      </w:pPr>
      <w:r>
        <w:rPr>
          <w:b w:val="0"/>
        </w:rPr>
        <w:t>• According to the given sentence, the blank must contain a word that completes the given proverb.</w:t>
      </w:r>
    </w:p>
    <w:p>
      <w:pPr>
        <w:spacing w:before="0"/>
      </w:pPr>
      <w:r>
        <w:rPr>
          <w:b w:val="0"/>
        </w:rPr>
        <w:t>• "Give a man a fish, and you feed him for a day. Teach a man to fish, and you feed him for a lifetime" is a proverb or a saying which means "It is better to teach people how to do something themselves than to just do it for them."</w:t>
      </w:r>
    </w:p>
    <w:p>
      <w:pPr>
        <w:spacing w:before="0"/>
      </w:pPr>
      <w:r>
        <w:rPr>
          <w:b w:val="0"/>
        </w:rPr>
        <w:t>• Therefore, the word 'teach' fits correctly in the given blank as it means 'impart knowledge to or instruct (someone) as to how to do something.'</w:t>
      </w:r>
    </w:p>
    <w:p>
      <w:pPr>
        <w:spacing w:before="0"/>
      </w:pPr>
      <w:r>
        <w:rPr>
          <w:b w:val="0"/>
        </w:rPr>
        <w:t>• Therefore, option 2 is the correct answer.</w:t>
      </w:r>
    </w:p>
    <w:p>
      <w:pPr>
        <w:spacing w:before="0"/>
      </w:pPr>
      <w:r>
        <w:rPr>
          <w:b w:val="0"/>
        </w:rPr>
        <w:t>• दिया गया passage लोगों की मदद करने के महत्व के बारे में बात कर रहा है।</w:t>
      </w:r>
    </w:p>
    <w:p>
      <w:pPr>
        <w:spacing w:before="0"/>
      </w:pPr>
      <w:r>
        <w:rPr>
          <w:b w:val="0"/>
        </w:rPr>
        <w:t>• आइए हम इस line को passage में देखें, "Give a man a fish, and you feed him for a day. _______(4)_______ a man to fish, and you feed him for a lifetime."</w:t>
      </w:r>
    </w:p>
    <w:p>
      <w:pPr>
        <w:spacing w:before="0"/>
      </w:pPr>
      <w:r>
        <w:rPr>
          <w:b w:val="0"/>
        </w:rPr>
        <w:t>• "Give a man a fish, and you feed him for a day. Teach a man to fish, and you feed him for a lifetime" एक कहावत है जिसका अर्थ है "लोगों को यह सिखाना बेहतर है कि उन्हें खुद कुछ कैसे करना है, कुछ ऐसा करने के बजाय जो केवल एक दिन के लिए उनकी मदद करे।</w:t>
      </w:r>
    </w:p>
    <w:p>
      <w:pPr>
        <w:spacing w:before="0"/>
      </w:pPr>
      <w:r>
        <w:rPr>
          <w:b w:val="0"/>
        </w:rPr>
        <w:t>• इसलिए, 'teach' शब्द दिए गए blank स्थान में सही ढंग से फिट बैठता है क्योंकि इसका अर्थ है 'किसी को ज्ञान देना या निर्देश देना कि कैसे कुछ करना है।'</w:t>
      </w:r>
    </w:p>
    <w:p>
      <w:pPr>
        <w:spacing w:before="0"/>
      </w:pPr>
      <w:r>
        <w:rPr>
          <w:b w:val="0"/>
        </w:rPr>
        <w:t>• अतः option 2 सही उत्तर है।</w:t>
      </w:r>
    </w:p>
    <w:p>
      <w:pPr>
        <w:spacing w:before="0"/>
      </w:pPr>
      <w:r>
        <w:rPr>
          <w:b w:val="0"/>
        </w:rPr>
      </w:r>
    </w:p>
    <w:p>
      <w:pPr>
        <w:spacing w:after="100" w:line="360" w:lineRule="auto" w:before="0"/>
      </w:pPr>
      <w:r>
        <w:rPr>
          <w:b w:val="0"/>
        </w:rPr>
        <w:t>45. Which of the following word fits the blank labeled as (5)?</w:t>
      </w:r>
    </w:p>
    <w:p>
      <w:pPr>
        <w:spacing w:before="0"/>
      </w:pPr>
      <w:r>
        <w:rPr>
          <w:b w:val="0"/>
        </w:rPr>
      </w:r>
    </w:p>
    <w:p>
      <w:pPr>
        <w:spacing w:after="100" w:before="0"/>
      </w:pPr>
      <w:r>
        <w:rPr>
          <w:b w:val="0"/>
        </w:rPr>
        <w:t>A. helpful</w:t>
      </w:r>
    </w:p>
    <w:p>
      <w:pPr>
        <w:spacing w:after="100" w:before="0"/>
      </w:pPr>
      <w:r>
        <w:rPr>
          <w:b w:val="0"/>
        </w:rPr>
        <w:t>B. needy</w:t>
      </w:r>
    </w:p>
    <w:p>
      <w:pPr>
        <w:spacing w:after="100" w:before="0"/>
      </w:pPr>
      <w:r>
        <w:rPr>
          <w:b w:val="0"/>
        </w:rPr>
        <w:t>C. lacking</w:t>
      </w:r>
    </w:p>
    <w:p>
      <w:pPr>
        <w:spacing w:after="100" w:before="0"/>
      </w:pPr>
      <w:r>
        <w:rPr>
          <w:b w:val="0"/>
        </w:rPr>
        <w:t>D. wealthy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'helpful'. Key Points Additional Information Hinglish</w:t>
      </w:r>
    </w:p>
    <w:p>
      <w:pPr>
        <w:spacing w:before="0"/>
      </w:pPr>
      <w:r>
        <w:rPr>
          <w:b w:val="0"/>
        </w:rPr>
        <w:t>• The given passage is talking about the importance of helping people.</w:t>
      </w:r>
    </w:p>
    <w:p>
      <w:pPr>
        <w:spacing w:before="0"/>
      </w:pPr>
      <w:r>
        <w:rPr>
          <w:b w:val="0"/>
        </w:rPr>
        <w:t>• Let us refer to this line from the passage, "There are many alternative ways of helping people that are more _______(5)_______ than just donating money."</w:t>
      </w:r>
    </w:p>
    <w:p>
      <w:pPr>
        <w:spacing w:before="0"/>
      </w:pPr>
      <w:r>
        <w:rPr>
          <w:b w:val="0"/>
        </w:rPr>
        <w:t>• According to the given sentence, the blank must contain a word which means that there are many other ways to help people that are more beneficial than simply donating money.</w:t>
      </w:r>
    </w:p>
    <w:p>
      <w:pPr>
        <w:spacing w:before="0"/>
      </w:pPr>
      <w:r>
        <w:rPr>
          <w:b w:val="0"/>
        </w:rPr>
        <w:t>• The word 'helpful' fits correctly in the given blank as it means 'useful; beneficial'.</w:t>
      </w:r>
    </w:p>
    <w:p>
      <w:pPr>
        <w:spacing w:before="0"/>
      </w:pPr>
      <w:r>
        <w:rPr>
          <w:b w:val="0"/>
        </w:rPr>
        <w:t>• Therefore, option 1 is the correct answer.</w:t>
      </w:r>
    </w:p>
    <w:p>
      <w:pPr>
        <w:spacing w:before="0"/>
      </w:pPr>
      <w:r>
        <w:rPr>
          <w:b w:val="0"/>
        </w:rPr>
        <w:t>• Let's learn the meanings of some difficult words given in the options: Needy: (of a person) lacking the necessities of life; very poor.</w:t>
      </w:r>
    </w:p>
    <w:p>
      <w:pPr>
        <w:spacing w:before="0"/>
      </w:pPr>
      <w:r>
        <w:rPr>
          <w:b w:val="0"/>
        </w:rPr>
        <w:t>• Lacking: not available or in short supply.</w:t>
      </w:r>
    </w:p>
    <w:p>
      <w:pPr>
        <w:spacing w:before="0"/>
      </w:pPr>
      <w:r>
        <w:rPr>
          <w:b w:val="0"/>
        </w:rPr>
        <w:t>• दिया गया passage लोगों की मदद करने के महत्व के बारे में बात कर रहा है।</w:t>
      </w:r>
    </w:p>
    <w:p>
      <w:pPr>
        <w:spacing w:before="0"/>
      </w:pPr>
      <w:r>
        <w:rPr>
          <w:b w:val="0"/>
        </w:rPr>
        <w:t>• आइए हम इस line को passage में देखें, "There are many alternative ways of helping people that are more _______(5)_______ than just donating money."</w:t>
      </w:r>
    </w:p>
    <w:p>
      <w:pPr>
        <w:spacing w:before="0"/>
      </w:pPr>
      <w:r>
        <w:rPr>
          <w:b w:val="0"/>
        </w:rPr>
        <w:t>• दिए गए वाक्य के अनुसार, blank स्थान में एक शब्द होना चाहिए जिसका अर्थ है कि लोगों की मदद करने के कई अन्य तरीके हैं जो केवल पैसे दान करने से ज्यादा फायदेमंद हैं।</w:t>
      </w:r>
    </w:p>
    <w:p>
      <w:pPr>
        <w:spacing w:before="0"/>
      </w:pPr>
      <w:r>
        <w:rPr>
          <w:b w:val="0"/>
        </w:rPr>
        <w:t>• इसलिए, 'helpful' शब्द दिए गए blank स्थान में सही ढंग से फिट बैठता है क्योंकि इसका अर्थ 'उपयोगी; फायदेमंद'।</w:t>
      </w:r>
    </w:p>
    <w:p>
      <w:pPr>
        <w:spacing w:before="0"/>
      </w:pPr>
      <w:r>
        <w:rPr>
          <w:b w:val="0"/>
        </w:rPr>
        <w:t>• अतः option 1 सही उत्तर है।</w:t>
      </w:r>
    </w:p>
    <w:p>
      <w:pPr>
        <w:spacing w:before="0"/>
      </w:pPr>
      <w:r>
        <w:rPr>
          <w:b w:val="0"/>
        </w:rPr>
      </w:r>
    </w:p>
    <w:p>
      <w:pPr>
        <w:spacing w:after="100" w:line="360" w:lineRule="auto" w:before="0"/>
      </w:pPr>
      <w:r>
        <w:rPr>
          <w:b w:val="0"/>
        </w:rPr>
        <w:t>46. Which of the following Harappan sites is NOT located in Gujarat?</w:t>
      </w:r>
    </w:p>
    <w:p>
      <w:pPr>
        <w:spacing w:before="0"/>
      </w:pPr>
      <w:r>
        <w:rPr>
          <w:b w:val="0"/>
        </w:rPr>
      </w:r>
    </w:p>
    <w:p>
      <w:pPr>
        <w:spacing w:after="100" w:before="0"/>
      </w:pPr>
      <w:r>
        <w:rPr>
          <w:b w:val="0"/>
        </w:rPr>
        <w:t>A. Amri</w:t>
      </w:r>
    </w:p>
    <w:p>
      <w:pPr>
        <w:spacing w:after="100" w:before="0"/>
      </w:pPr>
      <w:r>
        <w:rPr>
          <w:b w:val="0"/>
        </w:rPr>
        <w:t>B. Lothal</w:t>
      </w:r>
    </w:p>
    <w:p>
      <w:pPr>
        <w:spacing w:after="100" w:before="0"/>
      </w:pPr>
      <w:r>
        <w:rPr>
          <w:b w:val="0"/>
        </w:rPr>
        <w:t>C. Rangpur</w:t>
      </w:r>
    </w:p>
    <w:p>
      <w:pPr>
        <w:spacing w:after="100" w:before="0"/>
      </w:pPr>
      <w:r>
        <w:rPr>
          <w:b w:val="0"/>
        </w:rPr>
        <w:t>D. Dholavira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Amri. Key Points Additional Information Important Points</w:t>
      </w:r>
    </w:p>
    <w:p>
      <w:pPr>
        <w:spacing w:before="0"/>
      </w:pPr>
      <w:r>
        <w:rPr>
          <w:b w:val="0"/>
        </w:rPr>
        <w:t>• Amri, a significant Harappan site, is located in present-day Pakistan, specifically in the Sindh province. It is not situated in Gujarat, making it the correct answer to the question.</w:t>
      </w:r>
    </w:p>
    <w:p>
      <w:pPr>
        <w:spacing w:before="0"/>
      </w:pPr>
      <w:r>
        <w:rPr>
          <w:b w:val="0"/>
        </w:rPr>
        <w:t>• Lothal, a well-known Harappan site, is located in Gujarat, India. It is famous for its dockyard, which indicates advanced maritime trade during the Harappan era.</w:t>
      </w:r>
    </w:p>
    <w:p>
      <w:pPr>
        <w:spacing w:before="0"/>
      </w:pPr>
      <w:r>
        <w:rPr>
          <w:b w:val="0"/>
        </w:rPr>
        <w:t>• Rangpur is another Harappan site located in Gujarat. It is known for its agricultural significance and the discovery of artifacts related to rice cultivation.</w:t>
      </w:r>
    </w:p>
    <w:p>
      <w:pPr>
        <w:spacing w:before="0"/>
      </w:pPr>
      <w:r>
        <w:rPr>
          <w:b w:val="0"/>
        </w:rPr>
        <w:t>• Dholavira, one of the largest Harappan sites, is situated in the Kutch district of Gujarat. It is recognized for its unique water conservation systems and urban planning.</w:t>
      </w:r>
    </w:p>
    <w:p>
      <w:pPr>
        <w:spacing w:before="0"/>
      </w:pPr>
      <w:r>
        <w:rPr>
          <w:b w:val="0"/>
        </w:rPr>
        <w:t>• Sites like Lothal, Rangpur, and Dholavira are geographically located in Gujarat, whereas Amri is in Pakistan, outside of India.</w:t>
      </w:r>
    </w:p>
    <w:p>
      <w:pPr>
        <w:spacing w:before="0"/>
      </w:pPr>
      <w:r>
        <w:rPr>
          <w:b w:val="0"/>
        </w:rPr>
        <w:t>• Amri: Amri is located near the banks of the Indus River in Sindh, Pakistan.</w:t>
      </w:r>
    </w:p>
    <w:p>
      <w:pPr>
        <w:spacing w:before="0"/>
      </w:pPr>
      <w:r>
        <w:rPr>
          <w:b w:val="0"/>
        </w:rPr>
        <w:t>• It is considered one of the early Harappan sites and has contributed significantly to understanding the pre-Harappan phase.</w:t>
      </w:r>
    </w:p>
    <w:p>
      <w:pPr>
        <w:spacing w:before="0"/>
      </w:pPr>
      <w:r>
        <w:rPr>
          <w:b w:val="0"/>
        </w:rPr>
        <w:t>• Artifacts found at Amri include pottery and tools, which provide insights into the lifestyle and trade practices of the early Harappan people.</w:t>
      </w:r>
    </w:p>
    <w:p>
      <w:pPr>
        <w:spacing w:before="0"/>
      </w:pPr>
      <w:r>
        <w:rPr>
          <w:b w:val="0"/>
        </w:rPr>
        <w:t>• Lothal: Situated in Gujarat, Lothal is renowned for its dockyard, which showcases the advanced engineering skills of the Harappans.</w:t>
      </w:r>
    </w:p>
    <w:p>
      <w:pPr>
        <w:spacing w:before="0"/>
      </w:pPr>
      <w:r>
        <w:rPr>
          <w:b w:val="0"/>
        </w:rPr>
        <w:t>• Artifacts such as beads, ornaments, and tools discovered at Lothal indicate a thriving trade network.</w:t>
      </w:r>
    </w:p>
    <w:p>
      <w:pPr>
        <w:spacing w:before="0"/>
      </w:pPr>
      <w:r>
        <w:rPr>
          <w:b w:val="0"/>
        </w:rPr>
        <w:t>• The site also provides evidence of rice cultivation, highlighting agricultural practices.</w:t>
      </w:r>
    </w:p>
    <w:p>
      <w:pPr>
        <w:spacing w:before="0"/>
      </w:pPr>
      <w:r>
        <w:rPr>
          <w:b w:val="0"/>
        </w:rPr>
        <w:t>• Rangpur: Rangpur is located in Gujarat and is known for the discovery of rice and millet cultivation evidence.</w:t>
      </w:r>
    </w:p>
    <w:p>
      <w:pPr>
        <w:spacing w:before="0"/>
      </w:pPr>
      <w:r>
        <w:rPr>
          <w:b w:val="0"/>
        </w:rPr>
        <w:t>• The site is significant for understanding the agricultural advancements of the Harappan civilization.</w:t>
      </w:r>
    </w:p>
    <w:p>
      <w:pPr>
        <w:spacing w:before="0"/>
      </w:pPr>
      <w:r>
        <w:rPr>
          <w:b w:val="0"/>
        </w:rPr>
        <w:t>• Pottery and seals found at Rangpur reflect the cultural and economic aspects of Harappan life.</w:t>
      </w:r>
    </w:p>
    <w:p>
      <w:pPr>
        <w:spacing w:before="0"/>
      </w:pPr>
      <w:r>
        <w:rPr>
          <w:b w:val="0"/>
        </w:rPr>
        <w:t>• Dholavira: Dholavira, located in the Kutch district of Gujarat, is one of the largest Harappan sites.</w:t>
      </w:r>
    </w:p>
    <w:p>
      <w:pPr>
        <w:spacing w:before="0"/>
      </w:pPr>
      <w:r>
        <w:rPr>
          <w:b w:val="0"/>
        </w:rPr>
        <w:t>• It is famous for its water conservation systems, including reservoirs and step wells, indicating advanced urban planning.</w:t>
      </w:r>
    </w:p>
    <w:p>
      <w:pPr>
        <w:spacing w:before="0"/>
      </w:pPr>
      <w:r>
        <w:rPr>
          <w:b w:val="0"/>
        </w:rPr>
        <w:t>• The site also features inscriptions on seals and tablets, which provide clues about the Harappan script.</w:t>
      </w:r>
    </w:p>
    <w:p>
      <w:pPr>
        <w:spacing w:before="0"/>
      </w:pPr>
      <w:r>
        <w:rPr>
          <w:b w:val="0"/>
        </w:rPr>
        <w:t>• Harappan Civilization: The Harappan Civilization, also known as the Indus Valley Civilization, existed around 2600 BCE to 1900 BCE.</w:t>
      </w:r>
    </w:p>
    <w:p>
      <w:pPr>
        <w:spacing w:before="0"/>
      </w:pPr>
      <w:r>
        <w:rPr>
          <w:b w:val="0"/>
        </w:rPr>
        <w:t>• It was characterized by advanced urban planning, including grid systems, drainage systems, and water management.</w:t>
      </w:r>
    </w:p>
    <w:p>
      <w:pPr>
        <w:spacing w:before="0"/>
      </w:pPr>
      <w:r>
        <w:rPr>
          <w:b w:val="0"/>
        </w:rPr>
        <w:t>• Key features include trade networks, agricultural practices, and craftsmanship in pottery, beads, and seals.</w:t>
      </w:r>
    </w:p>
    <w:p>
      <w:pPr>
        <w:spacing w:before="0"/>
      </w:pPr>
      <w:r>
        <w:rPr>
          <w:b w:val="0"/>
        </w:rPr>
        <w:t>• Geographical Spread: Harappan sites are spread across present-day India, Pakistan, and Afghanistan.</w:t>
      </w:r>
    </w:p>
    <w:p>
      <w:pPr>
        <w:spacing w:before="0"/>
      </w:pPr>
      <w:r>
        <w:rPr>
          <w:b w:val="0"/>
        </w:rPr>
        <w:t>• Major sites include Harappa and Mohenjo-Daro in Pakistan, and Dholavira, Lothal, and Rangpur in India.</w:t>
      </w:r>
    </w:p>
    <w:p>
      <w:pPr>
        <w:spacing w:before="0"/>
      </w:pPr>
      <w:r>
        <w:rPr>
          <w:b w:val="0"/>
        </w:rPr>
        <w:t>• The civilization thrived along river systems, particularly the Indus River and its tributaries.</w:t>
      </w:r>
    </w:p>
    <w:p>
      <w:pPr>
        <w:spacing w:before="0"/>
      </w:pPr>
      <w:r>
        <w:rPr>
          <w:b w:val="0"/>
        </w:rPr>
        <w:t>• Contributions to Understanding History: The Harappan Civilization provides insights into the socio-economic and cultural aspects of ancient societies.</w:t>
      </w:r>
    </w:p>
    <w:p>
      <w:pPr>
        <w:spacing w:before="0"/>
      </w:pPr>
      <w:r>
        <w:rPr>
          <w:b w:val="0"/>
        </w:rPr>
        <w:t>• Its discoveries have helped historians and archaeologists understand trade, agriculture, and urban development during the Bronze Age.</w:t>
      </w:r>
    </w:p>
    <w:p>
      <w:pPr>
        <w:spacing w:before="0"/>
      </w:pPr>
      <w:r>
        <w:rPr>
          <w:b w:val="0"/>
        </w:rPr>
      </w:r>
    </w:p>
    <w:p>
      <w:pPr>
        <w:spacing w:after="100" w:line="360" w:lineRule="auto" w:before="0"/>
      </w:pPr>
      <w:r>
        <w:rPr>
          <w:b w:val="0"/>
        </w:rPr>
        <w:t>47. Consider the following statements regarding the 2026 Winter Olympics: It will be the first edition to include Ski mountaineering. It is being hosted across multiple cities in Italy, including Milan.</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2026 Winter Olympics, officially known as the XXV Olympic Winter Games, is scheduled to be held in Italy.</w:t>
      </w:r>
    </w:p>
    <w:p>
      <w:pPr>
        <w:spacing w:before="0"/>
      </w:pPr>
      <w:r>
        <w:rPr>
          <w:b w:val="0"/>
        </w:rPr>
        <w:t>• The event will be hosted across multiple cities in Italy, primarily Milan and Cortina d'Ampezzo, making it a multi-city event. Hence, Statement 2 is correct.</w:t>
      </w:r>
    </w:p>
    <w:p>
      <w:pPr>
        <w:spacing w:before="0"/>
      </w:pPr>
      <w:r>
        <w:rPr>
          <w:b w:val="0"/>
        </w:rPr>
        <w:t>• One of the key highlights of the 2026 Winter Olympics is the introduction of Ski Mountaineering as a competitive sport. This decision was approved by the International Olympic Committee (IOC). Hence, Statement 1 is correct.</w:t>
      </w:r>
    </w:p>
    <w:p>
      <w:pPr>
        <w:spacing w:before="0"/>
      </w:pPr>
      <w:r>
        <w:rPr>
          <w:b w:val="0"/>
        </w:rPr>
        <w:t>• The inclusion of Ski Mountaineering aligns with the event's focus on promoting winter sports that are highly popular in alpine regions.</w:t>
      </w:r>
    </w:p>
    <w:p>
      <w:pPr>
        <w:spacing w:before="0"/>
      </w:pPr>
      <w:r>
        <w:rPr>
          <w:b w:val="0"/>
        </w:rPr>
        <w:t>• This will be the fourth Winter Olympics hosted by Italy, after previous editions held in Cortina d'Ampezzo (1956), Turin (2006), and the Winter Paralympics.</w:t>
      </w:r>
    </w:p>
    <w:p>
      <w:pPr>
        <w:spacing w:before="0"/>
      </w:pPr>
      <w:r>
        <w:rPr>
          <w:b w:val="0"/>
        </w:rPr>
        <w:t>• Ski Mountaineering: Ski Mountaineering involves climbing up and skiing down mountainous terrains. It is a sport that combines physical endurance, technical skiing skills, and the use of specialized equipment.</w:t>
      </w:r>
    </w:p>
    <w:p>
      <w:pPr>
        <w:spacing w:before="0"/>
      </w:pPr>
      <w:r>
        <w:rPr>
          <w:b w:val="0"/>
        </w:rPr>
        <w:t>• This sport is extremely popular in countries with alpine regions, such as Italy, France, and Switzerland.</w:t>
      </w:r>
    </w:p>
    <w:p>
      <w:pPr>
        <w:spacing w:before="0"/>
      </w:pPr>
      <w:r>
        <w:rPr>
          <w:b w:val="0"/>
        </w:rPr>
        <w:t>• The inclusion of Ski Mountaineering in the 2026 Winter Olympics reflects the IOC's efforts to modernize the Games and include sports with a strong regional following.</w:t>
      </w:r>
    </w:p>
    <w:p>
      <w:pPr>
        <w:spacing w:before="0"/>
      </w:pPr>
      <w:r>
        <w:rPr>
          <w:b w:val="0"/>
        </w:rPr>
        <w:t>• It will have a total of five medal events, including individual and mixed relay competitions.</w:t>
      </w:r>
    </w:p>
    <w:p>
      <w:pPr>
        <w:spacing w:before="0"/>
      </w:pPr>
      <w:r>
        <w:rPr>
          <w:b w:val="0"/>
        </w:rPr>
        <w:t>• Host Cities of 2026 Winter Olympics: The Games will be hosted across two main cities: Milan, a global fashion and financial hub, and Cortina d'Ampezzo, a renowned alpine resort town.</w:t>
      </w:r>
    </w:p>
    <w:p>
      <w:pPr>
        <w:spacing w:before="0"/>
      </w:pPr>
      <w:r>
        <w:rPr>
          <w:b w:val="0"/>
        </w:rPr>
        <w:t>• Other locations in northern Italy, such as Valtellina, Val di Fiemme, and Verona, will also host specific events.</w:t>
      </w:r>
    </w:p>
    <w:p>
      <w:pPr>
        <w:spacing w:before="0"/>
      </w:pPr>
      <w:r>
        <w:rPr>
          <w:b w:val="0"/>
        </w:rPr>
        <w:t>• This multi-city approach allows for better use of existing infrastructure and minimizes environmental impact.</w:t>
      </w:r>
    </w:p>
    <w:p>
      <w:pPr>
        <w:spacing w:before="0"/>
      </w:pPr>
      <w:r>
        <w:rPr>
          <w:b w:val="0"/>
        </w:rPr>
        <w:t>• Italy’s History with the Olympics: Italy has a long-standing history of hosting the Olympics, with the 1956 Winter Olympics held in Cortina d'Ampezzo and the 2006 Winter Olympics held in Turin.</w:t>
      </w:r>
    </w:p>
    <w:p>
      <w:pPr>
        <w:spacing w:before="0"/>
      </w:pPr>
      <w:r>
        <w:rPr>
          <w:b w:val="0"/>
        </w:rPr>
        <w:t>• Italy has also hosted the 1960 Summer Olympics in Rome.</w:t>
      </w:r>
    </w:p>
    <w:p>
      <w:pPr>
        <w:spacing w:before="0"/>
      </w:pPr>
      <w:r>
        <w:rPr>
          <w:b w:val="0"/>
        </w:rPr>
        <w:t>• International Olympic Committee (IOC): The IOC is responsible for organizing and overseeing both the Summer and Winter Olympics.</w:t>
      </w:r>
    </w:p>
    <w:p>
      <w:pPr>
        <w:spacing w:before="0"/>
      </w:pPr>
      <w:r>
        <w:rPr>
          <w:b w:val="0"/>
        </w:rPr>
        <w:t>• It aims to promote the Olympic values of friendship, respect, and excellence through the inclusion of diverse sports and disciplines.</w:t>
      </w:r>
    </w:p>
    <w:p>
      <w:pPr>
        <w:spacing w:before="0"/>
      </w:pPr>
      <w:r>
        <w:rPr>
          <w:b w:val="0"/>
        </w:rPr>
        <w:t>• As part of its agenda, the IOC encourages host countries to incorporate local sports to increase engagement and representation.</w:t>
      </w:r>
    </w:p>
    <w:p>
      <w:pPr>
        <w:spacing w:before="0"/>
      </w:pPr>
      <w:r>
        <w:rPr>
          <w:b w:val="0"/>
        </w:rPr>
      </w:r>
    </w:p>
    <w:p>
      <w:pPr>
        <w:spacing w:after="100" w:line="360" w:lineRule="auto" w:before="0"/>
      </w:pPr>
      <w:r>
        <w:rPr>
          <w:b w:val="0"/>
        </w:rPr>
        <w:t>48. The writings of which of the following thinkers are believed to have inspired the revolutionaries during the French Revolution in the late 18th century ? (a) Rousseau (b) Voltaire (c) Martin Heidegger (d) John Stuart Mill Choose the correct answer from the code below.</w:t>
      </w:r>
    </w:p>
    <w:p>
      <w:pPr>
        <w:spacing w:before="0"/>
      </w:pPr>
      <w:r>
        <w:rPr>
          <w:b w:val="0"/>
        </w:rPr>
      </w:r>
    </w:p>
    <w:p>
      <w:pPr>
        <w:spacing w:after="100" w:before="0"/>
      </w:pPr>
      <w:r>
        <w:rPr>
          <w:b w:val="0"/>
        </w:rPr>
        <w:t>A. Only (a)</w:t>
      </w:r>
    </w:p>
    <w:p>
      <w:pPr>
        <w:spacing w:after="100" w:before="0"/>
      </w:pPr>
      <w:r>
        <w:rPr>
          <w:b w:val="0"/>
        </w:rPr>
        <w:t>B. Only (a) and (d)</w:t>
      </w:r>
    </w:p>
    <w:p>
      <w:pPr>
        <w:spacing w:after="100" w:before="0"/>
      </w:pPr>
      <w:r>
        <w:rPr>
          <w:b w:val="0"/>
        </w:rPr>
        <w:t>C. Only (b) and (c)</w:t>
      </w:r>
    </w:p>
    <w:p>
      <w:pPr>
        <w:spacing w:after="100" w:before="0"/>
      </w:pPr>
      <w:r>
        <w:rPr>
          <w:b w:val="0"/>
        </w:rPr>
        <w:t>D. Only (a) and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(a) and (b). Key Points Additional Information Important Points</w:t>
      </w:r>
    </w:p>
    <w:p>
      <w:pPr>
        <w:spacing w:before="0"/>
      </w:pPr>
      <w:r>
        <w:rPr>
          <w:b w:val="0"/>
        </w:rPr>
        <w:t>• Jean-Jacques Rousseau: The writings of Rousseau, particularly his works "The Social Contract" and "Discourse on Inequality," were highly influential during the French Revolution. He advocated for ideas like popular sovereignty and the belief that authority comes from the consent of the governed.</w:t>
      </w:r>
    </w:p>
    <w:p>
      <w:pPr>
        <w:spacing w:before="0"/>
      </w:pPr>
      <w:r>
        <w:rPr>
          <w:b w:val="0"/>
        </w:rPr>
        <w:t>• Rousseau's concept of the "general will" and his emphasis on equality and direct democracy inspired revolutionaries to fight against the monarchy and feudal structures in France. Hence, option (a) is incorrect.</w:t>
      </w:r>
    </w:p>
    <w:p>
      <w:pPr>
        <w:spacing w:before="0"/>
      </w:pPr>
      <w:r>
        <w:rPr>
          <w:b w:val="0"/>
        </w:rPr>
        <w:t>• Voltaire: While Voltaire was also a prominent Enlightenment thinker who criticized the French monarchy and the Church, his writings focused more on freedom of speech and religion rather than revolutionary change. Hence, option (b) is incorrect.</w:t>
      </w:r>
    </w:p>
    <w:p>
      <w:pPr>
        <w:spacing w:before="0"/>
      </w:pPr>
      <w:r>
        <w:rPr>
          <w:b w:val="0"/>
        </w:rPr>
        <w:t>• Martin Heidegger: Heidegger was a 20th-century German philosopher whose works were not relevant or influential during the French Revolution. His ideas were focused on existentialism and phenomenology, which came much later. Hence, option (c) is incorrect.</w:t>
      </w:r>
    </w:p>
    <w:p>
      <w:pPr>
        <w:spacing w:before="0"/>
      </w:pPr>
      <w:r>
        <w:rPr>
          <w:b w:val="0"/>
        </w:rPr>
        <w:t>• John Stuart Mill: Mill was a 19th-century philosopher, and his works focused on liberty, utilitarianism, and individual rights. His writings were not influential during the French Revolution, which occurred in the late 18th century. Hence, option (d) is correct.</w:t>
      </w:r>
    </w:p>
    <w:p>
      <w:pPr>
        <w:spacing w:before="0"/>
      </w:pPr>
      <w:r>
        <w:rPr>
          <w:b w:val="0"/>
        </w:rPr>
        <w:t>• Hence, the correct answer is Only (a) and (b).</w:t>
      </w:r>
    </w:p>
    <w:p>
      <w:pPr>
        <w:spacing w:before="0"/>
      </w:pPr>
      <w:r>
        <w:rPr>
          <w:b w:val="0"/>
        </w:rPr>
        <w:t>• Jean-Jacques Rousseau: Rousseau was a prominent Enlightenment philosopher whose ideas were influential in shaping the revolutionary spirit in France.</w:t>
      </w:r>
    </w:p>
    <w:p>
      <w:pPr>
        <w:spacing w:before="0"/>
      </w:pPr>
      <w:r>
        <w:rPr>
          <w:b w:val="0"/>
        </w:rPr>
        <w:t>• His book "The Social Contract" famously stated that "Man is born free, and everywhere he is in chains," emphasizing the importance of liberty and equality.</w:t>
      </w:r>
    </w:p>
    <w:p>
      <w:pPr>
        <w:spacing w:before="0"/>
      </w:pPr>
      <w:r>
        <w:rPr>
          <w:b w:val="0"/>
        </w:rPr>
        <w:t>• Rousseau's vision of a society governed by the general will inspired the revolutionaries to fight against the monarchy and aristocracy.</w:t>
      </w:r>
    </w:p>
    <w:p>
      <w:pPr>
        <w:spacing w:before="0"/>
      </w:pPr>
      <w:r>
        <w:rPr>
          <w:b w:val="0"/>
        </w:rPr>
        <w:t>• Voltaire: Voltaire's writings emphasized freedom of speech and religion and criticized the Church and monarchy.</w:t>
      </w:r>
    </w:p>
    <w:p>
      <w:pPr>
        <w:spacing w:before="0"/>
      </w:pPr>
      <w:r>
        <w:rPr>
          <w:b w:val="0"/>
        </w:rPr>
        <w:t>• While Voltaire's ideas contributed to the Enlightenment, they were not directly linked to the revolutionary ideals of equality and popular sovereignty.</w:t>
      </w:r>
    </w:p>
    <w:p>
      <w:pPr>
        <w:spacing w:before="0"/>
      </w:pPr>
      <w:r>
        <w:rPr>
          <w:b w:val="0"/>
        </w:rPr>
        <w:t>• French Revolution: The French Revolution took place between 1789 and 1799 and led to significant political and social changes in France.</w:t>
      </w:r>
    </w:p>
    <w:p>
      <w:pPr>
        <w:spacing w:before="0"/>
      </w:pPr>
      <w:r>
        <w:rPr>
          <w:b w:val="0"/>
        </w:rPr>
        <w:t>• It was inspired by the ideas of Enlightenment thinkers like Rousseau, who emphasized liberty, equality, and fraternity.</w:t>
      </w:r>
    </w:p>
    <w:p>
      <w:pPr>
        <w:spacing w:before="0"/>
      </w:pPr>
      <w:r>
        <w:rPr>
          <w:b w:val="0"/>
        </w:rPr>
        <w:t>• The Revolution resulted in the overthrow of the monarchy and the establishment of a republic in France.</w:t>
      </w:r>
    </w:p>
    <w:p>
      <w:pPr>
        <w:spacing w:before="0"/>
      </w:pPr>
      <w:r>
        <w:rPr>
          <w:b w:val="0"/>
        </w:rPr>
        <w:t>• The Social Contract: Rousseau argued that the government should derive its authority from the people and must act according to the general will.</w:t>
      </w:r>
    </w:p>
    <w:p>
      <w:pPr>
        <w:spacing w:before="0"/>
      </w:pPr>
      <w:r>
        <w:rPr>
          <w:b w:val="0"/>
        </w:rPr>
        <w:t>• This idea was revolutionary and challenged the existing monarchy and feudal system in France.</w:t>
      </w:r>
    </w:p>
    <w:p>
      <w:pPr>
        <w:spacing w:before="0"/>
      </w:pPr>
      <w:r>
        <w:rPr>
          <w:b w:val="0"/>
        </w:rPr>
        <w:t>• Key Enlightenment Figures: Rousseau's ideas were complemented by other thinkers like John Locke and Montesquieu, who also contributed to the philosophical basis of the revolution.</w:t>
      </w:r>
    </w:p>
    <w:p>
      <w:pPr>
        <w:spacing w:before="0"/>
      </w:pPr>
      <w:r>
        <w:rPr>
          <w:b w:val="0"/>
        </w:rPr>
        <w:t>• However, Rousseau's emphasis on equality and direct democracy set him apart as a key influence during the French Revolution.</w:t>
      </w:r>
    </w:p>
    <w:p>
      <w:pPr>
        <w:spacing w:before="0"/>
      </w:pPr>
      <w:r>
        <w:rPr>
          <w:b w:val="0"/>
        </w:rPr>
      </w:r>
    </w:p>
    <w:p>
      <w:pPr>
        <w:spacing w:after="100" w:line="360" w:lineRule="auto" w:before="0"/>
      </w:pPr>
      <w:r>
        <w:rPr>
          <w:b w:val="0"/>
        </w:rPr>
        <w:t>49. Match the following economic terms (column A) with their definitions (column B) Column A Column B Fiscal Deficit a) The shortfall in a government's income compared to its spending Primary Deficit b) The difference between the government’s total income and total expenditure Revenue Deficit c) The difference between total revenue and total expenditure when the elements considered are only current income and expenditure CAD d) The fiscal deficit less interest payments on previous borrowings</w:t>
      </w:r>
    </w:p>
    <w:p>
      <w:pPr>
        <w:spacing w:before="0"/>
      </w:pPr>
      <w:r>
        <w:rPr>
          <w:b w:val="0"/>
        </w:rPr>
      </w:r>
    </w:p>
    <w:p>
      <w:pPr>
        <w:spacing w:after="100" w:before="0"/>
      </w:pPr>
      <w:r>
        <w:rPr>
          <w:b w:val="0"/>
        </w:rPr>
        <w:t>A. 1-b, 2-d, 3-c, 4-a</w:t>
      </w:r>
    </w:p>
    <w:p>
      <w:pPr>
        <w:spacing w:after="100" w:before="0"/>
      </w:pPr>
      <w:r>
        <w:rPr>
          <w:b w:val="0"/>
        </w:rPr>
        <w:t>B. 1-a, 2-c, 3-b, 4-d</w:t>
      </w:r>
    </w:p>
    <w:p>
      <w:pPr>
        <w:spacing w:after="100" w:before="0"/>
      </w:pPr>
      <w:r>
        <w:rPr>
          <w:b w:val="0"/>
        </w:rPr>
        <w:t>C. 1-b, 2-d, 3-a, 4-c</w:t>
      </w:r>
    </w:p>
    <w:p>
      <w:pPr>
        <w:spacing w:after="100" w:before="0"/>
      </w:pPr>
      <w:r>
        <w:rPr>
          <w:b w:val="0"/>
        </w:rPr>
        <w:t>D. 1-a, 2-c, 3-d, 4-b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matching is 1-b, 2-d, 3-c, 4-a. Fiscal Deficit reflects the shortfall in government income vs spending. Primary Deficit excludes interest payments. Revenue Deficit focuses on current income and expenses, while CAD relates to import-export imbalance.</w:t>
      </w:r>
    </w:p>
    <w:p>
      <w:pPr>
        <w:spacing w:before="0"/>
      </w:pPr>
      <w:r>
        <w:rPr>
          <w:b w:val="0"/>
        </w:rPr>
      </w:r>
    </w:p>
    <w:p>
      <w:pPr>
        <w:spacing w:after="100" w:line="360" w:lineRule="auto" w:before="0"/>
      </w:pPr>
      <w:r>
        <w:rPr>
          <w:b w:val="0"/>
        </w:rPr>
        <w:t>50. Statement 1: Latitudes measure the distance east or west of the Prime Meridian. Statement 2: The equator is at 0° latitude.</w:t>
      </w:r>
    </w:p>
    <w:p>
      <w:pPr>
        <w:spacing w:before="0"/>
      </w:pPr>
      <w:r>
        <w:rPr>
          <w:b w:val="0"/>
        </w:rPr>
      </w:r>
    </w:p>
    <w:p>
      <w:pPr>
        <w:spacing w:after="100" w:before="0"/>
      </w:pPr>
      <w:r>
        <w:rPr>
          <w:b w:val="0"/>
        </w:rPr>
        <w:t>A. Statement 1 is false; Statement 2 is true.</w:t>
      </w:r>
    </w:p>
    <w:p>
      <w:pPr>
        <w:spacing w:after="100" w:before="0"/>
      </w:pPr>
      <w:r>
        <w:rPr>
          <w:b w:val="0"/>
        </w:rPr>
        <w:t>B. Statement 1 is true; Statement 2 is false.</w:t>
      </w:r>
    </w:p>
    <w:p>
      <w:pPr>
        <w:spacing w:after="100" w:before="0"/>
      </w:pPr>
      <w:r>
        <w:rPr>
          <w:b w:val="0"/>
        </w:rPr>
        <w:t>C. Both statements are true.</w:t>
      </w:r>
    </w:p>
    <w:p>
      <w:pPr>
        <w:spacing w:after="100" w:before="0"/>
      </w:pPr>
      <w:r>
        <w:rPr>
          <w:b w:val="0"/>
        </w:rPr>
        <w:t>D. Both statements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Statement 1 is false; Statement 2 is true. Key Points Statement 1: Latitudes measure the distance east or west of the Prime Meridian is false because,- Statement 2: The equator is at 0° latitude is true because,- Additional Information</w:t>
      </w:r>
    </w:p>
    <w:p>
      <w:pPr>
        <w:spacing w:before="0"/>
      </w:pPr>
      <w:r>
        <w:rPr>
          <w:b w:val="0"/>
        </w:rPr>
        <w:t>• Latitudes measure the distance north or south of the equator, not east or west of the Prime Meridian.</w:t>
      </w:r>
    </w:p>
    <w:p>
      <w:pPr>
        <w:spacing w:before="0"/>
      </w:pPr>
      <w:r>
        <w:rPr>
          <w:b w:val="0"/>
        </w:rPr>
        <w:t>• Latitude is expressed in degrees, with the equator at 0° latitude and the poles at 90° north and south.</w:t>
      </w:r>
    </w:p>
    <w:p>
      <w:pPr>
        <w:spacing w:before="0"/>
      </w:pPr>
      <w:r>
        <w:rPr>
          <w:b w:val="0"/>
        </w:rPr>
        <w:t>• Lines of latitude, also known as parallels, run parallel to the equator and are used to determine how far north or south a location is on the Earth's surface.</w:t>
      </w:r>
    </w:p>
    <w:p>
      <w:pPr>
        <w:spacing w:before="0"/>
      </w:pPr>
      <w:r>
        <w:rPr>
          <w:b w:val="0"/>
        </w:rPr>
        <w:t>• The equator is the imaginary line that divides the Earth into the Northern and Southern Hemispheres.</w:t>
      </w:r>
    </w:p>
    <w:p>
      <w:pPr>
        <w:spacing w:before="0"/>
      </w:pPr>
      <w:r>
        <w:rPr>
          <w:b w:val="0"/>
        </w:rPr>
        <w:t>• It is located at 0° latitude, meaning it has no north or south component.</w:t>
      </w:r>
    </w:p>
    <w:p>
      <w:pPr>
        <w:spacing w:before="0"/>
      </w:pPr>
      <w:r>
        <w:rPr>
          <w:b w:val="0"/>
        </w:rPr>
        <w:t>• The equator is the reference line from which other lines of latitude are measured.</w:t>
      </w:r>
    </w:p>
    <w:p>
      <w:pPr>
        <w:spacing w:before="0"/>
      </w:pPr>
      <w:r>
        <w:rPr>
          <w:b w:val="0"/>
        </w:rPr>
        <w:t>• It is the widest part of the Earth and is equal distance from the North and South Poles.</w:t>
      </w:r>
    </w:p>
    <w:p>
      <w:pPr>
        <w:spacing w:before="0"/>
      </w:pPr>
      <w:r>
        <w:rPr>
          <w:b w:val="0"/>
        </w:rPr>
        <w:t>• Latitude vs. Longitude: While latitude measures the distance north or south of the equator, longitude measures the distance east or west of the Prime Meridian.</w:t>
      </w:r>
    </w:p>
    <w:p>
      <w:pPr>
        <w:spacing w:before="0"/>
      </w:pPr>
      <w:r>
        <w:rPr>
          <w:b w:val="0"/>
        </w:rPr>
        <w:t>• The Prime Meridian, which is 0° longitude, runs through Greenwich, England, and is the reference line from which other lines of longitude are measured.</w:t>
      </w:r>
    </w:p>
    <w:p>
      <w:pPr>
        <w:spacing w:before="0"/>
      </w:pPr>
      <w:r>
        <w:rPr>
          <w:b w:val="0"/>
        </w:rPr>
        <w:t>• Geography and Navigation: Latitude and longitude are essential for navigation, mapping, and geographic information systems (GIS).</w:t>
      </w:r>
    </w:p>
    <w:p>
      <w:pPr>
        <w:spacing w:before="0"/>
      </w:pPr>
      <w:r>
        <w:rPr>
          <w:b w:val="0"/>
        </w:rPr>
        <w:t>• These coordinates help pinpoint exact locations on the Earth's surface.</w:t>
      </w:r>
    </w:p>
    <w:p>
      <w:pPr>
        <w:spacing w:before="0"/>
      </w:pPr>
      <w:r>
        <w:rPr>
          <w:b w:val="0"/>
        </w:rPr>
        <w:t>• Other Key Latitudes: The Tropic of Capricorn is located at approximately 23.5° south of the equator.</w:t>
      </w:r>
    </w:p>
    <w:p>
      <w:pPr>
        <w:spacing w:before="0"/>
      </w:pPr>
      <w:r>
        <w:rPr>
          <w:b w:val="0"/>
        </w:rPr>
        <w:t>• The Tropic of Cancer is located at approximately 23.5° north of the equator.</w:t>
      </w:r>
    </w:p>
    <w:p>
      <w:pPr>
        <w:spacing w:before="0"/>
      </w:pPr>
      <w:r>
        <w:rPr>
          <w:b w:val="0"/>
        </w:rPr>
        <w:t>• The Arctic Circle and Antarctic Circle are located at approximately 66.5° north and south of the equator, respectively.</w:t>
      </w:r>
    </w:p>
    <w:p>
      <w:pPr>
        <w:spacing w:before="0"/>
      </w:pPr>
      <w:r>
        <w:rPr>
          <w:b w:val="0"/>
        </w:rPr>
        <w:t>• Equator's Significance: The equator is significant for dividing the Earth into climatic zones and serves as a baseline for measuring latitude.</w:t>
      </w:r>
    </w:p>
    <w:p>
      <w:pPr>
        <w:spacing w:before="0"/>
      </w:pPr>
      <w:r>
        <w:rPr>
          <w:b w:val="0"/>
        </w:rPr>
        <w:t>• The regions around the equator typically experience warmer temperatures and have a tropical climate.</w:t>
      </w:r>
    </w:p>
    <w:p>
      <w:pPr>
        <w:spacing w:before="0"/>
      </w:pPr>
      <w:r>
        <w:rPr>
          <w:b w:val="0"/>
        </w:rPr>
      </w:r>
    </w:p>
    <w:p>
      <w:pPr>
        <w:spacing w:after="100" w:line="360" w:lineRule="auto" w:before="0"/>
      </w:pPr>
      <w:r>
        <w:rPr>
          <w:b w:val="0"/>
        </w:rPr>
        <w:t>51. Where were the 2025 Asian Youth Games, in which India achieved its best-ever performance with 48 medals, held?</w:t>
      </w:r>
    </w:p>
    <w:p>
      <w:pPr>
        <w:spacing w:before="0"/>
      </w:pPr>
      <w:r>
        <w:rPr>
          <w:b w:val="0"/>
        </w:rPr>
      </w:r>
    </w:p>
    <w:p>
      <w:pPr>
        <w:spacing w:after="100" w:before="0"/>
      </w:pPr>
      <w:r>
        <w:rPr>
          <w:b w:val="0"/>
        </w:rPr>
        <w:t>A. Manama, Bahrain</w:t>
      </w:r>
    </w:p>
    <w:p>
      <w:pPr>
        <w:spacing w:after="100" w:before="0"/>
      </w:pPr>
      <w:r>
        <w:rPr>
          <w:b w:val="0"/>
        </w:rPr>
        <w:t>B. Doha, Qatar</w:t>
      </w:r>
    </w:p>
    <w:p>
      <w:pPr>
        <w:spacing w:after="100" w:before="0"/>
      </w:pPr>
      <w:r>
        <w:rPr>
          <w:b w:val="0"/>
        </w:rPr>
        <w:t>C. Nanjing, China</w:t>
      </w:r>
    </w:p>
    <w:p>
      <w:pPr>
        <w:spacing w:after="100" w:before="0"/>
      </w:pPr>
      <w:r>
        <w:rPr>
          <w:b w:val="0"/>
        </w:rPr>
        <w:t>D. Singapore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Manama, Bahrain. In News Key Points Additional Information</w:t>
      </w:r>
    </w:p>
    <w:p>
      <w:pPr>
        <w:spacing w:before="0"/>
      </w:pPr>
      <w:r>
        <w:rPr>
          <w:b w:val="0"/>
        </w:rPr>
        <w:t>• India achieved its best-ever performance at the 2025 Asian Youth Games held in Manama, Bahrain, winning a record 48 medals including 13 gold, 18 silver, and 17 bronze.</w:t>
      </w:r>
    </w:p>
    <w:p>
      <w:pPr>
        <w:spacing w:before="0"/>
      </w:pPr>
      <w:r>
        <w:rPr>
          <w:b w:val="0"/>
        </w:rPr>
        <w:t>• The 2025 Asian Youth Games were hosted by Manama, the capital of Bahrain.</w:t>
      </w:r>
    </w:p>
    <w:p>
      <w:pPr>
        <w:spacing w:before="0"/>
      </w:pPr>
      <w:r>
        <w:rPr>
          <w:b w:val="0"/>
        </w:rPr>
        <w:t>• India’s medal tally: 48 medals (13 Gold, 18 Silver, 17 Bronze) — its best-ever result.</w:t>
      </w:r>
    </w:p>
    <w:p>
      <w:pPr>
        <w:spacing w:before="0"/>
      </w:pPr>
      <w:r>
        <w:rPr>
          <w:b w:val="0"/>
        </w:rPr>
        <w:t>• The girls’ kabaddi team won India’s first gold, while Priteesmita Bhoi set a world youth record in weightlifting.</w:t>
      </w:r>
    </w:p>
    <w:p>
      <w:pPr>
        <w:spacing w:before="0"/>
      </w:pPr>
      <w:r>
        <w:rPr>
          <w:b w:val="0"/>
        </w:rPr>
        <w:t>• The event served as a qualifier for the 2026 Youth Olympics in Dakar, Senegal.</w:t>
      </w:r>
    </w:p>
    <w:p>
      <w:pPr>
        <w:spacing w:before="0"/>
      </w:pPr>
      <w:r>
        <w:rPr>
          <w:b w:val="0"/>
        </w:rPr>
        <w:t>• Asian Youth Games Organised by the Olympic Council of Asia (OCA).</w:t>
      </w:r>
    </w:p>
    <w:p>
      <w:pPr>
        <w:spacing w:before="0"/>
      </w:pPr>
      <w:r>
        <w:rPr>
          <w:b w:val="0"/>
        </w:rPr>
        <w:t>• Previous hosts: 2009 (Singapore), 2013 (Nanjing, China).</w:t>
      </w:r>
    </w:p>
    <w:p>
      <w:pPr>
        <w:spacing w:before="0"/>
      </w:pPr>
      <w:r>
        <w:rPr>
          <w:b w:val="0"/>
        </w:rPr>
        <w:t>• 2025 edition hosted in Manama, Bahrain.</w:t>
      </w:r>
    </w:p>
    <w:p>
      <w:pPr>
        <w:spacing w:before="0"/>
      </w:pPr>
      <w:r>
        <w:rPr>
          <w:b w:val="0"/>
        </w:rPr>
        <w:t>• India’s Highlights First medal: Khushi (bronze) in girls’ kurash.</w:t>
      </w:r>
    </w:p>
    <w:p>
      <w:pPr>
        <w:spacing w:before="0"/>
      </w:pPr>
      <w:r>
        <w:rPr>
          <w:b w:val="0"/>
        </w:rPr>
        <w:t>• First athletics medal: Ranjana Yadav (silver) in 5000m race walk.</w:t>
      </w:r>
    </w:p>
    <w:p>
      <w:pPr>
        <w:spacing w:before="0"/>
      </w:pPr>
      <w:r>
        <w:rPr>
          <w:b w:val="0"/>
        </w:rPr>
        <w:t>• Final day: 15 medals (7 golds – 4 in boxing, 3 in beach wrestling).</w:t>
      </w:r>
    </w:p>
    <w:p>
      <w:pPr>
        <w:spacing w:before="0"/>
      </w:pPr>
      <w:r>
        <w:rPr>
          <w:b w:val="0"/>
        </w:rPr>
        <w:t>• About Bahrain Capital: Manama.</w:t>
      </w:r>
    </w:p>
    <w:p>
      <w:pPr>
        <w:spacing w:before="0"/>
      </w:pPr>
      <w:r>
        <w:rPr>
          <w:b w:val="0"/>
        </w:rPr>
        <w:t>• Located in the Persian Gulf region of West Asia.</w:t>
      </w:r>
    </w:p>
    <w:p>
      <w:pPr>
        <w:spacing w:before="0"/>
      </w:pPr>
      <w:r>
        <w:rPr>
          <w:b w:val="0"/>
        </w:rPr>
        <w:t>• Hosted its first major continental multi-sport event in 2025.</w:t>
      </w:r>
    </w:p>
    <w:p>
      <w:pPr>
        <w:spacing w:before="0"/>
      </w:pPr>
      <w:r>
        <w:rPr>
          <w:b w:val="0"/>
        </w:rPr>
        <w:t>• Youth Olympics 2026 Venue: Dakar, Senegal (West Africa).</w:t>
      </w:r>
    </w:p>
    <w:p>
      <w:pPr>
        <w:spacing w:before="0"/>
      </w:pPr>
      <w:r>
        <w:rPr>
          <w:b w:val="0"/>
        </w:rPr>
        <w:t>• India’s success in Manama served as a qualification milestone for the event.</w:t>
      </w:r>
    </w:p>
    <w:p>
      <w:pPr>
        <w:spacing w:before="0"/>
      </w:pPr>
      <w:r>
        <w:rPr>
          <w:b w:val="0"/>
        </w:rPr>
      </w:r>
    </w:p>
    <w:p>
      <w:pPr>
        <w:spacing w:after="100" w:line="360" w:lineRule="auto" w:before="0"/>
      </w:pPr>
      <w:r>
        <w:rPr>
          <w:b w:val="0"/>
        </w:rPr>
        <w:t>52. How many Padma Shri awards have been approved by the President of India for the year 2026?</w:t>
      </w:r>
    </w:p>
    <w:p>
      <w:pPr>
        <w:spacing w:before="0"/>
      </w:pPr>
      <w:r>
        <w:rPr>
          <w:b w:val="0"/>
        </w:rPr>
      </w:r>
    </w:p>
    <w:p>
      <w:pPr>
        <w:spacing w:after="100" w:before="0"/>
      </w:pPr>
      <w:r>
        <w:rPr>
          <w:b w:val="0"/>
        </w:rPr>
        <w:t>A. 36</w:t>
      </w:r>
    </w:p>
    <w:p>
      <w:pPr>
        <w:spacing w:after="100" w:before="0"/>
      </w:pPr>
      <w:r>
        <w:rPr>
          <w:b w:val="0"/>
        </w:rPr>
        <w:t>B. 63</w:t>
      </w:r>
    </w:p>
    <w:p>
      <w:pPr>
        <w:spacing w:after="100" w:before="0"/>
      </w:pPr>
      <w:r>
        <w:rPr>
          <w:b w:val="0"/>
        </w:rPr>
        <w:t>C. 113</w:t>
      </w:r>
    </w:p>
    <w:p>
      <w:pPr>
        <w:spacing w:after="100" w:before="0"/>
      </w:pPr>
      <w:r>
        <w:rPr>
          <w:b w:val="0"/>
        </w:rPr>
        <w:t>D. 131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113. In News Key Points Additional Information 🏅 Padma Awards 2026 – Complete List of Awardees: 🟣 Padma Vibhushan (5) 🔵 Padma Bhushan (13) 🟢 Padma Shri (38) in Art: 🟢 Padma Shri (17) in Literature &amp; Education: 🟢 Padma Shri (13) in Medicine: 🟢 Padma Shri (11) in Science &amp; Engineering: 🟢 Padma Shri (12) in Social Work: 🟢 Padma Shri (8) in Sports: 🟢 Padma Shri (8) in Public Affairs and Trade &amp; Industry: 🟢 Padma Shri: Others (Agriculture/Archaeology/Spiritualism/Broadcast)</w:t>
      </w:r>
    </w:p>
    <w:p>
      <w:pPr>
        <w:spacing w:before="0"/>
      </w:pPr>
      <w:r>
        <w:rPr>
          <w:b w:val="0"/>
        </w:rPr>
        <w:t>• President Droupadi Murmu has approved the conferment of 131 Padma awards for the year 2026, which includes 113 Padma Shri awards.</w:t>
      </w:r>
    </w:p>
    <w:p>
      <w:pPr>
        <w:spacing w:before="0"/>
      </w:pPr>
      <w:r>
        <w:rPr>
          <w:b w:val="0"/>
        </w:rPr>
        <w:t>• The President approved the conferment of 131 Padma awards for the year 2026. The list comprises 5 Padma Vibhushan, 13 Padma Bhushan, and 113 Padma Shri Awards.</w:t>
      </w:r>
    </w:p>
    <w:p>
      <w:pPr>
        <w:spacing w:before="0"/>
      </w:pPr>
      <w:r>
        <w:rPr>
          <w:b w:val="0"/>
        </w:rPr>
        <w:t>• The list of Padma Shri awardees includes 19 women, 6 persons from the category of Foreigners/NRI/PIO/OCI, and 16 Posthumous awardees.</w:t>
      </w:r>
    </w:p>
    <w:p>
      <w:pPr>
        <w:spacing w:before="0"/>
      </w:pPr>
      <w:r>
        <w:rPr>
          <w:b w:val="0"/>
        </w:rPr>
        <w:t>• The President of India has approved the conferment of 131 Padma awards for the year 2026.</w:t>
      </w:r>
    </w:p>
    <w:p>
      <w:pPr>
        <w:spacing w:before="0"/>
      </w:pPr>
      <w:r>
        <w:rPr>
          <w:b w:val="0"/>
        </w:rPr>
        <w:t>• Padma Vibhushan: 5</w:t>
      </w:r>
    </w:p>
    <w:p>
      <w:pPr>
        <w:spacing w:before="0"/>
      </w:pPr>
      <w:r>
        <w:rPr>
          <w:b w:val="0"/>
        </w:rPr>
        <w:t>• Padma Bhushan: 13</w:t>
      </w:r>
    </w:p>
    <w:p>
      <w:pPr>
        <w:spacing w:before="0"/>
      </w:pPr>
      <w:r>
        <w:rPr>
          <w:b w:val="0"/>
        </w:rPr>
        <w:t>• Padma Shri: 113</w:t>
      </w:r>
    </w:p>
    <w:p>
      <w:pPr>
        <w:spacing w:before="0"/>
      </w:pPr>
      <w:r>
        <w:rPr>
          <w:b w:val="0"/>
        </w:rPr>
        <w:t>• Women Awardees: 19</w:t>
      </w:r>
    </w:p>
    <w:p>
      <w:pPr>
        <w:spacing w:before="0"/>
      </w:pPr>
      <w:r>
        <w:rPr>
          <w:b w:val="0"/>
        </w:rPr>
        <w:t>• Posthumous Awards: 16</w:t>
      </w:r>
    </w:p>
    <w:p>
      <w:pPr>
        <w:spacing w:before="0"/>
      </w:pPr>
      <w:r>
        <w:rPr>
          <w:b w:val="0"/>
        </w:rPr>
        <w:t>• Foreigners/NRI/PIO/OCI: 6</w:t>
      </w:r>
    </w:p>
    <w:p>
      <w:pPr>
        <w:spacing w:before="0"/>
      </w:pPr>
      <w:r>
        <w:rPr>
          <w:b w:val="0"/>
        </w:rPr>
        <w:t>• These honours recognise exceptional service across diverse fields such as art, social work, public affairs, and medicine.</w:t>
      </w:r>
    </w:p>
    <w:p>
      <w:pPr>
        <w:spacing w:before="0"/>
      </w:pPr>
      <w:r>
        <w:rPr>
          <w:b w:val="0"/>
        </w:rPr>
        <w:t>• Dharmendra Singh Deol (Posthumous) – Art – Maharashtra</w:t>
      </w:r>
    </w:p>
    <w:p>
      <w:pPr>
        <w:spacing w:before="0"/>
      </w:pPr>
      <w:r>
        <w:rPr>
          <w:b w:val="0"/>
        </w:rPr>
        <w:t>• K. T. Thomas – Public Affairs – Kerala</w:t>
      </w:r>
    </w:p>
    <w:p>
      <w:pPr>
        <w:spacing w:before="0"/>
      </w:pPr>
      <w:r>
        <w:rPr>
          <w:b w:val="0"/>
        </w:rPr>
        <w:t>• N. Rajam – Art – Uttar Pradesh</w:t>
      </w:r>
    </w:p>
    <w:p>
      <w:pPr>
        <w:spacing w:before="0"/>
      </w:pPr>
      <w:r>
        <w:rPr>
          <w:b w:val="0"/>
        </w:rPr>
        <w:t>• P. Narayanan – Literature &amp; Education – Kerala</w:t>
      </w:r>
    </w:p>
    <w:p>
      <w:pPr>
        <w:spacing w:before="0"/>
      </w:pPr>
      <w:r>
        <w:rPr>
          <w:b w:val="0"/>
        </w:rPr>
        <w:t>• V. S. Achuthanandhan (Posthumous) – Public Affairs – Kerala</w:t>
      </w:r>
    </w:p>
    <w:p>
      <w:pPr>
        <w:spacing w:before="0"/>
      </w:pPr>
      <w:r>
        <w:rPr>
          <w:b w:val="0"/>
        </w:rPr>
        <w:t>• Alka Yagnik – Art – Maharashtra</w:t>
      </w:r>
    </w:p>
    <w:p>
      <w:pPr>
        <w:spacing w:before="0"/>
      </w:pPr>
      <w:r>
        <w:rPr>
          <w:b w:val="0"/>
        </w:rPr>
        <w:t>• Bhagat Singh Koshyari – Public Affairs – Uttarakhand</w:t>
      </w:r>
    </w:p>
    <w:p>
      <w:pPr>
        <w:spacing w:before="0"/>
      </w:pPr>
      <w:r>
        <w:rPr>
          <w:b w:val="0"/>
        </w:rPr>
        <w:t>• Kallipatti Ramasamy Palaniswamy – Medicine – Tamil Nadu</w:t>
      </w:r>
    </w:p>
    <w:p>
      <w:pPr>
        <w:spacing w:before="0"/>
      </w:pPr>
      <w:r>
        <w:rPr>
          <w:b w:val="0"/>
        </w:rPr>
        <w:t>• Mammootty – Art – Kerala</w:t>
      </w:r>
    </w:p>
    <w:p>
      <w:pPr>
        <w:spacing w:before="0"/>
      </w:pPr>
      <w:r>
        <w:rPr>
          <w:b w:val="0"/>
        </w:rPr>
        <w:t>• Nori Dattatreyudu – Medicine – USA</w:t>
      </w:r>
    </w:p>
    <w:p>
      <w:pPr>
        <w:spacing w:before="0"/>
      </w:pPr>
      <w:r>
        <w:rPr>
          <w:b w:val="0"/>
        </w:rPr>
        <w:t>• Piyush Pandey (Posthumous) – Art – Maharashtra</w:t>
      </w:r>
    </w:p>
    <w:p>
      <w:pPr>
        <w:spacing w:before="0"/>
      </w:pPr>
      <w:r>
        <w:rPr>
          <w:b w:val="0"/>
        </w:rPr>
        <w:t>• S. K. M. Maeilanandhan – Social Work – Tamil Nadu</w:t>
      </w:r>
    </w:p>
    <w:p>
      <w:pPr>
        <w:spacing w:before="0"/>
      </w:pPr>
      <w:r>
        <w:rPr>
          <w:b w:val="0"/>
        </w:rPr>
        <w:t>• Shatavadhani R. Ganesh – Art – KarnatakaShibu Soren (Posthumous) – Public Affairs – Jharkhand</w:t>
      </w:r>
    </w:p>
    <w:p>
      <w:pPr>
        <w:spacing w:before="0"/>
      </w:pPr>
      <w:r>
        <w:rPr>
          <w:b w:val="0"/>
        </w:rPr>
        <w:t>• Uday Kotak – Trade &amp; Industry – Maharashtra</w:t>
      </w:r>
    </w:p>
    <w:p>
      <w:pPr>
        <w:spacing w:before="0"/>
      </w:pPr>
      <w:r>
        <w:rPr>
          <w:b w:val="0"/>
        </w:rPr>
        <w:t>• V. K. Malhotra (Posthumous) – Public Affairs – Delhi</w:t>
      </w:r>
    </w:p>
    <w:p>
      <w:pPr>
        <w:spacing w:before="0"/>
      </w:pPr>
      <w:r>
        <w:rPr>
          <w:b w:val="0"/>
        </w:rPr>
        <w:t>• Vellappally Natesan – Public Affairs – Kerala</w:t>
      </w:r>
    </w:p>
    <w:p>
      <w:pPr>
        <w:spacing w:before="0"/>
      </w:pPr>
      <w:r>
        <w:rPr>
          <w:b w:val="0"/>
        </w:rPr>
        <w:t>• Vijay Amritraj – Sports – USA</w:t>
      </w:r>
    </w:p>
    <w:p>
      <w:pPr>
        <w:spacing w:before="0"/>
      </w:pPr>
      <w:r>
        <w:rPr>
          <w:b w:val="0"/>
        </w:rPr>
        <w:t>• Anil Kumar Rastogi – Uttar Pradesh</w:t>
      </w:r>
    </w:p>
    <w:p>
      <w:pPr>
        <w:spacing w:before="0"/>
      </w:pPr>
      <w:r>
        <w:rPr>
          <w:b w:val="0"/>
        </w:rPr>
        <w:t>• Arvind Vaidya – Gujarat</w:t>
      </w:r>
    </w:p>
    <w:p>
      <w:pPr>
        <w:spacing w:before="0"/>
      </w:pPr>
      <w:r>
        <w:rPr>
          <w:b w:val="0"/>
        </w:rPr>
        <w:t>• Bharat Singh Bharti – Bihar</w:t>
      </w:r>
    </w:p>
    <w:p>
      <w:pPr>
        <w:spacing w:before="0"/>
      </w:pPr>
      <w:r>
        <w:rPr>
          <w:b w:val="0"/>
        </w:rPr>
        <w:t>• Bhiklya Ladakya Dhinda – Maharashtra</w:t>
      </w:r>
    </w:p>
    <w:p>
      <w:pPr>
        <w:spacing w:before="0"/>
      </w:pPr>
      <w:r>
        <w:rPr>
          <w:b w:val="0"/>
        </w:rPr>
        <w:t>• Bishwa Bandhu (Posthumous) – Bihar</w:t>
      </w:r>
    </w:p>
    <w:p>
      <w:pPr>
        <w:spacing w:before="0"/>
      </w:pPr>
      <w:r>
        <w:rPr>
          <w:b w:val="0"/>
        </w:rPr>
        <w:t>• Chiranji Lal Yadav – Uttar Pradesh</w:t>
      </w:r>
    </w:p>
    <w:p>
      <w:pPr>
        <w:spacing w:before="0"/>
      </w:pPr>
      <w:r>
        <w:rPr>
          <w:b w:val="0"/>
        </w:rPr>
        <w:t>• Deepika Reddy – Telangana</w:t>
      </w:r>
    </w:p>
    <w:p>
      <w:pPr>
        <w:spacing w:before="0"/>
      </w:pPr>
      <w:r>
        <w:rPr>
          <w:b w:val="0"/>
        </w:rPr>
        <w:t>• Dharmiklal Chunilal Pandya – Gujarat</w:t>
      </w:r>
    </w:p>
    <w:p>
      <w:pPr>
        <w:spacing w:before="0"/>
      </w:pPr>
      <w:r>
        <w:rPr>
          <w:b w:val="0"/>
        </w:rPr>
        <w:t>• Gadde Babu Rajendra Prasad – Andhra Pradesh</w:t>
      </w:r>
    </w:p>
    <w:p>
      <w:pPr>
        <w:spacing w:before="0"/>
      </w:pPr>
      <w:r>
        <w:rPr>
          <w:b w:val="0"/>
        </w:rPr>
        <w:t>• Gafruddin Mewati Jogi – Rajasthan</w:t>
      </w:r>
    </w:p>
    <w:p>
      <w:pPr>
        <w:spacing w:before="0"/>
      </w:pPr>
      <w:r>
        <w:rPr>
          <w:b w:val="0"/>
        </w:rPr>
        <w:t>• Garimella Balakrishna Prasad (Posthumous) – Andhra Pradesh</w:t>
      </w:r>
    </w:p>
    <w:p>
      <w:pPr>
        <w:spacing w:before="0"/>
      </w:pPr>
      <w:r>
        <w:rPr>
          <w:b w:val="0"/>
        </w:rPr>
        <w:t>• Gayatri Balasubramanian &amp; Ranjani Balasubramanian (Duo) – Tamil Nadu</w:t>
      </w:r>
    </w:p>
    <w:p>
      <w:pPr>
        <w:spacing w:before="0"/>
      </w:pPr>
      <w:r>
        <w:rPr>
          <w:b w:val="0"/>
        </w:rPr>
        <w:t>• Hari Madhab Mukhopadhyay (Posthumous) – West Bengal</w:t>
      </w:r>
    </w:p>
    <w:p>
      <w:pPr>
        <w:spacing w:before="0"/>
      </w:pPr>
      <w:r>
        <w:rPr>
          <w:b w:val="0"/>
        </w:rPr>
        <w:t>• Haricharan Saikia – Assam</w:t>
      </w:r>
    </w:p>
    <w:p>
      <w:pPr>
        <w:spacing w:before="0"/>
      </w:pPr>
      <w:r>
        <w:rPr>
          <w:b w:val="0"/>
        </w:rPr>
        <w:t>• Jyotish Debnath – West Bengal</w:t>
      </w:r>
    </w:p>
    <w:p>
      <w:pPr>
        <w:spacing w:before="0"/>
      </w:pPr>
      <w:r>
        <w:rPr>
          <w:b w:val="0"/>
        </w:rPr>
        <w:t>• Kalamandalam Vimala Menon – Kerala</w:t>
      </w:r>
    </w:p>
    <w:p>
      <w:pPr>
        <w:spacing w:before="0"/>
      </w:pPr>
      <w:r>
        <w:rPr>
          <w:b w:val="0"/>
        </w:rPr>
        <w:t>• Khem Raj Sundriyal – Haryana</w:t>
      </w:r>
    </w:p>
    <w:p>
      <w:pPr>
        <w:spacing w:before="0"/>
      </w:pPr>
      <w:r>
        <w:rPr>
          <w:b w:val="0"/>
        </w:rPr>
        <w:t>• Kumar Bose – West Bengal</w:t>
      </w:r>
    </w:p>
    <w:p>
      <w:pPr>
        <w:spacing w:before="0"/>
      </w:pPr>
      <w:r>
        <w:rPr>
          <w:b w:val="0"/>
        </w:rPr>
        <w:t>• Lars-Christian Koch – Germany</w:t>
      </w:r>
    </w:p>
    <w:p>
      <w:pPr>
        <w:spacing w:before="0"/>
      </w:pPr>
      <w:r>
        <w:rPr>
          <w:b w:val="0"/>
        </w:rPr>
        <w:t>• Madhavan Ranganathan – Maharashtra</w:t>
      </w:r>
    </w:p>
    <w:p>
      <w:pPr>
        <w:spacing w:before="0"/>
      </w:pPr>
      <w:r>
        <w:rPr>
          <w:b w:val="0"/>
        </w:rPr>
        <w:t>• Maganti Murali Mohan – Andhra Pradesh</w:t>
      </w:r>
    </w:p>
    <w:p>
      <w:pPr>
        <w:spacing w:before="0"/>
      </w:pPr>
      <w:r>
        <w:rPr>
          <w:b w:val="0"/>
        </w:rPr>
        <w:t>• Mir Hajibhai Kasambhai – Gujarat</w:t>
      </w:r>
    </w:p>
    <w:p>
      <w:pPr>
        <w:spacing w:before="0"/>
      </w:pPr>
      <w:r>
        <w:rPr>
          <w:b w:val="0"/>
        </w:rPr>
        <w:t>• Nuruddin Ahmed – Assam</w:t>
      </w:r>
    </w:p>
    <w:p>
      <w:pPr>
        <w:spacing w:before="0"/>
      </w:pPr>
      <w:r>
        <w:rPr>
          <w:b w:val="0"/>
        </w:rPr>
        <w:t>• Othuvaar Thiruthani Swaminathan – Tamil Nadu</w:t>
      </w:r>
    </w:p>
    <w:p>
      <w:pPr>
        <w:spacing w:before="0"/>
      </w:pPr>
      <w:r>
        <w:rPr>
          <w:b w:val="0"/>
        </w:rPr>
        <w:t>• Pokhila Lekthepi – Assam</w:t>
      </w:r>
    </w:p>
    <w:p>
      <w:pPr>
        <w:spacing w:before="0"/>
      </w:pPr>
      <w:r>
        <w:rPr>
          <w:b w:val="0"/>
        </w:rPr>
        <w:t>• Prosenjit Chatterjee – West Bengal</w:t>
      </w:r>
    </w:p>
    <w:p>
      <w:pPr>
        <w:spacing w:before="0"/>
      </w:pPr>
      <w:r>
        <w:rPr>
          <w:b w:val="0"/>
        </w:rPr>
        <w:t>• R. Krishnan (Posthumous) – Tamil Nadu</w:t>
      </w:r>
    </w:p>
    <w:p>
      <w:pPr>
        <w:spacing w:before="0"/>
      </w:pPr>
      <w:r>
        <w:rPr>
          <w:b w:val="0"/>
        </w:rPr>
        <w:t>• Raghuveer Tukaram Khedkar – Maharashtra</w:t>
      </w:r>
    </w:p>
    <w:p>
      <w:pPr>
        <w:spacing w:before="0"/>
      </w:pPr>
      <w:r>
        <w:rPr>
          <w:b w:val="0"/>
        </w:rPr>
        <w:t>• Rajastapathi Kaliappa Goundar – Tamil Nadu</w:t>
      </w:r>
    </w:p>
    <w:p>
      <w:pPr>
        <w:spacing w:before="0"/>
      </w:pPr>
      <w:r>
        <w:rPr>
          <w:b w:val="0"/>
        </w:rPr>
        <w:t>• Sangyusang S. Pongener – Nagaland</w:t>
      </w:r>
    </w:p>
    <w:p>
      <w:pPr>
        <w:spacing w:before="0"/>
      </w:pPr>
      <w:r>
        <w:rPr>
          <w:b w:val="0"/>
        </w:rPr>
        <w:t>• Sarat Kumar Patra – Odisha</w:t>
      </w:r>
    </w:p>
    <w:p>
      <w:pPr>
        <w:spacing w:before="0"/>
      </w:pPr>
      <w:r>
        <w:rPr>
          <w:b w:val="0"/>
        </w:rPr>
        <w:t>• Satish Shah (Posthumous) – Maharashtra</w:t>
      </w:r>
    </w:p>
    <w:p>
      <w:pPr>
        <w:spacing w:before="0"/>
      </w:pPr>
      <w:r>
        <w:rPr>
          <w:b w:val="0"/>
        </w:rPr>
        <w:t>• Simanchal Patro – Odisha</w:t>
      </w:r>
    </w:p>
    <w:p>
      <w:pPr>
        <w:spacing w:before="0"/>
      </w:pPr>
      <w:r>
        <w:rPr>
          <w:b w:val="0"/>
        </w:rPr>
        <w:t>• Taga Ram Bheel – Rajasthan</w:t>
      </w:r>
    </w:p>
    <w:p>
      <w:pPr>
        <w:spacing w:before="0"/>
      </w:pPr>
      <w:r>
        <w:rPr>
          <w:b w:val="0"/>
        </w:rPr>
        <w:t>• Tarun Bhattacharya – West Bengal</w:t>
      </w:r>
    </w:p>
    <w:p>
      <w:pPr>
        <w:spacing w:before="0"/>
      </w:pPr>
      <w:r>
        <w:rPr>
          <w:b w:val="0"/>
        </w:rPr>
        <w:t>• Thiruvaarur Bakthavathsalam – Tamil Nadu</w:t>
      </w:r>
    </w:p>
    <w:p>
      <w:pPr>
        <w:spacing w:before="0"/>
      </w:pPr>
      <w:r>
        <w:rPr>
          <w:b w:val="0"/>
        </w:rPr>
        <w:t>• Tripti Mukherjee – West Bengal</w:t>
      </w:r>
    </w:p>
    <w:p>
      <w:pPr>
        <w:spacing w:before="0"/>
      </w:pPr>
      <w:r>
        <w:rPr>
          <w:b w:val="0"/>
        </w:rPr>
        <w:t>• Yumnam Jatra Singh (Posthumous) – Manipur</w:t>
      </w:r>
    </w:p>
    <w:p>
      <w:pPr>
        <w:spacing w:before="0"/>
      </w:pPr>
      <w:r>
        <w:rPr>
          <w:b w:val="0"/>
        </w:rPr>
        <w:t>• Asok Kumar Haldar – West Bengal</w:t>
      </w:r>
    </w:p>
    <w:p>
      <w:pPr>
        <w:spacing w:before="0"/>
      </w:pPr>
      <w:r>
        <w:rPr>
          <w:b w:val="0"/>
        </w:rPr>
        <w:t>• Charan Hembram – Odisha</w:t>
      </w:r>
    </w:p>
    <w:p>
      <w:pPr>
        <w:spacing w:before="0"/>
      </w:pPr>
      <w:r>
        <w:rPr>
          <w:b w:val="0"/>
        </w:rPr>
        <w:t>• Gambir Singh Yonzone – West Bengal</w:t>
      </w:r>
    </w:p>
    <w:p>
      <w:pPr>
        <w:spacing w:before="0"/>
      </w:pPr>
      <w:r>
        <w:rPr>
          <w:b w:val="0"/>
        </w:rPr>
        <w:t>• Kailash Chandra Pant – Madhya Pradesh</w:t>
      </w:r>
    </w:p>
    <w:p>
      <w:pPr>
        <w:spacing w:before="0"/>
      </w:pPr>
      <w:r>
        <w:rPr>
          <w:b w:val="0"/>
        </w:rPr>
        <w:t>• Mahendra Kumar Mishra – Odisha</w:t>
      </w:r>
    </w:p>
    <w:p>
      <w:pPr>
        <w:spacing w:before="0"/>
      </w:pPr>
      <w:r>
        <w:rPr>
          <w:b w:val="0"/>
        </w:rPr>
        <w:t>• Mahendra Nath Roy – West Bengal</w:t>
      </w:r>
    </w:p>
    <w:p>
      <w:pPr>
        <w:spacing w:before="0"/>
      </w:pPr>
      <w:r>
        <w:rPr>
          <w:b w:val="0"/>
        </w:rPr>
        <w:t>• Mamidala Jagadesh Kumar – Delhi</w:t>
      </w:r>
    </w:p>
    <w:p>
      <w:pPr>
        <w:spacing w:before="0"/>
      </w:pPr>
      <w:r>
        <w:rPr>
          <w:b w:val="0"/>
        </w:rPr>
        <w:t>• Mangala Kapoor – Uttar Pradesh</w:t>
      </w:r>
    </w:p>
    <w:p>
      <w:pPr>
        <w:spacing w:before="0"/>
      </w:pPr>
      <w:r>
        <w:rPr>
          <w:b w:val="0"/>
        </w:rPr>
        <w:t>• Naresh Chandra Dev Varma – Tripura</w:t>
      </w:r>
    </w:p>
    <w:p>
      <w:pPr>
        <w:spacing w:before="0"/>
      </w:pPr>
      <w:r>
        <w:rPr>
          <w:b w:val="0"/>
        </w:rPr>
        <w:t>• Prabhakar Basavprabhu Kore – Karnataka</w:t>
      </w:r>
    </w:p>
    <w:p>
      <w:pPr>
        <w:spacing w:before="0"/>
      </w:pPr>
      <w:r>
        <w:rPr>
          <w:b w:val="0"/>
        </w:rPr>
        <w:t>• Ratilal Borisagar – Gujarat</w:t>
      </w:r>
    </w:p>
    <w:p>
      <w:pPr>
        <w:spacing w:before="0"/>
      </w:pPr>
      <w:r>
        <w:rPr>
          <w:b w:val="0"/>
        </w:rPr>
        <w:t>• Rabilal Tudu – West Bengal</w:t>
      </w:r>
    </w:p>
    <w:p>
      <w:pPr>
        <w:spacing w:before="0"/>
      </w:pPr>
      <w:r>
        <w:rPr>
          <w:b w:val="0"/>
        </w:rPr>
        <w:t>• Shafi Shauq – Jammu &amp; Kashmir</w:t>
      </w:r>
    </w:p>
    <w:p>
      <w:pPr>
        <w:spacing w:before="0"/>
      </w:pPr>
      <w:r>
        <w:rPr>
          <w:b w:val="0"/>
        </w:rPr>
        <w:t>• Shashi Shekhar Vempati – Karnataka</w:t>
      </w:r>
    </w:p>
    <w:p>
      <w:pPr>
        <w:spacing w:before="0"/>
      </w:pPr>
      <w:r>
        <w:rPr>
          <w:b w:val="0"/>
        </w:rPr>
        <w:t>• Sivasankari – Tamil Nadu</w:t>
      </w:r>
    </w:p>
    <w:p>
      <w:pPr>
        <w:spacing w:before="0"/>
      </w:pPr>
      <w:r>
        <w:rPr>
          <w:b w:val="0"/>
        </w:rPr>
        <w:t>• Vempaty Kutumba Sastry – Andhra Pradesh</w:t>
      </w:r>
    </w:p>
    <w:p>
      <w:pPr>
        <w:spacing w:before="0"/>
      </w:pPr>
      <w:r>
        <w:rPr>
          <w:b w:val="0"/>
        </w:rPr>
        <w:t>• Liudmila Viktorovna Khokhlova – Russia</w:t>
      </w:r>
    </w:p>
    <w:p>
      <w:pPr>
        <w:spacing w:before="0"/>
      </w:pPr>
      <w:r>
        <w:rPr>
          <w:b w:val="0"/>
        </w:rPr>
        <w:t>• Armida Fernandez – Maharashtra</w:t>
      </w:r>
    </w:p>
    <w:p>
      <w:pPr>
        <w:spacing w:before="0"/>
      </w:pPr>
      <w:r>
        <w:rPr>
          <w:b w:val="0"/>
        </w:rPr>
        <w:t>• Guduru Venkat Rao – Telangana</w:t>
      </w:r>
    </w:p>
    <w:p>
      <w:pPr>
        <w:spacing w:before="0"/>
      </w:pPr>
      <w:r>
        <w:rPr>
          <w:b w:val="0"/>
        </w:rPr>
        <w:t>• H. V. Hande – Tamil Nadu</w:t>
      </w:r>
    </w:p>
    <w:p>
      <w:pPr>
        <w:spacing w:before="0"/>
      </w:pPr>
      <w:r>
        <w:rPr>
          <w:b w:val="0"/>
        </w:rPr>
        <w:t>• Kewal Krishan Thakral – Uttar Pradesh</w:t>
      </w:r>
    </w:p>
    <w:p>
      <w:pPr>
        <w:spacing w:before="0"/>
      </w:pPr>
      <w:r>
        <w:rPr>
          <w:b w:val="0"/>
        </w:rPr>
        <w:t>• Padma Gurmet – Ladakh</w:t>
      </w:r>
    </w:p>
    <w:p>
      <w:pPr>
        <w:spacing w:before="0"/>
      </w:pPr>
      <w:r>
        <w:rPr>
          <w:b w:val="0"/>
        </w:rPr>
        <w:t>• Palkonda Vijay Anand Reddy – Telangana</w:t>
      </w:r>
    </w:p>
    <w:p>
      <w:pPr>
        <w:spacing w:before="0"/>
      </w:pPr>
      <w:r>
        <w:rPr>
          <w:b w:val="0"/>
        </w:rPr>
        <w:t>• Prateek Sharma – USA</w:t>
      </w:r>
    </w:p>
    <w:p>
      <w:pPr>
        <w:spacing w:before="0"/>
      </w:pPr>
      <w:r>
        <w:rPr>
          <w:b w:val="0"/>
        </w:rPr>
        <w:t>• Punniamurthy Natesan – Tamil Nadu</w:t>
      </w:r>
    </w:p>
    <w:p>
      <w:pPr>
        <w:spacing w:before="0"/>
      </w:pPr>
      <w:r>
        <w:rPr>
          <w:b w:val="0"/>
        </w:rPr>
        <w:t>• Rajendra Prasad – Uttar Pradesh</w:t>
      </w:r>
    </w:p>
    <w:p>
      <w:pPr>
        <w:spacing w:before="0"/>
      </w:pPr>
      <w:r>
        <w:rPr>
          <w:b w:val="0"/>
        </w:rPr>
        <w:t>• Ramchandra Godbole &amp; Suneeta Godbole (Duo) – Chhattisgarh</w:t>
      </w:r>
    </w:p>
    <w:p>
      <w:pPr>
        <w:spacing w:before="0"/>
      </w:pPr>
      <w:r>
        <w:rPr>
          <w:b w:val="0"/>
        </w:rPr>
        <w:t>• Saroj Mandal – West Bengal</w:t>
      </w:r>
    </w:p>
    <w:p>
      <w:pPr>
        <w:spacing w:before="0"/>
      </w:pPr>
      <w:r>
        <w:rPr>
          <w:b w:val="0"/>
        </w:rPr>
        <w:t>• Shyam Sundar – Uttar Pradesh</w:t>
      </w:r>
    </w:p>
    <w:p>
      <w:pPr>
        <w:spacing w:before="0"/>
      </w:pPr>
      <w:r>
        <w:rPr>
          <w:b w:val="0"/>
        </w:rPr>
        <w:t>• Suresh Hanagavadi – Karnataka</w:t>
      </w:r>
    </w:p>
    <w:p>
      <w:pPr>
        <w:spacing w:before="0"/>
      </w:pPr>
      <w:r>
        <w:rPr>
          <w:b w:val="0"/>
        </w:rPr>
        <w:t>• AE Muthunayagam – Kerala</w:t>
      </w:r>
    </w:p>
    <w:p>
      <w:pPr>
        <w:spacing w:before="0"/>
      </w:pPr>
      <w:r>
        <w:rPr>
          <w:b w:val="0"/>
        </w:rPr>
        <w:t>• Ashok Kumar Singh – Uttar Pradesh</w:t>
      </w:r>
    </w:p>
    <w:p>
      <w:pPr>
        <w:spacing w:before="0"/>
      </w:pPr>
      <w:r>
        <w:rPr>
          <w:b w:val="0"/>
        </w:rPr>
        <w:t>• Chandramouli Gaddamanugu – Telangana</w:t>
      </w:r>
    </w:p>
    <w:p>
      <w:pPr>
        <w:spacing w:before="0"/>
      </w:pPr>
      <w:r>
        <w:rPr>
          <w:b w:val="0"/>
        </w:rPr>
        <w:t>• Gopal Ji Trivedi – Bihar</w:t>
      </w:r>
    </w:p>
    <w:p>
      <w:pPr>
        <w:spacing w:before="0"/>
      </w:pPr>
      <w:r>
        <w:rPr>
          <w:b w:val="0"/>
        </w:rPr>
        <w:t>• Juzer Vasi – Maharashtra</w:t>
      </w:r>
    </w:p>
    <w:p>
      <w:pPr>
        <w:spacing w:before="0"/>
      </w:pPr>
      <w:r>
        <w:rPr>
          <w:b w:val="0"/>
        </w:rPr>
        <w:t>• K. Ramasamy – Tamil Nadu</w:t>
      </w:r>
    </w:p>
    <w:p>
      <w:pPr>
        <w:spacing w:before="0"/>
      </w:pPr>
      <w:r>
        <w:rPr>
          <w:b w:val="0"/>
        </w:rPr>
        <w:t>• Krishnamurty Balasubramanian – Telangana</w:t>
      </w:r>
    </w:p>
    <w:p>
      <w:pPr>
        <w:spacing w:before="0"/>
      </w:pPr>
      <w:r>
        <w:rPr>
          <w:b w:val="0"/>
        </w:rPr>
        <w:t>• Kumarasamy Thangaraj – Telangana</w:t>
      </w:r>
    </w:p>
    <w:p>
      <w:pPr>
        <w:spacing w:before="0"/>
      </w:pPr>
      <w:r>
        <w:rPr>
          <w:b w:val="0"/>
        </w:rPr>
        <w:t>• Prem Lal Gautam – Himachal Pradesh</w:t>
      </w:r>
    </w:p>
    <w:p>
      <w:pPr>
        <w:spacing w:before="0"/>
      </w:pPr>
      <w:r>
        <w:rPr>
          <w:b w:val="0"/>
        </w:rPr>
        <w:t>• Shubha Venkatesha Iyengar – Karnataka</w:t>
      </w:r>
    </w:p>
    <w:p>
      <w:pPr>
        <w:spacing w:before="0"/>
      </w:pPr>
      <w:r>
        <w:rPr>
          <w:b w:val="0"/>
        </w:rPr>
        <w:t>• Veezhinathan Kamakoti – Tamil Nadu</w:t>
      </w:r>
    </w:p>
    <w:p>
      <w:pPr>
        <w:spacing w:before="0"/>
      </w:pPr>
      <w:r>
        <w:rPr>
          <w:b w:val="0"/>
        </w:rPr>
        <w:t>• Anke Gowda M – Karnataka</w:t>
      </w:r>
    </w:p>
    <w:p>
      <w:pPr>
        <w:spacing w:before="0"/>
      </w:pPr>
      <w:r>
        <w:rPr>
          <w:b w:val="0"/>
        </w:rPr>
        <w:t>• Brij Lal Bhat – Jammu &amp; Kashmir</w:t>
      </w:r>
    </w:p>
    <w:p>
      <w:pPr>
        <w:spacing w:before="0"/>
      </w:pPr>
      <w:r>
        <w:rPr>
          <w:b w:val="0"/>
        </w:rPr>
        <w:t>• Budhri Tati – Chhattisgarh</w:t>
      </w:r>
    </w:p>
    <w:p>
      <w:pPr>
        <w:spacing w:before="0"/>
      </w:pPr>
      <w:r>
        <w:rPr>
          <w:b w:val="0"/>
        </w:rPr>
        <w:t>• Hally War – Meghalaya</w:t>
      </w:r>
    </w:p>
    <w:p>
      <w:pPr>
        <w:spacing w:before="0"/>
      </w:pPr>
      <w:r>
        <w:rPr>
          <w:b w:val="0"/>
        </w:rPr>
        <w:t>• Inderjit Singh Sidhu – Chandigarh</w:t>
      </w:r>
    </w:p>
    <w:p>
      <w:pPr>
        <w:spacing w:before="0"/>
      </w:pPr>
      <w:r>
        <w:rPr>
          <w:b w:val="0"/>
        </w:rPr>
        <w:t>• Janardan Bapurao Bothe – Maharashtra</w:t>
      </w:r>
    </w:p>
    <w:p>
      <w:pPr>
        <w:spacing w:before="0"/>
      </w:pPr>
      <w:r>
        <w:rPr>
          <w:b w:val="0"/>
        </w:rPr>
        <w:t>• Kollakal Devaki Amma G – Kerala</w:t>
      </w:r>
    </w:p>
    <w:p>
      <w:pPr>
        <w:spacing w:before="0"/>
      </w:pPr>
      <w:r>
        <w:rPr>
          <w:b w:val="0"/>
        </w:rPr>
        <w:t>• Mohan Nagar – Madhya Pradesh</w:t>
      </w:r>
    </w:p>
    <w:p>
      <w:pPr>
        <w:spacing w:before="0"/>
      </w:pPr>
      <w:r>
        <w:rPr>
          <w:b w:val="0"/>
        </w:rPr>
        <w:t>• Nilesh Vinodchandra Mandlewala – Gujarat</w:t>
      </w:r>
    </w:p>
    <w:p>
      <w:pPr>
        <w:spacing w:before="0"/>
      </w:pPr>
      <w:r>
        <w:rPr>
          <w:b w:val="0"/>
        </w:rPr>
        <w:t>• S. G. Susheelamma – Karnataka</w:t>
      </w:r>
    </w:p>
    <w:p>
      <w:pPr>
        <w:spacing w:before="0"/>
      </w:pPr>
      <w:r>
        <w:rPr>
          <w:b w:val="0"/>
        </w:rPr>
        <w:t>• Swami Brahmdev – Rajasthan</w:t>
      </w:r>
    </w:p>
    <w:p>
      <w:pPr>
        <w:spacing w:before="0"/>
      </w:pPr>
      <w:r>
        <w:rPr>
          <w:b w:val="0"/>
        </w:rPr>
        <w:t>• Techi Gubin – Arunachal Pradesh</w:t>
      </w:r>
    </w:p>
    <w:p>
      <w:pPr>
        <w:spacing w:before="0"/>
      </w:pPr>
      <w:r>
        <w:rPr>
          <w:b w:val="0"/>
        </w:rPr>
        <w:t>• Baldev Singh – Punjab</w:t>
      </w:r>
    </w:p>
    <w:p>
      <w:pPr>
        <w:spacing w:before="0"/>
      </w:pPr>
      <w:r>
        <w:rPr>
          <w:b w:val="0"/>
        </w:rPr>
        <w:t>• Bhagwandas Raikwar – Madhya Pradesh</w:t>
      </w:r>
    </w:p>
    <w:p>
      <w:pPr>
        <w:spacing w:before="0"/>
      </w:pPr>
      <w:r>
        <w:rPr>
          <w:b w:val="0"/>
        </w:rPr>
        <w:t>• Harmanpreet Kaur Bhullar – Punjab</w:t>
      </w:r>
    </w:p>
    <w:p>
      <w:pPr>
        <w:spacing w:before="0"/>
      </w:pPr>
      <w:r>
        <w:rPr>
          <w:b w:val="0"/>
        </w:rPr>
        <w:t>• K. Pajanivel – Puducherry</w:t>
      </w:r>
    </w:p>
    <w:p>
      <w:pPr>
        <w:spacing w:before="0"/>
      </w:pPr>
      <w:r>
        <w:rPr>
          <w:b w:val="0"/>
        </w:rPr>
        <w:t>• Praveen Kumar – Uttar Pradesh</w:t>
      </w:r>
    </w:p>
    <w:p>
      <w:pPr>
        <w:spacing w:before="0"/>
      </w:pPr>
      <w:r>
        <w:rPr>
          <w:b w:val="0"/>
        </w:rPr>
        <w:t>• Rohit Sharma – Maharashtra</w:t>
      </w:r>
    </w:p>
    <w:p>
      <w:pPr>
        <w:spacing w:before="0"/>
      </w:pPr>
      <w:r>
        <w:rPr>
          <w:b w:val="0"/>
        </w:rPr>
        <w:t>• Savita Punia – Haryana</w:t>
      </w:r>
    </w:p>
    <w:p>
      <w:pPr>
        <w:spacing w:before="0"/>
      </w:pPr>
      <w:r>
        <w:rPr>
          <w:b w:val="0"/>
        </w:rPr>
        <w:t>• Vladimer Mestvirishvili (Posthumous) – Georgia</w:t>
      </w:r>
    </w:p>
    <w:p>
      <w:pPr>
        <w:spacing w:before="0"/>
      </w:pPr>
      <w:r>
        <w:rPr>
          <w:b w:val="0"/>
        </w:rPr>
        <w:t>• Public Affairs / Civil Service:</w:t>
      </w:r>
    </w:p>
    <w:p>
      <w:pPr>
        <w:spacing w:before="0"/>
      </w:pPr>
      <w:r>
        <w:rPr>
          <w:b w:val="0"/>
        </w:rPr>
        <w:t>• Kabindra Purkayastha (Posthumous) – Assam</w:t>
      </w:r>
    </w:p>
    <w:p>
      <w:pPr>
        <w:spacing w:before="0"/>
      </w:pPr>
      <w:r>
        <w:rPr>
          <w:b w:val="0"/>
        </w:rPr>
        <w:t>• K. Vijay Kumar – Tamil Nadu (Civil Service)</w:t>
      </w:r>
    </w:p>
    <w:p>
      <w:pPr>
        <w:spacing w:before="0"/>
      </w:pPr>
      <w:r>
        <w:rPr>
          <w:b w:val="0"/>
        </w:rPr>
        <w:t>• R. V. S. Mani – Delhi (Civil Service)</w:t>
      </w:r>
    </w:p>
    <w:p>
      <w:pPr>
        <w:spacing w:before="0"/>
      </w:pPr>
      <w:r>
        <w:rPr>
          <w:b w:val="0"/>
        </w:rPr>
        <w:t>• Trade &amp; Industry:</w:t>
      </w:r>
    </w:p>
    <w:p>
      <w:pPr>
        <w:spacing w:before="0"/>
      </w:pPr>
      <w:r>
        <w:rPr>
          <w:b w:val="0"/>
        </w:rPr>
        <w:t>• Ashok Khade – Maharashtra</w:t>
      </w:r>
    </w:p>
    <w:p>
      <w:pPr>
        <w:spacing w:before="0"/>
      </w:pPr>
      <w:r>
        <w:rPr>
          <w:b w:val="0"/>
        </w:rPr>
        <w:t>• Satyanarayan Nuwal – Maharashtra</w:t>
      </w:r>
    </w:p>
    <w:p>
      <w:pPr>
        <w:spacing w:before="0"/>
      </w:pPr>
      <w:r>
        <w:rPr>
          <w:b w:val="0"/>
        </w:rPr>
        <w:t>• T. T. Jagannathan (Posthumous) – Karnataka</w:t>
      </w:r>
    </w:p>
    <w:p>
      <w:pPr>
        <w:spacing w:before="0"/>
      </w:pPr>
      <w:r>
        <w:rPr>
          <w:b w:val="0"/>
        </w:rPr>
        <w:t>• Buddha Rashmi Mani – Archaeology – Uttar Pradesh</w:t>
      </w:r>
    </w:p>
    <w:p>
      <w:pPr>
        <w:spacing w:before="0"/>
      </w:pPr>
      <w:r>
        <w:rPr>
          <w:b w:val="0"/>
        </w:rPr>
        <w:t>• Jogesh Deuri – Agriculture – Assam</w:t>
      </w:r>
    </w:p>
    <w:p>
      <w:pPr>
        <w:spacing w:before="0"/>
      </w:pPr>
      <w:r>
        <w:rPr>
          <w:b w:val="0"/>
        </w:rPr>
        <w:t>• Narayan Vyas – Archaeology – Madhya Pradesh</w:t>
      </w:r>
    </w:p>
    <w:p>
      <w:pPr>
        <w:spacing w:before="0"/>
      </w:pPr>
      <w:r>
        <w:rPr>
          <w:b w:val="0"/>
        </w:rPr>
        <w:t>• Raghupat Singh (Posthumous) – Agriculture – Uttar Pradesh</w:t>
      </w:r>
    </w:p>
    <w:p>
      <w:pPr>
        <w:spacing w:before="0"/>
      </w:pPr>
      <w:r>
        <w:rPr>
          <w:b w:val="0"/>
        </w:rPr>
        <w:t>• Rama Reddy Mamidi (Posthumous) – Animal Husbandry – Telangana</w:t>
      </w:r>
    </w:p>
    <w:p>
      <w:pPr>
        <w:spacing w:before="0"/>
      </w:pPr>
      <w:r>
        <w:rPr>
          <w:b w:val="0"/>
        </w:rPr>
        <w:t>• Ramamurthy Sreedher – Radio Broadcasting – Delhi</w:t>
      </w:r>
    </w:p>
    <w:p>
      <w:pPr>
        <w:spacing w:before="0"/>
      </w:pPr>
      <w:r>
        <w:rPr>
          <w:b w:val="0"/>
        </w:rPr>
        <w:t>• Niranjan Dass – Spiritualism – Punjab</w:t>
      </w:r>
    </w:p>
    <w:p>
      <w:pPr>
        <w:spacing w:before="0"/>
      </w:pPr>
      <w:r>
        <w:rPr>
          <w:b w:val="0"/>
        </w:rPr>
        <w:t>• Shrirang Devaba Lad – Agriculture – Maharashtra</w:t>
      </w:r>
    </w:p>
    <w:p>
      <w:pPr>
        <w:spacing w:before="0"/>
      </w:pPr>
      <w:r>
        <w:rPr>
          <w:b w:val="0"/>
        </w:rPr>
      </w:r>
    </w:p>
    <w:p>
      <w:pPr>
        <w:spacing w:after="100" w:line="360" w:lineRule="auto" w:before="0"/>
      </w:pPr>
      <w:r>
        <w:rPr>
          <w:b w:val="0"/>
        </w:rPr>
        <w:t>53. Who was the chairman of the ‘Advisory Committee on Fundamental Rights, Minorities and Tribal and excluded Areas’ in the Constituent Assembly?</w:t>
      </w:r>
    </w:p>
    <w:p>
      <w:pPr>
        <w:spacing w:before="0"/>
      </w:pPr>
      <w:r>
        <w:rPr>
          <w:b w:val="0"/>
        </w:rPr>
      </w:r>
    </w:p>
    <w:p>
      <w:pPr>
        <w:spacing w:after="100" w:before="0"/>
      </w:pPr>
      <w:r>
        <w:rPr>
          <w:b w:val="0"/>
        </w:rPr>
        <w:t>A. Sardar Vallabh Bhai Patel</w:t>
      </w:r>
    </w:p>
    <w:p>
      <w:pPr>
        <w:spacing w:after="100" w:before="0"/>
      </w:pPr>
      <w:r>
        <w:rPr>
          <w:b w:val="0"/>
        </w:rPr>
        <w:t>B. Pt. Jawahar Lal Nehru</w:t>
      </w:r>
    </w:p>
    <w:p>
      <w:pPr>
        <w:spacing w:after="100" w:before="0"/>
      </w:pPr>
      <w:r>
        <w:rPr>
          <w:b w:val="0"/>
        </w:rPr>
        <w:t>C. Pattabhi Sitaramaiah</w:t>
      </w:r>
    </w:p>
    <w:p>
      <w:pPr>
        <w:spacing w:after="100" w:before="0"/>
      </w:pPr>
      <w:r>
        <w:rPr>
          <w:b w:val="0"/>
        </w:rPr>
        <w:t>D. Dr. B. R.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Sardar Vallabh Bhai Patel. Key Points Additional Information Important Points</w:t>
      </w:r>
    </w:p>
    <w:p>
      <w:pPr>
        <w:spacing w:before="0"/>
      </w:pPr>
      <w:r>
        <w:rPr>
          <w:b w:val="0"/>
        </w:rPr>
        <w:t>• Sardar Vallabh Bhai Patel was the chairman of the ‘Advisory Committee on Fundamental Rights, Minorities, and Tribal and Excluded Areas’ in the Constituent Assembly of India.</w:t>
      </w:r>
    </w:p>
    <w:p>
      <w:pPr>
        <w:spacing w:before="0"/>
      </w:pPr>
      <w:r>
        <w:rPr>
          <w:b w:val="0"/>
        </w:rPr>
        <w:t>• This committee played a significant role in addressing issues related to fundamental rights, the protection of minority communities, and the administration of tribal and excluded areas.</w:t>
      </w:r>
    </w:p>
    <w:p>
      <w:pPr>
        <w:spacing w:before="0"/>
      </w:pPr>
      <w:r>
        <w:rPr>
          <w:b w:val="0"/>
        </w:rPr>
        <w:t>• The committee was responsible for drafting recommendations to ensure equitable rights and safeguards for minority and tribal populations. Hence, Sardar Vallabh Bhai Patel was the correct choice for this important role.</w:t>
      </w:r>
    </w:p>
    <w:p>
      <w:pPr>
        <w:spacing w:before="0"/>
      </w:pPr>
      <w:r>
        <w:rPr>
          <w:b w:val="0"/>
        </w:rPr>
        <w:t>• Sardar Patel was known as the “Iron Man of India” for his leadership and his efforts in unifying the princely states of India. His ability to bring people together made him a suitable candidate for this position.</w:t>
      </w:r>
    </w:p>
    <w:p>
      <w:pPr>
        <w:spacing w:before="0"/>
      </w:pPr>
      <w:r>
        <w:rPr>
          <w:b w:val="0"/>
        </w:rPr>
        <w:t>• The recommendations of this committee laid the foundation for various provisions in the Indian Constitution, particularly those focused on safeguarding the rights of minorities and tribal communities.</w:t>
      </w:r>
    </w:p>
    <w:p>
      <w:pPr>
        <w:spacing w:before="0"/>
      </w:pPr>
      <w:r>
        <w:rPr>
          <w:b w:val="0"/>
        </w:rPr>
        <w:t>• Patel’s leadership ensured that the work of the committee was comprehensive, addressing issues of national integration, minority rights, and social justice.</w:t>
      </w:r>
    </w:p>
    <w:p>
      <w:pPr>
        <w:spacing w:before="0"/>
      </w:pPr>
      <w:r>
        <w:rPr>
          <w:b w:val="0"/>
        </w:rPr>
        <w:t>• Hence, the correct answer is Sardar Vallabh Bhai Patel.</w:t>
      </w:r>
    </w:p>
    <w:p>
      <w:pPr>
        <w:spacing w:before="0"/>
      </w:pPr>
      <w:r>
        <w:rPr>
          <w:b w:val="0"/>
        </w:rPr>
        <w:t>• Advisory Committee on Fundamental Rights, Minorities, and Tribal and Excluded Areas: This committee was one of the key committees formed under the Constituent Assembly to address specific areas of the Constitution.</w:t>
      </w:r>
    </w:p>
    <w:p>
      <w:pPr>
        <w:spacing w:before="0"/>
      </w:pPr>
      <w:r>
        <w:rPr>
          <w:b w:val="0"/>
        </w:rPr>
        <w:t>• It was tasked with recommending measures to protect the rights of minority groups, ensuring social justice, and laying down guidelines for the administration of tribal and excluded areas.</w:t>
      </w:r>
    </w:p>
    <w:p>
      <w:pPr>
        <w:spacing w:before="0"/>
      </w:pPr>
      <w:r>
        <w:rPr>
          <w:b w:val="0"/>
        </w:rPr>
        <w:t>• Role of Sardar Vallabh Bhai Patel: Known for his strong administrative and leadership skills, Patel’s role as the chairman ensured the committee addressed diverse concerns related to minorities and tribal populations effectively.</w:t>
      </w:r>
    </w:p>
    <w:p>
      <w:pPr>
        <w:spacing w:before="0"/>
      </w:pPr>
      <w:r>
        <w:rPr>
          <w:b w:val="0"/>
        </w:rPr>
        <w:t>• He was instrumental in proposing provisions that guaranteed fundamental rights and safeguards to minorities, ensuring their inclusion in the Indian democratic framework.</w:t>
      </w:r>
    </w:p>
    <w:p>
      <w:pPr>
        <w:spacing w:before="0"/>
      </w:pPr>
      <w:r>
        <w:rPr>
          <w:b w:val="0"/>
        </w:rPr>
        <w:t>• Significance of the Committee's Work: The committee's recommendations were pivotal in shaping Part III (Fundamental Rights) and Part X (The Scheduled and Tribal Areas) of the Indian Constitution.</w:t>
      </w:r>
    </w:p>
    <w:p>
      <w:pPr>
        <w:spacing w:before="0"/>
      </w:pPr>
      <w:r>
        <w:rPr>
          <w:b w:val="0"/>
        </w:rPr>
        <w:t>• It also addressed the concerns of excluded and partially excluded areas, ensuring their integration into independent India while preserving their rights and autonomy.</w:t>
      </w:r>
    </w:p>
    <w:p>
      <w:pPr>
        <w:spacing w:before="0"/>
      </w:pPr>
      <w:r>
        <w:rPr>
          <w:b w:val="0"/>
        </w:rPr>
        <w:t>• These measures were essential for achieving national integration and ensuring that all communities were represented in the new Indian state.</w:t>
      </w:r>
    </w:p>
    <w:p>
      <w:pPr>
        <w:spacing w:before="0"/>
      </w:pPr>
      <w:r>
        <w:rPr>
          <w:b w:val="0"/>
        </w:rPr>
        <w:t>• Other Key Committees in the Constituent Assembly: Drafting Committee: Chaired by Dr. B.R. Ambedkar, it was responsible for drafting the text of the Constitution.</w:t>
      </w:r>
    </w:p>
    <w:p>
      <w:pPr>
        <w:spacing w:before="0"/>
      </w:pPr>
      <w:r>
        <w:rPr>
          <w:b w:val="0"/>
        </w:rPr>
        <w:t>• Union Constitution Committee: Chaired by Pandit Jawaharlal Nehru, it dealt with provisions related to the Union of India.</w:t>
      </w:r>
    </w:p>
    <w:p>
      <w:pPr>
        <w:spacing w:before="0"/>
      </w:pPr>
      <w:r>
        <w:rPr>
          <w:b w:val="0"/>
        </w:rPr>
        <w:t>• Provincial Constitution Committee: Also chaired by Nehru, this committee worked on the Constitution for provincial governance.</w:t>
      </w:r>
    </w:p>
    <w:p>
      <w:pPr>
        <w:spacing w:before="0"/>
      </w:pPr>
      <w:r>
        <w:rPr>
          <w:b w:val="0"/>
        </w:rPr>
        <w:t>• Flag Committee: Chaired by Dr. Rajendra Prasad, this committee was responsible for selecting the national flag.</w:t>
      </w:r>
    </w:p>
    <w:p>
      <w:pPr>
        <w:spacing w:before="0"/>
      </w:pPr>
      <w:r>
        <w:rPr>
          <w:b w:val="0"/>
        </w:rPr>
        <w:t>• Key Contributions of Sardar Patel: Apart from his role in the Advisory Committee, Patel was pivotal in the integration of princely states into the Indian Union, ensuring the political unity of India.</w:t>
      </w:r>
    </w:p>
    <w:p>
      <w:pPr>
        <w:spacing w:before="0"/>
      </w:pPr>
      <w:r>
        <w:rPr>
          <w:b w:val="0"/>
        </w:rPr>
        <w:t>• He also played an instrumental role in developing a framework for the administrative system of independent India.</w:t>
      </w:r>
    </w:p>
    <w:p>
      <w:pPr>
        <w:spacing w:before="0"/>
      </w:pPr>
      <w:r>
        <w:rPr>
          <w:b w:val="0"/>
        </w:rPr>
      </w:r>
    </w:p>
    <w:p>
      <w:pPr>
        <w:spacing w:after="100" w:line="360" w:lineRule="auto" w:before="0"/>
      </w:pPr>
      <w:r>
        <w:rPr>
          <w:b w:val="0"/>
        </w:rPr>
        <w:t>54. Which Five-Year Plan faced a severe food crisis and drought, leading to a “Plan Holiday”?</w:t>
      </w:r>
    </w:p>
    <w:p>
      <w:pPr>
        <w:spacing w:before="0"/>
      </w:pPr>
      <w:r>
        <w:rPr>
          <w:b w:val="0"/>
        </w:rPr>
      </w:r>
    </w:p>
    <w:p>
      <w:pPr>
        <w:spacing w:after="100" w:before="0"/>
      </w:pPr>
      <w:r>
        <w:rPr>
          <w:b w:val="0"/>
        </w:rPr>
        <w:t>A. First Five-Year Plan</w:t>
      </w:r>
    </w:p>
    <w:p>
      <w:pPr>
        <w:spacing w:after="100" w:before="0"/>
      </w:pPr>
      <w:r>
        <w:rPr>
          <w:b w:val="0"/>
        </w:rPr>
        <w:t>B. Second Five-Year Plan</w:t>
      </w:r>
    </w:p>
    <w:p>
      <w:pPr>
        <w:spacing w:after="100" w:before="0"/>
      </w:pPr>
      <w:r>
        <w:rPr>
          <w:b w:val="0"/>
        </w:rPr>
        <w:t>C. Third Five-Year Plan</w:t>
      </w:r>
    </w:p>
    <w:p>
      <w:pPr>
        <w:spacing w:after="100" w:before="0"/>
      </w:pPr>
      <w:r>
        <w:rPr>
          <w:b w:val="0"/>
        </w:rPr>
        <w:t>D. Fourth Five-Year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Third Five-Year Plan. Key Points Additional Information</w:t>
      </w:r>
    </w:p>
    <w:p>
      <w:pPr>
        <w:spacing w:before="0"/>
      </w:pPr>
      <w:r>
        <w:rPr>
          <w:b w:val="0"/>
        </w:rPr>
        <w:t>• The Third Five-Year Plan, implemented in India from 1961 to 1966, faced significant challenges including a severe food crisis and drought conditions.</w:t>
      </w:r>
    </w:p>
    <w:p>
      <w:pPr>
        <w:spacing w:before="0"/>
      </w:pPr>
      <w:r>
        <w:rPr>
          <w:b w:val="0"/>
        </w:rPr>
        <w:t>• Its primary focus was on making India self-reliant in food production and increasing agricultural productivity.</w:t>
      </w:r>
    </w:p>
    <w:p>
      <w:pPr>
        <w:spacing w:before="0"/>
      </w:pPr>
      <w:r>
        <w:rPr>
          <w:b w:val="0"/>
        </w:rPr>
        <w:t>• The plan's ambition was disrupted by a series of natural calamities, including a drought in 1965–1966, which led to a major food scarcity.</w:t>
      </w:r>
    </w:p>
    <w:p>
      <w:pPr>
        <w:spacing w:before="0"/>
      </w:pPr>
      <w:r>
        <w:rPr>
          <w:b w:val="0"/>
        </w:rPr>
        <w:t>• The situation was exacerbated by the Indo-China war in 1962 and the Indo-Pak war in 1965, which diverted resources from development projects to defense needs.</w:t>
      </w:r>
    </w:p>
    <w:p>
      <w:pPr>
        <w:spacing w:before="0"/>
      </w:pPr>
      <w:r>
        <w:rPr>
          <w:b w:val="0"/>
        </w:rPr>
        <w:t>• Due to these challenges, the government declared a “Plan Holiday” from 1966 to 1969. During this period, the focus shifted to consolidating the gains of earlier plans rather than launching new initiatives.</w:t>
      </w:r>
    </w:p>
    <w:p>
      <w:pPr>
        <w:spacing w:before="0"/>
      </w:pPr>
      <w:r>
        <w:rPr>
          <w:b w:val="0"/>
        </w:rPr>
        <w:t>• The Plan Holiday was marked by the adoption of annual plans instead of five-year plans to address immediate economic and social challenges.</w:t>
      </w:r>
    </w:p>
    <w:p>
      <w:pPr>
        <w:spacing w:before="0"/>
      </w:pPr>
      <w:r>
        <w:rPr>
          <w:b w:val="0"/>
        </w:rPr>
        <w:t>• The failure of the Third Five-Year Plan highlighted the vulnerabilities of an agrarian economy to natural disasters and underscored the importance of agricultural reforms and green revolution technologies.</w:t>
      </w:r>
    </w:p>
    <w:p>
      <w:pPr>
        <w:spacing w:before="0"/>
      </w:pPr>
      <w:r>
        <w:rPr>
          <w:b w:val="0"/>
        </w:rPr>
        <w:t>• First Five-Year Plan The First Five-Year Plan was implemented from 1951 to 1956.</w:t>
      </w:r>
    </w:p>
    <w:p>
      <w:pPr>
        <w:spacing w:before="0"/>
      </w:pPr>
      <w:r>
        <w:rPr>
          <w:b w:val="0"/>
        </w:rPr>
        <w:t>• Its primary focus was on agriculture and irrigation, with the objective of addressing food scarcity and boosting agricultural production.</w:t>
      </w:r>
    </w:p>
    <w:p>
      <w:pPr>
        <w:spacing w:before="0"/>
      </w:pPr>
      <w:r>
        <w:rPr>
          <w:b w:val="0"/>
        </w:rPr>
        <w:t>• Projects like the Bhakra-Nangal Dam were initiated during this plan.</w:t>
      </w:r>
    </w:p>
    <w:p>
      <w:pPr>
        <w:spacing w:before="0"/>
      </w:pPr>
      <w:r>
        <w:rPr>
          <w:b w:val="0"/>
        </w:rPr>
        <w:t>• Second Five-Year Plan Implemented from 1956 to 1961, this plan emphasized industrialization and the development of heavy industries.</w:t>
      </w:r>
    </w:p>
    <w:p>
      <w:pPr>
        <w:spacing w:before="0"/>
      </w:pPr>
      <w:r>
        <w:rPr>
          <w:b w:val="0"/>
        </w:rPr>
        <w:t>• It was based on the Mahalnobis model, which advocated for rapid industrial growth.</w:t>
      </w:r>
    </w:p>
    <w:p>
      <w:pPr>
        <w:spacing w:before="0"/>
      </w:pPr>
      <w:r>
        <w:rPr>
          <w:b w:val="0"/>
        </w:rPr>
        <w:t>• Major industries such as steel plants in Bhilai, Durgapur, and Rourkela were established during this period.</w:t>
      </w:r>
    </w:p>
    <w:p>
      <w:pPr>
        <w:spacing w:before="0"/>
      </w:pPr>
      <w:r>
        <w:rPr>
          <w:b w:val="0"/>
        </w:rPr>
        <w:t>• Fourth Five-Year Plan The Fourth Five-Year Plan ran from 1969 to 1974.</w:t>
      </w:r>
    </w:p>
    <w:p>
      <w:pPr>
        <w:spacing w:before="0"/>
      </w:pPr>
      <w:r>
        <w:rPr>
          <w:b w:val="0"/>
        </w:rPr>
        <w:t>• It aimed to achieve growth with stability and focused on reducing income inequality.</w:t>
      </w:r>
    </w:p>
    <w:p>
      <w:pPr>
        <w:spacing w:before="0"/>
      </w:pPr>
      <w:r>
        <w:rPr>
          <w:b w:val="0"/>
        </w:rPr>
        <w:t>• It emphasized the implementation of the Green Revolution to improve agricultural output and achieve food security.</w:t>
      </w:r>
    </w:p>
    <w:p>
      <w:pPr>
        <w:spacing w:before="0"/>
      </w:pPr>
      <w:r>
        <w:rPr>
          <w:b w:val="0"/>
        </w:rPr>
      </w:r>
    </w:p>
    <w:p>
      <w:pPr>
        <w:spacing w:after="100" w:line="360" w:lineRule="auto" w:before="0"/>
      </w:pPr>
      <w:r>
        <w:rPr>
          <w:b w:val="0"/>
        </w:rPr>
        <w:t>55. As per Census 2011, which among the following states has male literacy rate above 80 percent? I. Punjab II. Goa</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I and II. Key Points Additional Information Important Points</w:t>
      </w:r>
    </w:p>
    <w:p>
      <w:pPr>
        <w:spacing w:before="0"/>
      </w:pPr>
      <w:r>
        <w:rPr>
          <w:b w:val="0"/>
        </w:rPr>
        <w:t>• Male literacy rate refers to the percentage of literate males aged seven years and above in a given population.</w:t>
      </w:r>
    </w:p>
    <w:p>
      <w:pPr>
        <w:spacing w:before="0"/>
      </w:pPr>
      <w:r>
        <w:rPr>
          <w:b w:val="0"/>
        </w:rPr>
        <w:t>• As per the Census 2011, the male literacy rate in Punjab is approximately 80.4%, which is above 80%. Hence, statement I is correct.</w:t>
      </w:r>
    </w:p>
    <w:p>
      <w:pPr>
        <w:spacing w:before="0"/>
      </w:pPr>
      <w:r>
        <w:rPr>
          <w:b w:val="0"/>
        </w:rPr>
        <w:t>• The male literacy rate in Goa is recorded at 90.9%, significantly higher than 80%. Hence, statement II is correct.</w:t>
      </w:r>
    </w:p>
    <w:p>
      <w:pPr>
        <w:spacing w:before="0"/>
      </w:pPr>
      <w:r>
        <w:rPr>
          <w:b w:val="0"/>
        </w:rPr>
        <w:t>• Both Punjab and Goa have male literacy rates above 80%, as per the data from Census 2011.</w:t>
      </w:r>
    </w:p>
    <w:p>
      <w:pPr>
        <w:spacing w:before="0"/>
      </w:pPr>
      <w:r>
        <w:rPr>
          <w:b w:val="0"/>
        </w:rPr>
        <w:t>• The correct answer includes both states, making Option 2 the correct choice.</w:t>
      </w:r>
    </w:p>
    <w:p>
      <w:pPr>
        <w:spacing w:before="0"/>
      </w:pPr>
      <w:r>
        <w:rPr>
          <w:b w:val="0"/>
        </w:rPr>
        <w:t>• Census 2011 Overview: Census 2011 is the 15th National Census conducted by the Government of India and provides critical demographic data.</w:t>
      </w:r>
    </w:p>
    <w:p>
      <w:pPr>
        <w:spacing w:before="0"/>
      </w:pPr>
      <w:r>
        <w:rPr>
          <w:b w:val="0"/>
        </w:rPr>
        <w:t>• It recorded India's literacy rate at 74.04%, with male literacy at 82.14% and female literacy at 65.46%.</w:t>
      </w:r>
    </w:p>
    <w:p>
      <w:pPr>
        <w:spacing w:before="0"/>
      </w:pPr>
      <w:r>
        <w:rPr>
          <w:b w:val="0"/>
        </w:rPr>
        <w:t>• Punjab has a total literacy rate of 75.84%, with males at 80.4% and females at 70.73%.</w:t>
      </w:r>
    </w:p>
    <w:p>
      <w:pPr>
        <w:spacing w:before="0"/>
      </w:pPr>
      <w:r>
        <w:rPr>
          <w:b w:val="0"/>
        </w:rPr>
        <w:t>• Goa has a total literacy rate of 88.7%, with males at 90.9% and females at 86.1%.</w:t>
      </w:r>
    </w:p>
    <w:p>
      <w:pPr>
        <w:spacing w:before="0"/>
      </w:pPr>
      <w:r>
        <w:rPr>
          <w:b w:val="0"/>
        </w:rPr>
        <w:t>• Importance of Literacy: Literacy is a fundamental indicator of socio-economic development and influences employment, health, and social mobility.</w:t>
      </w:r>
    </w:p>
    <w:p>
      <w:pPr>
        <w:spacing w:before="0"/>
      </w:pPr>
      <w:r>
        <w:rPr>
          <w:b w:val="0"/>
        </w:rPr>
        <w:t>• Higher male literacy rates in states like Punjab and Goa reflect better access to education and awareness.</w:t>
      </w:r>
    </w:p>
    <w:p>
      <w:pPr>
        <w:spacing w:before="0"/>
      </w:pPr>
      <w:r>
        <w:rPr>
          <w:b w:val="0"/>
        </w:rPr>
        <w:t>• Regional Factors Affecting Literacy: States like Goa benefit from better infrastructure, smaller population size, and government initiatives leading to higher literacy rates.</w:t>
      </w:r>
    </w:p>
    <w:p>
      <w:pPr>
        <w:spacing w:before="0"/>
      </w:pPr>
      <w:r>
        <w:rPr>
          <w:b w:val="0"/>
        </w:rPr>
        <w:t>• Punjab's literacy rate is influenced by urbanization and an emphasis on education in rural and urban areas.</w:t>
      </w:r>
    </w:p>
    <w:p>
      <w:pPr>
        <w:spacing w:before="0"/>
      </w:pPr>
      <w:r>
        <w:rPr>
          <w:b w:val="0"/>
        </w:rPr>
        <w:t>• Government Schemes to Improve Literacy: Initiatives like Saakshar Bharat Mission target adult literacy, focusing on female literacy and marginalized groups.</w:t>
      </w:r>
    </w:p>
    <w:p>
      <w:pPr>
        <w:spacing w:before="0"/>
      </w:pPr>
      <w:r>
        <w:rPr>
          <w:b w:val="0"/>
        </w:rPr>
        <w:t>• Midday Meal schemes and free education policies also contribute to increasing literacy rates across states.</w:t>
      </w:r>
    </w:p>
    <w:p>
      <w:pPr>
        <w:spacing w:before="0"/>
      </w:pPr>
      <w:r>
        <w:rPr>
          <w:b w:val="0"/>
        </w:rPr>
        <w:t>• Literacy and Gender Disparity: While male literacy rates are higher across India, efforts are being made to bridge the gap between male and female literacy rates.</w:t>
      </w:r>
    </w:p>
    <w:p>
      <w:pPr>
        <w:spacing w:before="0"/>
      </w:pPr>
      <w:r>
        <w:rPr>
          <w:b w:val="0"/>
        </w:rPr>
        <w:t>• Programs like Beti Bachao Beti Padhao aim to promote education among girls, reducing gender disparity in literacy.</w:t>
      </w:r>
    </w:p>
    <w:p>
      <w:pPr>
        <w:spacing w:before="0"/>
      </w:pPr>
      <w:r>
        <w:rPr>
          <w:b w:val="0"/>
        </w:rPr>
        <w:t>• Education Infrastructure: States with better school infrastructure, teacher availability, and education funding tend to have higher literacy rates.</w:t>
      </w:r>
    </w:p>
    <w:p>
      <w:pPr>
        <w:spacing w:before="0"/>
      </w:pPr>
      <w:r>
        <w:rPr>
          <w:b w:val="0"/>
        </w:rPr>
        <w:t>• Urban areas generally have higher literacy rates compared to rural areas due to better access to resources.</w:t>
      </w:r>
    </w:p>
    <w:p>
      <w:pPr>
        <w:spacing w:before="0"/>
      </w:pPr>
      <w:r>
        <w:rPr>
          <w:b w:val="0"/>
        </w:rPr>
      </w:r>
    </w:p>
    <w:p>
      <w:pPr>
        <w:spacing w:after="100" w:line="360" w:lineRule="auto" w:before="0"/>
      </w:pPr>
      <w:r>
        <w:rPr>
          <w:b w:val="0"/>
        </w:rPr>
        <w:t>56. Which of the following classical dances traces its lineage to the ancient dance of Sadir Attam?</w:t>
      </w:r>
    </w:p>
    <w:p>
      <w:pPr>
        <w:spacing w:before="0"/>
      </w:pPr>
      <w:r>
        <w:rPr>
          <w:b w:val="0"/>
        </w:rPr>
      </w:r>
    </w:p>
    <w:p>
      <w:pPr>
        <w:spacing w:after="100" w:before="0"/>
      </w:pPr>
      <w:r>
        <w:rPr>
          <w:b w:val="0"/>
        </w:rPr>
        <w:t>A. Bharatnatyam</w:t>
      </w:r>
    </w:p>
    <w:p>
      <w:pPr>
        <w:spacing w:after="100" w:before="0"/>
      </w:pPr>
      <w:r>
        <w:rPr>
          <w:b w:val="0"/>
        </w:rPr>
        <w:t>B. Kathak</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Bharatnatyam. Key Points Additional Information</w:t>
      </w:r>
    </w:p>
    <w:p>
      <w:pPr>
        <w:spacing w:before="0"/>
      </w:pPr>
      <w:r>
        <w:rPr>
          <w:b w:val="0"/>
        </w:rPr>
        <w:t>• Bharatnatyam traces its lineage to the ancient dance form of Sadir Attam, which was performed exclusively in the temples of Tamil Nadu as a form of devotion to deities.</w:t>
      </w:r>
    </w:p>
    <w:p>
      <w:pPr>
        <w:spacing w:before="0"/>
      </w:pPr>
      <w:r>
        <w:rPr>
          <w:b w:val="0"/>
        </w:rPr>
        <w:t>• Sadir Attam was traditionally performed by temple dancers known as Devadasis, and it was an intrinsic part of religious rituals.</w:t>
      </w:r>
    </w:p>
    <w:p>
      <w:pPr>
        <w:spacing w:before="0"/>
      </w:pPr>
      <w:r>
        <w:rPr>
          <w:b w:val="0"/>
        </w:rPr>
        <w:t>• The dance form underwent reforms and was renamed Bharatnatyam during the early 20th century to revive and reintroduce it as a respectable art form outside the temple premises.</w:t>
      </w:r>
    </w:p>
    <w:p>
      <w:pPr>
        <w:spacing w:before="0"/>
      </w:pPr>
      <w:r>
        <w:rPr>
          <w:b w:val="0"/>
        </w:rPr>
        <w:t>• Bharatnatyam is regarded as one of the oldest classical dance forms in India, with its roots tied to the Natyashastra, an ancient Sanskrit text on performing arts authored by Bharata.</w:t>
      </w:r>
    </w:p>
    <w:p>
      <w:pPr>
        <w:spacing w:before="0"/>
      </w:pPr>
      <w:r>
        <w:rPr>
          <w:b w:val="0"/>
        </w:rPr>
        <w:t>• This dance is characterized by intricate footwork, graceful hand gestures (mudras), and expressive facial expressions (abhinaya), all of which convey stories and emotions derived from Hindu mythology.</w:t>
      </w:r>
    </w:p>
    <w:p>
      <w:pPr>
        <w:spacing w:before="0"/>
      </w:pPr>
      <w:r>
        <w:rPr>
          <w:b w:val="0"/>
        </w:rPr>
        <w:t>• Sadir Attam: Sadir Attam was a solo dance performance dedicated to the temples in Tamil Nadu and was primarily a devotional offering to deities.</w:t>
      </w:r>
    </w:p>
    <w:p>
      <w:pPr>
        <w:spacing w:before="0"/>
      </w:pPr>
      <w:r>
        <w:rPr>
          <w:b w:val="0"/>
        </w:rPr>
        <w:t>• The Devadasis, or temple dancers, performed this art form, which was deeply intertwined with religious rituals and spiritual traditions.</w:t>
      </w:r>
    </w:p>
    <w:p>
      <w:pPr>
        <w:spacing w:before="0"/>
      </w:pPr>
      <w:r>
        <w:rPr>
          <w:b w:val="0"/>
        </w:rPr>
        <w:t>• In the 20th century, the art form faced decline due to the abolition of the Devadasi system, but later it was revived as Bharatnatyam by notable figures like Rukmini Devi Arundale.</w:t>
      </w:r>
    </w:p>
    <w:p>
      <w:pPr>
        <w:spacing w:before="0"/>
      </w:pPr>
      <w:r>
        <w:rPr>
          <w:b w:val="0"/>
        </w:rPr>
        <w:t>• Other Classical Dance Forms in India: Kathak: Originating from North India, this dance form focuses on storytelling through intricate footwork and spins. It has Mughal influences and is often performed in courts.</w:t>
      </w:r>
    </w:p>
    <w:p>
      <w:pPr>
        <w:spacing w:before="0"/>
      </w:pPr>
      <w:r>
        <w:rPr>
          <w:b w:val="0"/>
        </w:rPr>
        <w:t>• Odissi: A classical dance form from Odisha, it is inspired by temple sculptures and is known for its fluid movements and tribhangi posture.</w:t>
      </w:r>
    </w:p>
    <w:p>
      <w:pPr>
        <w:spacing w:before="0"/>
      </w:pPr>
      <w:r>
        <w:rPr>
          <w:b w:val="0"/>
        </w:rPr>
        <w:t>• Kuchipudi: Originating from Andhra Pradesh, this dance form often includes dramatic elements and storytelling from Hindu epics like the Mahabharata and Ramayana.</w:t>
      </w:r>
    </w:p>
    <w:p>
      <w:pPr>
        <w:spacing w:before="0"/>
      </w:pPr>
      <w:r>
        <w:rPr>
          <w:b w:val="0"/>
        </w:rPr>
        <w:t>• Key Features of Bharatnatyam: The dance form is rooted in the Natyashastra, which provides guidelines for classical dance, music, and theater in India.</w:t>
      </w:r>
    </w:p>
    <w:p>
      <w:pPr>
        <w:spacing w:before="0"/>
      </w:pPr>
      <w:r>
        <w:rPr>
          <w:b w:val="0"/>
        </w:rPr>
        <w:t>• It emphasizes nritya (expressive dance), nritta (pure dance), and natya (dramatic storytelling).</w:t>
      </w:r>
    </w:p>
    <w:p>
      <w:pPr>
        <w:spacing w:before="0"/>
      </w:pPr>
      <w:r>
        <w:rPr>
          <w:b w:val="0"/>
        </w:rPr>
        <w:t>• The costumes of Bharatnatyam dancers include vibrant silk sarees, jewelry, and makeup to enhance expressions and movements.</w:t>
      </w:r>
    </w:p>
    <w:p>
      <w:pPr>
        <w:spacing w:before="0"/>
      </w:pPr>
      <w:r>
        <w:rPr>
          <w:b w:val="0"/>
        </w:rPr>
        <w:t>• Important Developments in Bharatnatyam: Rukmini Devi Arundale is credited with modernizing and popularizing Bharatnatyam while retaining its traditional essence.</w:t>
      </w:r>
    </w:p>
    <w:p>
      <w:pPr>
        <w:spacing w:before="0"/>
      </w:pPr>
      <w:r>
        <w:rPr>
          <w:b w:val="0"/>
        </w:rPr>
        <w:t>• Today, Bharatnatyam is performed on global stages and is recognized as an essential part of India's cultural heritage.</w:t>
      </w:r>
    </w:p>
    <w:p>
      <w:pPr>
        <w:spacing w:before="0"/>
      </w:pPr>
      <w:r>
        <w:rPr>
          <w:b w:val="0"/>
        </w:rPr>
      </w:r>
    </w:p>
    <w:p>
      <w:pPr>
        <w:spacing w:after="100" w:line="360" w:lineRule="auto" w:before="0"/>
      </w:pPr>
      <w:r>
        <w:rPr>
          <w:b w:val="0"/>
        </w:rPr>
        <w:t>57. Who was the ruler who shifted the capital of the Nagavanshi kingdom from Sutiyambe to Chutiya?</w:t>
      </w:r>
    </w:p>
    <w:p>
      <w:pPr>
        <w:spacing w:before="0"/>
      </w:pPr>
      <w:r>
        <w:rPr>
          <w:b w:val="0"/>
        </w:rPr>
      </w:r>
    </w:p>
    <w:p>
      <w:pPr>
        <w:spacing w:after="100" w:before="0"/>
      </w:pPr>
      <w:r>
        <w:rPr>
          <w:b w:val="0"/>
        </w:rPr>
        <w:t>A. Fani Mukut Rai</w:t>
      </w:r>
    </w:p>
    <w:p>
      <w:pPr>
        <w:spacing w:after="100" w:before="0"/>
      </w:pPr>
      <w:r>
        <w:rPr>
          <w:b w:val="0"/>
        </w:rPr>
        <w:t>B. Medini Rai</w:t>
      </w:r>
    </w:p>
    <w:p>
      <w:pPr>
        <w:spacing w:after="100" w:before="0"/>
      </w:pPr>
      <w:r>
        <w:rPr>
          <w:b w:val="0"/>
        </w:rPr>
        <w:t>C. Pratap Rai</w:t>
      </w:r>
    </w:p>
    <w:p>
      <w:pPr>
        <w:spacing w:after="100" w:before="0"/>
      </w:pPr>
      <w:r>
        <w:rPr>
          <w:b w:val="0"/>
        </w:rPr>
        <w:t>D. Sitab 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Pratap Rai Key Points Important Points Nagvanshi rulers and their capital Ruler Capital Fani Mukut Rai Sutiyambe Pratap Rai Chutiya Bhim karna Khukhra Durjanshal Doisa Ani Shah Satranji Yadunath Shah Palkot Jagnnath Shah Palkot Bhairo Udainath Shahdev Ratugarh</w:t>
      </w:r>
    </w:p>
    <w:p>
      <w:pPr>
        <w:spacing w:before="0"/>
      </w:pPr>
      <w:r>
        <w:rPr>
          <w:b w:val="0"/>
        </w:rPr>
        <w:t>• Pratap Rai shifted the capital of Nagavanshi kingdom from Sutiyambe to Chutiya.</w:t>
      </w:r>
    </w:p>
    <w:p>
      <w:pPr>
        <w:spacing w:before="0"/>
      </w:pPr>
      <w:r>
        <w:rPr>
          <w:b w:val="0"/>
        </w:rPr>
        <w:t>• The Nagavanshi of Chhotanagpur was an ancient Indian dynasty that ruled parts of the Chhota Nagpur plateau region during the ancient, medieval and modern periods.</w:t>
      </w:r>
    </w:p>
    <w:p>
      <w:pPr>
        <w:spacing w:before="0"/>
      </w:pPr>
      <w:r>
        <w:rPr>
          <w:b w:val="0"/>
        </w:rPr>
      </w:r>
    </w:p>
    <w:p>
      <w:pPr>
        <w:spacing w:after="100" w:line="360" w:lineRule="auto" w:before="0"/>
      </w:pPr>
      <w:r>
        <w:rPr>
          <w:b w:val="0"/>
        </w:rPr>
        <w:t>58. The nomenclature of the Head of State from "Sadar-i-Riyasat" to "Governor" and Head of Government from "Prime Minister" to "Chief Minister" was changed by which specific amendment of the erstwhile Jammu &amp; Kashmir Constitution?</w:t>
      </w:r>
    </w:p>
    <w:p>
      <w:pPr>
        <w:spacing w:before="0"/>
      </w:pPr>
      <w:r>
        <w:rPr>
          <w:b w:val="0"/>
        </w:rPr>
      </w:r>
    </w:p>
    <w:p>
      <w:pPr>
        <w:spacing w:after="100" w:before="0"/>
      </w:pPr>
      <w:r>
        <w:rPr>
          <w:b w:val="0"/>
        </w:rPr>
        <w:t>A. Sixth Amendment Act, 1965</w:t>
      </w:r>
    </w:p>
    <w:p>
      <w:pPr>
        <w:spacing w:after="100" w:before="0"/>
      </w:pPr>
      <w:r>
        <w:rPr>
          <w:b w:val="0"/>
        </w:rPr>
        <w:t>B. Eighth Amendment Act, 1967</w:t>
      </w:r>
    </w:p>
    <w:p>
      <w:pPr>
        <w:spacing w:after="100" w:before="0"/>
      </w:pPr>
      <w:r>
        <w:rPr>
          <w:b w:val="0"/>
        </w:rPr>
        <w:t>C. Tenth Amendment Act, 1968</w:t>
      </w:r>
    </w:p>
    <w:p>
      <w:pPr>
        <w:spacing w:after="100" w:before="0"/>
      </w:pPr>
      <w:r>
        <w:rPr>
          <w:b w:val="0"/>
        </w:rPr>
        <w:t>D. First Amendment Act, 1959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Sixth Amendment Act, 1965. Key Points Additional Information</w:t>
      </w:r>
    </w:p>
    <w:p>
      <w:pPr>
        <w:spacing w:before="0"/>
      </w:pPr>
      <w:r>
        <w:rPr>
          <w:b w:val="0"/>
        </w:rPr>
        <w:t>• The Sixth Amendment Act, 1965, was a crucial amendment in the Constitution of Jammu &amp; Kashmir, which redefined the nomenclature of its political leadership.</w:t>
      </w:r>
    </w:p>
    <w:p>
      <w:pPr>
        <w:spacing w:before="0"/>
      </w:pPr>
      <w:r>
        <w:rPr>
          <w:b w:val="0"/>
        </w:rPr>
        <w:t>• It replaced the titles of Sadar-i-Riyasat (Head of State) with Governor and Prime Minister (Head of Government) with Chief Minister.</w:t>
      </w:r>
    </w:p>
    <w:p>
      <w:pPr>
        <w:spacing w:before="0"/>
      </w:pPr>
      <w:r>
        <w:rPr>
          <w:b w:val="0"/>
        </w:rPr>
        <w:t>• This amendment was part of a broader effort to align the constitutional structure of Jammu &amp; Kashmir with the rest of India.</w:t>
      </w:r>
    </w:p>
    <w:p>
      <w:pPr>
        <w:spacing w:before="0"/>
      </w:pPr>
      <w:r>
        <w:rPr>
          <w:b w:val="0"/>
        </w:rPr>
        <w:t>• The changes effectively brought the political hierarchy of Jammu &amp; Kashmir in line with the state-level administrative framework prevailing in other Indian states.</w:t>
      </w:r>
    </w:p>
    <w:p>
      <w:pPr>
        <w:spacing w:before="0"/>
      </w:pPr>
      <w:r>
        <w:rPr>
          <w:b w:val="0"/>
        </w:rPr>
        <w:t>• It marked a significant step toward the integration of Jammu &amp; Kashmir with the Indian Union.</w:t>
      </w:r>
    </w:p>
    <w:p>
      <w:pPr>
        <w:spacing w:before="0"/>
      </w:pPr>
      <w:r>
        <w:rPr>
          <w:b w:val="0"/>
        </w:rPr>
        <w:t>• The Constitution of Jammu &amp; Kashmir was a unique feature of the erstwhile state, as it enjoyed special autonomy under Article 370 of the Indian Constitution.</w:t>
      </w:r>
    </w:p>
    <w:p>
      <w:pPr>
        <w:spacing w:before="0"/>
      </w:pPr>
      <w:r>
        <w:rPr>
          <w:b w:val="0"/>
        </w:rPr>
        <w:t>• Under Article 370, Jammu &amp; Kashmir had its own constitution, which allowed it to have separate designations for its political leadership.</w:t>
      </w:r>
    </w:p>
    <w:p>
      <w:pPr>
        <w:spacing w:before="0"/>
      </w:pPr>
      <w:r>
        <w:rPr>
          <w:b w:val="0"/>
        </w:rPr>
        <w:t>• The title 'Sadar-i-Riyasat' reflected the semi-autonomous status of the state before the Sixth Amendment Act, 1965.</w:t>
      </w:r>
    </w:p>
    <w:p>
      <w:pPr>
        <w:spacing w:before="0"/>
      </w:pPr>
      <w:r>
        <w:rPr>
          <w:b w:val="0"/>
        </w:rPr>
        <w:t>• The title 'Prime Minister' for the Head of Government showcased the distinct administrative framework compared to other Indian states.</w:t>
      </w:r>
    </w:p>
    <w:p>
      <w:pPr>
        <w:spacing w:before="0"/>
      </w:pPr>
      <w:r>
        <w:rPr>
          <w:b w:val="0"/>
        </w:rPr>
        <w:t>• After the Sixth Amendment Act, 1965, these titles were replaced to reflect the standardized administrative hierarchy of Indian states, emphasizing the integration of Jammu &amp; Kashmir with the Indian Union.</w:t>
      </w:r>
    </w:p>
    <w:p>
      <w:pPr>
        <w:spacing w:before="0"/>
      </w:pPr>
      <w:r>
        <w:rPr>
          <w:b w:val="0"/>
        </w:rPr>
        <w:t>• In 2019, the special status of Jammu &amp; Kashmir under Article 370 was revoked, and the state was reorganized into two Union Territories: Jammu &amp; Kashmir and Ladakh.</w:t>
      </w:r>
    </w:p>
    <w:p>
      <w:pPr>
        <w:spacing w:before="0"/>
      </w:pPr>
      <w:r>
        <w:rPr>
          <w:b w:val="0"/>
        </w:rPr>
        <w:t>• This move further integrated the region into India's constitutional framework, eliminating the separate constitution and administrative titles.</w:t>
      </w:r>
    </w:p>
    <w:p>
      <w:pPr>
        <w:spacing w:before="0"/>
      </w:pPr>
      <w:r>
        <w:rPr>
          <w:b w:val="0"/>
        </w:rPr>
      </w:r>
    </w:p>
    <w:p>
      <w:pPr>
        <w:spacing w:after="100" w:line="360" w:lineRule="auto" w:before="0"/>
      </w:pPr>
      <w:r>
        <w:rPr>
          <w:b w:val="0"/>
        </w:rPr>
        <w:t>59. Match the following missiles with their respective categories: A. Nag – 1. Air-to-Air B. Astra – 2. Air-to-Surface C. Akash – 3. Surface-to-Air Select the correct code.</w:t>
      </w:r>
    </w:p>
    <w:p>
      <w:pPr>
        <w:spacing w:before="0"/>
      </w:pPr>
      <w:r>
        <w:rPr>
          <w:b w:val="0"/>
        </w:rPr>
      </w:r>
    </w:p>
    <w:p>
      <w:pPr>
        <w:spacing w:after="100" w:before="0"/>
      </w:pPr>
      <w:r>
        <w:rPr>
          <w:b w:val="0"/>
        </w:rPr>
        <w:t>A. A-2, B-1, C-3</w:t>
      </w:r>
    </w:p>
    <w:p>
      <w:pPr>
        <w:spacing w:after="100" w:before="0"/>
      </w:pPr>
      <w:r>
        <w:rPr>
          <w:b w:val="0"/>
        </w:rPr>
        <w:t>B. A-1, B-3, C-2</w:t>
      </w:r>
    </w:p>
    <w:p>
      <w:pPr>
        <w:spacing w:after="100" w:before="0"/>
      </w:pPr>
      <w:r>
        <w:rPr>
          <w:b w:val="0"/>
        </w:rPr>
        <w:t>C. A-3, B-2, C-1</w:t>
      </w:r>
    </w:p>
    <w:p>
      <w:pPr>
        <w:spacing w:after="100" w:before="0"/>
      </w:pPr>
      <w:r>
        <w:rPr>
          <w:b w:val="0"/>
        </w:rPr>
        <w:t>D. A-2, B-3, C-1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A-2, B-1, C-3. Key Points Additional Information</w:t>
      </w:r>
    </w:p>
    <w:p>
      <w:pPr>
        <w:spacing w:before="0"/>
      </w:pPr>
      <w:r>
        <w:rPr>
          <w:b w:val="0"/>
        </w:rPr>
        <w:t>• Nag Missile (A-2): It is an indigenously developed anti-tank guided missile (ATGM) by the Defence Research and Development Organisation (DRDO).</w:t>
      </w:r>
    </w:p>
    <w:p>
      <w:pPr>
        <w:spacing w:before="0"/>
      </w:pPr>
      <w:r>
        <w:rPr>
          <w:b w:val="0"/>
        </w:rPr>
        <w:t>• Nag is categorized as an air-to-surface missile designed to destroy armored vehicles and tanks.</w:t>
      </w:r>
    </w:p>
    <w:p>
      <w:pPr>
        <w:spacing w:before="0"/>
      </w:pPr>
      <w:r>
        <w:rPr>
          <w:b w:val="0"/>
        </w:rPr>
        <w:t>• It is equipped with a "Fire-and-Forget" guidance system using imaging infrared (IIR) technology.</w:t>
      </w:r>
    </w:p>
    <w:p>
      <w:pPr>
        <w:spacing w:before="0"/>
      </w:pPr>
      <w:r>
        <w:rPr>
          <w:b w:val="0"/>
        </w:rPr>
        <w:t>• The missile has a range of approximately 4 to 7 kilometers, depending on its variant.</w:t>
      </w:r>
    </w:p>
    <w:p>
      <w:pPr>
        <w:spacing w:before="0"/>
      </w:pPr>
      <w:r>
        <w:rPr>
          <w:b w:val="0"/>
        </w:rPr>
        <w:t>• Astra Missile (B-1): Astra is an indigenously developed beyond-visual-range air-to-air missile (BVRAAM) by DRDO.</w:t>
      </w:r>
    </w:p>
    <w:p>
      <w:pPr>
        <w:spacing w:before="0"/>
      </w:pPr>
      <w:r>
        <w:rPr>
          <w:b w:val="0"/>
        </w:rPr>
        <w:t>• It is designed for use by fighter aircraft to engage and destroy enemy aerial targets.</w:t>
      </w:r>
    </w:p>
    <w:p>
      <w:pPr>
        <w:spacing w:before="0"/>
      </w:pPr>
      <w:r>
        <w:rPr>
          <w:b w:val="0"/>
        </w:rPr>
        <w:t>• The missile has a range of 80 to 110 kilometers and is equipped with advanced electronic counter-countermeasures (ECCM) capabilities.</w:t>
      </w:r>
    </w:p>
    <w:p>
      <w:pPr>
        <w:spacing w:before="0"/>
      </w:pPr>
      <w:r>
        <w:rPr>
          <w:b w:val="0"/>
        </w:rPr>
        <w:t>• It is compatible with various fighter jets, including the Sukhoi Su-30 MKI, Tejas, and Mirage 2000.</w:t>
      </w:r>
    </w:p>
    <w:p>
      <w:pPr>
        <w:spacing w:before="0"/>
      </w:pPr>
      <w:r>
        <w:rPr>
          <w:b w:val="0"/>
        </w:rPr>
        <w:t>• Akash Missile (C-3): The Akash missile is a surface-to-air missile (SAM) designed to protect against aerial threats such as fighter jets, cruise missiles, and ballistic missiles.</w:t>
      </w:r>
    </w:p>
    <w:p>
      <w:pPr>
        <w:spacing w:before="0"/>
      </w:pPr>
      <w:r>
        <w:rPr>
          <w:b w:val="0"/>
        </w:rPr>
        <w:t>• It is a medium-range missile with a range of up to 25 kilometers and can engage multiple targets simultaneously.</w:t>
      </w:r>
    </w:p>
    <w:p>
      <w:pPr>
        <w:spacing w:before="0"/>
      </w:pPr>
      <w:r>
        <w:rPr>
          <w:b w:val="0"/>
        </w:rPr>
        <w:t>• Akash uses a command guidance system and is equipped with a high-explosive, pre-fragmented warhead.</w:t>
      </w:r>
    </w:p>
    <w:p>
      <w:pPr>
        <w:spacing w:before="0"/>
      </w:pPr>
      <w:r>
        <w:rPr>
          <w:b w:val="0"/>
        </w:rPr>
        <w:t>• The missile is part of the Indian Army and Air Force's defense systems.</w:t>
      </w:r>
    </w:p>
    <w:p>
      <w:pPr>
        <w:spacing w:before="0"/>
      </w:pPr>
      <w:r>
        <w:rPr>
          <w:b w:val="0"/>
        </w:rPr>
        <w:t>• Categories of Missiles: Air-to-Air Missiles: These are designed to be launched from an aircraft to destroy enemy aircraft. Examples: Astra, AIM-120 AMRAAM.</w:t>
      </w:r>
    </w:p>
    <w:p>
      <w:pPr>
        <w:spacing w:before="0"/>
      </w:pPr>
      <w:r>
        <w:rPr>
          <w:b w:val="0"/>
        </w:rPr>
        <w:t>• Air-to-Surface Missiles: These are launched from an aircraft to strike ground targets. Examples: Nag, AGM-65 Maverick.</w:t>
      </w:r>
    </w:p>
    <w:p>
      <w:pPr>
        <w:spacing w:before="0"/>
      </w:pPr>
      <w:r>
        <w:rPr>
          <w:b w:val="0"/>
        </w:rPr>
        <w:t>• Surface-to-Air Missiles: These are launched from the ground to intercept and destroy aerial threats. Examples: Akash, S-400.</w:t>
      </w:r>
    </w:p>
    <w:p>
      <w:pPr>
        <w:spacing w:before="0"/>
      </w:pPr>
      <w:r>
        <w:rPr>
          <w:b w:val="0"/>
        </w:rPr>
        <w:t>• Surface-to-Surface Missiles: These are launched from the ground or sea to target enemy positions on land. Examples: Prithvi, Agni.</w:t>
      </w:r>
    </w:p>
    <w:p>
      <w:pPr>
        <w:spacing w:before="0"/>
      </w:pPr>
      <w:r>
        <w:rPr>
          <w:b w:val="0"/>
        </w:rPr>
        <w:t>• India’s Missile Development Program: India’s missile program is spearheaded by the DRDO under the Integrated Guided Missile Development Program (IGMDP).</w:t>
      </w:r>
    </w:p>
    <w:p>
      <w:pPr>
        <w:spacing w:before="0"/>
      </w:pPr>
      <w:r>
        <w:rPr>
          <w:b w:val="0"/>
        </w:rPr>
        <w:t>• Prominent missiles developed under IGMDP include Agni (ballistic missile), Prithvi (surface-to-surface), Nag (anti-tank), and Akash (surface-to-air).</w:t>
      </w:r>
    </w:p>
    <w:p>
      <w:pPr>
        <w:spacing w:before="0"/>
      </w:pPr>
      <w:r>
        <w:rPr>
          <w:b w:val="0"/>
        </w:rPr>
        <w:t>• The program aims to achieve self-reliance in missile technology and strengthen India’s defense capabilities.</w:t>
      </w:r>
    </w:p>
    <w:p>
      <w:pPr>
        <w:spacing w:before="0"/>
      </w:pPr>
      <w:r>
        <w:rPr>
          <w:b w:val="0"/>
        </w:rPr>
        <w:t>• Key Technologies in Missile Systems: Guidance Systems: Include inertial, radar, GPS, or infrared-based systems to ensure accuracy.</w:t>
      </w:r>
    </w:p>
    <w:p>
      <w:pPr>
        <w:spacing w:before="0"/>
      </w:pPr>
      <w:r>
        <w:rPr>
          <w:b w:val="0"/>
        </w:rPr>
        <w:t>• Propulsion Systems: Use solid or liquid fuels for propulsion.</w:t>
      </w:r>
    </w:p>
    <w:p>
      <w:pPr>
        <w:spacing w:before="0"/>
      </w:pPr>
      <w:r>
        <w:rPr>
          <w:b w:val="0"/>
        </w:rPr>
        <w:t>• Warheads: High-explosive or nuclear warheads designed to maximize impact.</w:t>
      </w:r>
    </w:p>
    <w:p>
      <w:pPr>
        <w:spacing w:before="0"/>
      </w:pPr>
      <w:r>
        <w:rPr>
          <w:b w:val="0"/>
        </w:rPr>
        <w:t>• Countermeasures: Advanced ECCM to counter enemy electronic interference.</w:t>
      </w:r>
    </w:p>
    <w:p>
      <w:pPr>
        <w:spacing w:before="0"/>
      </w:pPr>
      <w:r>
        <w:rPr>
          <w:b w:val="0"/>
        </w:rPr>
      </w:r>
    </w:p>
    <w:p>
      <w:pPr>
        <w:spacing w:after="100" w:line="360" w:lineRule="auto" w:before="0"/>
      </w:pPr>
      <w:r>
        <w:rPr>
          <w:b w:val="0"/>
        </w:rPr>
        <w:t>60. Which team emerged as the champions of the 2026 Women’s Premier League (WPL), securing their second title in the tournament's history?</w:t>
      </w:r>
    </w:p>
    <w:p>
      <w:pPr>
        <w:spacing w:before="0"/>
      </w:pPr>
      <w:r>
        <w:rPr>
          <w:b w:val="0"/>
        </w:rPr>
      </w:r>
    </w:p>
    <w:p>
      <w:pPr>
        <w:spacing w:after="100" w:before="0"/>
      </w:pPr>
      <w:r>
        <w:rPr>
          <w:b w:val="0"/>
        </w:rPr>
        <w:t>A. Delhi Capitals</w:t>
      </w:r>
    </w:p>
    <w:p>
      <w:pPr>
        <w:spacing w:after="100" w:before="0"/>
      </w:pPr>
      <w:r>
        <w:rPr>
          <w:b w:val="0"/>
        </w:rPr>
        <w:t>B. Mumbai Indians</w:t>
      </w:r>
    </w:p>
    <w:p>
      <w:pPr>
        <w:spacing w:after="100" w:before="0"/>
      </w:pPr>
      <w:r>
        <w:rPr>
          <w:b w:val="0"/>
        </w:rPr>
        <w:t>C. Royal Challengers Bengaluru</w:t>
      </w:r>
    </w:p>
    <w:p>
      <w:pPr>
        <w:spacing w:after="100" w:before="0"/>
      </w:pPr>
      <w:r>
        <w:rPr>
          <w:b w:val="0"/>
        </w:rPr>
        <w:t>D. Gujarat Giants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Royal Challengers Bengaluru. In News Key Points Additional Information</w:t>
      </w:r>
    </w:p>
    <w:p>
      <w:pPr>
        <w:spacing w:before="0"/>
      </w:pPr>
      <w:r>
        <w:rPr>
          <w:b w:val="0"/>
        </w:rPr>
        <w:t>• Royal Challengers Bengaluru (RCB) won the WPL 2026 title by defeating Delhi Capitals in the final.</w:t>
      </w:r>
    </w:p>
    <w:p>
      <w:pPr>
        <w:spacing w:before="0"/>
      </w:pPr>
      <w:r>
        <w:rPr>
          <w:b w:val="0"/>
        </w:rPr>
        <w:t>• RCB secured their second WPL title in 2026, having previously won the tournament in 2024.</w:t>
      </w:r>
    </w:p>
    <w:p>
      <w:pPr>
        <w:spacing w:before="0"/>
      </w:pPr>
      <w:r>
        <w:rPr>
          <w:b w:val="0"/>
        </w:rPr>
        <w:t>• In the final, RCB chased down a target of 204 runs, which is the highest successful chase in WPL history and any women's T20 final.</w:t>
      </w:r>
    </w:p>
    <w:p>
      <w:pPr>
        <w:spacing w:before="0"/>
      </w:pPr>
      <w:r>
        <w:rPr>
          <w:b w:val="0"/>
        </w:rPr>
        <w:t>• With this victory, RCB became the first franchise to hold both the men's IPL (2025) and women's WPL (2026) titles simultaneously.</w:t>
      </w:r>
    </w:p>
    <w:p>
      <w:pPr>
        <w:spacing w:before="0"/>
      </w:pPr>
      <w:r>
        <w:rPr>
          <w:b w:val="0"/>
        </w:rPr>
        <w:t>• The team was led by Smriti Mandhana, who also won the Orange Cap for the season.</w:t>
      </w:r>
    </w:p>
    <w:p>
      <w:pPr>
        <w:spacing w:before="0"/>
      </w:pPr>
      <w:r>
        <w:rPr>
          <w:b w:val="0"/>
        </w:rPr>
        <w:t>• Royal Challengers Bengaluru (WPL 2026): Captain - Smriti Mandhana</w:t>
      </w:r>
    </w:p>
    <w:p>
      <w:pPr>
        <w:spacing w:before="0"/>
      </w:pPr>
      <w:r>
        <w:rPr>
          <w:b w:val="0"/>
        </w:rPr>
        <w:t>• Final Result - Won by 6 wickets</w:t>
      </w:r>
    </w:p>
    <w:p>
      <w:pPr>
        <w:spacing w:before="0"/>
      </w:pPr>
      <w:r>
        <w:rPr>
          <w:b w:val="0"/>
        </w:rPr>
        <w:t>• Total Titles - 2 (2024, 2026)</w:t>
      </w:r>
    </w:p>
    <w:p>
      <w:pPr>
        <w:spacing w:before="0"/>
      </w:pPr>
      <w:r>
        <w:rPr>
          <w:b w:val="0"/>
        </w:rPr>
        <w:t>• WPL History The tournament began in 2023. Mumbai Indians won the inaugural edition, followed by RCB in 2024 and Mumbai Indians again in 2025.</w:t>
      </w:r>
    </w:p>
    <w:p>
      <w:pPr>
        <w:spacing w:before="0"/>
      </w:pPr>
      <w:r>
        <w:rPr>
          <w:b w:val="0"/>
        </w:rPr>
        <w:t>• Smriti Mandhana Apart from leading the team to victory, she was the Player of the Match in the final for her 87 runs off 41 balls.</w:t>
      </w:r>
    </w:p>
    <w:p>
      <w:pPr>
        <w:spacing w:before="0"/>
      </w:pPr>
      <w:r>
        <w:rPr>
          <w:b w:val="0"/>
        </w:rPr>
      </w:r>
    </w:p>
    <w:p>
      <w:pPr>
        <w:spacing w:after="100" w:line="360" w:lineRule="auto" w:before="0"/>
      </w:pPr>
      <w:r>
        <w:rPr>
          <w:b w:val="0"/>
        </w:rPr>
        <w:t>61. Which of the following statements is/are correct? 1. Most of India's reserves is held in the form of foreign currency. 2. There is no cost of holding foreign currency as reserves by a nation. Select the correct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PointsAnalysis of Statements Additional Information</w:t>
      </w:r>
    </w:p>
    <w:p>
      <w:pPr>
        <w:spacing w:before="0"/>
      </w:pPr>
      <w:r>
        <w:rPr>
          <w:b w:val="0"/>
        </w:rPr>
        <w:t>• Most of India's reserves being held in the form of foreign currency is a reflection of the country's strategy to manage its international trade and foreign exchange rates effectively. Foreign currency reserves are crucial for a country's economic stability, allowing it to pay off international debts, influence exchange rates, and maintain confidence in its financial markets. These reserves are typically held in major global currencies like the US dollar, Euro, and British Pound, among others. Hence, statement 1 is correct.</w:t>
      </w:r>
    </w:p>
    <w:p>
      <w:pPr>
        <w:spacing w:before="0"/>
      </w:pPr>
      <w:r>
        <w:rPr>
          <w:b w:val="0"/>
        </w:rPr>
        <w:t>• Contrary to the second statement, there is indeed a cost of holding foreign currency as reserves. This cost comes in various forms such as the opportunity cost of not investing these funds in potentially higher-yielding assets or domestic development projects. Additionally, there are actual costs associated with the management and security of these reserves. Moreover, holding large amounts of a foreign currency can expose a country to currency risk if the value of that currency depreciates significantly. Hence, statement 2 is incorrect.</w:t>
      </w:r>
    </w:p>
    <w:p>
      <w:pPr>
        <w:spacing w:before="0"/>
      </w:pPr>
      <w:r>
        <w:rPr>
          <w:b w:val="0"/>
        </w:rPr>
        <w:t>• The composition of a country's reserves is a strategic decision influenced by factors like trade patterns, currency stability, and economic policy goals. Foreign currency reserves play a pivotal role in ensuring a country's economic security and are a key indicator of its ability to engage in international trade.</w:t>
      </w:r>
    </w:p>
    <w:p>
      <w:pPr>
        <w:spacing w:before="0"/>
      </w:pPr>
      <w:r>
        <w:rPr>
          <w:b w:val="0"/>
        </w:rPr>
        <w:t>• Opportunity cost is a critical concept in economics and finance, referring to the potential benefits an individual, investor, or business misses out on when choosing one alternative over another. In the context of holding foreign currency reserves, the opportunity cost could be significant, especially for developing countries that could have otherwise used these funds for infrastructure, education, or healthcare.</w:t>
      </w:r>
    </w:p>
    <w:p>
      <w:pPr>
        <w:spacing w:before="0"/>
      </w:pPr>
      <w:r>
        <w:rPr>
          <w:b w:val="0"/>
        </w:rPr>
        <w:t>• Currency risk, also known as exchange rate risk, arises from the change in the price of one currency against another. Countries managing large foreign currency reserves must carefully navigate this risk to protect the value of their assets.</w:t>
      </w:r>
    </w:p>
    <w:p>
      <w:pPr>
        <w:spacing w:before="0"/>
      </w:pPr>
      <w:r>
        <w:rPr>
          <w:b w:val="0"/>
        </w:rPr>
        <w:t>• Understanding the dynamics of foreign exchange reserves is crucial for policy-making, especially in developing economies that are more vulnerable to external shocks. These reserves serve as a buffer against economic crises, allowing countries to support their national currencies when needed.</w:t>
      </w:r>
    </w:p>
    <w:p>
      <w:pPr>
        <w:spacing w:before="0"/>
      </w:pPr>
      <w:r>
        <w:rPr>
          <w:b w:val="0"/>
        </w:rPr>
      </w:r>
    </w:p>
    <w:p>
      <w:pPr>
        <w:spacing w:after="100" w:line="360" w:lineRule="auto" w:before="0"/>
      </w:pPr>
      <w:r>
        <w:rPr>
          <w:b w:val="0"/>
        </w:rPr>
        <w:t>62. National Science Day in India is celebrated on which of the following dates ?</w:t>
      </w:r>
    </w:p>
    <w:p>
      <w:pPr>
        <w:spacing w:before="0"/>
      </w:pPr>
      <w:r>
        <w:rPr>
          <w:b w:val="0"/>
        </w:rPr>
      </w:r>
    </w:p>
    <w:p>
      <w:pPr>
        <w:spacing w:after="100" w:before="0"/>
      </w:pPr>
      <w:r>
        <w:rPr>
          <w:b w:val="0"/>
        </w:rPr>
        <w:t>A. 3rd March</w:t>
      </w:r>
    </w:p>
    <w:p>
      <w:pPr>
        <w:spacing w:after="100" w:before="0"/>
      </w:pPr>
      <w:r>
        <w:rPr>
          <w:b w:val="0"/>
        </w:rPr>
        <w:t>B. 21st January</w:t>
      </w:r>
    </w:p>
    <w:p>
      <w:pPr>
        <w:spacing w:after="100" w:before="0"/>
      </w:pPr>
      <w:r>
        <w:rPr>
          <w:b w:val="0"/>
        </w:rPr>
        <w:t>C. 13th December</w:t>
      </w:r>
    </w:p>
    <w:p>
      <w:pPr>
        <w:spacing w:after="100" w:before="0"/>
      </w:pPr>
      <w:r>
        <w:rPr>
          <w:b w:val="0"/>
        </w:rPr>
        <w:t>D. 28th February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28th February. Key Points Additional Information</w:t>
      </w:r>
    </w:p>
    <w:p>
      <w:pPr>
        <w:spacing w:before="0"/>
      </w:pPr>
      <w:r>
        <w:rPr>
          <w:b w:val="0"/>
        </w:rPr>
        <w:t>• National Science Day is celebrated annually on 28th February in India to honor the discovery of the Raman Effect by Sir C.V. Raman.</w:t>
      </w:r>
    </w:p>
    <w:p>
      <w:pPr>
        <w:spacing w:before="0"/>
      </w:pPr>
      <w:r>
        <w:rPr>
          <w:b w:val="0"/>
        </w:rPr>
        <w:t>• Sir C.V. Raman was awarded the Nobel Prize in Physics in 1930 for his groundbreaking work on light scattering.</w:t>
      </w:r>
    </w:p>
    <w:p>
      <w:pPr>
        <w:spacing w:before="0"/>
      </w:pPr>
      <w:r>
        <w:rPr>
          <w:b w:val="0"/>
        </w:rPr>
        <w:t>• The day was first celebrated in 1986, following the designation by the National Council for Science and Technology Communication (NCSTC).</w:t>
      </w:r>
    </w:p>
    <w:p>
      <w:pPr>
        <w:spacing w:before="0"/>
      </w:pPr>
      <w:r>
        <w:rPr>
          <w:b w:val="0"/>
        </w:rPr>
        <w:t>• The theme for National Science Day varies every year to highlight the importance of science in different domains of society and development.</w:t>
      </w:r>
    </w:p>
    <w:p>
      <w:pPr>
        <w:spacing w:before="0"/>
      </w:pPr>
      <w:r>
        <w:rPr>
          <w:b w:val="0"/>
        </w:rPr>
        <w:t>• This day aims to inspire scientific temper among citizens and promote science and technology for the betterment of society.</w:t>
      </w:r>
    </w:p>
    <w:p>
      <w:pPr>
        <w:spacing w:before="0"/>
      </w:pPr>
      <w:r>
        <w:rPr>
          <w:b w:val="0"/>
        </w:rPr>
        <w:t>• 3rd March: 3rd March is observed globally as World Wildlife Day.</w:t>
      </w:r>
    </w:p>
    <w:p>
      <w:pPr>
        <w:spacing w:before="0"/>
      </w:pPr>
      <w:r>
        <w:rPr>
          <w:b w:val="0"/>
        </w:rPr>
        <w:t>• This day is dedicated to celebrating and raising awareness about the world’s wild animals and plants.</w:t>
      </w:r>
    </w:p>
    <w:p>
      <w:pPr>
        <w:spacing w:before="0"/>
      </w:pPr>
      <w:r>
        <w:rPr>
          <w:b w:val="0"/>
        </w:rPr>
        <w:t>• The theme for World Wildlife Day varies each year, focusing on conservation and sustainable development.</w:t>
      </w:r>
    </w:p>
    <w:p>
      <w:pPr>
        <w:spacing w:before="0"/>
      </w:pPr>
      <w:r>
        <w:rPr>
          <w:b w:val="0"/>
        </w:rPr>
        <w:t>• 21st January: 21st January is celebrated as Meghalaya Day in India.</w:t>
      </w:r>
    </w:p>
    <w:p>
      <w:pPr>
        <w:spacing w:before="0"/>
      </w:pPr>
      <w:r>
        <w:rPr>
          <w:b w:val="0"/>
        </w:rPr>
        <w:t>• It marks the day when Meghalaya became a full-fledged state in 1972, separating from Assam.</w:t>
      </w:r>
    </w:p>
    <w:p>
      <w:pPr>
        <w:spacing w:before="0"/>
      </w:pPr>
      <w:r>
        <w:rPr>
          <w:b w:val="0"/>
        </w:rPr>
        <w:t>• 13th December: 13th December is not associated with any widely recognized national or international observance in India.</w:t>
      </w:r>
    </w:p>
    <w:p>
      <w:pPr>
        <w:spacing w:before="0"/>
      </w:pPr>
      <w:r>
        <w:rPr>
          <w:b w:val="0"/>
        </w:rPr>
        <w:t>• However, it is historically remembered for the attack on the Indian Parliament in 2001, which was a significant event in India’s fight against terrorism.</w:t>
      </w:r>
    </w:p>
    <w:p>
      <w:pPr>
        <w:spacing w:before="0"/>
      </w:pPr>
      <w:r>
        <w:rPr>
          <w:b w:val="0"/>
        </w:rPr>
      </w:r>
    </w:p>
    <w:p>
      <w:pPr>
        <w:spacing w:after="100" w:line="360" w:lineRule="auto" w:before="0"/>
      </w:pPr>
      <w:r>
        <w:rPr>
          <w:b w:val="0"/>
        </w:rPr>
        <w:t>63. Peninsular plateau is composed of which of the following rock type? I. Igneous rocks II. Metamorphic rocks</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The Peninsular Plateau, also known as the Deccan Plateau, is one of the oldest landmasses in India and is primarily composed of igneous and metamorphic rocks.</w:t>
      </w:r>
    </w:p>
    <w:p>
      <w:pPr>
        <w:spacing w:before="0"/>
      </w:pPr>
      <w:r>
        <w:rPr>
          <w:b w:val="0"/>
        </w:rPr>
        <w:t>• Igneous rocks in the Peninsular Plateau are formed due to volcanic activity and solidification of magma. Examples include granite and basalt. Hence, statement I is correct.</w:t>
      </w:r>
    </w:p>
    <w:p>
      <w:pPr>
        <w:spacing w:before="0"/>
      </w:pPr>
      <w:r>
        <w:rPr>
          <w:b w:val="0"/>
        </w:rPr>
        <w:t>• Metamorphic rocks are prevalent in the plateau and are formed due to the transformation of existing rock types under intense heat and pressure over geological time. Examples include quartzite, schist, and marble. Hence, statement II is correct.</w:t>
      </w:r>
    </w:p>
    <w:p>
      <w:pPr>
        <w:spacing w:before="0"/>
      </w:pPr>
      <w:r>
        <w:rPr>
          <w:b w:val="0"/>
        </w:rPr>
        <w:t>• The plateau is rich in minerals like coal, iron ore, and manganese, which are found within the igneous and metamorphic formations.</w:t>
      </w:r>
    </w:p>
    <w:p>
      <w:pPr>
        <w:spacing w:before="0"/>
      </w:pPr>
      <w:r>
        <w:rPr>
          <w:b w:val="0"/>
        </w:rPr>
        <w:t>• The region has been shaped by geological processes such as crustal uplift, volcanic activity, and erosion over millions of years, contributing to the presence of these rock types.</w:t>
      </w:r>
    </w:p>
    <w:p>
      <w:pPr>
        <w:spacing w:before="0"/>
      </w:pPr>
      <w:r>
        <w:rPr>
          <w:b w:val="0"/>
        </w:rPr>
        <w:t>• Igneous Rocks: These rocks are formed by the cooling and solidification of magma or lava.</w:t>
      </w:r>
    </w:p>
    <w:p>
      <w:pPr>
        <w:spacing w:before="0"/>
      </w:pPr>
      <w:r>
        <w:rPr>
          <w:b w:val="0"/>
        </w:rPr>
        <w:t>• Basalt is a common igneous rock found in the Peninsular Plateau, especially in the Deccan Traps, which were formed due to extensive volcanic activity during the late Cretaceous period.</w:t>
      </w:r>
    </w:p>
    <w:p>
      <w:pPr>
        <w:spacing w:before="0"/>
      </w:pPr>
      <w:r>
        <w:rPr>
          <w:b w:val="0"/>
        </w:rPr>
        <w:t>• Igneous rocks are hard and durable, making them suitable for construction purposes.</w:t>
      </w:r>
    </w:p>
    <w:p>
      <w:pPr>
        <w:spacing w:before="0"/>
      </w:pPr>
      <w:r>
        <w:rPr>
          <w:b w:val="0"/>
        </w:rPr>
        <w:t>• Examples: Granite, basalt, and gabbro.</w:t>
      </w:r>
    </w:p>
    <w:p>
      <w:pPr>
        <w:spacing w:before="0"/>
      </w:pPr>
      <w:r>
        <w:rPr>
          <w:b w:val="0"/>
        </w:rPr>
        <w:t>• Metamorphic Rocks: These rocks are formed when existing rocks undergo changes due to high temperature, pressure, or chemical processes.</w:t>
      </w:r>
    </w:p>
    <w:p>
      <w:pPr>
        <w:spacing w:before="0"/>
      </w:pPr>
      <w:r>
        <w:rPr>
          <w:b w:val="0"/>
        </w:rPr>
        <w:t>• Common metamorphic rocks in the Peninsular Plateau include schist, quartzite, and marble.</w:t>
      </w:r>
    </w:p>
    <w:p>
      <w:pPr>
        <w:spacing w:before="0"/>
      </w:pPr>
      <w:r>
        <w:rPr>
          <w:b w:val="0"/>
        </w:rPr>
        <w:t>• Metamorphic rocks often exhibit a layered or banded appearance due to the recrystallization of minerals under pressure.</w:t>
      </w:r>
    </w:p>
    <w:p>
      <w:pPr>
        <w:spacing w:before="0"/>
      </w:pPr>
      <w:r>
        <w:rPr>
          <w:b w:val="0"/>
        </w:rPr>
        <w:t>• Uses: Marble is widely used for sculptures and construction, while schist and quartzite are used as building materials.</w:t>
      </w:r>
    </w:p>
    <w:p>
      <w:pPr>
        <w:spacing w:before="0"/>
      </w:pPr>
      <w:r>
        <w:rPr>
          <w:b w:val="0"/>
        </w:rPr>
        <w:t>• Geological History of the Peninsular Plateau: The plateau is one of the most stable landmasses in India and dates back to the Precambrian era, making it geologically ancient.</w:t>
      </w:r>
    </w:p>
    <w:p>
      <w:pPr>
        <w:spacing w:before="0"/>
      </w:pPr>
      <w:r>
        <w:rPr>
          <w:b w:val="0"/>
        </w:rPr>
        <w:t>• It has been shaped by processes like volcanic activity, tectonic movements, and erosion over millions of years.</w:t>
      </w:r>
    </w:p>
    <w:p>
      <w:pPr>
        <w:spacing w:before="0"/>
      </w:pPr>
      <w:r>
        <w:rPr>
          <w:b w:val="0"/>
        </w:rPr>
        <w:t>• The Deccan Traps, a major part of the plateau, were formed due to volcanic eruptions approximately 66 million years ago.</w:t>
      </w:r>
    </w:p>
    <w:p>
      <w:pPr>
        <w:spacing w:before="0"/>
      </w:pPr>
      <w:r>
        <w:rPr>
          <w:b w:val="0"/>
        </w:rPr>
        <w:t>• Mineral Wealth: The Peninsular Plateau is rich in minerals like coal, iron ore, manganese, bauxite, and mica.</w:t>
      </w:r>
    </w:p>
    <w:p>
      <w:pPr>
        <w:spacing w:before="0"/>
      </w:pPr>
      <w:r>
        <w:rPr>
          <w:b w:val="0"/>
        </w:rPr>
        <w:t>• These minerals are found within the igneous and metamorphic formations and contribute significantly to India's industrial economy.</w:t>
      </w:r>
    </w:p>
    <w:p>
      <w:pPr>
        <w:spacing w:before="0"/>
      </w:pPr>
      <w:r>
        <w:rPr>
          <w:b w:val="0"/>
        </w:rPr>
        <w:t>• Peninsular Plateau Features: The plateau is divided into the Central Highlands and the Deccan Plateau.</w:t>
      </w:r>
    </w:p>
    <w:p>
      <w:pPr>
        <w:spacing w:before="0"/>
      </w:pPr>
      <w:r>
        <w:rPr>
          <w:b w:val="0"/>
        </w:rPr>
        <w:t>• It is bordered by mountain ranges like the Vindhyas, Satpuras, and Eastern and Western Ghats.</w:t>
      </w:r>
    </w:p>
    <w:p>
      <w:pPr>
        <w:spacing w:before="0"/>
      </w:pPr>
      <w:r>
        <w:rPr>
          <w:b w:val="0"/>
        </w:rPr>
        <w:t>• The plateau has a rugged terrain, with valleys and hills formed due to erosion and tectonic activity.</w:t>
      </w:r>
    </w:p>
    <w:p>
      <w:pPr>
        <w:spacing w:before="0"/>
      </w:pPr>
      <w:r>
        <w:rPr>
          <w:b w:val="0"/>
        </w:rPr>
        <w:t>• Significance: The plateau is crucial for India's mineral resources, agriculture, and biodiversity.</w:t>
      </w:r>
    </w:p>
    <w:p>
      <w:pPr>
        <w:spacing w:before="0"/>
      </w:pPr>
      <w:r>
        <w:rPr>
          <w:b w:val="0"/>
        </w:rPr>
        <w:t>• Its soil, derived from weathered rock formations, is suitable for crops like cotton, millets, and pulses.</w:t>
      </w:r>
    </w:p>
    <w:p>
      <w:pPr>
        <w:spacing w:before="0"/>
      </w:pPr>
      <w:r>
        <w:rPr>
          <w:b w:val="0"/>
        </w:rPr>
        <w:t>• The region supports unique ecosystems due to its varied topography and climate.</w:t>
      </w:r>
    </w:p>
    <w:p>
      <w:pPr>
        <w:spacing w:before="0"/>
      </w:pPr>
      <w:r>
        <w:rPr>
          <w:b w:val="0"/>
        </w:rPr>
      </w:r>
    </w:p>
    <w:p>
      <w:pPr>
        <w:spacing w:after="100" w:line="360" w:lineRule="auto" w:before="0"/>
      </w:pPr>
      <w:r>
        <w:rPr>
          <w:b w:val="0"/>
        </w:rPr>
        <w:t>64. Which of the following pairs of political parties and symbols is not matched correctly?</w:t>
      </w:r>
    </w:p>
    <w:p>
      <w:pPr>
        <w:spacing w:before="0"/>
      </w:pPr>
      <w:r>
        <w:rPr>
          <w:b w:val="0"/>
        </w:rPr>
      </w:r>
    </w:p>
    <w:p>
      <w:pPr>
        <w:spacing w:after="100" w:before="0"/>
      </w:pPr>
      <w:r>
        <w:rPr>
          <w:b w:val="0"/>
        </w:rPr>
        <w:t>A. Biju Janata Dal - Conch</w:t>
      </w:r>
    </w:p>
    <w:p>
      <w:pPr>
        <w:spacing w:after="100" w:before="0"/>
      </w:pPr>
      <w:r>
        <w:rPr>
          <w:b w:val="0"/>
        </w:rPr>
        <w:t>B. Indian National Lok Dal – Spectacles</w:t>
      </w:r>
    </w:p>
    <w:p>
      <w:pPr>
        <w:spacing w:after="100" w:before="0"/>
      </w:pPr>
      <w:r>
        <w:rPr>
          <w:b w:val="0"/>
        </w:rPr>
        <w:t>C. Lok Janshakti Party-Arrow</w:t>
      </w:r>
    </w:p>
    <w:p>
      <w:pPr>
        <w:spacing w:after="100" w:before="0"/>
      </w:pPr>
      <w:r>
        <w:rPr>
          <w:b w:val="0"/>
        </w:rPr>
        <w:t>D. Telugu Desam Party – Bicycle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Lok Janshakti Party – Arrow. Key Points Additional Information Important Points</w:t>
      </w:r>
    </w:p>
    <w:p>
      <w:pPr>
        <w:spacing w:before="0"/>
      </w:pPr>
      <w:r>
        <w:rPr>
          <w:b w:val="0"/>
        </w:rPr>
        <w:t>• Biju Janata Dal (BJD) - The symbol of the BJD is the Conch. This symbol has strong cultural and religious significance in Odisha, where the party is based. The conch represents purity and auspiciousness. Hence, this statement is correct.</w:t>
      </w:r>
    </w:p>
    <w:p>
      <w:pPr>
        <w:spacing w:before="0"/>
      </w:pPr>
      <w:r>
        <w:rPr>
          <w:b w:val="0"/>
        </w:rPr>
        <w:t>• Indian National Lok Dal (INLD) - The INLD's symbol is Spectacles. This symbol signifies vision and clarity, aligning with the party's objective to provide clear solutions for governance. Hence, this statement is correct.</w:t>
      </w:r>
    </w:p>
    <w:p>
      <w:pPr>
        <w:spacing w:before="0"/>
      </w:pPr>
      <w:r>
        <w:rPr>
          <w:b w:val="0"/>
        </w:rPr>
        <w:t>• Lok Janshakti Party (LJP) - The official symbol of the LJP is Bungalow, not Arrow. The bungalow represents a shelter and the party's aim to work for the welfare of marginalized communities. Hence, this statement is incorrect.</w:t>
      </w:r>
    </w:p>
    <w:p>
      <w:pPr>
        <w:spacing w:before="0"/>
      </w:pPr>
      <w:r>
        <w:rPr>
          <w:b w:val="0"/>
        </w:rPr>
        <w:t>• Telugu Desam Party (TDP) - The symbol of the TDP is the Bicycle. It represents movement, progress, and the connection of the party with the grassroots in Andhra Pradesh and Telangana. Hence, this statement is correct.</w:t>
      </w:r>
    </w:p>
    <w:p>
      <w:pPr>
        <w:spacing w:before="0"/>
      </w:pPr>
      <w:r>
        <w:rPr>
          <w:b w:val="0"/>
        </w:rPr>
        <w:t>• Hence, the correct answer is 3) Lok Janshakti Party – Arrow.</w:t>
      </w:r>
    </w:p>
    <w:p>
      <w:pPr>
        <w:spacing w:before="0"/>
      </w:pPr>
      <w:r>
        <w:rPr>
          <w:b w:val="0"/>
        </w:rPr>
        <w:t>• Biju Janata Dal (BJD): Founded in 1997 by Naveen Patnaik, the BJD is a regional political party in Odisha.</w:t>
      </w:r>
    </w:p>
    <w:p>
      <w:pPr>
        <w:spacing w:before="0"/>
      </w:pPr>
      <w:r>
        <w:rPr>
          <w:b w:val="0"/>
        </w:rPr>
        <w:t>• The party's focus is on regional development, social welfare, and cultural preservation. The conch, as a symbol, resonates deeply with the people of Odisha.</w:t>
      </w:r>
    </w:p>
    <w:p>
      <w:pPr>
        <w:spacing w:before="0"/>
      </w:pPr>
      <w:r>
        <w:rPr>
          <w:b w:val="0"/>
        </w:rPr>
        <w:t>• Indian National Lok Dal (INLD): A prominent political party in Haryana, the INLD was founded in 1996 by Devi Lal.</w:t>
      </w:r>
    </w:p>
    <w:p>
      <w:pPr>
        <w:spacing w:before="0"/>
      </w:pPr>
      <w:r>
        <w:rPr>
          <w:b w:val="0"/>
        </w:rPr>
        <w:t>• The spectacles symbol is associated with the party's focus on agriculture, rural development, and social justice.</w:t>
      </w:r>
    </w:p>
    <w:p>
      <w:pPr>
        <w:spacing w:before="0"/>
      </w:pPr>
      <w:r>
        <w:rPr>
          <w:b w:val="0"/>
        </w:rPr>
        <w:t>• Lok Janshakti Party (LJP): The LJP was founded in 2000 by Ram Vilas Paswan in Bihar.</w:t>
      </w:r>
    </w:p>
    <w:p>
      <w:pPr>
        <w:spacing w:before="0"/>
      </w:pPr>
      <w:r>
        <w:rPr>
          <w:b w:val="0"/>
        </w:rPr>
        <w:t>• The official symbol of the party is Bungalow, representing the party's aim to provide shelter and security to the underprivileged.</w:t>
      </w:r>
    </w:p>
    <w:p>
      <w:pPr>
        <w:spacing w:before="0"/>
      </w:pPr>
      <w:r>
        <w:rPr>
          <w:b w:val="0"/>
        </w:rPr>
        <w:t>• Telugu Desam Party (TDP): The TDP was founded in 1982 by N. T. Rama Rao in Andhra Pradesh.</w:t>
      </w:r>
    </w:p>
    <w:p>
      <w:pPr>
        <w:spacing w:before="0"/>
      </w:pPr>
      <w:r>
        <w:rPr>
          <w:b w:val="0"/>
        </w:rPr>
        <w:t>• The bicycle symbol signifies progress, simplicity, and grassroots connection, reflecting the party's ideology.</w:t>
      </w:r>
    </w:p>
    <w:p>
      <w:pPr>
        <w:spacing w:before="0"/>
      </w:pPr>
      <w:r>
        <w:rPr>
          <w:b w:val="0"/>
        </w:rPr>
        <w:t>• Significance of Party Symbols: Symbols play a vital role in connecting parties with voters, especially in rural areas where literacy rates may be lower.</w:t>
      </w:r>
    </w:p>
    <w:p>
      <w:pPr>
        <w:spacing w:before="0"/>
      </w:pPr>
      <w:r>
        <w:rPr>
          <w:b w:val="0"/>
        </w:rPr>
        <w:t>• These symbols are allocated by the Election Commission of India under the Representation of the People Act, 1951.</w:t>
      </w:r>
    </w:p>
    <w:p>
      <w:pPr>
        <w:spacing w:before="0"/>
      </w:pPr>
      <w:r>
        <w:rPr>
          <w:b w:val="0"/>
        </w:rPr>
        <w:t>• Election Commission's Role: The Election Commission ensures that each registered party has a unique symbol, avoiding confusion among voters.</w:t>
      </w:r>
    </w:p>
    <w:p>
      <w:pPr>
        <w:spacing w:before="0"/>
      </w:pPr>
      <w:r>
        <w:rPr>
          <w:b w:val="0"/>
        </w:rPr>
        <w:t>• Symbols also help in branding and campaigning, providing a visual identity to the parties.</w:t>
      </w:r>
    </w:p>
    <w:p>
      <w:pPr>
        <w:spacing w:before="0"/>
      </w:pPr>
      <w:r>
        <w:rPr>
          <w:b w:val="0"/>
        </w:rPr>
      </w:r>
    </w:p>
    <w:p>
      <w:pPr>
        <w:spacing w:after="100" w:line="360" w:lineRule="auto" w:before="0"/>
      </w:pPr>
      <w:r>
        <w:rPr>
          <w:b w:val="0"/>
        </w:rPr>
        <w:t>65. Where is the 2026 NHL Winter Classic scheduled to take place?</w:t>
      </w:r>
    </w:p>
    <w:p>
      <w:pPr>
        <w:spacing w:before="0"/>
      </w:pPr>
      <w:r>
        <w:rPr>
          <w:b w:val="0"/>
        </w:rPr>
      </w:r>
    </w:p>
    <w:p>
      <w:pPr>
        <w:spacing w:after="100" w:before="0"/>
      </w:pPr>
      <w:r>
        <w:rPr>
          <w:b w:val="0"/>
        </w:rPr>
        <w:t>A. Fenway Park, Boston</w:t>
      </w:r>
    </w:p>
    <w:p>
      <w:pPr>
        <w:spacing w:after="100" w:before="0"/>
      </w:pPr>
      <w:r>
        <w:rPr>
          <w:b w:val="0"/>
        </w:rPr>
        <w:t>B. T-Mobile Park, Seattle</w:t>
      </w:r>
    </w:p>
    <w:p>
      <w:pPr>
        <w:spacing w:after="100" w:before="0"/>
      </w:pPr>
      <w:r>
        <w:rPr>
          <w:b w:val="0"/>
        </w:rPr>
        <w:t>C. Cotton Bowl Stadium, Dallas</w:t>
      </w:r>
    </w:p>
    <w:p>
      <w:pPr>
        <w:spacing w:after="100" w:before="0"/>
      </w:pPr>
      <w:r>
        <w:rPr>
          <w:b w:val="0"/>
        </w:rPr>
        <w:t>D. LoanDepot Park, Miami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LoanDepot Park, Miami. Key Points</w:t>
      </w:r>
    </w:p>
    <w:p>
      <w:pPr>
        <w:spacing w:before="0"/>
      </w:pPr>
      <w:r>
        <w:rPr>
          <w:b w:val="0"/>
        </w:rPr>
        <w:t>• The 2026 NHL Winter Classic is an upcoming outdoor regular season National Hockey League (NHL) game, part of the Winter Classic series.</w:t>
      </w:r>
    </w:p>
    <w:p>
      <w:pPr>
        <w:spacing w:before="0"/>
      </w:pPr>
      <w:r>
        <w:rPr>
          <w:b w:val="0"/>
        </w:rPr>
        <w:t>• The game is scheduled to be played on January 2, 2026, with the defending Stanley Cup champion Florida Panthers hosting the New York Rangers at LoanDepot Park in Miami.</w:t>
      </w:r>
    </w:p>
    <w:p>
      <w:pPr>
        <w:spacing w:before="0"/>
      </w:pPr>
      <w:r>
        <w:rPr>
          <w:b w:val="0"/>
        </w:rPr>
        <w:t>• The league announced the game on January 8, 2025, alongside the 2026 NHL Stadium Series.</w:t>
      </w:r>
    </w:p>
    <w:p>
      <w:pPr>
        <w:spacing w:before="0"/>
      </w:pPr>
      <w:r>
        <w:rPr>
          <w:b w:val="0"/>
        </w:rPr>
        <w:t>• The games will be the first outdoor NHL games played in the state of Florida, as the Stadium Series will be held at Raymond James Stadium in Tampa.</w:t>
      </w:r>
    </w:p>
    <w:p>
      <w:pPr>
        <w:spacing w:before="0"/>
      </w:pPr>
      <w:r>
        <w:rPr>
          <w:b w:val="0"/>
        </w:rPr>
      </w:r>
    </w:p>
    <w:p>
      <w:pPr>
        <w:spacing w:after="100" w:line="360" w:lineRule="auto" w:before="0"/>
      </w:pPr>
      <w:r>
        <w:rPr>
          <w:b w:val="0"/>
        </w:rPr>
        <w:t>66. Who was the judge who presided over Mahatma Gandhi's hearing during the Non-Cooperation Movement in the year 1922?</w:t>
      </w:r>
    </w:p>
    <w:p>
      <w:pPr>
        <w:spacing w:before="0"/>
      </w:pPr>
      <w:r>
        <w:rPr>
          <w:b w:val="0"/>
        </w:rPr>
      </w:r>
    </w:p>
    <w:p>
      <w:pPr>
        <w:spacing w:after="100" w:before="0"/>
      </w:pPr>
      <w:r>
        <w:rPr>
          <w:b w:val="0"/>
        </w:rPr>
        <w:t>A. Justice CN Broomfield</w:t>
      </w:r>
    </w:p>
    <w:p>
      <w:pPr>
        <w:spacing w:after="100" w:before="0"/>
      </w:pPr>
      <w:r>
        <w:rPr>
          <w:b w:val="0"/>
        </w:rPr>
        <w:t>B. Justice Henry Davison</w:t>
      </w:r>
    </w:p>
    <w:p>
      <w:pPr>
        <w:spacing w:after="100" w:before="0"/>
      </w:pPr>
      <w:r>
        <w:rPr>
          <w:b w:val="0"/>
        </w:rPr>
        <w:t>C. Justice William McDonell</w:t>
      </w:r>
    </w:p>
    <w:p>
      <w:pPr>
        <w:spacing w:after="100" w:before="0"/>
      </w:pPr>
      <w:r>
        <w:rPr>
          <w:b w:val="0"/>
        </w:rPr>
        <w:t>D. Justice James Dewar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Justice CN Broomfield. Key Points Additional Information</w:t>
      </w:r>
    </w:p>
    <w:p>
      <w:pPr>
        <w:spacing w:before="0"/>
      </w:pPr>
      <w:r>
        <w:rPr>
          <w:b w:val="0"/>
        </w:rPr>
        <w:t>• Justice CN Broomfield presided over Mahatma Gandhi's trial during the Non-Cooperation Movement in 1922.</w:t>
      </w:r>
    </w:p>
    <w:p>
      <w:pPr>
        <w:spacing w:before="0"/>
      </w:pPr>
      <w:r>
        <w:rPr>
          <w:b w:val="0"/>
        </w:rPr>
        <w:t>• The trial took place in Ahmedabad, where Gandhi was charged with sedition for his articles published in "Young India."</w:t>
      </w:r>
    </w:p>
    <w:p>
      <w:pPr>
        <w:spacing w:before="0"/>
      </w:pPr>
      <w:r>
        <w:rPr>
          <w:b w:val="0"/>
        </w:rPr>
        <w:t>• Justice Broomfield sentenced Gandhi to six years of imprisonment for his anti-government activities and speeches.</w:t>
      </w:r>
    </w:p>
    <w:p>
      <w:pPr>
        <w:spacing w:before="0"/>
      </w:pPr>
      <w:r>
        <w:rPr>
          <w:b w:val="0"/>
        </w:rPr>
        <w:t>• During the trial, Gandhi famously admitted to the charges and justified his actions as a form of nonviolent resistance against colonial oppression.</w:t>
      </w:r>
    </w:p>
    <w:p>
      <w:pPr>
        <w:spacing w:before="0"/>
      </w:pPr>
      <w:r>
        <w:rPr>
          <w:b w:val="0"/>
        </w:rPr>
        <w:t>• This trial marked a significant moment in India's freedom struggle, showcasing Gandhi's commitment to nonviolence and truth.</w:t>
      </w:r>
    </w:p>
    <w:p>
      <w:pPr>
        <w:spacing w:before="0"/>
      </w:pPr>
      <w:r>
        <w:rPr>
          <w:b w:val="0"/>
        </w:rPr>
        <w:t>• Non-Cooperation Movement: The Non-Cooperation Movement was launched by Mahatma Gandhi in 1920 as a peaceful protest against British rule.</w:t>
      </w:r>
    </w:p>
    <w:p>
      <w:pPr>
        <w:spacing w:before="0"/>
      </w:pPr>
      <w:r>
        <w:rPr>
          <w:b w:val="0"/>
        </w:rPr>
        <w:t>• It aimed at boycotting British goods, institutions, and titles, encouraging Indians to rely on indigenous products and self-governance.</w:t>
      </w:r>
    </w:p>
    <w:p>
      <w:pPr>
        <w:spacing w:before="0"/>
      </w:pPr>
      <w:r>
        <w:rPr>
          <w:b w:val="0"/>
        </w:rPr>
        <w:t>• The movement gained massive support but was called off by Gandhi after the Chauri Chaura incident in 1922, where a violent clash led to the death of policemen.</w:t>
      </w:r>
    </w:p>
    <w:p>
      <w:pPr>
        <w:spacing w:before="0"/>
      </w:pPr>
      <w:r>
        <w:rPr>
          <w:b w:val="0"/>
        </w:rPr>
        <w:t>• The movement played a pivotal role in uniting Indians against colonial rule and laying the foundation for future resistance efforts.</w:t>
      </w:r>
    </w:p>
    <w:p>
      <w:pPr>
        <w:spacing w:before="0"/>
      </w:pPr>
      <w:r>
        <w:rPr>
          <w:b w:val="0"/>
        </w:rPr>
      </w:r>
    </w:p>
    <w:p>
      <w:pPr>
        <w:spacing w:after="100" w:line="360" w:lineRule="auto" w:before="0"/>
      </w:pPr>
      <w:r>
        <w:rPr>
          <w:b w:val="0"/>
        </w:rPr>
        <w:t>67. Match the following Countries to its currency. 1. Russia i. Peso 2. Chile ii. Kyat 3. Georgia iii. Ruble 4. Myanmar iv. Lari Which of the pairs given above is/are correctly matched?</w:t>
      </w:r>
    </w:p>
    <w:p>
      <w:pPr>
        <w:spacing w:before="0"/>
      </w:pPr>
      <w:r>
        <w:rPr>
          <w:b w:val="0"/>
        </w:rPr>
      </w:r>
    </w:p>
    <w:p>
      <w:pPr>
        <w:spacing w:after="100" w:before="0"/>
      </w:pPr>
      <w:r>
        <w:rPr>
          <w:b w:val="0"/>
        </w:rPr>
        <w:t>A. 1 - iii, 2 - i, 3 - iv, 4 - ii</w:t>
      </w:r>
    </w:p>
    <w:p>
      <w:pPr>
        <w:spacing w:after="100" w:before="0"/>
      </w:pPr>
      <w:r>
        <w:rPr>
          <w:b w:val="0"/>
        </w:rPr>
        <w:t>B. 1 - iii, 2 - i, 3 - ii, 4 - iv</w:t>
      </w:r>
    </w:p>
    <w:p>
      <w:pPr>
        <w:spacing w:after="100" w:before="0"/>
      </w:pPr>
      <w:r>
        <w:rPr>
          <w:b w:val="0"/>
        </w:rPr>
        <w:t>C. 1 - i, 2 - iii, 3 - iv, 4 - ii</w:t>
      </w:r>
    </w:p>
    <w:p>
      <w:pPr>
        <w:spacing w:after="100" w:before="0"/>
      </w:pPr>
      <w:r>
        <w:rPr>
          <w:b w:val="0"/>
        </w:rPr>
        <w:t>D. 1 - i, 2 - iii, 3 - ii, 4 -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 iii, 2 - i, 3 - iv, 4 - ii. Key Points Additional Information</w:t>
      </w:r>
    </w:p>
    <w:p>
      <w:pPr>
        <w:spacing w:before="0"/>
      </w:pPr>
      <w:r>
        <w:rPr>
          <w:b w:val="0"/>
        </w:rPr>
        <w:t>• Russia: The official currency of Russia is the Ruble (RUB). It is one of the oldest currencies still in use and has been in circulation since the 13th century.</w:t>
      </w:r>
    </w:p>
    <w:p>
      <w:pPr>
        <w:spacing w:before="0"/>
      </w:pPr>
      <w:r>
        <w:rPr>
          <w:b w:val="0"/>
        </w:rPr>
        <w:t>• Chile: The official currency of Chile is the Peso (CLP). It was first introduced in 1817 and is the primary currency for all financial transactions in the country.</w:t>
      </w:r>
    </w:p>
    <w:p>
      <w:pPr>
        <w:spacing w:before="0"/>
      </w:pPr>
      <w:r>
        <w:rPr>
          <w:b w:val="0"/>
        </w:rPr>
        <w:t>• Georgia: The official currency of Georgia is the Lari (GEL). The Lari was introduced in 1995, replacing the Georgian coupon.</w:t>
      </w:r>
    </w:p>
    <w:p>
      <w:pPr>
        <w:spacing w:before="0"/>
      </w:pPr>
      <w:r>
        <w:rPr>
          <w:b w:val="0"/>
        </w:rPr>
        <w:t>• Myanmar: The official currency of Myanmar is the Kyat (MMK). It has been the official currency since 1952, replacing the Indian rupee.</w:t>
      </w:r>
    </w:p>
    <w:p>
      <w:pPr>
        <w:spacing w:before="0"/>
      </w:pPr>
      <w:r>
        <w:rPr>
          <w:b w:val="0"/>
        </w:rPr>
        <w:t>• Currency in Global Trade: Currencies are essential for international trade and economic transactions as they facilitate exchange between countries with different monetary systems.</w:t>
      </w:r>
    </w:p>
    <w:p>
      <w:pPr>
        <w:spacing w:before="0"/>
      </w:pPr>
      <w:r>
        <w:rPr>
          <w:b w:val="0"/>
        </w:rPr>
        <w:t>• Countries often peg or float their currencies to stabilize their economies in relation to global markets.</w:t>
      </w:r>
    </w:p>
    <w:p>
      <w:pPr>
        <w:spacing w:before="0"/>
      </w:pPr>
      <w:r>
        <w:rPr>
          <w:b w:val="0"/>
        </w:rPr>
        <w:t>• Russia - Ruble: The ruble is subdivided into 100 kopeks.</w:t>
      </w:r>
    </w:p>
    <w:p>
      <w:pPr>
        <w:spacing w:before="0"/>
      </w:pPr>
      <w:r>
        <w:rPr>
          <w:b w:val="0"/>
        </w:rPr>
        <w:t>• The symbol for the ruble is ₽, and its ISO code is RUB.</w:t>
      </w:r>
    </w:p>
    <w:p>
      <w:pPr>
        <w:spacing w:before="0"/>
      </w:pPr>
      <w:r>
        <w:rPr>
          <w:b w:val="0"/>
        </w:rPr>
        <w:t>• Chile - Peso: The Chilean peso is subdivided into 100 centavos.</w:t>
      </w:r>
    </w:p>
    <w:p>
      <w:pPr>
        <w:spacing w:before="0"/>
      </w:pPr>
      <w:r>
        <w:rPr>
          <w:b w:val="0"/>
        </w:rPr>
        <w:t>• The symbol for the peso is $, and its ISO code is CLP.</w:t>
      </w:r>
    </w:p>
    <w:p>
      <w:pPr>
        <w:spacing w:before="0"/>
      </w:pPr>
      <w:r>
        <w:rPr>
          <w:b w:val="0"/>
        </w:rPr>
        <w:t>• Georgia - Lari: The Lari is subdivided into 100 tetri.</w:t>
      </w:r>
    </w:p>
    <w:p>
      <w:pPr>
        <w:spacing w:before="0"/>
      </w:pPr>
      <w:r>
        <w:rPr>
          <w:b w:val="0"/>
        </w:rPr>
        <w:t>• The symbol for the Lari is ₾, and its ISO code is GEL.</w:t>
      </w:r>
    </w:p>
    <w:p>
      <w:pPr>
        <w:spacing w:before="0"/>
      </w:pPr>
      <w:r>
        <w:rPr>
          <w:b w:val="0"/>
        </w:rPr>
        <w:t>• Myanmar - Kyat: The Kyat is subdivided into 100 pyas.</w:t>
      </w:r>
    </w:p>
    <w:p>
      <w:pPr>
        <w:spacing w:before="0"/>
      </w:pPr>
      <w:r>
        <w:rPr>
          <w:b w:val="0"/>
        </w:rPr>
        <w:t>• The symbol for the Kyat is K, and its ISO code is MMK.</w:t>
      </w:r>
    </w:p>
    <w:p>
      <w:pPr>
        <w:spacing w:before="0"/>
      </w:pPr>
      <w:r>
        <w:rPr>
          <w:b w:val="0"/>
        </w:rPr>
      </w:r>
    </w:p>
    <w:p>
      <w:pPr>
        <w:spacing w:after="100" w:line="360" w:lineRule="auto" w:before="0"/>
      </w:pPr>
      <w:r>
        <w:rPr>
          <w:b w:val="0"/>
        </w:rPr>
        <w:t>68. Which of the following statement is correct with respect to the ruler Dantidurga? I. In the mid-eighth century, Dantidurga overthrew his Chalukya overlord. II. Dantidurga performed the ritual called hiranya-garbha.</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Dantidurga, the founder of the Rashtrakuta dynasty, played a significant role in the political history of South India. He overthrew the Chalukya overlordship in the mid-eighth century and established his own kingdom. Hence, statement I is correct.</w:t>
      </w:r>
    </w:p>
    <w:p>
      <w:pPr>
        <w:spacing w:before="0"/>
      </w:pPr>
      <w:r>
        <w:rPr>
          <w:b w:val="0"/>
        </w:rPr>
        <w:t>• Dantidurga performed a significant Vedic ritual known as the Hiranya-garbha, which symbolized his claim to Kshatriya status. This ritual was performed when a person from a non-Kshatriya background sought to assume the status of a Kshatriya ruler. Hence, statement II is correct.</w:t>
      </w:r>
    </w:p>
    <w:p>
      <w:pPr>
        <w:spacing w:before="0"/>
      </w:pPr>
      <w:r>
        <w:rPr>
          <w:b w:val="0"/>
        </w:rPr>
        <w:t>• The Rashtrakutas under Dantidurga became a dominant power in the Deccan region, and their rule marked the beginning of an era of political, cultural, and artistic achievements in South India.</w:t>
      </w:r>
    </w:p>
    <w:p>
      <w:pPr>
        <w:spacing w:before="0"/>
      </w:pPr>
      <w:r>
        <w:rPr>
          <w:b w:val="0"/>
        </w:rPr>
        <w:t>• The Rashtrakutas were later succeeded by other powerful dynasties, but their contributions during their rule significantly influenced the history of the region.</w:t>
      </w:r>
    </w:p>
    <w:p>
      <w:pPr>
        <w:spacing w:before="0"/>
      </w:pPr>
      <w:r>
        <w:rPr>
          <w:b w:val="0"/>
        </w:rPr>
        <w:t>• The Hiranya-garbha ritual performed by Dantidurga is often highlighted in historical records, as it symbolized his assertion of authority and legitimization of his rule.</w:t>
      </w:r>
    </w:p>
    <w:p>
      <w:pPr>
        <w:spacing w:before="0"/>
      </w:pPr>
      <w:r>
        <w:rPr>
          <w:b w:val="0"/>
        </w:rPr>
        <w:t>• The Rashtrakuta Dynasty: The Rashtrakutas were one of the most prominent dynasties in South India, ruling from the 8th to the 10th centuries.</w:t>
      </w:r>
    </w:p>
    <w:p>
      <w:pPr>
        <w:spacing w:before="0"/>
      </w:pPr>
      <w:r>
        <w:rPr>
          <w:b w:val="0"/>
        </w:rPr>
        <w:t>• Their kingdom extended across a vast area, including parts of present-day Maharashtra, Karnataka, and Andhra Pradesh.</w:t>
      </w:r>
    </w:p>
    <w:p>
      <w:pPr>
        <w:spacing w:before="0"/>
      </w:pPr>
      <w:r>
        <w:rPr>
          <w:b w:val="0"/>
        </w:rPr>
        <w:t>• They were known for their patronage of art, culture, and architecture, including the famous Ellora Caves.</w:t>
      </w:r>
    </w:p>
    <w:p>
      <w:pPr>
        <w:spacing w:before="0"/>
      </w:pPr>
      <w:r>
        <w:rPr>
          <w:b w:val="0"/>
        </w:rPr>
        <w:t>• The Rashtrakutas also engaged in extensive military campaigns and established diplomatic relations with other kingdoms.</w:t>
      </w:r>
    </w:p>
    <w:p>
      <w:pPr>
        <w:spacing w:before="0"/>
      </w:pPr>
      <w:r>
        <w:rPr>
          <w:b w:val="0"/>
        </w:rPr>
        <w:t>• Hiranya-garbha Ritual: The term Hiranya-garbha translates to "golden womb" in Sanskrit.</w:t>
      </w:r>
    </w:p>
    <w:p>
      <w:pPr>
        <w:spacing w:before="0"/>
      </w:pPr>
      <w:r>
        <w:rPr>
          <w:b w:val="0"/>
        </w:rPr>
        <w:t>• This Vedic ritual was performed by rulers who sought to assert their legitimacy and Kshatriya status.</w:t>
      </w:r>
    </w:p>
    <w:p>
      <w:pPr>
        <w:spacing w:before="0"/>
      </w:pPr>
      <w:r>
        <w:rPr>
          <w:b w:val="0"/>
        </w:rPr>
        <w:t>• The ritual symbolized a symbolic rebirth, allowing the ruler to claim a divine right to rule.</w:t>
      </w:r>
    </w:p>
    <w:p>
      <w:pPr>
        <w:spacing w:before="0"/>
      </w:pPr>
      <w:r>
        <w:rPr>
          <w:b w:val="0"/>
        </w:rPr>
        <w:t>• Chalukya Overlordship: The Chalukyas were a dominant power in South India before the rise of the Rashtrakutas.</w:t>
      </w:r>
    </w:p>
    <w:p>
      <w:pPr>
        <w:spacing w:before="0"/>
      </w:pPr>
      <w:r>
        <w:rPr>
          <w:b w:val="0"/>
        </w:rPr>
        <w:t>• Dantidurga's victory over the Chalukyas marked a significant shift in the political landscape of the Deccan region.</w:t>
      </w:r>
    </w:p>
    <w:p>
      <w:pPr>
        <w:spacing w:before="0"/>
      </w:pPr>
      <w:r>
        <w:rPr>
          <w:b w:val="0"/>
        </w:rPr>
        <w:t>• Ellora Caves: The Rashtrakutas are credited with the construction of the famous Kailasa temple at Ellora, a UNESCO World Heritage site.</w:t>
      </w:r>
    </w:p>
    <w:p>
      <w:pPr>
        <w:spacing w:before="0"/>
      </w:pPr>
      <w:r>
        <w:rPr>
          <w:b w:val="0"/>
        </w:rPr>
        <w:t>• This temple is a remarkable example of rock-cut architecture and reflects the artistic and cultural achievements of the Rashtrakuta dynasty.</w:t>
      </w:r>
    </w:p>
    <w:p>
      <w:pPr>
        <w:spacing w:before="0"/>
      </w:pPr>
      <w:r>
        <w:rPr>
          <w:b w:val="0"/>
        </w:rPr>
      </w:r>
    </w:p>
    <w:p>
      <w:pPr>
        <w:spacing w:after="100" w:line="360" w:lineRule="auto" w:before="0"/>
      </w:pPr>
      <w:r>
        <w:rPr>
          <w:b w:val="0"/>
        </w:rPr>
        <w:t>69. Which nation hosts the headquarters of the International Hockey Federation (FIH)?</w:t>
      </w:r>
    </w:p>
    <w:p>
      <w:pPr>
        <w:spacing w:before="0"/>
      </w:pPr>
      <w:r>
        <w:rPr>
          <w:b w:val="0"/>
        </w:rPr>
      </w:r>
    </w:p>
    <w:p>
      <w:pPr>
        <w:spacing w:after="100" w:before="0"/>
      </w:pPr>
      <w:r>
        <w:rPr>
          <w:b w:val="0"/>
        </w:rPr>
        <w:t>A. Germany</w:t>
      </w:r>
    </w:p>
    <w:p>
      <w:pPr>
        <w:spacing w:after="100" w:before="0"/>
      </w:pPr>
      <w:r>
        <w:rPr>
          <w:b w:val="0"/>
        </w:rPr>
        <w:t>B. Netherlands</w:t>
      </w:r>
    </w:p>
    <w:p>
      <w:pPr>
        <w:spacing w:after="100" w:before="0"/>
      </w:pPr>
      <w:r>
        <w:rPr>
          <w:b w:val="0"/>
        </w:rPr>
        <w:t>C. Switzerland</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Switzerland. Key Points Additional Information</w:t>
      </w:r>
    </w:p>
    <w:p>
      <w:pPr>
        <w:spacing w:before="0"/>
      </w:pPr>
      <w:r>
        <w:rPr>
          <w:b w:val="0"/>
        </w:rPr>
        <w:t>• The headquarters of the International Hockey Federation (FIH) is located in Lausanne, Switzerland, often referred to as the "Olympic Capital."</w:t>
      </w:r>
    </w:p>
    <w:p>
      <w:pPr>
        <w:spacing w:before="0"/>
      </w:pPr>
      <w:r>
        <w:rPr>
          <w:b w:val="0"/>
        </w:rPr>
        <w:t>• The FIH is the global governing body for the sport of field hockey and was established in 1924 in Paris, France.</w:t>
      </w:r>
    </w:p>
    <w:p>
      <w:pPr>
        <w:spacing w:before="0"/>
      </w:pPr>
      <w:r>
        <w:rPr>
          <w:b w:val="0"/>
        </w:rPr>
        <w:t>• Switzerland is home to several international sports organizations, including the International Olympic Committee (IOC), due to its neutral status and central location in Europe.</w:t>
      </w:r>
    </w:p>
    <w:p>
      <w:pPr>
        <w:spacing w:before="0"/>
      </w:pPr>
      <w:r>
        <w:rPr>
          <w:b w:val="0"/>
        </w:rPr>
        <w:t>• The FIH governs international tournaments like the Hockey World Cup, FIH Pro League, and the Olympics hockey competition.</w:t>
      </w:r>
    </w:p>
    <w:p>
      <w:pPr>
        <w:spacing w:before="0"/>
      </w:pPr>
      <w:r>
        <w:rPr>
          <w:b w:val="0"/>
        </w:rPr>
        <w:t>• Lausanne, as a hub for international sports, provides strategic advantages for the functioning and coordination of global sports federations.</w:t>
      </w:r>
    </w:p>
    <w:p>
      <w:pPr>
        <w:spacing w:before="0"/>
      </w:pPr>
      <w:r>
        <w:rPr>
          <w:b w:val="0"/>
        </w:rPr>
        <w:t>• Germany Germany is a strong contender in field hockey and has a rich history of success in international hockey tournaments.</w:t>
      </w:r>
    </w:p>
    <w:p>
      <w:pPr>
        <w:spacing w:before="0"/>
      </w:pPr>
      <w:r>
        <w:rPr>
          <w:b w:val="0"/>
        </w:rPr>
        <w:t>• It has won multiple Olympic gold medals in hockey and is also known for its domestic hockey leagues.</w:t>
      </w:r>
    </w:p>
    <w:p>
      <w:pPr>
        <w:spacing w:before="0"/>
      </w:pPr>
      <w:r>
        <w:rPr>
          <w:b w:val="0"/>
        </w:rPr>
        <w:t>• However, Germany is not the host of the FIH headquarters.</w:t>
      </w:r>
    </w:p>
    <w:p>
      <w:pPr>
        <w:spacing w:before="0"/>
      </w:pPr>
      <w:r>
        <w:rPr>
          <w:b w:val="0"/>
        </w:rPr>
        <w:t>• Netherlands The Netherlands is one of the most successful nations in field hockey and has a robust hockey infrastructure.</w:t>
      </w:r>
    </w:p>
    <w:p>
      <w:pPr>
        <w:spacing w:before="0"/>
      </w:pPr>
      <w:r>
        <w:rPr>
          <w:b w:val="0"/>
        </w:rPr>
        <w:t>• It has dominated international hockey, especially in women's hockey, with multiple World Cup and Olympic titles.</w:t>
      </w:r>
    </w:p>
    <w:p>
      <w:pPr>
        <w:spacing w:before="0"/>
      </w:pPr>
      <w:r>
        <w:rPr>
          <w:b w:val="0"/>
        </w:rPr>
        <w:t>• Despite its contributions to hockey, the FIH headquarters is not located in the Netherlands.</w:t>
      </w:r>
    </w:p>
    <w:p>
      <w:pPr>
        <w:spacing w:before="0"/>
      </w:pPr>
      <w:r>
        <w:rPr>
          <w:b w:val="0"/>
        </w:rPr>
        <w:t>• France The FIH was originally founded in Paris, France, in 1924.</w:t>
      </w:r>
    </w:p>
    <w:p>
      <w:pPr>
        <w:spacing w:before="0"/>
      </w:pPr>
      <w:r>
        <w:rPr>
          <w:b w:val="0"/>
        </w:rPr>
        <w:t>• France has a growing hockey community but is not as dominant in the sport as countries like the Netherlands, Germany, or India.</w:t>
      </w:r>
    </w:p>
    <w:p>
      <w:pPr>
        <w:spacing w:before="0"/>
      </w:pPr>
      <w:r>
        <w:rPr>
          <w:b w:val="0"/>
        </w:rPr>
        <w:t>• Although the FIH's origins are tied to France, the headquarters was later moved to Lausanne, Switzerland.</w:t>
      </w:r>
    </w:p>
    <w:p>
      <w:pPr>
        <w:spacing w:before="0"/>
      </w:pPr>
      <w:r>
        <w:rPr>
          <w:b w:val="0"/>
        </w:rPr>
      </w:r>
    </w:p>
    <w:p>
      <w:pPr>
        <w:spacing w:after="100" w:line="360" w:lineRule="auto" w:before="0"/>
      </w:pPr>
      <w:r>
        <w:rPr>
          <w:b w:val="0"/>
        </w:rPr>
        <w:t>70. The 'Karewa' soil formation found in Kashmir is famous for the cultivation of which crop?</w:t>
      </w:r>
    </w:p>
    <w:p>
      <w:pPr>
        <w:spacing w:before="0"/>
      </w:pPr>
      <w:r>
        <w:rPr>
          <w:b w:val="0"/>
        </w:rPr>
      </w:r>
    </w:p>
    <w:p>
      <w:pPr>
        <w:spacing w:after="100" w:before="0"/>
      </w:pPr>
      <w:r>
        <w:rPr>
          <w:b w:val="0"/>
        </w:rPr>
        <w:t>A. Growing sugarcane</w:t>
      </w:r>
    </w:p>
    <w:p>
      <w:pPr>
        <w:spacing w:after="100" w:before="0"/>
      </w:pPr>
      <w:r>
        <w:rPr>
          <w:b w:val="0"/>
        </w:rPr>
        <w:t>B. Cultivation of Saffron</w:t>
      </w:r>
    </w:p>
    <w:p>
      <w:pPr>
        <w:spacing w:after="100" w:before="0"/>
      </w:pPr>
      <w:r>
        <w:rPr>
          <w:b w:val="0"/>
        </w:rPr>
        <w:t>C. Coal deposits</w:t>
      </w:r>
    </w:p>
    <w:p>
      <w:pPr>
        <w:spacing w:after="100" w:before="0"/>
      </w:pPr>
      <w:r>
        <w:rPr>
          <w:b w:val="0"/>
        </w:rPr>
        <w:t>D. Bauxite deposits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Karewa soil in Kashmir Valley, composed of clay, silt, sand, and organic material, is highly fertile and ideal for cultivating saffron, a high-value spice. The climate and soil composition in regions like Pampore support saffron growth. Karewa soil also supports crops like almonds, walnuts, and apples.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