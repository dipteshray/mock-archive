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Anantha R Krishnan is associated with which musical instrument?</w:t>
      </w:r>
    </w:p>
    <w:p>
      <w:pPr>
        <w:spacing w:before="0"/>
      </w:pPr>
      <w:r>
        <w:rPr>
          <w:b w:val="0"/>
        </w:rPr>
      </w:r>
    </w:p>
    <w:p>
      <w:pPr>
        <w:spacing w:after="100" w:before="0"/>
      </w:pPr>
      <w:r>
        <w:rPr>
          <w:b w:val="0"/>
        </w:rPr>
        <w:t>A. Tabla</w:t>
      </w:r>
    </w:p>
    <w:p>
      <w:pPr>
        <w:spacing w:after="100" w:before="0"/>
      </w:pPr>
      <w:r>
        <w:rPr>
          <w:b w:val="0"/>
        </w:rPr>
        <w:t>B. Mridangam</w:t>
      </w:r>
    </w:p>
    <w:p>
      <w:pPr>
        <w:spacing w:after="100" w:before="0"/>
      </w:pPr>
      <w:r>
        <w:rPr>
          <w:b w:val="0"/>
        </w:rPr>
        <w:t>C. Violin</w:t>
      </w:r>
    </w:p>
    <w:p>
      <w:pPr>
        <w:spacing w:after="100" w:before="0"/>
      </w:pPr>
      <w:r>
        <w:rPr>
          <w:b w:val="0"/>
        </w:rPr>
        <w:t>D. Drums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Anantha R Krishnan is a renowned musician associated with the Mridangam, a classical percussion instrument from South India used in Carnatic music. The Mridangam is a double-headed drum, producing both bass and treble sounds. Celebrated for his skill and innovative techniques, Anantha R Krishnan has significantly contributed to the instrument's prominence in classical music. The Mridangam, traditionally made from jackfruit wood with animal skin heads, is vital in Carnatic concerts and Bharatanatyam dance performances. Modern players, including Krishnan, have expanded its versatility by incorporating contemporary techniques.</w:t>
      </w:r>
    </w:p>
    <w:p>
      <w:pPr>
        <w:spacing w:before="0"/>
      </w:pPr>
      <w:r>
        <w:rPr>
          <w:b w:val="0"/>
        </w:rPr>
      </w:r>
    </w:p>
    <w:p>
      <w:pPr>
        <w:spacing w:after="100" w:line="360" w:lineRule="auto" w:before="0"/>
      </w:pPr>
      <w:r>
        <w:rPr>
          <w:b w:val="0"/>
        </w:rPr>
        <w:t>2. The Wadali Brothers are _________ singers.</w:t>
      </w:r>
    </w:p>
    <w:p>
      <w:pPr>
        <w:spacing w:before="0"/>
      </w:pPr>
      <w:r>
        <w:rPr>
          <w:b w:val="0"/>
        </w:rPr>
      </w:r>
    </w:p>
    <w:p>
      <w:pPr>
        <w:spacing w:after="100" w:before="0"/>
      </w:pPr>
      <w:r>
        <w:rPr>
          <w:b w:val="0"/>
        </w:rPr>
        <w:t>A. Pandavani</w:t>
      </w:r>
    </w:p>
    <w:p>
      <w:pPr>
        <w:spacing w:after="100" w:before="0"/>
      </w:pPr>
      <w:r>
        <w:rPr>
          <w:b w:val="0"/>
        </w:rPr>
        <w:t>B. Lavani</w:t>
      </w:r>
    </w:p>
    <w:p>
      <w:pPr>
        <w:spacing w:after="100" w:before="0"/>
      </w:pPr>
      <w:r>
        <w:rPr>
          <w:b w:val="0"/>
        </w:rPr>
        <w:t>C. Sufi</w:t>
      </w:r>
    </w:p>
    <w:p>
      <w:pPr>
        <w:spacing w:after="100" w:before="0"/>
      </w:pPr>
      <w:r>
        <w:rPr>
          <w:b w:val="0"/>
        </w:rPr>
        <w:t>D. Bhatiali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renowned Wadali Brothers, comprising Ustad Puran Chand Wadali and Pyarelal Wadali, are celebrated Sufi singers hailing from the village of "Guru Ki Wadali" near Amritsar city in Punjab.</w:t>
      </w:r>
    </w:p>
    <w:p>
      <w:pPr>
        <w:spacing w:before="0"/>
      </w:pPr>
      <w:r>
        <w:rPr>
          <w:b w:val="0"/>
        </w:rPr>
      </w:r>
    </w:p>
    <w:p>
      <w:pPr>
        <w:spacing w:after="100" w:line="360" w:lineRule="auto" w:before="0"/>
      </w:pPr>
      <w:r>
        <w:rPr>
          <w:b w:val="0"/>
        </w:rPr>
        <w:t>3. Who among the following personalities is an award-winning Bhojpuri folk singer?</w:t>
      </w:r>
    </w:p>
    <w:p>
      <w:pPr>
        <w:spacing w:before="0"/>
      </w:pPr>
      <w:r>
        <w:rPr>
          <w:b w:val="0"/>
        </w:rPr>
      </w:r>
    </w:p>
    <w:p>
      <w:pPr>
        <w:spacing w:after="100" w:before="0"/>
      </w:pPr>
      <w:r>
        <w:rPr>
          <w:b w:val="0"/>
        </w:rPr>
        <w:t>A. Ila Arun</w:t>
      </w:r>
    </w:p>
    <w:p>
      <w:pPr>
        <w:spacing w:after="100" w:before="0"/>
      </w:pPr>
      <w:r>
        <w:rPr>
          <w:b w:val="0"/>
        </w:rPr>
        <w:t>B. Rabbi Shergill</w:t>
      </w:r>
    </w:p>
    <w:p>
      <w:pPr>
        <w:spacing w:after="100" w:before="0"/>
      </w:pPr>
      <w:r>
        <w:rPr>
          <w:b w:val="0"/>
        </w:rPr>
        <w:t>C. Malini Awasthi</w:t>
      </w:r>
    </w:p>
    <w:p>
      <w:pPr>
        <w:spacing w:after="100" w:before="0"/>
      </w:pPr>
      <w:r>
        <w:rPr>
          <w:b w:val="0"/>
        </w:rPr>
        <w:t>D. Papon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Malini Awasthi is an award-winning Bhojpuri folk singer. She performs Thumri and Kajri songs in addition to singing in Bhojpuri, Awadhi, and Hindi.</w:t>
      </w:r>
    </w:p>
    <w:p>
      <w:pPr>
        <w:spacing w:before="0"/>
      </w:pPr>
      <w:r>
        <w:rPr>
          <w:b w:val="0"/>
        </w:rPr>
      </w:r>
    </w:p>
    <w:p>
      <w:pPr>
        <w:spacing w:after="100" w:line="360" w:lineRule="auto" w:before="0"/>
      </w:pPr>
      <w:r>
        <w:rPr>
          <w:b w:val="0"/>
        </w:rPr>
        <w:t>4. U Srinivas is associated with which musical instrument?</w:t>
      </w:r>
    </w:p>
    <w:p>
      <w:pPr>
        <w:spacing w:before="0"/>
      </w:pPr>
      <w:r>
        <w:rPr>
          <w:b w:val="0"/>
        </w:rPr>
      </w:r>
    </w:p>
    <w:p>
      <w:pPr>
        <w:spacing w:after="100" w:before="0"/>
      </w:pPr>
      <w:r>
        <w:rPr>
          <w:b w:val="0"/>
        </w:rPr>
        <w:t>A. Kanjra</w:t>
      </w:r>
    </w:p>
    <w:p>
      <w:pPr>
        <w:spacing w:after="100" w:before="0"/>
      </w:pPr>
      <w:r>
        <w:rPr>
          <w:b w:val="0"/>
        </w:rPr>
        <w:t>B. Shehnai</w:t>
      </w:r>
    </w:p>
    <w:p>
      <w:pPr>
        <w:spacing w:after="100" w:before="0"/>
      </w:pPr>
      <w:r>
        <w:rPr>
          <w:b w:val="0"/>
        </w:rPr>
        <w:t>C. Violin</w:t>
      </w:r>
    </w:p>
    <w:p>
      <w:pPr>
        <w:spacing w:after="100" w:before="0"/>
      </w:pPr>
      <w:r>
        <w:rPr>
          <w:b w:val="0"/>
        </w:rPr>
        <w:t>D. Mandolin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Mandolin. Key Points Additional Information</w:t>
      </w:r>
    </w:p>
    <w:p>
      <w:pPr>
        <w:spacing w:before="0"/>
      </w:pPr>
      <w:r>
        <w:rPr>
          <w:b w:val="0"/>
        </w:rPr>
        <w:t>• U Srinivas was a renowned Indian mandolin player in the Carnatic classical music tradition.</w:t>
      </w:r>
    </w:p>
    <w:p>
      <w:pPr>
        <w:spacing w:before="0"/>
      </w:pPr>
      <w:r>
        <w:rPr>
          <w:b w:val="0"/>
        </w:rPr>
        <w:t>• He is widely recognized for bringing the mandolin to the forefront of Indian classical music.</w:t>
      </w:r>
    </w:p>
    <w:p>
      <w:pPr>
        <w:spacing w:before="0"/>
      </w:pPr>
      <w:r>
        <w:rPr>
          <w:b w:val="0"/>
        </w:rPr>
        <w:t>• He started learning music at a very young age and gave his first public performance at the age of 9.</w:t>
      </w:r>
    </w:p>
    <w:p>
      <w:pPr>
        <w:spacing w:before="0"/>
      </w:pPr>
      <w:r>
        <w:rPr>
          <w:b w:val="0"/>
        </w:rPr>
        <w:t>• U Srinivas received numerous awards including the Padma Shri and Sangeet Natak Akademi Award for his contributions to music.</w:t>
      </w:r>
    </w:p>
    <w:p>
      <w:pPr>
        <w:spacing w:before="0"/>
      </w:pPr>
      <w:r>
        <w:rPr>
          <w:b w:val="0"/>
        </w:rPr>
        <w:t>• Mandolin: The mandolin is a stringed musical instrument in the lute family and is usually plucked with a plectrum or pick.</w:t>
      </w:r>
    </w:p>
    <w:p>
      <w:pPr>
        <w:spacing w:before="0"/>
      </w:pPr>
      <w:r>
        <w:rPr>
          <w:b w:val="0"/>
        </w:rPr>
        <w:t>• It commonly has four courses of doubled metal strings tuned in unison, although there are many variations.</w:t>
      </w:r>
    </w:p>
    <w:p>
      <w:pPr>
        <w:spacing w:before="0"/>
      </w:pPr>
      <w:r>
        <w:rPr>
          <w:b w:val="0"/>
        </w:rPr>
        <w:t>• Mandolins are used in a variety of musical genres including classical, folk, bluegrass, and rock.</w:t>
      </w:r>
    </w:p>
    <w:p>
      <w:pPr>
        <w:spacing w:before="0"/>
      </w:pPr>
      <w:r>
        <w:rPr>
          <w:b w:val="0"/>
        </w:rPr>
        <w:t>• In Indian classical music, particularly Carnatic music, the mandolin has been adapted and popularized by musicians like U Srinivas.</w:t>
      </w:r>
    </w:p>
    <w:p>
      <w:pPr>
        <w:spacing w:before="0"/>
      </w:pPr>
      <w:r>
        <w:rPr>
          <w:b w:val="0"/>
        </w:rPr>
        <w:t>• Carnatic Music: Carnatic music is a system of music commonly associated with southern India, and it is one of the two main subgenres of Indian classical music.</w:t>
      </w:r>
    </w:p>
    <w:p>
      <w:pPr>
        <w:spacing w:before="0"/>
      </w:pPr>
      <w:r>
        <w:rPr>
          <w:b w:val="0"/>
        </w:rPr>
        <w:t>• It emphasizes a highly structured rhythmic and melodic framework and is known for its complex compositions and improvisational aspects.</w:t>
      </w:r>
    </w:p>
    <w:p>
      <w:pPr>
        <w:spacing w:before="0"/>
      </w:pPr>
      <w:r>
        <w:rPr>
          <w:b w:val="0"/>
        </w:rPr>
        <w:t>• Instruments commonly used in Carnatic music include the veena, mridangam, violin, and mandolin.</w:t>
      </w:r>
    </w:p>
    <w:p>
      <w:pPr>
        <w:spacing w:before="0"/>
      </w:pPr>
      <w:r>
        <w:rPr>
          <w:b w:val="0"/>
        </w:rPr>
        <w:t>• U Srinivas's adaptation of the mandolin to Carnatic music has inspired many young musicians to take up the instrument.</w:t>
      </w:r>
    </w:p>
    <w:p>
      <w:pPr>
        <w:spacing w:before="0"/>
      </w:pPr>
      <w:r>
        <w:rPr>
          <w:b w:val="0"/>
        </w:rPr>
        <w:t>• Padma Shri: Padma Shri is the fourth highest civilian award in the Republic of India.</w:t>
      </w:r>
    </w:p>
    <w:p>
      <w:pPr>
        <w:spacing w:before="0"/>
      </w:pPr>
      <w:r>
        <w:rPr>
          <w:b w:val="0"/>
        </w:rPr>
        <w:t>• It is awarded to citizens of India in recognition of their distinguished contribution in various spheres including arts, education, industry, literature, science, sports, medicine, social service, and public affairs.</w:t>
      </w:r>
    </w:p>
    <w:p>
      <w:pPr>
        <w:spacing w:before="0"/>
      </w:pPr>
      <w:r>
        <w:rPr>
          <w:b w:val="0"/>
        </w:rPr>
        <w:t>• U Srinivas was awarded the Padma Shri in 1998 for his contributions to Indian classical music.</w:t>
      </w:r>
    </w:p>
    <w:p>
      <w:pPr>
        <w:spacing w:before="0"/>
      </w:pPr>
      <w:r>
        <w:rPr>
          <w:b w:val="0"/>
        </w:rPr>
        <w:t>• Sangeet Natak Akademi Award: The Sangeet Natak Akademi Award is an award given by the Sangeet Natak Akademi, India's National Academy of Music, Dance &amp; Drama.</w:t>
      </w:r>
    </w:p>
    <w:p>
      <w:pPr>
        <w:spacing w:before="0"/>
      </w:pPr>
      <w:r>
        <w:rPr>
          <w:b w:val="0"/>
        </w:rPr>
        <w:t>• It is the highest Indian recognition given to practicing artists.</w:t>
      </w:r>
    </w:p>
    <w:p>
      <w:pPr>
        <w:spacing w:before="0"/>
      </w:pPr>
      <w:r>
        <w:rPr>
          <w:b w:val="0"/>
        </w:rPr>
        <w:t>• U Srinivas received the Sangeet Natak Akademi Award in 2010 for his exceptional contribution to Carnatic music.</w:t>
      </w:r>
    </w:p>
    <w:p>
      <w:pPr>
        <w:spacing w:before="0"/>
      </w:pPr>
      <w:r>
        <w:rPr>
          <w:b w:val="0"/>
        </w:rPr>
      </w:r>
    </w:p>
    <w:p>
      <w:pPr>
        <w:spacing w:after="100" w:line="360" w:lineRule="auto" w:before="0"/>
      </w:pPr>
      <w:r>
        <w:rPr>
          <w:b w:val="0"/>
        </w:rPr>
        <w:t>5. Thetakudi Harihara Vinayakram, an Indian percussionist, is known for popularising which of the following musical instruments?</w:t>
      </w:r>
    </w:p>
    <w:p>
      <w:pPr>
        <w:spacing w:before="0"/>
      </w:pPr>
      <w:r>
        <w:rPr>
          <w:b w:val="0"/>
        </w:rPr>
      </w:r>
    </w:p>
    <w:p>
      <w:pPr>
        <w:spacing w:after="100" w:before="0"/>
      </w:pPr>
      <w:r>
        <w:rPr>
          <w:b w:val="0"/>
        </w:rPr>
        <w:t>A. Tabla</w:t>
      </w:r>
    </w:p>
    <w:p>
      <w:pPr>
        <w:spacing w:after="100" w:before="0"/>
      </w:pPr>
      <w:r>
        <w:rPr>
          <w:b w:val="0"/>
        </w:rPr>
        <w:t>B. Sarangi</w:t>
      </w:r>
    </w:p>
    <w:p>
      <w:pPr>
        <w:spacing w:after="100" w:before="0"/>
      </w:pPr>
      <w:r>
        <w:rPr>
          <w:b w:val="0"/>
        </w:rPr>
        <w:t>C. Ghatam</w:t>
      </w:r>
    </w:p>
    <w:p>
      <w:pPr>
        <w:spacing w:after="100" w:before="0"/>
      </w:pPr>
      <w:r>
        <w:rPr>
          <w:b w:val="0"/>
        </w:rPr>
        <w:t>D. Sitar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Ghatam. Key Points Additional Information</w:t>
      </w:r>
    </w:p>
    <w:p>
      <w:pPr>
        <w:spacing w:before="0"/>
      </w:pPr>
      <w:r>
        <w:rPr>
          <w:b w:val="0"/>
        </w:rPr>
        <w:t>• Ghatam ,is the percussion instrument which is all about used all round the India.</w:t>
      </w:r>
    </w:p>
    <w:p>
      <w:pPr>
        <w:spacing w:before="0"/>
      </w:pPr>
      <w:r>
        <w:rPr>
          <w:b w:val="0"/>
        </w:rPr>
        <w:t>• It is a part of the Punjabi folk dance, which plays the major significance in their traditions and the customs. It is among the most ancient percussion.</w:t>
      </w:r>
    </w:p>
    <w:p>
      <w:pPr>
        <w:spacing w:before="0"/>
      </w:pPr>
      <w:r>
        <w:rPr>
          <w:b w:val="0"/>
        </w:rPr>
        <w:t>• Tabla Tabla, is a most significant instrument of the Indian subcontinent.</w:t>
      </w:r>
    </w:p>
    <w:p>
      <w:pPr>
        <w:spacing w:before="0"/>
      </w:pPr>
      <w:r>
        <w:rPr>
          <w:b w:val="0"/>
        </w:rPr>
        <w:t>• It is among the classical instrument which is played solo.</w:t>
      </w:r>
    </w:p>
    <w:p>
      <w:pPr>
        <w:spacing w:before="0"/>
      </w:pPr>
      <w:r>
        <w:rPr>
          <w:b w:val="0"/>
        </w:rPr>
        <w:t>• It is a pair of twins hand drums.</w:t>
      </w:r>
    </w:p>
    <w:p>
      <w:pPr>
        <w:spacing w:before="0"/>
      </w:pPr>
      <w:r>
        <w:rPr>
          <w:b w:val="0"/>
        </w:rPr>
        <w:t>• Sarangi Sarangi, is also known by the name Saran.</w:t>
      </w:r>
    </w:p>
    <w:p>
      <w:pPr>
        <w:spacing w:before="0"/>
      </w:pPr>
      <w:r>
        <w:rPr>
          <w:b w:val="0"/>
        </w:rPr>
        <w:t>• It is most prominent in the southern Asian regions.</w:t>
      </w:r>
    </w:p>
    <w:p>
      <w:pPr>
        <w:spacing w:before="0"/>
      </w:pPr>
      <w:r>
        <w:rPr>
          <w:b w:val="0"/>
        </w:rPr>
        <w:t>• It has a major significance in the norther regions of the world.</w:t>
      </w:r>
    </w:p>
    <w:p>
      <w:pPr>
        <w:spacing w:before="0"/>
      </w:pPr>
      <w:r>
        <w:rPr>
          <w:b w:val="0"/>
        </w:rPr>
        <w:t>• Sitar Sitar, is a plucked stringed instrument.</w:t>
      </w:r>
    </w:p>
    <w:p>
      <w:pPr>
        <w:spacing w:before="0"/>
      </w:pPr>
      <w:r>
        <w:rPr>
          <w:b w:val="0"/>
        </w:rPr>
        <w:t>• It has its importance in the Hindustani Music all over the Indian preferences.</w:t>
      </w:r>
    </w:p>
    <w:p>
      <w:pPr>
        <w:spacing w:before="0"/>
      </w:pPr>
      <w:r>
        <w:rPr>
          <w:b w:val="0"/>
        </w:rPr>
        <w:t>• It is mostly invented in the medieval arena, Which is practiced by most talented players all around the world.</w:t>
      </w:r>
    </w:p>
    <w:p>
      <w:pPr>
        <w:spacing w:before="0"/>
      </w:pPr>
      <w:r>
        <w:rPr>
          <w:b w:val="0"/>
        </w:rPr>
      </w:r>
    </w:p>
    <w:p>
      <w:pPr>
        <w:spacing w:after="100" w:line="360" w:lineRule="auto" w:before="0"/>
      </w:pPr>
      <w:r>
        <w:rPr>
          <w:b w:val="0"/>
        </w:rPr>
        <w:t>6. Who among the following has been credited with developing a notation system for Indian classical music?</w:t>
      </w:r>
    </w:p>
    <w:p>
      <w:pPr>
        <w:spacing w:before="0"/>
      </w:pPr>
      <w:r>
        <w:rPr>
          <w:b w:val="0"/>
        </w:rPr>
      </w:r>
    </w:p>
    <w:p>
      <w:pPr>
        <w:spacing w:after="100" w:before="0"/>
      </w:pPr>
      <w:r>
        <w:rPr>
          <w:b w:val="0"/>
        </w:rPr>
        <w:t>A. Kumar Gandharva</w:t>
      </w:r>
    </w:p>
    <w:p>
      <w:pPr>
        <w:spacing w:after="100" w:before="0"/>
      </w:pPr>
      <w:r>
        <w:rPr>
          <w:b w:val="0"/>
        </w:rPr>
        <w:t>B. Vishnu Narayan Bhatkhande</w:t>
      </w:r>
    </w:p>
    <w:p>
      <w:pPr>
        <w:spacing w:after="100" w:before="0"/>
      </w:pPr>
      <w:r>
        <w:rPr>
          <w:b w:val="0"/>
        </w:rPr>
        <w:t>C. Bal Gandharva</w:t>
      </w:r>
    </w:p>
    <w:p>
      <w:pPr>
        <w:spacing w:after="100" w:before="0"/>
      </w:pPr>
      <w:r>
        <w:rPr>
          <w:b w:val="0"/>
        </w:rPr>
        <w:t>D. Bhimsen Joshi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Vishnu Narayan Bhatkhande is credited with developing a widely used notation system for Indian classical music, which helped transcribe and standardize it. He extensively traveled across India to document and classify compositions, laying the foundation for modern music education in the country. Bhatkhande established several music colleges and institutions, making Indian classical music more accessible. His pioneering work in musicology includes publishing several books on the subject, earning him the title "Father of Modern Hindustani Music". Other notable figures in Indian classical music mentioned include Kumar Gandharva, Bal Gandharva, and Bhimsen Joshi.</w:t>
      </w:r>
    </w:p>
    <w:p>
      <w:pPr>
        <w:spacing w:before="0"/>
      </w:pPr>
      <w:r>
        <w:rPr>
          <w:b w:val="0"/>
        </w:rPr>
      </w:r>
    </w:p>
    <w:p>
      <w:pPr>
        <w:spacing w:after="100" w:line="360" w:lineRule="auto" w:before="0"/>
      </w:pPr>
      <w:r>
        <w:rPr>
          <w:b w:val="0"/>
        </w:rPr>
        <w:t>7. Who among the following is the exponent of mandolin?</w:t>
      </w:r>
    </w:p>
    <w:p>
      <w:pPr>
        <w:spacing w:before="0"/>
      </w:pPr>
      <w:r>
        <w:rPr>
          <w:b w:val="0"/>
        </w:rPr>
      </w:r>
    </w:p>
    <w:p>
      <w:pPr>
        <w:spacing w:after="100" w:before="0"/>
      </w:pPr>
      <w:r>
        <w:rPr>
          <w:b w:val="0"/>
        </w:rPr>
        <w:t>A. N Rajam</w:t>
      </w:r>
    </w:p>
    <w:p>
      <w:pPr>
        <w:spacing w:after="100" w:before="0"/>
      </w:pPr>
      <w:r>
        <w:rPr>
          <w:b w:val="0"/>
        </w:rPr>
        <w:t>B. N Ramani</w:t>
      </w:r>
    </w:p>
    <w:p>
      <w:pPr>
        <w:spacing w:after="100" w:before="0"/>
      </w:pPr>
      <w:r>
        <w:rPr>
          <w:b w:val="0"/>
        </w:rPr>
        <w:t>C. U Srinivas</w:t>
      </w:r>
    </w:p>
    <w:p>
      <w:pPr>
        <w:spacing w:after="100" w:before="0"/>
      </w:pPr>
      <w:r>
        <w:rPr>
          <w:b w:val="0"/>
        </w:rPr>
        <w:t>D. Annapurna Devi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U SrinivasKey Points Additional Information String Instruments Exponents Guitar Braj Bhushan Kabra Mandolin S Balamurali Krishna, Nagen Dey, Khagen Dey, U Srinivas Rudra Veena Asad Ali Khan Piano V Balsara Been Asad Ali Khan Vichitra Veena Abdul Aziz Khan, Ahmed Raja Khan Mohan Veena Pt Vishwa Mohan Bhat Santoor Bhajan Sopori, Pt Shiv Kumar Sharma, Pt Tarun Bhattacharya Sarangi Abdul Latif Khan, Ustad Binda Khan, Ramesh Mishra, Sultan Khan, Pt Ram Narayan, Shakoor Khan Sitar Ustad Vilayat Khan, Pt Ravi Shankar, Shujaat Hussain Khan, Shahid Parvez Khan, Anushka Shankar, Nikhil Banerjee, Mustaq Ali Khan, Budhaditya Mukherjee Sarod Ustad Amjad Ali Khan, Allaudin Khan, Bahadur Khan, Zarin S Sharma, Sharan Rani, Ustad Ali Akbar Khan Violin Lalgudi Jayaram, VG Jog, M Chandrasekharan, NR Murlidharan, MS Gopalakrishnan</w:t>
      </w:r>
    </w:p>
    <w:p>
      <w:pPr>
        <w:spacing w:before="0"/>
      </w:pPr>
      <w:r>
        <w:rPr>
          <w:b w:val="0"/>
        </w:rPr>
        <w:t>• U. Srinivas was a renowned mandolin virtuoso in Carnatic music.</w:t>
      </w:r>
    </w:p>
    <w:p>
      <w:pPr>
        <w:spacing w:before="0"/>
      </w:pPr>
      <w:r>
        <w:rPr>
          <w:b w:val="0"/>
        </w:rPr>
        <w:t>• He is credited with popularizing the mandolin, a Western instrument, in Indian classical music.</w:t>
      </w:r>
    </w:p>
    <w:p>
      <w:pPr>
        <w:spacing w:before="0"/>
      </w:pPr>
      <w:r>
        <w:rPr>
          <w:b w:val="0"/>
        </w:rPr>
        <w:t>• Known as the "Mandolin Maestro," Srinivas started performing at a very young age and gained international fame for his innovative and soulful performances.</w:t>
      </w:r>
    </w:p>
    <w:p>
      <w:pPr>
        <w:spacing w:before="0"/>
      </w:pPr>
      <w:r>
        <w:rPr>
          <w:b w:val="0"/>
        </w:rPr>
      </w:r>
    </w:p>
    <w:p>
      <w:pPr>
        <w:spacing w:after="100" w:line="360" w:lineRule="auto" w:before="0"/>
      </w:pPr>
      <w:r>
        <w:rPr>
          <w:b w:val="0"/>
        </w:rPr>
        <w:t>8. Pandit Ram Narayan was a popular __________ player who is credited with making the instrument as a solo concert instrument.</w:t>
      </w:r>
    </w:p>
    <w:p>
      <w:pPr>
        <w:spacing w:before="0"/>
      </w:pPr>
      <w:r>
        <w:rPr>
          <w:b w:val="0"/>
        </w:rPr>
      </w:r>
    </w:p>
    <w:p>
      <w:pPr>
        <w:spacing w:after="100" w:before="0"/>
      </w:pPr>
      <w:r>
        <w:rPr>
          <w:b w:val="0"/>
        </w:rPr>
        <w:t>A. Mridangam</w:t>
      </w:r>
    </w:p>
    <w:p>
      <w:pPr>
        <w:spacing w:after="100" w:before="0"/>
      </w:pPr>
      <w:r>
        <w:rPr>
          <w:b w:val="0"/>
        </w:rPr>
        <w:t>B. Sarangi</w:t>
      </w:r>
    </w:p>
    <w:p>
      <w:pPr>
        <w:spacing w:after="100" w:before="0"/>
      </w:pPr>
      <w:r>
        <w:rPr>
          <w:b w:val="0"/>
        </w:rPr>
        <w:t>C. Ghatam</w:t>
      </w:r>
    </w:p>
    <w:p>
      <w:pPr>
        <w:spacing w:after="100" w:before="0"/>
      </w:pPr>
      <w:r>
        <w:rPr>
          <w:b w:val="0"/>
        </w:rPr>
        <w:t>D. Alghoza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Sarangi. Key Points Additional Information</w:t>
      </w:r>
    </w:p>
    <w:p>
      <w:pPr>
        <w:spacing w:before="0"/>
      </w:pPr>
      <w:r>
        <w:rPr>
          <w:b w:val="0"/>
        </w:rPr>
        <w:t>• The sarangi is a bowed instrument that was made popular by Indian artist Pandit Ram Narayan as a solo performance instrument in Hindustani classical music.</w:t>
      </w:r>
    </w:p>
    <w:p>
      <w:pPr>
        <w:spacing w:before="0"/>
      </w:pPr>
      <w:r>
        <w:rPr>
          <w:b w:val="0"/>
        </w:rPr>
        <w:t>• He also became the first sarangi performer to achieve fame on a global scale.</w:t>
      </w:r>
    </w:p>
    <w:p>
      <w:pPr>
        <w:spacing w:before="0"/>
      </w:pPr>
      <w:r>
        <w:rPr>
          <w:b w:val="0"/>
        </w:rPr>
        <w:t>• The sarangi is played with a bow just like a violin, but in contrast to the violin, it is held vertically with the sound chamber below.</w:t>
      </w:r>
    </w:p>
    <w:p>
      <w:pPr>
        <w:spacing w:before="0"/>
      </w:pPr>
      <w:r>
        <w:rPr>
          <w:b w:val="0"/>
        </w:rPr>
        <w:t>• It normally has three primary strings, with a fourth string serving as a drone occasionally.</w:t>
      </w:r>
    </w:p>
    <w:p>
      <w:pPr>
        <w:spacing w:before="0"/>
      </w:pPr>
      <w:r>
        <w:rPr>
          <w:b w:val="0"/>
        </w:rPr>
        <w:t>• A solo concerto is a type of music in which an orchestra plays behind a single solo instrument that plays the melodic line.</w:t>
      </w:r>
    </w:p>
    <w:p>
      <w:pPr>
        <w:spacing w:before="0"/>
      </w:pPr>
      <w:r>
        <w:rPr>
          <w:b w:val="0"/>
        </w:rPr>
        <w:t>• A solo concerto has three movements: a quick section, a slow section, and then another fast section.</w:t>
      </w:r>
    </w:p>
    <w:p>
      <w:pPr>
        <w:spacing w:before="0"/>
      </w:pPr>
      <w:r>
        <w:rPr>
          <w:b w:val="0"/>
        </w:rPr>
        <w:t>• Mridangam: The two-headed drum known as the mridangam, it is used in southern Indian Karnatak music.</w:t>
      </w:r>
    </w:p>
    <w:p>
      <w:pPr>
        <w:spacing w:before="0"/>
      </w:pPr>
      <w:r>
        <w:rPr>
          <w:b w:val="0"/>
        </w:rPr>
        <w:t>• It has an outline resembling an extended hexagon and is made of wood in the form of an angular barrel. India's top-ranked mridangam player is Karaikudi R Mani.</w:t>
      </w:r>
    </w:p>
    <w:p>
      <w:pPr>
        <w:spacing w:before="0"/>
      </w:pPr>
      <w:r>
        <w:rPr>
          <w:b w:val="0"/>
        </w:rPr>
        <w:t>• Mani, who received instruction from renowned tutors, has developed a distinctive playing style characterised by high virtuosity and enticing sound quality.</w:t>
      </w:r>
    </w:p>
    <w:p>
      <w:pPr>
        <w:spacing w:before="0"/>
      </w:pPr>
      <w:r>
        <w:rPr>
          <w:b w:val="0"/>
        </w:rPr>
        <w:t>• Ghatam: Ghatam, a huge, conical clay water pot used in India as a percussion instrument.</w:t>
      </w:r>
    </w:p>
    <w:p>
      <w:pPr>
        <w:spacing w:before="0"/>
      </w:pPr>
      <w:r>
        <w:rPr>
          <w:b w:val="0"/>
        </w:rPr>
        <w:t>• The ghatam lacks a membrane covering its mouth, unlike other Indian percussion instruments like the tabla and mridangam. Ujjwal Kumar, a ghatam player, has lofty goals for the common 'desi' musical instrument.</w:t>
      </w:r>
    </w:p>
    <w:p>
      <w:pPr>
        <w:spacing w:before="0"/>
      </w:pPr>
      <w:r>
        <w:rPr>
          <w:b w:val="0"/>
        </w:rPr>
        <w:t>• Alghoza A bamboo-made stringed instrument is called an Alghoza.</w:t>
      </w:r>
    </w:p>
    <w:p>
      <w:pPr>
        <w:spacing w:before="0"/>
      </w:pPr>
      <w:r>
        <w:rPr>
          <w:b w:val="0"/>
        </w:rPr>
        <w:t>• It is a significant Rajasthani folk instrument.</w:t>
      </w:r>
    </w:p>
    <w:p>
      <w:pPr>
        <w:spacing w:before="0"/>
      </w:pPr>
      <w:r>
        <w:rPr>
          <w:b w:val="0"/>
        </w:rPr>
        <w:t>• A double-flute frequently played by the Alwar-based Meo community.</w:t>
      </w:r>
    </w:p>
    <w:p>
      <w:pPr>
        <w:spacing w:before="0"/>
      </w:pPr>
      <w:r>
        <w:rPr>
          <w:b w:val="0"/>
        </w:rPr>
      </w:r>
    </w:p>
    <w:p>
      <w:pPr>
        <w:spacing w:after="100" w:line="360" w:lineRule="auto" w:before="0"/>
      </w:pPr>
      <w:r>
        <w:rPr>
          <w:b w:val="0"/>
        </w:rPr>
        <w:t>9. 'Pankhida' songs are sung by peasants of _____ while working on the fields.</w:t>
      </w:r>
    </w:p>
    <w:p>
      <w:pPr>
        <w:spacing w:before="0"/>
      </w:pPr>
      <w:r>
        <w:rPr>
          <w:b w:val="0"/>
        </w:rPr>
      </w:r>
    </w:p>
    <w:p>
      <w:pPr>
        <w:spacing w:after="100" w:before="0"/>
      </w:pPr>
      <w:r>
        <w:rPr>
          <w:b w:val="0"/>
        </w:rPr>
        <w:t>A. Rajasthan</w:t>
      </w:r>
    </w:p>
    <w:p>
      <w:pPr>
        <w:spacing w:after="100" w:before="0"/>
      </w:pPr>
      <w:r>
        <w:rPr>
          <w:b w:val="0"/>
        </w:rPr>
        <w:t>B. Bihar</w:t>
      </w:r>
    </w:p>
    <w:p>
      <w:pPr>
        <w:spacing w:after="100" w:before="0"/>
      </w:pPr>
      <w:r>
        <w:rPr>
          <w:b w:val="0"/>
        </w:rPr>
        <w:t>C. Odisha</w:t>
      </w:r>
    </w:p>
    <w:p>
      <w:pPr>
        <w:spacing w:after="100" w:before="0"/>
      </w:pPr>
      <w:r>
        <w:rPr>
          <w:b w:val="0"/>
        </w:rPr>
        <w:t>D. Uttar Pradesh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Pankhida is a traditional folk song form originating from Rajasthan, India, and is sung by peasants while working in the fields. The word 'Pankhida' translates to 'lover' in the local dialect. These songs are typically performed with traditional instruments such as the Algoza and the Manjira. They often follow a call-and-response format, with a lead singer performing a verse and the group responding with a chorus. Other folk music forms from different states include Sohar, Sumangali, and Ropnigeet from Bihar; Dalkhai, Karma, and Rangabati from Odisha; and Sohar, Kaharwa, and Chanayni from Uttar Pradesh.</w:t>
      </w:r>
    </w:p>
    <w:p>
      <w:pPr>
        <w:spacing w:before="0"/>
      </w:pPr>
      <w:r>
        <w:rPr>
          <w:b w:val="0"/>
        </w:rPr>
      </w:r>
    </w:p>
    <w:p>
      <w:pPr>
        <w:spacing w:after="100" w:line="360" w:lineRule="auto" w:before="0"/>
      </w:pPr>
      <w:r>
        <w:rPr>
          <w:b w:val="0"/>
        </w:rPr>
        <w:t>10. Jaggahalige Kunita, which includes the vachanas of Basavanna, is folk music from the Indian state of ______.</w:t>
      </w:r>
    </w:p>
    <w:p>
      <w:pPr>
        <w:spacing w:before="0"/>
      </w:pPr>
      <w:r>
        <w:rPr>
          <w:b w:val="0"/>
        </w:rPr>
      </w:r>
    </w:p>
    <w:p>
      <w:pPr>
        <w:spacing w:after="100" w:before="0"/>
      </w:pPr>
      <w:r>
        <w:rPr>
          <w:b w:val="0"/>
        </w:rPr>
        <w:t>A. Goa</w:t>
      </w:r>
    </w:p>
    <w:p>
      <w:pPr>
        <w:spacing w:after="100" w:before="0"/>
      </w:pPr>
      <w:r>
        <w:rPr>
          <w:b w:val="0"/>
        </w:rPr>
        <w:t>B. Telangana</w:t>
      </w:r>
    </w:p>
    <w:p>
      <w:pPr>
        <w:spacing w:after="100" w:before="0"/>
      </w:pPr>
      <w:r>
        <w:rPr>
          <w:b w:val="0"/>
        </w:rPr>
        <w:t>C. Karnataka</w:t>
      </w:r>
    </w:p>
    <w:p>
      <w:pPr>
        <w:spacing w:after="100" w:before="0"/>
      </w:pPr>
      <w:r>
        <w:rPr>
          <w:b w:val="0"/>
        </w:rPr>
        <w:t>D. Kerala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Karnataka. Key Points Additional Information</w:t>
      </w:r>
    </w:p>
    <w:p>
      <w:pPr>
        <w:spacing w:before="0"/>
      </w:pPr>
      <w:r>
        <w:rPr>
          <w:b w:val="0"/>
        </w:rPr>
        <w:t>• Jaggahalige Kunita This is a folk art of the Hubballi Dharwad region (particularly the village of Byahatti), which is performed on occasions such as Ugadi and Holi.</w:t>
      </w:r>
    </w:p>
    <w:p>
      <w:pPr>
        <w:spacing w:before="0"/>
      </w:pPr>
      <w:r>
        <w:rPr>
          <w:b w:val="0"/>
        </w:rPr>
        <w:t>• The Jagghalige is a percussion instrument made from a bullock cart wheel wrapped in buffalo hide.</w:t>
      </w:r>
    </w:p>
    <w:p>
      <w:pPr>
        <w:spacing w:before="0"/>
      </w:pPr>
      <w:r>
        <w:rPr>
          <w:b w:val="0"/>
        </w:rPr>
        <w:t>• The villagers roll out the large instruments and march in procession.</w:t>
      </w:r>
    </w:p>
    <w:p>
      <w:pPr>
        <w:spacing w:before="0"/>
      </w:pPr>
      <w:r>
        <w:rPr>
          <w:b w:val="0"/>
        </w:rPr>
        <w:t>• The performance is directed by a choreographer playing a much-smaller percussion instrument called the Kanihaligi, made of clay and covered with calf hide.</w:t>
      </w:r>
    </w:p>
    <w:p>
      <w:pPr>
        <w:spacing w:before="0"/>
      </w:pPr>
      <w:r>
        <w:rPr>
          <w:b w:val="0"/>
        </w:rPr>
        <w:t>• The performance usually involves about 15 people.</w:t>
      </w:r>
    </w:p>
    <w:p>
      <w:pPr>
        <w:spacing w:before="0"/>
      </w:pPr>
      <w:r>
        <w:rPr>
          <w:b w:val="0"/>
        </w:rPr>
        <w:t>• Karadi Majalu This is a popular group of folk music in north Karnataka, performed during occasions and in processions.</w:t>
      </w:r>
    </w:p>
    <w:p>
      <w:pPr>
        <w:spacing w:before="0"/>
      </w:pPr>
      <w:r>
        <w:rPr>
          <w:b w:val="0"/>
        </w:rPr>
        <w:t>• The Karadi or Karade is the percussion instrument used by the group.</w:t>
      </w:r>
    </w:p>
    <w:p>
      <w:pPr>
        <w:spacing w:before="0"/>
      </w:pPr>
      <w:r>
        <w:rPr>
          <w:b w:val="0"/>
        </w:rPr>
        <w:t>• It is a palm-sized cymbal producing metallic sounds, and the shehnai produces the melody.</w:t>
      </w:r>
    </w:p>
    <w:p>
      <w:pPr>
        <w:spacing w:before="0"/>
      </w:pPr>
      <w:r>
        <w:rPr>
          <w:b w:val="0"/>
        </w:rPr>
        <w:t>• Krishna Parijatha Krishna Parijatha is a theatre popular in North Karnataka.</w:t>
      </w:r>
    </w:p>
    <w:p>
      <w:pPr>
        <w:spacing w:before="0"/>
      </w:pPr>
      <w:r>
        <w:rPr>
          <w:b w:val="0"/>
        </w:rPr>
        <w:t>• It is a combination of Yakshagana and Bayalata, portraying stories or scenes from the Mahabharata</w:t>
      </w:r>
    </w:p>
    <w:p>
      <w:pPr>
        <w:spacing w:before="0"/>
      </w:pPr>
      <w:r>
        <w:rPr>
          <w:b w:val="0"/>
        </w:rPr>
      </w:r>
    </w:p>
    <w:p>
      <w:pPr>
        <w:spacing w:after="100" w:line="360" w:lineRule="auto" w:before="0"/>
      </w:pPr>
      <w:r>
        <w:rPr>
          <w:b w:val="0"/>
        </w:rPr>
        <w:t>11. A Ghatam is a ______.</w:t>
      </w:r>
    </w:p>
    <w:p>
      <w:pPr>
        <w:spacing w:before="0"/>
      </w:pPr>
      <w:r>
        <w:rPr>
          <w:b w:val="0"/>
        </w:rPr>
      </w:r>
    </w:p>
    <w:p>
      <w:pPr>
        <w:spacing w:after="100" w:before="0"/>
      </w:pPr>
      <w:r>
        <w:rPr>
          <w:b w:val="0"/>
        </w:rPr>
        <w:t>A. small handheld drum that resembles a tambourine</w:t>
      </w:r>
    </w:p>
    <w:p>
      <w:pPr>
        <w:spacing w:after="100" w:before="0"/>
      </w:pPr>
      <w:r>
        <w:rPr>
          <w:b w:val="0"/>
        </w:rPr>
        <w:t>B. percussion instrument made of leather and jackwood</w:t>
      </w:r>
    </w:p>
    <w:p>
      <w:pPr>
        <w:spacing w:after="100" w:before="0"/>
      </w:pPr>
      <w:r>
        <w:rPr>
          <w:b w:val="0"/>
        </w:rPr>
        <w:t>C. large, narrow-mouthed earthenware pot used as a percussion instrument</w:t>
      </w:r>
    </w:p>
    <w:p>
      <w:pPr>
        <w:spacing w:after="100" w:before="0"/>
      </w:pPr>
      <w:r>
        <w:rPr>
          <w:b w:val="0"/>
        </w:rPr>
        <w:t>D. wind instrument made of wood and metal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large, narrow-mouthed earthenware pot used as a percussion instrument. Key Points Important Points</w:t>
      </w:r>
    </w:p>
    <w:p>
      <w:pPr>
        <w:spacing w:before="0"/>
      </w:pPr>
      <w:r>
        <w:rPr>
          <w:b w:val="0"/>
        </w:rPr>
        <w:t>• A Ghatam is a large, narrow-mouthed earthenware pot used as a percussion instrument.</w:t>
      </w:r>
    </w:p>
    <w:p>
      <w:pPr>
        <w:spacing w:before="0"/>
      </w:pPr>
      <w:r>
        <w:rPr>
          <w:b w:val="0"/>
        </w:rPr>
        <w:t>• The ghatam is a percussion instrument that is utilized in several Indian repertoires.</w:t>
      </w:r>
    </w:p>
    <w:p>
      <w:pPr>
        <w:spacing w:before="0"/>
      </w:pPr>
      <w:r>
        <w:rPr>
          <w:b w:val="0"/>
        </w:rPr>
        <w:t>• The ghatam is an Indian percussion instrument that dates back thousands of years. It's a narrow-mouthed clay pot.</w:t>
      </w:r>
    </w:p>
    <w:p>
      <w:pPr>
        <w:spacing w:before="0"/>
      </w:pPr>
      <w:r>
        <w:rPr>
          <w:b w:val="0"/>
        </w:rPr>
        <w:t>• A small amount of plasticine clay or water can be used to change the pitch significantly.</w:t>
      </w:r>
    </w:p>
    <w:p>
      <w:pPr>
        <w:spacing w:before="0"/>
      </w:pPr>
      <w:r>
        <w:rPr>
          <w:b w:val="0"/>
        </w:rPr>
        <w:t>• The Kanjira is a South Indian frame drum that belongs to the tambourine family of instruments. It has been used in India for generations as a folk and bhajan instrument.</w:t>
      </w:r>
    </w:p>
    <w:p>
      <w:pPr>
        <w:spacing w:before="0"/>
      </w:pPr>
      <w:r>
        <w:rPr>
          <w:b w:val="0"/>
        </w:rPr>
        <w:t>• Mridangam is a leather and jackwood percussion instrument. This traditional instrument can be found throughout South India.</w:t>
      </w:r>
    </w:p>
    <w:p>
      <w:pPr>
        <w:spacing w:before="0"/>
      </w:pPr>
      <w:r>
        <w:rPr>
          <w:b w:val="0"/>
        </w:rPr>
        <w:t>• The saxophone is a single-reed woodwind instrument with a conical, brass body. Sound is produced when a reed on a mouthpiece vibrates, producing a sound wave inside the instrument's body, as it is with all single-reed instruments.</w:t>
      </w:r>
    </w:p>
    <w:p>
      <w:pPr>
        <w:spacing w:before="0"/>
      </w:pPr>
      <w:r>
        <w:rPr>
          <w:b w:val="0"/>
        </w:rPr>
      </w:r>
    </w:p>
    <w:p>
      <w:pPr>
        <w:spacing w:after="100" w:line="360" w:lineRule="auto" w:before="0"/>
      </w:pPr>
      <w:r>
        <w:rPr>
          <w:b w:val="0"/>
        </w:rPr>
        <w:t>12. With which of the following states are songs called 'Lotia' traditionally associated?</w:t>
      </w:r>
    </w:p>
    <w:p>
      <w:pPr>
        <w:spacing w:before="0"/>
      </w:pPr>
      <w:r>
        <w:rPr>
          <w:b w:val="0"/>
        </w:rPr>
      </w:r>
    </w:p>
    <w:p>
      <w:pPr>
        <w:spacing w:after="100" w:before="0"/>
      </w:pPr>
      <w:r>
        <w:rPr>
          <w:b w:val="0"/>
        </w:rPr>
        <w:t>A. Rajasthan</w:t>
      </w:r>
    </w:p>
    <w:p>
      <w:pPr>
        <w:spacing w:after="100" w:before="0"/>
      </w:pPr>
      <w:r>
        <w:rPr>
          <w:b w:val="0"/>
        </w:rPr>
        <w:t>B. Maharashtra</w:t>
      </w:r>
    </w:p>
    <w:p>
      <w:pPr>
        <w:spacing w:after="100" w:before="0"/>
      </w:pPr>
      <w:r>
        <w:rPr>
          <w:b w:val="0"/>
        </w:rPr>
        <w:t>C. Telangana</w:t>
      </w:r>
    </w:p>
    <w:p>
      <w:pPr>
        <w:spacing w:after="100" w:before="0"/>
      </w:pPr>
      <w:r>
        <w:rPr>
          <w:b w:val="0"/>
        </w:rPr>
        <w:t>D. Meghalaya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Rajasthan. Key Points Additional Information STATE CAPITAL Rajasthan Jaipur Maharashtra Mumbai Telangana Hyderabad Meghalaya Shillong</w:t>
      </w:r>
    </w:p>
    <w:p>
      <w:pPr>
        <w:spacing w:before="0"/>
      </w:pPr>
      <w:r>
        <w:rPr>
          <w:b w:val="0"/>
        </w:rPr>
        <w:t>• Lotia is sung in the Chaitra month during the festival Lotia. Women bring lotas and Kalash filled with water from ponds and wells. They decorate them with flowers and come home.</w:t>
      </w:r>
    </w:p>
    <w:p>
      <w:pPr>
        <w:spacing w:before="0"/>
      </w:pPr>
      <w:r>
        <w:rPr>
          <w:b w:val="0"/>
        </w:rPr>
      </w:r>
    </w:p>
    <w:p>
      <w:pPr>
        <w:spacing w:after="100" w:line="360" w:lineRule="auto" w:before="0"/>
      </w:pPr>
      <w:r>
        <w:rPr>
          <w:b w:val="0"/>
        </w:rPr>
        <w:t>13. Hafiz Ali Khan was an Indian __________ player of the Bangash gharana.</w:t>
      </w:r>
    </w:p>
    <w:p>
      <w:pPr>
        <w:spacing w:before="0"/>
      </w:pPr>
      <w:r>
        <w:rPr>
          <w:b w:val="0"/>
        </w:rPr>
      </w:r>
    </w:p>
    <w:p>
      <w:pPr>
        <w:spacing w:after="100" w:before="0"/>
      </w:pPr>
      <w:r>
        <w:rPr>
          <w:b w:val="0"/>
        </w:rPr>
        <w:t>A. sarangi</w:t>
      </w:r>
    </w:p>
    <w:p>
      <w:pPr>
        <w:spacing w:after="100" w:before="0"/>
      </w:pPr>
      <w:r>
        <w:rPr>
          <w:b w:val="0"/>
        </w:rPr>
        <w:t>B. flute</w:t>
      </w:r>
    </w:p>
    <w:p>
      <w:pPr>
        <w:spacing w:after="100" w:before="0"/>
      </w:pPr>
      <w:r>
        <w:rPr>
          <w:b w:val="0"/>
        </w:rPr>
        <w:t>C. sarod</w:t>
      </w:r>
    </w:p>
    <w:p>
      <w:pPr>
        <w:spacing w:after="100" w:before="0"/>
      </w:pPr>
      <w:r>
        <w:rPr>
          <w:b w:val="0"/>
        </w:rPr>
        <w:t>D. santoor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sarod. Key Points Additional Information</w:t>
      </w:r>
    </w:p>
    <w:p>
      <w:pPr>
        <w:spacing w:before="0"/>
      </w:pPr>
      <w:r>
        <w:rPr>
          <w:b w:val="0"/>
        </w:rPr>
        <w:t>• Hafiz Ali Khan (1888–1972) was an Indian sarod player.</w:t>
      </w:r>
    </w:p>
    <w:p>
      <w:pPr>
        <w:spacing w:before="0"/>
      </w:pPr>
      <w:r>
        <w:rPr>
          <w:b w:val="0"/>
        </w:rPr>
        <w:t>• A fifth-generation descendant of the Bangash Gharana (school or style) of sarod players.</w:t>
      </w:r>
    </w:p>
    <w:p>
      <w:pPr>
        <w:spacing w:before="0"/>
      </w:pPr>
      <w:r>
        <w:rPr>
          <w:b w:val="0"/>
        </w:rPr>
        <w:t>• Hafiz Ali was known for the lyrical beauty of his music and the crystal-clear tone of his strokes.</w:t>
      </w:r>
    </w:p>
    <w:p>
      <w:pPr>
        <w:spacing w:before="0"/>
      </w:pPr>
      <w:r>
        <w:rPr>
          <w:b w:val="0"/>
        </w:rPr>
        <w:t>• The sarod is an adaptation of the Afghan rabab, which arrived in India during the 16th century.</w:t>
      </w:r>
    </w:p>
    <w:p>
      <w:pPr>
        <w:spacing w:before="0"/>
      </w:pPr>
      <w:r>
        <w:rPr>
          <w:b w:val="0"/>
        </w:rPr>
        <w:t>• The modern form of the instrument was designed in the 19th century.</w:t>
      </w:r>
    </w:p>
    <w:p>
      <w:pPr>
        <w:spacing w:before="0"/>
      </w:pPr>
      <w:r>
        <w:rPr>
          <w:b w:val="0"/>
        </w:rPr>
        <w:t>• Sarangi, also called saran or saranga, short-necked fiddle used throughout South Asia, particularly for folk and classical Hindustani music.</w:t>
      </w:r>
    </w:p>
    <w:p>
      <w:pPr>
        <w:spacing w:before="0"/>
      </w:pPr>
      <w:r>
        <w:rPr>
          <w:b w:val="0"/>
        </w:rPr>
        <w:t>• The flute is a family of classical music instruments in the woodwind group.</w:t>
      </w:r>
    </w:p>
    <w:p>
      <w:pPr>
        <w:spacing w:before="0"/>
      </w:pPr>
      <w:r>
        <w:rPr>
          <w:b w:val="0"/>
        </w:rPr>
        <w:t>• The Indian santoor instrument is a trapezoid-shaped hammered dulcimer and a variation of the Iranian Santur.</w:t>
      </w:r>
    </w:p>
    <w:p>
      <w:pPr>
        <w:spacing w:before="0"/>
      </w:pPr>
      <w:r>
        <w:rPr>
          <w:b w:val="0"/>
        </w:rPr>
      </w:r>
    </w:p>
    <w:p>
      <w:pPr>
        <w:spacing w:after="100" w:line="360" w:lineRule="auto" w:before="0"/>
      </w:pPr>
      <w:r>
        <w:rPr>
          <w:b w:val="0"/>
        </w:rPr>
        <w:t>14. Which of the following instruments is played by P Mani Iyer?</w:t>
      </w:r>
    </w:p>
    <w:p>
      <w:pPr>
        <w:spacing w:before="0"/>
      </w:pPr>
      <w:r>
        <w:rPr>
          <w:b w:val="0"/>
        </w:rPr>
      </w:r>
    </w:p>
    <w:p>
      <w:pPr>
        <w:spacing w:after="100" w:before="0"/>
      </w:pPr>
      <w:r>
        <w:rPr>
          <w:b w:val="0"/>
        </w:rPr>
        <w:t>A. Sarangi</w:t>
      </w:r>
    </w:p>
    <w:p>
      <w:pPr>
        <w:spacing w:after="100" w:before="0"/>
      </w:pPr>
      <w:r>
        <w:rPr>
          <w:b w:val="0"/>
        </w:rPr>
        <w:t>B. Violin</w:t>
      </w:r>
    </w:p>
    <w:p>
      <w:pPr>
        <w:spacing w:after="100" w:before="0"/>
      </w:pPr>
      <w:r>
        <w:rPr>
          <w:b w:val="0"/>
        </w:rPr>
        <w:t>C. Mridangam</w:t>
      </w:r>
    </w:p>
    <w:p>
      <w:pPr>
        <w:spacing w:after="100" w:before="0"/>
      </w:pPr>
      <w:r>
        <w:rPr>
          <w:b w:val="0"/>
        </w:rPr>
        <w:t>D. Mandolina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Mridangam. Key Points Additional Information</w:t>
      </w:r>
    </w:p>
    <w:p>
      <w:pPr>
        <w:spacing w:before="0"/>
      </w:pPr>
      <w:r>
        <w:rPr>
          <w:b w:val="0"/>
        </w:rPr>
        <w:t>• P Mani Iyer Palghat T. S. Mani Iyer, born Thiruvilvamalai Ramaswamy was one of the leading mridangists in the field of Carnatic music.</w:t>
      </w:r>
    </w:p>
    <w:p>
      <w:pPr>
        <w:spacing w:before="0"/>
      </w:pPr>
      <w:r>
        <w:rPr>
          <w:b w:val="0"/>
        </w:rPr>
        <w:t>• He, along with his contemporaries Palani Subramaniam Pillai and Ramanathapuram C.S. Murugabhoopathy, are revered as the "Holy Trinity of Mrudangam".</w:t>
      </w:r>
    </w:p>
    <w:p>
      <w:pPr>
        <w:spacing w:before="0"/>
      </w:pPr>
      <w:r>
        <w:rPr>
          <w:b w:val="0"/>
        </w:rPr>
        <w:t>• Mani Iyer was the first mridangist to be awarded the Sangeetha Kalanidhi presented by the Music Academy of Madras, the Padma Bhushan and the Sangeet Natak Akademi Awards presented by the Government of India.</w:t>
      </w:r>
    </w:p>
    <w:p>
      <w:pPr>
        <w:spacing w:before="0"/>
      </w:pPr>
      <w:r>
        <w:rPr>
          <w:b w:val="0"/>
        </w:rPr>
        <w:t>• Mani Iyer accompanied all the leading vocal artists of his era.</w:t>
      </w:r>
    </w:p>
    <w:p>
      <w:pPr>
        <w:spacing w:before="0"/>
      </w:pPr>
      <w:r>
        <w:rPr>
          <w:b w:val="0"/>
        </w:rPr>
        <w:t>• He was also the guru for later mridangam players such as Late Palghat R. Raghu, Late Mavelikkara Velukkutty Nair, Umayalpuram K. Sivaraman, Thanjavur R.Ramadas, Kamalakar Rao, Late G. Harishankar (kanjira),etc.</w:t>
      </w:r>
    </w:p>
    <w:p>
      <w:pPr>
        <w:spacing w:before="0"/>
      </w:pPr>
      <w:r>
        <w:rPr>
          <w:b w:val="0"/>
        </w:rPr>
        <w:t>• mridangam The mridangam is a percussion instrument of ancient origin.</w:t>
      </w:r>
    </w:p>
    <w:p>
      <w:pPr>
        <w:spacing w:before="0"/>
      </w:pPr>
      <w:r>
        <w:rPr>
          <w:b w:val="0"/>
        </w:rPr>
        <w:t>• It is the primary rhythmic accompaniment in a Carnatic music ensemble.</w:t>
      </w:r>
    </w:p>
    <w:p>
      <w:pPr>
        <w:spacing w:before="0"/>
      </w:pPr>
      <w:r>
        <w:rPr>
          <w:b w:val="0"/>
        </w:rPr>
        <w:t>• sarangi The sarangi is a bowed, short-necked string instrument played in traditional music from India – Punjabi folk music, Rajasthani folk music, and Boro folk music – also in Pakistan and Bangladesh.</w:t>
      </w:r>
    </w:p>
    <w:p>
      <w:pPr>
        <w:spacing w:before="0"/>
      </w:pPr>
      <w:r>
        <w:rPr>
          <w:b w:val="0"/>
        </w:rPr>
        <w:t>• violin The violin, sometimes known as a fiddle, is a wooden chordophone in the violin family.</w:t>
      </w:r>
    </w:p>
    <w:p>
      <w:pPr>
        <w:spacing w:before="0"/>
      </w:pPr>
      <w:r>
        <w:rPr>
          <w:b w:val="0"/>
        </w:rPr>
        <w:t>• Most violins have a hollow mandolin.</w:t>
      </w:r>
    </w:p>
    <w:p>
      <w:pPr>
        <w:spacing w:before="0"/>
      </w:pPr>
      <w:r>
        <w:rPr>
          <w:b w:val="0"/>
        </w:rPr>
        <w:t>• It is the smallest and thus highest-pitched instrument in the family in regular use.</w:t>
      </w:r>
    </w:p>
    <w:p>
      <w:pPr>
        <w:spacing w:before="0"/>
      </w:pPr>
      <w:r>
        <w:rPr>
          <w:b w:val="0"/>
        </w:rPr>
        <w:t>• mandolin A mandolin is a stringed musical instrument in the lute family and is generally plucked with a plectrum</w:t>
      </w:r>
    </w:p>
    <w:p>
      <w:pPr>
        <w:spacing w:before="0"/>
      </w:pPr>
      <w:r>
        <w:rPr>
          <w:b w:val="0"/>
        </w:rPr>
      </w:r>
    </w:p>
    <w:p>
      <w:pPr>
        <w:spacing w:after="100" w:line="360" w:lineRule="auto" w:before="0"/>
      </w:pPr>
      <w:r>
        <w:rPr>
          <w:b w:val="0"/>
        </w:rPr>
        <w:t>15. Who among the following is a famous singer of Hindustani classical music?</w:t>
      </w:r>
    </w:p>
    <w:p>
      <w:pPr>
        <w:spacing w:before="0"/>
      </w:pPr>
      <w:r>
        <w:rPr>
          <w:b w:val="0"/>
        </w:rPr>
      </w:r>
    </w:p>
    <w:p>
      <w:pPr>
        <w:spacing w:after="100" w:before="0"/>
      </w:pPr>
      <w:r>
        <w:rPr>
          <w:b w:val="0"/>
        </w:rPr>
        <w:t>A. Shubha Mudgal</w:t>
      </w:r>
    </w:p>
    <w:p>
      <w:pPr>
        <w:spacing w:after="100" w:before="0"/>
      </w:pPr>
      <w:r>
        <w:rPr>
          <w:b w:val="0"/>
        </w:rPr>
        <w:t>B. Poornima Sharma</w:t>
      </w:r>
    </w:p>
    <w:p>
      <w:pPr>
        <w:spacing w:after="100" w:before="0"/>
      </w:pPr>
      <w:r>
        <w:rPr>
          <w:b w:val="0"/>
        </w:rPr>
        <w:t>C. Rita Ganguli</w:t>
      </w:r>
    </w:p>
    <w:p>
      <w:pPr>
        <w:spacing w:after="100" w:before="0"/>
      </w:pPr>
      <w:r>
        <w:rPr>
          <w:b w:val="0"/>
        </w:rPr>
        <w:t>D. Naina Devi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Shubha Mudgal is a famous Indian singer of 'Hindustani classical music'. She has made a great contribution to Hindustani classical music, Thumriye Khyal, and Dadra music. Rita Ganguly is related to the Indian classical arts and she was honored with Padma Shri in 2003.</w:t>
      </w:r>
    </w:p>
    <w:p>
      <w:pPr>
        <w:spacing w:before="0"/>
      </w:pPr>
      <w:r>
        <w:rPr>
          <w:b w:val="0"/>
        </w:rPr>
      </w:r>
    </w:p>
    <w:p>
      <w:pPr>
        <w:spacing w:after="100" w:line="360" w:lineRule="auto" w:before="0"/>
      </w:pPr>
      <w:r>
        <w:rPr>
          <w:b w:val="0"/>
        </w:rPr>
        <w:t>16. Vidushi Sharan Rani is famous for playing which musical instrument?</w:t>
      </w:r>
    </w:p>
    <w:p>
      <w:pPr>
        <w:spacing w:before="0"/>
      </w:pPr>
      <w:r>
        <w:rPr>
          <w:b w:val="0"/>
        </w:rPr>
      </w:r>
    </w:p>
    <w:p>
      <w:pPr>
        <w:spacing w:after="100" w:before="0"/>
      </w:pPr>
      <w:r>
        <w:rPr>
          <w:b w:val="0"/>
        </w:rPr>
        <w:t>A. Flute</w:t>
      </w:r>
    </w:p>
    <w:p>
      <w:pPr>
        <w:spacing w:after="100" w:before="0"/>
      </w:pPr>
      <w:r>
        <w:rPr>
          <w:b w:val="0"/>
        </w:rPr>
        <w:t>B. Sitar</w:t>
      </w:r>
    </w:p>
    <w:p>
      <w:pPr>
        <w:spacing w:after="100" w:before="0"/>
      </w:pPr>
      <w:r>
        <w:rPr>
          <w:b w:val="0"/>
        </w:rPr>
        <w:t>C. Tabla</w:t>
      </w:r>
    </w:p>
    <w:p>
      <w:pPr>
        <w:spacing w:after="100" w:before="0"/>
      </w:pPr>
      <w:r>
        <w:rPr>
          <w:b w:val="0"/>
        </w:rPr>
        <w:t>D. Sarod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Vidushi Sharan Rani was a renowned Sarod player celebrated for her contributions to Indian classical music. The Sarod, a stringed instrument known for its deep, resonant sound, is pivotal in classical compositions and performances.</w:t>
      </w:r>
    </w:p>
    <w:p>
      <w:pPr>
        <w:spacing w:before="0"/>
      </w:pPr>
      <w:r>
        <w:rPr>
          <w:b w:val="0"/>
        </w:rPr>
      </w:r>
    </w:p>
    <w:p>
      <w:pPr>
        <w:spacing w:after="100" w:line="360" w:lineRule="auto" w:before="0"/>
      </w:pPr>
      <w:r>
        <w:rPr>
          <w:b w:val="0"/>
        </w:rPr>
        <w:t>17. Brij Bhushan Kabra was considered an expert in which of the following instruments in the field of Indian classical music?</w:t>
      </w:r>
    </w:p>
    <w:p>
      <w:pPr>
        <w:spacing w:before="0"/>
      </w:pPr>
      <w:r>
        <w:rPr>
          <w:b w:val="0"/>
        </w:rPr>
      </w:r>
    </w:p>
    <w:p>
      <w:pPr>
        <w:spacing w:after="100" w:before="0"/>
      </w:pPr>
      <w:r>
        <w:rPr>
          <w:b w:val="0"/>
        </w:rPr>
        <w:t>A. Veena</w:t>
      </w:r>
    </w:p>
    <w:p>
      <w:pPr>
        <w:spacing w:after="100" w:before="0"/>
      </w:pPr>
      <w:r>
        <w:rPr>
          <w:b w:val="0"/>
        </w:rPr>
        <w:t>B. Guitar</w:t>
      </w:r>
    </w:p>
    <w:p>
      <w:pPr>
        <w:spacing w:after="100" w:before="0"/>
      </w:pPr>
      <w:r>
        <w:rPr>
          <w:b w:val="0"/>
        </w:rPr>
        <w:t>C. Santoor</w:t>
      </w:r>
    </w:p>
    <w:p>
      <w:pPr>
        <w:spacing w:after="100" w:before="0"/>
      </w:pPr>
      <w:r>
        <w:rPr>
          <w:b w:val="0"/>
        </w:rPr>
        <w:t>D. Violin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Brij Bhushan Kabra was a distinguished Indian classical musician renowned for his expertise in the guitar. He introduced the guitar to Indian classical music, adapting it to the Hindustani tradition. Kabra's innovative approach popularized the guitar in this genre, inspiring many musicians. Born in Jodhpur, Rajasthan, he initially trained in vocal music before switching to the guitar, influenced by sitar maestro Pt. Ravi Shankar. His landmark album "Call of the Valley" with Pt. Shivkumar Sharma and Pt. Hariprasad Chaurasia is highly celebrated. Kabra's contributions have earned him significant recognition and accolades in music.</w:t>
      </w:r>
    </w:p>
    <w:p>
      <w:pPr>
        <w:spacing w:before="0"/>
      </w:pPr>
      <w:r>
        <w:rPr>
          <w:b w:val="0"/>
        </w:rPr>
      </w:r>
    </w:p>
    <w:p>
      <w:pPr>
        <w:spacing w:after="100" w:line="360" w:lineRule="auto" w:before="0"/>
      </w:pPr>
      <w:r>
        <w:rPr>
          <w:b w:val="0"/>
        </w:rPr>
        <w:t>18. Who among the following was the son of Ustad Allauddin Khan?</w:t>
      </w:r>
    </w:p>
    <w:p>
      <w:pPr>
        <w:spacing w:before="0"/>
      </w:pPr>
      <w:r>
        <w:rPr>
          <w:b w:val="0"/>
        </w:rPr>
      </w:r>
    </w:p>
    <w:p>
      <w:pPr>
        <w:spacing w:after="100" w:before="0"/>
      </w:pPr>
      <w:r>
        <w:rPr>
          <w:b w:val="0"/>
        </w:rPr>
        <w:t>A. Aamir Khan</w:t>
      </w:r>
    </w:p>
    <w:p>
      <w:pPr>
        <w:spacing w:after="100" w:before="0"/>
      </w:pPr>
      <w:r>
        <w:rPr>
          <w:b w:val="0"/>
        </w:rPr>
        <w:t>B. Ali Akbar Khan</w:t>
      </w:r>
    </w:p>
    <w:p>
      <w:pPr>
        <w:spacing w:after="100" w:before="0"/>
      </w:pPr>
      <w:r>
        <w:rPr>
          <w:b w:val="0"/>
        </w:rPr>
        <w:t>C. Amjad Ali Khan</w:t>
      </w:r>
    </w:p>
    <w:p>
      <w:pPr>
        <w:spacing w:after="100" w:before="0"/>
      </w:pPr>
      <w:r>
        <w:rPr>
          <w:b w:val="0"/>
        </w:rPr>
        <w:t>D. Jakir Husain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Ali Akbar KhanKey Points Additional Information</w:t>
      </w:r>
    </w:p>
    <w:p>
      <w:pPr>
        <w:spacing w:before="0"/>
      </w:pPr>
      <w:r>
        <w:rPr>
          <w:b w:val="0"/>
        </w:rPr>
        <w:t>• Ali Akbar Khan was the son of Ustad Allauddin Khan:</w:t>
      </w:r>
    </w:p>
    <w:p>
      <w:pPr>
        <w:spacing w:before="0"/>
      </w:pPr>
      <w:r>
        <w:rPr>
          <w:b w:val="0"/>
        </w:rPr>
        <w:t>• Ali Akbar Khan was a Hindustani classical musician who played the sarod.</w:t>
      </w:r>
    </w:p>
    <w:p>
      <w:pPr>
        <w:spacing w:before="0"/>
      </w:pPr>
      <w:r>
        <w:rPr>
          <w:b w:val="0"/>
        </w:rPr>
        <w:t>• He was a member of the Maihar gharana and was known for his virtuosity.</w:t>
      </w:r>
    </w:p>
    <w:p>
      <w:pPr>
        <w:spacing w:before="0"/>
      </w:pPr>
      <w:r>
        <w:rPr>
          <w:b w:val="0"/>
        </w:rPr>
        <w:t>• He was awarded the Padma Bhushan in 1967 and the Padma Vibhushan in 1989.</w:t>
      </w:r>
    </w:p>
    <w:p>
      <w:pPr>
        <w:spacing w:before="0"/>
      </w:pPr>
      <w:r>
        <w:rPr>
          <w:b w:val="0"/>
        </w:rPr>
        <w:t>• He was also the first Indian musician to receive a MacArthur Fellowship in 1991.</w:t>
      </w:r>
    </w:p>
    <w:p>
      <w:pPr>
        <w:spacing w:before="0"/>
      </w:pPr>
      <w:r>
        <w:rPr>
          <w:b w:val="0"/>
        </w:rPr>
        <w:t>• Ustad Allauddin Khan was also a musician who formed an orchestra troupe called the "Maihar String Band". He was honored with the title of "Khan Saheb" by the British Government. He received the Sangeet Natak Academy Award in 1952, the Padmabhushan in 1958, and the Padmabibhushan in 1971.</w:t>
      </w:r>
    </w:p>
    <w:p>
      <w:pPr>
        <w:spacing w:before="0"/>
      </w:pPr>
      <w:r>
        <w:rPr>
          <w:b w:val="0"/>
        </w:rPr>
        <w:t>• Other descendants of Ustad Allauddin Khan who became musicians include his daughter Annapurna Devi, nephew Raja Hossain Khan, and grandson Aashish Khan.</w:t>
      </w:r>
    </w:p>
    <w:p>
      <w:pPr>
        <w:spacing w:before="0"/>
      </w:pPr>
      <w:r>
        <w:rPr>
          <w:b w:val="0"/>
        </w:rPr>
      </w:r>
    </w:p>
    <w:p>
      <w:pPr>
        <w:spacing w:after="100" w:line="360" w:lineRule="auto" w:before="0"/>
      </w:pPr>
      <w:r>
        <w:rPr>
          <w:b w:val="0"/>
        </w:rPr>
        <w:t>19. Bickram Ghosh, a recipient of Global Indian Music Award, is a music composer and an Indian classical _______ player.</w:t>
      </w:r>
    </w:p>
    <w:p>
      <w:pPr>
        <w:spacing w:before="0"/>
      </w:pPr>
      <w:r>
        <w:rPr>
          <w:b w:val="0"/>
        </w:rPr>
      </w:r>
    </w:p>
    <w:p>
      <w:pPr>
        <w:spacing w:after="100" w:before="0"/>
      </w:pPr>
      <w:r>
        <w:rPr>
          <w:b w:val="0"/>
        </w:rPr>
        <w:t>A. tanpura</w:t>
      </w:r>
    </w:p>
    <w:p>
      <w:pPr>
        <w:spacing w:after="100" w:before="0"/>
      </w:pPr>
      <w:r>
        <w:rPr>
          <w:b w:val="0"/>
        </w:rPr>
        <w:t>B. sarangi</w:t>
      </w:r>
    </w:p>
    <w:p>
      <w:pPr>
        <w:spacing w:after="100" w:before="0"/>
      </w:pPr>
      <w:r>
        <w:rPr>
          <w:b w:val="0"/>
        </w:rPr>
        <w:t>C. tabla</w:t>
      </w:r>
    </w:p>
    <w:p>
      <w:pPr>
        <w:spacing w:after="100" w:before="0"/>
      </w:pPr>
      <w:r>
        <w:rPr>
          <w:b w:val="0"/>
        </w:rPr>
        <w:t>D. bansuri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tabla. Key PointsBickram Ghosh Additional InformationTanpura Sarangi Bansuri</w:t>
      </w:r>
    </w:p>
    <w:p>
      <w:pPr>
        <w:spacing w:before="0"/>
      </w:pPr>
      <w:r>
        <w:rPr>
          <w:b w:val="0"/>
        </w:rPr>
        <w:t>• Bickram Ghosh is an Indian classical tabla player.</w:t>
      </w:r>
    </w:p>
    <w:p>
      <w:pPr>
        <w:spacing w:before="0"/>
      </w:pPr>
      <w:r>
        <w:rPr>
          <w:b w:val="0"/>
        </w:rPr>
        <w:t>• He started learning tabla from his father, Pandit Shankar Ghosh.</w:t>
      </w:r>
    </w:p>
    <w:p>
      <w:pPr>
        <w:spacing w:before="0"/>
      </w:pPr>
      <w:r>
        <w:rPr>
          <w:b w:val="0"/>
        </w:rPr>
        <w:t>• He has performed with Ali Akbar Khan and Pandit Ravi Shankar.</w:t>
      </w:r>
    </w:p>
    <w:p>
      <w:pPr>
        <w:spacing w:before="0"/>
      </w:pPr>
      <w:r>
        <w:rPr>
          <w:b w:val="0"/>
        </w:rPr>
        <w:t>• He launched his music company, Melting Pot Productions, in October 2010.</w:t>
      </w:r>
    </w:p>
    <w:p>
      <w:pPr>
        <w:spacing w:before="0"/>
      </w:pPr>
      <w:r>
        <w:rPr>
          <w:b w:val="0"/>
        </w:rPr>
        <w:t>• On 1 October 2012, he won the 2012 Global Indian Music Academy (GIMA) Awards for his composition Vande Mataram.</w:t>
      </w:r>
    </w:p>
    <w:p>
      <w:pPr>
        <w:spacing w:before="0"/>
      </w:pPr>
      <w:r>
        <w:rPr>
          <w:b w:val="0"/>
        </w:rPr>
        <w:t>• In June 2012, he performed a concert "One World Fusion Extravaganza" at Shilpakala Vedika auditorium in Hyderabad.</w:t>
      </w:r>
    </w:p>
    <w:p>
      <w:pPr>
        <w:spacing w:before="0"/>
      </w:pPr>
      <w:r>
        <w:rPr>
          <w:b w:val="0"/>
        </w:rPr>
        <w:t>• The tanpura or tambura, tanpuri is a long-necked plucked string instrument, originating from India.</w:t>
      </w:r>
    </w:p>
    <w:p>
      <w:pPr>
        <w:spacing w:before="0"/>
      </w:pPr>
      <w:r>
        <w:rPr>
          <w:b w:val="0"/>
        </w:rPr>
        <w:t>• It supports and sustains the melody of another instrument or singer by providing a continuous harmonic bourdon or drone.</w:t>
      </w:r>
    </w:p>
    <w:p>
      <w:pPr>
        <w:spacing w:before="0"/>
      </w:pPr>
      <w:r>
        <w:rPr>
          <w:b w:val="0"/>
        </w:rPr>
        <w:t>• Hindustani musicians favor the term tanpura whereas Carnatic musicians say tambura.</w:t>
      </w:r>
    </w:p>
    <w:p>
      <w:pPr>
        <w:spacing w:before="0"/>
      </w:pPr>
      <w:r>
        <w:rPr>
          <w:b w:val="0"/>
        </w:rPr>
        <w:t>• Gowrishankar Gurusawmy, Soman Pillai, Prasanna Athele are some of the famous tambura players.</w:t>
      </w:r>
    </w:p>
    <w:p>
      <w:pPr>
        <w:spacing w:before="0"/>
      </w:pPr>
      <w:r>
        <w:rPr>
          <w:b w:val="0"/>
        </w:rPr>
        <w:t>• Sarangi, also called saran or saranga is a short-necked fiddle used throughout South Asia.</w:t>
      </w:r>
    </w:p>
    <w:p>
      <w:pPr>
        <w:spacing w:before="0"/>
      </w:pPr>
      <w:r>
        <w:rPr>
          <w:b w:val="0"/>
        </w:rPr>
        <w:t>• It measures about 76 cm (30 inches) long.</w:t>
      </w:r>
    </w:p>
    <w:p>
      <w:pPr>
        <w:spacing w:before="0"/>
      </w:pPr>
      <w:r>
        <w:rPr>
          <w:b w:val="0"/>
        </w:rPr>
        <w:t>• The instrument has a roughly rectangular slightly waisted body and broad fretless neck.</w:t>
      </w:r>
    </w:p>
    <w:p>
      <w:pPr>
        <w:spacing w:before="0"/>
      </w:pPr>
      <w:r>
        <w:rPr>
          <w:b w:val="0"/>
        </w:rPr>
        <w:t>• It has three melody strings made of gut.</w:t>
      </w:r>
    </w:p>
    <w:p>
      <w:pPr>
        <w:spacing w:before="0"/>
      </w:pPr>
      <w:r>
        <w:rPr>
          <w:b w:val="0"/>
        </w:rPr>
        <w:t>• A bansuri is an ancient side-blown flute originating from the Indian subcontinent.</w:t>
      </w:r>
    </w:p>
    <w:p>
      <w:pPr>
        <w:spacing w:before="0"/>
      </w:pPr>
      <w:r>
        <w:rPr>
          <w:b w:val="0"/>
        </w:rPr>
        <w:t>• It is an aerophone produced from bamboo, and used in Hindustani classical music.</w:t>
      </w:r>
    </w:p>
    <w:p>
      <w:pPr>
        <w:spacing w:before="0"/>
      </w:pPr>
      <w:r>
        <w:rPr>
          <w:b w:val="0"/>
        </w:rPr>
        <w:t>• It is referred to as nadi and tunava in the Rigveda and other Vedic texts of Hinduism.</w:t>
      </w:r>
    </w:p>
    <w:p>
      <w:pPr>
        <w:spacing w:before="0"/>
      </w:pPr>
      <w:r>
        <w:rPr>
          <w:b w:val="0"/>
        </w:rPr>
        <w:t>• Its importance and operation are discussed in the Sanskrit text Natya Shastra.</w:t>
      </w:r>
    </w:p>
    <w:p>
      <w:pPr>
        <w:spacing w:before="0"/>
      </w:pPr>
      <w:r>
        <w:rPr>
          <w:b w:val="0"/>
        </w:rPr>
        <w:t>• Bansuri is traditionally made from a single hollow shaft of bamboo with six or seven finger holes.</w:t>
      </w:r>
    </w:p>
    <w:p>
      <w:pPr>
        <w:spacing w:before="0"/>
      </w:pPr>
      <w:r>
        <w:rPr>
          <w:b w:val="0"/>
        </w:rPr>
        <w:t>• Some modern designs come in ivory, fiberglass, and various metals.</w:t>
      </w:r>
    </w:p>
    <w:p>
      <w:pPr>
        <w:spacing w:before="0"/>
      </w:pPr>
      <w:r>
        <w:rPr>
          <w:b w:val="0"/>
        </w:rPr>
      </w:r>
    </w:p>
    <w:p>
      <w:pPr>
        <w:spacing w:after="100" w:line="360" w:lineRule="auto" w:before="0"/>
      </w:pPr>
      <w:r>
        <w:rPr>
          <w:b w:val="0"/>
        </w:rPr>
        <w:t>20. Which of the given personalities is NOT associated with Carnatic Music?</w:t>
      </w:r>
    </w:p>
    <w:p>
      <w:pPr>
        <w:spacing w:before="0"/>
      </w:pPr>
      <w:r>
        <w:rPr>
          <w:b w:val="0"/>
        </w:rPr>
      </w:r>
    </w:p>
    <w:p>
      <w:pPr>
        <w:spacing w:after="100" w:before="0"/>
      </w:pPr>
      <w:r>
        <w:rPr>
          <w:b w:val="0"/>
        </w:rPr>
        <w:t>A. Kalyani Varadarajan</w:t>
      </w:r>
    </w:p>
    <w:p>
      <w:pPr>
        <w:spacing w:after="100" w:before="0"/>
      </w:pPr>
      <w:r>
        <w:rPr>
          <w:b w:val="0"/>
        </w:rPr>
        <w:t>B. MS Subbulakshmi</w:t>
      </w:r>
    </w:p>
    <w:p>
      <w:pPr>
        <w:spacing w:after="100" w:before="0"/>
      </w:pPr>
      <w:r>
        <w:rPr>
          <w:b w:val="0"/>
        </w:rPr>
        <w:t>C. Vishnu Narayan Bhatkhande</w:t>
      </w:r>
    </w:p>
    <w:p>
      <w:pPr>
        <w:spacing w:after="100" w:before="0"/>
      </w:pPr>
      <w:r>
        <w:rPr>
          <w:b w:val="0"/>
        </w:rPr>
        <w:t>D. Subramania Bharathiyar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Vishnu Narayan Bhatkhande is not associated with Carnatic Music. He was a Hindustani classical music composer, theorist, and musicologist.</w:t>
      </w:r>
    </w:p>
    <w:p>
      <w:pPr>
        <w:spacing w:before="0"/>
      </w:pPr>
      <w:r>
        <w:rPr>
          <w:b w:val="0"/>
        </w:rPr>
      </w:r>
    </w:p>
    <w:p>
      <w:pPr>
        <w:spacing w:after="100" w:line="360" w:lineRule="auto" w:before="0"/>
      </w:pPr>
      <w:r>
        <w:rPr>
          <w:b w:val="0"/>
        </w:rPr>
        <w:t>21. Janapada Geete, which includes the vachanas of Basavanna, is associated with the state of _______.</w:t>
      </w:r>
    </w:p>
    <w:p>
      <w:pPr>
        <w:spacing w:before="0"/>
      </w:pPr>
      <w:r>
        <w:rPr>
          <w:b w:val="0"/>
        </w:rPr>
      </w:r>
    </w:p>
    <w:p>
      <w:pPr>
        <w:spacing w:after="100" w:before="0"/>
      </w:pPr>
      <w:r>
        <w:rPr>
          <w:b w:val="0"/>
        </w:rPr>
        <w:t>A. Karnataka</w:t>
      </w:r>
    </w:p>
    <w:p>
      <w:pPr>
        <w:spacing w:after="100" w:before="0"/>
      </w:pPr>
      <w:r>
        <w:rPr>
          <w:b w:val="0"/>
        </w:rPr>
        <w:t>B. Odisha</w:t>
      </w:r>
    </w:p>
    <w:p>
      <w:pPr>
        <w:spacing w:after="100" w:before="0"/>
      </w:pPr>
      <w:r>
        <w:rPr>
          <w:b w:val="0"/>
        </w:rPr>
        <w:t>C. Kerala</w:t>
      </w:r>
    </w:p>
    <w:p>
      <w:pPr>
        <w:spacing w:after="100" w:before="0"/>
      </w:pPr>
      <w:r>
        <w:rPr>
          <w:b w:val="0"/>
        </w:rPr>
        <w:t>D. West Bengal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Karnataka. Key Points</w:t>
      </w:r>
    </w:p>
    <w:p>
      <w:pPr>
        <w:spacing w:before="0"/>
      </w:pPr>
      <w:r>
        <w:rPr>
          <w:b w:val="0"/>
        </w:rPr>
        <w:t>• Janapada Geete Karnataka's Janapada Geethe is a thriving music form.</w:t>
      </w:r>
    </w:p>
    <w:p>
      <w:pPr>
        <w:spacing w:before="0"/>
      </w:pPr>
      <w:r>
        <w:rPr>
          <w:b w:val="0"/>
        </w:rPr>
        <w:t>• Several folk epics were made by blending prose and verse parts.</w:t>
      </w:r>
    </w:p>
    <w:p>
      <w:pPr>
        <w:spacing w:before="0"/>
      </w:pPr>
      <w:r>
        <w:rPr>
          <w:b w:val="0"/>
        </w:rPr>
        <w:t>• The tribal people, in particular, had their own individual songs and styles for both social and religious occasions.</w:t>
      </w:r>
    </w:p>
    <w:p>
      <w:pPr>
        <w:spacing w:before="0"/>
      </w:pPr>
      <w:r>
        <w:rPr>
          <w:b w:val="0"/>
        </w:rPr>
        <w:t>• The Vachanas of Basavanna, an ardent Shaivaite whose verses were so lyrical that they were integrated into Janapada Sangita, are notable among folk music genres.</w:t>
      </w:r>
    </w:p>
    <w:p>
      <w:pPr>
        <w:spacing w:before="0"/>
      </w:pPr>
      <w:r>
        <w:rPr>
          <w:b w:val="0"/>
        </w:rPr>
      </w:r>
    </w:p>
    <w:p>
      <w:pPr>
        <w:spacing w:after="100" w:line="360" w:lineRule="auto" w:before="0"/>
      </w:pPr>
      <w:r>
        <w:rPr>
          <w:b w:val="0"/>
        </w:rPr>
        <w:t>22. Allah Jilai Bai, a singer from Rajasthan is famous for which of the following?</w:t>
      </w:r>
    </w:p>
    <w:p>
      <w:pPr>
        <w:spacing w:before="0"/>
      </w:pPr>
      <w:r>
        <w:rPr>
          <w:b w:val="0"/>
        </w:rPr>
      </w:r>
    </w:p>
    <w:p>
      <w:pPr>
        <w:spacing w:after="100" w:before="0"/>
      </w:pPr>
      <w:r>
        <w:rPr>
          <w:b w:val="0"/>
        </w:rPr>
        <w:t>A. Ghazals</w:t>
      </w:r>
    </w:p>
    <w:p>
      <w:pPr>
        <w:spacing w:after="100" w:before="0"/>
      </w:pPr>
      <w:r>
        <w:rPr>
          <w:b w:val="0"/>
        </w:rPr>
        <w:t>B. Folk songs</w:t>
      </w:r>
    </w:p>
    <w:p>
      <w:pPr>
        <w:spacing w:after="100" w:before="0"/>
      </w:pPr>
      <w:r>
        <w:rPr>
          <w:b w:val="0"/>
        </w:rPr>
        <w:t>C. Bhajans</w:t>
      </w:r>
    </w:p>
    <w:p>
      <w:pPr>
        <w:spacing w:after="100" w:before="0"/>
      </w:pPr>
      <w:r>
        <w:rPr>
          <w:b w:val="0"/>
        </w:rPr>
        <w:t>D. Hindustani classical vocals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Folk Songs. Key Points Additional Information</w:t>
      </w:r>
    </w:p>
    <w:p>
      <w:pPr>
        <w:spacing w:before="0"/>
      </w:pPr>
      <w:r>
        <w:rPr>
          <w:b w:val="0"/>
        </w:rPr>
        <w:t>• Allah Jilai Bai was a folk singer from Bikaner, Rajasthan.</w:t>
      </w:r>
    </w:p>
    <w:p>
      <w:pPr>
        <w:spacing w:before="0"/>
      </w:pPr>
      <w:r>
        <w:rPr>
          <w:b w:val="0"/>
        </w:rPr>
        <w:t>• She was in Durbar of Maharaja Ganga Singh.</w:t>
      </w:r>
    </w:p>
    <w:p>
      <w:pPr>
        <w:spacing w:before="0"/>
      </w:pPr>
      <w:r>
        <w:rPr>
          <w:b w:val="0"/>
        </w:rPr>
        <w:t>• She was well versed in Maand, Thumri, Khayal and Dadra.</w:t>
      </w:r>
    </w:p>
    <w:p>
      <w:pPr>
        <w:spacing w:before="0"/>
      </w:pPr>
      <w:r>
        <w:rPr>
          <w:b w:val="0"/>
        </w:rPr>
        <w:t>• In 1982, the Indian Government awarded her the Padma Shri in Arts field.</w:t>
      </w:r>
    </w:p>
    <w:p>
      <w:pPr>
        <w:spacing w:before="0"/>
      </w:pPr>
      <w:r>
        <w:rPr>
          <w:b w:val="0"/>
        </w:rPr>
        <w:t>• Some important facts about Rajasthan: Chief Minister - Bhajan Lal Sharma</w:t>
      </w:r>
    </w:p>
    <w:p>
      <w:pPr>
        <w:spacing w:before="0"/>
      </w:pPr>
      <w:r>
        <w:rPr>
          <w:b w:val="0"/>
        </w:rPr>
        <w:t>• Governor - Haribhau Kisanrao Bagde</w:t>
      </w:r>
    </w:p>
    <w:p>
      <w:pPr>
        <w:spacing w:before="0"/>
      </w:pPr>
      <w:r>
        <w:rPr>
          <w:b w:val="0"/>
        </w:rPr>
        <w:t>• State Bird - Great Indian bustard</w:t>
      </w:r>
    </w:p>
    <w:p>
      <w:pPr>
        <w:spacing w:before="0"/>
      </w:pPr>
      <w:r>
        <w:rPr>
          <w:b w:val="0"/>
        </w:rPr>
        <w:t>• State Animal - Camel</w:t>
      </w:r>
    </w:p>
    <w:p>
      <w:pPr>
        <w:spacing w:before="0"/>
      </w:pPr>
      <w:r>
        <w:rPr>
          <w:b w:val="0"/>
        </w:rPr>
        <w:t>• Mother tongue - Marwari</w:t>
      </w:r>
    </w:p>
    <w:p>
      <w:pPr>
        <w:spacing w:before="0"/>
      </w:pPr>
      <w:r>
        <w:rPr>
          <w:b w:val="0"/>
        </w:rPr>
        <w:t>• Sharing Border with other country - Pakistan</w:t>
      </w:r>
    </w:p>
    <w:p>
      <w:pPr>
        <w:spacing w:before="0"/>
      </w:pPr>
      <w:r>
        <w:rPr>
          <w:b w:val="0"/>
        </w:rPr>
      </w:r>
    </w:p>
    <w:p>
      <w:pPr>
        <w:spacing w:after="100" w:line="360" w:lineRule="auto" w:before="0"/>
      </w:pPr>
      <w:r>
        <w:rPr>
          <w:b w:val="0"/>
        </w:rPr>
        <w:t>23. Where is the renowned Bhatkhande music institute located?</w:t>
      </w:r>
    </w:p>
    <w:p>
      <w:pPr>
        <w:spacing w:before="0"/>
      </w:pPr>
      <w:r>
        <w:rPr>
          <w:b w:val="0"/>
        </w:rPr>
      </w:r>
    </w:p>
    <w:p>
      <w:pPr>
        <w:spacing w:after="100" w:before="0"/>
      </w:pPr>
      <w:r>
        <w:rPr>
          <w:b w:val="0"/>
        </w:rPr>
        <w:t>A. Chennai</w:t>
      </w:r>
    </w:p>
    <w:p>
      <w:pPr>
        <w:spacing w:after="100" w:before="0"/>
      </w:pPr>
      <w:r>
        <w:rPr>
          <w:b w:val="0"/>
        </w:rPr>
        <w:t>B. Lucknow</w:t>
      </w:r>
    </w:p>
    <w:p>
      <w:pPr>
        <w:spacing w:after="100" w:before="0"/>
      </w:pPr>
      <w:r>
        <w:rPr>
          <w:b w:val="0"/>
        </w:rPr>
        <w:t>C. Madurai</w:t>
      </w:r>
    </w:p>
    <w:p>
      <w:pPr>
        <w:spacing w:after="100" w:before="0"/>
      </w:pPr>
      <w:r>
        <w:rPr>
          <w:b w:val="0"/>
        </w:rPr>
        <w:t>D. Surat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Bhatkhande Music Institute is located in Lucknow, Uttar Pradesh. It was founded by Pandit Vishnu Digambar Paluskar and is named after Pandit Vishnu Narayan Bhatkhande, a significant figure in Indian classical music.</w:t>
      </w:r>
    </w:p>
    <w:p>
      <w:pPr>
        <w:spacing w:before="0"/>
      </w:pPr>
      <w:r>
        <w:rPr>
          <w:b w:val="0"/>
        </w:rPr>
      </w:r>
    </w:p>
    <w:p>
      <w:pPr>
        <w:spacing w:after="100" w:line="360" w:lineRule="auto" w:before="0"/>
      </w:pPr>
      <w:r>
        <w:rPr>
          <w:b w:val="0"/>
        </w:rPr>
        <w:t>24. Krishna Rao Shankar Pandit, Raja Bhaiya Poonchwale are associated with which Gharana?</w:t>
      </w:r>
    </w:p>
    <w:p>
      <w:pPr>
        <w:spacing w:before="0"/>
      </w:pPr>
      <w:r>
        <w:rPr>
          <w:b w:val="0"/>
        </w:rPr>
      </w:r>
    </w:p>
    <w:p>
      <w:pPr>
        <w:spacing w:after="100" w:before="0"/>
      </w:pPr>
      <w:r>
        <w:rPr>
          <w:b w:val="0"/>
        </w:rPr>
        <w:t>A. Gwalior Gharana</w:t>
      </w:r>
    </w:p>
    <w:p>
      <w:pPr>
        <w:spacing w:after="100" w:before="0"/>
      </w:pPr>
      <w:r>
        <w:rPr>
          <w:b w:val="0"/>
        </w:rPr>
        <w:t>B. Agra Gharana</w:t>
      </w:r>
    </w:p>
    <w:p>
      <w:pPr>
        <w:spacing w:after="100" w:before="0"/>
      </w:pPr>
      <w:r>
        <w:rPr>
          <w:b w:val="0"/>
        </w:rPr>
        <w:t>C. Jaipur Atrauli Gharana</w:t>
      </w:r>
    </w:p>
    <w:p>
      <w:pPr>
        <w:spacing w:after="100" w:before="0"/>
      </w:pPr>
      <w:r>
        <w:rPr>
          <w:b w:val="0"/>
        </w:rPr>
        <w:t>D. Lucknow Gharana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Krishna Rao Shankar Pandit and Raja Bhaiya Poonchwale are associated with the Gwalior Gharana, one of the oldest and most prominent gharanas of Hindustani classical music. Known for its khayal singing style, the Gwalior Gharana emphasizes simplicity, clarity in raga presentation, voice culture, and systematic training.</w:t>
      </w:r>
    </w:p>
    <w:p>
      <w:pPr>
        <w:spacing w:before="0"/>
      </w:pPr>
      <w:r>
        <w:rPr>
          <w:b w:val="0"/>
        </w:rPr>
      </w:r>
    </w:p>
    <w:p>
      <w:pPr>
        <w:spacing w:after="100" w:line="360" w:lineRule="auto" w:before="0"/>
      </w:pPr>
      <w:r>
        <w:rPr>
          <w:b w:val="0"/>
        </w:rPr>
        <w:t>25. Who among the following Hindustani classical musicians was NOT associated with ‘Maihar Gharana’?</w:t>
      </w:r>
    </w:p>
    <w:p>
      <w:pPr>
        <w:spacing w:before="0"/>
      </w:pPr>
      <w:r>
        <w:rPr>
          <w:b w:val="0"/>
        </w:rPr>
      </w:r>
    </w:p>
    <w:p>
      <w:pPr>
        <w:spacing w:after="100" w:before="0"/>
      </w:pPr>
      <w:r>
        <w:rPr>
          <w:b w:val="0"/>
        </w:rPr>
        <w:t>A. Annapurna Devi</w:t>
      </w:r>
    </w:p>
    <w:p>
      <w:pPr>
        <w:spacing w:after="100" w:before="0"/>
      </w:pPr>
      <w:r>
        <w:rPr>
          <w:b w:val="0"/>
        </w:rPr>
        <w:t>B. Ustad Bismillah Khan</w:t>
      </w:r>
    </w:p>
    <w:p>
      <w:pPr>
        <w:spacing w:after="100" w:before="0"/>
      </w:pPr>
      <w:r>
        <w:rPr>
          <w:b w:val="0"/>
        </w:rPr>
        <w:t>C. Ali Akbar Khan</w:t>
      </w:r>
    </w:p>
    <w:p>
      <w:pPr>
        <w:spacing w:after="100" w:before="0"/>
      </w:pPr>
      <w:r>
        <w:rPr>
          <w:b w:val="0"/>
        </w:rPr>
        <w:t>D. Pt Ravi Shankar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Ustad Bismillah Khan, a legendary shehnai player, was not associated with the Maihar Gharana. He belonged to the Benares Gharana and was deeply rooted in the traditional folk and classical music of Benares (Varanasi). His work was central to the Ganga-Jamuni tehzeeb (syncretic culture) of the region. In contrast, Ali Akbar Khan (sarod player), Pt Ravi Shankar (sitar player), and Annapurna Devi (surbahar player) were all key figures associated with the Maihar Gharana, each contributing significantly to its development and popularity.</w:t>
      </w:r>
    </w:p>
    <w:p>
      <w:pPr>
        <w:spacing w:before="0"/>
      </w:pPr>
      <w:r>
        <w:rPr>
          <w:b w:val="0"/>
        </w:rPr>
      </w:r>
    </w:p>
    <w:p>
      <w:pPr>
        <w:spacing w:after="100" w:line="360" w:lineRule="auto" w:before="0"/>
      </w:pPr>
      <w:r>
        <w:rPr>
          <w:b w:val="0"/>
        </w:rPr>
        <w:t>26. Posthumus Padma awardee in 2022, Gosaveedu Shalik Hassan was a renowned player of the _________.</w:t>
      </w:r>
    </w:p>
    <w:p>
      <w:pPr>
        <w:spacing w:before="0"/>
      </w:pPr>
      <w:r>
        <w:rPr>
          <w:b w:val="0"/>
        </w:rPr>
      </w:r>
    </w:p>
    <w:p>
      <w:pPr>
        <w:spacing w:after="100" w:before="0"/>
      </w:pPr>
      <w:r>
        <w:rPr>
          <w:b w:val="0"/>
        </w:rPr>
        <w:t>A. Guitar</w:t>
      </w:r>
    </w:p>
    <w:p>
      <w:pPr>
        <w:spacing w:after="100" w:before="0"/>
      </w:pPr>
      <w:r>
        <w:rPr>
          <w:b w:val="0"/>
        </w:rPr>
        <w:t>B. Sitar</w:t>
      </w:r>
    </w:p>
    <w:p>
      <w:pPr>
        <w:spacing w:after="100" w:before="0"/>
      </w:pPr>
      <w:r>
        <w:rPr>
          <w:b w:val="0"/>
        </w:rPr>
        <w:t>C. Nadaswaram</w:t>
      </w:r>
    </w:p>
    <w:p>
      <w:pPr>
        <w:spacing w:after="100" w:before="0"/>
      </w:pPr>
      <w:r>
        <w:rPr>
          <w:b w:val="0"/>
        </w:rPr>
        <w:t>D. Veena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Nadaswaram. Key Points Additional Information</w:t>
      </w:r>
    </w:p>
    <w:p>
      <w:pPr>
        <w:spacing w:before="0"/>
      </w:pPr>
      <w:r>
        <w:rPr>
          <w:b w:val="0"/>
        </w:rPr>
        <w:t>• Gosaveedu Shalik Hassan was a celebrated player of the Nadaswaram, a traditional Indian musical instrument.</w:t>
      </w:r>
    </w:p>
    <w:p>
      <w:pPr>
        <w:spacing w:before="0"/>
      </w:pPr>
      <w:r>
        <w:rPr>
          <w:b w:val="0"/>
        </w:rPr>
        <w:t>• He was posthumously awarded the Padma Shri in 2022 for his contributions to Indian classical music.</w:t>
      </w:r>
    </w:p>
    <w:p>
      <w:pPr>
        <w:spacing w:before="0"/>
      </w:pPr>
      <w:r>
        <w:rPr>
          <w:b w:val="0"/>
        </w:rPr>
        <w:t>• Nadaswaram is a wind instrument, often referred to as the world's loudest non-brass acoustic instrument.</w:t>
      </w:r>
    </w:p>
    <w:p>
      <w:pPr>
        <w:spacing w:before="0"/>
      </w:pPr>
      <w:r>
        <w:rPr>
          <w:b w:val="0"/>
        </w:rPr>
        <w:t>• It is commonly played in South Indian classical music, especially during temple festivals and weddings.</w:t>
      </w:r>
    </w:p>
    <w:p>
      <w:pPr>
        <w:spacing w:before="0"/>
      </w:pPr>
      <w:r>
        <w:rPr>
          <w:b w:val="0"/>
        </w:rPr>
        <w:t>• Padma Awards Padma Awards are one of the highest civilian honors in India, instituted in the year 1954.</w:t>
      </w:r>
    </w:p>
    <w:p>
      <w:pPr>
        <w:spacing w:before="0"/>
      </w:pPr>
      <w:r>
        <w:rPr>
          <w:b w:val="0"/>
        </w:rPr>
        <w:t>• They are given in three categories: Padma Vibhushan, Padma Bhushan, and Padma Shri, in decreasing order of precedence.</w:t>
      </w:r>
    </w:p>
    <w:p>
      <w:pPr>
        <w:spacing w:before="0"/>
      </w:pPr>
      <w:r>
        <w:rPr>
          <w:b w:val="0"/>
        </w:rPr>
        <w:t>• The awards are given in various disciplines/fields of activities, including art, social work, public affairs, science and engineering, trade and industry, medicine, literature and education, sports, and civil service.</w:t>
      </w:r>
    </w:p>
    <w:p>
      <w:pPr>
        <w:spacing w:before="0"/>
      </w:pPr>
      <w:r>
        <w:rPr>
          <w:b w:val="0"/>
        </w:rPr>
        <w:t>• Indian Classical Music Indian classical music is divided into two major traditions: Hindustani (North Indian) and Carnatic (South Indian).</w:t>
      </w:r>
    </w:p>
    <w:p>
      <w:pPr>
        <w:spacing w:before="0"/>
      </w:pPr>
      <w:r>
        <w:rPr>
          <w:b w:val="0"/>
        </w:rPr>
        <w:t>• Nadaswaram is predominantly used in Carnatic music.</w:t>
      </w:r>
    </w:p>
    <w:p>
      <w:pPr>
        <w:spacing w:before="0"/>
      </w:pPr>
      <w:r>
        <w:rPr>
          <w:b w:val="0"/>
        </w:rPr>
        <w:t>• It is often accompanied by another instrument called "Thavil", a type of drum.</w:t>
      </w:r>
    </w:p>
    <w:p>
      <w:pPr>
        <w:spacing w:before="0"/>
      </w:pPr>
      <w:r>
        <w:rPr>
          <w:b w:val="0"/>
        </w:rPr>
        <w:t>• Traditional Indian Instruments India has a rich tradition of music with a variety of instruments like Sitar, Veena, Tabla, Mridangam, and more.</w:t>
      </w:r>
    </w:p>
    <w:p>
      <w:pPr>
        <w:spacing w:before="0"/>
      </w:pPr>
      <w:r>
        <w:rPr>
          <w:b w:val="0"/>
        </w:rPr>
        <w:t>• Each instrument has its unique sound and playing technique, deeply rooted in the cultural and religious practices of the region.</w:t>
      </w:r>
    </w:p>
    <w:p>
      <w:pPr>
        <w:spacing w:before="0"/>
      </w:pPr>
      <w:r>
        <w:rPr>
          <w:b w:val="0"/>
        </w:rPr>
      </w:r>
    </w:p>
    <w:p>
      <w:pPr>
        <w:spacing w:after="100" w:line="360" w:lineRule="auto" w:before="0"/>
      </w:pPr>
      <w:r>
        <w:rPr>
          <w:b w:val="0"/>
        </w:rPr>
        <w:t>27. How many basic talams are there in Indian Classical Carnatic music?</w:t>
      </w:r>
    </w:p>
    <w:p>
      <w:pPr>
        <w:spacing w:before="0"/>
      </w:pPr>
      <w:r>
        <w:rPr>
          <w:b w:val="0"/>
        </w:rPr>
      </w:r>
    </w:p>
    <w:p>
      <w:pPr>
        <w:spacing w:after="100" w:before="0"/>
      </w:pPr>
      <w:r>
        <w:rPr>
          <w:b w:val="0"/>
        </w:rPr>
        <w:t>A. 37</w:t>
      </w:r>
    </w:p>
    <w:p>
      <w:pPr>
        <w:spacing w:after="100" w:before="0"/>
      </w:pPr>
      <w:r>
        <w:rPr>
          <w:b w:val="0"/>
        </w:rPr>
        <w:t>B. 7</w:t>
      </w:r>
    </w:p>
    <w:p>
      <w:pPr>
        <w:spacing w:after="100" w:before="0"/>
      </w:pPr>
      <w:r>
        <w:rPr>
          <w:b w:val="0"/>
        </w:rPr>
        <w:t>C. 21</w:t>
      </w:r>
    </w:p>
    <w:p>
      <w:pPr>
        <w:spacing w:after="100" w:before="0"/>
      </w:pPr>
      <w:r>
        <w:rPr>
          <w:b w:val="0"/>
        </w:rPr>
        <w:t>D. 11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Indian Classical Carnatic music, there are 7 basic talams: Dhruva, Matya, Rupaka, Jhampa, Triputa, Ata, and Eka. Each talam has a unique structure that maintains rhythm in compositions. These basic talams can be expanded into 35 talams by applying five jatis (types of rhythmic units). Talam is crucial in Carnatic music, providing the rhythmic framework for performances.</w:t>
      </w:r>
    </w:p>
    <w:p>
      <w:pPr>
        <w:spacing w:before="0"/>
      </w:pPr>
      <w:r>
        <w:rPr>
          <w:b w:val="0"/>
        </w:rPr>
      </w:r>
    </w:p>
    <w:p>
      <w:pPr>
        <w:spacing w:after="100" w:line="360" w:lineRule="auto" w:before="0"/>
      </w:pPr>
      <w:r>
        <w:rPr>
          <w:b w:val="0"/>
        </w:rPr>
        <w:t>28. Ilyas Khan was born in Lucknow to a family of musicians. He was famous for playing _______.</w:t>
      </w:r>
    </w:p>
    <w:p>
      <w:pPr>
        <w:spacing w:before="0"/>
      </w:pPr>
      <w:r>
        <w:rPr>
          <w:b w:val="0"/>
        </w:rPr>
      </w:r>
    </w:p>
    <w:p>
      <w:pPr>
        <w:spacing w:after="100" w:before="0"/>
      </w:pPr>
      <w:r>
        <w:rPr>
          <w:b w:val="0"/>
        </w:rPr>
        <w:t>A. Tabla</w:t>
      </w:r>
    </w:p>
    <w:p>
      <w:pPr>
        <w:spacing w:after="100" w:before="0"/>
      </w:pPr>
      <w:r>
        <w:rPr>
          <w:b w:val="0"/>
        </w:rPr>
        <w:t>B. Sitar</w:t>
      </w:r>
    </w:p>
    <w:p>
      <w:pPr>
        <w:spacing w:after="100" w:before="0"/>
      </w:pPr>
      <w:r>
        <w:rPr>
          <w:b w:val="0"/>
        </w:rPr>
        <w:t>C. Veena</w:t>
      </w:r>
    </w:p>
    <w:p>
      <w:pPr>
        <w:spacing w:after="100" w:before="0"/>
      </w:pPr>
      <w:r>
        <w:rPr>
          <w:b w:val="0"/>
        </w:rPr>
        <w:t>D. Mridangam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Ilyas Khan (1924-1989) was born in Lucknow to a family of musicians. His father belonged to the Shahjahanpur Gharana of sarod players while his mother came from the Lucknow Gharana of Sarod players.He was famous for playing sitar</w:t>
      </w:r>
    </w:p>
    <w:p>
      <w:pPr>
        <w:spacing w:before="0"/>
      </w:pPr>
      <w:r>
        <w:rPr>
          <w:b w:val="0"/>
        </w:rPr>
      </w:r>
    </w:p>
    <w:p>
      <w:pPr>
        <w:spacing w:after="100" w:line="360" w:lineRule="auto" w:before="0"/>
      </w:pPr>
      <w:r>
        <w:rPr>
          <w:b w:val="0"/>
        </w:rPr>
        <w:t>29. Who among the following is the founder of the Indore Gharana of music?</w:t>
      </w:r>
    </w:p>
    <w:p>
      <w:pPr>
        <w:spacing w:before="0"/>
      </w:pPr>
      <w:r>
        <w:rPr>
          <w:b w:val="0"/>
        </w:rPr>
      </w:r>
    </w:p>
    <w:p>
      <w:pPr>
        <w:spacing w:after="100" w:before="0"/>
      </w:pPr>
      <w:r>
        <w:rPr>
          <w:b w:val="0"/>
        </w:rPr>
        <w:t>A. Ustad Amir Khan</w:t>
      </w:r>
    </w:p>
    <w:p>
      <w:pPr>
        <w:spacing w:after="100" w:before="0"/>
      </w:pPr>
      <w:r>
        <w:rPr>
          <w:b w:val="0"/>
        </w:rPr>
        <w:t>B. MS Subbulakshmi</w:t>
      </w:r>
    </w:p>
    <w:p>
      <w:pPr>
        <w:spacing w:after="100" w:before="0"/>
      </w:pPr>
      <w:r>
        <w:rPr>
          <w:b w:val="0"/>
        </w:rPr>
        <w:t>C. Vilayat Khan</w:t>
      </w:r>
    </w:p>
    <w:p>
      <w:pPr>
        <w:spacing w:after="100" w:before="0"/>
      </w:pPr>
      <w:r>
        <w:rPr>
          <w:b w:val="0"/>
        </w:rPr>
        <w:t>D. Bhimsen Joshi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Ustad Amir Khan. Key Points Additional Information</w:t>
      </w:r>
    </w:p>
    <w:p>
      <w:pPr>
        <w:spacing w:before="0"/>
      </w:pPr>
      <w:r>
        <w:rPr>
          <w:b w:val="0"/>
        </w:rPr>
        <w:t>• Ustad Amir Khan, Indore Gharana is one of the vocal Gharanas of Indian classical music which was founded by Amir Khan.</w:t>
      </w:r>
    </w:p>
    <w:p>
      <w:pPr>
        <w:spacing w:before="0"/>
      </w:pPr>
      <w:r>
        <w:rPr>
          <w:b w:val="0"/>
        </w:rPr>
        <w:t>• Ustad Amir Khan studied the styles of Abdul Wahid Khan, Aman Ali Khan, Rajab Ali Khan and Abdul Karim Khan and amalgamated their style.</w:t>
      </w:r>
    </w:p>
    <w:p>
      <w:pPr>
        <w:spacing w:before="0"/>
      </w:pPr>
      <w:r>
        <w:rPr>
          <w:b w:val="0"/>
        </w:rPr>
        <w:t>• Ustad Amir Khan was one of the greatest and most influential Indian vocalists in the Hindustani classical tradition.</w:t>
      </w:r>
    </w:p>
    <w:p>
      <w:pPr>
        <w:spacing w:before="0"/>
      </w:pPr>
      <w:r>
        <w:rPr>
          <w:b w:val="0"/>
        </w:rPr>
        <w:t>• Ustad Amir Khan at the height of his form and fame was tragically killed in a car accident. Although in his early sixties.</w:t>
      </w:r>
    </w:p>
    <w:p>
      <w:pPr>
        <w:spacing w:before="0"/>
      </w:pPr>
      <w:r>
        <w:rPr>
          <w:b w:val="0"/>
        </w:rPr>
        <w:t>• Madurai Shanmukhavadivu Subbulakshmi was an Indian Carnatic singer from Madurai, Tamil Nadu. She was the first musician ever to be awarded the Bharat Ratna, India's highest civilian honour.</w:t>
      </w:r>
    </w:p>
    <w:p>
      <w:pPr>
        <w:spacing w:before="0"/>
      </w:pPr>
      <w:r>
        <w:rPr>
          <w:b w:val="0"/>
        </w:rPr>
        <w:t>• Ustad Vilayat Khan was an Indian classical sitar player. Along with Imdad Khan, Enayat Khan, and Imrat Khan, he is credited with the creation and development of gayaki on the sitar.</w:t>
      </w:r>
    </w:p>
    <w:p>
      <w:pPr>
        <w:spacing w:before="0"/>
      </w:pPr>
      <w:r>
        <w:rPr>
          <w:b w:val="0"/>
        </w:rPr>
        <w:t>• Pandit Bhimsen Gururaj Joshi, also known by the honorific prefix Pandit, was one of the greatest Indian vocalists from India, in the Hindustani classical tradition.</w:t>
      </w:r>
    </w:p>
    <w:p>
      <w:pPr>
        <w:spacing w:before="0"/>
      </w:pPr>
      <w:r>
        <w:rPr>
          <w:b w:val="0"/>
        </w:rPr>
      </w:r>
    </w:p>
    <w:p>
      <w:pPr>
        <w:spacing w:after="100" w:line="360" w:lineRule="auto" w:before="0"/>
      </w:pPr>
      <w:r>
        <w:rPr>
          <w:b w:val="0"/>
        </w:rPr>
        <w:t>30. Which of the following is NOT related to the ‘Trinity of Carnatic Music’?</w:t>
      </w:r>
    </w:p>
    <w:p>
      <w:pPr>
        <w:spacing w:before="0"/>
      </w:pPr>
      <w:r>
        <w:rPr>
          <w:b w:val="0"/>
        </w:rPr>
      </w:r>
    </w:p>
    <w:p>
      <w:pPr>
        <w:spacing w:after="100" w:before="0"/>
      </w:pPr>
      <w:r>
        <w:rPr>
          <w:b w:val="0"/>
        </w:rPr>
        <w:t>A. Syama Shastri</w:t>
      </w:r>
    </w:p>
    <w:p>
      <w:pPr>
        <w:spacing w:after="100" w:before="0"/>
      </w:pPr>
      <w:r>
        <w:rPr>
          <w:b w:val="0"/>
        </w:rPr>
        <w:t>B. Tyagaraja</w:t>
      </w:r>
    </w:p>
    <w:p>
      <w:pPr>
        <w:spacing w:after="100" w:before="0"/>
      </w:pPr>
      <w:r>
        <w:rPr>
          <w:b w:val="0"/>
        </w:rPr>
        <w:t>C. Purandara Das</w:t>
      </w:r>
    </w:p>
    <w:p>
      <w:pPr>
        <w:spacing w:after="100" w:before="0"/>
      </w:pPr>
      <w:r>
        <w:rPr>
          <w:b w:val="0"/>
        </w:rPr>
        <w:t>D. Muthuswami Dikshitar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'Trinity of Carnatic Music' consists of Syama Shastri, Tyagaraja, and Muthuswami Dikshitar, who are revered composers and foundational figures in Carnatic music. Their compositions, known for intricate melodies and deep devotion, form a crucial part of the Carnatic repertoire. They were contemporaries living between the late 18th and early 19th centuries. Purandara Das, although a significant figure and often called the "father of Carnatic music," is not part of this trinity. He lived earlier and is credited with systematizing Carnatic music teaching and composing numerous devotional songs.</w:t>
      </w:r>
    </w:p>
    <w:p>
      <w:pPr>
        <w:spacing w:before="0"/>
      </w:pPr>
      <w:r>
        <w:rPr>
          <w:b w:val="0"/>
        </w:rPr>
      </w:r>
    </w:p>
    <w:p>
      <w:pPr>
        <w:spacing w:after="100" w:line="360" w:lineRule="auto" w:before="0"/>
      </w:pPr>
      <w:r>
        <w:rPr>
          <w:b w:val="0"/>
        </w:rPr>
        <w:t>31. Bahauddin Dagar is associated with which musical instrument?</w:t>
      </w:r>
    </w:p>
    <w:p>
      <w:pPr>
        <w:spacing w:before="0"/>
      </w:pPr>
      <w:r>
        <w:rPr>
          <w:b w:val="0"/>
        </w:rPr>
      </w:r>
    </w:p>
    <w:p>
      <w:pPr>
        <w:spacing w:after="100" w:before="0"/>
      </w:pPr>
      <w:r>
        <w:rPr>
          <w:b w:val="0"/>
        </w:rPr>
        <w:t>A. Sarod</w:t>
      </w:r>
    </w:p>
    <w:p>
      <w:pPr>
        <w:spacing w:after="100" w:before="0"/>
      </w:pPr>
      <w:r>
        <w:rPr>
          <w:b w:val="0"/>
        </w:rPr>
        <w:t>B. Sitar</w:t>
      </w:r>
    </w:p>
    <w:p>
      <w:pPr>
        <w:spacing w:after="100" w:before="0"/>
      </w:pPr>
      <w:r>
        <w:rPr>
          <w:b w:val="0"/>
        </w:rPr>
        <w:t>C. Flute</w:t>
      </w:r>
    </w:p>
    <w:p>
      <w:pPr>
        <w:spacing w:after="100" w:before="0"/>
      </w:pPr>
      <w:r>
        <w:rPr>
          <w:b w:val="0"/>
        </w:rPr>
        <w:t>D. Rudra Veena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Rudra Veena.Key Points Additional Information</w:t>
      </w:r>
    </w:p>
    <w:p>
      <w:pPr>
        <w:spacing w:before="0"/>
      </w:pPr>
      <w:r>
        <w:rPr>
          <w:b w:val="0"/>
        </w:rPr>
        <w:t>• Bahauddin Dagar is associated with Rudra Veena.</w:t>
      </w:r>
    </w:p>
    <w:p>
      <w:pPr>
        <w:spacing w:before="0"/>
      </w:pPr>
      <w:r>
        <w:rPr>
          <w:b w:val="0"/>
        </w:rPr>
        <w:t>• He was the son of famous north Indian musician Zia Mohiuddin Dagar.</w:t>
      </w:r>
    </w:p>
    <w:p>
      <w:pPr>
        <w:spacing w:before="0"/>
      </w:pPr>
      <w:r>
        <w:rPr>
          <w:b w:val="0"/>
        </w:rPr>
        <w:t>• He plays Rudra vena in the dagarbani style.</w:t>
      </w:r>
    </w:p>
    <w:p>
      <w:pPr>
        <w:spacing w:before="0"/>
      </w:pPr>
      <w:r>
        <w:rPr>
          <w:b w:val="0"/>
        </w:rPr>
        <w:t>• He was awarded the highest award for performing artists, Sangeet Natak Akademi Award.</w:t>
      </w:r>
    </w:p>
    <w:p>
      <w:pPr>
        <w:spacing w:before="0"/>
      </w:pPr>
      <w:r>
        <w:rPr>
          <w:b w:val="0"/>
        </w:rPr>
        <w:t>• Ronu Mazumdar is a well-known exponent of the flute Musical Instrument.</w:t>
      </w:r>
    </w:p>
    <w:p>
      <w:pPr>
        <w:spacing w:before="0"/>
      </w:pPr>
      <w:r>
        <w:rPr>
          <w:b w:val="0"/>
        </w:rPr>
        <w:t>• Ustad Amjad Ali Khan Bangash is the exponent of Sarod.</w:t>
      </w:r>
    </w:p>
    <w:p>
      <w:pPr>
        <w:spacing w:before="0"/>
      </w:pPr>
      <w:r>
        <w:rPr>
          <w:b w:val="0"/>
        </w:rPr>
        <w:t>• Pandit Ravi Shankar is a Well-known exponent of Sitar.</w:t>
      </w:r>
    </w:p>
    <w:p>
      <w:pPr>
        <w:spacing w:before="0"/>
      </w:pPr>
      <w:r>
        <w:rPr>
          <w:b w:val="0"/>
        </w:rPr>
      </w:r>
    </w:p>
    <w:p>
      <w:pPr>
        <w:spacing w:after="100" w:line="360" w:lineRule="auto" w:before="0"/>
      </w:pPr>
      <w:r>
        <w:rPr>
          <w:b w:val="0"/>
        </w:rPr>
        <w:t>32. Who was the singer of the famous song 'Mere Desh Ki Dharti Sona Ugle' from the film 'Upkar' (1967)?</w:t>
      </w:r>
    </w:p>
    <w:p>
      <w:pPr>
        <w:spacing w:before="0"/>
      </w:pPr>
      <w:r>
        <w:rPr>
          <w:b w:val="0"/>
        </w:rPr>
      </w:r>
    </w:p>
    <w:p>
      <w:pPr>
        <w:spacing w:after="100" w:before="0"/>
      </w:pPr>
      <w:r>
        <w:rPr>
          <w:b w:val="0"/>
        </w:rPr>
        <w:t>A. KJ Yesudas</w:t>
      </w:r>
    </w:p>
    <w:p>
      <w:pPr>
        <w:spacing w:after="100" w:before="0"/>
      </w:pPr>
      <w:r>
        <w:rPr>
          <w:b w:val="0"/>
        </w:rPr>
        <w:t>B. Suresh Wadkar</w:t>
      </w:r>
    </w:p>
    <w:p>
      <w:pPr>
        <w:spacing w:after="100" w:before="0"/>
      </w:pPr>
      <w:r>
        <w:rPr>
          <w:b w:val="0"/>
        </w:rPr>
        <w:t>C. Manna Dey</w:t>
      </w:r>
    </w:p>
    <w:p>
      <w:pPr>
        <w:spacing w:after="100" w:before="0"/>
      </w:pPr>
      <w:r>
        <w:rPr>
          <w:b w:val="0"/>
        </w:rPr>
        <w:t>D. Mahendra Kapoor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Mahendra Kapoor Key Points Additional Information</w:t>
      </w:r>
    </w:p>
    <w:p>
      <w:pPr>
        <w:spacing w:before="0"/>
      </w:pPr>
      <w:r>
        <w:rPr>
          <w:b w:val="0"/>
        </w:rPr>
        <w:t>• Mahendra Kapoor was the singer of the famous song 'Mere Desh Ki Dharti Sona Ugle' from the film 'Upkar' (1967).</w:t>
      </w:r>
    </w:p>
    <w:p>
      <w:pPr>
        <w:spacing w:before="0"/>
      </w:pPr>
      <w:r>
        <w:rPr>
          <w:b w:val="0"/>
        </w:rPr>
        <w:t>• The song is one of the most iconic patriotic songs in Indian cinema.</w:t>
      </w:r>
    </w:p>
    <w:p>
      <w:pPr>
        <w:spacing w:before="0"/>
      </w:pPr>
      <w:r>
        <w:rPr>
          <w:b w:val="0"/>
        </w:rPr>
        <w:t>• Mahendra Kapoor's powerful voice and rendition of the song played a significant role in its enduring popularity.</w:t>
      </w:r>
    </w:p>
    <w:p>
      <w:pPr>
        <w:spacing w:before="0"/>
      </w:pPr>
      <w:r>
        <w:rPr>
          <w:b w:val="0"/>
        </w:rPr>
        <w:t>• 'Upkar' was a film directed by Manoj Kumar, who is known for his patriotic themes in cinema.</w:t>
      </w:r>
    </w:p>
    <w:p>
      <w:pPr>
        <w:spacing w:before="0"/>
      </w:pPr>
      <w:r>
        <w:rPr>
          <w:b w:val="0"/>
        </w:rPr>
        <w:t>• Mahendra Kapoor was a prominent playback singer in Bollywood, known for his versatile singing style.</w:t>
      </w:r>
    </w:p>
    <w:p>
      <w:pPr>
        <w:spacing w:before="0"/>
      </w:pPr>
      <w:r>
        <w:rPr>
          <w:b w:val="0"/>
        </w:rPr>
        <w:t>• He won several awards throughout his career, including the National Film Award for Best Male Playback Singer.</w:t>
      </w:r>
    </w:p>
    <w:p>
      <w:pPr>
        <w:spacing w:before="0"/>
      </w:pPr>
      <w:r>
        <w:rPr>
          <w:b w:val="0"/>
        </w:rPr>
        <w:t>• Mahendra Kapoor's contributions to Indian music have left a lasting legacy, and he is remembered for his melodious voice and memorable songs.</w:t>
      </w:r>
    </w:p>
    <w:p>
      <w:pPr>
        <w:spacing w:before="0"/>
      </w:pPr>
      <w:r>
        <w:rPr>
          <w:b w:val="0"/>
        </w:rPr>
        <w:t>• 'Mere Desh Ki Dharti' is celebrated on various national occasions and remains a symbol of patriotism in India.</w:t>
      </w:r>
    </w:p>
    <w:p>
      <w:pPr>
        <w:spacing w:before="0"/>
      </w:pPr>
      <w:r>
        <w:rPr>
          <w:b w:val="0"/>
        </w:rPr>
      </w:r>
    </w:p>
    <w:p>
      <w:pPr>
        <w:spacing w:after="100" w:line="360" w:lineRule="auto" w:before="0"/>
      </w:pPr>
      <w:r>
        <w:rPr>
          <w:b w:val="0"/>
        </w:rPr>
        <w:t>33. In honour of an Indian musician, the US state of Massachusetts proclaimed 20 April as __________ in 1984.</w:t>
      </w:r>
    </w:p>
    <w:p>
      <w:pPr>
        <w:spacing w:before="0"/>
      </w:pPr>
      <w:r>
        <w:rPr>
          <w:b w:val="0"/>
        </w:rPr>
      </w:r>
    </w:p>
    <w:p>
      <w:pPr>
        <w:spacing w:after="100" w:before="0"/>
      </w:pPr>
      <w:r>
        <w:rPr>
          <w:b w:val="0"/>
        </w:rPr>
        <w:t>A. Sakhawat Hussain Day</w:t>
      </w:r>
    </w:p>
    <w:p>
      <w:pPr>
        <w:spacing w:after="100" w:before="0"/>
      </w:pPr>
      <w:r>
        <w:rPr>
          <w:b w:val="0"/>
        </w:rPr>
        <w:t>B. Sharan Rani Backliwal Day</w:t>
      </w:r>
    </w:p>
    <w:p>
      <w:pPr>
        <w:spacing w:after="100" w:before="0"/>
      </w:pPr>
      <w:r>
        <w:rPr>
          <w:b w:val="0"/>
        </w:rPr>
        <w:t>C. Amjad Ali Khan Day</w:t>
      </w:r>
    </w:p>
    <w:p>
      <w:pPr>
        <w:spacing w:after="100" w:before="0"/>
      </w:pPr>
      <w:r>
        <w:rPr>
          <w:b w:val="0"/>
        </w:rPr>
        <w:t>D. Allauddin Khan Day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Ustad Amjad Ali Khan is an Indian classical sarod player, known for his clear and fast ekhara taans. The US state of Massachusetts proclaimed 20 April as Amjad Ali Khan Day in 1984. He has received numerous awards, including the Padma Shri, Padma Bhushan, and Padma Vibhushan. He was also awarded the Sangeet Natak Akademi Award in 1989 and the Sangeet Natak Akademi Fellowship in 2011.</w:t>
      </w:r>
    </w:p>
    <w:p>
      <w:pPr>
        <w:spacing w:before="0"/>
      </w:pPr>
      <w:r>
        <w:rPr>
          <w:b w:val="0"/>
        </w:rPr>
      </w:r>
    </w:p>
    <w:p>
      <w:pPr>
        <w:spacing w:after="100" w:line="360" w:lineRule="auto" w:before="0"/>
      </w:pPr>
      <w:r>
        <w:rPr>
          <w:b w:val="0"/>
        </w:rPr>
        <w:t>34. Bhalari is one of the popular folk songs of _______, which is sung by farmers while working in their fields.</w:t>
      </w:r>
    </w:p>
    <w:p>
      <w:pPr>
        <w:spacing w:before="0"/>
      </w:pPr>
      <w:r>
        <w:rPr>
          <w:b w:val="0"/>
        </w:rPr>
      </w:r>
    </w:p>
    <w:p>
      <w:pPr>
        <w:spacing w:after="100" w:before="0"/>
      </w:pPr>
      <w:r>
        <w:rPr>
          <w:b w:val="0"/>
        </w:rPr>
        <w:t>A. Rajasthan</w:t>
      </w:r>
    </w:p>
    <w:p>
      <w:pPr>
        <w:spacing w:after="100" w:before="0"/>
      </w:pPr>
      <w:r>
        <w:rPr>
          <w:b w:val="0"/>
        </w:rPr>
        <w:t>B. Maharashtra</w:t>
      </w:r>
    </w:p>
    <w:p>
      <w:pPr>
        <w:spacing w:after="100" w:before="0"/>
      </w:pPr>
      <w:r>
        <w:rPr>
          <w:b w:val="0"/>
        </w:rPr>
        <w:t>C. Himachal Pradesh</w:t>
      </w:r>
    </w:p>
    <w:p>
      <w:pPr>
        <w:spacing w:after="100" w:before="0"/>
      </w:pPr>
      <w:r>
        <w:rPr>
          <w:b w:val="0"/>
        </w:rPr>
        <w:t>D. Bihar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Maharashtra. Key Points Important Points Additional Information</w:t>
      </w:r>
    </w:p>
    <w:p>
      <w:pPr>
        <w:spacing w:before="0"/>
      </w:pPr>
      <w:r>
        <w:rPr>
          <w:b w:val="0"/>
        </w:rPr>
        <w:t>• A folk song called Bhaleri is sung to encourage farmers in the field.</w:t>
      </w:r>
    </w:p>
    <w:p>
      <w:pPr>
        <w:spacing w:before="0"/>
      </w:pPr>
      <w:r>
        <w:rPr>
          <w:b w:val="0"/>
        </w:rPr>
        <w:t>• During the harvesting season, they also sing unique songs.</w:t>
      </w:r>
    </w:p>
    <w:p>
      <w:pPr>
        <w:spacing w:before="0"/>
      </w:pPr>
      <w:r>
        <w:rPr>
          <w:b w:val="0"/>
        </w:rPr>
        <w:t>• At dawn, Maharashtra's village women sing a folk song called owi, which describes maika, the mother's home, and sasural, the husband's home.</w:t>
      </w:r>
    </w:p>
    <w:p>
      <w:pPr>
        <w:spacing w:before="0"/>
      </w:pPr>
      <w:r>
        <w:rPr>
          <w:b w:val="0"/>
        </w:rPr>
        <w:t>• The most popular folk songs that entertain the people of Maharashtra are Lavani and Poveda.</w:t>
      </w:r>
    </w:p>
    <w:p>
      <w:pPr>
        <w:spacing w:before="0"/>
      </w:pPr>
      <w:r>
        <w:rPr>
          <w:b w:val="0"/>
        </w:rPr>
        <w:t>• Suvasinis perform folk songs at wedding halad and ghana ceremonies.</w:t>
      </w:r>
    </w:p>
    <w:p>
      <w:pPr>
        <w:spacing w:before="0"/>
      </w:pPr>
      <w:r>
        <w:rPr>
          <w:b w:val="0"/>
        </w:rPr>
        <w:t>• Palane is a Maharashtra lullaby used to soothe a sleeping kid.</w:t>
      </w:r>
    </w:p>
    <w:p>
      <w:pPr>
        <w:spacing w:before="0"/>
      </w:pPr>
      <w:r>
        <w:rPr>
          <w:b w:val="0"/>
        </w:rPr>
        <w:t>• Artya is a folk song that appeases deities' wrath in order to defend against diseases such as smallpox and plague.</w:t>
      </w:r>
    </w:p>
    <w:p>
      <w:pPr>
        <w:spacing w:before="0"/>
      </w:pPr>
      <w:r>
        <w:rPr>
          <w:b w:val="0"/>
        </w:rPr>
        <w:t>• In terms of land area, Maharashtra is India's third-largest state.</w:t>
      </w:r>
    </w:p>
    <w:p>
      <w:pPr>
        <w:spacing w:before="0"/>
      </w:pPr>
      <w:r>
        <w:rPr>
          <w:b w:val="0"/>
        </w:rPr>
        <w:t>• It has a long history of Marathi saints of the Varakari religious movement, such as Dnyaneshwar, Namdev, Chokhamela, Eknath, and Tukaram, who form one of Maharashtra's Marathi culture's foundations.</w:t>
      </w:r>
    </w:p>
    <w:p>
      <w:pPr>
        <w:spacing w:before="0"/>
      </w:pPr>
      <w:r>
        <w:rPr>
          <w:b w:val="0"/>
        </w:rPr>
      </w:r>
    </w:p>
    <w:p>
      <w:pPr>
        <w:spacing w:after="100" w:line="360" w:lineRule="auto" w:before="0"/>
      </w:pPr>
      <w:r>
        <w:rPr>
          <w:b w:val="0"/>
        </w:rPr>
        <w:t>35. Ohira folk music is primarily associated with one of the popular festivals of which of the following states?</w:t>
      </w:r>
    </w:p>
    <w:p>
      <w:pPr>
        <w:spacing w:before="0"/>
      </w:pPr>
      <w:r>
        <w:rPr>
          <w:b w:val="0"/>
        </w:rPr>
      </w:r>
    </w:p>
    <w:p>
      <w:pPr>
        <w:spacing w:after="100" w:before="0"/>
      </w:pPr>
      <w:r>
        <w:rPr>
          <w:b w:val="0"/>
        </w:rPr>
        <w:t>A. Kerala</w:t>
      </w:r>
    </w:p>
    <w:p>
      <w:pPr>
        <w:spacing w:after="100" w:before="0"/>
      </w:pPr>
      <w:r>
        <w:rPr>
          <w:b w:val="0"/>
        </w:rPr>
        <w:t>B. Assam</w:t>
      </w:r>
    </w:p>
    <w:p>
      <w:pPr>
        <w:spacing w:after="100" w:before="0"/>
      </w:pPr>
      <w:r>
        <w:rPr>
          <w:b w:val="0"/>
        </w:rPr>
        <w:t>C. Jharkhand</w:t>
      </w:r>
    </w:p>
    <w:p>
      <w:pPr>
        <w:spacing w:after="100" w:before="0"/>
      </w:pPr>
      <w:r>
        <w:rPr>
          <w:b w:val="0"/>
        </w:rPr>
        <w:t>D. Karnataka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Ohira folk music is an essential part of Jharkhand's cultural heritage, performed primarily during festivals and community events. This music reflects the vibrant spirit and rich traditions of local communities, playing a significant role in preserving the region's oral history and cultural identity.</w:t>
      </w:r>
    </w:p>
    <w:p>
      <w:pPr>
        <w:spacing w:before="0"/>
      </w:pPr>
      <w:r>
        <w:rPr>
          <w:b w:val="0"/>
        </w:rPr>
      </w:r>
    </w:p>
    <w:p>
      <w:pPr>
        <w:spacing w:after="100" w:line="360" w:lineRule="auto" w:before="0"/>
      </w:pPr>
      <w:r>
        <w:rPr>
          <w:b w:val="0"/>
        </w:rPr>
        <w:t>36. Mame Khan, an Indian folk singer known for his Sufi and folk music performances, is from the state of _________.</w:t>
      </w:r>
    </w:p>
    <w:p>
      <w:pPr>
        <w:spacing w:before="0"/>
      </w:pPr>
      <w:r>
        <w:rPr>
          <w:b w:val="0"/>
        </w:rPr>
      </w:r>
    </w:p>
    <w:p>
      <w:pPr>
        <w:spacing w:after="100" w:before="0"/>
      </w:pPr>
      <w:r>
        <w:rPr>
          <w:b w:val="0"/>
        </w:rPr>
        <w:t>A. Rajasthan</w:t>
      </w:r>
    </w:p>
    <w:p>
      <w:pPr>
        <w:spacing w:after="100" w:before="0"/>
      </w:pPr>
      <w:r>
        <w:rPr>
          <w:b w:val="0"/>
        </w:rPr>
        <w:t>B. Punjab</w:t>
      </w:r>
    </w:p>
    <w:p>
      <w:pPr>
        <w:spacing w:after="100" w:before="0"/>
      </w:pPr>
      <w:r>
        <w:rPr>
          <w:b w:val="0"/>
        </w:rPr>
        <w:t>C. Assam</w:t>
      </w:r>
    </w:p>
    <w:p>
      <w:pPr>
        <w:spacing w:after="100" w:before="0"/>
      </w:pPr>
      <w:r>
        <w:rPr>
          <w:b w:val="0"/>
        </w:rPr>
        <w:t>D. Gujarat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Rajasthan. Key Points Additional Information</w:t>
      </w:r>
    </w:p>
    <w:p>
      <w:pPr>
        <w:spacing w:before="0"/>
      </w:pPr>
      <w:r>
        <w:rPr>
          <w:b w:val="0"/>
        </w:rPr>
        <w:t>• Mame Khan is a renowned Indian folk singer known for his mesmerizing Sufi and folk music performances.</w:t>
      </w:r>
    </w:p>
    <w:p>
      <w:pPr>
        <w:spacing w:before="0"/>
      </w:pPr>
      <w:r>
        <w:rPr>
          <w:b w:val="0"/>
        </w:rPr>
        <w:t>• He hails from the state of Rajasthan, which is known for its rich tradition of folk music.</w:t>
      </w:r>
    </w:p>
    <w:p>
      <w:pPr>
        <w:spacing w:before="0"/>
      </w:pPr>
      <w:r>
        <w:rPr>
          <w:b w:val="0"/>
        </w:rPr>
        <w:t>• Khan belongs to the Manganiyar community, a traditional musician caste from Rajasthan.</w:t>
      </w:r>
    </w:p>
    <w:p>
      <w:pPr>
        <w:spacing w:before="0"/>
      </w:pPr>
      <w:r>
        <w:rPr>
          <w:b w:val="0"/>
        </w:rPr>
        <w:t>• He has performed at various national and international platforms, bringing Rajasthani folk music to a global audience.</w:t>
      </w:r>
    </w:p>
    <w:p>
      <w:pPr>
        <w:spacing w:before="0"/>
      </w:pPr>
      <w:r>
        <w:rPr>
          <w:b w:val="0"/>
        </w:rPr>
        <w:t>• Khan's music often features traditional instruments like the khartal, dholak, and harmonium.</w:t>
      </w:r>
    </w:p>
    <w:p>
      <w:pPr>
        <w:spacing w:before="0"/>
      </w:pPr>
      <w:r>
        <w:rPr>
          <w:b w:val="0"/>
        </w:rPr>
        <w:t>• Rajasthani Folk Music Rajasthani folk music is characterized by its distinct melodies and rhythms, often reflecting the region's history and culture.</w:t>
      </w:r>
    </w:p>
    <w:p>
      <w:pPr>
        <w:spacing w:before="0"/>
      </w:pPr>
      <w:r>
        <w:rPr>
          <w:b w:val="0"/>
        </w:rPr>
        <w:t>• It includes various forms such as Maand, Bhopa-Bhopi, and Panihari, each with its unique style and significance.</w:t>
      </w:r>
    </w:p>
    <w:p>
      <w:pPr>
        <w:spacing w:before="0"/>
      </w:pPr>
      <w:r>
        <w:rPr>
          <w:b w:val="0"/>
        </w:rPr>
        <w:t>• Instruments commonly used include the sarangi, kamayacha, and morchang.</w:t>
      </w:r>
    </w:p>
    <w:p>
      <w:pPr>
        <w:spacing w:before="0"/>
      </w:pPr>
      <w:r>
        <w:rPr>
          <w:b w:val="0"/>
        </w:rPr>
        <w:t>• This musical tradition is often passed down orally through generations within specific communities.</w:t>
      </w:r>
    </w:p>
    <w:p>
      <w:pPr>
        <w:spacing w:before="0"/>
      </w:pPr>
      <w:r>
        <w:rPr>
          <w:b w:val="0"/>
        </w:rPr>
        <w:t>• Manganiyar Community The Manganiyars are a community of hereditary musicians in Rajasthan and parts of Sindh in Pakistan.</w:t>
      </w:r>
    </w:p>
    <w:p>
      <w:pPr>
        <w:spacing w:before="0"/>
      </w:pPr>
      <w:r>
        <w:rPr>
          <w:b w:val="0"/>
        </w:rPr>
        <w:t>• They traditionally serve as court musicians for Rajput patrons but also perform for various social and religious events.</w:t>
      </w:r>
    </w:p>
    <w:p>
      <w:pPr>
        <w:spacing w:before="0"/>
      </w:pPr>
      <w:r>
        <w:rPr>
          <w:b w:val="0"/>
        </w:rPr>
        <w:t>• Their music often includes themes of devotion, love, and historical tales.</w:t>
      </w:r>
    </w:p>
    <w:p>
      <w:pPr>
        <w:spacing w:before="0"/>
      </w:pPr>
      <w:r>
        <w:rPr>
          <w:b w:val="0"/>
        </w:rPr>
        <w:t>• The community has been instrumental in keeping the folk music traditions alive and vibrant.</w:t>
      </w:r>
    </w:p>
    <w:p>
      <w:pPr>
        <w:spacing w:before="0"/>
      </w:pPr>
      <w:r>
        <w:rPr>
          <w:b w:val="0"/>
        </w:rPr>
        <w:t>• Sufi Music Sufi music is a genre of music inspired by Sufism, the mystical dimension of Islam.</w:t>
      </w:r>
    </w:p>
    <w:p>
      <w:pPr>
        <w:spacing w:before="0"/>
      </w:pPr>
      <w:r>
        <w:rPr>
          <w:b w:val="0"/>
        </w:rPr>
        <w:t>• It aims to induce a state of spiritual trance and is often performed during Sufi gatherings and festivals.</w:t>
      </w:r>
    </w:p>
    <w:p>
      <w:pPr>
        <w:spacing w:before="0"/>
      </w:pPr>
      <w:r>
        <w:rPr>
          <w:b w:val="0"/>
        </w:rPr>
        <w:t>• Instruments like the tabla, harmonium, and sitar are commonly used in Sufi music.</w:t>
      </w:r>
    </w:p>
    <w:p>
      <w:pPr>
        <w:spacing w:before="0"/>
      </w:pPr>
      <w:r>
        <w:rPr>
          <w:b w:val="0"/>
        </w:rPr>
        <w:t>• Prominent forms include Qawwali and Ghazal, which have found a significant place in South Asian music culture.</w:t>
      </w:r>
    </w:p>
    <w:p>
      <w:pPr>
        <w:spacing w:before="0"/>
      </w:pPr>
      <w:r>
        <w:rPr>
          <w:b w:val="0"/>
        </w:rPr>
        <w:t>• Global Recognition Rajasthani folk music, including the performances by artists like Mame Khan, has gained international acclaim.</w:t>
      </w:r>
    </w:p>
    <w:p>
      <w:pPr>
        <w:spacing w:before="0"/>
      </w:pPr>
      <w:r>
        <w:rPr>
          <w:b w:val="0"/>
        </w:rPr>
        <w:t>• These artists have performed at prestigious festivals and events around the world, promoting cultural exchange.</w:t>
      </w:r>
    </w:p>
    <w:p>
      <w:pPr>
        <w:spacing w:before="0"/>
      </w:pPr>
      <w:r>
        <w:rPr>
          <w:b w:val="0"/>
        </w:rPr>
        <w:t>• Efforts by the government and cultural organizations have helped in preserving and promoting this rich heritage.</w:t>
      </w:r>
    </w:p>
    <w:p>
      <w:pPr>
        <w:spacing w:before="0"/>
      </w:pPr>
      <w:r>
        <w:rPr>
          <w:b w:val="0"/>
        </w:rPr>
        <w:t>• Documentaries and music albums featuring Rajasthani folk music have contributed to its global popularity.</w:t>
      </w:r>
    </w:p>
    <w:p>
      <w:pPr>
        <w:spacing w:before="0"/>
      </w:pPr>
      <w:r>
        <w:rPr>
          <w:b w:val="0"/>
        </w:rPr>
      </w:r>
    </w:p>
    <w:p>
      <w:pPr>
        <w:spacing w:after="100" w:line="360" w:lineRule="auto" w:before="0"/>
      </w:pPr>
      <w:r>
        <w:rPr>
          <w:b w:val="0"/>
        </w:rPr>
        <w:t>37. The important singers of ___________Gharana are Faiyyaz Khan, Latafat Hussein Khan and Dinkar Kakini.</w:t>
      </w:r>
    </w:p>
    <w:p>
      <w:pPr>
        <w:spacing w:before="0"/>
      </w:pPr>
      <w:r>
        <w:rPr>
          <w:b w:val="0"/>
        </w:rPr>
      </w:r>
    </w:p>
    <w:p>
      <w:pPr>
        <w:spacing w:after="100" w:before="0"/>
      </w:pPr>
      <w:r>
        <w:rPr>
          <w:b w:val="0"/>
        </w:rPr>
        <w:t>A. Patiala</w:t>
      </w:r>
    </w:p>
    <w:p>
      <w:pPr>
        <w:spacing w:after="100" w:before="0"/>
      </w:pPr>
      <w:r>
        <w:rPr>
          <w:b w:val="0"/>
        </w:rPr>
        <w:t>B. Mewati</w:t>
      </w:r>
    </w:p>
    <w:p>
      <w:pPr>
        <w:spacing w:after="100" w:before="0"/>
      </w:pPr>
      <w:r>
        <w:rPr>
          <w:b w:val="0"/>
        </w:rPr>
        <w:t>C. Agra</w:t>
      </w:r>
    </w:p>
    <w:p>
      <w:pPr>
        <w:spacing w:after="100" w:before="0"/>
      </w:pPr>
      <w:r>
        <w:rPr>
          <w:b w:val="0"/>
        </w:rPr>
        <w:t>D. Benaras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Agra Gharana. Key Points Additional Information</w:t>
      </w:r>
    </w:p>
    <w:p>
      <w:pPr>
        <w:spacing w:before="0"/>
      </w:pPr>
      <w:r>
        <w:rPr>
          <w:b w:val="0"/>
        </w:rPr>
        <w:t>• The Agra Gharana places great importance on developing forcefulness and deepness in the voice so that the notes are powerful and resonant. Exponents -The important singers of this Gharana are Faiyyaz Khan, Latafat Hussein Khan, and Dinkar Kakini.</w:t>
      </w:r>
    </w:p>
    <w:p>
      <w:pPr>
        <w:spacing w:before="0"/>
      </w:pPr>
      <w:r>
        <w:rPr>
          <w:b w:val="0"/>
        </w:rPr>
        <w:t>• The Agra gharana is a tradition of Hindustani classical vocal music descended from the Nauhar Bani.</w:t>
      </w:r>
    </w:p>
    <w:p>
      <w:pPr>
        <w:spacing w:before="0"/>
      </w:pPr>
      <w:r>
        <w:rPr>
          <w:b w:val="0"/>
        </w:rPr>
        <w:t>• So far, Nauhar Bani has been traced back to around 1300 AD, during the reign of Emperor Allauddin Khilji of Delhi.</w:t>
      </w:r>
    </w:p>
    <w:p>
      <w:pPr>
        <w:spacing w:before="0"/>
      </w:pPr>
      <w:r>
        <w:rPr>
          <w:b w:val="0"/>
        </w:rPr>
        <w:t>• The first known musician of this tradition is Nayak Gopal.</w:t>
      </w:r>
    </w:p>
    <w:p>
      <w:pPr>
        <w:spacing w:before="0"/>
      </w:pPr>
      <w:r>
        <w:rPr>
          <w:b w:val="0"/>
        </w:rPr>
        <w:t>• Agra Gharana is a blend of Khayal Gayaki and Dhrupad-Dhamar.</w:t>
      </w:r>
    </w:p>
    <w:p>
      <w:pPr>
        <w:spacing w:before="0"/>
      </w:pPr>
      <w:r>
        <w:rPr>
          <w:b w:val="0"/>
        </w:rPr>
        <w:t>• The music of Agra Gharana finds its place in almost all the important musical functions throughout the country.</w:t>
      </w:r>
    </w:p>
    <w:p>
      <w:pPr>
        <w:spacing w:before="0"/>
      </w:pPr>
      <w:r>
        <w:rPr>
          <w:b w:val="0"/>
        </w:rPr>
        <w:t>• The Patiala gharana is one of the vocal gharanas of Hindustani classical music, named after the city of Patiala in Punjab, India.</w:t>
      </w:r>
    </w:p>
    <w:p>
      <w:pPr>
        <w:spacing w:before="0"/>
      </w:pPr>
      <w:r>
        <w:rPr>
          <w:b w:val="0"/>
        </w:rPr>
        <w:t>• The Mewati gharana is a musical apprenticeship tribe of Hindustani classical music. Known for being Pandit Jasraj's musical lineage, the gharana was founded by brothers Utd. Ghagge Nazir Khan and Utd. Wahid Khan of Indore in the late 19th century at the Holkar Court.</w:t>
      </w:r>
    </w:p>
    <w:p>
      <w:pPr>
        <w:spacing w:before="0"/>
      </w:pPr>
      <w:r>
        <w:rPr>
          <w:b w:val="0"/>
        </w:rPr>
        <w:t>• The Benares gharana is one of the six most common styles of playing the Indian tabla.</w:t>
      </w:r>
    </w:p>
    <w:p>
      <w:pPr>
        <w:spacing w:before="0"/>
      </w:pPr>
      <w:r>
        <w:rPr>
          <w:b w:val="0"/>
        </w:rPr>
      </w:r>
    </w:p>
    <w:p>
      <w:pPr>
        <w:spacing w:after="100" w:line="360" w:lineRule="auto" w:before="0"/>
      </w:pPr>
      <w:r>
        <w:rPr>
          <w:b w:val="0"/>
        </w:rPr>
        <w:t>38. Who among the following singers is from Andhra Pradesh?</w:t>
      </w:r>
    </w:p>
    <w:p>
      <w:pPr>
        <w:spacing w:before="0"/>
      </w:pPr>
      <w:r>
        <w:rPr>
          <w:b w:val="0"/>
        </w:rPr>
      </w:r>
    </w:p>
    <w:p>
      <w:pPr>
        <w:spacing w:after="100" w:before="0"/>
      </w:pPr>
      <w:r>
        <w:rPr>
          <w:b w:val="0"/>
        </w:rPr>
        <w:t>A. Usha Uthup</w:t>
      </w:r>
    </w:p>
    <w:p>
      <w:pPr>
        <w:spacing w:after="100" w:before="0"/>
      </w:pPr>
      <w:r>
        <w:rPr>
          <w:b w:val="0"/>
        </w:rPr>
        <w:t>B. Asha Bhosle</w:t>
      </w:r>
    </w:p>
    <w:p>
      <w:pPr>
        <w:spacing w:after="100" w:before="0"/>
      </w:pPr>
      <w:r>
        <w:rPr>
          <w:b w:val="0"/>
        </w:rPr>
        <w:t>C. Alka Yagnik</w:t>
      </w:r>
    </w:p>
    <w:p>
      <w:pPr>
        <w:spacing w:after="100" w:before="0"/>
      </w:pPr>
      <w:r>
        <w:rPr>
          <w:b w:val="0"/>
        </w:rPr>
        <w:t>D. S Janaki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 Janaki Key Points Additional Information</w:t>
      </w:r>
    </w:p>
    <w:p>
      <w:pPr>
        <w:spacing w:before="0"/>
      </w:pPr>
      <w:r>
        <w:rPr>
          <w:b w:val="0"/>
        </w:rPr>
        <w:t>• S Janaki is a renowned playback singer from Andhra Pradesh.</w:t>
      </w:r>
    </w:p>
    <w:p>
      <w:pPr>
        <w:spacing w:before="0"/>
      </w:pPr>
      <w:r>
        <w:rPr>
          <w:b w:val="0"/>
        </w:rPr>
        <w:t>• She has sung in multiple Indian languages including Telugu, Kannada, Malayalam, and Tamil.</w:t>
      </w:r>
    </w:p>
    <w:p>
      <w:pPr>
        <w:spacing w:before="0"/>
      </w:pPr>
      <w:r>
        <w:rPr>
          <w:b w:val="0"/>
        </w:rPr>
        <w:t>• Known as the "Nightingale of the South," S Janaki has received numerous awards for her contributions to Indian music.</w:t>
      </w:r>
    </w:p>
    <w:p>
      <w:pPr>
        <w:spacing w:before="0"/>
      </w:pPr>
      <w:r>
        <w:rPr>
          <w:b w:val="0"/>
        </w:rPr>
        <w:t>• Her career spans over six decades, during which she has sung thousands of songs for various films.</w:t>
      </w:r>
    </w:p>
    <w:p>
      <w:pPr>
        <w:spacing w:before="0"/>
      </w:pPr>
      <w:r>
        <w:rPr>
          <w:b w:val="0"/>
        </w:rPr>
        <w:t>• Usha Uthup is a popular Indian pop, jazz, and playback singer known for her songs in Hindi, Bengali, and other Indian languages, but she is not from Andhra Pradesh.</w:t>
      </w:r>
    </w:p>
    <w:p>
      <w:pPr>
        <w:spacing w:before="0"/>
      </w:pPr>
      <w:r>
        <w:rPr>
          <w:b w:val="0"/>
        </w:rPr>
        <w:t>• Asha Bhosle is an iconic playback singer in Indian cinema, primarily known for her work in Hindi films.</w:t>
      </w:r>
    </w:p>
    <w:p>
      <w:pPr>
        <w:spacing w:before="0"/>
      </w:pPr>
      <w:r>
        <w:rPr>
          <w:b w:val="0"/>
        </w:rPr>
        <w:t>• Alka Yagnik is a prominent playback singer in Bollywood, recognized for her contributions to Hindi cinema music.</w:t>
      </w:r>
    </w:p>
    <w:p>
      <w:pPr>
        <w:spacing w:before="0"/>
      </w:pPr>
      <w:r>
        <w:rPr>
          <w:b w:val="0"/>
        </w:rPr>
        <w:t>• S Janaki has been honored with several awards including the National Film Awards and State Film Awards from the governments of Andhra Pradesh, Tamil Nadu, Karnataka, and Kerala.</w:t>
      </w:r>
    </w:p>
    <w:p>
      <w:pPr>
        <w:spacing w:before="0"/>
      </w:pPr>
      <w:r>
        <w:rPr>
          <w:b w:val="0"/>
        </w:rPr>
      </w:r>
    </w:p>
    <w:p>
      <w:pPr>
        <w:spacing w:after="100" w:line="360" w:lineRule="auto" w:before="0"/>
      </w:pPr>
      <w:r>
        <w:rPr>
          <w:b w:val="0"/>
        </w:rPr>
        <w:t>39. With which field was Madhuri Barthwal associated?</w:t>
      </w:r>
    </w:p>
    <w:p>
      <w:pPr>
        <w:spacing w:before="0"/>
      </w:pPr>
      <w:r>
        <w:rPr>
          <w:b w:val="0"/>
        </w:rPr>
      </w:r>
    </w:p>
    <w:p>
      <w:pPr>
        <w:spacing w:after="100" w:before="0"/>
      </w:pPr>
      <w:r>
        <w:rPr>
          <w:b w:val="0"/>
        </w:rPr>
        <w:t>A. Sports</w:t>
      </w:r>
    </w:p>
    <w:p>
      <w:pPr>
        <w:spacing w:after="100" w:before="0"/>
      </w:pPr>
      <w:r>
        <w:rPr>
          <w:b w:val="0"/>
        </w:rPr>
        <w:t>B. Music</w:t>
      </w:r>
    </w:p>
    <w:p>
      <w:pPr>
        <w:spacing w:after="100" w:before="0"/>
      </w:pPr>
      <w:r>
        <w:rPr>
          <w:b w:val="0"/>
        </w:rPr>
        <w:t>C. Literature and education</w:t>
      </w:r>
    </w:p>
    <w:p>
      <w:pPr>
        <w:spacing w:after="100" w:before="0"/>
      </w:pPr>
      <w:r>
        <w:rPr>
          <w:b w:val="0"/>
        </w:rPr>
        <w:t>D. Medicine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Madhuri Barthwal is renowned for her contributions to the field of music, particularly in promoting and preserving the folk music of Uttarakhand, India. Her significant efforts in performance, documentation, and teaching have ensured the survival and transmission of traditional music to future generations. Recognized with numerous awards, Barthwal has played a pivotal role in introducing the music of Uttarakhand to a wider audience, inspiring young musicians to explore and value their rich musical heritage.</w:t>
      </w:r>
    </w:p>
    <w:p>
      <w:pPr>
        <w:spacing w:before="0"/>
      </w:pPr>
      <w:r>
        <w:rPr>
          <w:b w:val="0"/>
        </w:rPr>
      </w:r>
    </w:p>
    <w:p>
      <w:pPr>
        <w:spacing w:after="100" w:line="360" w:lineRule="auto" w:before="0"/>
      </w:pPr>
      <w:r>
        <w:rPr>
          <w:b w:val="0"/>
        </w:rPr>
        <w:t>40. Sahaswan gharana of Rampur was established by whom among the following personalities?</w:t>
      </w:r>
    </w:p>
    <w:p>
      <w:pPr>
        <w:spacing w:before="0"/>
      </w:pPr>
      <w:r>
        <w:rPr>
          <w:b w:val="0"/>
        </w:rPr>
      </w:r>
    </w:p>
    <w:p>
      <w:pPr>
        <w:spacing w:after="100" w:before="0"/>
      </w:pPr>
      <w:r>
        <w:rPr>
          <w:b w:val="0"/>
        </w:rPr>
        <w:t>A. Amanat Ali Khan</w:t>
      </w:r>
    </w:p>
    <w:p>
      <w:pPr>
        <w:spacing w:after="100" w:before="0"/>
      </w:pPr>
      <w:r>
        <w:rPr>
          <w:b w:val="0"/>
        </w:rPr>
        <w:t>B. Abdul Karim Khan</w:t>
      </w:r>
    </w:p>
    <w:p>
      <w:pPr>
        <w:spacing w:after="100" w:before="0"/>
      </w:pPr>
      <w:r>
        <w:rPr>
          <w:b w:val="0"/>
        </w:rPr>
        <w:t>C. Ustad Inayat Hussain Khan</w:t>
      </w:r>
    </w:p>
    <w:p>
      <w:pPr>
        <w:spacing w:after="100" w:before="0"/>
      </w:pPr>
      <w:r>
        <w:rPr>
          <w:b w:val="0"/>
        </w:rPr>
        <w:t>D. Ustad Ghaghe Khuda Baksh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Ustad Inayat Hussain Khan established the Sahaswan gharana of Rampur, a branch of the Rampur-Sahaswan gharana, during the late 19th and early 20th centuries. He played a crucial role in developing its distinct musical styles and techniques, contributing significantly to Hindustani classical music.</w:t>
      </w:r>
    </w:p>
    <w:p>
      <w:pPr>
        <w:spacing w:before="0"/>
      </w:pPr>
      <w:r>
        <w:rPr>
          <w:b w:val="0"/>
        </w:rPr>
      </w:r>
    </w:p>
    <w:p>
      <w:pPr>
        <w:spacing w:after="100" w:line="360" w:lineRule="auto" w:before="0"/>
      </w:pPr>
      <w:r>
        <w:rPr>
          <w:b w:val="0"/>
        </w:rPr>
        <w:t>41. Akham Lakshmi Devi receives the Sangeet Natak Akademi Award for her contribution to _______ Dance.</w:t>
      </w:r>
    </w:p>
    <w:p>
      <w:pPr>
        <w:spacing w:before="0"/>
      </w:pPr>
      <w:r>
        <w:rPr>
          <w:b w:val="0"/>
        </w:rPr>
      </w:r>
    </w:p>
    <w:p>
      <w:pPr>
        <w:spacing w:after="100" w:before="0"/>
      </w:pPr>
      <w:r>
        <w:rPr>
          <w:b w:val="0"/>
        </w:rPr>
        <w:t>A. Kathak</w:t>
      </w:r>
    </w:p>
    <w:p>
      <w:pPr>
        <w:spacing w:after="100" w:before="0"/>
      </w:pPr>
      <w:r>
        <w:rPr>
          <w:b w:val="0"/>
        </w:rPr>
        <w:t>B. Sattriya</w:t>
      </w:r>
    </w:p>
    <w:p>
      <w:pPr>
        <w:spacing w:after="100" w:before="0"/>
      </w:pPr>
      <w:r>
        <w:rPr>
          <w:b w:val="0"/>
        </w:rPr>
        <w:t>C. Odissi</w:t>
      </w:r>
    </w:p>
    <w:p>
      <w:pPr>
        <w:spacing w:after="100" w:before="0"/>
      </w:pPr>
      <w:r>
        <w:rPr>
          <w:b w:val="0"/>
        </w:rPr>
        <w:t>D. Manipuri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Sangeet Natak Akademi, established in 1952 by the Indian government, is India's national academy for music, dance, and drama. The Akademi Awards are the highest national recognition for practicing artists. Bharatanatyam, one of the classical dance forms recognized by the Akademi, is rooted in the ancient Natya Shastra, authored by Bharata Muni. Traditionally performed by women, Bharatanatyam has evolved to include male performers. The themes of Bharatanatyam performances are typically drawn from Hindu mythology and epics. Akham Lakshmi Devi received the Sangeet Natak Akademi Award for her contribution to Manipuri dance.</w:t>
      </w:r>
    </w:p>
    <w:p>
      <w:pPr>
        <w:spacing w:before="0"/>
      </w:pPr>
      <w:r>
        <w:rPr>
          <w:b w:val="0"/>
        </w:rPr>
      </w:r>
    </w:p>
    <w:p>
      <w:pPr>
        <w:spacing w:after="100" w:line="360" w:lineRule="auto" w:before="0"/>
      </w:pPr>
      <w:r>
        <w:rPr>
          <w:b w:val="0"/>
        </w:rPr>
        <w:t>42. 'Bobbili Veena' is a well-known musical instrument from the state of ______.</w:t>
      </w:r>
    </w:p>
    <w:p>
      <w:pPr>
        <w:spacing w:before="0"/>
      </w:pPr>
      <w:r>
        <w:rPr>
          <w:b w:val="0"/>
        </w:rPr>
      </w:r>
    </w:p>
    <w:p>
      <w:pPr>
        <w:spacing w:after="100" w:before="0"/>
      </w:pPr>
      <w:r>
        <w:rPr>
          <w:b w:val="0"/>
        </w:rPr>
        <w:t>A. Madhya Pradesh</w:t>
      </w:r>
    </w:p>
    <w:p>
      <w:pPr>
        <w:spacing w:after="100" w:before="0"/>
      </w:pPr>
      <w:r>
        <w:rPr>
          <w:b w:val="0"/>
        </w:rPr>
        <w:t>B. Uttar Pradesh</w:t>
      </w:r>
    </w:p>
    <w:p>
      <w:pPr>
        <w:spacing w:after="100" w:before="0"/>
      </w:pPr>
      <w:r>
        <w:rPr>
          <w:b w:val="0"/>
        </w:rPr>
        <w:t>C. Himachal Pradesh</w:t>
      </w:r>
    </w:p>
    <w:p>
      <w:pPr>
        <w:spacing w:after="100" w:before="0"/>
      </w:pPr>
      <w:r>
        <w:rPr>
          <w:b w:val="0"/>
        </w:rPr>
        <w:t>D. Andhra Pradesh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Andhra Pradesh. Key Points Additional Information</w:t>
      </w:r>
    </w:p>
    <w:p>
      <w:pPr>
        <w:spacing w:before="0"/>
      </w:pPr>
      <w:r>
        <w:rPr>
          <w:b w:val="0"/>
        </w:rPr>
        <w:t>• Bobbili Veena is a well-known musical instrument from the state of Andhra Pradesh.</w:t>
      </w:r>
    </w:p>
    <w:p>
      <w:pPr>
        <w:spacing w:before="0"/>
      </w:pPr>
      <w:r>
        <w:rPr>
          <w:b w:val="0"/>
        </w:rPr>
        <w:t>• Bobbili veena is a stringed instrument used in the Carnatic classical music style.</w:t>
      </w:r>
    </w:p>
    <w:p>
      <w:pPr>
        <w:spacing w:before="0"/>
      </w:pPr>
      <w:r>
        <w:rPr>
          <w:b w:val="0"/>
        </w:rPr>
        <w:t>• The Veena is named after Bobbili, a place of Andhra Pradesh.</w:t>
      </w:r>
    </w:p>
    <w:p>
      <w:pPr>
        <w:spacing w:before="0"/>
      </w:pPr>
      <w:r>
        <w:rPr>
          <w:b w:val="0"/>
        </w:rPr>
        <w:t>• In 2011, the Government of India gives a Geographical Indication tag to the instrument.</w:t>
      </w:r>
    </w:p>
    <w:p>
      <w:pPr>
        <w:spacing w:before="0"/>
      </w:pPr>
      <w:r>
        <w:rPr>
          <w:b w:val="0"/>
        </w:rPr>
        <w:t>• Other Famous instruments Khomok: Bengali folk music</w:t>
      </w:r>
    </w:p>
    <w:p>
      <w:pPr>
        <w:spacing w:before="0"/>
      </w:pPr>
      <w:r>
        <w:rPr>
          <w:b w:val="0"/>
        </w:rPr>
        <w:t>• Algoze: Originated from Sindhi music and has found a place in Punjabi and Baloch</w:t>
      </w:r>
    </w:p>
    <w:p>
      <w:pPr>
        <w:spacing w:before="0"/>
      </w:pPr>
      <w:r>
        <w:rPr>
          <w:b w:val="0"/>
        </w:rPr>
        <w:t>• Udukai: According to Hindu mythology, Damru is the musical instrument of Shiva.</w:t>
      </w:r>
    </w:p>
    <w:p>
      <w:pPr>
        <w:spacing w:before="0"/>
      </w:pPr>
      <w:r>
        <w:rPr>
          <w:b w:val="0"/>
        </w:rPr>
        <w:t>• Sambal: West India</w:t>
      </w:r>
    </w:p>
    <w:p>
      <w:pPr>
        <w:spacing w:before="0"/>
      </w:pPr>
      <w:r>
        <w:rPr>
          <w:b w:val="0"/>
        </w:rPr>
      </w:r>
    </w:p>
    <w:p>
      <w:pPr>
        <w:spacing w:after="100" w:line="360" w:lineRule="auto" w:before="0"/>
      </w:pPr>
      <w:r>
        <w:rPr>
          <w:b w:val="0"/>
        </w:rPr>
        <w:t>43. Lalitha and Saroja Chidambaram are the noted _______ singers.</w:t>
      </w:r>
    </w:p>
    <w:p>
      <w:pPr>
        <w:spacing w:before="0"/>
      </w:pPr>
      <w:r>
        <w:rPr>
          <w:b w:val="0"/>
        </w:rPr>
      </w:r>
    </w:p>
    <w:p>
      <w:pPr>
        <w:spacing w:after="100" w:before="0"/>
      </w:pPr>
      <w:r>
        <w:rPr>
          <w:b w:val="0"/>
        </w:rPr>
        <w:t>A. folk</w:t>
      </w:r>
    </w:p>
    <w:p>
      <w:pPr>
        <w:spacing w:after="100" w:before="0"/>
      </w:pPr>
      <w:r>
        <w:rPr>
          <w:b w:val="0"/>
        </w:rPr>
        <w:t>B. Sufi</w:t>
      </w:r>
    </w:p>
    <w:p>
      <w:pPr>
        <w:spacing w:after="100" w:before="0"/>
      </w:pPr>
      <w:r>
        <w:rPr>
          <w:b w:val="0"/>
        </w:rPr>
        <w:t>C. Hindustani classical</w:t>
      </w:r>
    </w:p>
    <w:p>
      <w:pPr>
        <w:spacing w:after="100" w:before="0"/>
      </w:pPr>
      <w:r>
        <w:rPr>
          <w:b w:val="0"/>
        </w:rPr>
        <w:t>D. Carnatic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Carnatic. Key Points Additional Information</w:t>
      </w:r>
    </w:p>
    <w:p>
      <w:pPr>
        <w:spacing w:before="0"/>
      </w:pPr>
      <w:r>
        <w:rPr>
          <w:b w:val="0"/>
        </w:rPr>
        <w:t>• Lalitha and Saroja Chidambaram are renowned for their contributions to Carnatic music, a classical music form of South India.</w:t>
      </w:r>
    </w:p>
    <w:p>
      <w:pPr>
        <w:spacing w:before="0"/>
      </w:pPr>
      <w:r>
        <w:rPr>
          <w:b w:val="0"/>
        </w:rPr>
        <w:t>• Carnatic music is known for its intricate rhythms and devotion to melody, often focusing on compositions known as kritis.</w:t>
      </w:r>
    </w:p>
    <w:p>
      <w:pPr>
        <w:spacing w:before="0"/>
      </w:pPr>
      <w:r>
        <w:rPr>
          <w:b w:val="0"/>
        </w:rPr>
        <w:t>• The Chidambaram sisters have performed in many prestigious music festivals and have been honored with numerous awards for their musical excellence.</w:t>
      </w:r>
    </w:p>
    <w:p>
      <w:pPr>
        <w:spacing w:before="0"/>
      </w:pPr>
      <w:r>
        <w:rPr>
          <w:b w:val="0"/>
        </w:rPr>
        <w:t>• Carnatic music is typically performed with vocalists accompanied by instrumentalists, including the violin, mridangam, and veena.</w:t>
      </w:r>
    </w:p>
    <w:p>
      <w:pPr>
        <w:spacing w:before="0"/>
      </w:pPr>
      <w:r>
        <w:rPr>
          <w:b w:val="0"/>
        </w:rPr>
        <w:t>• Folk Music Folk music is a genre that reflects the traditional music of a community or region.</w:t>
      </w:r>
    </w:p>
    <w:p>
      <w:pPr>
        <w:spacing w:before="0"/>
      </w:pPr>
      <w:r>
        <w:rPr>
          <w:b w:val="0"/>
        </w:rPr>
        <w:t>• It is often passed down orally through generations and can vary widely from one culture to another.</w:t>
      </w:r>
    </w:p>
    <w:p>
      <w:pPr>
        <w:spacing w:before="0"/>
      </w:pPr>
      <w:r>
        <w:rPr>
          <w:b w:val="0"/>
        </w:rPr>
        <w:t>• Examples include bhangra from Punjab, Baul songs from Bengal, and Lavani from Maharashtra.</w:t>
      </w:r>
    </w:p>
    <w:p>
      <w:pPr>
        <w:spacing w:before="0"/>
      </w:pPr>
      <w:r>
        <w:rPr>
          <w:b w:val="0"/>
        </w:rPr>
        <w:t>• Sufi Music Sufi music is associated with the mystical branch of Islam known as Sufism.</w:t>
      </w:r>
    </w:p>
    <w:p>
      <w:pPr>
        <w:spacing w:before="0"/>
      </w:pPr>
      <w:r>
        <w:rPr>
          <w:b w:val="0"/>
        </w:rPr>
        <w:t>• It often includes devotional songs known as qawwalis, which aim to inspire spiritual growth and connection with the divine.</w:t>
      </w:r>
    </w:p>
    <w:p>
      <w:pPr>
        <w:spacing w:before="0"/>
      </w:pPr>
      <w:r>
        <w:rPr>
          <w:b w:val="0"/>
        </w:rPr>
        <w:t>• Famous Sufi musicians include Nusrat Fateh Ali Khan and Abida Parveen.</w:t>
      </w:r>
    </w:p>
    <w:p>
      <w:pPr>
        <w:spacing w:before="0"/>
      </w:pPr>
      <w:r>
        <w:rPr>
          <w:b w:val="0"/>
        </w:rPr>
        <w:t>• Hindustani Classical Music Hindustani classical music is a major tradition of Indian classical music, prevalent in North India.</w:t>
      </w:r>
    </w:p>
    <w:p>
      <w:pPr>
        <w:spacing w:before="0"/>
      </w:pPr>
      <w:r>
        <w:rPr>
          <w:b w:val="0"/>
        </w:rPr>
        <w:t>• It is characterized by its elaborate ragas (melodic frameworks) and talas (rhythmic cycles).</w:t>
      </w:r>
    </w:p>
    <w:p>
      <w:pPr>
        <w:spacing w:before="0"/>
      </w:pPr>
      <w:r>
        <w:rPr>
          <w:b w:val="0"/>
        </w:rPr>
        <w:t>• Prominent exponents include Ravi Shankar, Zakir Hussain, and Bhimsen Joshi.</w:t>
      </w:r>
    </w:p>
    <w:p>
      <w:pPr>
        <w:spacing w:before="0"/>
      </w:pPr>
      <w:r>
        <w:rPr>
          <w:b w:val="0"/>
        </w:rPr>
        <w:t>• Carnatic Music Carnatic music is the classical music tradition of South India.</w:t>
      </w:r>
    </w:p>
    <w:p>
      <w:pPr>
        <w:spacing w:before="0"/>
      </w:pPr>
      <w:r>
        <w:rPr>
          <w:b w:val="0"/>
        </w:rPr>
        <w:t>• It emphasizes vocal music, with compositions known as kritis forming the core of the repertoire.</w:t>
      </w:r>
    </w:p>
    <w:p>
      <w:pPr>
        <w:spacing w:before="0"/>
      </w:pPr>
      <w:r>
        <w:rPr>
          <w:b w:val="0"/>
        </w:rPr>
        <w:t>• It is known for its complex rhythms (tala) and melodic patterns (raga).</w:t>
      </w:r>
    </w:p>
    <w:p>
      <w:pPr>
        <w:spacing w:before="0"/>
      </w:pPr>
      <w:r>
        <w:rPr>
          <w:b w:val="0"/>
        </w:rPr>
        <w:t>• Famous Carnatic musicians include M. S. Subbulakshmi, Tyagaraja, and M. Balamuralikrishna.</w:t>
      </w:r>
    </w:p>
    <w:p>
      <w:pPr>
        <w:spacing w:before="0"/>
      </w:pPr>
      <w:r>
        <w:rPr>
          <w:b w:val="0"/>
        </w:rPr>
      </w:r>
    </w:p>
    <w:p>
      <w:pPr>
        <w:spacing w:after="100" w:line="360" w:lineRule="auto" w:before="0"/>
      </w:pPr>
      <w:r>
        <w:rPr>
          <w:b w:val="0"/>
        </w:rPr>
        <w:t>44. __________ was the pioneer who modified the Hawaiian slide guitar to play classical ragas.</w:t>
      </w:r>
    </w:p>
    <w:p>
      <w:pPr>
        <w:spacing w:before="0"/>
      </w:pPr>
      <w:r>
        <w:rPr>
          <w:b w:val="0"/>
        </w:rPr>
      </w:r>
    </w:p>
    <w:p>
      <w:pPr>
        <w:spacing w:after="100" w:before="0"/>
      </w:pPr>
      <w:r>
        <w:rPr>
          <w:b w:val="0"/>
        </w:rPr>
        <w:t>A. Krishna Ram Chaudhary</w:t>
      </w:r>
    </w:p>
    <w:p>
      <w:pPr>
        <w:spacing w:after="100" w:before="0"/>
      </w:pPr>
      <w:r>
        <w:rPr>
          <w:b w:val="0"/>
        </w:rPr>
        <w:t>B. Buddhadev Dasgupta</w:t>
      </w:r>
    </w:p>
    <w:p>
      <w:pPr>
        <w:spacing w:after="100" w:before="0"/>
      </w:pPr>
      <w:r>
        <w:rPr>
          <w:b w:val="0"/>
        </w:rPr>
        <w:t>C. Palghat Raghu</w:t>
      </w:r>
    </w:p>
    <w:p>
      <w:pPr>
        <w:spacing w:after="100" w:before="0"/>
      </w:pPr>
      <w:r>
        <w:rPr>
          <w:b w:val="0"/>
        </w:rPr>
        <w:t>D. Brij Bhushan Kabra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Brij Bhushan Kabra was the pioneer who modified the Hawaiian slide guitar to play classical ragas. Born in Jodhpur, Rajasthan, he introduced innovative techniques, blending the smooth, gliding sound of the Hawaiian guitar with traditional Indian classical ragas, enriching the repertoire and influencing modern fusion music.</w:t>
      </w:r>
    </w:p>
    <w:p>
      <w:pPr>
        <w:spacing w:before="0"/>
      </w:pPr>
      <w:r>
        <w:rPr>
          <w:b w:val="0"/>
        </w:rPr>
      </w:r>
    </w:p>
    <w:p>
      <w:pPr>
        <w:spacing w:after="100" w:line="360" w:lineRule="auto" w:before="0"/>
      </w:pPr>
      <w:r>
        <w:rPr>
          <w:b w:val="0"/>
        </w:rPr>
        <w:t>45. Ustad Allauddin Khan, the legendary sarod player, was from which of the following gharanas of music?</w:t>
      </w:r>
    </w:p>
    <w:p>
      <w:pPr>
        <w:spacing w:before="0"/>
      </w:pPr>
      <w:r>
        <w:rPr>
          <w:b w:val="0"/>
        </w:rPr>
      </w:r>
    </w:p>
    <w:p>
      <w:pPr>
        <w:spacing w:after="100" w:before="0"/>
      </w:pPr>
      <w:r>
        <w:rPr>
          <w:b w:val="0"/>
        </w:rPr>
        <w:t>A. Kasur-Patiala</w:t>
      </w:r>
    </w:p>
    <w:p>
      <w:pPr>
        <w:spacing w:after="100" w:before="0"/>
      </w:pPr>
      <w:r>
        <w:rPr>
          <w:b w:val="0"/>
        </w:rPr>
        <w:t>B. Benaras</w:t>
      </w:r>
    </w:p>
    <w:p>
      <w:pPr>
        <w:spacing w:after="100" w:before="0"/>
      </w:pPr>
      <w:r>
        <w:rPr>
          <w:b w:val="0"/>
        </w:rPr>
        <w:t>C. Maihar</w:t>
      </w:r>
    </w:p>
    <w:p>
      <w:pPr>
        <w:spacing w:after="100" w:before="0"/>
      </w:pPr>
      <w:r>
        <w:rPr>
          <w:b w:val="0"/>
        </w:rPr>
        <w:t>D. Rangeela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Ustad Allauddin Khan, the legendary sarod player, belonged to the Maihar Gharana of music. In his honor, a Sangeet Samaroh is organized annually in Maihar, Satna, which is a three-day festival. He completely transformed the Maihar Gharana of Indian classical music. Ustad Allauddin Khan is also known as Baba Allauddin Khan and was an Indian sarod player.</w:t>
      </w:r>
    </w:p>
    <w:p>
      <w:pPr>
        <w:spacing w:before="0"/>
      </w:pPr>
      <w:r>
        <w:rPr>
          <w:b w:val="0"/>
        </w:rPr>
      </w:r>
    </w:p>
    <w:p>
      <w:pPr>
        <w:spacing w:after="100" w:line="360" w:lineRule="auto" w:before="0"/>
      </w:pPr>
      <w:r>
        <w:rPr>
          <w:b w:val="0"/>
        </w:rPr>
        <w:t>46. Which Indian musical legend is credited with composing Talas such as Trimukhi, Panchamukhi, Saptamukhi and Navamulkhi?</w:t>
      </w:r>
    </w:p>
    <w:p>
      <w:pPr>
        <w:spacing w:before="0"/>
      </w:pPr>
      <w:r>
        <w:rPr>
          <w:b w:val="0"/>
        </w:rPr>
      </w:r>
    </w:p>
    <w:p>
      <w:pPr>
        <w:spacing w:after="100" w:before="0"/>
      </w:pPr>
      <w:r>
        <w:rPr>
          <w:b w:val="0"/>
        </w:rPr>
        <w:t>A. M Balamuralikrishna</w:t>
      </w:r>
    </w:p>
    <w:p>
      <w:pPr>
        <w:spacing w:after="100" w:before="0"/>
      </w:pPr>
      <w:r>
        <w:rPr>
          <w:b w:val="0"/>
        </w:rPr>
        <w:t>B. Bade Ghulam Ali Khan</w:t>
      </w:r>
    </w:p>
    <w:p>
      <w:pPr>
        <w:spacing w:after="100" w:before="0"/>
      </w:pPr>
      <w:r>
        <w:rPr>
          <w:b w:val="0"/>
        </w:rPr>
        <w:t>C. KJ Yesudas</w:t>
      </w:r>
    </w:p>
    <w:p>
      <w:pPr>
        <w:spacing w:after="100" w:before="0"/>
      </w:pPr>
      <w:r>
        <w:rPr>
          <w:b w:val="0"/>
        </w:rPr>
        <w:t>D. Pandit Jasraj</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 Balamuralikrishna. Key Points Additional Information Option Explanation Bade Ghulam Ali Khan He was a distinguished Hindustani classical vocalist known for his contributions to the Patiala gharana. KJ Yesudas A celebrated playback singer and classical musician primarily known for his vocal performances in Indian film music and classical concerts. Pandit Jasraj An esteemed Hindustani classical vocalist known for his profound renditions and contributions to Mewati gharana.</w:t>
      </w:r>
    </w:p>
    <w:p>
      <w:pPr>
        <w:spacing w:before="0"/>
      </w:pPr>
      <w:r>
        <w:rPr>
          <w:b w:val="0"/>
        </w:rPr>
        <w:t>• The Indian musical legend credited with composing Talas such as Trimukhi, Panchamukhi, Saptamukhi, and Navamukhi is M Balamuralikrishna.</w:t>
      </w:r>
    </w:p>
    <w:p>
      <w:pPr>
        <w:spacing w:before="0"/>
      </w:pPr>
      <w:r>
        <w:rPr>
          <w:b w:val="0"/>
        </w:rPr>
        <w:t>• He was a renowned Carnatic vocalist, composer, and instrumentalist known for his contributions to Indian classical music, including the creation of these unique rhythmic cycles (Talas).</w:t>
      </w:r>
    </w:p>
    <w:p>
      <w:pPr>
        <w:spacing w:before="0"/>
      </w:pPr>
      <w:r>
        <w:rPr>
          <w:b w:val="0"/>
        </w:rPr>
      </w:r>
    </w:p>
    <w:p>
      <w:pPr>
        <w:spacing w:after="100" w:line="360" w:lineRule="auto" w:before="0"/>
      </w:pPr>
      <w:r>
        <w:rPr>
          <w:b w:val="0"/>
        </w:rPr>
        <w:t>47. Who was the founder of Jaipur-Atrauli gharana?</w:t>
      </w:r>
    </w:p>
    <w:p>
      <w:pPr>
        <w:spacing w:before="0"/>
      </w:pPr>
      <w:r>
        <w:rPr>
          <w:b w:val="0"/>
        </w:rPr>
      </w:r>
    </w:p>
    <w:p>
      <w:pPr>
        <w:spacing w:after="100" w:before="0"/>
      </w:pPr>
      <w:r>
        <w:rPr>
          <w:b w:val="0"/>
        </w:rPr>
        <w:t>A. Abdul Karim Khan</w:t>
      </w:r>
    </w:p>
    <w:p>
      <w:pPr>
        <w:spacing w:after="100" w:before="0"/>
      </w:pPr>
      <w:r>
        <w:rPr>
          <w:b w:val="0"/>
        </w:rPr>
        <w:t>B. Ali Baksh Khan</w:t>
      </w:r>
    </w:p>
    <w:p>
      <w:pPr>
        <w:spacing w:after="100" w:before="0"/>
      </w:pPr>
      <w:r>
        <w:rPr>
          <w:b w:val="0"/>
        </w:rPr>
        <w:t>C. Alladiya Khan</w:t>
      </w:r>
    </w:p>
    <w:p>
      <w:pPr>
        <w:spacing w:after="100" w:before="0"/>
      </w:pPr>
      <w:r>
        <w:rPr>
          <w:b w:val="0"/>
        </w:rPr>
        <w:t>D. Omkarnath Thakur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Jaipur-Atrauli Gharana, founded by Alladiya Khan (1855–1946) in the late 19th century, is a prominent school of Hindustani classical music known for its unique vocal aesthetics, raga repertoire, and technical skill. Key exponents include Alladiya Khan, Mallikarjun Mansur, Kesarbhai Kerkar, Kishori Amonkar, Shruti Sadolikar, Padma Talwalkar, and Ashwini Bhide Deshpande. Other significant Gharanas include the Patiala Gharana, founded by Ustad Fateh Ali Khan and Ustad Ali Baksh, known for 'Thumri' and 'Khyal' singing, and the Banaras Gharana, founded by Pt Gopal Mishra, known for its khayal and Thumri styles.</w:t>
      </w:r>
    </w:p>
    <w:p>
      <w:pPr>
        <w:spacing w:before="0"/>
      </w:pPr>
      <w:r>
        <w:rPr>
          <w:b w:val="0"/>
        </w:rPr>
      </w:r>
    </w:p>
    <w:p>
      <w:pPr>
        <w:spacing w:after="100" w:line="360" w:lineRule="auto" w:before="0"/>
      </w:pPr>
      <w:r>
        <w:rPr>
          <w:b w:val="0"/>
        </w:rPr>
        <w:t>48. The renowned classical singer Uday Bhawalkar is an exponent of which form of Hindustani classical music?</w:t>
      </w:r>
    </w:p>
    <w:p>
      <w:pPr>
        <w:spacing w:before="0"/>
      </w:pPr>
      <w:r>
        <w:rPr>
          <w:b w:val="0"/>
        </w:rPr>
      </w:r>
    </w:p>
    <w:p>
      <w:pPr>
        <w:spacing w:after="100" w:before="0"/>
      </w:pPr>
      <w:r>
        <w:rPr>
          <w:b w:val="0"/>
        </w:rPr>
        <w:t>A. Ghazal</w:t>
      </w:r>
    </w:p>
    <w:p>
      <w:pPr>
        <w:spacing w:after="100" w:before="0"/>
      </w:pPr>
      <w:r>
        <w:rPr>
          <w:b w:val="0"/>
        </w:rPr>
        <w:t>B. Tarana</w:t>
      </w:r>
    </w:p>
    <w:p>
      <w:pPr>
        <w:spacing w:after="100" w:before="0"/>
      </w:pPr>
      <w:r>
        <w:rPr>
          <w:b w:val="0"/>
        </w:rPr>
        <w:t>C. Thumri</w:t>
      </w:r>
    </w:p>
    <w:p>
      <w:pPr>
        <w:spacing w:after="100" w:before="0"/>
      </w:pPr>
      <w:r>
        <w:rPr>
          <w:b w:val="0"/>
        </w:rPr>
        <w:t>D. Dhrupad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Dhrupad. Key Points Additional Information</w:t>
      </w:r>
    </w:p>
    <w:p>
      <w:pPr>
        <w:spacing w:before="0"/>
      </w:pPr>
      <w:r>
        <w:rPr>
          <w:b w:val="0"/>
        </w:rPr>
        <w:t>• Pandit Uday Bhawalkar is an Indian classical vocalist.</w:t>
      </w:r>
    </w:p>
    <w:p>
      <w:pPr>
        <w:spacing w:before="0"/>
      </w:pPr>
      <w:r>
        <w:rPr>
          <w:b w:val="0"/>
        </w:rPr>
        <w:t>• He is an exponent of the dhrupad genre.</w:t>
      </w:r>
    </w:p>
    <w:p>
      <w:pPr>
        <w:spacing w:before="0"/>
      </w:pPr>
      <w:r>
        <w:rPr>
          <w:b w:val="0"/>
        </w:rPr>
        <w:t>• Uday Bhawalkar was born in Ujjain, Madhya Pradesh.</w:t>
      </w:r>
    </w:p>
    <w:p>
      <w:pPr>
        <w:spacing w:before="0"/>
      </w:pPr>
      <w:r>
        <w:rPr>
          <w:b w:val="0"/>
        </w:rPr>
        <w:t>• At the age of 15, he received a scholarship at the Dhrupad Kendra, Bhopal.</w:t>
      </w:r>
    </w:p>
    <w:p>
      <w:pPr>
        <w:spacing w:before="0"/>
      </w:pPr>
      <w:r>
        <w:rPr>
          <w:b w:val="0"/>
        </w:rPr>
        <w:t>• Chief Minister of Madhya Pradesh - Mohan Yadav</w:t>
      </w:r>
    </w:p>
    <w:p>
      <w:pPr>
        <w:spacing w:before="0"/>
      </w:pPr>
      <w:r>
        <w:rPr>
          <w:b w:val="0"/>
        </w:rPr>
        <w:t>• Governor of Madhya Pradesh - Shri Mangubhai Patel</w:t>
      </w:r>
    </w:p>
    <w:p>
      <w:pPr>
        <w:spacing w:before="0"/>
      </w:pPr>
      <w:r>
        <w:rPr>
          <w:b w:val="0"/>
        </w:rPr>
        <w:t>• Literacy rate of Madhya Pradesh - 70.6%</w:t>
      </w:r>
    </w:p>
    <w:p>
      <w:pPr>
        <w:spacing w:before="0"/>
      </w:pPr>
      <w:r>
        <w:rPr>
          <w:b w:val="0"/>
        </w:rPr>
        <w:t>• Sex Ratio of Madhya Pradesh - 931</w:t>
      </w:r>
    </w:p>
    <w:p>
      <w:pPr>
        <w:spacing w:before="0"/>
      </w:pPr>
      <w:r>
        <w:rPr>
          <w:b w:val="0"/>
        </w:rPr>
        <w:t>• State Tree - Banyan</w:t>
      </w:r>
    </w:p>
    <w:p>
      <w:pPr>
        <w:spacing w:before="0"/>
      </w:pPr>
      <w:r>
        <w:rPr>
          <w:b w:val="0"/>
        </w:rPr>
      </w:r>
    </w:p>
    <w:p>
      <w:pPr>
        <w:spacing w:after="100" w:line="360" w:lineRule="auto" w:before="0"/>
      </w:pPr>
      <w:r>
        <w:rPr>
          <w:b w:val="0"/>
        </w:rPr>
        <w:t>49. The famous musician Satyadev Pawar is associated with which musical instrument?</w:t>
      </w:r>
    </w:p>
    <w:p>
      <w:pPr>
        <w:spacing w:before="0"/>
      </w:pPr>
      <w:r>
        <w:rPr>
          <w:b w:val="0"/>
        </w:rPr>
      </w:r>
    </w:p>
    <w:p>
      <w:pPr>
        <w:spacing w:after="100" w:before="0"/>
      </w:pPr>
      <w:r>
        <w:rPr>
          <w:b w:val="0"/>
        </w:rPr>
        <w:t>A. Violin</w:t>
      </w:r>
    </w:p>
    <w:p>
      <w:pPr>
        <w:spacing w:after="100" w:before="0"/>
      </w:pPr>
      <w:r>
        <w:rPr>
          <w:b w:val="0"/>
        </w:rPr>
        <w:t>B. Shehnai</w:t>
      </w:r>
    </w:p>
    <w:p>
      <w:pPr>
        <w:spacing w:after="100" w:before="0"/>
      </w:pPr>
      <w:r>
        <w:rPr>
          <w:b w:val="0"/>
        </w:rPr>
        <w:t>C. Veena</w:t>
      </w:r>
    </w:p>
    <w:p>
      <w:pPr>
        <w:spacing w:after="100" w:before="0"/>
      </w:pPr>
      <w:r>
        <w:rPr>
          <w:b w:val="0"/>
        </w:rPr>
        <w:t>D. Sitar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famous musician Satyadev Pawar is associated with Violin musical instruments. He started his musical journey at the age of eleven and received training from Ustad Ali Akbar Khan and Pandit Ravi Shankar. Satyadev Pawar is one of the most famous disciples of these great gurus. Shehnai is a wind instrument, Veena is a stringed instrument, and Sitar is a stringed instrument.</w:t>
      </w:r>
    </w:p>
    <w:p>
      <w:pPr>
        <w:spacing w:before="0"/>
      </w:pPr>
      <w:r>
        <w:rPr>
          <w:b w:val="0"/>
        </w:rPr>
      </w:r>
    </w:p>
    <w:p>
      <w:pPr>
        <w:spacing w:after="100" w:line="360" w:lineRule="auto" w:before="0"/>
      </w:pPr>
      <w:r>
        <w:rPr>
          <w:b w:val="0"/>
        </w:rPr>
        <w:t>50. For which of the following tribal music and dance forms was Arjun Singh Dhurve conferred with Tulsi Samman?</w:t>
      </w:r>
    </w:p>
    <w:p>
      <w:pPr>
        <w:spacing w:before="0"/>
      </w:pPr>
      <w:r>
        <w:rPr>
          <w:b w:val="0"/>
        </w:rPr>
      </w:r>
    </w:p>
    <w:p>
      <w:pPr>
        <w:spacing w:after="100" w:before="0"/>
      </w:pPr>
      <w:r>
        <w:rPr>
          <w:b w:val="0"/>
        </w:rPr>
        <w:t>A. Mardana</w:t>
      </w:r>
    </w:p>
    <w:p>
      <w:pPr>
        <w:spacing w:after="100" w:before="0"/>
      </w:pPr>
      <w:r>
        <w:rPr>
          <w:b w:val="0"/>
        </w:rPr>
        <w:t>B. Pawara</w:t>
      </w:r>
    </w:p>
    <w:p>
      <w:pPr>
        <w:spacing w:after="100" w:before="0"/>
      </w:pPr>
      <w:r>
        <w:rPr>
          <w:b w:val="0"/>
        </w:rPr>
        <w:t>C. Baiga</w:t>
      </w:r>
    </w:p>
    <w:p>
      <w:pPr>
        <w:spacing w:after="100" w:before="0"/>
      </w:pPr>
      <w:r>
        <w:rPr>
          <w:b w:val="0"/>
        </w:rPr>
        <w:t>D. Jhumta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Baiga. Key Points Additional Information</w:t>
      </w:r>
    </w:p>
    <w:p>
      <w:pPr>
        <w:spacing w:before="0"/>
      </w:pPr>
      <w:r>
        <w:rPr>
          <w:b w:val="0"/>
        </w:rPr>
        <w:t>• Arjun Singh Dhurve was honored with the Tulsi Samman for his exceptional contribution to the Baiga tribal music and dance form.</w:t>
      </w:r>
    </w:p>
    <w:p>
      <w:pPr>
        <w:spacing w:before="0"/>
      </w:pPr>
      <w:r>
        <w:rPr>
          <w:b w:val="0"/>
        </w:rPr>
        <w:t>• The Baiga tribe is one of the prominent tribes in Madhya Pradesh, India, known for its vibrant culture and traditional practices.</w:t>
      </w:r>
    </w:p>
    <w:p>
      <w:pPr>
        <w:spacing w:before="0"/>
      </w:pPr>
      <w:r>
        <w:rPr>
          <w:b w:val="0"/>
        </w:rPr>
        <w:t>• The Baiga dance is an integral part of their customs, often performed during festivals and important community events.</w:t>
      </w:r>
    </w:p>
    <w:p>
      <w:pPr>
        <w:spacing w:before="0"/>
      </w:pPr>
      <w:r>
        <w:rPr>
          <w:b w:val="0"/>
        </w:rPr>
        <w:t>• The Tulsi Samman is a prestigious award given by the Madhya Pradesh government to individuals who have made significant contributions in the field of tribal art and culture.</w:t>
      </w:r>
    </w:p>
    <w:p>
      <w:pPr>
        <w:spacing w:before="0"/>
      </w:pPr>
      <w:r>
        <w:rPr>
          <w:b w:val="0"/>
        </w:rPr>
        <w:t>• Tribal Music and Dance Forms Mardana: This is a traditional form of music and dance practiced by the tribal communities in various regions of India. It involves the use of traditional instruments and vibrant costumes.</w:t>
      </w:r>
    </w:p>
    <w:p>
      <w:pPr>
        <w:spacing w:before="0"/>
      </w:pPr>
      <w:r>
        <w:rPr>
          <w:b w:val="0"/>
        </w:rPr>
        <w:t>• Pawara: A tribal dance form from the Pawara community, known for its rhythmic movements and cultural significance. It is usually performed during festivals and special occasions.</w:t>
      </w:r>
    </w:p>
    <w:p>
      <w:pPr>
        <w:spacing w:before="0"/>
      </w:pPr>
      <w:r>
        <w:rPr>
          <w:b w:val="0"/>
        </w:rPr>
        <w:t>• Baiga: The Baiga tribe's dance form, which Arjun Singh Dhurve is recognized for, is characterized by its unique steps, rhythmic beats, and cultural expressions. The dancers often wear traditional attire made from natural materials.</w:t>
      </w:r>
    </w:p>
    <w:p>
      <w:pPr>
        <w:spacing w:before="0"/>
      </w:pPr>
      <w:r>
        <w:rPr>
          <w:b w:val="0"/>
        </w:rPr>
        <w:t>• Jhumta: A traditional dance form performed by various tribal communities, often during harvest seasons and festivals. It involves group formations and synchronized movements.</w:t>
      </w:r>
    </w:p>
    <w:p>
      <w:pPr>
        <w:spacing w:before="0"/>
      </w:pPr>
      <w:r>
        <w:rPr>
          <w:b w:val="0"/>
        </w:rPr>
        <w:t>• Tulsi Samman The Tulsi Samman is an award given by the Madhya Pradesh government to recognize and honor individuals who have made outstanding contributions to tribal art and culture.</w:t>
      </w:r>
    </w:p>
    <w:p>
      <w:pPr>
        <w:spacing w:before="0"/>
      </w:pPr>
      <w:r>
        <w:rPr>
          <w:b w:val="0"/>
        </w:rPr>
        <w:t>• It aims to preserve and promote the rich cultural heritage of the tribal communities in the region.</w:t>
      </w:r>
    </w:p>
    <w:p>
      <w:pPr>
        <w:spacing w:before="0"/>
      </w:pPr>
      <w:r>
        <w:rPr>
          <w:b w:val="0"/>
        </w:rPr>
        <w:t>• The award is named after the renowned poet and saint, Tulsidas, and is a symbol of cultural pride and recognition.</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