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correct combination of mathematical signs that can sequentially replace the * signs and balance the equation. 18 * 12 * 4 * 5 * 6 * 53</w:t>
      </w:r>
    </w:p>
    <w:p>
      <w:pPr>
        <w:spacing w:before="0"/>
      </w:pPr>
      <w:r>
        <w:rPr>
          <w:b w:val="0"/>
        </w:rPr>
      </w:r>
    </w:p>
    <w:p>
      <w:pPr>
        <w:spacing w:after="100" w:before="0"/>
      </w:pPr>
      <w:r>
        <w:rPr>
          <w:b w:val="0"/>
        </w:rPr>
        <w:t>A. ×, ÷, =, +, −</w:t>
      </w:r>
    </w:p>
    <w:p>
      <w:pPr>
        <w:spacing w:after="100" w:before="0"/>
      </w:pPr>
      <w:r>
        <w:rPr>
          <w:b w:val="0"/>
        </w:rPr>
        <w:t>B.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- 18 * 12 * 4 * 5 * 6 * 53 From option 1 - ×, ÷, =, +, − 18 × 12 ÷ 4 = 5 + 6 − 53 Applying BODMAS rule - 18 × 3 = 5 + 6 − 53 54 = 5 + 6 − 53 54 = 11 − 53 54 = − 42 It is not balanced equation. From option 2 - ×, ÷, +, −, = 18 × 12 ÷ 4 + 5 − 6 = 53 Applying BODMAS rule - 18 × 3 + 5 − 6 = 53 54 + 5 − 6 = 53 59 − 6 = 53 53 = 53 It is balanced equation. From option 3 - ×, ÷, −, +, = 18 × 12 ÷ 4 − 5 + 6 = 53 Applying BODMAS rule - 18 × 3 − 5 + 6 = 53 54 − 5 + 6 = 53 60 − 5 = 53 55 = 53 It is not balanced equation. From option 4 - ×, ÷, +, =, − 18 × 12 ÷ 4 + 5 = 6 − 53 Applying BODMAS rule - 18 × 3 + 5 = 6 − 53 54 + 5 = 6 − 53 59 = 6 − 53 59 = − 47 It is not balanced equation. Hence, "option 2" is the correct answer.</w:t>
      </w:r>
    </w:p>
    <w:p>
      <w:pPr>
        <w:spacing w:before="0"/>
      </w:pPr>
      <w:r>
        <w:rPr>
          <w:b w:val="0"/>
        </w:rPr>
      </w:r>
    </w:p>
    <w:p>
      <w:pPr>
        <w:spacing w:after="100" w:line="360" w:lineRule="auto" w:before="0"/>
      </w:pPr>
      <w:r>
        <w:rPr>
          <w:b w:val="0"/>
        </w:rPr>
        <w:t>2. Four letter-clusters have been given, out of which three are alike in some manner and one is different. Select the letter-cluster that is different.</w:t>
      </w:r>
    </w:p>
    <w:p>
      <w:pPr>
        <w:spacing w:before="0"/>
      </w:pPr>
      <w:r>
        <w:rPr>
          <w:b w:val="0"/>
        </w:rPr>
      </w:r>
    </w:p>
    <w:p>
      <w:pPr>
        <w:spacing w:after="100" w:before="0"/>
      </w:pPr>
      <w:r>
        <w:rPr>
          <w:b w:val="0"/>
        </w:rPr>
        <w:t>A. DWZA</w:t>
      </w:r>
    </w:p>
    <w:p>
      <w:pPr>
        <w:spacing w:after="100" w:before="0"/>
      </w:pPr>
      <w:r>
        <w:rPr>
          <w:b w:val="0"/>
        </w:rPr>
        <w:t>B. SHLO</w:t>
      </w:r>
    </w:p>
    <w:p>
      <w:pPr>
        <w:spacing w:after="100" w:before="0"/>
      </w:pPr>
      <w:r>
        <w:rPr>
          <w:b w:val="0"/>
        </w:rPr>
        <w:t>C. KPSH</w:t>
      </w:r>
    </w:p>
    <w:p>
      <w:pPr>
        <w:spacing w:after="100" w:before="0"/>
      </w:pPr>
      <w:r>
        <w:rPr>
          <w:b w:val="0"/>
        </w:rPr>
        <w:t>D. JQTG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From option 1- From option 2- From option 3 - From option 4 - From the above option 2 is different from others. Hence, "option 2" is the correct answer.</w:t>
      </w:r>
    </w:p>
    <w:p>
      <w:pPr>
        <w:spacing w:before="0"/>
      </w:pPr>
      <w:r>
        <w:rPr>
          <w:b w:val="0"/>
        </w:rPr>
      </w:r>
    </w:p>
    <w:p>
      <w:pPr>
        <w:spacing w:after="100" w:line="360" w:lineRule="auto" w:before="0"/>
      </w:pPr>
      <w:r>
        <w:rPr>
          <w:b w:val="0"/>
        </w:rPr>
        <w:t>3. Read the given statements and conclusions carefully. Assuming that the information given in the statements is true, even if it appears to be at variance with commonly known facts, decide which of the given conclusions logically follows from the statements. Statements: All camels are bats. No bat is a parrot. Some camels are lions. Conclusions: I. Some bats are lions. II. No parrot is a camel. III. No parrot is a lion.</w:t>
      </w:r>
    </w:p>
    <w:p>
      <w:pPr>
        <w:spacing w:before="0"/>
      </w:pPr>
      <w:r>
        <w:rPr>
          <w:b w:val="0"/>
        </w:rPr>
      </w:r>
    </w:p>
    <w:p>
      <w:pPr>
        <w:spacing w:after="100" w:before="0"/>
      </w:pPr>
      <w:r>
        <w:rPr>
          <w:b w:val="0"/>
        </w:rPr>
        <w:t>A. Only conclusion I follows</w:t>
      </w:r>
    </w:p>
    <w:p>
      <w:pPr>
        <w:spacing w:after="100" w:before="0"/>
      </w:pPr>
      <w:r>
        <w:rPr>
          <w:b w:val="0"/>
        </w:rPr>
        <w:t>B. Both conclusions I and III follow</w:t>
      </w:r>
    </w:p>
    <w:p>
      <w:pPr>
        <w:spacing w:after="100" w:before="0"/>
      </w:pPr>
      <w:r>
        <w:rPr>
          <w:b w:val="0"/>
        </w:rPr>
        <w:t>C. Both conclusions I and II follow</w:t>
      </w:r>
    </w:p>
    <w:p>
      <w:pPr>
        <w:spacing w:after="100" w:before="0"/>
      </w:pPr>
      <w:r>
        <w:rPr>
          <w:b w:val="0"/>
        </w:rPr>
        <w:t>D. Only conclusion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least possible Venn diagram is : Conclusions: I. Some bats are lions. → Ture (From the statement all camels are bats and some camels are lions. So due to this some bats are lions.) II. No parrot is a camel. → Ture (From the statement all camels are bats and no bat is a parrot. So due to this no parrot is a camel.) III. No parrot is a lion. → False (From the above diagram there is no direct relation between parrot and lion with the definite condition.) Hence, "option 3" is the correct answer.</w:t>
      </w:r>
    </w:p>
    <w:p>
      <w:pPr>
        <w:spacing w:before="0"/>
      </w:pPr>
      <w:r>
        <w:rPr>
          <w:b w:val="0"/>
        </w:rPr>
      </w:r>
    </w:p>
    <w:p>
      <w:pPr>
        <w:spacing w:after="100" w:line="360" w:lineRule="auto" w:before="0"/>
      </w:pPr>
      <w:r>
        <w:rPr>
          <w:b w:val="0"/>
        </w:rPr>
        <w:t>4. Select the option in which the words share the same relationship as that shared by the given pair of words. Sympathy : Affinity</w:t>
      </w:r>
    </w:p>
    <w:p>
      <w:pPr>
        <w:spacing w:before="0"/>
      </w:pPr>
      <w:r>
        <w:rPr>
          <w:b w:val="0"/>
        </w:rPr>
      </w:r>
    </w:p>
    <w:p>
      <w:pPr>
        <w:spacing w:after="100" w:before="0"/>
      </w:pPr>
      <w:r>
        <w:rPr>
          <w:b w:val="0"/>
        </w:rPr>
        <w:t>A. Tranquil : Serene</w:t>
      </w:r>
    </w:p>
    <w:p>
      <w:pPr>
        <w:spacing w:after="100" w:before="0"/>
      </w:pPr>
      <w:r>
        <w:rPr>
          <w:b w:val="0"/>
        </w:rPr>
        <w:t>B. Vivid : Dark</w:t>
      </w:r>
    </w:p>
    <w:p>
      <w:pPr>
        <w:spacing w:after="100" w:before="0"/>
      </w:pPr>
      <w:r>
        <w:rPr>
          <w:b w:val="0"/>
        </w:rPr>
        <w:t>C. Tame : Harsh</w:t>
      </w:r>
    </w:p>
    <w:p>
      <w:pPr>
        <w:spacing w:after="100" w:before="0"/>
      </w:pPr>
      <w:r>
        <w:rPr>
          <w:b w:val="0"/>
        </w:rPr>
        <w:t>D. Vain : Modest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Sympathy is the synonyms of Affinity. Similarly, Tranquil is the synonyms of Serene. And Vivid is the antonyms of Dark, Tame is the antonyms of Harsh and Vain is the antonyms of Modest. Hence, "option 1" is the correct answer.</w:t>
      </w:r>
    </w:p>
    <w:p>
      <w:pPr>
        <w:spacing w:before="0"/>
      </w:pPr>
      <w:r>
        <w:rPr>
          <w:b w:val="0"/>
        </w:rPr>
      </w:r>
    </w:p>
    <w:p>
      <w:pPr>
        <w:spacing w:after="100" w:line="360" w:lineRule="auto" w:before="0"/>
      </w:pPr>
      <w:r>
        <w:rPr>
          <w:b w:val="0"/>
        </w:rPr>
        <w:t>5. Select the number from among the given options that can replace the question mark (?) in the following series. 5, 11, 25, 55, 117, 243, ?</w:t>
      </w:r>
    </w:p>
    <w:p>
      <w:pPr>
        <w:spacing w:before="0"/>
      </w:pPr>
      <w:r>
        <w:rPr>
          <w:b w:val="0"/>
        </w:rPr>
      </w:r>
    </w:p>
    <w:p>
      <w:pPr>
        <w:spacing w:after="100" w:before="0"/>
      </w:pPr>
      <w:r>
        <w:rPr>
          <w:b w:val="0"/>
        </w:rPr>
        <w:t>A. 473</w:t>
      </w:r>
    </w:p>
    <w:p>
      <w:pPr>
        <w:spacing w:after="100" w:before="0"/>
      </w:pPr>
      <w:r>
        <w:rPr>
          <w:b w:val="0"/>
        </w:rPr>
        <w:t>B. 479</w:t>
      </w:r>
    </w:p>
    <w:p>
      <w:pPr>
        <w:spacing w:after="100" w:before="0"/>
      </w:pPr>
      <w:r>
        <w:rPr>
          <w:b w:val="0"/>
        </w:rPr>
        <w:t>C. 437</w:t>
      </w:r>
    </w:p>
    <w:p>
      <w:pPr>
        <w:spacing w:after="100" w:before="0"/>
      </w:pPr>
      <w:r>
        <w:rPr>
          <w:b w:val="0"/>
        </w:rPr>
        <w:t>D. 497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Hence, "497" is the correct answer.</w:t>
      </w:r>
    </w:p>
    <w:p>
      <w:pPr>
        <w:spacing w:before="0"/>
      </w:pPr>
      <w:r>
        <w:rPr>
          <w:b w:val="0"/>
        </w:rPr>
      </w:r>
    </w:p>
    <w:p>
      <w:pPr>
        <w:spacing w:after="100" w:line="360" w:lineRule="auto" w:before="0"/>
      </w:pPr>
      <w:r>
        <w:rPr>
          <w:b w:val="0"/>
        </w:rPr>
        <w:t>6. Gautam’s present age is equal to 20% of his father's age 15 years ago, and Gaurav's (brother of Gautam) present age is 60% of his father’s age 10 years ago. If the sum of Gautam’s present age and Gaurav’s present age is 31, then find their father’s present age.</w:t>
      </w:r>
    </w:p>
    <w:p>
      <w:pPr>
        <w:spacing w:before="0"/>
      </w:pPr>
      <w:r>
        <w:rPr>
          <w:b w:val="0"/>
        </w:rPr>
      </w:r>
    </w:p>
    <w:p>
      <w:pPr>
        <w:spacing w:after="100" w:before="0"/>
      </w:pPr>
      <w:r>
        <w:rPr>
          <w:b w:val="0"/>
        </w:rPr>
        <w:t>A. 40 years</w:t>
      </w:r>
    </w:p>
    <w:p>
      <w:pPr>
        <w:spacing w:after="100" w:before="0"/>
      </w:pPr>
      <w:r>
        <w:rPr>
          <w:b w:val="0"/>
        </w:rPr>
        <w:t>B. 50 years</w:t>
      </w:r>
    </w:p>
    <w:p>
      <w:pPr>
        <w:spacing w:after="100" w:before="0"/>
      </w:pPr>
      <w:r>
        <w:rPr>
          <w:b w:val="0"/>
        </w:rPr>
        <w:t>C. 45 years</w:t>
      </w:r>
    </w:p>
    <w:p>
      <w:pPr>
        <w:spacing w:after="100" w:before="0"/>
      </w:pPr>
      <w:r>
        <w:rPr>
          <w:b w:val="0"/>
        </w:rPr>
        <w:t>D. 55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father's present age be X years. Father's age 15 years ago = (X - 15) years Gautam's present age = 20% of (X - 15) = \\(X - 15) 5 years Gaurav's present age = 60% of (X - 10) = \\3(X - 10) 5 years \\(X - 15) 5 + \\3(X - 10) 5 = 31 X - 15 + 3X - 30 = 155 4X - 45 = 155 4X = 200 X = 50 years Fatehr's present age is 50 years. Hence, "option 2" is the correct answer.</w:t>
      </w:r>
    </w:p>
    <w:p>
      <w:pPr>
        <w:spacing w:before="0"/>
      </w:pPr>
      <w:r>
        <w:rPr>
          <w:b w:val="0"/>
        </w:rPr>
      </w:r>
    </w:p>
    <w:p>
      <w:pPr>
        <w:spacing w:after="100" w:line="360" w:lineRule="auto" w:before="0"/>
      </w:pPr>
      <w:r>
        <w:rPr>
          <w:b w:val="0"/>
        </w:rPr>
        <w:t>7. In a certain code language 'PAYMENT' is coded as '6101814111520 ' and 'JUSTIFY' is coded as '11141519151620'. How will 'COMPARE' be coded in that language?</w:t>
      </w:r>
    </w:p>
    <w:p>
      <w:pPr>
        <w:spacing w:before="0"/>
      </w:pPr>
      <w:r>
        <w:rPr>
          <w:b w:val="0"/>
        </w:rPr>
      </w:r>
    </w:p>
    <w:p>
      <w:pPr>
        <w:spacing w:after="100" w:before="0"/>
      </w:pPr>
      <w:r>
        <w:rPr>
          <w:b w:val="0"/>
        </w:rPr>
        <w:t>A. 681013101113</w:t>
      </w:r>
    </w:p>
    <w:p>
      <w:pPr>
        <w:spacing w:after="100" w:before="0"/>
      </w:pPr>
      <w:r>
        <w:rPr>
          <w:b w:val="0"/>
        </w:rPr>
        <w:t>B. 601811031131</w:t>
      </w:r>
    </w:p>
    <w:p>
      <w:pPr>
        <w:spacing w:after="100" w:before="0"/>
      </w:pPr>
      <w:r>
        <w:rPr>
          <w:b w:val="0"/>
        </w:rPr>
        <w:t>C. 613101113801</w:t>
      </w:r>
    </w:p>
    <w:p>
      <w:pPr>
        <w:spacing w:after="100" w:before="0"/>
      </w:pPr>
      <w:r>
        <w:rPr>
          <w:b w:val="0"/>
        </w:rPr>
        <w:t>D. 680113111103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Select the option in which the numbers are related in the same way as are the numbers of the following set. (9, 21, 124)</w:t>
      </w:r>
    </w:p>
    <w:p>
      <w:pPr>
        <w:spacing w:before="0"/>
      </w:pPr>
      <w:r>
        <w:rPr>
          <w:b w:val="0"/>
        </w:rPr>
      </w:r>
    </w:p>
    <w:p>
      <w:pPr>
        <w:spacing w:after="100" w:before="0"/>
      </w:pPr>
      <w:r>
        <w:rPr>
          <w:b w:val="0"/>
        </w:rPr>
        <w:t>A. (5, 16, 220)</w:t>
      </w:r>
    </w:p>
    <w:p>
      <w:pPr>
        <w:spacing w:after="100" w:before="0"/>
      </w:pPr>
      <w:r>
        <w:rPr>
          <w:b w:val="0"/>
        </w:rPr>
        <w:t>B. (14, 58, 112)</w:t>
      </w:r>
    </w:p>
    <w:p>
      <w:pPr>
        <w:spacing w:after="100" w:before="0"/>
      </w:pPr>
      <w:r>
        <w:rPr>
          <w:b w:val="0"/>
        </w:rPr>
        <w:t>C. (17, 37, 220)</w:t>
      </w:r>
    </w:p>
    <w:p>
      <w:pPr>
        <w:spacing w:after="100" w:before="0"/>
      </w:pPr>
      <w:r>
        <w:rPr>
          <w:b w:val="0"/>
        </w:rPr>
        <w:t>D. (11, 64, 131)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The second number = 1st number × 2 + 3 The third number = 2nd number × 6 - 2 (9, 21, 124) 9 × 2 + 3 = 18 + 3 = 21 21 × 6 - 2 = 126 - 2 = 124 Similarly, from option 1- (5, 16, 220) 5 × 2 + 3 = 10 + 3 = 13 ≠ 16 16 × 6 - 2 = 96 - 2 = 94 ≠ 220, It is not follow. From option 2- (14, 58, 112) 14 × 2 + 3 = 28 + 3 = 31 ≠ 58 58 × 6 - 2 = 348 - 2 = 346 ≠ 112, It is not follow. From option 3- (17, 37, 220) 17 × 2 + 3 = 34 + 3 = 37 37 × 6 - 2 = 222 - 2 = 220, It is follow. From option 4- (11, 64, 131) 11 × 2 + 3 = 22 + 3 = 25 ≠ 64 64 × 6 - 2 = 384 - 2 = 382 ≠ 131, It is not follow. Hence, "option 3" is the correct answer. Alternate MethodThe logic followed here is: (9, 21, 124) = (9 + 21) × 4 + 4 = 30 × 4 + 4 = 120 + 4 = 124 Similarly, From option 3- (17, 37, 220) = (17 + 37) × 4 + 4 = 54 × 4 + 4 = 216 = 4 = 220 Hence, "option 3" is the correct answer.</w:t>
      </w:r>
    </w:p>
    <w:p>
      <w:pPr>
        <w:spacing w:before="0"/>
      </w:pPr>
      <w:r>
        <w:rPr>
          <w:b w:val="0"/>
        </w:rPr>
      </w:r>
    </w:p>
    <w:p>
      <w:pPr>
        <w:spacing w:after="100" w:line="360" w:lineRule="auto" w:before="0"/>
      </w:pPr>
      <w:r>
        <w:rPr>
          <w:b w:val="0"/>
        </w:rPr>
        <w:t>9. Select the option that is related to the third word in the same way as the second word is related to the first word. Dermatologist : Skin : Neonatologist : ?</w:t>
      </w:r>
    </w:p>
    <w:p>
      <w:pPr>
        <w:spacing w:before="0"/>
      </w:pPr>
      <w:r>
        <w:rPr>
          <w:b w:val="0"/>
        </w:rPr>
      </w:r>
    </w:p>
    <w:p>
      <w:pPr>
        <w:spacing w:after="100" w:before="0"/>
      </w:pPr>
      <w:r>
        <w:rPr>
          <w:b w:val="0"/>
        </w:rPr>
        <w:t>A. Liver</w:t>
      </w:r>
    </w:p>
    <w:p>
      <w:pPr>
        <w:spacing w:after="100" w:before="0"/>
      </w:pPr>
      <w:r>
        <w:rPr>
          <w:b w:val="0"/>
        </w:rPr>
        <w:t>B. Infants</w:t>
      </w:r>
    </w:p>
    <w:p>
      <w:pPr>
        <w:spacing w:after="100" w:before="0"/>
      </w:pPr>
      <w:r>
        <w:rPr>
          <w:b w:val="0"/>
        </w:rPr>
        <w:t>C. Immunity</w:t>
      </w:r>
    </w:p>
    <w:p>
      <w:pPr>
        <w:spacing w:after="100" w:before="0"/>
      </w:pPr>
      <w:r>
        <w:rPr>
          <w:b w:val="0"/>
        </w:rPr>
        <w:t>D. Hormones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Dermatologist is a doctor who studies and treats skin diseases. So Dermatologist is related to Skin. Similarly, Neonatologist is a doctor who diagnose and treat newborns baby or Infants. So Neonatologist is related to Infants. Hence, "option 2" is the correct answer. Key Points Additional Information Important Study Description Kalology Kalology is the study of facial beauty and the way in which our beauty affects our lifestyle and role in society. Gynaecology Gynaecology or gynaecology is the medical practice dealing with the health of the female reproductive system. Cytology Cytology, the study of cells.</w:t>
      </w:r>
    </w:p>
    <w:p>
      <w:pPr>
        <w:spacing w:before="0"/>
      </w:pPr>
      <w:r>
        <w:rPr>
          <w:b w:val="0"/>
        </w:rPr>
        <w:t>• Neonatology is a subspecialty of pediatrics that consists of the medical care of newborn infants, especially the ill or premature newborns.</w:t>
      </w:r>
    </w:p>
    <w:p>
      <w:pPr>
        <w:spacing w:before="0"/>
      </w:pPr>
      <w:r>
        <w:rPr>
          <w:b w:val="0"/>
        </w:rPr>
        <w:t>• It is a hospital-based specialty and is usually practiced in neonatal intensive care units.</w:t>
      </w:r>
    </w:p>
    <w:p>
      <w:pPr>
        <w:spacing w:before="0"/>
      </w:pPr>
      <w:r>
        <w:rPr>
          <w:b w:val="0"/>
        </w:rPr>
        <w:t>• A neonatal intensive care unit (NICU), also known as an intensive care nursery (ICN), is an intensive care unit (ICU) specializing in the care of ill or premature newborn infants.</w:t>
      </w:r>
    </w:p>
    <w:p>
      <w:pPr>
        <w:spacing w:before="0"/>
      </w:pPr>
      <w:r>
        <w:rPr>
          <w:b w:val="0"/>
        </w:rPr>
        <w:t>• Neonatal refers to the first 28 days of life.</w:t>
      </w:r>
    </w:p>
    <w:p>
      <w:pPr>
        <w:spacing w:before="0"/>
      </w:pPr>
      <w:r>
        <w:rPr>
          <w:b w:val="0"/>
        </w:rPr>
        <w:t>• Neonatal care, as known as specialized nurseries or intensive care, has been around since the 1960s.</w:t>
      </w:r>
    </w:p>
    <w:p>
      <w:pPr>
        <w:spacing w:before="0"/>
      </w:pPr>
      <w:r>
        <w:rPr>
          <w:b w:val="0"/>
        </w:rPr>
        <w:t>• The first American newborn intensive care unit, designed by Louis Gluck, was opened in October 1960 at Yale-New Haven Hospital.</w:t>
      </w:r>
    </w:p>
    <w:p>
      <w:pPr>
        <w:spacing w:before="0"/>
      </w:pPr>
      <w:r>
        <w:rPr>
          <w:b w:val="0"/>
        </w:rPr>
      </w:r>
    </w:p>
    <w:p>
      <w:pPr>
        <w:spacing w:after="100" w:line="360" w:lineRule="auto" w:before="0"/>
      </w:pPr>
      <w:r>
        <w:rPr>
          <w:b w:val="0"/>
        </w:rPr>
        <w:t>10. Select the combination of letters that when sequentially placed in the blanks of the given series will complete the series. pq_dh_qmd_p_m_h_q_dh</w:t>
      </w:r>
    </w:p>
    <w:p>
      <w:pPr>
        <w:spacing w:before="0"/>
      </w:pPr>
      <w:r>
        <w:rPr>
          <w:b w:val="0"/>
        </w:rPr>
      </w:r>
    </w:p>
    <w:p>
      <w:pPr>
        <w:spacing w:after="100" w:before="0"/>
      </w:pPr>
      <w:r>
        <w:rPr>
          <w:b w:val="0"/>
        </w:rPr>
        <w:t>A. m, p, q, h, d, p, m</w:t>
      </w:r>
    </w:p>
    <w:p>
      <w:pPr>
        <w:spacing w:after="100" w:before="0"/>
      </w:pPr>
      <w:r>
        <w:rPr>
          <w:b w:val="0"/>
        </w:rPr>
        <w:t>B. d, h, m, m, p, p, q</w:t>
      </w:r>
    </w:p>
    <w:p>
      <w:pPr>
        <w:spacing w:after="100" w:before="0"/>
      </w:pPr>
      <w:r>
        <w:rPr>
          <w:b w:val="0"/>
        </w:rPr>
        <w:t>C. d, m, m, p, p, h, q</w:t>
      </w:r>
    </w:p>
    <w:p>
      <w:pPr>
        <w:spacing w:after="100" w:before="0"/>
      </w:pPr>
      <w:r>
        <w:rPr>
          <w:b w:val="0"/>
        </w:rPr>
        <w:t>D. m, p, h, q, d, p,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From option 4- pqmdh / pqmdh / pqmdh / pqmdh -- Pattern or series can be formed. (Repetition of pqmdh)</w:t>
      </w:r>
    </w:p>
    <w:p>
      <w:pPr>
        <w:spacing w:before="0"/>
      </w:pPr>
      <w:r>
        <w:rPr>
          <w:b w:val="0"/>
        </w:rPr>
      </w:r>
    </w:p>
    <w:p>
      <w:pPr>
        <w:spacing w:after="100" w:line="360" w:lineRule="auto" w:before="0"/>
      </w:pPr>
      <w:r>
        <w:rPr>
          <w:b w:val="0"/>
        </w:rPr>
        <w:t>11. Pointing to a player in a stadium, Sanjana said, "He is my paternal grandmother's only son's only son-in-law's son". How is that player's father related to Sanjana?</w:t>
      </w:r>
    </w:p>
    <w:p>
      <w:pPr>
        <w:spacing w:before="0"/>
      </w:pPr>
      <w:r>
        <w:rPr>
          <w:b w:val="0"/>
        </w:rPr>
      </w:r>
    </w:p>
    <w:p>
      <w:pPr>
        <w:spacing w:after="100" w:before="0"/>
      </w:pPr>
      <w:r>
        <w:rPr>
          <w:b w:val="0"/>
        </w:rPr>
        <w:t>A. Cousin</w:t>
      </w:r>
    </w:p>
    <w:p>
      <w:pPr>
        <w:spacing w:after="100" w:before="0"/>
      </w:pPr>
      <w:r>
        <w:rPr>
          <w:b w:val="0"/>
        </w:rPr>
        <w:t>B. Uncle</w:t>
      </w:r>
    </w:p>
    <w:p>
      <w:pPr>
        <w:spacing w:after="100" w:before="0"/>
      </w:pPr>
      <w:r>
        <w:rPr>
          <w:b w:val="0"/>
        </w:rPr>
        <w:t>C. Husband</w:t>
      </w:r>
    </w:p>
    <w:p>
      <w:pPr>
        <w:spacing w:after="100" w:before="0"/>
      </w:pPr>
      <w:r>
        <w:rPr>
          <w:b w:val="0"/>
        </w:rPr>
        <w:t>D. Brother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Statement - Pointing to a player in a stadium, Sanjana said, "He is my paternal grandmother's only son's only son-in-law's son". Here, my (Sanjana) paternal grandmother's only son's only son-in-law's means Sanjana will be the only daughter of Her father. The final arrangement will be- The Player's father is the husband of Sanjana. Hence, "option 3" is the correct answer.</w:t>
      </w:r>
    </w:p>
    <w:p>
      <w:pPr>
        <w:spacing w:before="0"/>
      </w:pPr>
      <w:r>
        <w:rPr>
          <w:b w:val="0"/>
        </w:rPr>
      </w:r>
    </w:p>
    <w:p>
      <w:pPr>
        <w:spacing w:after="100" w:line="360" w:lineRule="auto" w:before="0"/>
      </w:pPr>
      <w:r>
        <w:rPr>
          <w:b w:val="0"/>
        </w:rPr>
        <w:t>12. In a certain code language, 'PERMIT' is written as 'GRNIVK'. How will 'CONDUCE' be written in that language?</w:t>
      </w:r>
    </w:p>
    <w:p>
      <w:pPr>
        <w:spacing w:before="0"/>
      </w:pPr>
      <w:r>
        <w:rPr>
          <w:b w:val="0"/>
        </w:rPr>
      </w:r>
    </w:p>
    <w:p>
      <w:pPr>
        <w:spacing w:after="100" w:before="0"/>
      </w:pPr>
      <w:r>
        <w:rPr>
          <w:b w:val="0"/>
        </w:rPr>
        <w:t>A. VFXMWXL</w:t>
      </w:r>
    </w:p>
    <w:p>
      <w:pPr>
        <w:spacing w:after="100" w:before="0"/>
      </w:pPr>
      <w:r>
        <w:rPr>
          <w:b w:val="0"/>
        </w:rPr>
        <w:t>B. VXFWMLX</w:t>
      </w:r>
    </w:p>
    <w:p>
      <w:pPr>
        <w:spacing w:after="100" w:before="0"/>
      </w:pPr>
      <w:r>
        <w:rPr>
          <w:b w:val="0"/>
        </w:rPr>
        <w:t>C. XLMWFXV</w:t>
      </w:r>
    </w:p>
    <w:p>
      <w:pPr>
        <w:spacing w:after="100" w:before="0"/>
      </w:pPr>
      <w:r>
        <w:rPr>
          <w:b w:val="0"/>
        </w:rPr>
        <w:t>D. VXFMWLX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We take the opposite letters of the alphabetical series. Similarly, Hence, "option 2" is the correct answer.</w:t>
      </w:r>
    </w:p>
    <w:p>
      <w:pPr>
        <w:spacing w:before="0"/>
      </w:pPr>
      <w:r>
        <w:rPr>
          <w:b w:val="0"/>
        </w:rPr>
      </w:r>
    </w:p>
    <w:p>
      <w:pPr>
        <w:spacing w:after="100" w:line="360" w:lineRule="auto" w:before="0"/>
      </w:pPr>
      <w:r>
        <w:rPr>
          <w:b w:val="0"/>
        </w:rPr>
        <w:t>13. Four words have been given, out of which three are alike in some manner and one is different. Select the word that is different.</w:t>
      </w:r>
    </w:p>
    <w:p>
      <w:pPr>
        <w:spacing w:before="0"/>
      </w:pPr>
      <w:r>
        <w:rPr>
          <w:b w:val="0"/>
        </w:rPr>
      </w:r>
    </w:p>
    <w:p>
      <w:pPr>
        <w:spacing w:after="100" w:before="0"/>
      </w:pPr>
      <w:r>
        <w:rPr>
          <w:b w:val="0"/>
        </w:rPr>
        <w:t>A. Microphone</w:t>
      </w:r>
    </w:p>
    <w:p>
      <w:pPr>
        <w:spacing w:after="100" w:before="0"/>
      </w:pPr>
      <w:r>
        <w:rPr>
          <w:b w:val="0"/>
        </w:rPr>
        <w:t>B. Keyboard</w:t>
      </w:r>
    </w:p>
    <w:p>
      <w:pPr>
        <w:spacing w:after="100" w:before="0"/>
      </w:pPr>
      <w:r>
        <w:rPr>
          <w:b w:val="0"/>
        </w:rPr>
        <w:t>C. Projector</w:t>
      </w:r>
    </w:p>
    <w:p>
      <w:pPr>
        <w:spacing w:after="100" w:before="0"/>
      </w:pPr>
      <w:r>
        <w:rPr>
          <w:b w:val="0"/>
        </w:rPr>
        <w:t>D. Joy stick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Microphone, Keyboard and Joy stick are the input device and Projector is output device. From option 1- The microphone is a piece of electrical equipment that is used for making sounds louder or for recording them, which is an input device. From option 2- The keyboard is the set of keys on a piano, computer, etc., which is also an input device. From option 3- The projector is a piece of equipment that projects pictures or films onto a screen or wall, which is an output device. From option 4- The joystick is a handle used for controlling movement on a computer, aircraft, etc., which is also an input device. From the above option 3 is different from others. Hence, "option 3" is the correct answer.</w:t>
      </w:r>
    </w:p>
    <w:p>
      <w:pPr>
        <w:spacing w:before="0"/>
      </w:pPr>
      <w:r>
        <w:rPr>
          <w:b w:val="0"/>
        </w:rPr>
      </w:r>
    </w:p>
    <w:p>
      <w:pPr>
        <w:spacing w:after="100" w:line="360" w:lineRule="auto" w:before="0"/>
      </w:pPr>
      <w:r>
        <w:rPr>
          <w:b w:val="0"/>
        </w:rPr>
        <w:t>14. Select the correct option that indicates the arrangement of the given words in the order in which they appear in an English dictionary. 1. Ecology 2. Enormous 3. Electric 4. Exterior 5. Ecliptic</w:t>
      </w:r>
    </w:p>
    <w:p>
      <w:pPr>
        <w:spacing w:before="0"/>
      </w:pPr>
      <w:r>
        <w:rPr>
          <w:b w:val="0"/>
        </w:rPr>
      </w:r>
    </w:p>
    <w:p>
      <w:pPr>
        <w:spacing w:after="100" w:before="0"/>
      </w:pPr>
      <w:r>
        <w:rPr>
          <w:b w:val="0"/>
        </w:rPr>
        <w:t>A. 5, 1, 2, 3, 4</w:t>
      </w:r>
    </w:p>
    <w:p>
      <w:pPr>
        <w:spacing w:after="100" w:before="0"/>
      </w:pPr>
      <w:r>
        <w:rPr>
          <w:b w:val="0"/>
        </w:rPr>
        <w:t>B. 1, 5, 2, 3, 4</w:t>
      </w:r>
    </w:p>
    <w:p>
      <w:pPr>
        <w:spacing w:after="100" w:before="0"/>
      </w:pPr>
      <w:r>
        <w:rPr>
          <w:b w:val="0"/>
        </w:rPr>
        <w:t>C. 1, 5, 4, 3, 2</w:t>
      </w:r>
    </w:p>
    <w:p>
      <w:pPr>
        <w:spacing w:after="100" w:before="0"/>
      </w:pPr>
      <w:r>
        <w:rPr>
          <w:b w:val="0"/>
        </w:rPr>
        <w:t>D. 5, 1, 3, 2,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per the dictionary, the given words can be arranged as: 5. Ecliptic 1. Ecology 3. Electric 2. Enormous 4. Exterior The correct sequence is 5, 1, 3, 2, 4. Hence, "option 4" is the correct answer.</w:t>
      </w:r>
    </w:p>
    <w:p>
      <w:pPr>
        <w:spacing w:before="0"/>
      </w:pPr>
      <w:r>
        <w:rPr>
          <w:b w:val="0"/>
        </w:rPr>
      </w:r>
    </w:p>
    <w:p>
      <w:pPr>
        <w:spacing w:after="100" w:line="360" w:lineRule="auto" w:before="0"/>
      </w:pPr>
      <w:r>
        <w:rPr>
          <w:b w:val="0"/>
        </w:rPr>
        <w:t>15. Study the given pattern carefully and select the number that can replace the question mark (?) in it. 3 11 2 5 11 7 13 ? 18</w:t>
      </w:r>
    </w:p>
    <w:p>
      <w:pPr>
        <w:spacing w:before="0"/>
      </w:pPr>
      <w:r>
        <w:rPr>
          <w:b w:val="0"/>
        </w:rPr>
      </w:r>
    </w:p>
    <w:p>
      <w:pPr>
        <w:spacing w:after="100" w:before="0"/>
      </w:pPr>
      <w:r>
        <w:rPr>
          <w:b w:val="0"/>
        </w:rPr>
        <w:t>A. 33</w:t>
      </w:r>
    </w:p>
    <w:p>
      <w:pPr>
        <w:spacing w:after="100" w:before="0"/>
      </w:pPr>
      <w:r>
        <w:rPr>
          <w:b w:val="0"/>
        </w:rPr>
        <w:t>B. 27</w:t>
      </w:r>
    </w:p>
    <w:p>
      <w:pPr>
        <w:spacing w:after="100" w:before="0"/>
      </w:pPr>
      <w:r>
        <w:rPr>
          <w:b w:val="0"/>
        </w:rPr>
        <w:t>C. 31</w:t>
      </w:r>
    </w:p>
    <w:p>
      <w:pPr>
        <w:spacing w:after="100" w:before="0"/>
      </w:pPr>
      <w:r>
        <w:rPr>
          <w:b w:val="0"/>
        </w:rPr>
        <w:t>D. 29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In a row: 1st number × 5 - 3rd number × 2 = second number. For Row 1: 3, 11, 2 = 3 × 5 - 2 × 2 = 15 - 4 = 11 For row 2: 5, 11, 7 = 5 × 5 - 7 × 2 = 25 - 14 = 11 Similarly, For row 3: 13, ?, 18 = 13 × 5 - 18 × 2 = 65 - 36 = 29 Hence, the correct answer is "29"</w:t>
      </w:r>
    </w:p>
    <w:p>
      <w:pPr>
        <w:spacing w:before="0"/>
      </w:pPr>
      <w:r>
        <w:rPr>
          <w:b w:val="0"/>
        </w:rPr>
      </w:r>
    </w:p>
    <w:p>
      <w:pPr>
        <w:spacing w:after="100" w:line="360" w:lineRule="auto" w:before="0"/>
      </w:pPr>
      <w:r>
        <w:rPr>
          <w:b w:val="0"/>
        </w:rPr>
        <w:t>16. Select the letter-cluster from among the given options that can replace the question mark (?) in the following series. TALT, YAGT, YFGO, DFBO, DKBJ, ?</w:t>
      </w:r>
    </w:p>
    <w:p>
      <w:pPr>
        <w:spacing w:before="0"/>
      </w:pPr>
      <w:r>
        <w:rPr>
          <w:b w:val="0"/>
        </w:rPr>
      </w:r>
    </w:p>
    <w:p>
      <w:pPr>
        <w:spacing w:after="100" w:before="0"/>
      </w:pPr>
      <w:r>
        <w:rPr>
          <w:b w:val="0"/>
        </w:rPr>
        <w:t>A. IKWJ</w:t>
      </w:r>
    </w:p>
    <w:p>
      <w:pPr>
        <w:spacing w:after="100" w:before="0"/>
      </w:pPr>
      <w:r>
        <w:rPr>
          <w:b w:val="0"/>
        </w:rPr>
        <w:t>B. BDEP</w:t>
      </w:r>
    </w:p>
    <w:p>
      <w:pPr>
        <w:spacing w:after="100" w:before="0"/>
      </w:pPr>
      <w:r>
        <w:rPr>
          <w:b w:val="0"/>
        </w:rPr>
        <w:t>C. IJKW</w:t>
      </w:r>
    </w:p>
    <w:p>
      <w:pPr>
        <w:spacing w:after="100" w:before="0"/>
      </w:pPr>
      <w:r>
        <w:rPr>
          <w:b w:val="0"/>
        </w:rPr>
        <w:t>D. DPBE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Select the option that is related to the fourth number in the same way as the first number is related to the second number and the fifth number is related to the sixth number. 12 : 136 : : ? : 188 : : 24 : 568</w:t>
      </w:r>
    </w:p>
    <w:p>
      <w:pPr>
        <w:spacing w:before="0"/>
      </w:pPr>
      <w:r>
        <w:rPr>
          <w:b w:val="0"/>
        </w:rPr>
      </w:r>
    </w:p>
    <w:p>
      <w:pPr>
        <w:spacing w:after="100" w:before="0"/>
      </w:pPr>
      <w:r>
        <w:rPr>
          <w:b w:val="0"/>
        </w:rPr>
        <w:t>A. 26</w:t>
      </w:r>
    </w:p>
    <w:p>
      <w:pPr>
        <w:spacing w:after="100" w:before="0"/>
      </w:pPr>
      <w:r>
        <w:rPr>
          <w:b w:val="0"/>
        </w:rPr>
        <w:t>B. 32</w:t>
      </w:r>
    </w:p>
    <w:p>
      <w:pPr>
        <w:spacing w:after="100" w:before="0"/>
      </w:pPr>
      <w:r>
        <w:rPr>
          <w:b w:val="0"/>
        </w:rPr>
        <w:t>C. 14</w:t>
      </w:r>
    </w:p>
    <w:p>
      <w:pPr>
        <w:spacing w:after="100" w:before="0"/>
      </w:pPr>
      <w:r>
        <w:rPr>
          <w:b w:val="0"/>
        </w:rPr>
        <w:t>D. 41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Square of 1st number - 8 = 2nd number. 12 : 136 → 12² - 8 = 144 - 8 = 136 24 : 568 → 24² - 8 = 576 - 8 = 568 Similarly, ? : 188 → 14² - 8 = 196 - 8 = 188 Hence, the correct answer is "14". Alternate Method The logic followed here is: 12 : 136 : : ? : 188 : : 24 : 568 For 12 : 136; For 24 : 568; Similarly, For ? : 188; Hence, "option 3" is the correct answer.</w:t>
      </w:r>
    </w:p>
    <w:p>
      <w:pPr>
        <w:spacing w:before="0"/>
      </w:pPr>
      <w:r>
        <w:rPr>
          <w:b w:val="0"/>
        </w:rPr>
        <w:t>• First number multiply with (first number - 1) and add with subtraction between first number and 8 and so on.</w:t>
      </w:r>
    </w:p>
    <w:p>
      <w:pPr>
        <w:spacing w:before="0"/>
      </w:pPr>
      <w:r>
        <w:rPr>
          <w:b w:val="0"/>
        </w:rPr>
        <w:t>• 12 × 11 + (12 - 8) = 132 + 4 = 136, and</w:t>
      </w:r>
    </w:p>
    <w:p>
      <w:pPr>
        <w:spacing w:before="0"/>
      </w:pPr>
      <w:r>
        <w:rPr>
          <w:b w:val="0"/>
        </w:rPr>
        <w:t>• 24 × 23 + (24 - 8) = 552 + 16 = 568</w:t>
      </w:r>
    </w:p>
    <w:p>
      <w:pPr>
        <w:spacing w:before="0"/>
      </w:pPr>
      <w:r>
        <w:rPr>
          <w:b w:val="0"/>
        </w:rPr>
        <w:t>• ? × (? - 1) + (? - 8) = 188</w:t>
      </w:r>
    </w:p>
    <w:p>
      <w:pPr>
        <w:spacing w:before="0"/>
      </w:pPr>
      <w:r>
        <w:rPr>
          <w:b w:val="0"/>
        </w:rPr>
        <w:t>• ?2 - ? + ? - 8 = 188</w:t>
      </w:r>
    </w:p>
    <w:p>
      <w:pPr>
        <w:spacing w:before="0"/>
      </w:pPr>
      <w:r>
        <w:rPr>
          <w:b w:val="0"/>
        </w:rPr>
        <w:t>• ?2 - 8 = 188</w:t>
      </w:r>
    </w:p>
    <w:p>
      <w:pPr>
        <w:spacing w:before="0"/>
      </w:pPr>
      <w:r>
        <w:rPr>
          <w:b w:val="0"/>
        </w:rPr>
        <w:t>• ?2 = 196</w:t>
      </w:r>
    </w:p>
    <w:p>
      <w:pPr>
        <w:spacing w:before="0"/>
      </w:pPr>
      <w:r>
        <w:rPr>
          <w:b w:val="0"/>
        </w:rPr>
        <w:t>• ? = 14</w:t>
      </w:r>
    </w:p>
    <w:p>
      <w:pPr>
        <w:spacing w:before="0"/>
      </w:pPr>
      <w:r>
        <w:rPr>
          <w:b w:val="0"/>
        </w:rPr>
      </w:r>
    </w:p>
    <w:p>
      <w:pPr>
        <w:spacing w:after="100" w:line="360" w:lineRule="auto" w:before="0"/>
      </w:pPr>
      <w:r>
        <w:rPr>
          <w:b w:val="0"/>
        </w:rPr>
        <w:t>18. Three of the following four number pairs are alike in a certain way and one is different. Pick the odd one out.</w:t>
      </w:r>
    </w:p>
    <w:p>
      <w:pPr>
        <w:spacing w:before="0"/>
      </w:pPr>
      <w:r>
        <w:rPr>
          <w:b w:val="0"/>
        </w:rPr>
      </w:r>
    </w:p>
    <w:p>
      <w:pPr>
        <w:spacing w:after="100" w:before="0"/>
      </w:pPr>
      <w:r>
        <w:rPr>
          <w:b w:val="0"/>
        </w:rPr>
        <w:t>A. 56 : 136</w:t>
      </w:r>
    </w:p>
    <w:p>
      <w:pPr>
        <w:spacing w:after="100" w:before="0"/>
      </w:pPr>
      <w:r>
        <w:rPr>
          <w:b w:val="0"/>
        </w:rPr>
        <w:t>B. 25 : 89</w:t>
      </w:r>
    </w:p>
    <w:p>
      <w:pPr>
        <w:spacing w:after="100" w:before="0"/>
      </w:pPr>
      <w:r>
        <w:rPr>
          <w:b w:val="0"/>
        </w:rPr>
        <w:t>C. 78 : 127</w:t>
      </w:r>
    </w:p>
    <w:p>
      <w:pPr>
        <w:spacing w:after="100" w:before="0"/>
      </w:pPr>
      <w:r>
        <w:rPr>
          <w:b w:val="0"/>
        </w:rPr>
        <w:t>D. 61 : 97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136 - 56 = 80, It is not square of the number. Option 1 is different from others.</w:t>
      </w:r>
    </w:p>
    <w:p>
      <w:pPr>
        <w:spacing w:before="0"/>
      </w:pPr>
      <w:r>
        <w:rPr>
          <w:b w:val="0"/>
        </w:rPr>
      </w:r>
    </w:p>
    <w:p>
      <w:pPr>
        <w:spacing w:after="100" w:line="360" w:lineRule="auto" w:before="0"/>
      </w:pPr>
      <w:r>
        <w:rPr>
          <w:b w:val="0"/>
        </w:rPr>
        <w:t>19. Who among the following took charge as Vice Chief of Army Staff in February 2021?</w:t>
      </w:r>
    </w:p>
    <w:p>
      <w:pPr>
        <w:spacing w:before="0"/>
      </w:pPr>
      <w:r>
        <w:rPr>
          <w:b w:val="0"/>
        </w:rPr>
      </w:r>
    </w:p>
    <w:p>
      <w:pPr>
        <w:spacing w:after="100" w:before="0"/>
      </w:pPr>
      <w:r>
        <w:rPr>
          <w:b w:val="0"/>
        </w:rPr>
        <w:t>A. Chandi Prasad Mohanty</w:t>
      </w:r>
    </w:p>
    <w:p>
      <w:pPr>
        <w:spacing w:after="100" w:before="0"/>
      </w:pPr>
      <w:r>
        <w:rPr>
          <w:b w:val="0"/>
        </w:rPr>
        <w:t>B. Raj Shukla</w:t>
      </w:r>
    </w:p>
    <w:p>
      <w:pPr>
        <w:spacing w:after="100" w:before="0"/>
      </w:pPr>
      <w:r>
        <w:rPr>
          <w:b w:val="0"/>
        </w:rPr>
        <w:t>C. Bipin Rawat</w:t>
      </w:r>
    </w:p>
    <w:p>
      <w:pPr>
        <w:spacing w:after="100" w:before="0"/>
      </w:pPr>
      <w:r>
        <w:rPr>
          <w:b w:val="0"/>
        </w:rPr>
        <w:t>D. SK Saini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Chandi Prasad Mohanty. Additional Information</w:t>
      </w:r>
    </w:p>
    <w:p>
      <w:pPr>
        <w:spacing w:before="0"/>
      </w:pPr>
      <w:r>
        <w:rPr>
          <w:b w:val="0"/>
        </w:rPr>
        <w:t>• Lieutenant General Chandi Prasad Mohanty has taken over as the Vice Chief of the Army Staff. Lt Gen CP Mohanty was commissioned into the Rajput Regiment in 1982.</w:t>
      </w:r>
    </w:p>
    <w:p>
      <w:pPr>
        <w:spacing w:before="0"/>
      </w:pPr>
      <w:r>
        <w:rPr>
          <w:b w:val="0"/>
        </w:rPr>
        <w:t>• An alumnus of Rashtriya Indian Military College (RIMC) Dehradun and National Defence Academy, Lt Gen Mohanty is a June 1982 batch Infantry Officer from the Rajput Regiment.</w:t>
      </w:r>
    </w:p>
    <w:p>
      <w:pPr>
        <w:spacing w:before="0"/>
      </w:pPr>
      <w:r>
        <w:rPr>
          <w:b w:val="0"/>
        </w:rPr>
        <w:t>• Indian Army Army Day: 15 January</w:t>
      </w:r>
    </w:p>
    <w:p>
      <w:pPr>
        <w:spacing w:before="0"/>
      </w:pPr>
      <w:r>
        <w:rPr>
          <w:b w:val="0"/>
        </w:rPr>
        <w:t>• Motto: Service Before Self</w:t>
      </w:r>
    </w:p>
    <w:p>
      <w:pPr>
        <w:spacing w:before="0"/>
      </w:pPr>
      <w:r>
        <w:rPr>
          <w:b w:val="0"/>
        </w:rPr>
        <w:t>• Chief of the Army Staff: General Manoj Mukund Naravane</w:t>
      </w:r>
    </w:p>
    <w:p>
      <w:pPr>
        <w:spacing w:before="0"/>
      </w:pPr>
      <w:r>
        <w:rPr>
          <w:b w:val="0"/>
        </w:rPr>
        <w:t>• Vice-Chief of the Army Chief: Lieutenant General Chandi Prasad Mohanty</w:t>
      </w:r>
    </w:p>
    <w:p>
      <w:pPr>
        <w:spacing w:before="0"/>
      </w:pPr>
      <w:r>
        <w:rPr>
          <w:b w:val="0"/>
        </w:rPr>
      </w:r>
    </w:p>
    <w:p>
      <w:pPr>
        <w:spacing w:after="100" w:line="360" w:lineRule="auto" w:before="0"/>
      </w:pPr>
      <w:r>
        <w:rPr>
          <w:b w:val="0"/>
        </w:rPr>
        <w:t>20. Who was the President of the Athletics Federation of India as of January 2021?</w:t>
      </w:r>
    </w:p>
    <w:p>
      <w:pPr>
        <w:spacing w:before="0"/>
      </w:pPr>
      <w:r>
        <w:rPr>
          <w:b w:val="0"/>
        </w:rPr>
      </w:r>
    </w:p>
    <w:p>
      <w:pPr>
        <w:spacing w:after="100" w:before="0"/>
      </w:pPr>
      <w:r>
        <w:rPr>
          <w:b w:val="0"/>
        </w:rPr>
        <w:t>A. Amrish Kumar</w:t>
      </w:r>
    </w:p>
    <w:p>
      <w:pPr>
        <w:spacing w:after="100" w:before="0"/>
      </w:pPr>
      <w:r>
        <w:rPr>
          <w:b w:val="0"/>
        </w:rPr>
        <w:t>B. Rajeev Kumar</w:t>
      </w:r>
    </w:p>
    <w:p>
      <w:pPr>
        <w:spacing w:after="100" w:before="0"/>
      </w:pPr>
      <w:r>
        <w:rPr>
          <w:b w:val="0"/>
        </w:rPr>
        <w:t>C. Avinash Sable</w:t>
      </w:r>
    </w:p>
    <w:p>
      <w:pPr>
        <w:spacing w:after="100" w:before="0"/>
      </w:pPr>
      <w:r>
        <w:rPr>
          <w:b w:val="0"/>
        </w:rPr>
        <w:t>D. Adille Sumariwalla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Adille Sumariwalla. Key Points Additional Information</w:t>
      </w:r>
    </w:p>
    <w:p>
      <w:pPr>
        <w:spacing w:before="0"/>
      </w:pPr>
      <w:r>
        <w:rPr>
          <w:b w:val="0"/>
        </w:rPr>
        <w:t>• Adille Sumariwalla was elected as Athletics Federation of India (AFI) president for a third term.</w:t>
      </w:r>
    </w:p>
    <w:p>
      <w:pPr>
        <w:spacing w:before="0"/>
      </w:pPr>
      <w:r>
        <w:rPr>
          <w:b w:val="0"/>
        </w:rPr>
        <w:t>• While former Indian athlete Anju Bobby George was elected as the senior vice-president.</w:t>
      </w:r>
    </w:p>
    <w:p>
      <w:pPr>
        <w:spacing w:before="0"/>
      </w:pPr>
      <w:r>
        <w:rPr>
          <w:b w:val="0"/>
        </w:rPr>
        <w:t>• Madhukant Pathak and Ravinder Chaudhary were elected as treasurer and general secretary of AFI respectively.</w:t>
      </w:r>
    </w:p>
    <w:p>
      <w:pPr>
        <w:spacing w:before="0"/>
      </w:pPr>
      <w:r>
        <w:rPr>
          <w:b w:val="0"/>
        </w:rPr>
        <w:t>• The Athletics Federation of India is the apex body for running and managing athletics in India. Headquarters is located in New Delhi.</w:t>
      </w:r>
    </w:p>
    <w:p>
      <w:pPr>
        <w:spacing w:before="0"/>
      </w:pPr>
      <w:r>
        <w:rPr>
          <w:b w:val="0"/>
        </w:rPr>
        <w:t>• The Athletics Federation of India nominated star javelin thrower Neeraj Chopra for the Rajiv Gandhi Khel Ratna Award, the country's highest sporting honor.</w:t>
      </w:r>
    </w:p>
    <w:p>
      <w:pPr>
        <w:spacing w:before="0"/>
      </w:pPr>
      <w:r>
        <w:rPr>
          <w:b w:val="0"/>
        </w:rPr>
      </w:r>
    </w:p>
    <w:p>
      <w:pPr>
        <w:spacing w:after="100" w:line="360" w:lineRule="auto" w:before="0"/>
      </w:pPr>
      <w:r>
        <w:rPr>
          <w:b w:val="0"/>
        </w:rPr>
        <w:t>21. ‘Margomkali’, a ritual folk art form, is from the state of _______.</w:t>
      </w:r>
    </w:p>
    <w:p>
      <w:pPr>
        <w:spacing w:before="0"/>
      </w:pPr>
      <w:r>
        <w:rPr>
          <w:b w:val="0"/>
        </w:rPr>
      </w:r>
    </w:p>
    <w:p>
      <w:pPr>
        <w:spacing w:after="100" w:before="0"/>
      </w:pPr>
      <w:r>
        <w:rPr>
          <w:b w:val="0"/>
        </w:rPr>
        <w:t>A. Assam</w:t>
      </w:r>
    </w:p>
    <w:p>
      <w:pPr>
        <w:spacing w:after="100" w:before="0"/>
      </w:pPr>
      <w:r>
        <w:rPr>
          <w:b w:val="0"/>
        </w:rPr>
        <w:t>B. Punjab</w:t>
      </w:r>
    </w:p>
    <w:p>
      <w:pPr>
        <w:spacing w:after="100" w:before="0"/>
      </w:pPr>
      <w:r>
        <w:rPr>
          <w:b w:val="0"/>
        </w:rPr>
        <w:t>C. Kerala</w:t>
      </w:r>
    </w:p>
    <w:p>
      <w:pPr>
        <w:spacing w:after="100" w:before="0"/>
      </w:pPr>
      <w:r>
        <w:rPr>
          <w:b w:val="0"/>
        </w:rPr>
        <w:t>D. Nagaland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Kerala. Additional Information STATE DANCES Karnataka Karga, Lambi, Yakshagan, Huttari. Punjab Bhangra, Giddha, Bhand, Daff, Dhaman. Himachal Pradesh Jhali, Chharhi, Nati, Dangi, Jhora. Jharkhand Mundari Dance, Sarhul, Barao, Karma Munda, Agni, Mardana Jhumar, Paika, Phagua, Jhitka, Danga. Assam Bihu, Naga dance, Khel Gopal, Natpuja, Maharas, Canoe, Jhumura Hobjanai. Madhya Pradesh Aada, Khada Nach, Selabhadoni, Maanch, Phulpati, Grida. Bihar Bakho-Bakhain, Sama Chakwa, Bidesia, Jata-Jatin, Panwariya. Rajasthan Ghumar, Chakri, Ganagor, Ghapal, Kalbeliya.</w:t>
      </w:r>
    </w:p>
    <w:p>
      <w:pPr>
        <w:spacing w:before="0"/>
      </w:pPr>
      <w:r>
        <w:rPr>
          <w:b w:val="0"/>
        </w:rPr>
        <w:t>• Margomkali is a ritual folk art of the Syrian Christians of the Kottayam and Thrissur districts.</w:t>
      </w:r>
    </w:p>
    <w:p>
      <w:pPr>
        <w:spacing w:before="0"/>
      </w:pPr>
      <w:r>
        <w:rPr>
          <w:b w:val="0"/>
        </w:rPr>
        <w:t>• A dozen dancers sing and dance around a lighted wick lamp (Nilavilakku), clad in the simple traditional white dhoti and sporting a peacock feather on the turban to add a touch of colour.</w:t>
      </w:r>
    </w:p>
    <w:p>
      <w:pPr>
        <w:spacing w:before="0"/>
      </w:pPr>
      <w:r>
        <w:rPr>
          <w:b w:val="0"/>
        </w:rPr>
        <w:t>• Some Indian States and their folk Dances:</w:t>
      </w:r>
    </w:p>
    <w:p>
      <w:pPr>
        <w:spacing w:before="0"/>
      </w:pPr>
      <w:r>
        <w:rPr>
          <w:b w:val="0"/>
        </w:rPr>
      </w:r>
    </w:p>
    <w:p>
      <w:pPr>
        <w:spacing w:after="100" w:line="360" w:lineRule="auto" w:before="0"/>
      </w:pPr>
      <w:r>
        <w:rPr>
          <w:b w:val="0"/>
        </w:rPr>
        <w:t>22. Who among the following was the first General Secretary of All India Kisan Congress?</w:t>
      </w:r>
    </w:p>
    <w:p>
      <w:pPr>
        <w:spacing w:before="0"/>
      </w:pPr>
      <w:r>
        <w:rPr>
          <w:b w:val="0"/>
        </w:rPr>
      </w:r>
    </w:p>
    <w:p>
      <w:pPr>
        <w:spacing w:after="100" w:before="0"/>
      </w:pPr>
      <w:r>
        <w:rPr>
          <w:b w:val="0"/>
        </w:rPr>
        <w:t>A. Acharya Narendra Dev</w:t>
      </w:r>
    </w:p>
    <w:p>
      <w:pPr>
        <w:spacing w:after="100" w:before="0"/>
      </w:pPr>
      <w:r>
        <w:rPr>
          <w:b w:val="0"/>
        </w:rPr>
        <w:t>B. NG Ranga</w:t>
      </w:r>
    </w:p>
    <w:p>
      <w:pPr>
        <w:spacing w:after="100" w:before="0"/>
      </w:pPr>
      <w:r>
        <w:rPr>
          <w:b w:val="0"/>
        </w:rPr>
        <w:t>C. Sardar Vallabhbhai Patel</w:t>
      </w:r>
    </w:p>
    <w:p>
      <w:pPr>
        <w:spacing w:after="100" w:before="0"/>
      </w:pPr>
      <w:r>
        <w:rPr>
          <w:b w:val="0"/>
        </w:rPr>
        <w:t>D. Swami Sahajanand Saraswati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NG Ranga. Key Points Additional Information</w:t>
      </w:r>
    </w:p>
    <w:p>
      <w:pPr>
        <w:spacing w:before="0"/>
      </w:pPr>
      <w:r>
        <w:rPr>
          <w:b w:val="0"/>
        </w:rPr>
        <w:t>• NG Ranga was the first General Secretary of All India Kisan Congress.</w:t>
      </w:r>
    </w:p>
    <w:p>
      <w:pPr>
        <w:spacing w:before="0"/>
      </w:pPr>
      <w:r>
        <w:rPr>
          <w:b w:val="0"/>
        </w:rPr>
        <w:t>• Gogineni Ranga Nayukulu, also known as N. G. Ranga, was an Indian freedom fighter, farmers’ leader, and veteran Parliamentarian.</w:t>
      </w:r>
    </w:p>
    <w:p>
      <w:pPr>
        <w:spacing w:before="0"/>
      </w:pPr>
      <w:r>
        <w:rPr>
          <w:b w:val="0"/>
        </w:rPr>
        <w:t>• N.G. Ranga brought peasants into our freedom struggle and fought for their cause.</w:t>
      </w:r>
    </w:p>
    <w:p>
      <w:pPr>
        <w:spacing w:before="0"/>
      </w:pPr>
      <w:r>
        <w:rPr>
          <w:b w:val="0"/>
        </w:rPr>
        <w:t>• He was the founding president of the Swatantra Party.</w:t>
      </w:r>
    </w:p>
    <w:p>
      <w:pPr>
        <w:spacing w:before="0"/>
      </w:pPr>
      <w:r>
        <w:rPr>
          <w:b w:val="0"/>
        </w:rPr>
        <w:t>• Acharya Narendra Deva: He was one of the leading theorists of the Congress Socialist Party in India.</w:t>
      </w:r>
    </w:p>
    <w:p>
      <w:pPr>
        <w:spacing w:before="0"/>
      </w:pPr>
      <w:r>
        <w:rPr>
          <w:b w:val="0"/>
        </w:rPr>
        <w:t>• His democratic socialism renounced violent means as a matter of principle and embraced the satyagraha as a revolutionary tactic.</w:t>
      </w:r>
    </w:p>
    <w:p>
      <w:pPr>
        <w:spacing w:before="0"/>
      </w:pPr>
      <w:r>
        <w:rPr>
          <w:b w:val="0"/>
        </w:rPr>
        <w:t>• Dev was first drawn to nationalism around 1915 under the influence of BG Tilak and Aurobindo Ghosh.</w:t>
      </w:r>
    </w:p>
    <w:p>
      <w:pPr>
        <w:spacing w:before="0"/>
      </w:pPr>
      <w:r>
        <w:rPr>
          <w:b w:val="0"/>
        </w:rPr>
        <w:t>• Sardar Vallabhbhai Patel, popularly known as the Iron Man of India. He was the first Deputy Prime Minister and Home Minister of India.</w:t>
      </w:r>
    </w:p>
    <w:p>
      <w:pPr>
        <w:spacing w:before="0"/>
      </w:pPr>
      <w:r>
        <w:rPr>
          <w:b w:val="0"/>
        </w:rPr>
        <w:t>• He was instrumental in India's independence struggle, and then for the integration of over 500 princely states into the Union of India.</w:t>
      </w:r>
    </w:p>
    <w:p>
      <w:pPr>
        <w:spacing w:before="0"/>
      </w:pPr>
      <w:r>
        <w:rPr>
          <w:b w:val="0"/>
        </w:rPr>
        <w:t>• On the birth anniversary of Sardar Patel, on October 31, 2018, PM Modi unveiled the 'Statue of Unity' in Gujarat's Narmada district.</w:t>
      </w:r>
    </w:p>
    <w:p>
      <w:pPr>
        <w:spacing w:before="0"/>
      </w:pPr>
      <w:r>
        <w:rPr>
          <w:b w:val="0"/>
        </w:rPr>
        <w:t>• Sahajanand Saraswati was considered a peasant leader of India. He along with other Hindi literary ran the Hindi weekly Hunkar from Patna.</w:t>
      </w:r>
    </w:p>
    <w:p>
      <w:pPr>
        <w:spacing w:before="0"/>
      </w:pPr>
      <w:r>
        <w:rPr>
          <w:b w:val="0"/>
        </w:rPr>
        <w:t>• In 1929, He formed the Bihar Provincial Kisan Sabha to mobilize peasant grievances against the zamindari attacks on their occupancy rights.</w:t>
      </w:r>
    </w:p>
    <w:p>
      <w:pPr>
        <w:spacing w:before="0"/>
      </w:pPr>
      <w:r>
        <w:rPr>
          <w:b w:val="0"/>
        </w:rPr>
      </w:r>
    </w:p>
    <w:p>
      <w:pPr>
        <w:spacing w:after="100" w:line="360" w:lineRule="auto" w:before="0"/>
      </w:pPr>
      <w:r>
        <w:rPr>
          <w:b w:val="0"/>
        </w:rPr>
        <w:t>23. Who won the 2020 Academy Award for ‘Performance by an Actor in a Supporting Role’?</w:t>
      </w:r>
    </w:p>
    <w:p>
      <w:pPr>
        <w:spacing w:before="0"/>
      </w:pPr>
      <w:r>
        <w:rPr>
          <w:b w:val="0"/>
        </w:rPr>
      </w:r>
    </w:p>
    <w:p>
      <w:pPr>
        <w:spacing w:after="100" w:before="0"/>
      </w:pPr>
      <w:r>
        <w:rPr>
          <w:b w:val="0"/>
        </w:rPr>
        <w:t>A. Brad Pitt</w:t>
      </w:r>
    </w:p>
    <w:p>
      <w:pPr>
        <w:spacing w:after="100" w:before="0"/>
      </w:pPr>
      <w:r>
        <w:rPr>
          <w:b w:val="0"/>
        </w:rPr>
        <w:t>B. Joaquin Phoenix</w:t>
      </w:r>
    </w:p>
    <w:p>
      <w:pPr>
        <w:spacing w:after="100" w:before="0"/>
      </w:pPr>
      <w:r>
        <w:rPr>
          <w:b w:val="0"/>
        </w:rPr>
        <w:t>C. Tom Hanks</w:t>
      </w:r>
    </w:p>
    <w:p>
      <w:pPr>
        <w:spacing w:after="100" w:before="0"/>
      </w:pPr>
      <w:r>
        <w:rPr>
          <w:b w:val="0"/>
        </w:rPr>
        <w:t>D. Leonardo DiCaprio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Brad Pitt. Category Award Best Film Parasite Best Actor(Male) Joaquin Phoenix(Joker) Best Actor(Female) Renee Zellweger(Judy) Best Director Bong Joon Ho(Parasite) Best Animated Feature Film Toy Story – 4 Best Cinematography 1917 Additional Information</w:t>
      </w:r>
    </w:p>
    <w:p>
      <w:pPr>
        <w:spacing w:before="0"/>
      </w:pPr>
      <w:r>
        <w:rPr>
          <w:b w:val="0"/>
        </w:rPr>
        <w:t>• Brad Pitt won Oscar's award for Best Supporting Actor for the film 'Once Upon a Time in Hollywood'.</w:t>
      </w:r>
    </w:p>
    <w:p>
      <w:pPr>
        <w:spacing w:before="0"/>
      </w:pPr>
      <w:r>
        <w:rPr>
          <w:b w:val="0"/>
        </w:rPr>
        <w:t>• Other important awards:</w:t>
      </w:r>
    </w:p>
    <w:p>
      <w:pPr>
        <w:spacing w:before="0"/>
      </w:pPr>
      <w:r>
        <w:rPr>
          <w:b w:val="0"/>
        </w:rPr>
        <w:t>• The Academy Award for Best Picture is one of the Academy Awards.</w:t>
      </w:r>
    </w:p>
    <w:p>
      <w:pPr>
        <w:spacing w:before="0"/>
      </w:pPr>
      <w:r>
        <w:rPr>
          <w:b w:val="0"/>
        </w:rPr>
        <w:t>• It is presented annually by the Academy of Motion Picture Arts and Sciences (AMPAS) since the awards debuted in 1929.</w:t>
      </w:r>
    </w:p>
    <w:p>
      <w:pPr>
        <w:spacing w:before="0"/>
      </w:pPr>
      <w:r>
        <w:rPr>
          <w:b w:val="0"/>
        </w:rPr>
        <w:t>• It is considered the world’s prestigious annual award for the best directors, actors, writers, and technicians in the film business.</w:t>
      </w:r>
    </w:p>
    <w:p>
      <w:pPr>
        <w:spacing w:before="0"/>
      </w:pPr>
      <w:r>
        <w:rPr>
          <w:b w:val="0"/>
        </w:rPr>
        <w:t>• The first time the Oscar award was held on May 14, 1929.</w:t>
      </w:r>
    </w:p>
    <w:p>
      <w:pPr>
        <w:spacing w:before="0"/>
      </w:pPr>
      <w:r>
        <w:rPr>
          <w:b w:val="0"/>
        </w:rPr>
      </w:r>
    </w:p>
    <w:p>
      <w:pPr>
        <w:spacing w:after="100" w:line="360" w:lineRule="auto" w:before="0"/>
      </w:pPr>
      <w:r>
        <w:rPr>
          <w:b w:val="0"/>
        </w:rPr>
        <w:t>24. According to which of the following Articles of the Constitution of India shall a Money Bill NOT be introduced in the Council of States?</w:t>
      </w:r>
    </w:p>
    <w:p>
      <w:pPr>
        <w:spacing w:before="0"/>
      </w:pPr>
      <w:r>
        <w:rPr>
          <w:b w:val="0"/>
        </w:rPr>
      </w:r>
    </w:p>
    <w:p>
      <w:pPr>
        <w:spacing w:after="100" w:before="0"/>
      </w:pPr>
      <w:r>
        <w:rPr>
          <w:b w:val="0"/>
        </w:rPr>
        <w:t>A. Article 109</w:t>
      </w:r>
    </w:p>
    <w:p>
      <w:pPr>
        <w:spacing w:after="100" w:before="0"/>
      </w:pPr>
      <w:r>
        <w:rPr>
          <w:b w:val="0"/>
        </w:rPr>
        <w:t>B. Article 354</w:t>
      </w:r>
    </w:p>
    <w:p>
      <w:pPr>
        <w:spacing w:after="100" w:before="0"/>
      </w:pPr>
      <w:r>
        <w:rPr>
          <w:b w:val="0"/>
        </w:rPr>
        <w:t>C. Article 193</w:t>
      </w:r>
    </w:p>
    <w:p>
      <w:pPr>
        <w:spacing w:after="100" w:before="0"/>
      </w:pPr>
      <w:r>
        <w:rPr>
          <w:b w:val="0"/>
        </w:rPr>
        <w:t>D. Article 298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109. Key Points Additional Information</w:t>
      </w:r>
    </w:p>
    <w:p>
      <w:pPr>
        <w:spacing w:before="0"/>
      </w:pPr>
      <w:r>
        <w:rPr>
          <w:b w:val="0"/>
        </w:rPr>
        <w:t>• Article 109 - A Money Bill shall not be introduced in the Council of States.</w:t>
      </w:r>
    </w:p>
    <w:p>
      <w:pPr>
        <w:spacing w:before="0"/>
      </w:pPr>
      <w:r>
        <w:rPr>
          <w:b w:val="0"/>
        </w:rPr>
        <w:t>• A money Bill is defined in Article 110 of the Indian Constitution.</w:t>
      </w:r>
    </w:p>
    <w:p>
      <w:pPr>
        <w:spacing w:before="0"/>
      </w:pPr>
      <w:r>
        <w:rPr>
          <w:b w:val="0"/>
        </w:rPr>
        <w:t>• Money bills are concerned with financial matters like taxation, public expenditure, etc.</w:t>
      </w:r>
    </w:p>
    <w:p>
      <w:pPr>
        <w:spacing w:before="0"/>
      </w:pPr>
      <w:r>
        <w:rPr>
          <w:b w:val="0"/>
        </w:rPr>
        <w:t>• The bill is significant for Indian Polity and governance as many important issues like Aadhar Bill, Insolvency, and Bankruptcy Bill are also related to it.</w:t>
      </w:r>
    </w:p>
    <w:p>
      <w:pPr>
        <w:spacing w:before="0"/>
      </w:pPr>
      <w:r>
        <w:rPr>
          <w:b w:val="0"/>
        </w:rPr>
        <w:t>• Article 354: Application of provisions relating to the distribution of revenues while a proclamation of emergency is in operation.</w:t>
      </w:r>
    </w:p>
    <w:p>
      <w:pPr>
        <w:spacing w:before="0"/>
      </w:pPr>
      <w:r>
        <w:rPr>
          <w:b w:val="0"/>
        </w:rPr>
        <w:t>• Article 193 speaks about the Penalty for sitting and voting before making an oath or affirmation under Article 188 or when not qualified or when disqualified.</w:t>
      </w:r>
    </w:p>
    <w:p>
      <w:pPr>
        <w:spacing w:before="0"/>
      </w:pPr>
      <w:r>
        <w:rPr>
          <w:b w:val="0"/>
        </w:rPr>
        <w:t>• Article 298 of the Constitution deals with the power to carry on trade.</w:t>
      </w:r>
    </w:p>
    <w:p>
      <w:pPr>
        <w:spacing w:before="0"/>
      </w:pPr>
      <w:r>
        <w:rPr>
          <w:b w:val="0"/>
        </w:rPr>
      </w:r>
    </w:p>
    <w:p>
      <w:pPr>
        <w:spacing w:after="100" w:line="360" w:lineRule="auto" w:before="0"/>
      </w:pPr>
      <w:r>
        <w:rPr>
          <w:b w:val="0"/>
        </w:rPr>
        <w:t>25. Mughal Emperor Shah Alam II appointed the British East India Company as the Diwan of the province of Bengal in the year _______.</w:t>
      </w:r>
    </w:p>
    <w:p>
      <w:pPr>
        <w:spacing w:before="0"/>
      </w:pPr>
      <w:r>
        <w:rPr>
          <w:b w:val="0"/>
        </w:rPr>
      </w:r>
    </w:p>
    <w:p>
      <w:pPr>
        <w:spacing w:after="100" w:before="0"/>
      </w:pPr>
      <w:r>
        <w:rPr>
          <w:b w:val="0"/>
        </w:rPr>
        <w:t>A. 1917</w:t>
      </w:r>
    </w:p>
    <w:p>
      <w:pPr>
        <w:spacing w:after="100" w:before="0"/>
      </w:pPr>
      <w:r>
        <w:rPr>
          <w:b w:val="0"/>
        </w:rPr>
        <w:t>B. 1765</w:t>
      </w:r>
    </w:p>
    <w:p>
      <w:pPr>
        <w:spacing w:after="100" w:before="0"/>
      </w:pPr>
      <w:r>
        <w:rPr>
          <w:b w:val="0"/>
        </w:rPr>
        <w:t>C. 1835</w:t>
      </w:r>
    </w:p>
    <w:p>
      <w:pPr>
        <w:spacing w:after="100" w:before="0"/>
      </w:pPr>
      <w:r>
        <w:rPr>
          <w:b w:val="0"/>
        </w:rPr>
        <w:t>D. 1623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1765. Key Points</w:t>
      </w:r>
    </w:p>
    <w:p>
      <w:pPr>
        <w:spacing w:before="0"/>
      </w:pPr>
      <w:r>
        <w:rPr>
          <w:b w:val="0"/>
        </w:rPr>
        <w:t>• In 1765 the Mughal emperor Shah Alam II appointed the Company as the Diwan of the provinces of Bengal.</w:t>
      </w:r>
    </w:p>
    <w:p>
      <w:pPr>
        <w:spacing w:before="0"/>
      </w:pPr>
      <w:r>
        <w:rPr>
          <w:b w:val="0"/>
        </w:rPr>
        <w:t>• After the defeat at Plassey, Sirajuddaulah Nawab of Bengal was assassinated and installed the puppet Nawab of Bengal Mir Jafar.</w:t>
      </w:r>
    </w:p>
    <w:p>
      <w:pPr>
        <w:spacing w:before="0"/>
      </w:pPr>
      <w:r>
        <w:rPr>
          <w:b w:val="0"/>
        </w:rPr>
        <w:t>• When the company interferes in the internal matter of administration Mir Jafar protested, the Company deposed him and installed Mir Qasim in his place.</w:t>
      </w:r>
    </w:p>
    <w:p>
      <w:pPr>
        <w:spacing w:before="0"/>
      </w:pPr>
      <w:r>
        <w:rPr>
          <w:b w:val="0"/>
        </w:rPr>
        <w:t>• When Mir Qasim complained, he in turn was defeated in a battle fought at Buxar (1764), driven out of Bengal, and Mir Jafar was reinstalled.</w:t>
      </w:r>
    </w:p>
    <w:p>
      <w:pPr>
        <w:spacing w:before="0"/>
      </w:pPr>
      <w:r>
        <w:rPr>
          <w:b w:val="0"/>
        </w:rPr>
        <w:t>• Nawab had to pay Rs 500,000 every month but the Company wanted more money to finance its wars, and meet the demands of trade and its other expenses.</w:t>
      </w:r>
    </w:p>
    <w:p>
      <w:pPr>
        <w:spacing w:before="0"/>
      </w:pPr>
      <w:r>
        <w:rPr>
          <w:b w:val="0"/>
        </w:rPr>
        <w:t>• The Company wanted more territories and more revenue. By the time Mir Jafar died in 1765 the mood of the Company had changed.</w:t>
      </w:r>
    </w:p>
    <w:p>
      <w:pPr>
        <w:spacing w:before="0"/>
      </w:pPr>
      <w:r>
        <w:rPr>
          <w:b w:val="0"/>
        </w:rPr>
      </w:r>
    </w:p>
    <w:p>
      <w:pPr>
        <w:spacing w:after="100" w:line="360" w:lineRule="auto" w:before="0"/>
      </w:pPr>
      <w:r>
        <w:rPr>
          <w:b w:val="0"/>
        </w:rPr>
        <w:t>26. The vertebrae are a part of which of the following body systems in humans?</w:t>
      </w:r>
    </w:p>
    <w:p>
      <w:pPr>
        <w:spacing w:before="0"/>
      </w:pPr>
      <w:r>
        <w:rPr>
          <w:b w:val="0"/>
        </w:rPr>
      </w:r>
    </w:p>
    <w:p>
      <w:pPr>
        <w:spacing w:after="100" w:before="0"/>
      </w:pPr>
      <w:r>
        <w:rPr>
          <w:b w:val="0"/>
        </w:rPr>
        <w:t>A. Kideney</w:t>
      </w:r>
    </w:p>
    <w:p>
      <w:pPr>
        <w:spacing w:after="100" w:before="0"/>
      </w:pPr>
      <w:r>
        <w:rPr>
          <w:b w:val="0"/>
        </w:rPr>
        <w:t>B. Lungs</w:t>
      </w:r>
    </w:p>
    <w:p>
      <w:pPr>
        <w:spacing w:after="100" w:before="0"/>
      </w:pPr>
      <w:r>
        <w:rPr>
          <w:b w:val="0"/>
        </w:rPr>
        <w:t>C. Spinal cord</w:t>
      </w:r>
    </w:p>
    <w:p>
      <w:pPr>
        <w:spacing w:after="100" w:before="0"/>
      </w:pPr>
      <w:r>
        <w:rPr>
          <w:b w:val="0"/>
        </w:rPr>
        <w:t>D. Heart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vertebrae are part of the spinal cord system in humans. Vertebrates are animals with a backbone, while invertebrates lack one. Humans have 33 vertebrae in the vertebral column, divided into cervical, thoracic, lumbar, sacral, and coccygeal regions, each with specific functions such as supporting the head, protecting organs, and connecting the spine to the pelvis.</w:t>
      </w:r>
    </w:p>
    <w:p>
      <w:pPr>
        <w:spacing w:before="0"/>
      </w:pPr>
      <w:r>
        <w:rPr>
          <w:b w:val="0"/>
        </w:rPr>
      </w:r>
    </w:p>
    <w:p>
      <w:pPr>
        <w:spacing w:after="100" w:line="360" w:lineRule="auto" w:before="0"/>
      </w:pPr>
      <w:r>
        <w:rPr>
          <w:b w:val="0"/>
        </w:rPr>
        <w:t>27. Who among the following freedom fighters wrote the poem 'Vande Mataram' in 1875?</w:t>
      </w:r>
    </w:p>
    <w:p>
      <w:pPr>
        <w:spacing w:before="0"/>
      </w:pPr>
      <w:r>
        <w:rPr>
          <w:b w:val="0"/>
        </w:rPr>
      </w:r>
    </w:p>
    <w:p>
      <w:pPr>
        <w:spacing w:after="100" w:before="0"/>
      </w:pPr>
      <w:r>
        <w:rPr>
          <w:b w:val="0"/>
        </w:rPr>
        <w:t>A. Bankim Chandra Chatterjee</w:t>
      </w:r>
    </w:p>
    <w:p>
      <w:pPr>
        <w:spacing w:after="100" w:before="0"/>
      </w:pPr>
      <w:r>
        <w:rPr>
          <w:b w:val="0"/>
        </w:rPr>
        <w:t>B. Bipin Chandra Pal</w:t>
      </w:r>
    </w:p>
    <w:p>
      <w:pPr>
        <w:spacing w:after="100" w:before="0"/>
      </w:pPr>
      <w:r>
        <w:rPr>
          <w:b w:val="0"/>
        </w:rPr>
        <w:t>C. Rabindranath Tagore</w:t>
      </w:r>
    </w:p>
    <w:p>
      <w:pPr>
        <w:spacing w:after="100" w:before="0"/>
      </w:pPr>
      <w:r>
        <w:rPr>
          <w:b w:val="0"/>
        </w:rPr>
        <w:t>D. Bhagat Singh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Bankim Chandra Chatterjee. Key Points Additional Information</w:t>
      </w:r>
    </w:p>
    <w:p>
      <w:pPr>
        <w:spacing w:before="0"/>
      </w:pPr>
      <w:r>
        <w:rPr>
          <w:b w:val="0"/>
        </w:rPr>
        <w:t>• Vande Mataram is a Sanskrit poem written by Bankim Chandra Chatterjee. It was taken from Anand Math published in 1882.</w:t>
      </w:r>
    </w:p>
    <w:p>
      <w:pPr>
        <w:spacing w:before="0"/>
      </w:pPr>
      <w:r>
        <w:rPr>
          <w:b w:val="0"/>
        </w:rPr>
        <w:t>• Vande Mataram was first sung by Rabindranath Tagore in 1896.</w:t>
      </w:r>
    </w:p>
    <w:p>
      <w:pPr>
        <w:spacing w:before="0"/>
      </w:pPr>
      <w:r>
        <w:rPr>
          <w:b w:val="0"/>
        </w:rPr>
        <w:t>• It was adopted by the constituent assembly on 24th January 1950.</w:t>
      </w:r>
    </w:p>
    <w:p>
      <w:pPr>
        <w:spacing w:before="0"/>
      </w:pPr>
      <w:r>
        <w:rPr>
          <w:b w:val="0"/>
        </w:rPr>
        <w:t>• Jadhunath Bhattacharya composed the music of Vande Mataram.</w:t>
      </w:r>
    </w:p>
    <w:p>
      <w:pPr>
        <w:spacing w:before="0"/>
      </w:pPr>
      <w:r>
        <w:rPr>
          <w:b w:val="0"/>
        </w:rPr>
        <w:t>• Bipin Chandra Pal was one of the influencers of the Swadeshi movement along with Sri Aurobindo. He vehemently opposed the partition of Bengal by the British colonial government in December 1903.</w:t>
      </w:r>
    </w:p>
    <w:p>
      <w:pPr>
        <w:spacing w:before="0"/>
      </w:pPr>
      <w:r>
        <w:rPr>
          <w:b w:val="0"/>
        </w:rPr>
        <w:t>• He was born in Habiganj on 7 Nov 1858 and completed his studies at the University of Calcutta.</w:t>
      </w:r>
    </w:p>
    <w:p>
      <w:pPr>
        <w:spacing w:before="0"/>
      </w:pPr>
      <w:r>
        <w:rPr>
          <w:b w:val="0"/>
        </w:rPr>
        <w:t>• Rabindranath Tagore was a Bengali poet, writer, and painter. He was honoured with the Nobel Prize in Literature in 1913.</w:t>
      </w:r>
    </w:p>
    <w:p>
      <w:pPr>
        <w:spacing w:before="0"/>
      </w:pPr>
      <w:r>
        <w:rPr>
          <w:b w:val="0"/>
        </w:rPr>
        <w:t>• He is the first non-European to receive the Nobel Prize for Literature.</w:t>
      </w:r>
    </w:p>
    <w:p>
      <w:pPr>
        <w:spacing w:before="0"/>
      </w:pPr>
      <w:r>
        <w:rPr>
          <w:b w:val="0"/>
        </w:rPr>
        <w:t>• Rabindranath Tagore got the Nobel Prize for his work Gitanjali.</w:t>
      </w:r>
    </w:p>
    <w:p>
      <w:pPr>
        <w:spacing w:before="0"/>
      </w:pPr>
      <w:r>
        <w:rPr>
          <w:b w:val="0"/>
        </w:rPr>
        <w:t>• Bhagat Singh was an Indian communist revolutionary whose two acts of spectacular brutality against the British in India and execution at the age of 23 made him a famous hero of the Indian independence movement.</w:t>
      </w:r>
    </w:p>
    <w:p>
      <w:pPr>
        <w:spacing w:before="0"/>
      </w:pPr>
      <w:r>
        <w:rPr>
          <w:b w:val="0"/>
        </w:rPr>
      </w:r>
    </w:p>
    <w:p>
      <w:pPr>
        <w:spacing w:after="100" w:line="360" w:lineRule="auto" w:before="0"/>
      </w:pPr>
      <w:r>
        <w:rPr>
          <w:b w:val="0"/>
        </w:rPr>
        <w:t>28. Which of the following is one of the main causes of tides?</w:t>
      </w:r>
    </w:p>
    <w:p>
      <w:pPr>
        <w:spacing w:before="0"/>
      </w:pPr>
      <w:r>
        <w:rPr>
          <w:b w:val="0"/>
        </w:rPr>
      </w:r>
    </w:p>
    <w:p>
      <w:pPr>
        <w:spacing w:after="100" w:before="0"/>
      </w:pPr>
      <w:r>
        <w:rPr>
          <w:b w:val="0"/>
        </w:rPr>
        <w:t>A. Closed orbits of planets</w:t>
      </w:r>
    </w:p>
    <w:p>
      <w:pPr>
        <w:spacing w:after="100" w:before="0"/>
      </w:pPr>
      <w:r>
        <w:rPr>
          <w:b w:val="0"/>
        </w:rPr>
        <w:t>B. Solar flares</w:t>
      </w:r>
    </w:p>
    <w:p>
      <w:pPr>
        <w:spacing w:after="100" w:before="0"/>
      </w:pPr>
      <w:r>
        <w:rPr>
          <w:b w:val="0"/>
        </w:rPr>
        <w:t>C. Rotation of Earth</w:t>
      </w:r>
    </w:p>
    <w:p>
      <w:pPr>
        <w:spacing w:after="100" w:before="0"/>
      </w:pPr>
      <w:r>
        <w:rPr>
          <w:b w:val="0"/>
        </w:rPr>
        <w:t>D. Gravitational pull of the Sun and the Moon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Gravitational pull of the Sun and the Moon. Key Points Important Points</w:t>
      </w:r>
    </w:p>
    <w:p>
      <w:pPr>
        <w:spacing w:before="0"/>
      </w:pPr>
      <w:r>
        <w:rPr>
          <w:b w:val="0"/>
        </w:rPr>
        <w:t>• Tides refer to the cyclic rise and fall of the seawater.</w:t>
      </w:r>
    </w:p>
    <w:p>
      <w:pPr>
        <w:spacing w:before="0"/>
      </w:pPr>
      <w:r>
        <w:rPr>
          <w:b w:val="0"/>
        </w:rPr>
        <w:t>• The tides are caused by the gravitational attraction of the moon and the sun on the earth.</w:t>
      </w:r>
    </w:p>
    <w:p>
      <w:pPr>
        <w:spacing w:before="0"/>
      </w:pPr>
      <w:r>
        <w:rPr>
          <w:b w:val="0"/>
        </w:rPr>
        <w:t>• The gravitational pull of the Moon causes high tides and low tides in the sea.</w:t>
      </w:r>
    </w:p>
    <w:p>
      <w:pPr>
        <w:spacing w:before="0"/>
      </w:pPr>
      <w:r>
        <w:rPr>
          <w:b w:val="0"/>
        </w:rPr>
        <w:t>• The gravitational pull of the moon pulls the seas towards it, causing the ocean tides.</w:t>
      </w:r>
    </w:p>
    <w:p>
      <w:pPr>
        <w:spacing w:before="0"/>
      </w:pPr>
      <w:r>
        <w:rPr>
          <w:b w:val="0"/>
        </w:rPr>
        <w:t>• Due to the difference in the gravitational force of the moon across the earth, there is also a bulge on the opposite side of the earth.</w:t>
      </w:r>
    </w:p>
    <w:p>
      <w:pPr>
        <w:spacing w:before="0"/>
      </w:pPr>
      <w:r>
        <w:rPr>
          <w:b w:val="0"/>
        </w:rPr>
      </w:r>
    </w:p>
    <w:p>
      <w:pPr>
        <w:spacing w:after="100" w:line="360" w:lineRule="auto" w:before="0"/>
      </w:pPr>
      <w:r>
        <w:rPr>
          <w:b w:val="0"/>
        </w:rPr>
        <w:t>29. Which of the following Indian cities is situated at the banks of Lake Pichola?</w:t>
      </w:r>
    </w:p>
    <w:p>
      <w:pPr>
        <w:spacing w:before="0"/>
      </w:pPr>
      <w:r>
        <w:rPr>
          <w:b w:val="0"/>
        </w:rPr>
      </w:r>
    </w:p>
    <w:p>
      <w:pPr>
        <w:spacing w:after="100" w:before="0"/>
      </w:pPr>
      <w:r>
        <w:rPr>
          <w:b w:val="0"/>
        </w:rPr>
        <w:t>A. Agra</w:t>
      </w:r>
    </w:p>
    <w:p>
      <w:pPr>
        <w:spacing w:after="100" w:before="0"/>
      </w:pPr>
      <w:r>
        <w:rPr>
          <w:b w:val="0"/>
        </w:rPr>
        <w:t>B. Ahmedabad</w:t>
      </w:r>
    </w:p>
    <w:p>
      <w:pPr>
        <w:spacing w:after="100" w:before="0"/>
      </w:pPr>
      <w:r>
        <w:rPr>
          <w:b w:val="0"/>
        </w:rPr>
        <w:t>C. Udaipur</w:t>
      </w:r>
    </w:p>
    <w:p>
      <w:pPr>
        <w:spacing w:after="100" w:before="0"/>
      </w:pPr>
      <w:r>
        <w:rPr>
          <w:b w:val="0"/>
        </w:rPr>
        <w:t>D. Kurnool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Lake Pichola is a famous artificial freshwater lake located in Udaipur, Rajasthan. Known for its picturesque surroundings, the lake is flanked by historic landmarks such as the City Palace, Jag Mandir, and Lake Palace. Udaipur is often referred to as the "City of Lakes" due to its scenic beauty.</w:t>
      </w:r>
    </w:p>
    <w:p>
      <w:pPr>
        <w:spacing w:before="0"/>
      </w:pPr>
      <w:r>
        <w:rPr>
          <w:b w:val="0"/>
        </w:rPr>
      </w:r>
    </w:p>
    <w:p>
      <w:pPr>
        <w:spacing w:after="100" w:line="360" w:lineRule="auto" w:before="0"/>
      </w:pPr>
      <w:r>
        <w:rPr>
          <w:b w:val="0"/>
        </w:rPr>
        <w:t>30. Which of the following popular kitchen ingredients is called the 'sugar eating fungus'?</w:t>
      </w:r>
    </w:p>
    <w:p>
      <w:pPr>
        <w:spacing w:before="0"/>
      </w:pPr>
      <w:r>
        <w:rPr>
          <w:b w:val="0"/>
        </w:rPr>
      </w:r>
    </w:p>
    <w:p>
      <w:pPr>
        <w:spacing w:after="100" w:before="0"/>
      </w:pPr>
      <w:r>
        <w:rPr>
          <w:b w:val="0"/>
        </w:rPr>
        <w:t>A. Baking powder</w:t>
      </w:r>
    </w:p>
    <w:p>
      <w:pPr>
        <w:spacing w:after="100" w:before="0"/>
      </w:pPr>
      <w:r>
        <w:rPr>
          <w:b w:val="0"/>
        </w:rPr>
        <w:t>B. Ketchup</w:t>
      </w:r>
    </w:p>
    <w:p>
      <w:pPr>
        <w:spacing w:after="100" w:before="0"/>
      </w:pPr>
      <w:r>
        <w:rPr>
          <w:b w:val="0"/>
        </w:rPr>
        <w:t>C. Vinegar</w:t>
      </w:r>
    </w:p>
    <w:p>
      <w:pPr>
        <w:spacing w:after="100" w:before="0"/>
      </w:pPr>
      <w:r>
        <w:rPr>
          <w:b w:val="0"/>
        </w:rPr>
        <w:t>D. Yeast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Yeast. Additional Information</w:t>
      </w:r>
    </w:p>
    <w:p>
      <w:pPr>
        <w:spacing w:before="0"/>
      </w:pPr>
      <w:r>
        <w:rPr>
          <w:b w:val="0"/>
        </w:rPr>
        <w:t>• Yeast is single-celled microorganisms that are classified, along with moulds and mushrooms, as members of the Kingdom Fungi.</w:t>
      </w:r>
    </w:p>
    <w:p>
      <w:pPr>
        <w:spacing w:before="0"/>
      </w:pPr>
      <w:r>
        <w:rPr>
          <w:b w:val="0"/>
        </w:rPr>
        <w:t>• It is also known as sugar eating fungus. Yeasts are evolutionarily diverse and are therefore classified into two separate phyla, Ascomycota or sac fungi and Basidiomycota or higher fungi, that together form the subkingdom Dikarya.</w:t>
      </w:r>
    </w:p>
    <w:p>
      <w:pPr>
        <w:spacing w:before="0"/>
      </w:pPr>
      <w:r>
        <w:rPr>
          <w:b w:val="0"/>
        </w:rPr>
        <w:t>• Baking Powder - It is a dry chemical leavening agent, a mixture of a carbonate or bicarbonate, and a weak acid. These baking acids are tartrate, phosphate, and sodium aluminium sulfate used alone or in combination.</w:t>
      </w:r>
    </w:p>
    <w:p>
      <w:pPr>
        <w:spacing w:before="0"/>
      </w:pPr>
      <w:r>
        <w:rPr>
          <w:b w:val="0"/>
        </w:rPr>
        <w:t>• It contains sodium bicarbonate.</w:t>
      </w:r>
    </w:p>
    <w:p>
      <w:pPr>
        <w:spacing w:before="0"/>
      </w:pPr>
      <w:r>
        <w:rPr>
          <w:b w:val="0"/>
        </w:rPr>
        <w:t>• Vinegar is a sour liquid that is made by the fermentation of numerous dilute alcoholic liquids into a liquid containing acetic acid. Vinegar can be made from any liquid that is capable of being converted into alcohol in a two-step process.</w:t>
      </w:r>
    </w:p>
    <w:p>
      <w:pPr>
        <w:spacing w:before="0"/>
      </w:pPr>
      <w:r>
        <w:rPr>
          <w:b w:val="0"/>
        </w:rPr>
      </w:r>
    </w:p>
    <w:p>
      <w:pPr>
        <w:spacing w:after="100" w:line="360" w:lineRule="auto" w:before="0"/>
      </w:pPr>
      <w:r>
        <w:rPr>
          <w:b w:val="0"/>
        </w:rPr>
        <w:t>31. Which Mughal prince translated the Upanishads into Persian in 1657?</w:t>
      </w:r>
    </w:p>
    <w:p>
      <w:pPr>
        <w:spacing w:before="0"/>
      </w:pPr>
      <w:r>
        <w:rPr>
          <w:b w:val="0"/>
        </w:rPr>
      </w:r>
    </w:p>
    <w:p>
      <w:pPr>
        <w:spacing w:after="100" w:before="0"/>
      </w:pPr>
      <w:r>
        <w:rPr>
          <w:b w:val="0"/>
        </w:rPr>
        <w:t>A. Murad Mirza</w:t>
      </w:r>
    </w:p>
    <w:p>
      <w:pPr>
        <w:spacing w:after="100" w:before="0"/>
      </w:pPr>
      <w:r>
        <w:rPr>
          <w:b w:val="0"/>
        </w:rPr>
        <w:t>B. Dara Shikoh</w:t>
      </w:r>
    </w:p>
    <w:p>
      <w:pPr>
        <w:spacing w:after="100" w:before="0"/>
      </w:pPr>
      <w:r>
        <w:rPr>
          <w:b w:val="0"/>
        </w:rPr>
        <w:t>C. Sultan Luftallah</w:t>
      </w:r>
    </w:p>
    <w:p>
      <w:pPr>
        <w:spacing w:after="100" w:before="0"/>
      </w:pPr>
      <w:r>
        <w:rPr>
          <w:b w:val="0"/>
        </w:rPr>
        <w:t>D. Shah Suja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Dara Shikoh. Key Points Additional Information</w:t>
      </w:r>
    </w:p>
    <w:p>
      <w:pPr>
        <w:spacing w:before="0"/>
      </w:pPr>
      <w:r>
        <w:rPr>
          <w:b w:val="0"/>
        </w:rPr>
        <w:t>• Dara Shikoh translated 50 Upanishads from Sanskrit to Persian so they could be read by Muslim scholars.</w:t>
      </w:r>
    </w:p>
    <w:p>
      <w:pPr>
        <w:spacing w:before="0"/>
      </w:pPr>
      <w:r>
        <w:rPr>
          <w:b w:val="0"/>
        </w:rPr>
        <w:t>• His translation is often called Sirr-i-Akbar.</w:t>
      </w:r>
    </w:p>
    <w:p>
      <w:pPr>
        <w:spacing w:before="0"/>
      </w:pPr>
      <w:r>
        <w:rPr>
          <w:b w:val="0"/>
        </w:rPr>
        <w:t>• Dara Shikoh was the eldest son and heir apparent of the Mughal Emperor Shah Jahan.</w:t>
      </w:r>
    </w:p>
    <w:p>
      <w:pPr>
        <w:spacing w:before="0"/>
      </w:pPr>
      <w:r>
        <w:rPr>
          <w:b w:val="0"/>
        </w:rPr>
        <w:t>• He devoted much effort towards finding a common mystical language between Islam and Hinduism.</w:t>
      </w:r>
    </w:p>
    <w:p>
      <w:pPr>
        <w:spacing w:before="0"/>
      </w:pPr>
      <w:r>
        <w:rPr>
          <w:b w:val="0"/>
        </w:rPr>
        <w:t>• His spiritual quest for monotheistic strands in Hindu philosophy was a continuous process.</w:t>
      </w:r>
    </w:p>
    <w:p>
      <w:pPr>
        <w:spacing w:before="0"/>
      </w:pPr>
      <w:r>
        <w:rPr>
          <w:b w:val="0"/>
        </w:rPr>
        <w:t>• This led him to study the Upanishads, with the help of some scholars of Benaras.</w:t>
      </w:r>
    </w:p>
    <w:p>
      <w:pPr>
        <w:spacing w:before="0"/>
      </w:pPr>
      <w:r>
        <w:rPr>
          <w:b w:val="0"/>
        </w:rPr>
        <w:t>• This book was the greatest mystery and was completed in 1657.</w:t>
      </w:r>
    </w:p>
    <w:p>
      <w:pPr>
        <w:spacing w:before="0"/>
      </w:pPr>
      <w:r>
        <w:rPr>
          <w:b w:val="0"/>
        </w:rPr>
        <w:t>• Other important translations: Ramayana and Singhasan Batisi were translated by Mulla Abdul Qadir Badayuni into Persian.</w:t>
      </w:r>
    </w:p>
    <w:p>
      <w:pPr>
        <w:spacing w:before="0"/>
      </w:pPr>
      <w:r>
        <w:rPr>
          <w:b w:val="0"/>
        </w:rPr>
        <w:t>• Panchatantra was translated into Persian by Faizi.</w:t>
      </w:r>
    </w:p>
    <w:p>
      <w:pPr>
        <w:spacing w:before="0"/>
      </w:pPr>
      <w:r>
        <w:rPr>
          <w:b w:val="0"/>
        </w:rPr>
        <w:t>• Rajataringini was translated by Maulana Shah Mohammad Shahabadi.</w:t>
      </w:r>
    </w:p>
    <w:p>
      <w:pPr>
        <w:spacing w:before="0"/>
      </w:pPr>
      <w:r>
        <w:rPr>
          <w:b w:val="0"/>
        </w:rPr>
        <w:t>• Abul Fazl wrote the Ain-i-Akbari and Akbar Nama.</w:t>
      </w:r>
    </w:p>
    <w:p>
      <w:pPr>
        <w:spacing w:before="0"/>
      </w:pPr>
      <w:r>
        <w:rPr>
          <w:b w:val="0"/>
        </w:rPr>
      </w:r>
    </w:p>
    <w:p>
      <w:pPr>
        <w:spacing w:after="100" w:line="360" w:lineRule="auto" w:before="0"/>
      </w:pPr>
      <w:r>
        <w:rPr>
          <w:b w:val="0"/>
        </w:rPr>
        <w:t>32. In which of the following months is the ‘Valvil Ori Vizha’ festival of Tamil Nadu celebrated?</w:t>
      </w:r>
    </w:p>
    <w:p>
      <w:pPr>
        <w:spacing w:before="0"/>
      </w:pPr>
      <w:r>
        <w:rPr>
          <w:b w:val="0"/>
        </w:rPr>
      </w:r>
    </w:p>
    <w:p>
      <w:pPr>
        <w:spacing w:after="100" w:before="0"/>
      </w:pPr>
      <w:r>
        <w:rPr>
          <w:b w:val="0"/>
        </w:rPr>
        <w:t>A. June</w:t>
      </w:r>
    </w:p>
    <w:p>
      <w:pPr>
        <w:spacing w:after="100" w:before="0"/>
      </w:pPr>
      <w:r>
        <w:rPr>
          <w:b w:val="0"/>
        </w:rPr>
        <w:t>B. January</w:t>
      </w:r>
    </w:p>
    <w:p>
      <w:pPr>
        <w:spacing w:after="100" w:before="0"/>
      </w:pPr>
      <w:r>
        <w:rPr>
          <w:b w:val="0"/>
        </w:rPr>
        <w:t>C. August</w:t>
      </w:r>
    </w:p>
    <w:p>
      <w:pPr>
        <w:spacing w:after="100" w:before="0"/>
      </w:pPr>
      <w:r>
        <w:rPr>
          <w:b w:val="0"/>
        </w:rPr>
        <w:t>D. May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August. Additional Information Some important festivals of Northeastern states are: State Festival Nagaland Hornbill Festival, Moatsu Festival, Sekrenyi Festival Arunachal Pradesh Dree Festival, Saung Festival, Reh Festival Mizoram Chapchar Kut, Mim Kut, Pawl Kut Meghalaya Khasi Festival, Wangala Festival, Ranikor Festival Assam Bihu, Majuli Festival, Assam Tea Festival, Ambubashi Festival</w:t>
      </w:r>
    </w:p>
    <w:p>
      <w:pPr>
        <w:spacing w:before="0"/>
      </w:pPr>
      <w:r>
        <w:rPr>
          <w:b w:val="0"/>
        </w:rPr>
        <w:t>• Val Vil Ori Festival (vizha) celebrated in a grand manner in Kollihills during the month of August (17th and 18th of Adi in Tamil Month) every year.</w:t>
      </w:r>
    </w:p>
    <w:p>
      <w:pPr>
        <w:spacing w:before="0"/>
      </w:pPr>
      <w:r>
        <w:rPr>
          <w:b w:val="0"/>
        </w:rPr>
        <w:t>• School students from various parts will participate in archery competition held during Val Vil Ori Vizha.</w:t>
      </w:r>
    </w:p>
    <w:p>
      <w:pPr>
        <w:spacing w:before="0"/>
      </w:pPr>
      <w:r>
        <w:rPr>
          <w:b w:val="0"/>
        </w:rPr>
      </w:r>
    </w:p>
    <w:p>
      <w:pPr>
        <w:spacing w:after="100" w:line="360" w:lineRule="auto" w:before="0"/>
      </w:pPr>
      <w:r>
        <w:rPr>
          <w:b w:val="0"/>
        </w:rPr>
        <w:t>33. Where does the river Brahmaputra originate?</w:t>
      </w:r>
    </w:p>
    <w:p>
      <w:pPr>
        <w:spacing w:before="0"/>
      </w:pPr>
      <w:r>
        <w:rPr>
          <w:b w:val="0"/>
        </w:rPr>
      </w:r>
    </w:p>
    <w:p>
      <w:pPr>
        <w:spacing w:after="100" w:before="0"/>
      </w:pPr>
      <w:r>
        <w:rPr>
          <w:b w:val="0"/>
        </w:rPr>
        <w:t>A. Milam glacier in the Nepal Himalayas</w:t>
      </w:r>
    </w:p>
    <w:p>
      <w:pPr>
        <w:spacing w:after="100" w:before="0"/>
      </w:pPr>
      <w:r>
        <w:rPr>
          <w:b w:val="0"/>
        </w:rPr>
        <w:t>B. Chemayungdung glacier of the Kailash range</w:t>
      </w:r>
    </w:p>
    <w:p>
      <w:pPr>
        <w:spacing w:after="100" w:before="0"/>
      </w:pPr>
      <w:r>
        <w:rPr>
          <w:b w:val="0"/>
        </w:rPr>
        <w:t>C. Garhwal hills near Gairsain</w:t>
      </w:r>
    </w:p>
    <w:p>
      <w:pPr>
        <w:spacing w:after="100" w:before="0"/>
      </w:pPr>
      <w:r>
        <w:rPr>
          <w:b w:val="0"/>
        </w:rPr>
        <w:t>D. Glaciers of Mapchachungo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Chemayungdung glacier of the Kailash range. Key Points Additional Information River Origin Mouth The Ganges Gangotri Bay of Bengal The Brahmaputra Chemayungdung Bay of Bengal The Godavari Trimbak (Nashik) Bay of Bengal The Krishna Mahabaleshwar Bay of Bengal</w:t>
      </w:r>
    </w:p>
    <w:p>
      <w:pPr>
        <w:spacing w:before="0"/>
      </w:pPr>
      <w:r>
        <w:rPr>
          <w:b w:val="0"/>
        </w:rPr>
        <w:t>• The Brahmaputra originates under the name of Siang or Dihang, from the Chemayungdung glacier of the Kailash range near the Mansarovar lake. It enters India west of Sadiya town in Arunachal Pradesh.</w:t>
      </w:r>
    </w:p>
    <w:p>
      <w:pPr>
        <w:spacing w:before="0"/>
      </w:pPr>
      <w:r>
        <w:rPr>
          <w:b w:val="0"/>
        </w:rPr>
        <w:t>• Tributaries: Dibang, Lohit, Siang, Burhi Dihing, Tista, and Dhansari.</w:t>
      </w:r>
    </w:p>
    <w:p>
      <w:pPr>
        <w:spacing w:before="0"/>
      </w:pPr>
      <w:r>
        <w:rPr>
          <w:b w:val="0"/>
        </w:rPr>
        <w:t>• It is known as Tsangpo in Tibet and Yarlung Zangbo in China.</w:t>
      </w:r>
    </w:p>
    <w:p>
      <w:pPr>
        <w:spacing w:before="0"/>
      </w:pPr>
      <w:r>
        <w:rPr>
          <w:b w:val="0"/>
        </w:rPr>
        <w:t>• The river crosses Assam below Dhubri and enters Bangladesh where the river is known as Jamuna and it flows for 337 km.</w:t>
      </w:r>
    </w:p>
    <w:p>
      <w:pPr>
        <w:spacing w:before="0"/>
      </w:pPr>
      <w:r>
        <w:rPr>
          <w:b w:val="0"/>
        </w:rPr>
      </w:r>
    </w:p>
    <w:p>
      <w:pPr>
        <w:spacing w:after="100" w:line="360" w:lineRule="auto" w:before="0"/>
      </w:pPr>
      <w:r>
        <w:rPr>
          <w:b w:val="0"/>
        </w:rPr>
        <w:t>34. What was the theme for the 3rd Global RE-INVEST Renewable Energy Investors Meet &amp; Expo 2020?</w:t>
      </w:r>
    </w:p>
    <w:p>
      <w:pPr>
        <w:spacing w:before="0"/>
      </w:pPr>
      <w:r>
        <w:rPr>
          <w:b w:val="0"/>
        </w:rPr>
      </w:r>
    </w:p>
    <w:p>
      <w:pPr>
        <w:spacing w:after="100" w:before="0"/>
      </w:pPr>
      <w:r>
        <w:rPr>
          <w:b w:val="0"/>
        </w:rPr>
        <w:t>A. Solar and Renewable Energy Innovations</w:t>
      </w:r>
    </w:p>
    <w:p>
      <w:pPr>
        <w:spacing w:after="100" w:before="0"/>
      </w:pPr>
      <w:r>
        <w:rPr>
          <w:b w:val="0"/>
        </w:rPr>
        <w:t>B. Investment for Sustainable Energy Transmission</w:t>
      </w:r>
    </w:p>
    <w:p>
      <w:pPr>
        <w:spacing w:after="100" w:before="0"/>
      </w:pPr>
      <w:r>
        <w:rPr>
          <w:b w:val="0"/>
        </w:rPr>
        <w:t>C. Research for Scientific Renewable Energy</w:t>
      </w:r>
    </w:p>
    <w:p>
      <w:pPr>
        <w:spacing w:after="100" w:before="0"/>
      </w:pPr>
      <w:r>
        <w:rPr>
          <w:b w:val="0"/>
        </w:rPr>
        <w:t>D. Innovations for Sustainable Energy Transition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Innovations for Sustainable Energy Transition. Additional Information</w:t>
      </w:r>
    </w:p>
    <w:p>
      <w:pPr>
        <w:spacing w:before="0"/>
      </w:pPr>
      <w:r>
        <w:rPr>
          <w:b w:val="0"/>
        </w:rPr>
        <w:t>• The 3rd Global RE-INVEST Renewable Energy Investors Meet &amp; Expo, organised by the Ministry of New and Renewable Energy (MNRE). The theme is ‘Innovations for Sustainable Energy Transition’.</w:t>
      </w:r>
    </w:p>
    <w:p>
      <w:pPr>
        <w:spacing w:before="0"/>
      </w:pPr>
      <w:r>
        <w:rPr>
          <w:b w:val="0"/>
        </w:rPr>
        <w:t>• Prime Minister Narendra Modi inaugurated the virtual 3rd Global Renewable Energy Investment Meeting and Expo (RE-INVEST 2020) on 26 November 2020.</w:t>
      </w:r>
    </w:p>
    <w:p>
      <w:pPr>
        <w:spacing w:before="0"/>
      </w:pPr>
      <w:r>
        <w:rPr>
          <w:b w:val="0"/>
        </w:rPr>
        <w:t>• International Renewable Energy Agency (IRENA): It is the first international organization to focus exclusively on renewable energy, addressing needs in both industrialized and developing countries.</w:t>
      </w:r>
    </w:p>
    <w:p>
      <w:pPr>
        <w:spacing w:before="0"/>
      </w:pPr>
      <w:r>
        <w:rPr>
          <w:b w:val="0"/>
        </w:rPr>
        <w:t>• It was founded in 2009 and its statute entered into force on 8 July 2010.</w:t>
      </w:r>
    </w:p>
    <w:p>
      <w:pPr>
        <w:spacing w:before="0"/>
      </w:pPr>
      <w:r>
        <w:rPr>
          <w:b w:val="0"/>
        </w:rPr>
        <w:t>• It is headquartered in Masdar City, Abu Dhabi.</w:t>
      </w:r>
    </w:p>
    <w:p>
      <w:pPr>
        <w:spacing w:before="0"/>
      </w:pPr>
      <w:r>
        <w:rPr>
          <w:b w:val="0"/>
        </w:rPr>
      </w:r>
    </w:p>
    <w:p>
      <w:pPr>
        <w:spacing w:after="100" w:line="360" w:lineRule="auto" w:before="0"/>
      </w:pPr>
      <w:r>
        <w:rPr>
          <w:b w:val="0"/>
        </w:rPr>
        <w:t>35. Which of the following states ranked first in the Export Preparedness Index 2020 released by Niti Aayog?</w:t>
      </w:r>
    </w:p>
    <w:p>
      <w:pPr>
        <w:spacing w:before="0"/>
      </w:pPr>
      <w:r>
        <w:rPr>
          <w:b w:val="0"/>
        </w:rPr>
      </w:r>
    </w:p>
    <w:p>
      <w:pPr>
        <w:spacing w:after="100" w:before="0"/>
      </w:pPr>
      <w:r>
        <w:rPr>
          <w:b w:val="0"/>
        </w:rPr>
        <w:t>A. Maharashtra</w:t>
      </w:r>
    </w:p>
    <w:p>
      <w:pPr>
        <w:spacing w:after="100" w:before="0"/>
      </w:pPr>
      <w:r>
        <w:rPr>
          <w:b w:val="0"/>
        </w:rPr>
        <w:t>B. Gujarat</w:t>
      </w:r>
    </w:p>
    <w:p>
      <w:pPr>
        <w:spacing w:after="100" w:before="0"/>
      </w:pPr>
      <w:r>
        <w:rPr>
          <w:b w:val="0"/>
        </w:rPr>
        <w:t>C. Andhra Pradesh</w:t>
      </w:r>
    </w:p>
    <w:p>
      <w:pPr>
        <w:spacing w:after="100" w:before="0"/>
      </w:pPr>
      <w:r>
        <w:rPr>
          <w:b w:val="0"/>
        </w:rPr>
        <w:t>D. Telangana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Gujarat. Key Points Important Points Additional InformationInformation about NITI Aayog:</w:t>
      </w:r>
    </w:p>
    <w:p>
      <w:pPr>
        <w:spacing w:before="0"/>
      </w:pPr>
      <w:r>
        <w:rPr>
          <w:b w:val="0"/>
        </w:rPr>
        <w:t>• Gujarat has topped the Niti Aayog's Export Preparedness Index 2020 with a score of 75.19 followed by Maharashtra and Tamil Nadu in the second and third places respectively.</w:t>
      </w:r>
    </w:p>
    <w:p>
      <w:pPr>
        <w:spacing w:before="0"/>
      </w:pPr>
      <w:r>
        <w:rPr>
          <w:b w:val="0"/>
        </w:rPr>
        <w:t>• NITI Aayog in partnership with the Institute of Competitiveness released the Export Preparedness Index (EPI) on 26 August 2020.</w:t>
      </w:r>
    </w:p>
    <w:p>
      <w:pPr>
        <w:spacing w:before="0"/>
      </w:pPr>
      <w:r>
        <w:rPr>
          <w:b w:val="0"/>
        </w:rPr>
        <w:t>• Among the landlocked states, Rajasthan has performed the best, followed by Telangana and Haryana.</w:t>
      </w:r>
    </w:p>
    <w:p>
      <w:pPr>
        <w:spacing w:before="0"/>
      </w:pPr>
      <w:r>
        <w:rPr>
          <w:b w:val="0"/>
        </w:rPr>
        <w:t>• Among the Himalayan states, Uttrakhand has performed the best, followed by Tripura and Himachal.</w:t>
      </w:r>
    </w:p>
    <w:p>
      <w:pPr>
        <w:spacing w:before="0"/>
      </w:pPr>
      <w:r>
        <w:rPr>
          <w:b w:val="0"/>
        </w:rPr>
        <w:t>• Among theUnion Territories, Delhi has performed the best, followed by Goa and Chandigarh.</w:t>
      </w:r>
    </w:p>
    <w:p>
      <w:pPr>
        <w:spacing w:before="0"/>
      </w:pPr>
      <w:r>
        <w:rPr>
          <w:b w:val="0"/>
        </w:rPr>
        <w:t>• Stands for National Institution for Transforming India. It was a replacement for the Planning Commission of India instituted in 1950. NITI Aayog is the premier policy Think Tank of the Government of India.</w:t>
      </w:r>
    </w:p>
    <w:p>
      <w:pPr>
        <w:spacing w:before="0"/>
      </w:pPr>
      <w:r>
        <w:rPr>
          <w:b w:val="0"/>
        </w:rPr>
        <w:t>• Founded: January 1, 2015.</w:t>
      </w:r>
    </w:p>
    <w:p>
      <w:pPr>
        <w:spacing w:before="0"/>
      </w:pPr>
      <w:r>
        <w:rPr>
          <w:b w:val="0"/>
        </w:rPr>
        <w:t>• Chairperson: Hon'ble Prime Minister Shri Narendra Modi.</w:t>
      </w:r>
    </w:p>
    <w:p>
      <w:pPr>
        <w:spacing w:before="0"/>
      </w:pPr>
      <w:r>
        <w:rPr>
          <w:b w:val="0"/>
        </w:rPr>
        <w:t>• Vice-Chairperson: Suman K Bery.</w:t>
      </w:r>
    </w:p>
    <w:p>
      <w:pPr>
        <w:spacing w:before="0"/>
      </w:pPr>
      <w:r>
        <w:rPr>
          <w:b w:val="0"/>
        </w:rPr>
        <w:t>• Chief Executive Officer: BVR Subrahmanyam.</w:t>
      </w:r>
    </w:p>
    <w:p>
      <w:pPr>
        <w:spacing w:before="0"/>
      </w:pPr>
      <w:r>
        <w:rPr>
          <w:b w:val="0"/>
        </w:rPr>
      </w:r>
    </w:p>
    <w:p>
      <w:pPr>
        <w:spacing w:after="100" w:line="360" w:lineRule="auto" w:before="0"/>
      </w:pPr>
      <w:r>
        <w:rPr>
          <w:b w:val="0"/>
        </w:rPr>
        <w:t>36. In November 2020, which country became the first in the world to make access to menstrual products a right?</w:t>
      </w:r>
    </w:p>
    <w:p>
      <w:pPr>
        <w:spacing w:before="0"/>
      </w:pPr>
      <w:r>
        <w:rPr>
          <w:b w:val="0"/>
        </w:rPr>
      </w:r>
    </w:p>
    <w:p>
      <w:pPr>
        <w:spacing w:after="100" w:before="0"/>
      </w:pPr>
      <w:r>
        <w:rPr>
          <w:b w:val="0"/>
        </w:rPr>
        <w:t>A. England</w:t>
      </w:r>
    </w:p>
    <w:p>
      <w:pPr>
        <w:spacing w:after="100" w:before="0"/>
      </w:pPr>
      <w:r>
        <w:rPr>
          <w:b w:val="0"/>
        </w:rPr>
        <w:t>B. Ireland</w:t>
      </w:r>
    </w:p>
    <w:p>
      <w:pPr>
        <w:spacing w:after="100" w:before="0"/>
      </w:pPr>
      <w:r>
        <w:rPr>
          <w:b w:val="0"/>
        </w:rPr>
        <w:t>C. Scotland</w:t>
      </w:r>
    </w:p>
    <w:p>
      <w:pPr>
        <w:spacing w:after="100" w:before="0"/>
      </w:pPr>
      <w:r>
        <w:rPr>
          <w:b w:val="0"/>
        </w:rPr>
        <w:t>D. Wales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Scotland. Additional Information</w:t>
      </w:r>
    </w:p>
    <w:p>
      <w:pPr>
        <w:spacing w:before="0"/>
      </w:pPr>
      <w:r>
        <w:rPr>
          <w:b w:val="0"/>
        </w:rPr>
        <w:t>• Scotland has become the first country to allow free and universal access to menstrual products, including tampons and pads, in public facilities.</w:t>
      </w:r>
    </w:p>
    <w:p>
      <w:pPr>
        <w:spacing w:before="0"/>
      </w:pPr>
      <w:r>
        <w:rPr>
          <w:b w:val="0"/>
        </w:rPr>
        <w:t>• Scotland has passed a bill that has made everyone who wants them free of period items such as tampons and pads.</w:t>
      </w:r>
    </w:p>
    <w:p>
      <w:pPr>
        <w:spacing w:before="0"/>
      </w:pPr>
      <w:r>
        <w:rPr>
          <w:b w:val="0"/>
        </w:rPr>
        <w:t>• Local authorities are required by the Period Product(Free Provision) (Scotland) Bill passed unanimously, to ensure that period products are usually obtainable free of charge.</w:t>
      </w:r>
    </w:p>
    <w:p>
      <w:pPr>
        <w:spacing w:before="0"/>
      </w:pPr>
      <w:r>
        <w:rPr>
          <w:b w:val="0"/>
        </w:rPr>
        <w:t>• Scotland: Capital - Edinburgh.</w:t>
      </w:r>
    </w:p>
    <w:p>
      <w:pPr>
        <w:spacing w:before="0"/>
      </w:pPr>
      <w:r>
        <w:rPr>
          <w:b w:val="0"/>
        </w:rPr>
        <w:t>• Currency - Pound sterling.</w:t>
      </w:r>
    </w:p>
    <w:p>
      <w:pPr>
        <w:spacing w:before="0"/>
      </w:pPr>
      <w:r>
        <w:rPr>
          <w:b w:val="0"/>
        </w:rPr>
      </w:r>
    </w:p>
    <w:p>
      <w:pPr>
        <w:spacing w:after="100" w:line="360" w:lineRule="auto" w:before="0"/>
      </w:pPr>
      <w:r>
        <w:rPr>
          <w:b w:val="0"/>
        </w:rPr>
        <w:t>37. The river Giri is an important tributary of the _______.</w:t>
      </w:r>
    </w:p>
    <w:p>
      <w:pPr>
        <w:spacing w:before="0"/>
      </w:pPr>
      <w:r>
        <w:rPr>
          <w:b w:val="0"/>
        </w:rPr>
      </w:r>
    </w:p>
    <w:p>
      <w:pPr>
        <w:spacing w:after="100" w:before="0"/>
      </w:pPr>
      <w:r>
        <w:rPr>
          <w:b w:val="0"/>
        </w:rPr>
        <w:t>A. Godavari</w:t>
      </w:r>
    </w:p>
    <w:p>
      <w:pPr>
        <w:spacing w:after="100" w:before="0"/>
      </w:pPr>
      <w:r>
        <w:rPr>
          <w:b w:val="0"/>
        </w:rPr>
        <w:t>B. Yamuna</w:t>
      </w:r>
    </w:p>
    <w:p>
      <w:pPr>
        <w:spacing w:after="100" w:before="0"/>
      </w:pPr>
      <w:r>
        <w:rPr>
          <w:b w:val="0"/>
        </w:rPr>
        <w:t>C. Cauvery</w:t>
      </w:r>
    </w:p>
    <w:p>
      <w:pPr>
        <w:spacing w:after="100" w:before="0"/>
      </w:pPr>
      <w:r>
        <w:rPr>
          <w:b w:val="0"/>
        </w:rPr>
        <w:t>D. Brahmaputra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Yamuna. Additional Information</w:t>
      </w:r>
    </w:p>
    <w:p>
      <w:pPr>
        <w:spacing w:before="0"/>
      </w:pPr>
      <w:r>
        <w:rPr>
          <w:b w:val="0"/>
        </w:rPr>
        <w:t>• Giri River is also famous as Giri Ganga” and is an important tributary of the Yamuna river. Giri River originates from the hills of Kotkhai and drains at the parts of Himachal in the southeastern areas.</w:t>
      </w:r>
    </w:p>
    <w:p>
      <w:pPr>
        <w:spacing w:before="0"/>
      </w:pPr>
      <w:r>
        <w:rPr>
          <w:b w:val="0"/>
        </w:rPr>
        <w:t>• It flows through the district of Sirmaur and further merges with the Yamuna River.</w:t>
      </w:r>
    </w:p>
    <w:p>
      <w:pPr>
        <w:spacing w:before="0"/>
      </w:pPr>
      <w:r>
        <w:rPr>
          <w:b w:val="0"/>
        </w:rPr>
        <w:t>• The Yamuna River is the largest tributary of the Ganga River.</w:t>
      </w:r>
    </w:p>
    <w:p>
      <w:pPr>
        <w:spacing w:before="0"/>
      </w:pPr>
      <w:r>
        <w:rPr>
          <w:b w:val="0"/>
        </w:rPr>
        <w:t>• It originates from the Yamunotri glacier, at the Bandarpoonch peak in Uttarakhand.</w:t>
      </w:r>
    </w:p>
    <w:p>
      <w:pPr>
        <w:spacing w:before="0"/>
      </w:pPr>
      <w:r>
        <w:rPr>
          <w:b w:val="0"/>
        </w:rPr>
        <w:t>• The main tributaries joining the river include the Sin, Hindon, Betwa Ken, and Chambal.</w:t>
      </w:r>
    </w:p>
    <w:p>
      <w:pPr>
        <w:spacing w:before="0"/>
      </w:pPr>
      <w:r>
        <w:rPr>
          <w:b w:val="0"/>
        </w:rPr>
        <w:t>• The Chambal is the largest tributary of the Yamuna.</w:t>
      </w:r>
    </w:p>
    <w:p>
      <w:pPr>
        <w:spacing w:before="0"/>
      </w:pPr>
      <w:r>
        <w:rPr>
          <w:b w:val="0"/>
        </w:rPr>
      </w:r>
    </w:p>
    <w:p>
      <w:pPr>
        <w:spacing w:after="100" w:line="360" w:lineRule="auto" w:before="0"/>
      </w:pPr>
      <w:r>
        <w:rPr>
          <w:b w:val="0"/>
        </w:rPr>
        <w:t>38. Payment made to others for the purchase of factors of production is known as _______.</w:t>
      </w:r>
    </w:p>
    <w:p>
      <w:pPr>
        <w:spacing w:before="0"/>
      </w:pPr>
      <w:r>
        <w:rPr>
          <w:b w:val="0"/>
        </w:rPr>
      </w:r>
    </w:p>
    <w:p>
      <w:pPr>
        <w:spacing w:after="100" w:before="0"/>
      </w:pPr>
      <w:r>
        <w:rPr>
          <w:b w:val="0"/>
        </w:rPr>
        <w:t>A. money cost</w:t>
      </w:r>
    </w:p>
    <w:p>
      <w:pPr>
        <w:spacing w:after="100" w:before="0"/>
      </w:pPr>
      <w:r>
        <w:rPr>
          <w:b w:val="0"/>
        </w:rPr>
        <w:t>B. explicit cost</w:t>
      </w:r>
    </w:p>
    <w:p>
      <w:pPr>
        <w:spacing w:after="100" w:before="0"/>
      </w:pPr>
      <w:r>
        <w:rPr>
          <w:b w:val="0"/>
        </w:rPr>
        <w:t>C. implicit cost</w:t>
      </w:r>
    </w:p>
    <w:p>
      <w:pPr>
        <w:spacing w:after="100" w:before="0"/>
      </w:pPr>
      <w:r>
        <w:rPr>
          <w:b w:val="0"/>
        </w:rPr>
        <w:t>D. real cost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explicit cost. Key Points Important Points</w:t>
      </w:r>
    </w:p>
    <w:p>
      <w:pPr>
        <w:spacing w:before="0"/>
      </w:pPr>
      <w:r>
        <w:rPr>
          <w:b w:val="0"/>
        </w:rPr>
        <w:t>• Explicit costs are expenses that are easily quantifiable and identifiable.</w:t>
      </w:r>
    </w:p>
    <w:p>
      <w:pPr>
        <w:spacing w:before="0"/>
      </w:pPr>
      <w:r>
        <w:rPr>
          <w:b w:val="0"/>
        </w:rPr>
        <w:t>• Payment made to others for the purchase of factors of production is known as explicit cost.</w:t>
      </w:r>
    </w:p>
    <w:p>
      <w:pPr>
        <w:spacing w:before="0"/>
      </w:pPr>
      <w:r>
        <w:rPr>
          <w:b w:val="0"/>
        </w:rPr>
        <w:t>• It includes direct payments/expenses in business like wages, rent, raw materials, etc.</w:t>
      </w:r>
    </w:p>
    <w:p>
      <w:pPr>
        <w:spacing w:before="0"/>
      </w:pPr>
      <w:r>
        <w:rPr>
          <w:b w:val="0"/>
        </w:rPr>
        <w:t>• The explicit cost of capital can be referred to as the "discount rate" which equates the present value of cash inflow that is incremental of financing opportunity with the present value of cash outflows.</w:t>
      </w:r>
    </w:p>
    <w:p>
      <w:pPr>
        <w:spacing w:before="0"/>
      </w:pPr>
      <w:r>
        <w:rPr>
          <w:b w:val="0"/>
        </w:rPr>
        <w:t>• Factors of production:</w:t>
      </w:r>
    </w:p>
    <w:p>
      <w:pPr>
        <w:spacing w:before="0"/>
      </w:pPr>
      <w:r>
        <w:rPr>
          <w:b w:val="0"/>
        </w:rPr>
        <w:t>• Land: The land has a broad definition as a factor of production and can take on various forms, from agricultural land to commercial real estate to the resources available from a particular piece of land.</w:t>
      </w:r>
    </w:p>
    <w:p>
      <w:pPr>
        <w:spacing w:before="0"/>
      </w:pPr>
      <w:r>
        <w:rPr>
          <w:b w:val="0"/>
        </w:rPr>
        <w:t>• Labor: Labor refers to the effort expended by an individual to bring a product or service to the market. Again, it can take on various forms.</w:t>
      </w:r>
    </w:p>
    <w:p>
      <w:pPr>
        <w:spacing w:before="0"/>
      </w:pPr>
      <w:r>
        <w:rPr>
          <w:b w:val="0"/>
        </w:rPr>
        <w:t>• Capital: In economics, capital typically refers to money.</w:t>
      </w:r>
    </w:p>
    <w:p>
      <w:pPr>
        <w:spacing w:before="0"/>
      </w:pPr>
      <w:r>
        <w:rPr>
          <w:b w:val="0"/>
        </w:rPr>
        <w:t>• Organization: A business organization is defined as a firm established and run to earn profit by producing and selling commodities.</w:t>
      </w:r>
    </w:p>
    <w:p>
      <w:pPr>
        <w:spacing w:before="0"/>
      </w:pPr>
      <w:r>
        <w:rPr>
          <w:b w:val="0"/>
        </w:rPr>
      </w:r>
    </w:p>
    <w:p>
      <w:pPr>
        <w:spacing w:after="100" w:line="360" w:lineRule="auto" w:before="0"/>
      </w:pPr>
      <w:r>
        <w:rPr>
          <w:b w:val="0"/>
        </w:rPr>
        <w:t>39. Which Article of the Constitution of India deals with the 'Pardoning Power of the Governor'?</w:t>
      </w:r>
    </w:p>
    <w:p>
      <w:pPr>
        <w:spacing w:before="0"/>
      </w:pPr>
      <w:r>
        <w:rPr>
          <w:b w:val="0"/>
        </w:rPr>
      </w:r>
    </w:p>
    <w:p>
      <w:pPr>
        <w:spacing w:after="100" w:before="0"/>
      </w:pPr>
      <w:r>
        <w:rPr>
          <w:b w:val="0"/>
        </w:rPr>
        <w:t>A. Article 173</w:t>
      </w:r>
    </w:p>
    <w:p>
      <w:pPr>
        <w:spacing w:after="100" w:before="0"/>
      </w:pPr>
      <w:r>
        <w:rPr>
          <w:b w:val="0"/>
        </w:rPr>
        <w:t>B. Article 150</w:t>
      </w:r>
    </w:p>
    <w:p>
      <w:pPr>
        <w:spacing w:after="100" w:before="0"/>
      </w:pPr>
      <w:r>
        <w:rPr>
          <w:b w:val="0"/>
        </w:rPr>
        <w:t>C. Article 161</w:t>
      </w:r>
    </w:p>
    <w:p>
      <w:pPr>
        <w:spacing w:after="100" w:before="0"/>
      </w:pPr>
      <w:r>
        <w:rPr>
          <w:b w:val="0"/>
        </w:rPr>
        <w:t>D. Article 189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161 of the Constitution of India grants the Governor the power to pardon, reprieve, remit, or commute sentences in certain cases related to offenses against state laws. This provision ensures the Governor's role in exercising clemency as part of the executive powers of the state.</w:t>
      </w:r>
    </w:p>
    <w:p>
      <w:pPr>
        <w:spacing w:before="0"/>
      </w:pPr>
      <w:r>
        <w:rPr>
          <w:b w:val="0"/>
        </w:rPr>
      </w:r>
    </w:p>
    <w:p>
      <w:pPr>
        <w:spacing w:after="100" w:line="360" w:lineRule="auto" w:before="0"/>
      </w:pPr>
      <w:r>
        <w:rPr>
          <w:b w:val="0"/>
        </w:rPr>
        <w:t>40. Who became India's first badminton world champion in 2019?</w:t>
      </w:r>
    </w:p>
    <w:p>
      <w:pPr>
        <w:spacing w:before="0"/>
      </w:pPr>
      <w:r>
        <w:rPr>
          <w:b w:val="0"/>
        </w:rPr>
      </w:r>
    </w:p>
    <w:p>
      <w:pPr>
        <w:spacing w:after="100" w:before="0"/>
      </w:pPr>
      <w:r>
        <w:rPr>
          <w:b w:val="0"/>
        </w:rPr>
        <w:t>A. Kidambi Srikantah</w:t>
      </w:r>
    </w:p>
    <w:p>
      <w:pPr>
        <w:spacing w:after="100" w:before="0"/>
      </w:pPr>
      <w:r>
        <w:rPr>
          <w:b w:val="0"/>
        </w:rPr>
        <w:t>B. Saina Nehwal</w:t>
      </w:r>
    </w:p>
    <w:p>
      <w:pPr>
        <w:spacing w:after="100" w:before="0"/>
      </w:pPr>
      <w:r>
        <w:rPr>
          <w:b w:val="0"/>
        </w:rPr>
        <w:t>C. Jwala Gutta</w:t>
      </w:r>
    </w:p>
    <w:p>
      <w:pPr>
        <w:spacing w:after="100" w:before="0"/>
      </w:pPr>
      <w:r>
        <w:rPr>
          <w:b w:val="0"/>
        </w:rPr>
        <w:t>D. P. V. Sindhu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 V. Sindhu. Additional Information</w:t>
      </w:r>
    </w:p>
    <w:p>
      <w:pPr>
        <w:spacing w:before="0"/>
      </w:pPr>
      <w:r>
        <w:rPr>
          <w:b w:val="0"/>
        </w:rPr>
        <w:t>• PV Sindhu becomes the first Indian Badminton player to win a gold medal in the World Badminton Championship in 2019.</w:t>
      </w:r>
    </w:p>
    <w:p>
      <w:pPr>
        <w:spacing w:before="0"/>
      </w:pPr>
      <w:r>
        <w:rPr>
          <w:b w:val="0"/>
        </w:rPr>
        <w:t>• PV Sindhu became the first Indian woman to claim two Olympic medals after she won a badminton bronze medal in Tokyo2020.</w:t>
      </w:r>
    </w:p>
    <w:p>
      <w:pPr>
        <w:spacing w:before="0"/>
      </w:pPr>
      <w:r>
        <w:rPr>
          <w:b w:val="0"/>
        </w:rPr>
        <w:t>• Other medals of Sindhu: Rio Olympic silver medal in 2016.</w:t>
      </w:r>
    </w:p>
    <w:p>
      <w:pPr>
        <w:spacing w:before="0"/>
      </w:pPr>
      <w:r>
        <w:rPr>
          <w:b w:val="0"/>
        </w:rPr>
        <w:t>• A silver at the Gold Coast Commonwealth Games.</w:t>
      </w:r>
    </w:p>
    <w:p>
      <w:pPr>
        <w:spacing w:before="0"/>
      </w:pPr>
      <w:r>
        <w:rPr>
          <w:b w:val="0"/>
        </w:rPr>
        <w:t>• An Asian Games silver at Jakarta.</w:t>
      </w:r>
    </w:p>
    <w:p>
      <w:pPr>
        <w:spacing w:before="0"/>
      </w:pPr>
      <w:r>
        <w:rPr>
          <w:b w:val="0"/>
        </w:rPr>
        <w:t>• The BWF World Tour Finals last year.</w:t>
      </w:r>
    </w:p>
    <w:p>
      <w:pPr>
        <w:spacing w:before="0"/>
      </w:pPr>
      <w:r>
        <w:rPr>
          <w:b w:val="0"/>
        </w:rPr>
        <w:t>• Saina Nehwal is an Indian professional badminton singles player. A former world no. 1, she has won over 24 international titles, which includes eleven Superseries titles.</w:t>
      </w:r>
    </w:p>
    <w:p>
      <w:pPr>
        <w:spacing w:before="0"/>
      </w:pPr>
      <w:r>
        <w:rPr>
          <w:b w:val="0"/>
        </w:rPr>
        <w:t>• She has represented India three times in the Olympics, winning a bronze medal in her second appearance.</w:t>
      </w:r>
    </w:p>
    <w:p>
      <w:pPr>
        <w:spacing w:before="0"/>
      </w:pPr>
      <w:r>
        <w:rPr>
          <w:b w:val="0"/>
        </w:rPr>
        <w:t>• She was awarded Padma Bhushan, Rajiv Gandhi Khel Ratna, and Arjuna Award.</w:t>
      </w:r>
    </w:p>
    <w:p>
      <w:pPr>
        <w:spacing w:before="0"/>
      </w:pPr>
      <w:r>
        <w:rPr>
          <w:b w:val="0"/>
        </w:rPr>
        <w:t>• Jwala Gutta is an Indian professional badminton player. Jwala Gutta was the first badminton player of Indian to qualify for two events in the Olympics–women's doubles with Ponnappa and mixed doubles with V. Diju at London.</w:t>
      </w:r>
    </w:p>
    <w:p>
      <w:pPr>
        <w:spacing w:before="0"/>
      </w:pPr>
      <w:r>
        <w:rPr>
          <w:b w:val="0"/>
        </w:rPr>
        <w:t>• She was awarded the Arjuna Award, India's second-highest sporting award for her achievements.</w:t>
      </w:r>
    </w:p>
    <w:p>
      <w:pPr>
        <w:spacing w:before="0"/>
      </w:pPr>
      <w:r>
        <w:rPr>
          <w:b w:val="0"/>
        </w:rPr>
        <w:t>• KidambiSrikanth is a famous badminton player in India. In 2018, he has been awarded with the Padma Shri Award.</w:t>
      </w:r>
    </w:p>
    <w:p>
      <w:pPr>
        <w:spacing w:before="0"/>
      </w:pPr>
      <w:r>
        <w:rPr>
          <w:b w:val="0"/>
        </w:rPr>
        <w:t>• In April 2018, Srikanth became the top-ranked player in the world in badminton.</w:t>
      </w:r>
    </w:p>
    <w:p>
      <w:pPr>
        <w:spacing w:before="0"/>
      </w:pPr>
      <w:r>
        <w:rPr>
          <w:b w:val="0"/>
        </w:rPr>
      </w:r>
    </w:p>
    <w:p>
      <w:pPr>
        <w:spacing w:after="100" w:line="360" w:lineRule="auto" w:before="0"/>
      </w:pPr>
      <w:r>
        <w:rPr>
          <w:b w:val="0"/>
        </w:rPr>
        <w:t>41. Melatonin encodes proteins in cells to prevent ______ entry</w:t>
      </w:r>
    </w:p>
    <w:p>
      <w:pPr>
        <w:spacing w:before="0"/>
      </w:pPr>
      <w:r>
        <w:rPr>
          <w:b w:val="0"/>
        </w:rPr>
      </w:r>
    </w:p>
    <w:p>
      <w:pPr>
        <w:spacing w:after="100" w:before="0"/>
      </w:pPr>
      <w:r>
        <w:rPr>
          <w:b w:val="0"/>
        </w:rPr>
        <w:t>A. virus</w:t>
      </w:r>
    </w:p>
    <w:p>
      <w:pPr>
        <w:spacing w:after="100" w:before="0"/>
      </w:pPr>
      <w:r>
        <w:rPr>
          <w:b w:val="0"/>
        </w:rPr>
        <w:t>B. protozoan</w:t>
      </w:r>
    </w:p>
    <w:p>
      <w:pPr>
        <w:spacing w:after="100" w:before="0"/>
      </w:pPr>
      <w:r>
        <w:rPr>
          <w:b w:val="0"/>
        </w:rPr>
        <w:t>C. bacterium</w:t>
      </w:r>
    </w:p>
    <w:p>
      <w:pPr>
        <w:spacing w:after="100" w:before="0"/>
      </w:pPr>
      <w:r>
        <w:rPr>
          <w:b w:val="0"/>
        </w:rPr>
        <w:t>D. fungus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virus. Key Points Additional Information</w:t>
      </w:r>
    </w:p>
    <w:p>
      <w:pPr>
        <w:spacing w:before="0"/>
      </w:pPr>
      <w:r>
        <w:rPr>
          <w:b w:val="0"/>
        </w:rPr>
        <w:t>• Melatonin encodes proteins in cells to prevent virus entry. Melatonin synthesised in the lungs acts as a barrier against Covid-19 infection.</w:t>
      </w:r>
    </w:p>
    <w:p>
      <w:pPr>
        <w:spacing w:before="0"/>
      </w:pPr>
      <w:r>
        <w:rPr>
          <w:b w:val="0"/>
        </w:rPr>
        <w:t>• This also prevents the expression of genes that are entry points for the virus.</w:t>
      </w:r>
    </w:p>
    <w:p>
      <w:pPr>
        <w:spacing w:before="0"/>
      </w:pPr>
      <w:r>
        <w:rPr>
          <w:b w:val="0"/>
        </w:rPr>
        <w:t>• Melatonin hormone is released by the Pineal gland The pineal gland is present on the dorsal side of the forebrain. It produces an enzyme called melatonin which is responsible for maintaining the diurnal rhythm (24-hour) of the body like the sleep-wake cycle, body temperature, etc.</w:t>
      </w:r>
    </w:p>
    <w:p>
      <w:pPr>
        <w:spacing w:before="0"/>
      </w:pPr>
      <w:r>
        <w:rPr>
          <w:b w:val="0"/>
        </w:rPr>
        <w:t>• In addition, melatonin also influences metabolism, pigmentation, the menstrual cycle as well as our defence capability.</w:t>
      </w:r>
    </w:p>
    <w:p>
      <w:pPr>
        <w:spacing w:before="0"/>
      </w:pPr>
      <w:r>
        <w:rPr>
          <w:b w:val="0"/>
        </w:rPr>
      </w:r>
    </w:p>
    <w:p>
      <w:pPr>
        <w:spacing w:after="100" w:line="360" w:lineRule="auto" w:before="0"/>
      </w:pPr>
      <w:r>
        <w:rPr>
          <w:b w:val="0"/>
        </w:rPr>
        <w:t>42. Who among the following wrote ‘The Light of Asia: The Poem that Defined the Buddha’ that will narrate the phenomenal poem ‘The Light of Asia’?</w:t>
      </w:r>
    </w:p>
    <w:p>
      <w:pPr>
        <w:spacing w:before="0"/>
      </w:pPr>
      <w:r>
        <w:rPr>
          <w:b w:val="0"/>
        </w:rPr>
      </w:r>
    </w:p>
    <w:p>
      <w:pPr>
        <w:spacing w:after="100" w:before="0"/>
      </w:pPr>
      <w:r>
        <w:rPr>
          <w:b w:val="0"/>
        </w:rPr>
        <w:t>A. Jairam Ramesh</w:t>
      </w:r>
    </w:p>
    <w:p>
      <w:pPr>
        <w:spacing w:after="100" w:before="0"/>
      </w:pPr>
      <w:r>
        <w:rPr>
          <w:b w:val="0"/>
        </w:rPr>
        <w:t>B. Chetan Bhagat</w:t>
      </w:r>
    </w:p>
    <w:p>
      <w:pPr>
        <w:spacing w:after="100" w:before="0"/>
      </w:pPr>
      <w:r>
        <w:rPr>
          <w:b w:val="0"/>
        </w:rPr>
        <w:t>C. Shashi Tharoor</w:t>
      </w:r>
    </w:p>
    <w:p>
      <w:pPr>
        <w:spacing w:after="100" w:before="0"/>
      </w:pPr>
      <w:r>
        <w:rPr>
          <w:b w:val="0"/>
        </w:rPr>
        <w:t>D. Salman Rushdie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Jairam Ramesh. Mistake Points Additional Information</w:t>
      </w:r>
    </w:p>
    <w:p>
      <w:pPr>
        <w:spacing w:before="0"/>
      </w:pPr>
      <w:r>
        <w:rPr>
          <w:b w:val="0"/>
        </w:rPr>
        <w:t>• Jairam Ramesh is the author of the book The Light of Asia: The Poem that Defined the Buddha.</w:t>
      </w:r>
    </w:p>
    <w:p>
      <w:pPr>
        <w:spacing w:before="0"/>
      </w:pPr>
      <w:r>
        <w:rPr>
          <w:b w:val="0"/>
        </w:rPr>
        <w:t>• The Light of Asia is an epic on the life of Lord Buddha by Edwin Arnold.</w:t>
      </w:r>
    </w:p>
    <w:p>
      <w:pPr>
        <w:spacing w:before="0"/>
      </w:pPr>
      <w:r>
        <w:rPr>
          <w:b w:val="0"/>
        </w:rPr>
        <w:t>• Books by Chetan Bhagat - Five Point Someone, Two States, What Young India Wants</w:t>
      </w:r>
    </w:p>
    <w:p>
      <w:pPr>
        <w:spacing w:before="0"/>
      </w:pPr>
      <w:r>
        <w:rPr>
          <w:b w:val="0"/>
        </w:rPr>
        <w:t>• Books by Shashi Tharoor - Inglorious Empire, Why I am a Hindu, Pax Indica, Bookless in Baghdad</w:t>
      </w:r>
    </w:p>
    <w:p>
      <w:pPr>
        <w:spacing w:before="0"/>
      </w:pPr>
      <w:r>
        <w:rPr>
          <w:b w:val="0"/>
        </w:rPr>
        <w:t>• Books by Salman Rushdie - Midnight’s Children, The Sellout - Paul Beaty, The Satanic Verses</w:t>
      </w:r>
    </w:p>
    <w:p>
      <w:pPr>
        <w:spacing w:before="0"/>
      </w:pPr>
      <w:r>
        <w:rPr>
          <w:b w:val="0"/>
        </w:rPr>
      </w:r>
    </w:p>
    <w:p>
      <w:pPr>
        <w:spacing w:after="100" w:line="360" w:lineRule="auto" w:before="0"/>
      </w:pPr>
      <w:r>
        <w:rPr>
          <w:b w:val="0"/>
        </w:rPr>
        <w:t>43. SIMBEX is a military exercise conducted between the defense forces of which of the following nations?</w:t>
      </w:r>
    </w:p>
    <w:p>
      <w:pPr>
        <w:spacing w:before="0"/>
      </w:pPr>
      <w:r>
        <w:rPr>
          <w:b w:val="0"/>
        </w:rPr>
      </w:r>
    </w:p>
    <w:p>
      <w:pPr>
        <w:spacing w:after="100" w:before="0"/>
      </w:pPr>
      <w:r>
        <w:rPr>
          <w:b w:val="0"/>
        </w:rPr>
        <w:t>A. India and Singapore</w:t>
      </w:r>
    </w:p>
    <w:p>
      <w:pPr>
        <w:spacing w:after="100" w:before="0"/>
      </w:pPr>
      <w:r>
        <w:rPr>
          <w:b w:val="0"/>
        </w:rPr>
        <w:t>B. India and Sri Lanka</w:t>
      </w:r>
    </w:p>
    <w:p>
      <w:pPr>
        <w:spacing w:after="100" w:before="0"/>
      </w:pPr>
      <w:r>
        <w:rPr>
          <w:b w:val="0"/>
        </w:rPr>
        <w:t>C. India and the US</w:t>
      </w:r>
    </w:p>
    <w:p>
      <w:pPr>
        <w:spacing w:after="100" w:before="0"/>
      </w:pPr>
      <w:r>
        <w:rPr>
          <w:b w:val="0"/>
        </w:rPr>
        <w:t>D. India and Thailand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India and Singapore. Key Points Additional Information</w:t>
      </w:r>
    </w:p>
    <w:p>
      <w:pPr>
        <w:spacing w:before="0"/>
      </w:pPr>
      <w:r>
        <w:rPr>
          <w:b w:val="0"/>
        </w:rPr>
        <w:t>• Indian Navy hosted the 27th edition of India - Singapore Bilateral Maritime Exercise SIMBEX-20.</w:t>
      </w:r>
    </w:p>
    <w:p>
      <w:pPr>
        <w:spacing w:before="0"/>
      </w:pPr>
      <w:r>
        <w:rPr>
          <w:b w:val="0"/>
        </w:rPr>
        <w:t>• The SIMBEX series of exercises between the Indian Navy and Republic of Singapore Navy, being conducted annually since 1994, are aimed at enhancing mutual inter-operability and imbibing best practices from each other.</w:t>
      </w:r>
    </w:p>
    <w:p>
      <w:pPr>
        <w:spacing w:before="0"/>
      </w:pPr>
      <w:r>
        <w:rPr>
          <w:b w:val="0"/>
        </w:rPr>
        <w:t>• The joint military exercise between India and Sri Lanka is Mitra Shakti.</w:t>
      </w:r>
    </w:p>
    <w:p>
      <w:pPr>
        <w:spacing w:before="0"/>
      </w:pPr>
      <w:r>
        <w:rPr>
          <w:b w:val="0"/>
        </w:rPr>
        <w:t>• The joint military exercise between India and Thailand is SITMEX.</w:t>
      </w:r>
    </w:p>
    <w:p>
      <w:pPr>
        <w:spacing w:before="0"/>
      </w:pPr>
      <w:r>
        <w:rPr>
          <w:b w:val="0"/>
        </w:rPr>
        <w:t>• India-US Joint Exercises: Vajra Prahar (Army).</w:t>
      </w:r>
    </w:p>
    <w:p>
      <w:pPr>
        <w:spacing w:before="0"/>
      </w:pPr>
      <w:r>
        <w:rPr>
          <w:b w:val="0"/>
        </w:rPr>
        <w:t>• Yudh Abhyas (Army).</w:t>
      </w:r>
    </w:p>
    <w:p>
      <w:pPr>
        <w:spacing w:before="0"/>
      </w:pPr>
      <w:r>
        <w:rPr>
          <w:b w:val="0"/>
        </w:rPr>
        <w:t>• Cope India (Air Force).</w:t>
      </w:r>
    </w:p>
    <w:p>
      <w:pPr>
        <w:spacing w:before="0"/>
      </w:pPr>
      <w:r>
        <w:rPr>
          <w:b w:val="0"/>
        </w:rPr>
        <w:t>• Red Flag (USA’s multilateral air exercise).</w:t>
      </w:r>
    </w:p>
    <w:p>
      <w:pPr>
        <w:spacing w:before="0"/>
      </w:pPr>
      <w:r>
        <w:rPr>
          <w:b w:val="0"/>
        </w:rPr>
      </w:r>
    </w:p>
    <w:p>
      <w:pPr>
        <w:spacing w:after="100" w:line="360" w:lineRule="auto" w:before="0"/>
      </w:pPr>
      <w:r>
        <w:rPr>
          <w:b w:val="0"/>
        </w:rPr>
        <w:t>44. The market price of an article is Rs. 2720. If a shopkeeper sold the article at 15% loss after giving 25% discount, then the cost price (in Rs.) of the article is:</w:t>
      </w:r>
    </w:p>
    <w:p>
      <w:pPr>
        <w:spacing w:before="0"/>
      </w:pPr>
      <w:r>
        <w:rPr>
          <w:b w:val="0"/>
        </w:rPr>
      </w:r>
    </w:p>
    <w:p>
      <w:pPr>
        <w:spacing w:after="100" w:before="0"/>
      </w:pPr>
      <w:r>
        <w:rPr>
          <w:b w:val="0"/>
        </w:rPr>
        <w:t>A. 2400</w:t>
      </w:r>
    </w:p>
    <w:p>
      <w:pPr>
        <w:spacing w:after="100" w:before="0"/>
      </w:pPr>
      <w:r>
        <w:rPr>
          <w:b w:val="0"/>
        </w:rPr>
        <w:t>B. 1300</w:t>
      </w:r>
    </w:p>
    <w:p>
      <w:pPr>
        <w:spacing w:after="100" w:before="0"/>
      </w:pPr>
      <w:r>
        <w:rPr>
          <w:b w:val="0"/>
        </w:rPr>
        <w:t>C. 2000</w:t>
      </w:r>
    </w:p>
    <w:p>
      <w:pPr>
        <w:spacing w:after="100" w:before="0"/>
      </w:pPr>
      <w:r>
        <w:rPr>
          <w:b w:val="0"/>
        </w:rPr>
        <w:t>D. 1800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Use the direct ratio formula between Cost Price (CP) and Marked Price (MP): CP : MP = (100 − Discount%) : (100 − Loss%) CP : 2720 = (100 − 25) : (100 − 15) = 75 : 85 = 15 : 17 Since 17 units = 2720, then 1 unit = 2720 ÷ 17 = 160 Cost Price (CP) = 15 × 160 = 2400 ∴ The correct answer is Rs. 2400. Alternate Method Given: Marked Price (MP) = Rs. 2720 Discount = 25% Loss = 15% Step 1: Calculate the Selling Price (SP) ⇒ SP = MP × (100 − Discount%) / 100 ⇒ SP = 2720 × (100 − 25) / 100 ⇒ SP = 2720 × (75 / 100) ⇒ SP = 2720 × (3 / 4) ⇒ SP = 680 × 3 = Rs. 2040 Step 2: Calculate the Cost Price (CP) ⇒ CP = SP × 100 / (100 − Loss%) ⇒ CP = 2040 × 100 / (100 − 15) ⇒ CP = 2040 × 100 / 85 ⇒ CP = 2040 × 20 / 17 ⇒ CP = 120 × 20 = Rs. 2400 ∴ The correct answer is Rs. 2400. Additional Information Relation between CP and MP The relationship is given by CP / MP = (100 − D%) / (100 ± P/L%), where D is discount, P is profit, and L is loss. Markup Percentage Markup % = (Marked Price − Cost Price) ÷ Cost Price × 100. Effective Discount For successive discounts d1 and d2, the single equivalent discount is d1 + d2 − (d1 × d2) / 100.</w:t>
      </w:r>
    </w:p>
    <w:p>
      <w:pPr>
        <w:spacing w:before="0"/>
      </w:pPr>
      <w:r>
        <w:rPr>
          <w:b w:val="0"/>
        </w:rPr>
      </w:r>
    </w:p>
    <w:p>
      <w:pPr>
        <w:spacing w:after="100" w:line="360" w:lineRule="auto" w:before="0"/>
      </w:pPr>
      <w:r>
        <w:rPr>
          <w:b w:val="0"/>
        </w:rPr>
        <w:t>45. ABCD is a cyclic quadrilateral such that AB is the diameter of the circle and ∠ADC = 145°, then what is the measure of ∠BAC?</w:t>
      </w:r>
    </w:p>
    <w:p>
      <w:pPr>
        <w:spacing w:before="0"/>
      </w:pPr>
      <w:r>
        <w:rPr>
          <w:b w:val="0"/>
        </w:rPr>
      </w:r>
    </w:p>
    <w:p>
      <w:pPr>
        <w:spacing w:after="100" w:before="0"/>
      </w:pPr>
      <w:r>
        <w:rPr>
          <w:b w:val="0"/>
        </w:rPr>
        <w:t>A. 45°</w:t>
      </w:r>
    </w:p>
    <w:p>
      <w:pPr>
        <w:spacing w:after="100" w:before="0"/>
      </w:pPr>
      <w:r>
        <w:rPr>
          <w:b w:val="0"/>
        </w:rPr>
        <w:t>B. 65°</w:t>
      </w:r>
    </w:p>
    <w:p>
      <w:pPr>
        <w:spacing w:after="100" w:before="0"/>
      </w:pPr>
      <w:r>
        <w:rPr>
          <w:b w:val="0"/>
        </w:rPr>
        <w:t>C. 35°</w:t>
      </w:r>
    </w:p>
    <w:p>
      <w:pPr>
        <w:spacing w:after="100" w:before="0"/>
      </w:pPr>
      <w:r>
        <w:rPr>
          <w:b w:val="0"/>
        </w:rPr>
        <w:t>D. 55°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ABCD is a cyclic quadrilateral with AB is the diameter of the circle ∠ADC = 145° Calculation: ∠ADC + ∠ABC = 180° ...(since the sum of the opposite angles of a quadrilateral is 180°) ⇒ ∠ABC = 180° – 145° ⇒ ∠ABC = 35° Also, ∠ACB = 90°..... (since the angle subtended by diameter at the circumference of the circle, is 90°) In ΔABC, we have ∠ACB = 90° and ∠ABC = 35° So, ∠CAB = 180° – (∠ACB + ∠ABC) ⇒ 180° – (90° + 35°) ⇒ 180° – 125° ⇒ 55° ∴ The measure of ∠BAC is 55°</w:t>
      </w:r>
    </w:p>
    <w:p>
      <w:pPr>
        <w:spacing w:before="0"/>
      </w:pPr>
      <w:r>
        <w:rPr>
          <w:b w:val="0"/>
        </w:rPr>
      </w:r>
    </w:p>
    <w:p>
      <w:pPr>
        <w:spacing w:after="100" w:line="360" w:lineRule="auto" w:before="0"/>
      </w:pPr>
      <w:r>
        <w:rPr>
          <w:b w:val="0"/>
        </w:rPr>
        <w:t>46. If (x + y)3 + 27(x - y)3 = (Ax - 2y)(Bx2 + Cxy + 13y2), then the value of A - B - C is:</w:t>
      </w:r>
    </w:p>
    <w:p>
      <w:pPr>
        <w:spacing w:before="0"/>
      </w:pPr>
      <w:r>
        <w:rPr>
          <w:b w:val="0"/>
        </w:rPr>
      </w:r>
    </w:p>
    <w:p>
      <w:pPr>
        <w:spacing w:after="100" w:before="0"/>
      </w:pPr>
      <w:r>
        <w:rPr>
          <w:b w:val="0"/>
        </w:rPr>
        <w:t>A. 15</w:t>
      </w:r>
    </w:p>
    <w:p>
      <w:pPr>
        <w:spacing w:after="100" w:before="0"/>
      </w:pPr>
      <w:r>
        <w:rPr>
          <w:b w:val="0"/>
        </w:rPr>
        <w:t>B. 13</w:t>
      </w:r>
    </w:p>
    <w:p>
      <w:pPr>
        <w:spacing w:after="100" w:before="0"/>
      </w:pPr>
      <w:r>
        <w:rPr>
          <w:b w:val="0"/>
        </w:rPr>
        <w:t>C. 20</w:t>
      </w:r>
    </w:p>
    <w:p>
      <w:pPr>
        <w:spacing w:after="100" w:before="0"/>
      </w:pPr>
      <w:r>
        <w:rPr>
          <w:b w:val="0"/>
        </w:rPr>
        <w:t>D. 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Compare the expression with a3 + b3 = (a + b)(a2 − ab + b2) where a = (x + y) and b = 3(x − y). First factor: (a + b) = (x + y) + 3(x − y) = 4x − 2y ⇒ Comparing with (Ax − 2y), A = 4. Second factor: (a2 − ab + b2) = (x + y)2 − 3(x2 − y2) + 9(x − y)2. Coefficient of x2: 1 − 3 + 9 = 7 (B) | Coefficient of xy: 2 + 0 − 18 = −16 (C). Calculate: A − B − C = 4 − 7 − (−16) = −3 + 16 = 13. ∴ The correct answer is 13. Alternate Method Given: (x + y)3 + 27(x − y)3 = (Ax − 2y)(Bx2 + Cxy + 13y2) Formula Used: a3 + b3 = (a + b)(a2 − ab + b2) Rewrite the left-hand side: ⇒ (x + y)3 + [3(x − y)]3 ⇒ [(x + y) + 3(x − y)] [(x + y)2 − (x + y)(3(x − y)) + (3(x − y))2] ⇒ [x + y + 3x − 3y] [(x2 + 2xy + y2) − 3(x2 − y2) + 9(x2 − 2xy + y2)] ⇒ [4x − 2y] [x2 + 2xy + y2 − 3x2 + 3y2 + 9x2 − 18xy + 9y2] ⇒ (4x − 2y) [7x2 − 16xy + 13y2] Comparing this with (Ax − 2y)(Bx2 + Cxy + 13y2): ⇒ A = 4, B = 7, C = −16 Calculating the required value: ⇒ A − B − C = 4 − 7 − (−16) ⇒ −3 + 16 ⇒ 13 ∴ The correct answer is 13. Additional Information Algebraic Identities Standard factorization of sum and difference of cubes: a3 ± b3 = (a ± b)(a2 ∓ ab + b2). Expansion Formulas (a + b)2 = a2 + 2ab + b2 and (a − b)2 = a2 − 2ab + b2. Comparison of Coefficients If two polynomials are equal for all values of variables, the coefficients of their corresponding terms must be identical.</w:t>
      </w:r>
    </w:p>
    <w:p>
      <w:pPr>
        <w:spacing w:before="0"/>
      </w:pPr>
      <w:r>
        <w:rPr>
          <w:b w:val="0"/>
        </w:rPr>
      </w:r>
    </w:p>
    <w:p>
      <w:pPr>
        <w:spacing w:after="100" w:line="360" w:lineRule="auto" w:before="0"/>
      </w:pPr>
      <w:r>
        <w:rPr>
          <w:b w:val="0"/>
        </w:rPr>
        <w:t>47. If x^2-√(11)x+1=0, then (x3 + x-3) =</w:t>
      </w:r>
    </w:p>
    <w:p>
      <w:pPr>
        <w:spacing w:before="0"/>
      </w:pPr>
      <w:r>
        <w:rPr>
          <w:b w:val="0"/>
        </w:rPr>
      </w:r>
    </w:p>
    <w:p>
      <w:pPr>
        <w:spacing w:after="100" w:before="0"/>
      </w:pPr>
      <w:r>
        <w:rPr>
          <w:b w:val="0"/>
        </w:rPr>
        <w:t>A. 10√(11)</w:t>
      </w:r>
    </w:p>
    <w:p>
      <w:pPr>
        <w:spacing w:after="100" w:before="0"/>
      </w:pPr>
      <w:r>
        <w:rPr>
          <w:b w:val="0"/>
        </w:rPr>
        <w:t>B. 4√(11)</w:t>
      </w:r>
    </w:p>
    <w:p>
      <w:pPr>
        <w:spacing w:after="100" w:before="0"/>
      </w:pPr>
      <w:r>
        <w:rPr>
          <w:b w:val="0"/>
        </w:rPr>
        <w:t>C. 8√(11)</w:t>
      </w:r>
    </w:p>
    <w:p>
      <w:pPr>
        <w:spacing w:after="100" w:before="0"/>
      </w:pPr>
      <w:r>
        <w:rPr>
          <w:b w:val="0"/>
        </w:rPr>
        <w:t>D. 7√(11)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x^2-√11x+1=0 Formula used: (x + 1/x)3 = x3 + 1/x3 + 3(x + 1/x) Calculation: x^2-√11x+1=0 ⇒ x2 + 1= √11x ⇒ x + 1/x = √11 (x + 1/x)3 = x3 + 1/x3 + 3(x + 1/x) ⇒ (√11)3 = x3 + 1/x3 + 3(√11) ⇒ (x3 + x-3) = 11√11 – 3√11 ⇒ (x3 + x-3) = 8√11 ∴ Required value is 8√(11)</w:t>
      </w:r>
    </w:p>
    <w:p>
      <w:pPr>
        <w:spacing w:before="0"/>
      </w:pPr>
      <w:r>
        <w:rPr>
          <w:b w:val="0"/>
        </w:rPr>
      </w:r>
    </w:p>
    <w:p>
      <w:pPr>
        <w:spacing w:after="100" w:line="360" w:lineRule="auto" w:before="0"/>
      </w:pPr>
      <w:r>
        <w:rPr>
          <w:b w:val="0"/>
        </w:rPr>
        <w:t>48. A shopkeeper bought 20 kg of sugar at Rs. 45 per Kg., 25 kg of sugar at Rs. 50 per kg and 35 kg of sugar at Rs. 40 per kg. He spent a sum of Rs. 450 on transportation and other expenses. He mixed all three types of sugar and sold all the stocks at Rs. 52.50 per kg. His profit percent in the entire transaction is:</w:t>
      </w:r>
    </w:p>
    <w:p>
      <w:pPr>
        <w:spacing w:before="0"/>
      </w:pPr>
      <w:r>
        <w:rPr>
          <w:b w:val="0"/>
        </w:rPr>
      </w:r>
    </w:p>
    <w:p>
      <w:pPr>
        <w:spacing w:after="100" w:before="0"/>
      </w:pPr>
      <w:r>
        <w:rPr>
          <w:b w:val="0"/>
        </w:rPr>
        <w:t>A. 4.25%</w:t>
      </w:r>
    </w:p>
    <w:p>
      <w:pPr>
        <w:spacing w:after="100" w:before="0"/>
      </w:pPr>
      <w:r>
        <w:rPr>
          <w:b w:val="0"/>
        </w:rPr>
        <w:t>B. 6.5%</w:t>
      </w:r>
    </w:p>
    <w:p>
      <w:pPr>
        <w:spacing w:after="100" w:before="0"/>
      </w:pPr>
      <w:r>
        <w:rPr>
          <w:b w:val="0"/>
        </w:rPr>
        <w:t>C. 7.25%</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Rate of sugar of quantity 1 = Rs. 45 Quantity = 20 kg Rate of sugar of quantity 2 = Rs. 50 Quantity = 25 kg Rate of sugar of quantity 3 = Rs. 40 Quantity = 35 kg Money spent on transportation and other expenses = Rs. 450 Selling price of mixed sugar = Rs. 52.50 Formula used: Profit = SP – CP Profit%= (Profit/CP) × 100 Calculation: CP of sugar of quantity 1 = 45 × 20 ⇒ 900 CP of sugar of quantity 2 = 50 × 25 ⇒ 1250 CP of sugar of quantity 3 = 40 × 35 ⇒ 1400 Total quantity of mixes sugar = (20 + 25 + 35) ⇒ 80 Final CP including transportation and other expenses = (900 + 1250 + 1400 + 450) ⇒ 4000 CP of 1 kg of mixed sugar = 4000/80 ⇒ 50 SP of 1 kg of mixed sugar = 52.50 Profit = (52.50 – 50) ⇒ 2.50 Profit% = (2.50/50 × 100) ⇒ 5% ∴ His profit percentage in the entire transaction is 5%</w:t>
      </w:r>
    </w:p>
    <w:p>
      <w:pPr>
        <w:spacing w:before="0"/>
      </w:pPr>
      <w:r>
        <w:rPr>
          <w:b w:val="0"/>
        </w:rPr>
      </w:r>
    </w:p>
    <w:p>
      <w:pPr>
        <w:spacing w:after="100" w:line="360" w:lineRule="auto" w:before="0"/>
      </w:pPr>
      <w:r>
        <w:rPr>
          <w:b w:val="0"/>
        </w:rPr>
        <w:t>49. In the table, production and sale (in 1000 tonnes) of a certain product of a company over 5 years is given. Study the table and answer the question: Years Production (in 1000 tonnes) Sale (in 1000 tonnes) 2015 1250 1000 2016 1400 1290 2017 1450 1100 2018 1500 1450 2019 1600 1390 In which year(s) the sale increases by more than 25% of the previous year?</w:t>
      </w:r>
    </w:p>
    <w:p>
      <w:pPr>
        <w:spacing w:before="0"/>
      </w:pPr>
      <w:r>
        <w:rPr>
          <w:b w:val="0"/>
        </w:rPr>
      </w:r>
    </w:p>
    <w:p>
      <w:pPr>
        <w:spacing w:after="100" w:before="0"/>
      </w:pPr>
      <w:r>
        <w:rPr>
          <w:b w:val="0"/>
        </w:rPr>
        <w:t>A. 2018</w:t>
      </w:r>
    </w:p>
    <w:p>
      <w:pPr>
        <w:spacing w:after="100" w:before="0"/>
      </w:pPr>
      <w:r>
        <w:rPr>
          <w:b w:val="0"/>
        </w:rPr>
        <w:t>B. 2017 and 2019</w:t>
      </w:r>
    </w:p>
    <w:p>
      <w:pPr>
        <w:spacing w:after="100" w:before="0"/>
      </w:pPr>
      <w:r>
        <w:rPr>
          <w:b w:val="0"/>
        </w:rPr>
        <w:t>C. 2016 and 2018</w:t>
      </w:r>
    </w:p>
    <w:p>
      <w:pPr>
        <w:spacing w:after="100" w:before="0"/>
      </w:pPr>
      <w:r>
        <w:rPr>
          <w:b w:val="0"/>
        </w:rPr>
        <w:t>D. 2017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Sale in 2015 = 1000 Sale in 2016 = 1290 Sale increase = [(1290 – 1000)/1000 × 100] ⇒ (290/1000 × 100) ⇒ 29000/1000 ⇒ 29% Sale in 2017 = 1100 Sale in 2018 = 1450 Sale increase by more than 25% of the previous year = [(1450 – 1100)/1100 × 100] ⇒ (350/1100 × 100) ⇒ 35000/1100 ⇒ 31.81% ∴ The sale increases by more than 25% of the previous year is 2016 and 2018</w:t>
      </w:r>
    </w:p>
    <w:p>
      <w:pPr>
        <w:spacing w:before="0"/>
      </w:pPr>
      <w:r>
        <w:rPr>
          <w:b w:val="0"/>
        </w:rPr>
      </w:r>
    </w:p>
    <w:p>
      <w:pPr>
        <w:spacing w:after="100" w:line="360" w:lineRule="auto" w:before="0"/>
      </w:pPr>
      <w:r>
        <w:rPr>
          <w:b w:val="0"/>
        </w:rPr>
        <w:t>50. If x8 - 433x4 + 16 = 0, x &gt; 0, then what is the value of ≤ft(x+(2/x))?</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7</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If x8 - 433x4 + 16 = 0 Calculation: Divided by x4 ⇒ x8 - 433x4 + 16 = 0 ⇒ (x8 - 433x4 + 16)/x4 = 0 Now, adding 8 on both sides ⇒ x4 + 16/x4 + 8 = 433 + 8 ⇒ (x2 + 4/x2)2 = (441) ⇒ (x2 + 4/x2) = √441 ⇒ (x2 + 4/x2) = 21 Now, adding 4 on both sides ⇒ (x2 + 4/x2) + 4 = 21 + 4 ⇒ (x + 2/x)2 = 25 ⇒ (x + 2/x) = √25 ⇒ (x + 2/x) = 5 ∴ The required value is 5</w:t>
      </w:r>
    </w:p>
    <w:p>
      <w:pPr>
        <w:spacing w:before="0"/>
      </w:pPr>
      <w:r>
        <w:rPr>
          <w:b w:val="0"/>
        </w:rPr>
      </w:r>
    </w:p>
    <w:p>
      <w:pPr>
        <w:spacing w:after="100" w:line="360" w:lineRule="auto" w:before="0"/>
      </w:pPr>
      <w:r>
        <w:rPr>
          <w:b w:val="0"/>
        </w:rPr>
        <w:t>51. Points P, Q, R, S and T lie in this order on a circle with centre O. If chord TS is parallel to diameter PR and ∠RQT= 58°, then find the measure (in degrees) of ∠RTS.</w:t>
      </w:r>
    </w:p>
    <w:p>
      <w:pPr>
        <w:spacing w:before="0"/>
      </w:pPr>
      <w:r>
        <w:rPr>
          <w:b w:val="0"/>
        </w:rPr>
      </w:r>
    </w:p>
    <w:p>
      <w:pPr>
        <w:spacing w:after="100" w:before="0"/>
      </w:pPr>
      <w:r>
        <w:rPr>
          <w:b w:val="0"/>
        </w:rPr>
        <w:t>A. 45</w:t>
      </w:r>
    </w:p>
    <w:p>
      <w:pPr>
        <w:spacing w:after="100" w:before="0"/>
      </w:pPr>
      <w:r>
        <w:rPr>
          <w:b w:val="0"/>
        </w:rPr>
        <w:t>B. 29</w:t>
      </w:r>
    </w:p>
    <w:p>
      <w:pPr>
        <w:spacing w:after="100" w:before="0"/>
      </w:pPr>
      <w:r>
        <w:rPr>
          <w:b w:val="0"/>
        </w:rPr>
        <w:t>C. 32</w:t>
      </w:r>
    </w:p>
    <w:p>
      <w:pPr>
        <w:spacing w:after="100" w:before="0"/>
      </w:pPr>
      <w:r>
        <w:rPr>
          <w:b w:val="0"/>
        </w:rPr>
        <w:t>D. 58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Points P, Q, R, S and T lie in this order on a circle with centre O chord TS is parallel to diameter PR ∠RQT = 58° Calculation: PR is a diameter ∠PTR = 90° .....(angle inscribe in a semicircle) also ∠TPR = 58° .....(angle formed on same chord) so, ∠PRT = 180° - ∠PTR – ∠TPR ⇒ ∠PRT = 180° - 90° - 58° ⇒ ∠PRT = 32° ∠PRT = ∠RTS = 32° (Alternate interior angle as chord TS is parallel to diameter PR) ∴ The measure of ∠RTS is 32. Alternate Method In this figure ∠PQR = 90° And ∠PQT = 90° - 58° = 32° Now we know angle formed on same chord are equal. ∴ ∠PQT = ∠PRT And ∠PRT = ∠RTS (Alternate angle) ∠RTS = 32°</w:t>
      </w:r>
    </w:p>
    <w:p>
      <w:pPr>
        <w:spacing w:before="0"/>
      </w:pPr>
      <w:r>
        <w:rPr>
          <w:b w:val="0"/>
        </w:rPr>
      </w:r>
    </w:p>
    <w:p>
      <w:pPr>
        <w:spacing w:after="100" w:line="360" w:lineRule="auto" w:before="0"/>
      </w:pPr>
      <w:r>
        <w:rPr>
          <w:b w:val="0"/>
        </w:rPr>
        <w:t>52. In a class the ratio of rural to urban students is 4 : 7. In an examination the average percentage marks of the rural and the urban students are respectively 65 and 63. What is the overall percentage marks of the class (correct to two decimal places)?</w:t>
      </w:r>
    </w:p>
    <w:p>
      <w:pPr>
        <w:spacing w:before="0"/>
      </w:pPr>
      <w:r>
        <w:rPr>
          <w:b w:val="0"/>
        </w:rPr>
      </w:r>
    </w:p>
    <w:p>
      <w:pPr>
        <w:spacing w:after="100" w:before="0"/>
      </w:pPr>
      <w:r>
        <w:rPr>
          <w:b w:val="0"/>
        </w:rPr>
        <w:t>A. 65.87%</w:t>
      </w:r>
    </w:p>
    <w:p>
      <w:pPr>
        <w:spacing w:after="100" w:before="0"/>
      </w:pPr>
      <w:r>
        <w:rPr>
          <w:b w:val="0"/>
        </w:rPr>
        <w:t>B. 73.63%</w:t>
      </w:r>
    </w:p>
    <w:p>
      <w:pPr>
        <w:spacing w:after="100" w:before="0"/>
      </w:pPr>
      <w:r>
        <w:rPr>
          <w:b w:val="0"/>
        </w:rPr>
        <w:t>C. 63.73%</w:t>
      </w:r>
    </w:p>
    <w:p>
      <w:pPr>
        <w:spacing w:after="100" w:before="0"/>
      </w:pPr>
      <w:r>
        <w:rPr>
          <w:b w:val="0"/>
        </w:rPr>
        <w:t>D. 64.37%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ratio of rural to urban students = 4 : 7 The average percentage marks of rural and urban students = 65 and 63 Formula used: Average = sum of observations/Number of observations Calculation: The average percentage marks of rural students = 4/11 × 65 ⇒ 23.63 The average percentage marks of urban students = 7/11 × 63 ⇒ 40.1 The overall percentage marks of the class = (23.63 + 40.1) ⇒ 63.73 ∴ Required overall percentage marks of the class is 63.73%</w:t>
      </w:r>
    </w:p>
    <w:p>
      <w:pPr>
        <w:spacing w:before="0"/>
      </w:pPr>
      <w:r>
        <w:rPr>
          <w:b w:val="0"/>
        </w:rPr>
      </w:r>
    </w:p>
    <w:p>
      <w:pPr>
        <w:spacing w:after="100" w:line="360" w:lineRule="auto" w:before="0"/>
      </w:pPr>
      <w:r>
        <w:rPr>
          <w:b w:val="0"/>
        </w:rPr>
        <w:t>53. What is the difference in the mean proportional between 1.8 and 3.2 and the third proportional to 5 and 3?</w:t>
      </w:r>
    </w:p>
    <w:p>
      <w:pPr>
        <w:spacing w:before="0"/>
      </w:pPr>
      <w:r>
        <w:rPr>
          <w:b w:val="0"/>
        </w:rPr>
      </w:r>
    </w:p>
    <w:p>
      <w:pPr>
        <w:spacing w:after="100" w:before="0"/>
      </w:pPr>
      <w:r>
        <w:rPr>
          <w:b w:val="0"/>
        </w:rPr>
        <w:t>A. 0.6</w:t>
      </w:r>
    </w:p>
    <w:p>
      <w:pPr>
        <w:spacing w:after="100" w:before="0"/>
      </w:pPr>
      <w:r>
        <w:rPr>
          <w:b w:val="0"/>
        </w:rPr>
        <w:t>B. 0.7</w:t>
      </w:r>
    </w:p>
    <w:p>
      <w:pPr>
        <w:spacing w:after="100" w:before="0"/>
      </w:pPr>
      <w:r>
        <w:rPr>
          <w:b w:val="0"/>
        </w:rPr>
        <w:t>C. 0.4</w:t>
      </w:r>
    </w:p>
    <w:p>
      <w:pPr>
        <w:spacing w:after="100" w:before="0"/>
      </w:pPr>
      <w:r>
        <w:rPr>
          <w:b w:val="0"/>
        </w:rPr>
        <w:t>D. 0.5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Mean Proportional (M) = √(1.8 × 3.2) = √(5.76) = 2.4 Third Proportional (T) = 32 ÷ 5 = 9 ÷ 5 = 1.8 Difference = 2.4 − 1.8 = 0.6 ∴ The correct answer is 0.6. Alternate Method Given: First set (1.8, 3.2) for Mean Proportional; Second set (5, 3) for Third Proportional. Formula Used: 1. Mean Proportional of a and b = √(a × b) 2. Third Proportional of a and b = b2 / a Calculations: ⇒ Mean proportional (M) = √(1.8 × 3.2) ⇒ M = √(18/10 × 32/10) = √(576/100) = 24/10 = 2.4 ⇒ Third proportional (T) = (3 × 3) / 5 ⇒ T = 9 / 5 = 1.8 ⇒ Difference = M − T = 2.4 − 1.8 = 0.6 ∴ The correct answer is 0.6. Additional Information Mean Proportional It is the middle term of a geometric progression. If x is the mean proportional between a and b, then a:x = x:b, which gives x = √(ab). Third Proportional If c is the third proportional to a and b, then the ratio a:b = b:c, which simplifies to c = b2/a. Fourth Proportional If d is the fourth proportional to a, b, and c, then a:b = c:d, implying d = (b × c)/a.</w:t>
      </w:r>
    </w:p>
    <w:p>
      <w:pPr>
        <w:spacing w:before="0"/>
      </w:pPr>
      <w:r>
        <w:rPr>
          <w:b w:val="0"/>
        </w:rPr>
      </w:r>
    </w:p>
    <w:p>
      <w:pPr>
        <w:spacing w:after="100" w:line="360" w:lineRule="auto" w:before="0"/>
      </w:pPr>
      <w:r>
        <w:rPr>
          <w:b w:val="0"/>
        </w:rPr>
        <w:t>54. Find the smallest value of (a - b) so that 42a48b (a &gt; b) is divisible by 11.</w:t>
      </w:r>
    </w:p>
    <w:p>
      <w:pPr>
        <w:spacing w:before="0"/>
      </w:pPr>
      <w:r>
        <w:rPr>
          <w:b w:val="0"/>
        </w:rPr>
      </w:r>
    </w:p>
    <w:p>
      <w:pPr>
        <w:spacing w:after="100" w:before="0"/>
      </w:pPr>
      <w:r>
        <w:rPr>
          <w:b w:val="0"/>
        </w:rPr>
        <w:t>A. 9</w:t>
      </w:r>
    </w:p>
    <w:p>
      <w:pPr>
        <w:spacing w:after="100" w:before="0"/>
      </w:pPr>
      <w:r>
        <w:rPr>
          <w:b w:val="0"/>
        </w:rPr>
        <w:t>B. 5</w:t>
      </w:r>
    </w:p>
    <w:p>
      <w:pPr>
        <w:spacing w:after="100" w:before="0"/>
      </w:pPr>
      <w:r>
        <w:rPr>
          <w:b w:val="0"/>
        </w:rPr>
        <w:t>C. 0</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given value = 42a48b Concept used: Divisibility rule of 11 - The sum of the digits at odd places and the sum of its digits at even places is either 0 or divisible by 11, then the number is divisible by 11. Calculation: As per the question ⇒ (4 + a + 8) – (2 + 4 + b) = 0 or multiple of 11 ⇒ (12 + a) – (6 + b) = 0 or multiple of 11 ⇒ 6 + a – b = 0 or multiple of 11 ⇒ (a – b) = 11 – 6 ⇒ (a – b) = 5 ∴ The smallest value is 5</w:t>
      </w:r>
    </w:p>
    <w:p>
      <w:pPr>
        <w:spacing w:before="0"/>
      </w:pPr>
      <w:r>
        <w:rPr>
          <w:b w:val="0"/>
        </w:rPr>
      </w:r>
    </w:p>
    <w:p>
      <w:pPr>
        <w:spacing w:after="100" w:line="360" w:lineRule="auto" w:before="0"/>
      </w:pPr>
      <w:r>
        <w:rPr>
          <w:b w:val="0"/>
        </w:rPr>
        <w:t>55. In ΔABC, AD ⊥ BC at D and AE is the bisector of ∠A. If ∠B = 62° and ∠C = 36°, then what is the measure of ∠DAE?</w:t>
      </w:r>
    </w:p>
    <w:p>
      <w:pPr>
        <w:spacing w:before="0"/>
      </w:pPr>
      <w:r>
        <w:rPr>
          <w:b w:val="0"/>
        </w:rPr>
      </w:r>
    </w:p>
    <w:p>
      <w:pPr>
        <w:spacing w:after="100" w:before="0"/>
      </w:pPr>
      <w:r>
        <w:rPr>
          <w:b w:val="0"/>
        </w:rPr>
        <w:t>A. 54°</w:t>
      </w:r>
    </w:p>
    <w:p>
      <w:pPr>
        <w:spacing w:after="100" w:before="0"/>
      </w:pPr>
      <w:r>
        <w:rPr>
          <w:b w:val="0"/>
        </w:rPr>
        <w:t>B. 13°</w:t>
      </w:r>
    </w:p>
    <w:p>
      <w:pPr>
        <w:spacing w:after="100" w:before="0"/>
      </w:pPr>
      <w:r>
        <w:rPr>
          <w:b w:val="0"/>
        </w:rPr>
        <w:t>C. 23°</w:t>
      </w:r>
    </w:p>
    <w:p>
      <w:pPr>
        <w:spacing w:after="100" w:before="0"/>
      </w:pPr>
      <w:r>
        <w:rPr>
          <w:b w:val="0"/>
        </w:rPr>
        <w:t>D. 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∠B = 62° ∠C = 36° Calculation: According to the question ⇒ ∠A = 180° – 62° – 36° ⇒ 82° ∠BAE is the bisector of ∠A ⇒ ∠BAE = 82/2 ⇒ ∠BAE = 41° ∠BAD = 180° – 62° – 90° ⇒ 28° ∠DAE = 41° – 28° ⇒ 13° ∴ The measure of ∠DAE is 13° Shortcut Trick When angle bisector and perpendicular bisector are given for a triangle and the angle made by them is asked then in that case, Angle made = Difference of angles/2 ⇒ ∠DAE = (62° - 36°)/2 ⇒ ∠DAE = 26°/2 ⇒ ∠DAE = 13° ∴ The correct answer is 13°.</w:t>
      </w:r>
    </w:p>
    <w:p>
      <w:pPr>
        <w:spacing w:before="0"/>
      </w:pPr>
      <w:r>
        <w:rPr>
          <w:b w:val="0"/>
        </w:rPr>
      </w:r>
    </w:p>
    <w:p>
      <w:pPr>
        <w:spacing w:after="100" w:line="360" w:lineRule="auto" w:before="0"/>
      </w:pPr>
      <w:r>
        <w:rPr>
          <w:b w:val="0"/>
        </w:rPr>
        <w:t>56. There are two water taps in a tank which can fill the empty tank in 12 hours and 18 hours respectively. It is seen that there is a leakage point at the bottom of the tank which can empty the completely filled tank in 36 hours. If both the water taps are opened at the same time to fill the empty tank and leakage point was repaired after 1 hour, then in how much time the empty tank will be completely filled?</w:t>
      </w:r>
    </w:p>
    <w:p>
      <w:pPr>
        <w:spacing w:before="0"/>
      </w:pPr>
      <w:r>
        <w:rPr>
          <w:b w:val="0"/>
        </w:rPr>
      </w:r>
    </w:p>
    <w:p>
      <w:pPr>
        <w:spacing w:after="100" w:before="0"/>
      </w:pPr>
      <w:r>
        <w:rPr>
          <w:b w:val="0"/>
        </w:rPr>
        <w:t>A. 7 hours 12 minutes</w:t>
      </w:r>
    </w:p>
    <w:p>
      <w:pPr>
        <w:spacing w:after="100" w:before="0"/>
      </w:pPr>
      <w:r>
        <w:rPr>
          <w:b w:val="0"/>
        </w:rPr>
        <w:t>B. 7 hours 24 minutes</w:t>
      </w:r>
    </w:p>
    <w:p>
      <w:pPr>
        <w:spacing w:after="100" w:before="0"/>
      </w:pPr>
      <w:r>
        <w:rPr>
          <w:b w:val="0"/>
        </w:rPr>
        <w:t>C. 8 hours 24 minutes</w:t>
      </w:r>
    </w:p>
    <w:p>
      <w:pPr>
        <w:spacing w:after="100" w:before="0"/>
      </w:pPr>
      <w:r>
        <w:rPr>
          <w:b w:val="0"/>
        </w:rPr>
        <w:t>D. 7 hours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Time taken by first water tap to fill the empty tank = 12 hours Time taken by second water tap to fill the empty tank = 18 hours Time taken by leakage to empty the filled tank = 36 hours Formula used: Work = Efficiency × Time Calculation: LCM of 12, 18 and 36 is 36 Efficiency of first water tap = 36/12 = 3 units/hr Efficiency of second water tap = 36/18 = 2 units/hr Efficiency of leakage = 36/36 = 1 unit/hr Efficiency of these 2 taps and leakage together = (3 + 2 – 1) = 4 units/hr Remaining units = (36 – 4) = 32 units Work done by two tap water together to fill the empty tank = 32/(3 + 2) hr ⇒ 32/5 hr ⇒ 6.4 hours = 6 hours + 0.4 hours (0.4 hours = 24 minutes) ⇒ 6 hr 24 min Total time taken to fill the empty tank = (6 hr 24 min + 1 hr) ⇒ 7 hr 24 min ∴ The empty tank will completely filled in 7 hr 24 minutes Shortcut Trick For the first one hour = (3 + 2 - 1) × 1 = 4 units Time to fill remaning tank = (36 - 4) ÷ (3 + 2) = 6.4 hours Total time taken = (6.4 + 1) = 7.4 hours = 7 hr 24 min ∴ The empty tank will completely filled in 7 hr 24 minutes</w:t>
      </w:r>
    </w:p>
    <w:p>
      <w:pPr>
        <w:spacing w:before="0"/>
      </w:pPr>
      <w:r>
        <w:rPr>
          <w:b w:val="0"/>
        </w:rPr>
      </w:r>
    </w:p>
    <w:p>
      <w:pPr>
        <w:spacing w:after="100" w:line="360" w:lineRule="auto" w:before="0"/>
      </w:pPr>
      <w:r>
        <w:rPr>
          <w:b w:val="0"/>
        </w:rPr>
        <w:t>57. A borrowed a sum of Rs. 160000 from B at 10% per annum simple interest. At the same time he lent the same sum to C at the same rate on compound interest, compounded semi-annually for 2 years, Find the amount (in Rs.) earned by A in the whole transaction.</w:t>
      </w:r>
    </w:p>
    <w:p>
      <w:pPr>
        <w:spacing w:before="0"/>
      </w:pPr>
      <w:r>
        <w:rPr>
          <w:b w:val="0"/>
        </w:rPr>
      </w:r>
    </w:p>
    <w:p>
      <w:pPr>
        <w:spacing w:after="100" w:before="0"/>
      </w:pPr>
      <w:r>
        <w:rPr>
          <w:b w:val="0"/>
        </w:rPr>
        <w:t>A. 4281</w:t>
      </w:r>
    </w:p>
    <w:p>
      <w:pPr>
        <w:spacing w:after="100" w:before="0"/>
      </w:pPr>
      <w:r>
        <w:rPr>
          <w:b w:val="0"/>
        </w:rPr>
        <w:t>B. 4280</w:t>
      </w:r>
    </w:p>
    <w:p>
      <w:pPr>
        <w:spacing w:after="100" w:before="0"/>
      </w:pPr>
      <w:r>
        <w:rPr>
          <w:b w:val="0"/>
        </w:rPr>
        <w:t>C. 2481</w:t>
      </w:r>
    </w:p>
    <w:p>
      <w:pPr>
        <w:spacing w:after="100" w:before="0"/>
      </w:pPr>
      <w:r>
        <w:rPr>
          <w:b w:val="0"/>
        </w:rPr>
        <w:t>D. 2840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Principal = Rs. 160000 Rate = 10% Time = 2 years Formula used: SI = (P × R × T)/100 Amount = P × (1 + r/100)t CI = Amount – Principal When compound semi-annually, r' = r/2 and t' = 2 × t Calculation: According to the question SI = (160000 × 10 × 2)/100 ⇒ Rs. 32000 Now, Compounded amount when compounded semi annually = P(1 + r/200)2 × t Compounded amount = 160000[1 + 10/200)2 × 2 ⇒ 160000(21/20)4 ⇒ Rs. (160000 × 21/20 × 21/20 × 21/20 × 21/20) ⇒ Rs. 194481 CI = Amount – Principal = (194481 – 160000) ⇒ Rs. 34481 Now, the amount earned by A in the whole transaction = CI – SI ⇒ (34481 – 32000) ⇒ Rs. 2481 ∴ Required amount earned by A in the whole transaction is 2481</w:t>
      </w:r>
    </w:p>
    <w:p>
      <w:pPr>
        <w:spacing w:before="0"/>
      </w:pPr>
      <w:r>
        <w:rPr>
          <w:b w:val="0"/>
        </w:rPr>
      </w:r>
    </w:p>
    <w:p>
      <w:pPr>
        <w:spacing w:after="100" w:line="360" w:lineRule="auto" w:before="0"/>
      </w:pPr>
      <w:r>
        <w:rPr>
          <w:b w:val="0"/>
        </w:rPr>
        <w:t>58. Rajan spent 10% of his salary on rent. He spent 20% of the remaining part of the salary on transport. After which he spent 40% of the balance of the salary on food. Further, he spent 80% of the balance on various bills. He deposits Rs. 5000 in the bank and kept the remaining Rs. 1480 for his own petty expenditure. Find his monthly salary (in Rs.)?</w:t>
      </w:r>
    </w:p>
    <w:p>
      <w:pPr>
        <w:spacing w:before="0"/>
      </w:pPr>
      <w:r>
        <w:rPr>
          <w:b w:val="0"/>
        </w:rPr>
      </w:r>
    </w:p>
    <w:p>
      <w:pPr>
        <w:spacing w:after="100" w:before="0"/>
      </w:pPr>
      <w:r>
        <w:rPr>
          <w:b w:val="0"/>
        </w:rPr>
        <w:t>A. 64,800</w:t>
      </w:r>
    </w:p>
    <w:p>
      <w:pPr>
        <w:spacing w:after="100" w:before="0"/>
      </w:pPr>
      <w:r>
        <w:rPr>
          <w:b w:val="0"/>
        </w:rPr>
        <w:t>B. 82,500</w:t>
      </w:r>
    </w:p>
    <w:p>
      <w:pPr>
        <w:spacing w:after="100" w:before="0"/>
      </w:pPr>
      <w:r>
        <w:rPr>
          <w:b w:val="0"/>
        </w:rPr>
        <w:t>C. 80,888</w:t>
      </w:r>
    </w:p>
    <w:p>
      <w:pPr>
        <w:spacing w:after="100" w:before="0"/>
      </w:pPr>
      <w:r>
        <w:rPr>
          <w:b w:val="0"/>
        </w:rPr>
        <w:t>D. 75,000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Alternate MethodLet the total salary of Rajan be Rs. x. Total saving of Rajan = 1480 + 5000 = Rs. 6480 Now, x × (100 - 10/100) × (100 - 20)/100 × (100 - 40)/100 × (100 - 80)/100 = 6480 ⇒ x × (90/100) × (80/100) × (60/100) × (20/100) = 6480 ⇒ x × 0.0864 = 6480 ⇒ x = 64800000/864 ⇒ x = Rs. 75000 Traditional method: Given: Salary spent on rent = 10% Salary spent on transport of the balance = 20% Salary spent on food of the balance = 40% Salary spent on various bills of the balance = 80% Money deposited in bank = Rs. 5000 Money kept for his own petty expenditure = Rs. 1480 Calculation: Let total salary be Rs. 100x Salary spent on rent = 10% of Rs. 100x ⇒ (100x × 10/100) ⇒ 10x Remaining salary spent on transport = 20% of 90x ⇒ (20/100 × 90x) ⇒ 18x Remaining salary spent on food = 40% of 72x ⇒ (40/100 × 72x) ⇒ 28.8x Remaining salary spent on various bills = 80% of 43.2x ⇒ (80/100 × 43.2x) ⇒ 34.56x Remaining salary = 100x – (10 + 18 + 28.8 + 34.56)x ⇒ (100 – 91.36)x ⇒ 8.64x Money deposited in the bank and saved for his own petty expenditure = Rs. (5000 + 1480) ⇒ Rs. 6480 Now, as per the question, ⇒ 8.64x = Rs. 6480 ⇒ 100x = (6480/8.64 × 100) ⇒ Rs. 75,000 ∴ His monthly salary is Rs. 75,000</w:t>
      </w:r>
    </w:p>
    <w:p>
      <w:pPr>
        <w:spacing w:before="0"/>
      </w:pPr>
      <w:r>
        <w:rPr>
          <w:b w:val="0"/>
        </w:rPr>
      </w:r>
    </w:p>
    <w:p>
      <w:pPr>
        <w:spacing w:after="100" w:line="360" w:lineRule="auto" w:before="0"/>
      </w:pPr>
      <w:r>
        <w:rPr>
          <w:b w:val="0"/>
        </w:rPr>
        <w:t>59. A train running at 72 km/h crosses a pole in 12 seconds. How much time (in seconds) will it take to cross a bridge 360 m long?</w:t>
      </w:r>
    </w:p>
    <w:p>
      <w:pPr>
        <w:spacing w:before="0"/>
      </w:pPr>
      <w:r>
        <w:rPr>
          <w:b w:val="0"/>
        </w:rPr>
      </w:r>
    </w:p>
    <w:p>
      <w:pPr>
        <w:spacing w:after="100" w:before="0"/>
      </w:pPr>
      <w:r>
        <w:rPr>
          <w:b w:val="0"/>
        </w:rPr>
        <w:t>A. 30</w:t>
      </w:r>
    </w:p>
    <w:p>
      <w:pPr>
        <w:spacing w:after="100" w:before="0"/>
      </w:pPr>
      <w:r>
        <w:rPr>
          <w:b w:val="0"/>
        </w:rPr>
        <w:t>B. 40</w:t>
      </w:r>
    </w:p>
    <w:p>
      <w:pPr>
        <w:spacing w:after="100" w:before="0"/>
      </w:pPr>
      <w:r>
        <w:rPr>
          <w:b w:val="0"/>
        </w:rPr>
        <w:t>C. 60</w:t>
      </w:r>
    </w:p>
    <w:p>
      <w:pPr>
        <w:spacing w:after="100" w:before="0"/>
      </w:pPr>
      <w:r>
        <w:rPr>
          <w:b w:val="0"/>
        </w:rPr>
        <w:t>D.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Speed = 72 km/h Time = 12 sec Distance = 360 m Formula used: Time = Distance/Speed Calculation: Speed = 72 × 5/18 ⇒ 20 m/s Distance = Length = (20 × 12) m ⇒ 240 m Now, Time = Distance/Speed ⇒ (360 + 240)/20 ⇒ 600/20 ⇒ 30 sec ∴ Required time is 30 sec</w:t>
      </w:r>
    </w:p>
    <w:p>
      <w:pPr>
        <w:spacing w:before="0"/>
      </w:pPr>
      <w:r>
        <w:rPr>
          <w:b w:val="0"/>
        </w:rPr>
      </w:r>
    </w:p>
    <w:p>
      <w:pPr>
        <w:spacing w:after="100" w:line="360" w:lineRule="auto" w:before="0"/>
      </w:pPr>
      <w:r>
        <w:rPr>
          <w:b w:val="0"/>
        </w:rPr>
        <w:t>60. If cos θ - sin θ = √3cos(90° - θ), 0° &lt; θ &lt; 90° then find the value of tan θ - cot θ.</w:t>
      </w:r>
    </w:p>
    <w:p>
      <w:pPr>
        <w:spacing w:before="0"/>
      </w:pPr>
      <w:r>
        <w:rPr>
          <w:b w:val="0"/>
        </w:rPr>
      </w:r>
    </w:p>
    <w:p>
      <w:pPr>
        <w:spacing w:after="100" w:before="0"/>
      </w:pPr>
      <w:r>
        <w:rPr>
          <w:b w:val="0"/>
        </w:rPr>
        <w:t>A. -(3+23/(1+3))</w:t>
      </w:r>
    </w:p>
    <w:p>
      <w:pPr>
        <w:spacing w:after="100" w:before="0"/>
      </w:pPr>
      <w:r>
        <w:rPr>
          <w:b w:val="0"/>
        </w:rPr>
        <w:t>B. (3-23/(1+3))</w:t>
      </w:r>
    </w:p>
    <w:p>
      <w:pPr>
        <w:spacing w:after="100" w:before="0"/>
      </w:pPr>
      <w:r>
        <w:rPr>
          <w:b w:val="0"/>
        </w:rPr>
        <w:t>C. (3+23/(1+3))</w:t>
      </w:r>
    </w:p>
    <w:p>
      <w:pPr>
        <w:spacing w:after="100" w:before="0"/>
      </w:pPr>
      <w:r>
        <w:rPr>
          <w:b w:val="0"/>
        </w:rPr>
        <w:t>D. -(3+23/(1-3))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cos θ - sin θ = √3cos(90° - θ) Formula used: cos(90° – θ ) = Sinθ cotθ = cosθ/sinθ tanθ = 1/cotθ Calculation: cos θ - sin θ = √3cos(90° - θ) ⇒ cosθ – sinθ = √3Sinθ ⇒ cosθ = (√3 + 1)Sinθ cotθ = √3 + 1 -----(1) tanθ = 1/(√3 + 1) ----(2) Now, tanθ – cotθ = 1/(√3 + 1) – (√3 + 1) ⇒ tanθ – cotθ = [1- (√3 + 1)2]/(√3 + 1) ⇒ tanθ – cotθ = [1 - (3 + 1 + 2√3)]/(√3 + 1) ⇒ tanθ – cotθ = [-3 - 2√3]/(√3 + 1) ⇒ tanθ – cotθ = - (3 + 2√3)/(√3 + 1) ∴ Required value is -(3+2√3/(1+√3))</w:t>
      </w:r>
    </w:p>
    <w:p>
      <w:pPr>
        <w:spacing w:before="0"/>
      </w:pPr>
      <w:r>
        <w:rPr>
          <w:b w:val="0"/>
        </w:rPr>
      </w:r>
    </w:p>
    <w:p>
      <w:pPr>
        <w:spacing w:after="100" w:line="360" w:lineRule="auto" w:before="0"/>
      </w:pPr>
      <w:r>
        <w:rPr>
          <w:b w:val="0"/>
        </w:rPr>
        <w:t>61. 5(1/5)÷ ≤ft[3(1/2)-(5/6)-≤ft((3/5)+(1/10)-(4/15))] is equal to:</w:t>
      </w:r>
    </w:p>
    <w:p>
      <w:pPr>
        <w:spacing w:before="0"/>
      </w:pPr>
      <w:r>
        <w:rPr>
          <w:b w:val="0"/>
        </w:rPr>
      </w:r>
    </w:p>
    <w:p>
      <w:pPr>
        <w:spacing w:after="100" w:before="0"/>
      </w:pPr>
      <w:r>
        <w:rPr>
          <w:b w:val="0"/>
        </w:rPr>
        <w:t>A. (72/31)</w:t>
      </w:r>
    </w:p>
    <w:p>
      <w:pPr>
        <w:spacing w:after="100" w:before="0"/>
      </w:pPr>
      <w:r>
        <w:rPr>
          <w:b w:val="0"/>
        </w:rPr>
        <w:t>B. (52/31)</w:t>
      </w:r>
    </w:p>
    <w:p>
      <w:pPr>
        <w:spacing w:after="100" w:before="0"/>
      </w:pPr>
      <w:r>
        <w:rPr>
          <w:b w:val="0"/>
        </w:rPr>
        <w:t>C. (12/31)</w:t>
      </w:r>
    </w:p>
    <w:p>
      <w:pPr>
        <w:spacing w:after="100" w:before="0"/>
      </w:pPr>
      <w:r>
        <w:rPr>
          <w:b w:val="0"/>
        </w:rPr>
        <w:t>D. (22/31)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Concept Used: Follow the BODMAS rule according to the table given below: Calculation: 5(1/5)÷ ≤ft[3(1/2)-(5/6)-≤ft((3/5)+(1/10)-(4/15))] ⇒26/5 ÷ [7/2 – {5/6 – (3/5 + 1/10 – 4/15)}] ⇒ 26/5 ÷ [7/2 – {5/6 – (18 + 3 – 8)/30}] ⇒ 26/5 ÷ [7/2 – {5/6 – 13/30}] ⇒ 26/5 ÷ [7/2 – {(25 – 13)/30}] ⇒ 26/5 ÷ [7/2 – 2/5] ⇒ 26/5 ÷ [(35 – 4)/10] ⇒ 26/5 ÷ 31/10 ⇒ 26/5 × 10/31 ⇒ 52/31 ∴ The required value is 52/31</w:t>
      </w:r>
    </w:p>
    <w:p>
      <w:pPr>
        <w:spacing w:before="0"/>
      </w:pPr>
      <w:r>
        <w:rPr>
          <w:b w:val="0"/>
        </w:rPr>
      </w:r>
    </w:p>
    <w:p>
      <w:pPr>
        <w:spacing w:after="100" w:line="360" w:lineRule="auto" w:before="0"/>
      </w:pPr>
      <w:r>
        <w:rPr>
          <w:b w:val="0"/>
        </w:rPr>
        <w:t>62. If sin A=(1/2), A is an acute angle, then find the value of (tan A-cot A/√3(1+cosecA)).</w:t>
      </w:r>
    </w:p>
    <w:p>
      <w:pPr>
        <w:spacing w:before="0"/>
      </w:pPr>
      <w:r>
        <w:rPr>
          <w:b w:val="0"/>
        </w:rPr>
      </w:r>
    </w:p>
    <w:p>
      <w:pPr>
        <w:spacing w:after="100" w:before="0"/>
      </w:pPr>
      <w:r>
        <w:rPr>
          <w:b w:val="0"/>
        </w:rPr>
        <w:t>A. (43/9)</w:t>
      </w:r>
    </w:p>
    <w:p>
      <w:pPr>
        <w:spacing w:after="100" w:before="0"/>
      </w:pPr>
      <w:r>
        <w:rPr>
          <w:b w:val="0"/>
        </w:rPr>
        <w:t>B. -(43/9)</w:t>
      </w:r>
    </w:p>
    <w:p>
      <w:pPr>
        <w:spacing w:after="100" w:before="0"/>
      </w:pPr>
      <w:r>
        <w:rPr>
          <w:b w:val="0"/>
        </w:rPr>
        <w:t>C. -(2/9)</w:t>
      </w:r>
    </w:p>
    <w:p>
      <w:pPr>
        <w:spacing w:after="100" w:before="0"/>
      </w:pPr>
      <w:r>
        <w:rPr>
          <w:b w:val="0"/>
        </w:rPr>
        <w:t>D. (2/9)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Sin A = 1/2 Formula used: Sin 30° = 1/2 tan 30° = 1/√3 Cot 30° = √3 Cosec 30° = 2 Calculation: Sin A = 1/2 ⇒ A = 30° Now put the value of A in given equation we get, (tan A-cot A/√ 3(1+cosecA)) ⇒ tan 30° – cot 30°/√3(1 + cosec 30°) ⇒ (1/√3 – √3)/√3(1 + 2) ⇒ [(1 – 3)/√3]/3√3 ⇒ (-2/√3)/3√3 ⇒ -2/9 ∴ Required value is -(2/9)</w:t>
      </w:r>
    </w:p>
    <w:p>
      <w:pPr>
        <w:spacing w:before="0"/>
      </w:pPr>
      <w:r>
        <w:rPr>
          <w:b w:val="0"/>
        </w:rPr>
      </w:r>
    </w:p>
    <w:p>
      <w:pPr>
        <w:spacing w:after="100" w:line="360" w:lineRule="auto" w:before="0"/>
      </w:pPr>
      <w:r>
        <w:rPr>
          <w:b w:val="0"/>
        </w:rPr>
        <w:t>63. Table shows District-wise data of the number of primary school teachers posted in schools of a city. Study the table and answer the qustion. District Male Teachers Female Teachers East 1650 2375 North 1075 2651 West 1280 1520 South 1170 1085 Central 690 859 What is the average number of female teachers in the five districts?</w:t>
      </w:r>
    </w:p>
    <w:p>
      <w:pPr>
        <w:spacing w:before="0"/>
      </w:pPr>
      <w:r>
        <w:rPr>
          <w:b w:val="0"/>
        </w:rPr>
      </w:r>
    </w:p>
    <w:p>
      <w:pPr>
        <w:spacing w:after="100" w:before="0"/>
      </w:pPr>
      <w:r>
        <w:rPr>
          <w:b w:val="0"/>
        </w:rPr>
        <w:t>A. 1698</w:t>
      </w:r>
    </w:p>
    <w:p>
      <w:pPr>
        <w:spacing w:after="100" w:before="0"/>
      </w:pPr>
      <w:r>
        <w:rPr>
          <w:b w:val="0"/>
        </w:rPr>
        <w:t>B. 1173</w:t>
      </w:r>
    </w:p>
    <w:p>
      <w:pPr>
        <w:spacing w:after="100" w:before="0"/>
      </w:pPr>
      <w:r>
        <w:rPr>
          <w:b w:val="0"/>
        </w:rPr>
        <w:t>C. 2871</w:t>
      </w:r>
    </w:p>
    <w:p>
      <w:pPr>
        <w:spacing w:after="100" w:before="0"/>
      </w:pPr>
      <w:r>
        <w:rPr>
          <w:b w:val="0"/>
        </w:rPr>
        <w:t>D. 2872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The total number of female teachers in the five districts = (2375 + 2651 + 1520 + 1085 + 859) ⇒ 8490 The average number of female teachers in the five districts = (8490/5) ⇒ 1698 ∴ Required average is 1698</w:t>
      </w:r>
    </w:p>
    <w:p>
      <w:pPr>
        <w:spacing w:before="0"/>
      </w:pPr>
      <w:r>
        <w:rPr>
          <w:b w:val="0"/>
        </w:rPr>
      </w:r>
    </w:p>
    <w:p>
      <w:pPr>
        <w:spacing w:after="100" w:line="360" w:lineRule="auto" w:before="0"/>
      </w:pPr>
      <w:r>
        <w:rPr>
          <w:b w:val="0"/>
        </w:rPr>
        <w:t>64. For 0° (1/cos θ)+(1/tan θ -sec θ) is equal to:</w:t>
      </w:r>
    </w:p>
    <w:p>
      <w:pPr>
        <w:spacing w:before="0"/>
      </w:pPr>
      <w:r>
        <w:rPr>
          <w:b w:val="0"/>
        </w:rPr>
      </w:r>
    </w:p>
    <w:p>
      <w:pPr>
        <w:spacing w:after="100" w:before="0"/>
      </w:pPr>
      <w:r>
        <w:rPr>
          <w:b w:val="0"/>
        </w:rPr>
        <w:t>A. tan θ</w:t>
      </w:r>
    </w:p>
    <w:p>
      <w:pPr>
        <w:spacing w:after="100" w:before="0"/>
      </w:pPr>
      <w:r>
        <w:rPr>
          <w:b w:val="0"/>
        </w:rPr>
        <w:t>B. -sec θ</w:t>
      </w:r>
    </w:p>
    <w:p>
      <w:pPr>
        <w:spacing w:after="100" w:before="0"/>
      </w:pPr>
      <w:r>
        <w:rPr>
          <w:b w:val="0"/>
        </w:rPr>
        <w:t>C. -tan θ</w:t>
      </w:r>
    </w:p>
    <w:p>
      <w:pPr>
        <w:spacing w:after="100" w:before="0"/>
      </w:pPr>
      <w:r>
        <w:rPr>
          <w:b w:val="0"/>
        </w:rPr>
        <w:t>D. sec θ</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(1/cos θ)+(1/tan θ -sec θ) Formula used: 1/cosθ = secθ tan2θ – sec2θ = -1 Calculation: (1/cos θ)+(1/tan θ -sec θ) ⇒ secθ + 1/tanθ – secθ Rationalizing the value we get, ⇒ secθ + [1(tanθ + secθ )/tanθ – secθ × (tanθ + secθ)] ⇒ secθ + (tanθ + secθ)/(tan2θ – sec2θ) ⇒ secθ + (tanθ + secθ)/-1 ⇒ secθ + [-(tanθ + secθ)] ⇒ secθ – tanθ – secθ ⇒ -tanθ ∴ Required value is -tanθ</w:t>
      </w:r>
    </w:p>
    <w:p>
      <w:pPr>
        <w:spacing w:before="0"/>
      </w:pPr>
      <w:r>
        <w:rPr>
          <w:b w:val="0"/>
        </w:rPr>
      </w:r>
    </w:p>
    <w:p>
      <w:pPr>
        <w:spacing w:after="100" w:line="360" w:lineRule="auto" w:before="0"/>
      </w:pPr>
      <w:r>
        <w:rPr>
          <w:b w:val="0"/>
        </w:rPr>
        <w:t>65. What is the volume (in cm3) of a spherical shell whose inner and outer radii are respectively 2 cm and 3 cm?</w:t>
      </w:r>
    </w:p>
    <w:p>
      <w:pPr>
        <w:spacing w:before="0"/>
      </w:pPr>
      <w:r>
        <w:rPr>
          <w:b w:val="0"/>
        </w:rPr>
      </w:r>
    </w:p>
    <w:p>
      <w:pPr>
        <w:spacing w:after="100" w:before="0"/>
      </w:pPr>
      <w:r>
        <w:rPr>
          <w:b w:val="0"/>
        </w:rPr>
        <w:t>A. (76 π/3)</w:t>
      </w:r>
    </w:p>
    <w:p>
      <w:pPr>
        <w:spacing w:after="100" w:before="0"/>
      </w:pPr>
      <w:r>
        <w:rPr>
          <w:b w:val="0"/>
        </w:rPr>
        <w:t>B. (56 π/3)</w:t>
      </w:r>
    </w:p>
    <w:p>
      <w:pPr>
        <w:spacing w:after="100" w:before="0"/>
      </w:pPr>
      <w:r>
        <w:rPr>
          <w:b w:val="0"/>
        </w:rPr>
        <w:t>C. (106 π/3)</w:t>
      </w:r>
    </w:p>
    <w:p>
      <w:pPr>
        <w:spacing w:after="100" w:before="0"/>
      </w:pPr>
      <w:r>
        <w:rPr>
          <w:b w:val="0"/>
        </w:rPr>
        <w:t>D. (86 π/3)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Inner radius (r) = 2 cm Outer radius (R) = 3 cm Formula used: Volume of a hollow sphere of outer radius R and inner radius r = 4/3π(R3 – r3) Calculation: According to the question Volume of a hollow sphere of outer radius R and inner radius r = 4/3π(R3 – r3) ⇒ 4/3 × π × (33 – 23) ⇒ 4/3 × π × (27 – 8) ⇒ 4/3 × π × 19 ⇒ 76π/3 ∴ Volume of spherical shell is 76π/3</w:t>
      </w:r>
    </w:p>
    <w:p>
      <w:pPr>
        <w:spacing w:before="0"/>
      </w:pPr>
      <w:r>
        <w:rPr>
          <w:b w:val="0"/>
        </w:rPr>
      </w:r>
    </w:p>
    <w:p>
      <w:pPr>
        <w:spacing w:after="100" w:line="360" w:lineRule="auto" w:before="0"/>
      </w:pPr>
      <w:r>
        <w:rPr>
          <w:b w:val="0"/>
        </w:rPr>
        <w:t>66. In ΔABC, AD is the bisector of ∠A meeting BC at D. If AC = 21 cm, BC = 11 cm and the length of BD is 3 cm less than DC, then the length (in cm) of side AB is:</w:t>
      </w:r>
    </w:p>
    <w:p>
      <w:pPr>
        <w:spacing w:before="0"/>
      </w:pPr>
      <w:r>
        <w:rPr>
          <w:b w:val="0"/>
        </w:rPr>
      </w:r>
    </w:p>
    <w:p>
      <w:pPr>
        <w:spacing w:after="100" w:before="0"/>
      </w:pPr>
      <w:r>
        <w:rPr>
          <w:b w:val="0"/>
        </w:rPr>
        <w:t>A. 15</w:t>
      </w:r>
    </w:p>
    <w:p>
      <w:pPr>
        <w:spacing w:after="100" w:before="0"/>
      </w:pPr>
      <w:r>
        <w:rPr>
          <w:b w:val="0"/>
        </w:rPr>
        <w:t>B. 10</w:t>
      </w:r>
    </w:p>
    <w:p>
      <w:pPr>
        <w:spacing w:after="100" w:before="0"/>
      </w:pPr>
      <w:r>
        <w:rPr>
          <w:b w:val="0"/>
        </w:rPr>
        <w:t>C. 18</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AC = 21 cm BC = 11 cm The length of BD is 3 cm less than DC AD is the bisector of ∠A meeting BC at D Concept used: AD is the angle bisector of ∠BAC And AB/BD = AC/CD Calculation: Let the length of CD be x ⇒ x + x – 3 = 11 ⇒ 2x – 3 = 11 ⇒ 2x = 14 ⇒ x = 7 Length of BD = 7 – 3 = 4 From angle bisector property AB/4 = 21/7 ⇒ AB = 4 × 3 ⇒ 12 cm ∴ The length of side AB is 12</w:t>
      </w:r>
    </w:p>
    <w:p>
      <w:pPr>
        <w:spacing w:before="0"/>
      </w:pPr>
      <w:r>
        <w:rPr>
          <w:b w:val="0"/>
        </w:rPr>
      </w:r>
    </w:p>
    <w:p>
      <w:pPr>
        <w:spacing w:after="100" w:line="360" w:lineRule="auto" w:before="0"/>
      </w:pPr>
      <w:r>
        <w:rPr>
          <w:b w:val="0"/>
        </w:rPr>
        <w:t>67. Select the most appropriate option to fill in the blank. Some patches of the ______ garden have a rich cover of grass now.</w:t>
      </w:r>
    </w:p>
    <w:p>
      <w:pPr>
        <w:spacing w:before="0"/>
      </w:pPr>
      <w:r>
        <w:rPr>
          <w:b w:val="0"/>
        </w:rPr>
      </w:r>
    </w:p>
    <w:p>
      <w:pPr>
        <w:spacing w:after="100" w:before="0"/>
      </w:pPr>
      <w:r>
        <w:rPr>
          <w:b w:val="0"/>
        </w:rPr>
        <w:t>A. Sprawling</w:t>
      </w:r>
    </w:p>
    <w:p>
      <w:pPr>
        <w:spacing w:after="100" w:before="0"/>
      </w:pPr>
      <w:r>
        <w:rPr>
          <w:b w:val="0"/>
        </w:rPr>
        <w:t>B. Stroking</w:t>
      </w:r>
    </w:p>
    <w:p>
      <w:pPr>
        <w:spacing w:after="100" w:before="0"/>
      </w:pPr>
      <w:r>
        <w:rPr>
          <w:b w:val="0"/>
        </w:rPr>
        <w:t>C. Stretching</w:t>
      </w:r>
    </w:p>
    <w:p>
      <w:pPr>
        <w:spacing w:after="100" w:before="0"/>
      </w:pPr>
      <w:r>
        <w:rPr>
          <w:b w:val="0"/>
        </w:rPr>
        <w:t>D. Slouching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Sprawling. Key Points</w:t>
      </w:r>
    </w:p>
    <w:p>
      <w:pPr>
        <w:spacing w:before="0"/>
      </w:pPr>
      <w:r>
        <w:rPr>
          <w:b w:val="0"/>
        </w:rPr>
        <w:t>• Let's look at the meaning of the words given in options:- Sprawling: built over a wide area in an ugly way. (बदसूरत तरीके से विस्तृत क्षेत्र में बनाया गया) For example, The fire is sprawling in all directions.</w:t>
      </w:r>
    </w:p>
    <w:p>
      <w:pPr>
        <w:spacing w:before="0"/>
      </w:pPr>
      <w:r>
        <w:rPr>
          <w:b w:val="0"/>
        </w:rPr>
        <w:t>• Stroking: to move your hand gently over somebody/something. (किसी व्यक्ति या वस्तु पर अपना हाथ धीरे से हिलाना) For example, Peter stroked his nose.</w:t>
      </w:r>
    </w:p>
    <w:p>
      <w:pPr>
        <w:spacing w:before="0"/>
      </w:pPr>
      <w:r>
        <w:rPr>
          <w:b w:val="0"/>
        </w:rPr>
        <w:t>• Stretching: to pull something so that it becomes wider. (किसी चीज को खींचना जिससे वह चौड़ी हो जाए) For example, Yoga involves breathing exercises, stretching, and meditation.</w:t>
      </w:r>
    </w:p>
    <w:p>
      <w:pPr>
        <w:spacing w:before="0"/>
      </w:pPr>
      <w:r>
        <w:rPr>
          <w:b w:val="0"/>
        </w:rPr>
        <w:t>• Slouching: to have a droop or downward bend. (झुकना) For example, Several students were slouching against the wall.</w:t>
      </w:r>
    </w:p>
    <w:p>
      <w:pPr>
        <w:spacing w:before="0"/>
      </w:pPr>
      <w:r>
        <w:rPr>
          <w:b w:val="0"/>
        </w:rPr>
        <w:t>• The given sentence is trying to express that some patches of the garden that has been built over a wide area have a rich cover of grass. (दिया गया वाक्य यह व्यक्त करने का प्रयास कर रहा है कि एक विस्तृत क्षेत्र में बने बगीचे के कुछ हिस्सों में घास का एक समृद्ध आवरण है)</w:t>
      </w:r>
    </w:p>
    <w:p>
      <w:pPr>
        <w:spacing w:before="0"/>
      </w:pPr>
      <w:r>
        <w:rPr>
          <w:b w:val="0"/>
        </w:rPr>
        <w:t>• From the given meanings of the words given above, it is clear that the correct option suitable for the sentence is Sprawling.</w:t>
      </w:r>
    </w:p>
    <w:p>
      <w:pPr>
        <w:spacing w:before="0"/>
      </w:pPr>
      <w:r>
        <w:rPr>
          <w:b w:val="0"/>
        </w:rPr>
        <w:t>• Therefore, the correct option is 1.</w:t>
      </w:r>
    </w:p>
    <w:p>
      <w:pPr>
        <w:spacing w:before="0"/>
      </w:pPr>
      <w:r>
        <w:rPr>
          <w:b w:val="0"/>
        </w:rPr>
      </w:r>
    </w:p>
    <w:p>
      <w:pPr>
        <w:spacing w:after="100" w:line="360" w:lineRule="auto" w:before="0"/>
      </w:pPr>
      <w:r>
        <w:rPr>
          <w:b w:val="0"/>
        </w:rPr>
        <w:t>68. Select the most appropriate ANTONYM of the given word. Augment</w:t>
      </w:r>
    </w:p>
    <w:p>
      <w:pPr>
        <w:spacing w:before="0"/>
      </w:pPr>
      <w:r>
        <w:rPr>
          <w:b w:val="0"/>
        </w:rPr>
      </w:r>
    </w:p>
    <w:p>
      <w:pPr>
        <w:spacing w:after="100" w:before="0"/>
      </w:pPr>
      <w:r>
        <w:rPr>
          <w:b w:val="0"/>
        </w:rPr>
        <w:t>A. Extend</w:t>
      </w:r>
    </w:p>
    <w:p>
      <w:pPr>
        <w:spacing w:after="100" w:before="0"/>
      </w:pPr>
      <w:r>
        <w:rPr>
          <w:b w:val="0"/>
        </w:rPr>
        <w:t>B. Diminish</w:t>
      </w:r>
    </w:p>
    <w:p>
      <w:pPr>
        <w:spacing w:after="100" w:before="0"/>
      </w:pPr>
      <w:r>
        <w:rPr>
          <w:b w:val="0"/>
        </w:rPr>
        <w:t>C. Expand</w:t>
      </w:r>
    </w:p>
    <w:p>
      <w:pPr>
        <w:spacing w:after="100" w:before="0"/>
      </w:pPr>
      <w:r>
        <w:rPr>
          <w:b w:val="0"/>
        </w:rPr>
        <w:t>D. Spread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Diminish. Key Points Additional Information</w:t>
      </w:r>
    </w:p>
    <w:p>
      <w:pPr>
        <w:spacing w:before="0"/>
      </w:pPr>
      <w:r>
        <w:rPr>
          <w:b w:val="0"/>
        </w:rPr>
        <w:t>• The meaning of the words: Augment: to make it larger, more effective by adding something to it. (इसमें कुछ जोड़कर इसे बड़ा, अधिक प्रभावी बनाना) For example, Reading regularly will augment your vocabulary skills.</w:t>
      </w:r>
    </w:p>
    <w:p>
      <w:pPr>
        <w:spacing w:before="0"/>
      </w:pPr>
      <w:r>
        <w:rPr>
          <w:b w:val="0"/>
        </w:rPr>
        <w:t>• Diminish: to become less in size. (घटाना) For example, I don't want to diminish her achievements.</w:t>
      </w:r>
    </w:p>
    <w:p>
      <w:pPr>
        <w:spacing w:before="0"/>
      </w:pPr>
      <w:r>
        <w:rPr>
          <w:b w:val="0"/>
        </w:rPr>
        <w:t>• It is clear from the above-meaning words that the correct answer is Diminish.</w:t>
      </w:r>
    </w:p>
    <w:p>
      <w:pPr>
        <w:spacing w:before="0"/>
      </w:pPr>
      <w:r>
        <w:rPr>
          <w:b w:val="0"/>
        </w:rPr>
        <w:t>• Therefore, the correct answer is Option 2.</w:t>
      </w:r>
    </w:p>
    <w:p>
      <w:pPr>
        <w:spacing w:before="0"/>
      </w:pPr>
      <w:r>
        <w:rPr>
          <w:b w:val="0"/>
        </w:rPr>
        <w:t>• Let's look at the meaning of the other words given in options:- Extend - cause to cover a wider area; make larger. (विस्तार)</w:t>
      </w:r>
    </w:p>
    <w:p>
      <w:pPr>
        <w:spacing w:before="0"/>
      </w:pPr>
      <w:r>
        <w:rPr>
          <w:b w:val="0"/>
        </w:rPr>
        <w:t>• Expand - become or make larger or more extensive. (विस्तार)</w:t>
      </w:r>
    </w:p>
    <w:p>
      <w:pPr>
        <w:spacing w:before="0"/>
      </w:pPr>
      <w:r>
        <w:rPr>
          <w:b w:val="0"/>
        </w:rPr>
        <w:t>• Spread - extend over a large or increasing area. (फैलाना)</w:t>
      </w:r>
    </w:p>
    <w:p>
      <w:pPr>
        <w:spacing w:before="0"/>
      </w:pPr>
      <w:r>
        <w:rPr>
          <w:b w:val="0"/>
        </w:rPr>
      </w:r>
    </w:p>
    <w:p>
      <w:pPr>
        <w:spacing w:after="100" w:line="360" w:lineRule="auto" w:before="0"/>
      </w:pPr>
      <w:r>
        <w:rPr>
          <w:b w:val="0"/>
        </w:rPr>
        <w:t>69. Directions: Select the option that will improve the underlined part of the given sentence. In case no improvement is needed select ‘No improvement required.' Preparing children for uncertainties keeps them in readiness to face challenges.</w:t>
      </w:r>
    </w:p>
    <w:p>
      <w:pPr>
        <w:spacing w:before="0"/>
      </w:pPr>
      <w:r>
        <w:rPr>
          <w:b w:val="0"/>
        </w:rPr>
      </w:r>
    </w:p>
    <w:p>
      <w:pPr>
        <w:spacing w:after="100" w:before="0"/>
      </w:pPr>
      <w:r>
        <w:rPr>
          <w:b w:val="0"/>
        </w:rPr>
        <w:t>A. keep them to be ready</w:t>
      </w:r>
    </w:p>
    <w:p>
      <w:pPr>
        <w:spacing w:after="100" w:before="0"/>
      </w:pPr>
      <w:r>
        <w:rPr>
          <w:b w:val="0"/>
        </w:rPr>
        <w:t>B. keeps them for readiness</w:t>
      </w:r>
    </w:p>
    <w:p>
      <w:pPr>
        <w:spacing w:after="100" w:before="0"/>
      </w:pPr>
      <w:r>
        <w:rPr>
          <w:b w:val="0"/>
        </w:rPr>
        <w:t>C. No improvement required</w:t>
      </w:r>
    </w:p>
    <w:p>
      <w:pPr>
        <w:spacing w:after="100" w:before="0"/>
      </w:pPr>
      <w:r>
        <w:rPr>
          <w:b w:val="0"/>
        </w:rPr>
        <w:t>D. keep them ready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'No improvement is required.' Key Points Hence, the correct answer is option 3. Correct sentence: Preparing children for uncertainties keeps them in readiness to face challenges. Hinglish अत: सही उत्तर विकल्प 3 है। सही वाक्य: Preparing children for uncertainties keeps them in readiness to face challenges.</w:t>
      </w:r>
    </w:p>
    <w:p>
      <w:pPr>
        <w:spacing w:before="0"/>
      </w:pPr>
      <w:r>
        <w:rPr>
          <w:b w:val="0"/>
        </w:rPr>
        <w:t>• In the underlined segment of the sentence, no improvement or correction is required.</w:t>
      </w:r>
    </w:p>
    <w:p>
      <w:pPr>
        <w:spacing w:before="0"/>
      </w:pPr>
      <w:r>
        <w:rPr>
          <w:b w:val="0"/>
        </w:rPr>
        <w:t>• The given sentence is talking about preparing children to face challenges.</w:t>
      </w:r>
    </w:p>
    <w:p>
      <w:pPr>
        <w:spacing w:before="0"/>
      </w:pPr>
      <w:r>
        <w:rPr>
          <w:b w:val="0"/>
        </w:rPr>
        <w:t>• Here, 'preparing' is used as a participle and the doer of the action expressed by the participle is usually the subject of the sentence or the main clause.</w:t>
      </w:r>
    </w:p>
    <w:p>
      <w:pPr>
        <w:spacing w:before="0"/>
      </w:pPr>
      <w:r>
        <w:rPr>
          <w:b w:val="0"/>
        </w:rPr>
        <w:t>• 'Preparing' is singular in form and therefore the use of singular verb 'keeps' is correct.</w:t>
      </w:r>
    </w:p>
    <w:p>
      <w:pPr>
        <w:spacing w:before="0"/>
      </w:pPr>
      <w:r>
        <w:rPr>
          <w:b w:val="0"/>
        </w:rPr>
        <w:t>• The pronoun 'them' that is used as the object of a verb or preposition to refer to two or more people or things previously mentioned or easily identified is correctly used to refer to the noun 'children'.</w:t>
      </w:r>
    </w:p>
    <w:p>
      <w:pPr>
        <w:spacing w:before="0"/>
      </w:pPr>
      <w:r>
        <w:rPr>
          <w:b w:val="0"/>
        </w:rPr>
        <w:t>• The preposition 'in' is correct as it is used for showing the condition or state of somebody or something.</w:t>
      </w:r>
    </w:p>
    <w:p>
      <w:pPr>
        <w:spacing w:before="0"/>
      </w:pPr>
      <w:r>
        <w:rPr>
          <w:b w:val="0"/>
        </w:rPr>
        <w:t>• The noun 'readiness' is correctly used as it means the state of being ready or prepared.</w:t>
      </w:r>
    </w:p>
    <w:p>
      <w:pPr>
        <w:spacing w:before="0"/>
      </w:pPr>
      <w:r>
        <w:rPr>
          <w:b w:val="0"/>
        </w:rPr>
        <w:t>• Here, the subject of the sentence is preparing not children. Because if we try to convey the meaning by "children" be taken as subject then it means children keep them in readiness but we want to convey the meaning that preparing something will keep them in readiness hence, we need to take a subject 'preparing' in focus.</w:t>
      </w:r>
    </w:p>
    <w:p>
      <w:pPr>
        <w:spacing w:before="0"/>
      </w:pPr>
      <w:r>
        <w:rPr>
          <w:b w:val="0"/>
        </w:rPr>
        <w:t>• वाक्य के रेखांकित खंड में किसी सुधार या प्रतिस्थापन की आवश्यकता नहीं है।</w:t>
      </w:r>
    </w:p>
    <w:p>
      <w:pPr>
        <w:spacing w:before="0"/>
      </w:pPr>
      <w:r>
        <w:rPr>
          <w:b w:val="0"/>
        </w:rPr>
        <w:t>• दिया गया वाक्य बच्चों को चुनौतियों का सामना करने के लिए तैयार करने की बात कर रहा है।</w:t>
      </w:r>
    </w:p>
    <w:p>
      <w:pPr>
        <w:spacing w:before="0"/>
      </w:pPr>
      <w:r>
        <w:rPr>
          <w:b w:val="0"/>
        </w:rPr>
        <w:t>• रेखांकित खण्ड में एकवचन विषय के साथ क्रिया 'keeps' के एकवचन रूप का प्रयोग सही है।</w:t>
      </w:r>
    </w:p>
    <w:p>
      <w:pPr>
        <w:spacing w:before="0"/>
      </w:pPr>
      <w:r>
        <w:rPr>
          <w:b w:val="0"/>
        </w:rPr>
        <w:t>• Pronoun 'them' जिसका प्रयोग verb or preposition की वस्तु के रूप में दो या दो से अधिक लोगों या पहले बताई गई या आसानी से पहचानी जाने वाली चीजों को संदर्भित करने के लिए किया जाता है, संज्ञा 'बच्चों' को संदर्भित करने के लिए सही ढंग से उपयोग किया गया है।</w:t>
      </w:r>
    </w:p>
    <w:p>
      <w:pPr>
        <w:spacing w:before="0"/>
      </w:pPr>
      <w:r>
        <w:rPr>
          <w:b w:val="0"/>
        </w:rPr>
        <w:t>• Preposition 'in' का सही उपयोग किया गया है क्योंकि इसका उपयोग किसी चीज़ की स्थिति या स्थिति को दिखाने के लिए किया जाता है।</w:t>
      </w:r>
    </w:p>
    <w:p>
      <w:pPr>
        <w:spacing w:before="0"/>
      </w:pPr>
      <w:r>
        <w:rPr>
          <w:b w:val="0"/>
        </w:rPr>
        <w:t>• Noun 'readiness' का सही प्रयोग किया गया है क्योंकि इसका अर्थ है तैयार या तैयार होने की अवस्था।</w:t>
      </w:r>
    </w:p>
    <w:p>
      <w:pPr>
        <w:spacing w:before="0"/>
      </w:pPr>
      <w:r>
        <w:rPr>
          <w:b w:val="0"/>
        </w:rPr>
      </w:r>
    </w:p>
    <w:p>
      <w:pPr>
        <w:spacing w:after="100" w:line="360" w:lineRule="auto" w:before="0"/>
      </w:pPr>
      <w:r>
        <w:rPr>
          <w:b w:val="0"/>
        </w:rPr>
        <w:t>70. Select the most appropriate option to fill in the blank. Sales ______ from day to day.</w:t>
      </w:r>
    </w:p>
    <w:p>
      <w:pPr>
        <w:spacing w:before="0"/>
      </w:pPr>
      <w:r>
        <w:rPr>
          <w:b w:val="0"/>
        </w:rPr>
      </w:r>
    </w:p>
    <w:p>
      <w:pPr>
        <w:spacing w:after="100" w:before="0"/>
      </w:pPr>
      <w:r>
        <w:rPr>
          <w:b w:val="0"/>
        </w:rPr>
        <w:t>A. Swing</w:t>
      </w:r>
    </w:p>
    <w:p>
      <w:pPr>
        <w:spacing w:after="100" w:before="0"/>
      </w:pPr>
      <w:r>
        <w:rPr>
          <w:b w:val="0"/>
        </w:rPr>
        <w:t>B. Rotates</w:t>
      </w:r>
    </w:p>
    <w:p>
      <w:pPr>
        <w:spacing w:after="100" w:before="0"/>
      </w:pPr>
      <w:r>
        <w:rPr>
          <w:b w:val="0"/>
        </w:rPr>
        <w:t>C. Revolves</w:t>
      </w:r>
    </w:p>
    <w:p>
      <w:pPr>
        <w:spacing w:after="100" w:before="0"/>
      </w:pPr>
      <w:r>
        <w:rPr>
          <w:b w:val="0"/>
        </w:rPr>
        <w:t>D. Fluctuate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Fluctuate. Key Points Additional Information</w:t>
      </w:r>
    </w:p>
    <w:p>
      <w:pPr>
        <w:spacing w:before="0"/>
      </w:pPr>
      <w:r>
        <w:rPr>
          <w:b w:val="0"/>
        </w:rPr>
        <w:t>• In the given sentence, 'fluctuate' will be used.</w:t>
      </w:r>
    </w:p>
    <w:p>
      <w:pPr>
        <w:spacing w:before="0"/>
      </w:pPr>
      <w:r>
        <w:rPr>
          <w:b w:val="0"/>
        </w:rPr>
        <w:t>• Let's look at the meaning of the correct answer:- Fluctuate: change frequently from one thing to another (prices or numbers). (उतार चढ़ाव) For example, School enrollment has fluctuated from year to year.</w:t>
      </w:r>
    </w:p>
    <w:p>
      <w:pPr>
        <w:spacing w:before="0"/>
      </w:pPr>
      <w:r>
        <w:rPr>
          <w:b w:val="0"/>
        </w:rPr>
        <w:t>• The given sentence is trying to express that sales change frequently from day to day.</w:t>
      </w:r>
    </w:p>
    <w:p>
      <w:pPr>
        <w:spacing w:before="0"/>
      </w:pPr>
      <w:r>
        <w:rPr>
          <w:b w:val="0"/>
        </w:rPr>
        <w:t>• Hence, the appropriate word for the blank is Fluctuate.</w:t>
      </w:r>
    </w:p>
    <w:p>
      <w:pPr>
        <w:spacing w:before="0"/>
      </w:pPr>
      <w:r>
        <w:rPr>
          <w:b w:val="0"/>
        </w:rPr>
        <w:t>• Let's look at the meaning of the other words given in options:- Swing - move or cause to move back and forth or from side to side while suspended or on an axis. (घूम जाना)</w:t>
      </w:r>
    </w:p>
    <w:p>
      <w:pPr>
        <w:spacing w:before="0"/>
      </w:pPr>
      <w:r>
        <w:rPr>
          <w:b w:val="0"/>
        </w:rPr>
        <w:t>• Rotates - move or cause to move in a circle round an axis or centre. (घूमता है)</w:t>
      </w:r>
    </w:p>
    <w:p>
      <w:pPr>
        <w:spacing w:before="0"/>
      </w:pPr>
      <w:r>
        <w:rPr>
          <w:b w:val="0"/>
        </w:rPr>
        <w:t>• Revolves - move in a circle on a central axis. (एक केंद्रीय अक्ष पर एक सर्कल में चलना)</w:t>
      </w:r>
    </w:p>
    <w:p>
      <w:pPr>
        <w:spacing w:before="0"/>
      </w:pPr>
      <w:r>
        <w:rPr>
          <w:b w:val="0"/>
        </w:rPr>
      </w:r>
    </w:p>
    <w:p>
      <w:pPr>
        <w:spacing w:after="100" w:line="360" w:lineRule="auto" w:before="0"/>
      </w:pPr>
      <w:r>
        <w:rPr>
          <w:b w:val="0"/>
        </w:rPr>
        <w:t>71. Select the option that expresses the given sentence in passive voice. Please do your work properly.</w:t>
      </w:r>
    </w:p>
    <w:p>
      <w:pPr>
        <w:spacing w:before="0"/>
      </w:pPr>
      <w:r>
        <w:rPr>
          <w:b w:val="0"/>
        </w:rPr>
      </w:r>
    </w:p>
    <w:p>
      <w:pPr>
        <w:spacing w:after="100" w:before="0"/>
      </w:pPr>
      <w:r>
        <w:rPr>
          <w:b w:val="0"/>
        </w:rPr>
        <w:t>A. You are requested to do your work properly.</w:t>
      </w:r>
    </w:p>
    <w:p>
      <w:pPr>
        <w:spacing w:after="100" w:before="0"/>
      </w:pPr>
      <w:r>
        <w:rPr>
          <w:b w:val="0"/>
        </w:rPr>
        <w:t>B. Can you please do your work properly?</w:t>
      </w:r>
    </w:p>
    <w:p>
      <w:pPr>
        <w:spacing w:after="100" w:before="0"/>
      </w:pPr>
      <w:r>
        <w:rPr>
          <w:b w:val="0"/>
        </w:rPr>
        <w:t>C. You are instructed to do your work properly.</w:t>
      </w:r>
    </w:p>
    <w:p>
      <w:pPr>
        <w:spacing w:after="100" w:before="0"/>
      </w:pPr>
      <w:r>
        <w:rPr>
          <w:b w:val="0"/>
        </w:rPr>
        <w:t>D. Will you please do your work properly?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You are requested to do your work properly. Key Points Hinglish You are requested to bring me some water. (कर्मवाच्य)</w:t>
      </w:r>
    </w:p>
    <w:p>
      <w:pPr>
        <w:spacing w:before="0"/>
      </w:pPr>
      <w:r>
        <w:rPr>
          <w:b w:val="0"/>
        </w:rPr>
        <w:t>• 'Please do your work properly' is an Imperative sentence. As per the given question we have to change it to passive voice.</w:t>
      </w:r>
    </w:p>
    <w:p>
      <w:pPr>
        <w:spacing w:before="0"/>
      </w:pPr>
      <w:r>
        <w:rPr>
          <w:b w:val="0"/>
        </w:rPr>
        <w:t>• Imperative sentences are sentences that express advice, request, or command. Passive voice sentences containing requests start with 'You are requested to'.</w:t>
      </w:r>
    </w:p>
    <w:p>
      <w:pPr>
        <w:spacing w:before="0"/>
      </w:pPr>
      <w:r>
        <w:rPr>
          <w:b w:val="0"/>
        </w:rPr>
        <w:t>• The structure of passive voice would be: You are requested to + verb + ...</w:t>
      </w:r>
    </w:p>
    <w:p>
      <w:pPr>
        <w:spacing w:before="0"/>
      </w:pPr>
      <w:r>
        <w:rPr>
          <w:b w:val="0"/>
        </w:rPr>
        <w:t>• For example, Please bring me some water. (Active Voice) You are requested to bring me some water. (Passive Voice)</w:t>
      </w:r>
    </w:p>
    <w:p>
      <w:pPr>
        <w:spacing w:before="0"/>
      </w:pPr>
      <w:r>
        <w:rPr>
          <w:b w:val="0"/>
        </w:rPr>
        <w:t>• Therefore, the correct answer is Option 1.</w:t>
      </w:r>
    </w:p>
    <w:p>
      <w:pPr>
        <w:spacing w:before="0"/>
      </w:pPr>
      <w:r>
        <w:rPr>
          <w:b w:val="0"/>
        </w:rPr>
        <w:t>• 'Please do your work properly' एक अनिवार्य वाक्य है। दिए गए प्रश्न के अनुसार हमें इसे पैसिव वॉयस में बदलना होगा।</w:t>
      </w:r>
    </w:p>
    <w:p>
      <w:pPr>
        <w:spacing w:before="0"/>
      </w:pPr>
      <w:r>
        <w:rPr>
          <w:b w:val="0"/>
        </w:rPr>
        <w:t>• अनिवार्य वाक्य ऐसे वाक्य होते हैं जो सलाह, अनुरोध या आदेश व्यक्त करते हैं। अनुरोध वाले निष्क्रिय ध्वनि वाक्य 'You are requested to' से शुरू होते हैं।</w:t>
      </w:r>
    </w:p>
    <w:p>
      <w:pPr>
        <w:spacing w:before="0"/>
      </w:pPr>
      <w:r>
        <w:rPr>
          <w:b w:val="0"/>
        </w:rPr>
        <w:t>• निष्क्रिय आवाज की संरचना होगी: You are requested to + verb + ...</w:t>
      </w:r>
    </w:p>
    <w:p>
      <w:pPr>
        <w:spacing w:before="0"/>
      </w:pPr>
      <w:r>
        <w:rPr>
          <w:b w:val="0"/>
        </w:rPr>
        <w:t>• उदाहरण के लिए, Please bring me some water. (सक्रिय आवाज)</w:t>
      </w:r>
    </w:p>
    <w:p>
      <w:pPr>
        <w:spacing w:before="0"/>
      </w:pPr>
      <w:r>
        <w:rPr>
          <w:b w:val="0"/>
        </w:rPr>
        <w:t>• अतः सही उत्तर विकल्प 1 है।</w:t>
      </w:r>
    </w:p>
    <w:p>
      <w:pPr>
        <w:spacing w:before="0"/>
      </w:pPr>
      <w:r>
        <w:rPr>
          <w:b w:val="0"/>
        </w:rPr>
      </w:r>
    </w:p>
    <w:p>
      <w:pPr>
        <w:spacing w:after="100" w:line="360" w:lineRule="auto" w:before="0"/>
      </w:pPr>
      <w:r>
        <w:rPr>
          <w:b w:val="0"/>
        </w:rPr>
        <w:t>72. Sentences of a paragraph are given below in jumbled order. Arrange the sentences in the right order to form a meaningful and coherent paragraph. A. An old mouse, who was wise enough to keep his distance, whispered to a friend, “Many a bag have I seen in my day, but never one with a cat's head”. B. She hoped that the mice would no longer be afraid to come near her. C. A cat, grown feeble with age and no longer able to hunt mice as she once did, thought to herself how she might entice them within reach of her paw. D. Thinking that she might pass herself off for a bag or for a dead cat at least, she suspended herself by the hind legs from a peg.</w:t>
      </w:r>
    </w:p>
    <w:p>
      <w:pPr>
        <w:spacing w:before="0"/>
      </w:pPr>
      <w:r>
        <w:rPr>
          <w:b w:val="0"/>
        </w:rPr>
      </w:r>
    </w:p>
    <w:p>
      <w:pPr>
        <w:spacing w:after="100" w:before="0"/>
      </w:pPr>
      <w:r>
        <w:rPr>
          <w:b w:val="0"/>
        </w:rPr>
        <w:t>A. CADB</w:t>
      </w:r>
    </w:p>
    <w:p>
      <w:pPr>
        <w:spacing w:after="100" w:before="0"/>
      </w:pPr>
      <w:r>
        <w:rPr>
          <w:b w:val="0"/>
        </w:rPr>
        <w:t>B. CDBA</w:t>
      </w:r>
    </w:p>
    <w:p>
      <w:pPr>
        <w:spacing w:after="100" w:before="0"/>
      </w:pPr>
      <w:r>
        <w:rPr>
          <w:b w:val="0"/>
        </w:rPr>
        <w:t>C. DCBA</w:t>
      </w:r>
    </w:p>
    <w:p>
      <w:pPr>
        <w:spacing w:after="100" w:before="0"/>
      </w:pPr>
      <w:r>
        <w:rPr>
          <w:b w:val="0"/>
        </w:rPr>
        <w:t>D. ABDC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CDBA. Key Points Hinglish</w:t>
      </w:r>
    </w:p>
    <w:p>
      <w:pPr>
        <w:spacing w:before="0"/>
      </w:pPr>
      <w:r>
        <w:rPr>
          <w:b w:val="0"/>
        </w:rPr>
        <w:t>• Sentence C depicts the main idea of the paragraph. Therefore, it is the first sentence.</w:t>
      </w:r>
    </w:p>
    <w:p>
      <w:pPr>
        <w:spacing w:before="0"/>
      </w:pPr>
      <w:r>
        <w:rPr>
          <w:b w:val="0"/>
        </w:rPr>
        <w:t>• Followed by sentence C, sentence D is the second sentence.</w:t>
      </w:r>
    </w:p>
    <w:p>
      <w:pPr>
        <w:spacing w:before="0"/>
      </w:pPr>
      <w:r>
        <w:rPr>
          <w:b w:val="0"/>
        </w:rPr>
        <w:t>• Sentence B will be the third sentence as it is further describing how the cat hopes that her idea would work because the mice would no longer be afraid to come near her.</w:t>
      </w:r>
    </w:p>
    <w:p>
      <w:pPr>
        <w:spacing w:before="0"/>
      </w:pPr>
      <w:r>
        <w:rPr>
          <w:b w:val="0"/>
        </w:rPr>
        <w:t>• The paragraph ends with sentence A, as it concludes with the mice saying, "Many a bag have I seen in my day, but never one with a cat's head”.</w:t>
      </w:r>
    </w:p>
    <w:p>
      <w:pPr>
        <w:spacing w:before="0"/>
      </w:pPr>
      <w:r>
        <w:rPr>
          <w:b w:val="0"/>
        </w:rPr>
        <w:t>• Therefore, the correct option is 2.</w:t>
      </w:r>
    </w:p>
    <w:p>
      <w:pPr>
        <w:spacing w:before="0"/>
      </w:pPr>
      <w:r>
        <w:rPr>
          <w:b w:val="0"/>
        </w:rPr>
        <w:t>• वाक्य C अनुच्छेद के मुख्य विचार को दर्शाता है। अतः यह प्रथम वाक्य है।</w:t>
      </w:r>
    </w:p>
    <w:p>
      <w:pPr>
        <w:spacing w:before="0"/>
      </w:pPr>
      <w:r>
        <w:rPr>
          <w:b w:val="0"/>
        </w:rPr>
        <w:t>• वाक्य C के बाद वाक्य D दूसरा वाक्य है।</w:t>
      </w:r>
    </w:p>
    <w:p>
      <w:pPr>
        <w:spacing w:before="0"/>
      </w:pPr>
      <w:r>
        <w:rPr>
          <w:b w:val="0"/>
        </w:rPr>
        <w:t>• सेंटेंस बी तीसरा वाक्य होगा क्योंकि यह आगे वर्णन कर रहा है कि बिल्ली कैसे उम्मीद करती है कि उसका विचार काम करेगा क्योंकि चूहे अब उसके पास आने से नहीं डरेंगे।</w:t>
      </w:r>
    </w:p>
    <w:p>
      <w:pPr>
        <w:spacing w:before="0"/>
      </w:pPr>
      <w:r>
        <w:rPr>
          <w:b w:val="0"/>
        </w:rPr>
        <w:t>• पैराग्राफ वाक्य A के साथ समाप्त होता है, क्यूंकि यह चूहे के इस कथन के साथ समाप्त होता है, "मैंने अपने दिन में कई बैग देखे हैं, लेकिन बिल्ली के सिर के साथ कभी नहीं"।</w:t>
      </w:r>
    </w:p>
    <w:p>
      <w:pPr>
        <w:spacing w:before="0"/>
      </w:pPr>
      <w:r>
        <w:rPr>
          <w:b w:val="0"/>
        </w:rPr>
        <w:t>• अतः सही विकल्प 2 है।</w:t>
      </w:r>
    </w:p>
    <w:p>
      <w:pPr>
        <w:spacing w:before="0"/>
      </w:pPr>
      <w:r>
        <w:rPr>
          <w:b w:val="0"/>
        </w:rPr>
      </w:r>
    </w:p>
    <w:p>
      <w:pPr>
        <w:spacing w:after="100" w:line="360" w:lineRule="auto" w:before="0"/>
      </w:pPr>
      <w:r>
        <w:rPr>
          <w:b w:val="0"/>
        </w:rPr>
        <w:t>73. Directions: Select the most appropriate option to substitute the underlined segment in the given sentence. If no substitution is required, select ‘No substitution’. The furniture is ready to be delivered.</w:t>
      </w:r>
    </w:p>
    <w:p>
      <w:pPr>
        <w:spacing w:before="0"/>
      </w:pPr>
      <w:r>
        <w:rPr>
          <w:b w:val="0"/>
        </w:rPr>
      </w:r>
    </w:p>
    <w:p>
      <w:pPr>
        <w:spacing w:after="100" w:before="0"/>
      </w:pPr>
      <w:r>
        <w:rPr>
          <w:b w:val="0"/>
        </w:rPr>
        <w:t>A. has ready to be delivered</w:t>
      </w:r>
    </w:p>
    <w:p>
      <w:pPr>
        <w:spacing w:after="100" w:before="0"/>
      </w:pPr>
      <w:r>
        <w:rPr>
          <w:b w:val="0"/>
        </w:rPr>
        <w:t>B. are ready to be delivered</w:t>
      </w:r>
    </w:p>
    <w:p>
      <w:pPr>
        <w:spacing w:after="100" w:before="0"/>
      </w:pPr>
      <w:r>
        <w:rPr>
          <w:b w:val="0"/>
        </w:rPr>
        <w:t>C. No substitution</w:t>
      </w:r>
    </w:p>
    <w:p>
      <w:pPr>
        <w:spacing w:after="100" w:before="0"/>
      </w:pPr>
      <w:r>
        <w:rPr>
          <w:b w:val="0"/>
        </w:rPr>
        <w:t>D. are being ready to be delivered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'No substitution.' Key Points Hence, the correct answer is option 3. Correct sentence: The furniture is ready to be delivered. Hinglish अत: सही उत्तर विकल्प 3 है। सही वाक्य: The furniture is ready to be delivered.</w:t>
      </w:r>
    </w:p>
    <w:p>
      <w:pPr>
        <w:spacing w:before="0"/>
      </w:pPr>
      <w:r>
        <w:rPr>
          <w:b w:val="0"/>
        </w:rPr>
        <w:t>• In the underlined segment of the sentence, no substitution is required or needed.</w:t>
      </w:r>
    </w:p>
    <w:p>
      <w:pPr>
        <w:spacing w:before="0"/>
      </w:pPr>
      <w:r>
        <w:rPr>
          <w:b w:val="0"/>
        </w:rPr>
        <w:t>• The given sentence is talking about the fully prepared furniture.</w:t>
      </w:r>
    </w:p>
    <w:p>
      <w:pPr>
        <w:spacing w:before="0"/>
      </w:pPr>
      <w:r>
        <w:rPr>
          <w:b w:val="0"/>
        </w:rPr>
        <w:t>• In the given sentence, the word 'furniture' is an uncountable noun and is not used in the plural. Furniture is always followed by a singular verb. Therefore, the singular verb 'is' after the singular subject 'The furniture' is correct.</w:t>
      </w:r>
    </w:p>
    <w:p>
      <w:pPr>
        <w:spacing w:before="0"/>
      </w:pPr>
      <w:r>
        <w:rPr>
          <w:b w:val="0"/>
        </w:rPr>
        <w:t>• The adjective 'ready' is correctly used as it means prepared and able to do something or to be used.</w:t>
      </w:r>
    </w:p>
    <w:p>
      <w:pPr>
        <w:spacing w:before="0"/>
      </w:pPr>
      <w:r>
        <w:rPr>
          <w:b w:val="0"/>
        </w:rPr>
        <w:t>• The given sentence is in the present simple tense passive voice. Therefore, the to be + past participle (here, delivered) construction in the given sentence is correct.</w:t>
      </w:r>
    </w:p>
    <w:p>
      <w:pPr>
        <w:spacing w:before="0"/>
      </w:pPr>
      <w:r>
        <w:rPr>
          <w:b w:val="0"/>
        </w:rPr>
        <w:t>• वाक्य के रेखांकित खंड में किसी सुधार या प्रतिस्थापन की आवश्यकता नहीं है।</w:t>
      </w:r>
    </w:p>
    <w:p>
      <w:pPr>
        <w:spacing w:before="0"/>
      </w:pPr>
      <w:r>
        <w:rPr>
          <w:b w:val="0"/>
        </w:rPr>
        <w:t>• दिया गया वाक्य पूरी तरह से तैयार फर्नीचर के बारे में बात कर रहा है।</w:t>
      </w:r>
    </w:p>
    <w:p>
      <w:pPr>
        <w:spacing w:before="0"/>
      </w:pPr>
      <w:r>
        <w:rPr>
          <w:b w:val="0"/>
        </w:rPr>
        <w:t>• दिए गए वाक्य में 'furniture' शब्द एक uncountable संज्ञा है और बहुवचन में इसका प्रयोग नहीं किया गया है। Furniture के बाद हमेशा एकवचन क्रिया होती है। इसलिए, एकवचन क्रिया 'is' एकवचन विषय 'The furniture' के बाद सही है।</w:t>
      </w:r>
    </w:p>
    <w:p>
      <w:pPr>
        <w:spacing w:before="0"/>
      </w:pPr>
      <w:r>
        <w:rPr>
          <w:b w:val="0"/>
        </w:rPr>
        <w:t>• Adjective 'ready' का सही प्रयोग किया गया है क्योंकि इसका अर्थ है तैयार और कुछ करने में सक्षम या इस्तेमाल किया जाना।</w:t>
      </w:r>
    </w:p>
    <w:p>
      <w:pPr>
        <w:spacing w:before="0"/>
      </w:pPr>
      <w:r>
        <w:rPr>
          <w:b w:val="0"/>
        </w:rPr>
        <w:t>• दिया गया वाक्य present simple tense passive voice में है। इसलिए, दिए गए वाक्य में to be + past participle (यहां, delivered) की रचना सही है।</w:t>
      </w:r>
    </w:p>
    <w:p>
      <w:pPr>
        <w:spacing w:before="0"/>
      </w:pPr>
      <w:r>
        <w:rPr>
          <w:b w:val="0"/>
        </w:rPr>
      </w:r>
    </w:p>
    <w:p>
      <w:pPr>
        <w:spacing w:after="100" w:line="360" w:lineRule="auto" w:before="0"/>
      </w:pPr>
      <w:r>
        <w:rPr>
          <w:b w:val="0"/>
        </w:rPr>
        <w:t>74. Select the most appropriate synonym of the given word. Celebrate</w:t>
      </w:r>
    </w:p>
    <w:p>
      <w:pPr>
        <w:spacing w:before="0"/>
      </w:pPr>
      <w:r>
        <w:rPr>
          <w:b w:val="0"/>
        </w:rPr>
      </w:r>
    </w:p>
    <w:p>
      <w:pPr>
        <w:spacing w:after="100" w:before="0"/>
      </w:pPr>
      <w:r>
        <w:rPr>
          <w:b w:val="0"/>
        </w:rPr>
        <w:t>A. Publish</w:t>
      </w:r>
    </w:p>
    <w:p>
      <w:pPr>
        <w:spacing w:after="100" w:before="0"/>
      </w:pPr>
      <w:r>
        <w:rPr>
          <w:b w:val="0"/>
        </w:rPr>
        <w:t>B. Honour</w:t>
      </w:r>
    </w:p>
    <w:p>
      <w:pPr>
        <w:spacing w:after="100" w:before="0"/>
      </w:pPr>
      <w:r>
        <w:rPr>
          <w:b w:val="0"/>
        </w:rPr>
        <w:t>C. Humiliate</w:t>
      </w:r>
    </w:p>
    <w:p>
      <w:pPr>
        <w:spacing w:after="100" w:before="0"/>
      </w:pPr>
      <w:r>
        <w:rPr>
          <w:b w:val="0"/>
        </w:rPr>
        <w:t>D. Circulate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Honour. Key Points Additional Information Word Meaning Publish to make information available to people. (लोगों को जानकारी उपलब्ध कराने के लिए) Humiliate to make someone feel ashamed or stupid. (अपमानित करना) Circulate to pass from person to person or place to place. (एक व्यक्ति से दूसरे व्यक्ति या स्थान से स्थान पर जाने के लिए)</w:t>
      </w:r>
    </w:p>
    <w:p>
      <w:pPr>
        <w:spacing w:before="0"/>
      </w:pPr>
      <w:r>
        <w:rPr>
          <w:b w:val="0"/>
        </w:rPr>
        <w:t>• The meaning of: Celebrate: honour or praise publicly. (सार्वजनिक रूप से सम्मान या प्रशंसा) For example, Alex took them all to dinner to celebrate their birth.</w:t>
      </w:r>
    </w:p>
    <w:p>
      <w:pPr>
        <w:spacing w:before="0"/>
      </w:pPr>
      <w:r>
        <w:rPr>
          <w:b w:val="0"/>
        </w:rPr>
        <w:t>• Honour: to show great (public) respect for somebody. (किसी के लिए महान (सार्वजनिक) सम्मान दिखाना) For example, She received an honour for her services to the community.</w:t>
      </w:r>
    </w:p>
    <w:p>
      <w:pPr>
        <w:spacing w:before="0"/>
      </w:pPr>
      <w:r>
        <w:rPr>
          <w:b w:val="0"/>
        </w:rPr>
        <w:t>• From the meanings of the words given above, it is clear that the most appropriate synonym of the word 'Celebrate' is 'Honour'.</w:t>
      </w:r>
    </w:p>
    <w:p>
      <w:pPr>
        <w:spacing w:before="0"/>
      </w:pPr>
      <w:r>
        <w:rPr>
          <w:b w:val="0"/>
        </w:rPr>
        <w:t>• Therefore, the correct option is 2.</w:t>
      </w:r>
    </w:p>
    <w:p>
      <w:pPr>
        <w:spacing w:before="0"/>
      </w:pPr>
      <w:r>
        <w:rPr>
          <w:b w:val="0"/>
        </w:rPr>
        <w:t>• Let's know the meanings of other words:</w:t>
      </w:r>
    </w:p>
    <w:p>
      <w:pPr>
        <w:spacing w:before="0"/>
      </w:pPr>
      <w:r>
        <w:rPr>
          <w:b w:val="0"/>
        </w:rPr>
      </w:r>
    </w:p>
    <w:p>
      <w:pPr>
        <w:spacing w:after="100" w:line="360" w:lineRule="auto" w:before="0"/>
      </w:pPr>
      <w:r>
        <w:rPr>
          <w:b w:val="0"/>
        </w:rPr>
        <w:t>75. Select the option that can be used as a one-word substitute for the given group of words. A sentimental longing for a period in the past</w:t>
      </w:r>
    </w:p>
    <w:p>
      <w:pPr>
        <w:spacing w:before="0"/>
      </w:pPr>
      <w:r>
        <w:rPr>
          <w:b w:val="0"/>
        </w:rPr>
      </w:r>
    </w:p>
    <w:p>
      <w:pPr>
        <w:spacing w:after="100" w:before="0"/>
      </w:pPr>
      <w:r>
        <w:rPr>
          <w:b w:val="0"/>
        </w:rPr>
        <w:t>A. Craving</w:t>
      </w:r>
    </w:p>
    <w:p>
      <w:pPr>
        <w:spacing w:after="100" w:before="0"/>
      </w:pPr>
      <w:r>
        <w:rPr>
          <w:b w:val="0"/>
        </w:rPr>
        <w:t>B. Memory</w:t>
      </w:r>
    </w:p>
    <w:p>
      <w:pPr>
        <w:spacing w:after="100" w:before="0"/>
      </w:pPr>
      <w:r>
        <w:rPr>
          <w:b w:val="0"/>
        </w:rPr>
        <w:t>C. Emotion</w:t>
      </w:r>
    </w:p>
    <w:p>
      <w:pPr>
        <w:spacing w:after="100" w:before="0"/>
      </w:pPr>
      <w:r>
        <w:rPr>
          <w:b w:val="0"/>
        </w:rPr>
        <w:t>D. Nostalgia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Nostalgia. Key Points Additional Information Word Meaning Craving an abnormal desire or longing. (एक असामान्य इच्छा या लालसा) Emotion a strong feeling (such as love, anger, or fear). (एक मजबूत भावना (जैसे प्यार, क्रोध, या भय)) Memory something that is remembered. (कुछ ऐसा जो याद किया जाता है)</w:t>
      </w:r>
    </w:p>
    <w:p>
      <w:pPr>
        <w:spacing w:before="0"/>
      </w:pPr>
      <w:r>
        <w:rPr>
          <w:b w:val="0"/>
        </w:rPr>
        <w:t>• The meaning of: Nostalgia: A sentimental longing for a period in the past. (अतीत में एक अवधि के लिए एक भावुक लालसा) For example, She enjoyed the nostalgia brought on by the show.</w:t>
      </w:r>
    </w:p>
    <w:p>
      <w:pPr>
        <w:spacing w:before="0"/>
      </w:pPr>
      <w:r>
        <w:rPr>
          <w:b w:val="0"/>
        </w:rPr>
        <w:t>• Therefore, the correct answer is Nostalgia.</w:t>
      </w:r>
    </w:p>
    <w:p>
      <w:pPr>
        <w:spacing w:before="0"/>
      </w:pPr>
      <w:r>
        <w:rPr>
          <w:b w:val="0"/>
        </w:rPr>
        <w:t>• Hence, the correct option is 4.</w:t>
      </w:r>
    </w:p>
    <w:p>
      <w:pPr>
        <w:spacing w:before="0"/>
      </w:pPr>
      <w:r>
        <w:rPr>
          <w:b w:val="0"/>
        </w:rPr>
        <w:t>• Let's know the meaning of the other words:</w:t>
      </w:r>
    </w:p>
    <w:p>
      <w:pPr>
        <w:spacing w:before="0"/>
      </w:pPr>
      <w:r>
        <w:rPr>
          <w:b w:val="0"/>
        </w:rPr>
      </w:r>
    </w:p>
    <w:p>
      <w:pPr>
        <w:spacing w:after="100" w:line="360" w:lineRule="auto" w:before="0"/>
      </w:pPr>
      <w:r>
        <w:rPr>
          <w:b w:val="0"/>
        </w:rPr>
        <w:t>76. The following sentence has been divided into parts. One of them may contain an error. Select the part that contains the error from the given options. If there is no error, select ‘No error’. They have lived / in this apartment / since ten years.</w:t>
      </w:r>
    </w:p>
    <w:p>
      <w:pPr>
        <w:spacing w:before="0"/>
      </w:pPr>
      <w:r>
        <w:rPr>
          <w:b w:val="0"/>
        </w:rPr>
      </w:r>
    </w:p>
    <w:p>
      <w:pPr>
        <w:spacing w:after="100" w:before="0"/>
      </w:pPr>
      <w:r>
        <w:rPr>
          <w:b w:val="0"/>
        </w:rPr>
        <w:t>A. since ten years</w:t>
      </w:r>
    </w:p>
    <w:p>
      <w:pPr>
        <w:spacing w:after="100" w:before="0"/>
      </w:pPr>
      <w:r>
        <w:rPr>
          <w:b w:val="0"/>
        </w:rPr>
        <w:t>B. No error</w:t>
      </w:r>
    </w:p>
    <w:p>
      <w:pPr>
        <w:spacing w:after="100" w:before="0"/>
      </w:pPr>
      <w:r>
        <w:rPr>
          <w:b w:val="0"/>
        </w:rPr>
        <w:t>C. in this apartment</w:t>
      </w:r>
    </w:p>
    <w:p>
      <w:pPr>
        <w:spacing w:after="100" w:before="0"/>
      </w:pPr>
      <w:r>
        <w:rPr>
          <w:b w:val="0"/>
        </w:rPr>
        <w:t>D. They have lived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since ten years. Key Points Hence, the correct sentence is 'They have lived in this apartment for ten years.' Hinglish</w:t>
      </w:r>
    </w:p>
    <w:p>
      <w:pPr>
        <w:spacing w:before="0"/>
      </w:pPr>
      <w:r>
        <w:rPr>
          <w:b w:val="0"/>
        </w:rPr>
        <w:t>• Usage of Since: Since means "from a point in the past until now".</w:t>
      </w:r>
    </w:p>
    <w:p>
      <w:pPr>
        <w:spacing w:before="0"/>
      </w:pPr>
      <w:r>
        <w:rPr>
          <w:b w:val="0"/>
        </w:rPr>
        <w:t>• A "point" is a precise moment in time. For example, 9 o'clock, 1st January, Monday.</w:t>
      </w:r>
    </w:p>
    <w:p>
      <w:pPr>
        <w:spacing w:before="0"/>
      </w:pPr>
      <w:r>
        <w:rPr>
          <w:b w:val="0"/>
        </w:rPr>
        <w:t>• Usage of For: For means "from the beginning of the period to the end of the period".</w:t>
      </w:r>
    </w:p>
    <w:p>
      <w:pPr>
        <w:spacing w:before="0"/>
      </w:pPr>
      <w:r>
        <w:rPr>
          <w:b w:val="0"/>
        </w:rPr>
        <w:t>• A "period" is a duration of time. For example, five minutes, two weeks, six years.</w:t>
      </w:r>
    </w:p>
    <w:p>
      <w:pPr>
        <w:spacing w:before="0"/>
      </w:pPr>
      <w:r>
        <w:rPr>
          <w:b w:val="0"/>
        </w:rPr>
        <w:t>• From the above understanding, instead of 'since' we should use 'for' in the sentence.</w:t>
      </w:r>
    </w:p>
    <w:p>
      <w:pPr>
        <w:spacing w:before="0"/>
      </w:pPr>
      <w:r>
        <w:rPr>
          <w:b w:val="0"/>
        </w:rPr>
        <w:t>• Therefore, the correct answer is Option 1.</w:t>
      </w:r>
    </w:p>
    <w:p>
      <w:pPr>
        <w:spacing w:before="0"/>
      </w:pPr>
      <w:r>
        <w:rPr>
          <w:b w:val="0"/>
        </w:rPr>
        <w:t>• Since का उपयोग: Since का अर्थ है "अतीत में एक बिंदु से अब तक"।</w:t>
      </w:r>
    </w:p>
    <w:p>
      <w:pPr>
        <w:spacing w:before="0"/>
      </w:pPr>
      <w:r>
        <w:rPr>
          <w:b w:val="0"/>
        </w:rPr>
        <w:t>• एक "बिंदु" समय में एक सटीक क्षण है। उदाहरण के लिए, 9 बजे, 1 जनवरी, सोमवार।</w:t>
      </w:r>
    </w:p>
    <w:p>
      <w:pPr>
        <w:spacing w:before="0"/>
      </w:pPr>
      <w:r>
        <w:rPr>
          <w:b w:val="0"/>
        </w:rPr>
        <w:t>• For का उपयोग: For का अर्थ है "अवधि की शुरुआत से अवधि के अंत तक"।</w:t>
      </w:r>
    </w:p>
    <w:p>
      <w:pPr>
        <w:spacing w:before="0"/>
      </w:pPr>
      <w:r>
        <w:rPr>
          <w:b w:val="0"/>
        </w:rPr>
        <w:t>• एक "अवधि" समय की अवधि है। उदाहरण के लिए, पांच मिनट, दो सप्ताह, छह साल।</w:t>
      </w:r>
    </w:p>
    <w:p>
      <w:pPr>
        <w:spacing w:before="0"/>
      </w:pPr>
      <w:r>
        <w:rPr>
          <w:b w:val="0"/>
        </w:rPr>
        <w:t>• उपरोक्त समझ से हमें वाक्य में 'since' के स्थान पर 'for' का प्रयोग करना चाहिए।</w:t>
      </w:r>
    </w:p>
    <w:p>
      <w:pPr>
        <w:spacing w:before="0"/>
      </w:pPr>
      <w:r>
        <w:rPr>
          <w:b w:val="0"/>
        </w:rPr>
        <w:t>• अतः सही उत्तर विकल्प 1 है।</w:t>
      </w:r>
    </w:p>
    <w:p>
      <w:pPr>
        <w:spacing w:before="0"/>
      </w:pPr>
      <w:r>
        <w:rPr>
          <w:b w:val="0"/>
        </w:rPr>
      </w:r>
    </w:p>
    <w:p>
      <w:pPr>
        <w:spacing w:after="100" w:line="360" w:lineRule="auto" w:before="0"/>
      </w:pPr>
      <w:r>
        <w:rPr>
          <w:b w:val="0"/>
        </w:rPr>
        <w:t>77. Select the INCORRECTLY spelt word.</w:t>
      </w:r>
    </w:p>
    <w:p>
      <w:pPr>
        <w:spacing w:before="0"/>
      </w:pPr>
      <w:r>
        <w:rPr>
          <w:b w:val="0"/>
        </w:rPr>
      </w:r>
    </w:p>
    <w:p>
      <w:pPr>
        <w:spacing w:after="100" w:before="0"/>
      </w:pPr>
      <w:r>
        <w:rPr>
          <w:b w:val="0"/>
        </w:rPr>
        <w:t>A. Depressed</w:t>
      </w:r>
    </w:p>
    <w:p>
      <w:pPr>
        <w:spacing w:after="100" w:before="0"/>
      </w:pPr>
      <w:r>
        <w:rPr>
          <w:b w:val="0"/>
        </w:rPr>
        <w:t>B. Piety</w:t>
      </w:r>
    </w:p>
    <w:p>
      <w:pPr>
        <w:spacing w:after="100" w:before="0"/>
      </w:pPr>
      <w:r>
        <w:rPr>
          <w:b w:val="0"/>
        </w:rPr>
        <w:t>C. Vivedly</w:t>
      </w:r>
    </w:p>
    <w:p>
      <w:pPr>
        <w:spacing w:after="100" w:before="0"/>
      </w:pPr>
      <w:r>
        <w:rPr>
          <w:b w:val="0"/>
        </w:rPr>
        <w:t>D. Sovereignty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Vivedly. Key Points Additional Information Other options- Depressed- very unhappy, often for a long period of time Piety- a way of behaving that shows a deep respect for God and religion Sovereignty- the power that a country has to control its own government</w:t>
      </w:r>
    </w:p>
    <w:p>
      <w:pPr>
        <w:spacing w:before="0"/>
      </w:pPr>
      <w:r>
        <w:rPr>
          <w:b w:val="0"/>
        </w:rPr>
        <w:t>• The correct spelling is 'Vividly.'</w:t>
      </w:r>
    </w:p>
    <w:p>
      <w:pPr>
        <w:spacing w:before="0"/>
      </w:pPr>
      <w:r>
        <w:rPr>
          <w:b w:val="0"/>
        </w:rPr>
        <w:t>• Vividly means something very clear and detailed in your mind. (ताजा; स्पष्ट रूप से; सजीव ढंग से) For example, I vividly remember my first day at school.</w:t>
      </w:r>
    </w:p>
    <w:p>
      <w:pPr>
        <w:spacing w:before="0"/>
      </w:pPr>
      <w:r>
        <w:rPr>
          <w:b w:val="0"/>
        </w:rPr>
        <w:t>• Therefore, INCORRECTLY spelt word is Option 3 i.e. Vivedly. Other 3 options are correct.</w:t>
      </w:r>
    </w:p>
    <w:p>
      <w:pPr>
        <w:spacing w:before="0"/>
      </w:pPr>
      <w:r>
        <w:rPr>
          <w:b w:val="0"/>
        </w:rPr>
      </w:r>
    </w:p>
    <w:p>
      <w:pPr>
        <w:spacing w:after="100" w:line="360" w:lineRule="auto" w:before="0"/>
      </w:pPr>
      <w:r>
        <w:rPr>
          <w:b w:val="0"/>
        </w:rPr>
        <w:t>78. Directions: The following sentence has been divided into parts. One of them contains an error. Select the part that contains the error from the given options. The construction of / the new business school / is led to / a sudden rise of population in our area.</w:t>
      </w:r>
    </w:p>
    <w:p>
      <w:pPr>
        <w:spacing w:before="0"/>
      </w:pPr>
      <w:r>
        <w:rPr>
          <w:b w:val="0"/>
        </w:rPr>
      </w:r>
    </w:p>
    <w:p>
      <w:pPr>
        <w:spacing w:after="100" w:before="0"/>
      </w:pPr>
      <w:r>
        <w:rPr>
          <w:b w:val="0"/>
        </w:rPr>
        <w:t>A. a sudden rise of population in our area</w:t>
      </w:r>
    </w:p>
    <w:p>
      <w:pPr>
        <w:spacing w:after="100" w:before="0"/>
      </w:pPr>
      <w:r>
        <w:rPr>
          <w:b w:val="0"/>
        </w:rPr>
        <w:t>B. The construction of</w:t>
      </w:r>
    </w:p>
    <w:p>
      <w:pPr>
        <w:spacing w:after="100" w:before="0"/>
      </w:pPr>
      <w:r>
        <w:rPr>
          <w:b w:val="0"/>
        </w:rPr>
        <w:t>C. is led to</w:t>
      </w:r>
    </w:p>
    <w:p>
      <w:pPr>
        <w:spacing w:after="100" w:before="0"/>
      </w:pPr>
      <w:r>
        <w:rPr>
          <w:b w:val="0"/>
        </w:rPr>
        <w:t>D. the new business school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'is led to' i.e. this part of the sentence has an error. Key Points Hence, the correct answer is option 3. Correct sentence: The construction of the new business school has led to a sudden rise of population in our area. Hinglish अत: सही उत्तर विकल्प 3 है। सही वाक्य: The construction of the new business school has led to a sudden rise of population in our area.</w:t>
      </w:r>
    </w:p>
    <w:p>
      <w:pPr>
        <w:spacing w:before="0"/>
      </w:pPr>
      <w:r>
        <w:rPr>
          <w:b w:val="0"/>
        </w:rPr>
        <w:t>• In the given sentence, the use of the verb 'is' is incorrect.</w:t>
      </w:r>
    </w:p>
    <w:p>
      <w:pPr>
        <w:spacing w:before="0"/>
      </w:pPr>
      <w:r>
        <w:rPr>
          <w:b w:val="0"/>
        </w:rPr>
        <w:t>• The given sentence is in the present perfect tense as it links the past to the present in some way.</w:t>
      </w:r>
    </w:p>
    <w:p>
      <w:pPr>
        <w:spacing w:before="0"/>
      </w:pPr>
      <w:r>
        <w:rPr>
          <w:b w:val="0"/>
        </w:rPr>
        <w:t>• The present perfect tense refers to an action or state that either occurred at an indefinite time in the past or began in the past and continued to the present time.</w:t>
      </w:r>
    </w:p>
    <w:p>
      <w:pPr>
        <w:spacing w:before="0"/>
      </w:pPr>
      <w:r>
        <w:rPr>
          <w:b w:val="0"/>
        </w:rPr>
        <w:t>• This tense is formed by have/has + the past participle (here, led).</w:t>
      </w:r>
    </w:p>
    <w:p>
      <w:pPr>
        <w:spacing w:before="0"/>
      </w:pPr>
      <w:r>
        <w:rPr>
          <w:b w:val="0"/>
        </w:rPr>
        <w:t>• The subject of the sentence is singular and it will take the singular verb 'has'.</w:t>
      </w:r>
    </w:p>
    <w:p>
      <w:pPr>
        <w:spacing w:before="0"/>
      </w:pPr>
      <w:r>
        <w:rPr>
          <w:b w:val="0"/>
        </w:rPr>
        <w:t>• Therefore, the verb 'has' should be used in place of the verb 'is'.</w:t>
      </w:r>
    </w:p>
    <w:p>
      <w:pPr>
        <w:spacing w:before="0"/>
      </w:pPr>
      <w:r>
        <w:rPr>
          <w:b w:val="0"/>
        </w:rPr>
        <w:t>• दिए गए वाक्य में verb 'is' का प्रयोग गलत है।</w:t>
      </w:r>
    </w:p>
    <w:p>
      <w:pPr>
        <w:spacing w:before="0"/>
      </w:pPr>
      <w:r>
        <w:rPr>
          <w:b w:val="0"/>
        </w:rPr>
        <w:t>• दिया गया वाक्य present perfect tense में है क्योंकि यह किसी न किसी रूप में अतीत को वर्तमान से जोड़ता है।</w:t>
      </w:r>
    </w:p>
    <w:p>
      <w:pPr>
        <w:spacing w:before="0"/>
      </w:pPr>
      <w:r>
        <w:rPr>
          <w:b w:val="0"/>
        </w:rPr>
        <w:t>• Present perfect tense एक क्रिया या अवस्था को संदर्भित करता है जो या तो अतीत में अनिश्चित समय पर हुई या अतीत में शुरू हुई और वर्तमान समय तक जारी रही।</w:t>
      </w:r>
    </w:p>
    <w:p>
      <w:pPr>
        <w:spacing w:before="0"/>
      </w:pPr>
      <w:r>
        <w:rPr>
          <w:b w:val="0"/>
        </w:rPr>
        <w:t>• यह काल have/has + the past participle (यहाँ, led) से बनता है।</w:t>
      </w:r>
    </w:p>
    <w:p>
      <w:pPr>
        <w:spacing w:before="0"/>
      </w:pPr>
      <w:r>
        <w:rPr>
          <w:b w:val="0"/>
        </w:rPr>
        <w:t>• वाक्य का विषय एकवचन है और यह एकवचन क्रिया 'has' लेगा।</w:t>
      </w:r>
    </w:p>
    <w:p>
      <w:pPr>
        <w:spacing w:before="0"/>
      </w:pPr>
      <w:r>
        <w:rPr>
          <w:b w:val="0"/>
        </w:rPr>
        <w:t>• इसलिए, क्रिया 'is' के स्थान पर 'has' क्रिया का प्रयोग करना चाहिए।</w:t>
      </w:r>
    </w:p>
    <w:p>
      <w:pPr>
        <w:spacing w:before="0"/>
      </w:pPr>
      <w:r>
        <w:rPr>
          <w:b w:val="0"/>
        </w:rPr>
      </w:r>
    </w:p>
    <w:p>
      <w:pPr>
        <w:spacing w:after="100" w:line="360" w:lineRule="auto" w:before="0"/>
      </w:pPr>
      <w:r>
        <w:rPr>
          <w:b w:val="0"/>
        </w:rPr>
        <w:t>79. Select the option that can be used as a one-word substitute for the given group of words. A large cage, building, or enclosure to keep birds</w:t>
      </w:r>
    </w:p>
    <w:p>
      <w:pPr>
        <w:spacing w:before="0"/>
      </w:pPr>
      <w:r>
        <w:rPr>
          <w:b w:val="0"/>
        </w:rPr>
      </w:r>
    </w:p>
    <w:p>
      <w:pPr>
        <w:spacing w:after="100" w:before="0"/>
      </w:pPr>
      <w:r>
        <w:rPr>
          <w:b w:val="0"/>
        </w:rPr>
        <w:t>A. Zoo</w:t>
      </w:r>
    </w:p>
    <w:p>
      <w:pPr>
        <w:spacing w:after="100" w:before="0"/>
      </w:pPr>
      <w:r>
        <w:rPr>
          <w:b w:val="0"/>
        </w:rPr>
        <w:t>B. Arena</w:t>
      </w:r>
    </w:p>
    <w:p>
      <w:pPr>
        <w:spacing w:after="100" w:before="0"/>
      </w:pPr>
      <w:r>
        <w:rPr>
          <w:b w:val="0"/>
        </w:rPr>
        <w:t>C. Aquarium</w:t>
      </w:r>
    </w:p>
    <w:p>
      <w:pPr>
        <w:spacing w:after="100" w:before="0"/>
      </w:pPr>
      <w:r>
        <w:rPr>
          <w:b w:val="0"/>
        </w:rPr>
        <w:t>D. Aviary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Aviary. Key Points Additional Information Word Meaning Zoo A place where many kinds of animals are kept so that people can see them. (एक ऐसी जगह जहां कई तरह के जानवर रखे जाते हैं ताकि लोग उन्हें देख सकें) Arena A place where sports, entertainments, and other public events take place. (एक ऐसा स्थान जहाँ खेल, मनोरंजन और अन्य सार्वजनिक कार्यक्रम होते हैं) Aquarium a glass container in which fish and other water creatures can be kept. (एक कांच का कंटेनर जिसमें मछली और अन्य जल जीव रखे जा सकते हैं)</w:t>
      </w:r>
    </w:p>
    <w:p>
      <w:pPr>
        <w:spacing w:before="0"/>
      </w:pPr>
      <w:r>
        <w:rPr>
          <w:b w:val="0"/>
        </w:rPr>
        <w:t>• The meaning of: Aviary: A large cage, building, or enclosure to keep birds. (पक्षियों को रखने के लिए एक बड़ा पिंजरा, भवन या बाड़ा) For example, The zoo has a new outdoor aviary.</w:t>
      </w:r>
    </w:p>
    <w:p>
      <w:pPr>
        <w:spacing w:before="0"/>
      </w:pPr>
      <w:r>
        <w:rPr>
          <w:b w:val="0"/>
        </w:rPr>
        <w:t>• Hence, the correct word for the meaning given is Aviary.</w:t>
      </w:r>
    </w:p>
    <w:p>
      <w:pPr>
        <w:spacing w:before="0"/>
      </w:pPr>
      <w:r>
        <w:rPr>
          <w:b w:val="0"/>
        </w:rPr>
        <w:t>• Therefore, the correct answer is Option 4.</w:t>
      </w:r>
    </w:p>
    <w:p>
      <w:pPr>
        <w:spacing w:before="0"/>
      </w:pPr>
      <w:r>
        <w:rPr>
          <w:b w:val="0"/>
        </w:rPr>
        <w:t>• Let's know the meanings of other words:</w:t>
      </w:r>
    </w:p>
    <w:p>
      <w:pPr>
        <w:spacing w:before="0"/>
      </w:pPr>
      <w:r>
        <w:rPr>
          <w:b w:val="0"/>
        </w:rPr>
      </w:r>
    </w:p>
    <w:p>
      <w:pPr>
        <w:spacing w:after="100" w:line="360" w:lineRule="auto" w:before="0"/>
      </w:pPr>
      <w:r>
        <w:rPr>
          <w:b w:val="0"/>
        </w:rPr>
        <w:t>80. Select the most appropriate meaning of the given idiom. Go easy on something</w:t>
      </w:r>
    </w:p>
    <w:p>
      <w:pPr>
        <w:spacing w:before="0"/>
      </w:pPr>
      <w:r>
        <w:rPr>
          <w:b w:val="0"/>
        </w:rPr>
      </w:r>
    </w:p>
    <w:p>
      <w:pPr>
        <w:spacing w:after="100" w:before="0"/>
      </w:pPr>
      <w:r>
        <w:rPr>
          <w:b w:val="0"/>
        </w:rPr>
        <w:t>A. Use only a small amount of</w:t>
      </w:r>
    </w:p>
    <w:p>
      <w:pPr>
        <w:spacing w:after="100" w:before="0"/>
      </w:pPr>
      <w:r>
        <w:rPr>
          <w:b w:val="0"/>
        </w:rPr>
        <w:t>B. Fill one's plate easily</w:t>
      </w:r>
    </w:p>
    <w:p>
      <w:pPr>
        <w:spacing w:after="100" w:before="0"/>
      </w:pPr>
      <w:r>
        <w:rPr>
          <w:b w:val="0"/>
        </w:rPr>
        <w:t>C. Take as much as one wants</w:t>
      </w:r>
    </w:p>
    <w:p>
      <w:pPr>
        <w:spacing w:after="100" w:before="0"/>
      </w:pPr>
      <w:r>
        <w:rPr>
          <w:b w:val="0"/>
        </w:rPr>
        <w:t>D. Eat slowly and liberally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Use only a small amount of. Key Points Additional Information Idiom Meaning A lot on my plate to have so many things to do at one time. (एक ही समय में करने के लिए बहुत सी चीज़ें होना) Bucket list a list of achievements or experiences someone wants to have during their lifetime. (उपलब्धियों या अनुभवों की एक सूची जो कोई व्यक्ति अपने जीवनकाल में प्राप्त करना चाहता है) Chow down to eat something, usually quickly or vigorously; eat greedily or without good manners. (कुछ खाने के लिए, आमतौर पर जल्दी या जोर से; लालच से या अच्छे शिष्टाचार के बिना खाना)</w:t>
      </w:r>
    </w:p>
    <w:p>
      <w:pPr>
        <w:spacing w:before="0"/>
      </w:pPr>
      <w:r>
        <w:rPr>
          <w:b w:val="0"/>
        </w:rPr>
        <w:t>• The meaning of: Go easy on something: Use only a small amount. (केवल थोड़ी सी राशि का प्रयोग करना) For example, The doctor told me to go easy on the spicy food for a while.</w:t>
      </w:r>
    </w:p>
    <w:p>
      <w:pPr>
        <w:spacing w:before="0"/>
      </w:pPr>
      <w:r>
        <w:rPr>
          <w:b w:val="0"/>
        </w:rPr>
        <w:t>• Therefore, the correct answer is to Use only a small amount of.</w:t>
      </w:r>
    </w:p>
    <w:p>
      <w:pPr>
        <w:spacing w:before="0"/>
      </w:pPr>
      <w:r>
        <w:rPr>
          <w:b w:val="0"/>
        </w:rPr>
        <w:t>• Hence, the correct answer is Option 1.</w:t>
      </w:r>
    </w:p>
    <w:p>
      <w:pPr>
        <w:spacing w:before="0"/>
      </w:pPr>
      <w:r>
        <w:rPr>
          <w:b w:val="0"/>
        </w:rPr>
        <w:t>• Let's know the meaning of other Idioms:</w:t>
      </w:r>
    </w:p>
    <w:p>
      <w:pPr>
        <w:spacing w:before="0"/>
      </w:pPr>
      <w:r>
        <w:rPr>
          <w:b w:val="0"/>
        </w:rPr>
      </w:r>
    </w:p>
    <w:p>
      <w:pPr>
        <w:spacing w:after="100" w:line="360" w:lineRule="auto" w:before="0"/>
      </w:pPr>
      <w:r>
        <w:rPr>
          <w:b w:val="0"/>
        </w:rPr>
        <w:t>81. Select the INCORRECTLY spelt word.</w:t>
      </w:r>
    </w:p>
    <w:p>
      <w:pPr>
        <w:spacing w:before="0"/>
      </w:pPr>
      <w:r>
        <w:rPr>
          <w:b w:val="0"/>
        </w:rPr>
      </w:r>
    </w:p>
    <w:p>
      <w:pPr>
        <w:spacing w:after="100" w:before="0"/>
      </w:pPr>
      <w:r>
        <w:rPr>
          <w:b w:val="0"/>
        </w:rPr>
        <w:t>A. Certain</w:t>
      </w:r>
    </w:p>
    <w:p>
      <w:pPr>
        <w:spacing w:after="100" w:before="0"/>
      </w:pPr>
      <w:r>
        <w:rPr>
          <w:b w:val="0"/>
        </w:rPr>
        <w:t>B. Imagery</w:t>
      </w:r>
    </w:p>
    <w:p>
      <w:pPr>
        <w:spacing w:after="100" w:before="0"/>
      </w:pPr>
      <w:r>
        <w:rPr>
          <w:b w:val="0"/>
        </w:rPr>
        <w:t>C. Security</w:t>
      </w:r>
    </w:p>
    <w:p>
      <w:pPr>
        <w:spacing w:after="100" w:before="0"/>
      </w:pPr>
      <w:r>
        <w:rPr>
          <w:b w:val="0"/>
        </w:rPr>
        <w:t>D. Casheir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Casheir. Key Points</w:t>
      </w:r>
    </w:p>
    <w:p>
      <w:pPr>
        <w:spacing w:before="0"/>
      </w:pPr>
      <w:r>
        <w:rPr>
          <w:b w:val="0"/>
        </w:rPr>
        <w:t>• The correct spelling is Cashier.</w:t>
      </w:r>
    </w:p>
    <w:p>
      <w:pPr>
        <w:spacing w:before="0"/>
      </w:pPr>
      <w:r>
        <w:rPr>
          <w:b w:val="0"/>
        </w:rPr>
        <w:t>• Cashier is a person handling payments and receipts in a shop, bank, or business. (एक दुकान, बैंक या व्यवसाय में भुगतान और रसीदों को संभालने वाला व्यक्ति) For example, She is a cashier in a bank.</w:t>
      </w:r>
    </w:p>
    <w:p>
      <w:pPr>
        <w:spacing w:before="0"/>
      </w:pPr>
      <w:r>
        <w:rPr>
          <w:b w:val="0"/>
        </w:rPr>
        <w:t>• Certain, Imagery and Security are correctly spelt.</w:t>
      </w:r>
    </w:p>
    <w:p>
      <w:pPr>
        <w:spacing w:before="0"/>
      </w:pPr>
      <w:r>
        <w:rPr>
          <w:b w:val="0"/>
        </w:rPr>
        <w:t>• Hence, the correct answer is Option 4.</w:t>
      </w:r>
    </w:p>
    <w:p>
      <w:pPr>
        <w:spacing w:before="0"/>
      </w:pPr>
      <w:r>
        <w:rPr>
          <w:b w:val="0"/>
        </w:rPr>
      </w:r>
    </w:p>
    <w:p>
      <w:pPr>
        <w:spacing w:after="100" w:line="360" w:lineRule="auto" w:before="0"/>
      </w:pPr>
      <w:r>
        <w:rPr>
          <w:b w:val="0"/>
        </w:rPr>
        <w:t>82. Directions: Select the option that expresses the given sentence in reported speech. "I'll see you later," she said.</w:t>
      </w:r>
    </w:p>
    <w:p>
      <w:pPr>
        <w:spacing w:before="0"/>
      </w:pPr>
      <w:r>
        <w:rPr>
          <w:b w:val="0"/>
        </w:rPr>
      </w:r>
    </w:p>
    <w:p>
      <w:pPr>
        <w:spacing w:after="100" w:before="0"/>
      </w:pPr>
      <w:r>
        <w:rPr>
          <w:b w:val="0"/>
        </w:rPr>
        <w:t>A. She said that she will be able to see you later.</w:t>
      </w:r>
    </w:p>
    <w:p>
      <w:pPr>
        <w:spacing w:after="100" w:before="0"/>
      </w:pPr>
      <w:r>
        <w:rPr>
          <w:b w:val="0"/>
        </w:rPr>
        <w:t>B. She said that she would be seeing me later</w:t>
      </w:r>
    </w:p>
    <w:p>
      <w:pPr>
        <w:spacing w:after="100" w:before="0"/>
      </w:pPr>
      <w:r>
        <w:rPr>
          <w:b w:val="0"/>
        </w:rPr>
        <w:t>C. She said that she would see me later.</w:t>
      </w:r>
    </w:p>
    <w:p>
      <w:pPr>
        <w:spacing w:after="100" w:before="0"/>
      </w:pPr>
      <w:r>
        <w:rPr>
          <w:b w:val="0"/>
        </w:rPr>
        <w:t>D. She said that she will see you later.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She said that she would see me later. Key Points Hence, the correct answer is option 3. Additional Information Hinglish अत: सही उत्तर विकल्प 3 है।</w:t>
      </w:r>
    </w:p>
    <w:p>
      <w:pPr>
        <w:spacing w:before="0"/>
      </w:pPr>
      <w:r>
        <w:rPr>
          <w:b w:val="0"/>
        </w:rPr>
        <w:t>• The given sentence is a direct speech.</w:t>
      </w:r>
    </w:p>
    <w:p>
      <w:pPr>
        <w:spacing w:before="0"/>
      </w:pPr>
      <w:r>
        <w:rPr>
          <w:b w:val="0"/>
        </w:rPr>
        <w:t>• The basic rules for changing or converting direct speech into indirect speech: The commas, inverted commas are removed, and 'that' is added.</w:t>
      </w:r>
    </w:p>
    <w:p>
      <w:pPr>
        <w:spacing w:before="0"/>
      </w:pPr>
      <w:r>
        <w:rPr>
          <w:b w:val="0"/>
        </w:rPr>
        <w:t>• The first-person pronoun 'I' becomes the third-person pronoun 'she' and the second-person pronoun 'you' becomes the first-person pronoun 'me'.</w:t>
      </w:r>
    </w:p>
    <w:p>
      <w:pPr>
        <w:spacing w:before="0"/>
      </w:pPr>
      <w:r>
        <w:rPr>
          <w:b w:val="0"/>
        </w:rPr>
        <w:t>• The future simple tense format 'Subject + will + V1 (see) + Object' will be changed into the present conditional tense format 'Subject + would + V1 (see) + Object'.</w:t>
      </w:r>
    </w:p>
    <w:p>
      <w:pPr>
        <w:spacing w:before="0"/>
      </w:pPr>
      <w:r>
        <w:rPr>
          <w:b w:val="0"/>
        </w:rPr>
        <w:t>• The following table will enable us to know how tense changes into Indirect speech:-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+was/were+V1+ing+ Object) Past perfect continuous (Subject+had been+V1 +ing+ Object) Future simple (Subject+ will/shall+V1+object) Present Conditional (Subject+would+V1+object) Future Continuous (Subject +will/shall+be+V1 +ing+ Object) Conditional Continuous (Subject +would+be+V1 +ing+ Object)</w:t>
      </w:r>
    </w:p>
    <w:p>
      <w:pPr>
        <w:spacing w:before="0"/>
      </w:pPr>
      <w:r>
        <w:rPr>
          <w:b w:val="0"/>
        </w:rPr>
        <w:t>• दिया गया वाक्य direct speech है।</w:t>
      </w:r>
    </w:p>
    <w:p>
      <w:pPr>
        <w:spacing w:before="0"/>
      </w:pPr>
      <w:r>
        <w:rPr>
          <w:b w:val="0"/>
        </w:rPr>
        <w:t>• Direct speech को indirect speech में बदलने के लिए बुनियादी नियम:- Commas, inverted commas हटा दिए जाते हैं और 'that' जोड़ा जाता है।</w:t>
      </w:r>
    </w:p>
    <w:p>
      <w:pPr>
        <w:spacing w:before="0"/>
      </w:pPr>
      <w:r>
        <w:rPr>
          <w:b w:val="0"/>
        </w:rPr>
        <w:t>• First-person pronoun 'I', third-person pronoun 'she' बन जाता है और second-person pronoun 'you', first-person pronoun 'me' बन जाता है।</w:t>
      </w:r>
    </w:p>
    <w:p>
      <w:pPr>
        <w:spacing w:before="0"/>
      </w:pPr>
      <w:r>
        <w:rPr>
          <w:b w:val="0"/>
        </w:rPr>
        <w:t>• Future simple tense format 'Subject + will + V1 (see) + Object' को present conditional tense format 'Subject + would + V1 (see) + Object' में बदल दिया जाएगा।</w:t>
      </w:r>
    </w:p>
    <w:p>
      <w:pPr>
        <w:spacing w:before="0"/>
      </w:pPr>
      <w:r>
        <w:rPr>
          <w:b w:val="0"/>
        </w:rPr>
      </w:r>
    </w:p>
    <w:p>
      <w:pPr>
        <w:spacing w:after="100" w:line="360" w:lineRule="auto" w:before="0"/>
      </w:pPr>
      <w:r>
        <w:rPr>
          <w:b w:val="0"/>
        </w:rPr>
        <w:t>83. Select the most appropriate meaning of the given idiom. Spick and span</w:t>
      </w:r>
    </w:p>
    <w:p>
      <w:pPr>
        <w:spacing w:before="0"/>
      </w:pPr>
      <w:r>
        <w:rPr>
          <w:b w:val="0"/>
        </w:rPr>
      </w:r>
    </w:p>
    <w:p>
      <w:pPr>
        <w:spacing w:after="100" w:before="0"/>
      </w:pPr>
      <w:r>
        <w:rPr>
          <w:b w:val="0"/>
        </w:rPr>
        <w:t>A. Noisy and loud</w:t>
      </w:r>
    </w:p>
    <w:p>
      <w:pPr>
        <w:spacing w:after="100" w:before="0"/>
      </w:pPr>
      <w:r>
        <w:rPr>
          <w:b w:val="0"/>
        </w:rPr>
        <w:t>B. Far and near</w:t>
      </w:r>
    </w:p>
    <w:p>
      <w:pPr>
        <w:spacing w:after="100" w:before="0"/>
      </w:pPr>
      <w:r>
        <w:rPr>
          <w:b w:val="0"/>
        </w:rPr>
        <w:t>C. Neat and clean</w:t>
      </w:r>
    </w:p>
    <w:p>
      <w:pPr>
        <w:spacing w:after="100" w:before="0"/>
      </w:pPr>
      <w:r>
        <w:rPr>
          <w:b w:val="0"/>
        </w:rPr>
        <w:t>D. Fast and efficient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Neat and clean. Key Points Additional Information Idiom Meaning Having a loudmouth To have a tendency or habit of speaking incessantly, indiscreetly, and/or in a noisy, boastful manner. (लगातार, अविवेकपूर्ण ढंग से और/या शोरगुल में, शेखी बघारने की प्रवृत्ति या आदत होना) Far and near Everywhere. (सर्वत्र)</w:t>
      </w:r>
    </w:p>
    <w:p>
      <w:pPr>
        <w:spacing w:before="0"/>
      </w:pPr>
      <w:r>
        <w:rPr>
          <w:b w:val="0"/>
        </w:rPr>
        <w:t>• Spick and span means neat, clean, and well looked after. (साफ़ सुथरा) For example, She ensures that her house and kitchen are spick and span.</w:t>
      </w:r>
    </w:p>
    <w:p>
      <w:pPr>
        <w:spacing w:before="0"/>
      </w:pPr>
      <w:r>
        <w:rPr>
          <w:b w:val="0"/>
        </w:rPr>
        <w:t>• Therefore, the correct answer is Neat and clean.</w:t>
      </w:r>
    </w:p>
    <w:p>
      <w:pPr>
        <w:spacing w:before="0"/>
      </w:pPr>
      <w:r>
        <w:rPr>
          <w:b w:val="0"/>
        </w:rPr>
        <w:t>• Hence, the correct answer is Option 3.</w:t>
      </w:r>
    </w:p>
    <w:p>
      <w:pPr>
        <w:spacing w:before="0"/>
      </w:pPr>
      <w:r>
        <w:rPr>
          <w:b w:val="0"/>
        </w:rPr>
        <w:t>• Let's know the meaning of other Idioms:</w:t>
      </w:r>
    </w:p>
    <w:p>
      <w:pPr>
        <w:spacing w:before="0"/>
      </w:pPr>
      <w:r>
        <w:rPr>
          <w:b w:val="0"/>
        </w:rPr>
      </w:r>
    </w:p>
    <w:p>
      <w:pPr>
        <w:spacing w:after="100" w:line="360" w:lineRule="auto" w:before="0"/>
      </w:pPr>
      <w:r>
        <w:rPr>
          <w:b w:val="0"/>
        </w:rPr>
        <w:t>84. Select the most appropriate ANTONYM of the given word. Waver</w:t>
      </w:r>
    </w:p>
    <w:p>
      <w:pPr>
        <w:spacing w:before="0"/>
      </w:pPr>
      <w:r>
        <w:rPr>
          <w:b w:val="0"/>
        </w:rPr>
      </w:r>
    </w:p>
    <w:p>
      <w:pPr>
        <w:spacing w:after="100" w:before="0"/>
      </w:pPr>
      <w:r>
        <w:rPr>
          <w:b w:val="0"/>
        </w:rPr>
        <w:t>A. Slant</w:t>
      </w:r>
    </w:p>
    <w:p>
      <w:pPr>
        <w:spacing w:after="100" w:before="0"/>
      </w:pPr>
      <w:r>
        <w:rPr>
          <w:b w:val="0"/>
        </w:rPr>
        <w:t>B. Tilt</w:t>
      </w:r>
    </w:p>
    <w:p>
      <w:pPr>
        <w:spacing w:after="100" w:before="0"/>
      </w:pPr>
      <w:r>
        <w:rPr>
          <w:b w:val="0"/>
        </w:rPr>
        <w:t>C. Steady</w:t>
      </w:r>
    </w:p>
    <w:p>
      <w:pPr>
        <w:spacing w:after="100" w:before="0"/>
      </w:pPr>
      <w:r>
        <w:rPr>
          <w:b w:val="0"/>
        </w:rPr>
        <w:t>D. Sway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Steady. Key Points Additional Information Word Meaning Slant slope or lean in a particular direction; diverge or cause to diverge from the vertical or horizontal. (तिरछा) Tilt to move, or make something move, into a position with one end or side higher than the other. (किसी चीज को हिलाना, एक छोर या दूसरे की तुलना में एक तरफ ऊपर की ओर) Sway to move slowly from side to side. (धीरे-धीरे एक तरफ से दूसरी तरफ जाना)</w:t>
      </w:r>
    </w:p>
    <w:p>
      <w:pPr>
        <w:spacing w:before="0"/>
      </w:pPr>
      <w:r>
        <w:rPr>
          <w:b w:val="0"/>
        </w:rPr>
        <w:t>• The meaning of: Waver: move in a quivering way; flicker. (कांपते हुए तरीके से आगे बढ़ें; झिलमिलाहट) For example, The flame wavered in the draught.</w:t>
      </w:r>
    </w:p>
    <w:p>
      <w:pPr>
        <w:spacing w:before="0"/>
      </w:pPr>
      <w:r>
        <w:rPr>
          <w:b w:val="0"/>
        </w:rPr>
        <w:t>• Steady: not faltering or wavering; controlled; firmly fixed, supported, or balanced; not shaking or moving. (दृढ़ता से स्थिर, समर्थित या संतुलित) For example, He had to steady his nerves/voice before beginning his speech.</w:t>
      </w:r>
    </w:p>
    <w:p>
      <w:pPr>
        <w:spacing w:before="0"/>
      </w:pPr>
      <w:r>
        <w:rPr>
          <w:b w:val="0"/>
        </w:rPr>
        <w:t>• Therefore, the correct answer is Steady.</w:t>
      </w:r>
    </w:p>
    <w:p>
      <w:pPr>
        <w:spacing w:before="0"/>
      </w:pPr>
      <w:r>
        <w:rPr>
          <w:b w:val="0"/>
        </w:rPr>
        <w:t>• Hence, the correct answer is Option 3.</w:t>
      </w:r>
    </w:p>
    <w:p>
      <w:pPr>
        <w:spacing w:before="0"/>
      </w:pPr>
      <w:r>
        <w:rPr>
          <w:b w:val="0"/>
        </w:rPr>
        <w:t>• Let's know the meaning of other words:</w:t>
      </w:r>
    </w:p>
    <w:p>
      <w:pPr>
        <w:spacing w:before="0"/>
      </w:pPr>
      <w:r>
        <w:rPr>
          <w:b w:val="0"/>
        </w:rPr>
      </w:r>
    </w:p>
    <w:p>
      <w:pPr>
        <w:spacing w:after="100" w:line="360" w:lineRule="auto" w:before="0"/>
      </w:pPr>
      <w:r>
        <w:rPr>
          <w:b w:val="0"/>
        </w:rPr>
        <w:t>85. Select the most appropriate synonym of the given word. Debilitate</w:t>
      </w:r>
    </w:p>
    <w:p>
      <w:pPr>
        <w:spacing w:before="0"/>
      </w:pPr>
      <w:r>
        <w:rPr>
          <w:b w:val="0"/>
        </w:rPr>
      </w:r>
    </w:p>
    <w:p>
      <w:pPr>
        <w:spacing w:after="100" w:before="0"/>
      </w:pPr>
      <w:r>
        <w:rPr>
          <w:b w:val="0"/>
        </w:rPr>
        <w:t>A. Vitalise</w:t>
      </w:r>
    </w:p>
    <w:p>
      <w:pPr>
        <w:spacing w:after="100" w:before="0"/>
      </w:pPr>
      <w:r>
        <w:rPr>
          <w:b w:val="0"/>
        </w:rPr>
        <w:t>B. Sustain</w:t>
      </w:r>
    </w:p>
    <w:p>
      <w:pPr>
        <w:spacing w:after="100" w:before="0"/>
      </w:pPr>
      <w:r>
        <w:rPr>
          <w:b w:val="0"/>
        </w:rPr>
        <w:t>C. Weaken</w:t>
      </w:r>
    </w:p>
    <w:p>
      <w:pPr>
        <w:spacing w:after="100" w:before="0"/>
      </w:pPr>
      <w:r>
        <w:rPr>
          <w:b w:val="0"/>
        </w:rPr>
        <w:t>D. Animate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Weaken. Key Points Additional Information</w:t>
      </w:r>
    </w:p>
    <w:p>
      <w:pPr>
        <w:spacing w:before="0"/>
      </w:pPr>
      <w:r>
        <w:rPr>
          <w:b w:val="0"/>
        </w:rPr>
        <w:t>• The meaning of: Debilitate: make (someone) very weak and infirm. ((किसी को) बहुत कमजोर और दुर्बल बनाना) For example, He was severely debilitated by a stomach upset.</w:t>
      </w:r>
    </w:p>
    <w:p>
      <w:pPr>
        <w:spacing w:before="0"/>
      </w:pPr>
      <w:r>
        <w:rPr>
          <w:b w:val="0"/>
        </w:rPr>
        <w:t>• Weaken: make or become weaker in power, resolve, or physical strength. (शक्ति, संकल्प, या शारीरिक शक्ति में कमजोर बनाना) For example, Her weakened body cannot be easily vitalized.</w:t>
      </w:r>
    </w:p>
    <w:p>
      <w:pPr>
        <w:spacing w:before="0"/>
      </w:pPr>
      <w:r>
        <w:rPr>
          <w:b w:val="0"/>
        </w:rPr>
        <w:t>• Therefore, the correct answer is Weaken.</w:t>
      </w:r>
    </w:p>
    <w:p>
      <w:pPr>
        <w:spacing w:before="0"/>
      </w:pPr>
      <w:r>
        <w:rPr>
          <w:b w:val="0"/>
        </w:rPr>
        <w:t>• Hence, the correct answer is Option 3.</w:t>
      </w:r>
    </w:p>
    <w:p>
      <w:pPr>
        <w:spacing w:before="0"/>
      </w:pPr>
      <w:r>
        <w:rPr>
          <w:b w:val="0"/>
        </w:rPr>
        <w:t>• Let's look at the meaning of the other words given in options:- Vitalise - give strength and energy to. (शक्ति और ऊर्जा देना)</w:t>
      </w:r>
    </w:p>
    <w:p>
      <w:pPr>
        <w:spacing w:before="0"/>
      </w:pPr>
      <w:r>
        <w:rPr>
          <w:b w:val="0"/>
        </w:rPr>
        <w:t>• Sustain - undergo or suffer (something unpleasant, especially an injury). (गुजरना या पीड़ित होना (कुछ अप्रिय, विशेष रूप से चोट))</w:t>
      </w:r>
    </w:p>
    <w:p>
      <w:pPr>
        <w:spacing w:before="0"/>
      </w:pPr>
      <w:r>
        <w:rPr>
          <w:b w:val="0"/>
        </w:rPr>
        <w:t>• Animate - bring to life; alive or having life. (जान फूंकना; चेतन)</w:t>
      </w:r>
    </w:p>
    <w:p>
      <w:pPr>
        <w:spacing w:before="0"/>
      </w:pPr>
      <w:r>
        <w:rPr>
          <w:b w:val="0"/>
        </w:rPr>
      </w:r>
    </w:p>
    <w:p>
      <w:pPr>
        <w:spacing w:after="100" w:line="360" w:lineRule="auto" w:before="0"/>
      </w:pPr>
      <w:r>
        <w:rPr>
          <w:b w:val="0"/>
        </w:rPr>
        <w:t>86. Sentences of a paragraph are given below in jumbled order. Arrange the sentences in the right order to form a meaningful and coherent paragraph. A. These kinds of sharks are known as obligate ram ventilators because they draw water in through their mouths and force it out through their gills. B. They use a method called buccal pumping, in which water is pulled in through the mouth and forced out through the gills by the cheek muscles. C. It is true that many types of sharks must keep moving in order to receive life-giving oxygen from the water passing through their gills. D. Other types of sharks are able to remain stationary because they possess special structures called spiracles, which force water out through their gills.</w:t>
      </w:r>
    </w:p>
    <w:p>
      <w:pPr>
        <w:spacing w:before="0"/>
      </w:pPr>
      <w:r>
        <w:rPr>
          <w:b w:val="0"/>
        </w:rPr>
      </w:r>
    </w:p>
    <w:p>
      <w:pPr>
        <w:spacing w:after="100" w:before="0"/>
      </w:pPr>
      <w:r>
        <w:rPr>
          <w:b w:val="0"/>
        </w:rPr>
        <w:t>A. CDAB</w:t>
      </w:r>
    </w:p>
    <w:p>
      <w:pPr>
        <w:spacing w:after="100" w:before="0"/>
      </w:pPr>
      <w:r>
        <w:rPr>
          <w:b w:val="0"/>
        </w:rPr>
        <w:t>B. CABD</w:t>
      </w:r>
    </w:p>
    <w:p>
      <w:pPr>
        <w:spacing w:after="100" w:before="0"/>
      </w:pPr>
      <w:r>
        <w:rPr>
          <w:b w:val="0"/>
        </w:rPr>
        <w:t>C. DABC</w:t>
      </w:r>
    </w:p>
    <w:p>
      <w:pPr>
        <w:spacing w:after="100" w:before="0"/>
      </w:pPr>
      <w:r>
        <w:rPr>
          <w:b w:val="0"/>
        </w:rPr>
        <w:t>D. BCDA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CABD. Key Points So the correct passage is- (C) It is true that many types of sharks must keep moving in order to receive life-giving oxygen from the water passing through their gills. (A) These kinds of sharks are known as obligate ram ventilators because they draw water in through their mouths and force it out through their gills. (B) They use a method called buccal pumping, in which water is pulled in through the mouth and forced out through the gills by the cheek muscles. (D) Other types of sharks are able to remain stationary because they possess special structures called spiracles, which force water out through their gills. Hinglish</w:t>
      </w:r>
    </w:p>
    <w:p>
      <w:pPr>
        <w:spacing w:before="0"/>
      </w:pPr>
      <w:r>
        <w:rPr>
          <w:b w:val="0"/>
        </w:rPr>
        <w:t>• Sentence C tells us about the main idea of the paragraph i.e. sharks move in order to receive life-giving oxygen from the water through their gills.</w:t>
      </w:r>
    </w:p>
    <w:p>
      <w:pPr>
        <w:spacing w:before="0"/>
      </w:pPr>
      <w:r>
        <w:rPr>
          <w:b w:val="0"/>
        </w:rPr>
        <w:t>• Sentence A continues that the sharks that draw water in through their mouth and force it out through their gills are called obligate ram ventilators.</w:t>
      </w:r>
    </w:p>
    <w:p>
      <w:pPr>
        <w:spacing w:before="0"/>
      </w:pPr>
      <w:r>
        <w:rPr>
          <w:b w:val="0"/>
        </w:rPr>
        <w:t>• Followed by sentence A, sentence B continues as it tells us that process of drawing water in through the mouth and forcing it out through the gills is called Buccal pumping.</w:t>
      </w:r>
    </w:p>
    <w:p>
      <w:pPr>
        <w:spacing w:before="0"/>
      </w:pPr>
      <w:r>
        <w:rPr>
          <w:b w:val="0"/>
        </w:rPr>
        <w:t>• Sentence D, concludes by telling that other sharks remain stationary as they have spiracles (a special structure to force water out through their gills).</w:t>
      </w:r>
    </w:p>
    <w:p>
      <w:pPr>
        <w:spacing w:before="0"/>
      </w:pPr>
      <w:r>
        <w:rPr>
          <w:b w:val="0"/>
        </w:rPr>
        <w:t>• Therefore, the correct answer is Option 2.</w:t>
      </w:r>
    </w:p>
    <w:p>
      <w:pPr>
        <w:spacing w:before="0"/>
      </w:pPr>
      <w:r>
        <w:rPr>
          <w:b w:val="0"/>
        </w:rPr>
        <w:t>• वाक्य C हमें पैराग्राफ के मुख्य विचार के बारे में बताता है यानी शार्क अपने गलफड़ों के माध्यम से पानी से जीवनदायिनी ऑक्सीजन प्राप्त करने के लिए चलती हैं।</w:t>
      </w:r>
    </w:p>
    <w:p>
      <w:pPr>
        <w:spacing w:before="0"/>
      </w:pPr>
      <w:r>
        <w:rPr>
          <w:b w:val="0"/>
        </w:rPr>
        <w:t>• वाक्य A जारी रखता है कि शार्क जो अपने मुंह से पानी खींचती हैं और अपने गलफड़ों के माध्यम से उसे बाहर निकालती हैं, उन्हें ओब्लिगेट रैम वेंटिलेटर कहा जाता है।</w:t>
      </w:r>
    </w:p>
    <w:p>
      <w:pPr>
        <w:spacing w:before="0"/>
      </w:pPr>
      <w:r>
        <w:rPr>
          <w:b w:val="0"/>
        </w:rPr>
        <w:t>• वाक्य A के बाद वाक्य B जारी है क्योंकि यह हमें बताता है कि मुंह के माध्यम से पानी खींचने और इसे गलफड़ों के माध्यम से बाहर निकालने की प्रक्रिया को बुक्कल पंपिंग कहा जाता है।</w:t>
      </w:r>
    </w:p>
    <w:p>
      <w:pPr>
        <w:spacing w:before="0"/>
      </w:pPr>
      <w:r>
        <w:rPr>
          <w:b w:val="0"/>
        </w:rPr>
        <w:t>• वाक्य D, यह कहकर समाप्त होता है कि अन्य शार्क स्थिर रहती हैं क्योंकि उनके पास स्पाइरैकल होते हैं (उनके गलफड़ों के माध्यम से पानी को बाहर निकालने के लिए एक विशेष संरचना)।</w:t>
      </w:r>
    </w:p>
    <w:p>
      <w:pPr>
        <w:spacing w:before="0"/>
      </w:pPr>
      <w:r>
        <w:rPr>
          <w:b w:val="0"/>
        </w:rPr>
        <w:t>• इसलिए, सही उत्तर विकल्प 2 है।</w:t>
      </w:r>
    </w:p>
    <w:p>
      <w:pPr>
        <w:spacing w:before="0"/>
      </w:pPr>
      <w:r>
        <w:rPr>
          <w:b w:val="0"/>
        </w:rPr>
      </w:r>
    </w:p>
    <w:p>
      <w:pPr>
        <w:spacing w:after="100" w:line="360" w:lineRule="auto" w:before="0"/>
      </w:pPr>
      <w:r>
        <w:rPr>
          <w:b w:val="0"/>
        </w:rPr>
        <w:t>87. Select the most appropriate option to fill in blank number 1.</w:t>
      </w:r>
    </w:p>
    <w:p>
      <w:pPr>
        <w:spacing w:before="0"/>
      </w:pPr>
      <w:r>
        <w:rPr>
          <w:b w:val="0"/>
        </w:rPr>
      </w:r>
    </w:p>
    <w:p>
      <w:pPr>
        <w:spacing w:after="100" w:before="0"/>
      </w:pPr>
      <w:r>
        <w:rPr>
          <w:b w:val="0"/>
        </w:rPr>
        <w:t>A. Even</w:t>
      </w:r>
    </w:p>
    <w:p>
      <w:pPr>
        <w:spacing w:after="100" w:before="0"/>
      </w:pPr>
      <w:r>
        <w:rPr>
          <w:b w:val="0"/>
        </w:rPr>
        <w:t>B. Although</w:t>
      </w:r>
    </w:p>
    <w:p>
      <w:pPr>
        <w:spacing w:after="100" w:before="0"/>
      </w:pPr>
      <w:r>
        <w:rPr>
          <w:b w:val="0"/>
        </w:rPr>
        <w:t>C. Yet</w:t>
      </w:r>
    </w:p>
    <w:p>
      <w:pPr>
        <w:spacing w:after="100" w:before="0"/>
      </w:pPr>
      <w:r>
        <w:rPr>
          <w:b w:val="0"/>
        </w:rPr>
        <w:t>D. Still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Although. Key Points So the complete passage is- The word “archaeology” comes from the Greek word “arkhaios,” which means “ancient.” (1) although some archaeologists study living cultures, most archaeologists concerned (2) themselves with the distant past. People have dug (3) up monuments and collected artifacts for thousands of years. (4) often, these people were not scholars, but looters and grave robbers looking to make money or (5) build up their personal collections. Additional Information Word Usage Even Used to refer to something surprising, unexpected, unusual, or extreme. (कुछ आश्चर्यजनक, अप्रत्याशित, असामान्य, या चरम को संदर्भित करने के लिए भी प्रयोग किया जाता है।) Yet It means up until the present or a specified or implied time; by now or then. (वर्तमान या निर्दिष्ट या निहित समय तक; अभी या तब तक) Still Used as an adverb to emphasize that something is continuing. (एक क्रिया विशेषण के रूप में प्रयोग किया जाता है ताकि जोर दिया जा सके कि कुछ जारी है।)</w:t>
      </w:r>
    </w:p>
    <w:p>
      <w:pPr>
        <w:spacing w:before="0"/>
      </w:pPr>
      <w:r>
        <w:rPr>
          <w:b w:val="0"/>
        </w:rPr>
        <w:t>• Although is used to link two contrasting ideas or show that one fact makes the other fact surprising. It can be used at the beginning or in the middle of the sentence. (दो विपरीत विचारों को जोड़ने या यह दिखाने के लिए प्रयोग किया जाता है कि एक तथ्य दूसरे तथ्य को आश्चर्यजनक बनाता है। इसका प्रयोग वाक्य के आरंभ में या मध्य में किया जा सकता है।) For example, Although she was far away, she could see that he was watching her.</w:t>
      </w:r>
    </w:p>
    <w:p>
      <w:pPr>
        <w:spacing w:before="0"/>
      </w:pPr>
      <w:r>
        <w:rPr>
          <w:b w:val="0"/>
        </w:rPr>
        <w:t>• Therefore, from the above understanding, the correct answer is Although.</w:t>
      </w:r>
    </w:p>
    <w:p>
      <w:pPr>
        <w:spacing w:before="0"/>
      </w:pPr>
      <w:r>
        <w:rPr>
          <w:b w:val="0"/>
        </w:rPr>
        <w:t>• Hence, the correct option is 2.</w:t>
      </w:r>
    </w:p>
    <w:p>
      <w:pPr>
        <w:spacing w:before="0"/>
      </w:pPr>
      <w:r>
        <w:rPr>
          <w:b w:val="0"/>
        </w:rPr>
        <w:t>• Let's know the usage of other words:</w:t>
      </w:r>
    </w:p>
    <w:p>
      <w:pPr>
        <w:spacing w:before="0"/>
      </w:pPr>
      <w:r>
        <w:rPr>
          <w:b w:val="0"/>
        </w:rPr>
      </w:r>
    </w:p>
    <w:p>
      <w:pPr>
        <w:spacing w:after="100" w:line="360" w:lineRule="auto" w:before="0"/>
      </w:pPr>
      <w:r>
        <w:rPr>
          <w:b w:val="0"/>
        </w:rPr>
        <w:t>88. Select the most appropriate option to fill in blank number 2.</w:t>
      </w:r>
    </w:p>
    <w:p>
      <w:pPr>
        <w:spacing w:before="0"/>
      </w:pPr>
      <w:r>
        <w:rPr>
          <w:b w:val="0"/>
        </w:rPr>
      </w:r>
    </w:p>
    <w:p>
      <w:pPr>
        <w:spacing w:after="100" w:before="0"/>
      </w:pPr>
      <w:r>
        <w:rPr>
          <w:b w:val="0"/>
        </w:rPr>
        <w:t>A. himself</w:t>
      </w:r>
    </w:p>
    <w:p>
      <w:pPr>
        <w:spacing w:after="100" w:before="0"/>
      </w:pPr>
      <w:r>
        <w:rPr>
          <w:b w:val="0"/>
        </w:rPr>
        <w:t>B. them</w:t>
      </w:r>
    </w:p>
    <w:p>
      <w:pPr>
        <w:spacing w:after="100" w:before="0"/>
      </w:pPr>
      <w:r>
        <w:rPr>
          <w:b w:val="0"/>
        </w:rPr>
        <w:t>C. themselves</w:t>
      </w:r>
    </w:p>
    <w:p>
      <w:pPr>
        <w:spacing w:after="100" w:before="0"/>
      </w:pPr>
      <w:r>
        <w:rPr>
          <w:b w:val="0"/>
        </w:rPr>
        <w:t>D. itself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themselves. Key Points Additional Information Word Usage Them Used to refer to a group of people, animals, or things. (उपयोग लोगों, जानवरों या चीजों के समूह को संदर्भित करने के लिए किया जाता है।) Himself Used to refer to a man, boy, or male animal. (उपयोग किसी पुरुष, लड़के या नर जानवर को संदर्भित करने के लिए किया जाता है।) Itself Used when the animal or thing that does an action is also affected by it. (उपयोग तब किया जाता है जब कोई प्राणी या वस्तु जो कोई क्रिया करती है, वह भी इससे प्रभावित होती है।)</w:t>
      </w:r>
    </w:p>
    <w:p>
      <w:pPr>
        <w:spacing w:before="0"/>
      </w:pPr>
      <w:r>
        <w:rPr>
          <w:b w:val="0"/>
        </w:rPr>
        <w:t>• Themselves is a plural pronoun. Since it is used reflexively, it is used in contexts where the subject of a sentence is also its object. And since it is plural, it refers to more than one person. (एक बहुवचन सर्वनाम है। चूंकि इसका प्रयोग रिफ्लेक्सिव रूप से किया जाता है, इसका उपयोग उन संदर्भों में किया जाता है जहाँ वाक्य के विषय ही उसका ऑब्जेक्ट होता है। और चूंकि यह बहुवचन है, यह एक से अधिक व्यक्तियों को संदर्भित करता है।) Like in the given paragraph, it is Archaeologists.</w:t>
      </w:r>
    </w:p>
    <w:p>
      <w:pPr>
        <w:spacing w:before="0"/>
      </w:pPr>
      <w:r>
        <w:rPr>
          <w:b w:val="0"/>
        </w:rPr>
        <w:t>• Therefore, the correct answer is Themselves.</w:t>
      </w:r>
    </w:p>
    <w:p>
      <w:pPr>
        <w:spacing w:before="0"/>
      </w:pPr>
      <w:r>
        <w:rPr>
          <w:b w:val="0"/>
        </w:rPr>
        <w:t>• Hence, the correct option is 3.</w:t>
      </w:r>
    </w:p>
    <w:p>
      <w:pPr>
        <w:spacing w:before="0"/>
      </w:pPr>
      <w:r>
        <w:rPr>
          <w:b w:val="0"/>
        </w:rPr>
        <w:t>• Let's know the usage of other words:</w:t>
      </w:r>
    </w:p>
    <w:p>
      <w:pPr>
        <w:spacing w:before="0"/>
      </w:pPr>
      <w:r>
        <w:rPr>
          <w:b w:val="0"/>
        </w:rPr>
      </w:r>
    </w:p>
    <w:p>
      <w:pPr>
        <w:spacing w:after="100" w:line="360" w:lineRule="auto" w:before="0"/>
      </w:pPr>
      <w:r>
        <w:rPr>
          <w:b w:val="0"/>
        </w:rPr>
        <w:t>89. Select the most appropriate option to fill in blank number 3.</w:t>
      </w:r>
    </w:p>
    <w:p>
      <w:pPr>
        <w:spacing w:before="0"/>
      </w:pPr>
      <w:r>
        <w:rPr>
          <w:b w:val="0"/>
        </w:rPr>
      </w:r>
    </w:p>
    <w:p>
      <w:pPr>
        <w:spacing w:after="100" w:before="0"/>
      </w:pPr>
      <w:r>
        <w:rPr>
          <w:b w:val="0"/>
        </w:rPr>
        <w:t>A. up</w:t>
      </w:r>
    </w:p>
    <w:p>
      <w:pPr>
        <w:spacing w:after="100" w:before="0"/>
      </w:pPr>
      <w:r>
        <w:rPr>
          <w:b w:val="0"/>
        </w:rPr>
        <w:t>B. ahead</w:t>
      </w:r>
    </w:p>
    <w:p>
      <w:pPr>
        <w:spacing w:after="100" w:before="0"/>
      </w:pPr>
      <w:r>
        <w:rPr>
          <w:b w:val="0"/>
        </w:rPr>
        <w:t>C. over</w:t>
      </w:r>
    </w:p>
    <w:p>
      <w:pPr>
        <w:spacing w:after="100" w:before="0"/>
      </w:pPr>
      <w:r>
        <w:rPr>
          <w:b w:val="0"/>
        </w:rPr>
        <w:t>D. 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up. Key Points Additional Information Word Meaning Dug in to hold something stubbornly. (किसी चीज को हठपूर्वक पकड़ना) Dug over digging the ground in order to prepare it for new plants. (नए पौधों के लिए जमीन तैयार करने के लिए जमीन खोदना)</w:t>
      </w:r>
    </w:p>
    <w:p>
      <w:pPr>
        <w:spacing w:before="0"/>
      </w:pPr>
      <w:r>
        <w:rPr>
          <w:b w:val="0"/>
        </w:rPr>
        <w:t>• Dug up means to take something out of the ground by digging; to find information by searching carefully. (खुदाई करके जमीन से कुछ निकालना; ध्यान से खोज कर जानकारी प्राप्त करना)</w:t>
      </w:r>
    </w:p>
    <w:p>
      <w:pPr>
        <w:spacing w:before="0"/>
      </w:pPr>
      <w:r>
        <w:rPr>
          <w:b w:val="0"/>
        </w:rPr>
        <w:t>• For examples:- It's time we dug up those potatoes.</w:t>
      </w:r>
    </w:p>
    <w:p>
      <w:pPr>
        <w:spacing w:before="0"/>
      </w:pPr>
      <w:r>
        <w:rPr>
          <w:b w:val="0"/>
        </w:rPr>
        <w:t>• When we investigated his background, we dug up some interesting facts.</w:t>
      </w:r>
    </w:p>
    <w:p>
      <w:pPr>
        <w:spacing w:before="0"/>
      </w:pPr>
      <w:r>
        <w:rPr>
          <w:b w:val="0"/>
        </w:rPr>
        <w:t>• In the given sentence, it is talking about people digging up monuments for collecting artifacts.</w:t>
      </w:r>
    </w:p>
    <w:p>
      <w:pPr>
        <w:spacing w:before="0"/>
      </w:pPr>
      <w:r>
        <w:rPr>
          <w:b w:val="0"/>
        </w:rPr>
        <w:t>• Artifacts - an object made by a human being, typically one of cultural or historical interest.</w:t>
      </w:r>
    </w:p>
    <w:p>
      <w:pPr>
        <w:spacing w:before="0"/>
      </w:pPr>
      <w:r>
        <w:rPr>
          <w:b w:val="0"/>
        </w:rPr>
        <w:t>• Therefore, the correct answer is Dug up.</w:t>
      </w:r>
    </w:p>
    <w:p>
      <w:pPr>
        <w:spacing w:before="0"/>
      </w:pPr>
      <w:r>
        <w:rPr>
          <w:b w:val="0"/>
        </w:rPr>
        <w:t>• Hence, the correct option is option 1.</w:t>
      </w:r>
    </w:p>
    <w:p>
      <w:pPr>
        <w:spacing w:before="0"/>
      </w:pPr>
      <w:r>
        <w:rPr>
          <w:b w:val="0"/>
        </w:rPr>
        <w:t>• Let's know the meaning of other words:</w:t>
      </w:r>
    </w:p>
    <w:p>
      <w:pPr>
        <w:spacing w:before="0"/>
      </w:pPr>
      <w:r>
        <w:rPr>
          <w:b w:val="0"/>
        </w:rPr>
      </w:r>
    </w:p>
    <w:p>
      <w:pPr>
        <w:spacing w:after="100" w:line="360" w:lineRule="auto" w:before="0"/>
      </w:pPr>
      <w:r>
        <w:rPr>
          <w:b w:val="0"/>
        </w:rPr>
        <w:t>90. Select the most appropriate option to fill in blank number 4.</w:t>
      </w:r>
    </w:p>
    <w:p>
      <w:pPr>
        <w:spacing w:before="0"/>
      </w:pPr>
      <w:r>
        <w:rPr>
          <w:b w:val="0"/>
        </w:rPr>
      </w:r>
    </w:p>
    <w:p>
      <w:pPr>
        <w:spacing w:after="100" w:before="0"/>
      </w:pPr>
      <w:r>
        <w:rPr>
          <w:b w:val="0"/>
        </w:rPr>
        <w:t>A. Commonly</w:t>
      </w:r>
    </w:p>
    <w:p>
      <w:pPr>
        <w:spacing w:after="100" w:before="0"/>
      </w:pPr>
      <w:r>
        <w:rPr>
          <w:b w:val="0"/>
        </w:rPr>
        <w:t>B. Regularly</w:t>
      </w:r>
    </w:p>
    <w:p>
      <w:pPr>
        <w:spacing w:after="100" w:before="0"/>
      </w:pPr>
      <w:r>
        <w:rPr>
          <w:b w:val="0"/>
        </w:rPr>
        <w:t>C. Often</w:t>
      </w:r>
    </w:p>
    <w:p>
      <w:pPr>
        <w:spacing w:after="100" w:before="0"/>
      </w:pPr>
      <w:r>
        <w:rPr>
          <w:b w:val="0"/>
        </w:rPr>
        <w:t>D. Seldom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Often. Key Points Additional Information Word Meaning Commonly An adverb meaning 'usually, by most of the people.' (एक क्रिया विशेषण है जिसका अर्थ है 'आमतौर पर, अधिकांश लोगों द्वारा।') Regularly An adverb meaning 'at regular intervals of time.' (एक क्रिया विशेषण है जिसका अर्थ है 'समय के नियमित अंतराल पर'।) Seldom An adverb meaning 'not very often.' (एक क्रिया विशेषण है जिसका अर्थ है 'बहुत बार नहीं।')</w:t>
      </w:r>
    </w:p>
    <w:p>
      <w:pPr>
        <w:spacing w:before="0"/>
      </w:pPr>
      <w:r>
        <w:rPr>
          <w:b w:val="0"/>
        </w:rPr>
        <w:t>• Often is an adverb meaning ‘many times on different occasions.' (एक क्रिया विशेषण है जिसका अर्थ है 'कई बार विभिन्न अवसरों पर)</w:t>
      </w:r>
    </w:p>
    <w:p>
      <w:pPr>
        <w:spacing w:before="0"/>
      </w:pPr>
      <w:r>
        <w:rPr>
          <w:b w:val="0"/>
        </w:rPr>
        <w:t>• The sentence is trying to express that the people who collected artifacts by digging up monuments were looters and grave robbers most of the time. (वाक्य यह व्यक्त करने की कोशिश कर रहा है कि जिन लोगों ने स्मारकों को खोदकर कलाकृतियां एकत्र कीं, वे ज्यादातर लुटेरे थे।)</w:t>
      </w:r>
    </w:p>
    <w:p>
      <w:pPr>
        <w:spacing w:before="0"/>
      </w:pPr>
      <w:r>
        <w:rPr>
          <w:b w:val="0"/>
        </w:rPr>
        <w:t>• Therefore, the correct answer is 'Often'.</w:t>
      </w:r>
    </w:p>
    <w:p>
      <w:pPr>
        <w:spacing w:before="0"/>
      </w:pPr>
      <w:r>
        <w:rPr>
          <w:b w:val="0"/>
        </w:rPr>
        <w:t>• Hence, the correct option is 3.</w:t>
      </w:r>
    </w:p>
    <w:p>
      <w:pPr>
        <w:spacing w:before="0"/>
      </w:pPr>
      <w:r>
        <w:rPr>
          <w:b w:val="0"/>
        </w:rPr>
        <w:t>• Let's know the meaning of other words:</w:t>
      </w:r>
    </w:p>
    <w:p>
      <w:pPr>
        <w:spacing w:before="0"/>
      </w:pPr>
      <w:r>
        <w:rPr>
          <w:b w:val="0"/>
        </w:rPr>
      </w:r>
    </w:p>
    <w:p>
      <w:pPr>
        <w:spacing w:after="100" w:line="360" w:lineRule="auto" w:before="0"/>
      </w:pPr>
      <w:r>
        <w:rPr>
          <w:b w:val="0"/>
        </w:rPr>
        <w:t>91. Select the most appropriate option to fill in blank number 5.</w:t>
      </w:r>
    </w:p>
    <w:p>
      <w:pPr>
        <w:spacing w:before="0"/>
      </w:pPr>
      <w:r>
        <w:rPr>
          <w:b w:val="0"/>
        </w:rPr>
      </w:r>
    </w:p>
    <w:p>
      <w:pPr>
        <w:spacing w:after="100" w:before="0"/>
      </w:pPr>
      <w:r>
        <w:rPr>
          <w:b w:val="0"/>
        </w:rPr>
        <w:t>A. create</w:t>
      </w:r>
    </w:p>
    <w:p>
      <w:pPr>
        <w:spacing w:after="100" w:before="0"/>
      </w:pPr>
      <w:r>
        <w:rPr>
          <w:b w:val="0"/>
        </w:rPr>
        <w:t>B. assemble</w:t>
      </w:r>
    </w:p>
    <w:p>
      <w:pPr>
        <w:spacing w:after="100" w:before="0"/>
      </w:pPr>
      <w:r>
        <w:rPr>
          <w:b w:val="0"/>
        </w:rPr>
        <w:t>C. construct</w:t>
      </w:r>
    </w:p>
    <w:p>
      <w:pPr>
        <w:spacing w:after="100" w:before="0"/>
      </w:pPr>
      <w:r>
        <w:rPr>
          <w:b w:val="0"/>
        </w:rPr>
        <w:t>D. build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Build. Key Points Additional Information Word Meaning Create to cause something new to happen. (सृजन करना) Assemble to come together or bring somebody/something together in a group. (एक साथ आना या समूह में किसी को / कुछ साथ लाना) Construct to build or make something. (कुछ बनाना)</w:t>
      </w:r>
    </w:p>
    <w:p>
      <w:pPr>
        <w:spacing w:before="0"/>
      </w:pPr>
      <w:r>
        <w:rPr>
          <w:b w:val="0"/>
        </w:rPr>
        <w:t>• The meaning of: Build: to make something by putting materials together in a particular way. (किसी विशेष तरीके से सामग्री को एक साथ रखकर कुछ बनाना।) For example, The city is planning to build a municipal library.</w:t>
      </w:r>
    </w:p>
    <w:p>
      <w:pPr>
        <w:spacing w:before="0"/>
      </w:pPr>
      <w:r>
        <w:rPr>
          <w:b w:val="0"/>
        </w:rPr>
        <w:t>• The sentence is trying to express that looters and grave robbers collected artifacts for making their own collection of artifacts or just for making money out of them. (वाक्य यह व्यक्त करने की कोशिश कर रहा है कि लूटेरों ने कलाकृतियों का अपना संग्रह बनाने के लिए या सिर्फ उनसे पैसा बनाने के लिए एकत्र किया)</w:t>
      </w:r>
    </w:p>
    <w:p>
      <w:pPr>
        <w:spacing w:before="0"/>
      </w:pPr>
      <w:r>
        <w:rPr>
          <w:b w:val="0"/>
        </w:rPr>
        <w:t>• Therefore, it is clear from the above meanings that 'Build' is the appropriate answer.</w:t>
      </w:r>
    </w:p>
    <w:p>
      <w:pPr>
        <w:spacing w:before="0"/>
      </w:pPr>
      <w:r>
        <w:rPr>
          <w:b w:val="0"/>
        </w:rPr>
        <w:t>• Hence, the correct option is 4.</w:t>
      </w:r>
    </w:p>
    <w:p>
      <w:pPr>
        <w:spacing w:before="0"/>
      </w:pPr>
      <w:r>
        <w:rPr>
          <w:b w:val="0"/>
        </w:rPr>
        <w:t>• Let's know the meaning of the other words: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