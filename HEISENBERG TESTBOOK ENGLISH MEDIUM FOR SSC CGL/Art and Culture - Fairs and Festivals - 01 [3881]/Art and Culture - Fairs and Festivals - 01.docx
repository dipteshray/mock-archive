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Gaan-Ngai is a five-day festival primarily celebrated in which part of India?</w:t>
      </w:r>
    </w:p>
    <w:p>
      <w:pPr>
        <w:spacing w:before="0"/>
      </w:pPr>
      <w:r>
        <w:rPr>
          <w:b w:val="0"/>
        </w:rPr>
      </w:r>
    </w:p>
    <w:p>
      <w:pPr>
        <w:spacing w:after="100" w:before="0"/>
      </w:pPr>
      <w:r>
        <w:rPr>
          <w:b w:val="0"/>
        </w:rPr>
        <w:t>A. Northern</w:t>
      </w:r>
    </w:p>
    <w:p>
      <w:pPr>
        <w:spacing w:after="100" w:before="0"/>
      </w:pPr>
      <w:r>
        <w:rPr>
          <w:b w:val="0"/>
        </w:rPr>
        <w:t>B. North-Eastern</w:t>
      </w:r>
    </w:p>
    <w:p>
      <w:pPr>
        <w:spacing w:after="100" w:before="0"/>
      </w:pPr>
      <w:r>
        <w:rPr>
          <w:b w:val="0"/>
        </w:rPr>
        <w:t>C. Western</w:t>
      </w:r>
    </w:p>
    <w:p>
      <w:pPr>
        <w:spacing w:after="100" w:before="0"/>
      </w:pPr>
      <w:r>
        <w:rPr>
          <w:b w:val="0"/>
        </w:rPr>
        <w:t>D. Southern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Gaan-Ngai is a post-harvest festival celebrated by the Zeliangrong tribe of Manipur, Nagaland, and Assam in North-Eastern India. The festival usually falls in December or January and is a time of feasting, dancing, and merry-making.</w:t>
      </w:r>
    </w:p>
    <w:p>
      <w:pPr>
        <w:spacing w:before="0"/>
      </w:pPr>
      <w:r>
        <w:rPr>
          <w:b w:val="0"/>
        </w:rPr>
      </w:r>
    </w:p>
    <w:p>
      <w:pPr>
        <w:spacing w:after="100" w:line="360" w:lineRule="auto" w:before="0"/>
      </w:pPr>
      <w:r>
        <w:rPr>
          <w:b w:val="0"/>
        </w:rPr>
        <w:t>2. Biswa and Phulaich are the cultural festivals of _____.</w:t>
      </w:r>
    </w:p>
    <w:p>
      <w:pPr>
        <w:spacing w:before="0"/>
      </w:pPr>
      <w:r>
        <w:rPr>
          <w:b w:val="0"/>
        </w:rPr>
      </w:r>
    </w:p>
    <w:p>
      <w:pPr>
        <w:spacing w:after="100" w:before="0"/>
      </w:pPr>
      <w:r>
        <w:rPr>
          <w:b w:val="0"/>
        </w:rPr>
        <w:t>A. Himachal Pradesh</w:t>
      </w:r>
    </w:p>
    <w:p>
      <w:pPr>
        <w:spacing w:after="100" w:before="0"/>
      </w:pPr>
      <w:r>
        <w:rPr>
          <w:b w:val="0"/>
        </w:rPr>
        <w:t>B. West Bengal</w:t>
      </w:r>
    </w:p>
    <w:p>
      <w:pPr>
        <w:spacing w:after="100" w:before="0"/>
      </w:pPr>
      <w:r>
        <w:rPr>
          <w:b w:val="0"/>
        </w:rPr>
        <w:t>C. Karnataka</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Himachal Pradesh. Key Points Additional Information</w:t>
      </w:r>
    </w:p>
    <w:p>
      <w:pPr>
        <w:spacing w:before="0"/>
      </w:pPr>
      <w:r>
        <w:rPr>
          <w:b w:val="0"/>
        </w:rPr>
        <w:t>• Biswa and Phulaich are traditional cultural festivals celebrated in the state of Himachal Pradesh.</w:t>
      </w:r>
    </w:p>
    <w:p>
      <w:pPr>
        <w:spacing w:before="0"/>
      </w:pPr>
      <w:r>
        <w:rPr>
          <w:b w:val="0"/>
        </w:rPr>
        <w:t>• These festivals are known for their vibrant and colorful celebrations, showcasing the rich heritage of the region.</w:t>
      </w:r>
    </w:p>
    <w:p>
      <w:pPr>
        <w:spacing w:before="0"/>
      </w:pPr>
      <w:r>
        <w:rPr>
          <w:b w:val="0"/>
        </w:rPr>
        <w:t>• Himachal Pradesh is renowned for its diverse culture and traditions, which are reflected in its numerous festivals.</w:t>
      </w:r>
    </w:p>
    <w:p>
      <w:pPr>
        <w:spacing w:before="0"/>
      </w:pPr>
      <w:r>
        <w:rPr>
          <w:b w:val="0"/>
        </w:rPr>
        <w:t>• The festivals often include traditional music, dance, and local cuisine, providing a glimpse into the local way of life.</w:t>
      </w:r>
    </w:p>
    <w:p>
      <w:pPr>
        <w:spacing w:before="0"/>
      </w:pPr>
      <w:r>
        <w:rPr>
          <w:b w:val="0"/>
        </w:rPr>
        <w:t>• Biswa and Phulaich festivals are significant events in the cultural calendar of Himachal Pradesh, attracting locals and tourists alike.</w:t>
      </w:r>
    </w:p>
    <w:p>
      <w:pPr>
        <w:spacing w:before="0"/>
      </w:pPr>
      <w:r>
        <w:rPr>
          <w:b w:val="0"/>
        </w:rPr>
        <w:t>• Other Festivals in Himachal Pradesh Losar Festival: Celebrated by the Tibetan community, marking the Tibetan New Year.</w:t>
      </w:r>
    </w:p>
    <w:p>
      <w:pPr>
        <w:spacing w:before="0"/>
      </w:pPr>
      <w:r>
        <w:rPr>
          <w:b w:val="0"/>
        </w:rPr>
        <w:t>• Kullu Dussehra: A week-long festival celebrated with great enthusiasm in the Kullu Valley.</w:t>
      </w:r>
    </w:p>
    <w:p>
      <w:pPr>
        <w:spacing w:before="0"/>
      </w:pPr>
      <w:r>
        <w:rPr>
          <w:b w:val="0"/>
        </w:rPr>
        <w:t>• Geography of Himachal Pradesh Himachal Pradesh is located in the northern part of India, known for its scenic landscapes and hill stations.</w:t>
      </w:r>
    </w:p>
    <w:p>
      <w:pPr>
        <w:spacing w:before="0"/>
      </w:pPr>
      <w:r>
        <w:rPr>
          <w:b w:val="0"/>
        </w:rPr>
        <w:t>• The state is bordered by Jammu and Kashmir, Punjab, Haryana, Uttarakhand, and Tibet.</w:t>
      </w:r>
    </w:p>
    <w:p>
      <w:pPr>
        <w:spacing w:before="0"/>
      </w:pPr>
      <w:r>
        <w:rPr>
          <w:b w:val="0"/>
        </w:rPr>
        <w:t>• Culture of Himachal Pradesh The culture is a blend of Hinduism and Tibetan Buddhism, reflected in its festivals, temples, and monasteries.</w:t>
      </w:r>
    </w:p>
    <w:p>
      <w:pPr>
        <w:spacing w:before="0"/>
      </w:pPr>
      <w:r>
        <w:rPr>
          <w:b w:val="0"/>
        </w:rPr>
        <w:t>• Local handicrafts, such as woolen shawls and wooden carvings, are popular in the region.</w:t>
      </w:r>
    </w:p>
    <w:p>
      <w:pPr>
        <w:spacing w:before="0"/>
      </w:pPr>
      <w:r>
        <w:rPr>
          <w:b w:val="0"/>
        </w:rPr>
      </w:r>
    </w:p>
    <w:p>
      <w:pPr>
        <w:spacing w:after="100" w:line="360" w:lineRule="auto" w:before="0"/>
      </w:pPr>
      <w:r>
        <w:rPr>
          <w:b w:val="0"/>
        </w:rPr>
        <w:t>3. In which of the following months is Gokulashtami celebrated every year as per Hindu tradition?</w:t>
      </w:r>
    </w:p>
    <w:p>
      <w:pPr>
        <w:spacing w:before="0"/>
      </w:pPr>
      <w:r>
        <w:rPr>
          <w:b w:val="0"/>
        </w:rPr>
      </w:r>
    </w:p>
    <w:p>
      <w:pPr>
        <w:spacing w:after="100" w:before="0"/>
      </w:pPr>
      <w:r>
        <w:rPr>
          <w:b w:val="0"/>
        </w:rPr>
        <w:t>A. Vaishakh</w:t>
      </w:r>
    </w:p>
    <w:p>
      <w:pPr>
        <w:spacing w:after="100" w:before="0"/>
      </w:pPr>
      <w:r>
        <w:rPr>
          <w:b w:val="0"/>
        </w:rPr>
        <w:t>B. Bhadrapada</w:t>
      </w:r>
    </w:p>
    <w:p>
      <w:pPr>
        <w:spacing w:after="100" w:before="0"/>
      </w:pPr>
      <w:r>
        <w:rPr>
          <w:b w:val="0"/>
        </w:rPr>
        <w:t>C. Asadha</w:t>
      </w:r>
    </w:p>
    <w:p>
      <w:pPr>
        <w:spacing w:after="100" w:before="0"/>
      </w:pPr>
      <w:r>
        <w:rPr>
          <w:b w:val="0"/>
        </w:rPr>
        <w:t>D. Chaitra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Gokulashtami, also known as Krishna Janmashtami, is celebrated on the eighth day of the dark fortnight in the month of Bhadrapada. It marks the birth of Lord Krishna, who was born to destroy Mathura's demon king. According to Vikram Samvat, the Hindu calendar has 12 months, including Chaitra, Vaishak, Ashad, and Bhadrapad.</w:t>
      </w:r>
    </w:p>
    <w:p>
      <w:pPr>
        <w:spacing w:before="0"/>
      </w:pPr>
      <w:r>
        <w:rPr>
          <w:b w:val="0"/>
        </w:rPr>
      </w:r>
    </w:p>
    <w:p>
      <w:pPr>
        <w:spacing w:after="100" w:line="360" w:lineRule="auto" w:before="0"/>
      </w:pPr>
      <w:r>
        <w:rPr>
          <w:b w:val="0"/>
        </w:rPr>
        <w:t>4. What is the name of the festival that ends the Holy Ramzan month?</w:t>
      </w:r>
    </w:p>
    <w:p>
      <w:pPr>
        <w:spacing w:before="0"/>
      </w:pPr>
      <w:r>
        <w:rPr>
          <w:b w:val="0"/>
        </w:rPr>
      </w:r>
    </w:p>
    <w:p>
      <w:pPr>
        <w:spacing w:after="100" w:before="0"/>
      </w:pPr>
      <w:r>
        <w:rPr>
          <w:b w:val="0"/>
        </w:rPr>
        <w:t>A. Bakrid</w:t>
      </w:r>
    </w:p>
    <w:p>
      <w:pPr>
        <w:spacing w:after="100" w:before="0"/>
      </w:pPr>
      <w:r>
        <w:rPr>
          <w:b w:val="0"/>
        </w:rPr>
        <w:t>B. Eid-Ul-Zuha</w:t>
      </w:r>
    </w:p>
    <w:p>
      <w:pPr>
        <w:spacing w:after="100" w:before="0"/>
      </w:pPr>
      <w:r>
        <w:rPr>
          <w:b w:val="0"/>
        </w:rPr>
        <w:t>C. Eid-Ul-Fitr</w:t>
      </w:r>
    </w:p>
    <w:p>
      <w:pPr>
        <w:spacing w:after="100" w:before="0"/>
      </w:pPr>
      <w:r>
        <w:rPr>
          <w:b w:val="0"/>
        </w:rPr>
        <w:t>D. Muharram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Eid al-Fitr, also known as the "Festival of Breaking the Fast," is celebrated by Muslims worldwide to mark the end of Ramadan, a month of fasting, prayer, and reflection. It is a day of joy and thanksgiving to Allah for the strength and patience shown during the month of fasting. The festival includes community prayers and giving charity (Zakat al-Fitr). Bakrid, or Eid al-Adha, celebrates the willingness of Prophet Ibrahim to sacrifice his son, while Muharram is a solemn period commemorating the martyrdom of Imam Hussain in the Battle of Karbala.</w:t>
      </w:r>
    </w:p>
    <w:p>
      <w:pPr>
        <w:spacing w:before="0"/>
      </w:pPr>
      <w:r>
        <w:rPr>
          <w:b w:val="0"/>
        </w:rPr>
      </w:r>
    </w:p>
    <w:p>
      <w:pPr>
        <w:spacing w:after="100" w:line="360" w:lineRule="auto" w:before="0"/>
      </w:pPr>
      <w:r>
        <w:rPr>
          <w:b w:val="0"/>
        </w:rPr>
        <w:t>5. Which among the following is the famous harvest festival of Meghalaya, India?</w:t>
      </w:r>
    </w:p>
    <w:p>
      <w:pPr>
        <w:spacing w:before="0"/>
      </w:pPr>
      <w:r>
        <w:rPr>
          <w:b w:val="0"/>
        </w:rPr>
      </w:r>
    </w:p>
    <w:p>
      <w:pPr>
        <w:spacing w:after="100" w:before="0"/>
      </w:pPr>
      <w:r>
        <w:rPr>
          <w:b w:val="0"/>
        </w:rPr>
        <w:t>A. Chapcharkut festival</w:t>
      </w:r>
    </w:p>
    <w:p>
      <w:pPr>
        <w:spacing w:after="100" w:before="0"/>
      </w:pPr>
      <w:r>
        <w:rPr>
          <w:b w:val="0"/>
        </w:rPr>
        <w:t>B. Sunburn festival</w:t>
      </w:r>
    </w:p>
    <w:p>
      <w:pPr>
        <w:spacing w:after="100" w:before="0"/>
      </w:pPr>
      <w:r>
        <w:rPr>
          <w:b w:val="0"/>
        </w:rPr>
        <w:t>C. Hornbill festival</w:t>
      </w:r>
    </w:p>
    <w:p>
      <w:pPr>
        <w:spacing w:after="100" w:before="0"/>
      </w:pPr>
      <w:r>
        <w:rPr>
          <w:b w:val="0"/>
        </w:rPr>
        <w:t>D. Nongkrem festival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Nongkrem festival. Key Points Additional Information Festival Location Type of Festival Chapcharkut Festival Mizoram, India It is a festival celebrated by the Mizo people to mark the end of the jhum (shifting cultivation) cultivation season. Sunburn Festival Goa, India This is a commercial electronic dance music festival held in various cities in India, primarily in Goa. Hornbill Festival Nagaland, India This is a cultural festival held every year in the first week of December in Nagaland, showcasing the rich Naga culture and heritage. Nongkrem Festival Meghalaya, India A harvest festival celebrated by the Khasi</w:t>
      </w:r>
    </w:p>
    <w:p>
      <w:pPr>
        <w:spacing w:before="0"/>
      </w:pPr>
      <w:r>
        <w:rPr>
          <w:b w:val="0"/>
        </w:rPr>
        <w:t>• Nongkrem festival: It is a significant harvest festival celebrated by the Khasi tribe in Meghalaya.</w:t>
      </w:r>
    </w:p>
    <w:p>
      <w:pPr>
        <w:spacing w:before="0"/>
      </w:pPr>
      <w:r>
        <w:rPr>
          <w:b w:val="0"/>
        </w:rPr>
        <w:t>• The festival is a thanksgiving ceremony to God Almighty for the good harvest and prosperity of the people.</w:t>
      </w:r>
    </w:p>
    <w:p>
      <w:pPr>
        <w:spacing w:before="0"/>
      </w:pPr>
      <w:r>
        <w:rPr>
          <w:b w:val="0"/>
        </w:rPr>
        <w:t>• The festival involves the performance of traditional music, dance, and rituals, reflecting the rich cultural heritage of the Khasi tribe.</w:t>
      </w:r>
    </w:p>
    <w:p>
      <w:pPr>
        <w:spacing w:before="0"/>
      </w:pPr>
      <w:r>
        <w:rPr>
          <w:b w:val="0"/>
        </w:rPr>
        <w:t>• The dance performed during the Nongkrem festival, known as 'Ka Shad Nongkrem,' is a major highlight of the festival.</w:t>
      </w:r>
    </w:p>
    <w:p>
      <w:pPr>
        <w:spacing w:before="0"/>
      </w:pPr>
      <w:r>
        <w:rPr>
          <w:b w:val="0"/>
        </w:rPr>
        <w:t>• The festival generally lasts for five days, and people participate in the festivities dressed in their traditional attires.</w:t>
      </w:r>
    </w:p>
    <w:p>
      <w:pPr>
        <w:spacing w:before="0"/>
      </w:pPr>
      <w:r>
        <w:rPr>
          <w:b w:val="0"/>
        </w:rPr>
        <w:t>• Nongkrem festival is not just an occasion of merriment but also strengthens the social fabric of the Khasi community.</w:t>
      </w:r>
    </w:p>
    <w:p>
      <w:pPr>
        <w:spacing w:before="0"/>
      </w:pPr>
      <w:r>
        <w:rPr>
          <w:b w:val="0"/>
        </w:rPr>
      </w:r>
    </w:p>
    <w:p>
      <w:pPr>
        <w:spacing w:after="100" w:line="360" w:lineRule="auto" w:before="0"/>
      </w:pPr>
      <w:r>
        <w:rPr>
          <w:b w:val="0"/>
        </w:rPr>
        <w:t>6. The annual Mamallapuram Dance Festival, which includes performances of Indian Classical Dances Bharatanatyam, Kuchipudi, Kathak, Mohiniattam, Odissi and Kathakali, is organised in ________.</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Maharashtra</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Mamallapuram Dance Festival is organized in Tamil Nadu. It showcases Indian classical dances like Bharatanatyam, Kuchipudi, Kathak, Mohiniattam, Odissi, and Kathakali. Held annually in Mamallapuram, a UNESCO World Heritage site, it attracts artists and tourists in December-January, celebrating India's cultural heritage amidst ancient temples and sculptures.</w:t>
      </w:r>
    </w:p>
    <w:p>
      <w:pPr>
        <w:spacing w:before="0"/>
      </w:pPr>
      <w:r>
        <w:rPr>
          <w:b w:val="0"/>
        </w:rPr>
      </w:r>
    </w:p>
    <w:p>
      <w:pPr>
        <w:spacing w:after="100" w:line="360" w:lineRule="auto" w:before="0"/>
      </w:pPr>
      <w:r>
        <w:rPr>
          <w:b w:val="0"/>
        </w:rPr>
        <w:t>7. In which of the following states is 'Me-Dam-Me-Phi' the festival of ancestor worship celebrated?</w:t>
      </w:r>
    </w:p>
    <w:p>
      <w:pPr>
        <w:spacing w:before="0"/>
      </w:pPr>
      <w:r>
        <w:rPr>
          <w:b w:val="0"/>
        </w:rPr>
      </w:r>
    </w:p>
    <w:p>
      <w:pPr>
        <w:spacing w:after="100" w:before="0"/>
      </w:pPr>
      <w:r>
        <w:rPr>
          <w:b w:val="0"/>
        </w:rPr>
        <w:t>A. Chhattisgarh</w:t>
      </w:r>
    </w:p>
    <w:p>
      <w:pPr>
        <w:spacing w:after="100" w:before="0"/>
      </w:pPr>
      <w:r>
        <w:rPr>
          <w:b w:val="0"/>
        </w:rPr>
        <w:t>B. Madhya Pradesh</w:t>
      </w:r>
    </w:p>
    <w:p>
      <w:pPr>
        <w:spacing w:after="100" w:before="0"/>
      </w:pPr>
      <w:r>
        <w:rPr>
          <w:b w:val="0"/>
        </w:rPr>
        <w:t>C. Assam</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'Me-Dam-Me-Phi' the festival of ancestor worship, is celebrated in the state of Assam.</w:t>
      </w:r>
    </w:p>
    <w:p>
      <w:pPr>
        <w:spacing w:before="0"/>
      </w:pPr>
      <w:r>
        <w:rPr>
          <w:b w:val="0"/>
        </w:rPr>
        <w:t>• People of Assam, in order to please their ancestors, worship them, to ensure that their ancestors always keep an eye on them.</w:t>
      </w:r>
    </w:p>
    <w:p>
      <w:pPr>
        <w:spacing w:before="0"/>
      </w:pPr>
      <w:r>
        <w:rPr>
          <w:b w:val="0"/>
        </w:rPr>
        <w:t>• 'Me' refers to offerings, 'Dam' means ancestors, and 'Phi' implies gods.</w:t>
      </w:r>
    </w:p>
    <w:p>
      <w:pPr>
        <w:spacing w:before="0"/>
      </w:pPr>
      <w:r>
        <w:rPr>
          <w:b w:val="0"/>
        </w:rPr>
      </w:r>
    </w:p>
    <w:p>
      <w:pPr>
        <w:spacing w:after="100" w:line="360" w:lineRule="auto" w:before="0"/>
      </w:pPr>
      <w:r>
        <w:rPr>
          <w:b w:val="0"/>
        </w:rPr>
        <w:t>8. The Buddhist festival 'Sogkran' is celebrated mainly in which of the following Indian state?</w:t>
      </w:r>
    </w:p>
    <w:p>
      <w:pPr>
        <w:spacing w:before="0"/>
      </w:pPr>
      <w:r>
        <w:rPr>
          <w:b w:val="0"/>
        </w:rPr>
      </w:r>
    </w:p>
    <w:p>
      <w:pPr>
        <w:spacing w:after="100" w:before="0"/>
      </w:pPr>
      <w:r>
        <w:rPr>
          <w:b w:val="0"/>
        </w:rPr>
        <w:t>A. Jharkhand</w:t>
      </w:r>
    </w:p>
    <w:p>
      <w:pPr>
        <w:spacing w:after="100" w:before="0"/>
      </w:pPr>
      <w:r>
        <w:rPr>
          <w:b w:val="0"/>
        </w:rPr>
        <w:t>B. Arunachal Pradesh</w:t>
      </w:r>
    </w:p>
    <w:p>
      <w:pPr>
        <w:spacing w:after="100" w:before="0"/>
      </w:pPr>
      <w:r>
        <w:rPr>
          <w:b w:val="0"/>
        </w:rPr>
        <w:t>C. Tamil Nadu</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Buddhist festival 'Songkran' is celebrated mainly in Arunachal Pradesh. This Buddhist festival is observed as a spring cleaning. It is celebrated for several days during the middle of April.</w:t>
      </w:r>
    </w:p>
    <w:p>
      <w:pPr>
        <w:spacing w:before="0"/>
      </w:pPr>
      <w:r>
        <w:rPr>
          <w:b w:val="0"/>
        </w:rPr>
      </w:r>
    </w:p>
    <w:p>
      <w:pPr>
        <w:spacing w:after="100" w:line="360" w:lineRule="auto" w:before="0"/>
      </w:pPr>
      <w:r>
        <w:rPr>
          <w:b w:val="0"/>
        </w:rPr>
        <w:t>9. Chad Sukra festival is celebrated by the Jaintia tribe of ________.</w:t>
      </w:r>
    </w:p>
    <w:p>
      <w:pPr>
        <w:spacing w:before="0"/>
      </w:pPr>
      <w:r>
        <w:rPr>
          <w:b w:val="0"/>
        </w:rPr>
      </w:r>
    </w:p>
    <w:p>
      <w:pPr>
        <w:spacing w:after="100" w:before="0"/>
      </w:pPr>
      <w:r>
        <w:rPr>
          <w:b w:val="0"/>
        </w:rPr>
        <w:t>A. Jharkhand</w:t>
      </w:r>
    </w:p>
    <w:p>
      <w:pPr>
        <w:spacing w:after="100" w:before="0"/>
      </w:pPr>
      <w:r>
        <w:rPr>
          <w:b w:val="0"/>
        </w:rPr>
        <w:t>B. Assam</w:t>
      </w:r>
    </w:p>
    <w:p>
      <w:pPr>
        <w:spacing w:after="100" w:before="0"/>
      </w:pPr>
      <w:r>
        <w:rPr>
          <w:b w:val="0"/>
        </w:rPr>
        <w:t>C. Punjab</w:t>
      </w:r>
    </w:p>
    <w:p>
      <w:pPr>
        <w:spacing w:after="100" w:before="0"/>
      </w:pPr>
      <w:r>
        <w:rPr>
          <w:b w:val="0"/>
        </w:rPr>
        <w:t>D. Meghalaya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Chad Sukra festival is a significant cultural event celebrated by the Jaintia tribe, predominantly found in Meghalaya, a state in Northeast India. This festival marks the beginning of the agricultural season &amp; is a way for the community to seek blessings for a bountiful harvest. It involves various rituals &amp; cultural performances, reflecting the rich heritage &amp; traditions of the Jaintia people. Meghalaya, known for its picturesque landscapes &amp; diverse ethnic groups, provides the perfect backdrop for such vibrant celebrations, showcasing the deep connection between the tribe's practices &amp; their natural surroundings.</w:t>
      </w:r>
    </w:p>
    <w:p>
      <w:pPr>
        <w:spacing w:before="0"/>
      </w:pPr>
      <w:r>
        <w:rPr>
          <w:b w:val="0"/>
        </w:rPr>
      </w:r>
    </w:p>
    <w:p>
      <w:pPr>
        <w:spacing w:after="100" w:line="360" w:lineRule="auto" w:before="0"/>
      </w:pPr>
      <w:r>
        <w:rPr>
          <w:b w:val="0"/>
        </w:rPr>
        <w:t>10. Raja Parba is a unique festival celebrating the onset of monsoon and the earth’s womanhood. It is celebrated in which of the following states?</w:t>
      </w:r>
    </w:p>
    <w:p>
      <w:pPr>
        <w:spacing w:before="0"/>
      </w:pPr>
      <w:r>
        <w:rPr>
          <w:b w:val="0"/>
        </w:rPr>
      </w:r>
    </w:p>
    <w:p>
      <w:pPr>
        <w:spacing w:after="100" w:before="0"/>
      </w:pPr>
      <w:r>
        <w:rPr>
          <w:b w:val="0"/>
        </w:rPr>
        <w:t>A. Meghalaya</w:t>
      </w:r>
    </w:p>
    <w:p>
      <w:pPr>
        <w:spacing w:after="100" w:before="0"/>
      </w:pPr>
      <w:r>
        <w:rPr>
          <w:b w:val="0"/>
        </w:rPr>
        <w:t>B. Odisha</w:t>
      </w:r>
    </w:p>
    <w:p>
      <w:pPr>
        <w:spacing w:after="100" w:before="0"/>
      </w:pPr>
      <w:r>
        <w:rPr>
          <w:b w:val="0"/>
        </w:rPr>
        <w:t>C. Bihar</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Raja Parba is a unique festival celebrating the onset of the monsoon and the earth’s womanhood. It is celebrated in Odisha.</w:t>
      </w:r>
    </w:p>
    <w:p>
      <w:pPr>
        <w:spacing w:before="0"/>
      </w:pPr>
      <w:r>
        <w:rPr>
          <w:b w:val="0"/>
        </w:rPr>
        <w:t>• The second day of the festival signifies the beginning of the solar month of Mithuna, during which the season of rains starts.</w:t>
      </w:r>
    </w:p>
    <w:p>
      <w:pPr>
        <w:spacing w:before="0"/>
      </w:pPr>
      <w:r>
        <w:rPr>
          <w:b w:val="0"/>
        </w:rPr>
        <w:t>• It falls in mid-June, the first day is called Pahili Raja, the second day is Mithuna Sankranti, the third day is Bhudaaha or Basi Raja.</w:t>
      </w:r>
    </w:p>
    <w:p>
      <w:pPr>
        <w:spacing w:before="0"/>
      </w:pPr>
      <w:r>
        <w:rPr>
          <w:b w:val="0"/>
        </w:rPr>
        <w:t>• The final fourth day is called Basumati snana, in which the ladies bathe the grinding stone as a symbol of Bhumi with turmeric paste and adore with flower, sindoor, etc.</w:t>
      </w:r>
    </w:p>
    <w:p>
      <w:pPr>
        <w:spacing w:before="0"/>
      </w:pPr>
      <w:r>
        <w:rPr>
          <w:b w:val="0"/>
        </w:rPr>
        <w:t>• All types of seasonal fruits are offered to mother Bhumi.</w:t>
      </w:r>
    </w:p>
    <w:p>
      <w:pPr>
        <w:spacing w:before="0"/>
      </w:pPr>
      <w:r>
        <w:rPr>
          <w:b w:val="0"/>
        </w:rPr>
        <w:t>• The day before the first day is called Sajabaja or preparatory day during which the house, kitchen including grinding stones are cleaned, spices are ground for three days.</w:t>
      </w:r>
    </w:p>
    <w:p>
      <w:pPr>
        <w:spacing w:before="0"/>
      </w:pPr>
      <w:r>
        <w:rPr>
          <w:b w:val="0"/>
        </w:rPr>
        <w:t>• During these three days, women and girls take a rest from work and wear new Saree, Alata, and ornaments.</w:t>
      </w:r>
    </w:p>
    <w:p>
      <w:pPr>
        <w:spacing w:before="0"/>
      </w:pPr>
      <w:r>
        <w:rPr>
          <w:b w:val="0"/>
        </w:rPr>
        <w:t>• It is similar to Ambubachi Mela.</w:t>
      </w:r>
    </w:p>
    <w:p>
      <w:pPr>
        <w:spacing w:before="0"/>
      </w:pPr>
      <w:r>
        <w:rPr>
          <w:b w:val="0"/>
        </w:rPr>
        <w:t>• It is believed that the mother Goddess Earth or the divine wife of Lord Vishnu undergoes menstruation during the first three days.</w:t>
      </w:r>
    </w:p>
    <w:p>
      <w:pPr>
        <w:spacing w:before="0"/>
      </w:pPr>
      <w:r>
        <w:rPr>
          <w:b w:val="0"/>
        </w:rPr>
        <w:t>• The fourth day is called Vasumati Snana, or the ceremonial bath of Bhudevi.</w:t>
      </w:r>
    </w:p>
    <w:p>
      <w:pPr>
        <w:spacing w:before="0"/>
      </w:pPr>
      <w:r>
        <w:rPr>
          <w:b w:val="0"/>
        </w:rPr>
        <w:t>• The term Raja came from the Sanskrit word 'Rajas' which means menstruation and when a woman menstruates, she is called 'Rajaswala' or a menstruating woman, and in medieval times the festival became more popular as an agricultural holiday marking the worship of Bhudevi, who is the wife of Lord Jagannath.</w:t>
      </w:r>
    </w:p>
    <w:p>
      <w:pPr>
        <w:spacing w:before="0"/>
      </w:pPr>
      <w:r>
        <w:rPr>
          <w:b w:val="0"/>
        </w:rPr>
        <w:t>• A silver idol of Bhudevi is still to be found in the Puri Temple beside Lord Jagannath.</w:t>
      </w:r>
    </w:p>
    <w:p>
      <w:pPr>
        <w:spacing w:before="0"/>
      </w:pPr>
      <w:r>
        <w:rPr>
          <w:b w:val="0"/>
        </w:rPr>
        <w:t>• Various festivals being celebrated across the Nations: Makar Sankranti: The festival of Makar Sankranti is being celebrated today when the Sun enters the Makar zodiac and the days begin to lengthen compared to nights.</w:t>
      </w:r>
    </w:p>
    <w:p>
      <w:pPr>
        <w:spacing w:before="0"/>
      </w:pPr>
      <w:r>
        <w:rPr>
          <w:b w:val="0"/>
        </w:rPr>
        <w:t>• Pongal: In South India and particularly in Tamil Nadu, it’s the festival of Pongal which is being celebrated over 4 days at harvest time.</w:t>
      </w:r>
    </w:p>
    <w:p>
      <w:pPr>
        <w:spacing w:before="0"/>
      </w:pPr>
      <w:r>
        <w:rPr>
          <w:b w:val="0"/>
        </w:rPr>
        <w:t>• Magha Bihu: In Assam and many parts of the North East, the festival of Magha Bihu is celebrated. It sees the first harvest of the season is offered to the gods along with prayers for peace and prosperity.</w:t>
      </w:r>
    </w:p>
    <w:p>
      <w:pPr>
        <w:spacing w:before="0"/>
      </w:pPr>
      <w:r>
        <w:rPr>
          <w:b w:val="0"/>
        </w:rPr>
        <w:t>• Uttarayan: Gujarat celebrates it in the form of the convivial kite festival of Uttarayan.</w:t>
      </w:r>
    </w:p>
    <w:p>
      <w:pPr>
        <w:spacing w:before="0"/>
      </w:pPr>
      <w:r>
        <w:rPr>
          <w:b w:val="0"/>
        </w:rPr>
        <w:t>• Maghi: In Punjab, Makar Sankranti is celebrated as Maghi. Bathing in a river in the early hours of Maghi is important.</w:t>
      </w:r>
    </w:p>
    <w:p>
      <w:pPr>
        <w:spacing w:before="0"/>
      </w:pPr>
      <w:r>
        <w:rPr>
          <w:b w:val="0"/>
        </w:rPr>
        <w:t>• Saaji: In the Shimla District of Himachal Pradesh, Makara Sankranti is known as Magha Saaji. Saaji is the Pahari word for Sankranti, the start of the new month. Hence this day marks the start of the month of Magha.</w:t>
      </w:r>
    </w:p>
    <w:p>
      <w:pPr>
        <w:spacing w:before="0"/>
      </w:pPr>
      <w:r>
        <w:rPr>
          <w:b w:val="0"/>
        </w:rPr>
        <w:t>• Kicheri: The festival is known as Kicheri in Uttar Pradesh and involves ritual bathing.</w:t>
      </w:r>
    </w:p>
    <w:p>
      <w:pPr>
        <w:spacing w:before="0"/>
      </w:pPr>
      <w:r>
        <w:rPr>
          <w:b w:val="0"/>
        </w:rPr>
      </w:r>
    </w:p>
    <w:p>
      <w:pPr>
        <w:spacing w:after="100" w:line="360" w:lineRule="auto" w:before="0"/>
      </w:pPr>
      <w:r>
        <w:rPr>
          <w:b w:val="0"/>
        </w:rPr>
        <w:t>11. Tamladu is the religious festival of the Digaru Mishmis tribe of which Indian state?</w:t>
      </w:r>
    </w:p>
    <w:p>
      <w:pPr>
        <w:spacing w:before="0"/>
      </w:pPr>
      <w:r>
        <w:rPr>
          <w:b w:val="0"/>
        </w:rPr>
      </w:r>
    </w:p>
    <w:p>
      <w:pPr>
        <w:spacing w:after="100" w:before="0"/>
      </w:pPr>
      <w:r>
        <w:rPr>
          <w:b w:val="0"/>
        </w:rPr>
        <w:t>A. Madhya Pradesh</w:t>
      </w:r>
    </w:p>
    <w:p>
      <w:pPr>
        <w:spacing w:after="100" w:before="0"/>
      </w:pPr>
      <w:r>
        <w:rPr>
          <w:b w:val="0"/>
        </w:rPr>
        <w:t>B. Jharkhand</w:t>
      </w:r>
    </w:p>
    <w:p>
      <w:pPr>
        <w:spacing w:after="100" w:before="0"/>
      </w:pPr>
      <w:r>
        <w:rPr>
          <w:b w:val="0"/>
        </w:rPr>
        <w:t>C. Arunachal Pradesh</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Tamladu is a significant religious festival celebrated by the Digaru Mishmi tribe.</w:t>
      </w:r>
    </w:p>
    <w:p>
      <w:pPr>
        <w:spacing w:before="0"/>
      </w:pPr>
      <w:r>
        <w:rPr>
          <w:b w:val="0"/>
        </w:rPr>
        <w:t>• The festival takes place in the northeastern state of Arunachal Pradesh, India.</w:t>
      </w:r>
    </w:p>
    <w:p>
      <w:pPr>
        <w:spacing w:before="0"/>
      </w:pPr>
      <w:r>
        <w:rPr>
          <w:b w:val="0"/>
        </w:rPr>
        <w:t>• Tamladu is observed on 15th February every year.</w:t>
      </w:r>
    </w:p>
    <w:p>
      <w:pPr>
        <w:spacing w:before="0"/>
      </w:pPr>
      <w:r>
        <w:rPr>
          <w:b w:val="0"/>
        </w:rPr>
        <w:t>• It involves rituals and prayers to the forest and river gods for protection and prosperity.</w:t>
      </w:r>
    </w:p>
    <w:p>
      <w:pPr>
        <w:spacing w:before="0"/>
      </w:pPr>
      <w:r>
        <w:rPr>
          <w:b w:val="0"/>
        </w:rPr>
        <w:t>• The festival is also a time for the community to come together and celebrate their cultural heritage.</w:t>
      </w:r>
    </w:p>
    <w:p>
      <w:pPr>
        <w:spacing w:before="0"/>
      </w:pPr>
      <w:r>
        <w:rPr>
          <w:b w:val="0"/>
        </w:rPr>
        <w:t>• Arunachal Pradesh: It is located in the northeastern part of India.</w:t>
      </w:r>
    </w:p>
    <w:p>
      <w:pPr>
        <w:spacing w:before="0"/>
      </w:pPr>
      <w:r>
        <w:rPr>
          <w:b w:val="0"/>
        </w:rPr>
        <w:t>• The state capital is Itanagar.</w:t>
      </w:r>
    </w:p>
    <w:p>
      <w:pPr>
        <w:spacing w:before="0"/>
      </w:pPr>
      <w:r>
        <w:rPr>
          <w:b w:val="0"/>
        </w:rPr>
        <w:t>• Arunachal Pradesh is known for its diverse tribal cultures and traditions.</w:t>
      </w:r>
    </w:p>
    <w:p>
      <w:pPr>
        <w:spacing w:before="0"/>
      </w:pPr>
      <w:r>
        <w:rPr>
          <w:b w:val="0"/>
        </w:rPr>
        <w:t>• The state shares international borders with Bhutan, China, and Myanmar.</w:t>
      </w:r>
    </w:p>
    <w:p>
      <w:pPr>
        <w:spacing w:before="0"/>
      </w:pPr>
      <w:r>
        <w:rPr>
          <w:b w:val="0"/>
        </w:rPr>
        <w:t>• Digaru Mishmi Tribe: They are one of the indigenous tribes of Arunachal Pradesh.</w:t>
      </w:r>
    </w:p>
    <w:p>
      <w:pPr>
        <w:spacing w:before="0"/>
      </w:pPr>
      <w:r>
        <w:rPr>
          <w:b w:val="0"/>
        </w:rPr>
        <w:t>• The tribe is known for its rich cultural heritage and traditional practices.</w:t>
      </w:r>
    </w:p>
    <w:p>
      <w:pPr>
        <w:spacing w:before="0"/>
      </w:pPr>
      <w:r>
        <w:rPr>
          <w:b w:val="0"/>
        </w:rPr>
        <w:t>• They primarily reside in the Lohit district of Arunachal Pradesh.</w:t>
      </w:r>
    </w:p>
    <w:p>
      <w:pPr>
        <w:spacing w:before="0"/>
      </w:pPr>
      <w:r>
        <w:rPr>
          <w:b w:val="0"/>
        </w:rPr>
        <w:t>• Traditional Festivals of Arunachal Pradesh: Other notable festivals include Losar, Mopin, and Solung.</w:t>
      </w:r>
    </w:p>
    <w:p>
      <w:pPr>
        <w:spacing w:before="0"/>
      </w:pPr>
      <w:r>
        <w:rPr>
          <w:b w:val="0"/>
        </w:rPr>
        <w:t>• These festivals showcase the state's cultural diversity and traditional customs.</w:t>
      </w:r>
    </w:p>
    <w:p>
      <w:pPr>
        <w:spacing w:before="0"/>
      </w:pPr>
      <w:r>
        <w:rPr>
          <w:b w:val="0"/>
        </w:rPr>
        <w:t>• Geographical Significance: Arunachal Pradesh is known for its scenic beauty, with lush valleys, rivers, and mountains.</w:t>
      </w:r>
    </w:p>
    <w:p>
      <w:pPr>
        <w:spacing w:before="0"/>
      </w:pPr>
      <w:r>
        <w:rPr>
          <w:b w:val="0"/>
        </w:rPr>
        <w:t>• The state is home to several national parks and wildlife sanctuaries.</w:t>
      </w:r>
    </w:p>
    <w:p>
      <w:pPr>
        <w:spacing w:before="0"/>
      </w:pPr>
      <w:r>
        <w:rPr>
          <w:b w:val="0"/>
        </w:rPr>
      </w:r>
    </w:p>
    <w:p>
      <w:pPr>
        <w:spacing w:after="100" w:line="360" w:lineRule="auto" w:before="0"/>
      </w:pPr>
      <w:r>
        <w:rPr>
          <w:b w:val="0"/>
        </w:rPr>
        <w:t>12. Mopin is the cultural festival of which Indian state?</w:t>
      </w:r>
    </w:p>
    <w:p>
      <w:pPr>
        <w:spacing w:before="0"/>
      </w:pPr>
      <w:r>
        <w:rPr>
          <w:b w:val="0"/>
        </w:rPr>
      </w:r>
    </w:p>
    <w:p>
      <w:pPr>
        <w:spacing w:after="100" w:before="0"/>
      </w:pPr>
      <w:r>
        <w:rPr>
          <w:b w:val="0"/>
        </w:rPr>
        <w:t>A. Nagaland</w:t>
      </w:r>
    </w:p>
    <w:p>
      <w:pPr>
        <w:spacing w:after="100" w:before="0"/>
      </w:pPr>
      <w:r>
        <w:rPr>
          <w:b w:val="0"/>
        </w:rPr>
        <w:t>B. Arunachal Pradesh</w:t>
      </w:r>
    </w:p>
    <w:p>
      <w:pPr>
        <w:spacing w:after="100" w:before="0"/>
      </w:pPr>
      <w:r>
        <w:rPr>
          <w:b w:val="0"/>
        </w:rPr>
        <w:t>C. Maharashtra</w:t>
      </w:r>
    </w:p>
    <w:p>
      <w:pPr>
        <w:spacing w:after="100" w:before="0"/>
      </w:pPr>
      <w:r>
        <w:rPr>
          <w:b w:val="0"/>
        </w:rPr>
        <w:t>D. Mizoram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Mopin is primarily celebrated by the Galo tribe of Arunachal Pradesh, although other tribes in the region also participate in the festival. The festival is usually held in the month of April and is dedicated to the goddess Mopin-Ane, who is believed to bless the harvest and bring prosperity to the community.</w:t>
      </w:r>
    </w:p>
    <w:p>
      <w:pPr>
        <w:spacing w:before="0"/>
      </w:pPr>
      <w:r>
        <w:rPr>
          <w:b w:val="0"/>
        </w:rPr>
      </w:r>
    </w:p>
    <w:p>
      <w:pPr>
        <w:spacing w:after="100" w:line="360" w:lineRule="auto" w:before="0"/>
      </w:pPr>
      <w:r>
        <w:rPr>
          <w:b w:val="0"/>
        </w:rPr>
        <w:t>13. Sankranti, the harvest festival, is celebrated in the month of Magh of the Hindu calendar and is known by different names in different parts of India. What is it called in Gujarat?</w:t>
      </w:r>
    </w:p>
    <w:p>
      <w:pPr>
        <w:spacing w:before="0"/>
      </w:pPr>
      <w:r>
        <w:rPr>
          <w:b w:val="0"/>
        </w:rPr>
      </w:r>
    </w:p>
    <w:p>
      <w:pPr>
        <w:spacing w:after="100" w:before="0"/>
      </w:pPr>
      <w:r>
        <w:rPr>
          <w:b w:val="0"/>
        </w:rPr>
        <w:t>A. Uttarayan</w:t>
      </w:r>
    </w:p>
    <w:p>
      <w:pPr>
        <w:spacing w:after="100" w:before="0"/>
      </w:pPr>
      <w:r>
        <w:rPr>
          <w:b w:val="0"/>
        </w:rPr>
        <w:t>B. Pana Sankranti</w:t>
      </w:r>
    </w:p>
    <w:p>
      <w:pPr>
        <w:spacing w:after="100" w:before="0"/>
      </w:pPr>
      <w:r>
        <w:rPr>
          <w:b w:val="0"/>
        </w:rPr>
        <w:t>C. Lohri</w:t>
      </w:r>
    </w:p>
    <w:p>
      <w:pPr>
        <w:spacing w:after="100" w:before="0"/>
      </w:pPr>
      <w:r>
        <w:rPr>
          <w:b w:val="0"/>
        </w:rPr>
        <w:t>D. Maghi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Uttarayan. Sankranti, the harvest festival, is celebrated in the month of Magh is called Uttarayan in Gujarat. Key Points Important Points</w:t>
      </w:r>
    </w:p>
    <w:p>
      <w:pPr>
        <w:spacing w:before="0"/>
      </w:pPr>
      <w:r>
        <w:rPr>
          <w:b w:val="0"/>
        </w:rPr>
        <w:t>• Makar Sankranti is celebrated across India in various ways and the cultural significance of this festival varies according to different regions of the country.</w:t>
      </w:r>
    </w:p>
    <w:p>
      <w:pPr>
        <w:spacing w:before="0"/>
      </w:pPr>
      <w:r>
        <w:rPr>
          <w:b w:val="0"/>
        </w:rPr>
        <w:t>• It is known that Makar Sankranti is the first Indian festival that falls in the New Year.</w:t>
      </w:r>
    </w:p>
    <w:p>
      <w:pPr>
        <w:spacing w:before="0"/>
      </w:pPr>
      <w:r>
        <w:rPr>
          <w:b w:val="0"/>
        </w:rPr>
        <w:t>• It is one of the major harvest festivals that is celebrated on January 14, of every year.</w:t>
      </w:r>
    </w:p>
    <w:p>
      <w:pPr>
        <w:spacing w:before="0"/>
      </w:pPr>
      <w:r>
        <w:rPr>
          <w:b w:val="0"/>
        </w:rPr>
        <w:t>• It is considered to be an important festival of the Hindu and is celebrated everywhere in the country in various cultural forms and different names.</w:t>
      </w:r>
    </w:p>
    <w:p>
      <w:pPr>
        <w:spacing w:before="0"/>
      </w:pPr>
      <w:r>
        <w:rPr>
          <w:b w:val="0"/>
        </w:rPr>
        <w:t>• Every region celebrates the festival in numerous ways according to the geographical area, culture, and traditions.</w:t>
      </w:r>
    </w:p>
    <w:p>
      <w:pPr>
        <w:spacing w:before="0"/>
      </w:pPr>
      <w:r>
        <w:rPr>
          <w:b w:val="0"/>
        </w:rPr>
        <w:t>• Many people release a lantern into the air as a mark of the upcoming season, also called the Uttaryan celebration in Gujarat.</w:t>
      </w:r>
    </w:p>
    <w:p>
      <w:pPr>
        <w:spacing w:before="0"/>
      </w:pPr>
      <w:r>
        <w:rPr>
          <w:b w:val="0"/>
        </w:rPr>
        <w:t>• There is no better place to celebrate this festival than the state of Gujarat.</w:t>
      </w:r>
    </w:p>
    <w:p>
      <w:pPr>
        <w:spacing w:before="0"/>
      </w:pPr>
      <w:r>
        <w:rPr>
          <w:b w:val="0"/>
        </w:rPr>
        <w:t>• This state is located in the western regions of the country comes alive during the festival of Makar Sankranti, which symbolizes the end of the cold season and the beginning of the longer days.</w:t>
      </w:r>
    </w:p>
    <w:p>
      <w:pPr>
        <w:spacing w:before="0"/>
      </w:pPr>
      <w:r>
        <w:rPr>
          <w:b w:val="0"/>
        </w:rPr>
        <w:t>• The festival is celebrated for two days:- The first day is called 'Uttarayan'.</w:t>
      </w:r>
    </w:p>
    <w:p>
      <w:pPr>
        <w:spacing w:before="0"/>
      </w:pPr>
      <w:r>
        <w:rPr>
          <w:b w:val="0"/>
        </w:rPr>
        <w:t>• The next day is called 'Vasi-Uttarayan'. The people of Gujarat celebrate this glorious festival with Kites, 'Undhiyu' and 'Chikkis'.</w:t>
      </w:r>
    </w:p>
    <w:p>
      <w:pPr>
        <w:spacing w:before="0"/>
      </w:pPr>
      <w:r>
        <w:rPr>
          <w:b w:val="0"/>
        </w:rPr>
      </w:r>
    </w:p>
    <w:p>
      <w:pPr>
        <w:spacing w:after="100" w:line="360" w:lineRule="auto" w:before="0"/>
      </w:pPr>
      <w:r>
        <w:rPr>
          <w:b w:val="0"/>
        </w:rPr>
        <w:t>14. Easter is celebrated on which of the following days of the week?</w:t>
      </w:r>
    </w:p>
    <w:p>
      <w:pPr>
        <w:spacing w:before="0"/>
      </w:pPr>
      <w:r>
        <w:rPr>
          <w:b w:val="0"/>
        </w:rPr>
      </w:r>
    </w:p>
    <w:p>
      <w:pPr>
        <w:spacing w:after="100" w:before="0"/>
      </w:pPr>
      <w:r>
        <w:rPr>
          <w:b w:val="0"/>
        </w:rPr>
        <w:t>A. Wednesday</w:t>
      </w:r>
    </w:p>
    <w:p>
      <w:pPr>
        <w:spacing w:after="100" w:before="0"/>
      </w:pPr>
      <w:r>
        <w:rPr>
          <w:b w:val="0"/>
        </w:rPr>
        <w:t>B. Monday</w:t>
      </w:r>
    </w:p>
    <w:p>
      <w:pPr>
        <w:spacing w:after="100" w:before="0"/>
      </w:pPr>
      <w:r>
        <w:rPr>
          <w:b w:val="0"/>
        </w:rPr>
        <w:t>C. Sunday</w:t>
      </w:r>
    </w:p>
    <w:p>
      <w:pPr>
        <w:spacing w:after="100" w:before="0"/>
      </w:pPr>
      <w:r>
        <w:rPr>
          <w:b w:val="0"/>
        </w:rPr>
        <w:t>D. Tuesday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is Sunday Key Points Important Points</w:t>
      </w:r>
    </w:p>
    <w:p>
      <w:pPr>
        <w:spacing w:before="0"/>
      </w:pPr>
      <w:r>
        <w:rPr>
          <w:b w:val="0"/>
        </w:rPr>
        <w:t>• Easter Sunday is a religious Christian holiday that is observed globally to celebrate the resurrection of Jesus Christ .</w:t>
      </w:r>
    </w:p>
    <w:p>
      <w:pPr>
        <w:spacing w:before="0"/>
      </w:pPr>
      <w:r>
        <w:rPr>
          <w:b w:val="0"/>
        </w:rPr>
        <w:t>• while holidays like Christmas have fixed dates, the date for Easter changes from year to year.</w:t>
      </w:r>
    </w:p>
    <w:p>
      <w:pPr>
        <w:spacing w:before="0"/>
      </w:pPr>
      <w:r>
        <w:rPr>
          <w:b w:val="0"/>
        </w:rPr>
        <w:t>• According to the Bible, it marks the third day after Jesus was crucified when he rose from the dead.</w:t>
      </w:r>
    </w:p>
    <w:p>
      <w:pPr>
        <w:spacing w:before="0"/>
      </w:pPr>
      <w:r>
        <w:rPr>
          <w:b w:val="0"/>
        </w:rPr>
        <w:t>• Easter's exact date varies so much because it actually depends on the moon.</w:t>
      </w:r>
    </w:p>
    <w:p>
      <w:pPr>
        <w:spacing w:before="0"/>
      </w:pPr>
      <w:r>
        <w:rPr>
          <w:b w:val="0"/>
        </w:rPr>
        <w:t>• The holiday is set to coincide with the first Sunday after the Paschal Full Moon, the first full moon after the vernal equinox.</w:t>
      </w:r>
    </w:p>
    <w:p>
      <w:pPr>
        <w:spacing w:before="0"/>
      </w:pPr>
      <w:r>
        <w:rPr>
          <w:b w:val="0"/>
        </w:rPr>
        <w:t>• Around the world, Easter is celebrated in various ways, with many cultures incorporating their own traditions and customs into the holiday.</w:t>
      </w:r>
    </w:p>
    <w:p>
      <w:pPr>
        <w:spacing w:before="0"/>
      </w:pPr>
      <w:r>
        <w:rPr>
          <w:b w:val="0"/>
        </w:rPr>
        <w:t>• Christmas, Good Friday, and Easter are the three major Christian festivals observed in India.</w:t>
      </w:r>
    </w:p>
    <w:p>
      <w:pPr>
        <w:spacing w:before="0"/>
      </w:pPr>
      <w:r>
        <w:rPr>
          <w:b w:val="0"/>
        </w:rPr>
        <w:t>• Christmas is the most important of these three celebrations for Christians.</w:t>
      </w:r>
    </w:p>
    <w:p>
      <w:pPr>
        <w:spacing w:before="0"/>
      </w:pPr>
      <w:r>
        <w:rPr>
          <w:b w:val="0"/>
        </w:rPr>
      </w:r>
    </w:p>
    <w:p>
      <w:pPr>
        <w:spacing w:after="100" w:line="360" w:lineRule="auto" w:before="0"/>
      </w:pPr>
      <w:r>
        <w:rPr>
          <w:b w:val="0"/>
        </w:rPr>
        <w:t>15. Doljatra is a festival of which state from followings?</w:t>
      </w:r>
    </w:p>
    <w:p>
      <w:pPr>
        <w:spacing w:before="0"/>
      </w:pPr>
      <w:r>
        <w:rPr>
          <w:b w:val="0"/>
        </w:rPr>
      </w:r>
    </w:p>
    <w:p>
      <w:pPr>
        <w:spacing w:after="100" w:before="0"/>
      </w:pPr>
      <w:r>
        <w:rPr>
          <w:b w:val="0"/>
        </w:rPr>
        <w:t>A. Haryana</w:t>
      </w:r>
    </w:p>
    <w:p>
      <w:pPr>
        <w:spacing w:after="100" w:before="0"/>
      </w:pPr>
      <w:r>
        <w:rPr>
          <w:b w:val="0"/>
        </w:rPr>
        <w:t>B. Uttar Pradesh</w:t>
      </w:r>
    </w:p>
    <w:p>
      <w:pPr>
        <w:spacing w:after="100" w:before="0"/>
      </w:pPr>
      <w:r>
        <w:rPr>
          <w:b w:val="0"/>
        </w:rPr>
        <w:t>C. Rajasthan</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Doljatra, also known as Dol Purnima or Holi, is celebrated in Assam on the full moon day of Phalguna (February-March). It marks the arrival of spring with colors, music, and dance, holding significant cultural and religious importance. Holi is celebrated across India under various names; in West Bengal and Odisha, it is called Dol Jatra or Dola Purnima. During the festival, idols of Lord Krishna are paraded in decorated palanquins, and people engage in singing, dancing, and throwing colors. The festival signifies the victory of good over evil and the onset of spring.</w:t>
      </w:r>
    </w:p>
    <w:p>
      <w:pPr>
        <w:spacing w:before="0"/>
      </w:pPr>
      <w:r>
        <w:rPr>
          <w:b w:val="0"/>
        </w:rPr>
      </w:r>
    </w:p>
    <w:p>
      <w:pPr>
        <w:spacing w:after="100" w:line="360" w:lineRule="auto" w:before="0"/>
      </w:pPr>
      <w:r>
        <w:rPr>
          <w:b w:val="0"/>
        </w:rPr>
        <w:t>16. Which festival was initiated by Shivaji, in his reign, to channalise the patriotic spirit of Hindus?</w:t>
      </w:r>
    </w:p>
    <w:p>
      <w:pPr>
        <w:spacing w:before="0"/>
      </w:pPr>
      <w:r>
        <w:rPr>
          <w:b w:val="0"/>
        </w:rPr>
      </w:r>
    </w:p>
    <w:p>
      <w:pPr>
        <w:spacing w:after="100" w:before="0"/>
      </w:pPr>
      <w:r>
        <w:rPr>
          <w:b w:val="0"/>
        </w:rPr>
        <w:t>A. Ram Navami</w:t>
      </w:r>
    </w:p>
    <w:p>
      <w:pPr>
        <w:spacing w:after="100" w:before="0"/>
      </w:pPr>
      <w:r>
        <w:rPr>
          <w:b w:val="0"/>
        </w:rPr>
        <w:t>B. Durga Pooja</w:t>
      </w:r>
    </w:p>
    <w:p>
      <w:pPr>
        <w:spacing w:after="100" w:before="0"/>
      </w:pPr>
      <w:r>
        <w:rPr>
          <w:b w:val="0"/>
        </w:rPr>
        <w:t>C. Karva Chauth</w:t>
      </w:r>
    </w:p>
    <w:p>
      <w:pPr>
        <w:spacing w:after="100" w:before="0"/>
      </w:pPr>
      <w:r>
        <w:rPr>
          <w:b w:val="0"/>
        </w:rPr>
        <w:t>D. Ganesh Chaturthi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Ganesh Chaturthi. Key Points Additional Information</w:t>
      </w:r>
    </w:p>
    <w:p>
      <w:pPr>
        <w:spacing w:before="0"/>
      </w:pPr>
      <w:r>
        <w:rPr>
          <w:b w:val="0"/>
        </w:rPr>
        <w:t>• Ganesh Chaturthi is an annual Hindu festival that celebrates the birth of Ganesha, the elephant-headed god.</w:t>
      </w:r>
    </w:p>
    <w:p>
      <w:pPr>
        <w:spacing w:before="0"/>
      </w:pPr>
      <w:r>
        <w:rPr>
          <w:b w:val="0"/>
        </w:rPr>
        <w:t>• The festival was popularized by Shivaji Maharaj, the great Maratha ruler, in the 17th century to promote culture and nationalism.</w:t>
      </w:r>
    </w:p>
    <w:p>
      <w:pPr>
        <w:spacing w:before="0"/>
      </w:pPr>
      <w:r>
        <w:rPr>
          <w:b w:val="0"/>
        </w:rPr>
        <w:t>• The celebration of Ganesh Chaturthi was revived by Bal Gangadhar Tilak in the late 19th century to unite Indians against British rule.</w:t>
      </w:r>
    </w:p>
    <w:p>
      <w:pPr>
        <w:spacing w:before="0"/>
      </w:pPr>
      <w:r>
        <w:rPr>
          <w:b w:val="0"/>
        </w:rPr>
        <w:t>• The festival involves the installation of Ganesha idols in homes and public places, followed by prayers, cultural performances, and processions.</w:t>
      </w:r>
    </w:p>
    <w:p>
      <w:pPr>
        <w:spacing w:before="0"/>
      </w:pPr>
      <w:r>
        <w:rPr>
          <w:b w:val="0"/>
        </w:rPr>
        <w:t>• Shivaji Maharaj: Shivaji Maharaj, also known as Chhatrapati Shivaji, was the founder of the Maratha Empire in western India.</w:t>
      </w:r>
    </w:p>
    <w:p>
      <w:pPr>
        <w:spacing w:before="0"/>
      </w:pPr>
      <w:r>
        <w:rPr>
          <w:b w:val="0"/>
        </w:rPr>
        <w:t>• He established a competent and progressive civil rule with well-structured administrative organizations.</w:t>
      </w:r>
    </w:p>
    <w:p>
      <w:pPr>
        <w:spacing w:before="0"/>
      </w:pPr>
      <w:r>
        <w:rPr>
          <w:b w:val="0"/>
        </w:rPr>
        <w:t>• Shivaji is known for his innovative military tactics, guerrilla warfare, and strong naval presence.</w:t>
      </w:r>
    </w:p>
    <w:p>
      <w:pPr>
        <w:spacing w:before="0"/>
      </w:pPr>
      <w:r>
        <w:rPr>
          <w:b w:val="0"/>
        </w:rPr>
        <w:t>• Bal Gangadhar Tilak: Bal Gangadhar Tilak was an Indian nationalist, teacher, and independence activist.</w:t>
      </w:r>
    </w:p>
    <w:p>
      <w:pPr>
        <w:spacing w:before="0"/>
      </w:pPr>
      <w:r>
        <w:rPr>
          <w:b w:val="0"/>
        </w:rPr>
        <w:t>• He was one of the first leaders of the Indian Independence Movement and is often referred to as "Lokmanya," which means "accepted by the people."</w:t>
      </w:r>
    </w:p>
    <w:p>
      <w:pPr>
        <w:spacing w:before="0"/>
      </w:pPr>
      <w:r>
        <w:rPr>
          <w:b w:val="0"/>
        </w:rPr>
        <w:t>• Tilak revived the celebration of Ganesh Chaturthi to build a sense of unity and nationalism among Indians during British rule.</w:t>
      </w:r>
    </w:p>
    <w:p>
      <w:pPr>
        <w:spacing w:before="0"/>
      </w:pPr>
      <w:r>
        <w:rPr>
          <w:b w:val="0"/>
        </w:rPr>
        <w:t>• Ganesh Chaturthi Celebrations: The festival typically lasts for 10 days, starting on the fourth day of the Hindu lunar calendar month of Bhadrapada.</w:t>
      </w:r>
    </w:p>
    <w:p>
      <w:pPr>
        <w:spacing w:before="0"/>
      </w:pPr>
      <w:r>
        <w:rPr>
          <w:b w:val="0"/>
        </w:rPr>
        <w:t>• Activities include the installation of Ganesha idols, prayers (aartis), cultural performances, and community feasts.</w:t>
      </w:r>
    </w:p>
    <w:p>
      <w:pPr>
        <w:spacing w:before="0"/>
      </w:pPr>
      <w:r>
        <w:rPr>
          <w:b w:val="0"/>
        </w:rPr>
        <w:t>• On the final day, known as Anant Chaturdashi, the idols are paraded through the streets and immersed in water bodies in a ritual called Visarjan.</w:t>
      </w:r>
    </w:p>
    <w:p>
      <w:pPr>
        <w:spacing w:before="0"/>
      </w:pPr>
      <w:r>
        <w:rPr>
          <w:b w:val="0"/>
        </w:rPr>
      </w:r>
    </w:p>
    <w:p>
      <w:pPr>
        <w:spacing w:after="100" w:line="360" w:lineRule="auto" w:before="0"/>
      </w:pPr>
      <w:r>
        <w:rPr>
          <w:b w:val="0"/>
        </w:rPr>
        <w:t>17. Which of the following festival is celebrated in Odisha?</w:t>
      </w:r>
    </w:p>
    <w:p>
      <w:pPr>
        <w:spacing w:before="0"/>
      </w:pPr>
      <w:r>
        <w:rPr>
          <w:b w:val="0"/>
        </w:rPr>
      </w:r>
    </w:p>
    <w:p>
      <w:pPr>
        <w:spacing w:after="100" w:before="0"/>
      </w:pPr>
      <w:r>
        <w:rPr>
          <w:b w:val="0"/>
        </w:rPr>
        <w:t>A. Hornbill</w:t>
      </w:r>
    </w:p>
    <w:p>
      <w:pPr>
        <w:spacing w:after="100" w:before="0"/>
      </w:pPr>
      <w:r>
        <w:rPr>
          <w:b w:val="0"/>
        </w:rPr>
        <w:t>B. Chappar mela</w:t>
      </w:r>
    </w:p>
    <w:p>
      <w:pPr>
        <w:spacing w:after="100" w:before="0"/>
      </w:pPr>
      <w:r>
        <w:rPr>
          <w:b w:val="0"/>
        </w:rPr>
        <w:t>C. Bonalu</w:t>
      </w:r>
    </w:p>
    <w:p>
      <w:pPr>
        <w:spacing w:after="100" w:before="0"/>
      </w:pPr>
      <w:r>
        <w:rPr>
          <w:b w:val="0"/>
        </w:rPr>
        <w:t>D. Bali Trutiya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Bali Trutiya is celebrated in Odisha.</w:t>
      </w:r>
    </w:p>
    <w:p>
      <w:pPr>
        <w:spacing w:before="0"/>
      </w:pPr>
      <w:r>
        <w:rPr>
          <w:b w:val="0"/>
        </w:rPr>
        <w:t>• On this day married women observe fasting and worship the Lord Shiva and Goddess Parvati.</w:t>
      </w:r>
    </w:p>
    <w:p>
      <w:pPr>
        <w:spacing w:before="0"/>
      </w:pPr>
      <w:r>
        <w:rPr>
          <w:b w:val="0"/>
        </w:rPr>
        <w:t>• Bali Trutiya celebrated in the month of August - September.</w:t>
      </w:r>
    </w:p>
    <w:p>
      <w:pPr>
        <w:spacing w:before="0"/>
      </w:pPr>
      <w:r>
        <w:rPr>
          <w:b w:val="0"/>
        </w:rPr>
      </w:r>
    </w:p>
    <w:p>
      <w:pPr>
        <w:spacing w:after="100" w:line="360" w:lineRule="auto" w:before="0"/>
      </w:pPr>
      <w:r>
        <w:rPr>
          <w:b w:val="0"/>
        </w:rPr>
        <w:t>18. The tribal festival named 'Pawl Kut' is traditionally associated with:</w:t>
      </w:r>
    </w:p>
    <w:p>
      <w:pPr>
        <w:spacing w:before="0"/>
      </w:pPr>
      <w:r>
        <w:rPr>
          <w:b w:val="0"/>
        </w:rPr>
      </w:r>
    </w:p>
    <w:p>
      <w:pPr>
        <w:spacing w:after="100" w:before="0"/>
      </w:pPr>
      <w:r>
        <w:rPr>
          <w:b w:val="0"/>
        </w:rPr>
        <w:t>A. Mizoram</w:t>
      </w:r>
    </w:p>
    <w:p>
      <w:pPr>
        <w:spacing w:after="100" w:before="0"/>
      </w:pPr>
      <w:r>
        <w:rPr>
          <w:b w:val="0"/>
        </w:rPr>
        <w:t>B. Odisha</w:t>
      </w:r>
    </w:p>
    <w:p>
      <w:pPr>
        <w:spacing w:after="100" w:before="0"/>
      </w:pPr>
      <w:r>
        <w:rPr>
          <w:b w:val="0"/>
        </w:rPr>
        <w:t>C. Sikkim</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Mizoram. Key Points Additional Information STATE CAPITAL CHIEF MINISTER GOVERNOR Odisha Bhubaneswar Mohan Charan Majhi Dr. Hari Babu Kambhampatil Sikkim Gangtok Prem Singh Tamang Om Prakash Mathur Rajasthan Jaipur Bhajan Lal Sharma Haribhau Bagde</w:t>
      </w:r>
    </w:p>
    <w:p>
      <w:pPr>
        <w:spacing w:before="0"/>
      </w:pPr>
      <w:r>
        <w:rPr>
          <w:b w:val="0"/>
        </w:rPr>
        <w:t>• The Pawl Kut is a festival of Mizoram held in December. It's a straw harvest festival.</w:t>
      </w:r>
    </w:p>
    <w:p>
      <w:pPr>
        <w:spacing w:before="0"/>
      </w:pPr>
      <w:r>
        <w:rPr>
          <w:b w:val="0"/>
        </w:rPr>
        <w:t>• Pawl means straw.</w:t>
      </w:r>
    </w:p>
    <w:p>
      <w:pPr>
        <w:spacing w:before="0"/>
      </w:pPr>
      <w:r>
        <w:rPr>
          <w:b w:val="0"/>
        </w:rPr>
        <w:t>• Other important festivals of Mizoram</w:t>
      </w:r>
    </w:p>
    <w:p>
      <w:pPr>
        <w:spacing w:before="0"/>
      </w:pPr>
      <w:r>
        <w:rPr>
          <w:b w:val="0"/>
        </w:rPr>
        <w:t>• Mim Kut: observed in the months of August and September, following the cultivation of maize.</w:t>
      </w:r>
    </w:p>
    <w:p>
      <w:pPr>
        <w:spacing w:before="0"/>
      </w:pPr>
      <w:r>
        <w:rPr>
          <w:b w:val="0"/>
        </w:rPr>
        <w:t>• Chapchar Kut- observed in the month of March.</w:t>
      </w:r>
    </w:p>
    <w:p>
      <w:pPr>
        <w:spacing w:before="0"/>
      </w:pPr>
      <w:r>
        <w:rPr>
          <w:b w:val="0"/>
        </w:rPr>
        <w:t>• Major Dance Khuallam</w:t>
      </w:r>
    </w:p>
    <w:p>
      <w:pPr>
        <w:spacing w:before="0"/>
      </w:pPr>
      <w:r>
        <w:rPr>
          <w:b w:val="0"/>
        </w:rPr>
        <w:t>• Chheih Lam</w:t>
      </w:r>
    </w:p>
    <w:p>
      <w:pPr>
        <w:spacing w:before="0"/>
      </w:pPr>
      <w:r>
        <w:rPr>
          <w:b w:val="0"/>
        </w:rPr>
        <w:t>• Cheraw</w:t>
      </w:r>
    </w:p>
    <w:p>
      <w:pPr>
        <w:spacing w:before="0"/>
      </w:pPr>
      <w:r>
        <w:rPr>
          <w:b w:val="0"/>
        </w:rPr>
        <w:t>• Capital- Aizawl</w:t>
      </w:r>
    </w:p>
    <w:p>
      <w:pPr>
        <w:spacing w:before="0"/>
      </w:pPr>
      <w:r>
        <w:rPr>
          <w:b w:val="0"/>
        </w:rPr>
        <w:t>• Chief Minister- Lalduhoma</w:t>
      </w:r>
    </w:p>
    <w:p>
      <w:pPr>
        <w:spacing w:before="0"/>
      </w:pPr>
      <w:r>
        <w:rPr>
          <w:b w:val="0"/>
        </w:rPr>
        <w:t>• Governor- Vijay Kumar Singh</w:t>
      </w:r>
    </w:p>
    <w:p>
      <w:pPr>
        <w:spacing w:before="0"/>
      </w:pPr>
      <w:r>
        <w:rPr>
          <w:b w:val="0"/>
        </w:rPr>
      </w:r>
    </w:p>
    <w:p>
      <w:pPr>
        <w:spacing w:after="100" w:line="360" w:lineRule="auto" w:before="0"/>
      </w:pPr>
      <w:r>
        <w:rPr>
          <w:b w:val="0"/>
        </w:rPr>
        <w:t>19. Which festival has the meaning 'to boil' or 'boiling' in its name?</w:t>
      </w:r>
    </w:p>
    <w:p>
      <w:pPr>
        <w:spacing w:before="0"/>
      </w:pPr>
      <w:r>
        <w:rPr>
          <w:b w:val="0"/>
        </w:rPr>
      </w:r>
    </w:p>
    <w:p>
      <w:pPr>
        <w:spacing w:after="100" w:before="0"/>
      </w:pPr>
      <w:r>
        <w:rPr>
          <w:b w:val="0"/>
        </w:rPr>
        <w:t>A. Pongal</w:t>
      </w:r>
    </w:p>
    <w:p>
      <w:pPr>
        <w:spacing w:after="100" w:before="0"/>
      </w:pPr>
      <w:r>
        <w:rPr>
          <w:b w:val="0"/>
        </w:rPr>
        <w:t>B. Onam</w:t>
      </w:r>
    </w:p>
    <w:p>
      <w:pPr>
        <w:spacing w:after="100" w:before="0"/>
      </w:pPr>
      <w:r>
        <w:rPr>
          <w:b w:val="0"/>
        </w:rPr>
        <w:t>C. Raja</w:t>
      </w:r>
    </w:p>
    <w:p>
      <w:pPr>
        <w:spacing w:after="100" w:before="0"/>
      </w:pPr>
      <w:r>
        <w:rPr>
          <w:b w:val="0"/>
        </w:rPr>
        <w:t>D. Bihu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festival with the meaning 'to boil' or 'boiling' in its name is Pongal. Pongal is a harvest festival celebrated in the southern Indian state of Tamil Nadu.</w:t>
      </w:r>
    </w:p>
    <w:p>
      <w:pPr>
        <w:spacing w:before="0"/>
      </w:pPr>
      <w:r>
        <w:rPr>
          <w:b w:val="0"/>
        </w:rPr>
      </w:r>
    </w:p>
    <w:p>
      <w:pPr>
        <w:spacing w:after="100" w:line="360" w:lineRule="auto" w:before="0"/>
      </w:pPr>
      <w:r>
        <w:rPr>
          <w:b w:val="0"/>
        </w:rPr>
        <w:t>20. Chithirai festival of Tamil Nadu is dedicated to which of the following Goddesses?</w:t>
      </w:r>
    </w:p>
    <w:p>
      <w:pPr>
        <w:spacing w:before="0"/>
      </w:pPr>
      <w:r>
        <w:rPr>
          <w:b w:val="0"/>
        </w:rPr>
      </w:r>
    </w:p>
    <w:p>
      <w:pPr>
        <w:spacing w:after="100" w:before="0"/>
      </w:pPr>
      <w:r>
        <w:rPr>
          <w:b w:val="0"/>
        </w:rPr>
        <w:t>A. Pidari</w:t>
      </w:r>
    </w:p>
    <w:p>
      <w:pPr>
        <w:spacing w:after="100" w:before="0"/>
      </w:pPr>
      <w:r>
        <w:rPr>
          <w:b w:val="0"/>
        </w:rPr>
        <w:t>B. Mariamman</w:t>
      </w:r>
    </w:p>
    <w:p>
      <w:pPr>
        <w:spacing w:after="100" w:before="0"/>
      </w:pPr>
      <w:r>
        <w:rPr>
          <w:b w:val="0"/>
        </w:rPr>
        <w:t>C. Meenakshi</w:t>
      </w:r>
    </w:p>
    <w:p>
      <w:pPr>
        <w:spacing w:after="100" w:before="0"/>
      </w:pPr>
      <w:r>
        <w:rPr>
          <w:b w:val="0"/>
        </w:rPr>
        <w:t>D. Muneeswaran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Meenakshi, an incarnation of Goddess Parvati, is the deity to whom the Chithirai festival in Tamil Nadu is dedicated. Celebrated in Madurai during the Tamil month of Chithirai (April-May), the festival highlights her coronation and celestial wedding to Lord Sundareswarar (Lord Shiva) through vibrant rituals and processions.</w:t>
      </w:r>
    </w:p>
    <w:p>
      <w:pPr>
        <w:spacing w:before="0"/>
      </w:pPr>
      <w:r>
        <w:rPr>
          <w:b w:val="0"/>
        </w:rPr>
      </w:r>
    </w:p>
    <w:p>
      <w:pPr>
        <w:spacing w:after="100" w:line="360" w:lineRule="auto" w:before="0"/>
      </w:pPr>
      <w:r>
        <w:rPr>
          <w:b w:val="0"/>
        </w:rPr>
        <w:t>21. In which of the following states is the 'Shirui Lily Festival' celebrated?</w:t>
      </w:r>
    </w:p>
    <w:p>
      <w:pPr>
        <w:spacing w:before="0"/>
      </w:pPr>
      <w:r>
        <w:rPr>
          <w:b w:val="0"/>
        </w:rPr>
      </w:r>
    </w:p>
    <w:p>
      <w:pPr>
        <w:spacing w:after="100" w:before="0"/>
      </w:pPr>
      <w:r>
        <w:rPr>
          <w:b w:val="0"/>
        </w:rPr>
        <w:t>A. Manipur</w:t>
      </w:r>
    </w:p>
    <w:p>
      <w:pPr>
        <w:spacing w:after="100" w:before="0"/>
      </w:pPr>
      <w:r>
        <w:rPr>
          <w:b w:val="0"/>
        </w:rPr>
        <w:t>B. Goa</w:t>
      </w:r>
    </w:p>
    <w:p>
      <w:pPr>
        <w:spacing w:after="100" w:before="0"/>
      </w:pPr>
      <w:r>
        <w:rPr>
          <w:b w:val="0"/>
        </w:rPr>
        <w:t>C. Kerala</w:t>
      </w:r>
    </w:p>
    <w:p>
      <w:pPr>
        <w:spacing w:after="100" w:before="0"/>
      </w:pPr>
      <w:r>
        <w:rPr>
          <w:b w:val="0"/>
        </w:rPr>
        <w:t>D. Nagaland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'Shirui Lily Festival' is celebrated in Manipur. The Shirui Lily Festival celebrates the State Flower of Manipur. The festival is organized every year around April-May.</w:t>
      </w:r>
    </w:p>
    <w:p>
      <w:pPr>
        <w:spacing w:before="0"/>
      </w:pPr>
      <w:r>
        <w:rPr>
          <w:b w:val="0"/>
        </w:rPr>
      </w:r>
    </w:p>
    <w:p>
      <w:pPr>
        <w:spacing w:after="100" w:line="360" w:lineRule="auto" w:before="0"/>
      </w:pPr>
      <w:r>
        <w:rPr>
          <w:b w:val="0"/>
        </w:rPr>
        <w:t>22. _______is celebrated in Jharkhand immediately after Diwali on the new moon day in the honour of cattle.</w:t>
      </w:r>
    </w:p>
    <w:p>
      <w:pPr>
        <w:spacing w:before="0"/>
      </w:pPr>
      <w:r>
        <w:rPr>
          <w:b w:val="0"/>
        </w:rPr>
      </w:r>
    </w:p>
    <w:p>
      <w:pPr>
        <w:spacing w:after="100" w:before="0"/>
      </w:pPr>
      <w:r>
        <w:rPr>
          <w:b w:val="0"/>
        </w:rPr>
        <w:t>A. Bhagta Parab</w:t>
      </w:r>
    </w:p>
    <w:p>
      <w:pPr>
        <w:spacing w:after="100" w:before="0"/>
      </w:pPr>
      <w:r>
        <w:rPr>
          <w:b w:val="0"/>
        </w:rPr>
        <w:t>B. Makar</w:t>
      </w:r>
    </w:p>
    <w:p>
      <w:pPr>
        <w:spacing w:after="100" w:before="0"/>
      </w:pPr>
      <w:r>
        <w:rPr>
          <w:b w:val="0"/>
        </w:rPr>
        <w:t>C. Rohini</w:t>
      </w:r>
    </w:p>
    <w:p>
      <w:pPr>
        <w:spacing w:after="100" w:before="0"/>
      </w:pPr>
      <w:r>
        <w:rPr>
          <w:b w:val="0"/>
        </w:rPr>
        <w:t>D. Sohrai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Sohrai. Key Points Additional Information Option Details Option 1: Bhagta Parab Bhagta Parab is a festival celebrated by the tribal communities in Jharkhand involving rituals and traditional dances. Option 2: Makar Makar Sankranti is a harvest festival celebrated across India, marking the transition of the Sun into the zodiac sign of Capricorn (Makara). Option 3: Rohini Rohini is not a festival; it is one of the 27 Nakshatras (lunar mansions) in Vedic astrology.</w:t>
      </w:r>
    </w:p>
    <w:p>
      <w:pPr>
        <w:spacing w:before="0"/>
      </w:pPr>
      <w:r>
        <w:rPr>
          <w:b w:val="0"/>
        </w:rPr>
        <w:t>• Sohrai is celebrated in Jharkhand immediately after Diwali on the new moon day.</w:t>
      </w:r>
    </w:p>
    <w:p>
      <w:pPr>
        <w:spacing w:before="0"/>
      </w:pPr>
      <w:r>
        <w:rPr>
          <w:b w:val="0"/>
        </w:rPr>
        <w:t>• This festival is held in honour of cattle, which are an essential part of agrarian life in Jharkhand.</w:t>
      </w:r>
    </w:p>
    <w:p>
      <w:pPr>
        <w:spacing w:before="0"/>
      </w:pPr>
      <w:r>
        <w:rPr>
          <w:b w:val="0"/>
        </w:rPr>
        <w:t>• During the festival, cattle are decorated and worshipped, recognizing their importance in agriculture.</w:t>
      </w:r>
    </w:p>
    <w:p>
      <w:pPr>
        <w:spacing w:before="0"/>
      </w:pPr>
      <w:r>
        <w:rPr>
          <w:b w:val="0"/>
        </w:rPr>
        <w:t>• Sohrai is a time for the community to come together and celebrate the bond between humans and their livestock.</w:t>
      </w:r>
    </w:p>
    <w:p>
      <w:pPr>
        <w:spacing w:before="0"/>
      </w:pPr>
      <w:r>
        <w:rPr>
          <w:b w:val="0"/>
        </w:rPr>
      </w:r>
    </w:p>
    <w:p>
      <w:pPr>
        <w:spacing w:after="100" w:line="360" w:lineRule="auto" w:before="0"/>
      </w:pPr>
      <w:r>
        <w:rPr>
          <w:b w:val="0"/>
        </w:rPr>
        <w:t>23. _______ is celebrated as Gujarati New Year in India.</w:t>
      </w:r>
    </w:p>
    <w:p>
      <w:pPr>
        <w:spacing w:before="0"/>
      </w:pPr>
      <w:r>
        <w:rPr>
          <w:b w:val="0"/>
        </w:rPr>
      </w:r>
    </w:p>
    <w:p>
      <w:pPr>
        <w:spacing w:after="100" w:before="0"/>
      </w:pPr>
      <w:r>
        <w:rPr>
          <w:b w:val="0"/>
        </w:rPr>
        <w:t>A. Bestu Varas</w:t>
      </w:r>
    </w:p>
    <w:p>
      <w:pPr>
        <w:spacing w:after="100" w:before="0"/>
      </w:pPr>
      <w:r>
        <w:rPr>
          <w:b w:val="0"/>
        </w:rPr>
        <w:t>B. Vishu</w:t>
      </w:r>
    </w:p>
    <w:p>
      <w:pPr>
        <w:spacing w:after="100" w:before="0"/>
      </w:pPr>
      <w:r>
        <w:rPr>
          <w:b w:val="0"/>
        </w:rPr>
        <w:t>C. Losar</w:t>
      </w:r>
    </w:p>
    <w:p>
      <w:pPr>
        <w:spacing w:after="100" w:before="0"/>
      </w:pPr>
      <w:r>
        <w:rPr>
          <w:b w:val="0"/>
        </w:rPr>
        <w:t>D. Losoong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Gujarati New Year or Bestu Varsh was celebrated on 26 October 2022. The Gujarati New Year is also known as Vikram Sanvat 2079. Homes are decorated with Asopalav torans and marigold flowers.</w:t>
      </w:r>
    </w:p>
    <w:p>
      <w:pPr>
        <w:spacing w:before="0"/>
      </w:pPr>
      <w:r>
        <w:rPr>
          <w:b w:val="0"/>
        </w:rPr>
      </w:r>
    </w:p>
    <w:p>
      <w:pPr>
        <w:spacing w:after="100" w:line="360" w:lineRule="auto" w:before="0"/>
      </w:pPr>
      <w:r>
        <w:rPr>
          <w:b w:val="0"/>
        </w:rPr>
        <w:t>24. In which of the following states of India is the Dree festival celebrated?</w:t>
      </w:r>
    </w:p>
    <w:p>
      <w:pPr>
        <w:spacing w:before="0"/>
      </w:pPr>
      <w:r>
        <w:rPr>
          <w:b w:val="0"/>
        </w:rPr>
      </w:r>
    </w:p>
    <w:p>
      <w:pPr>
        <w:spacing w:after="100" w:before="0"/>
      </w:pPr>
      <w:r>
        <w:rPr>
          <w:b w:val="0"/>
        </w:rPr>
        <w:t>A. Arunachal Pradesh</w:t>
      </w:r>
    </w:p>
    <w:p>
      <w:pPr>
        <w:spacing w:after="100" w:before="0"/>
      </w:pPr>
      <w:r>
        <w:rPr>
          <w:b w:val="0"/>
        </w:rPr>
        <w:t>B. Assam</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Dree Festival is an agricultural festival celebrated by the Apatani tribes of Arunachal Pradesh. Every year, it is observed on the 5th of July with great fervor and zest by the Apatanis.</w:t>
      </w:r>
    </w:p>
    <w:p>
      <w:pPr>
        <w:spacing w:before="0"/>
      </w:pPr>
      <w:r>
        <w:rPr>
          <w:b w:val="0"/>
        </w:rPr>
      </w:r>
    </w:p>
    <w:p>
      <w:pPr>
        <w:spacing w:after="100" w:line="360" w:lineRule="auto" w:before="0"/>
      </w:pPr>
      <w:r>
        <w:rPr>
          <w:b w:val="0"/>
        </w:rPr>
        <w:t>25. Which of the following festivals celebrated by the Aao people of Nagaland signifies community intimacy?</w:t>
      </w:r>
    </w:p>
    <w:p>
      <w:pPr>
        <w:spacing w:before="0"/>
      </w:pPr>
      <w:r>
        <w:rPr>
          <w:b w:val="0"/>
        </w:rPr>
      </w:r>
    </w:p>
    <w:p>
      <w:pPr>
        <w:spacing w:after="100" w:before="0"/>
      </w:pPr>
      <w:r>
        <w:rPr>
          <w:b w:val="0"/>
        </w:rPr>
        <w:t>A. Hojagiri</w:t>
      </w:r>
    </w:p>
    <w:p>
      <w:pPr>
        <w:spacing w:after="100" w:before="0"/>
      </w:pPr>
      <w:r>
        <w:rPr>
          <w:b w:val="0"/>
        </w:rPr>
        <w:t>B. Moatsii</w:t>
      </w:r>
    </w:p>
    <w:p>
      <w:pPr>
        <w:spacing w:after="100" w:before="0"/>
      </w:pPr>
      <w:r>
        <w:rPr>
          <w:b w:val="0"/>
        </w:rPr>
        <w:t>C. Ganta Mridangam</w:t>
      </w:r>
    </w:p>
    <w:p>
      <w:pPr>
        <w:spacing w:after="100" w:before="0"/>
      </w:pPr>
      <w:r>
        <w:rPr>
          <w:b w:val="0"/>
        </w:rPr>
        <w:t>D. Sangrai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Moatsii. Key Points Additional Information</w:t>
      </w:r>
    </w:p>
    <w:p>
      <w:pPr>
        <w:spacing w:before="0"/>
      </w:pPr>
      <w:r>
        <w:rPr>
          <w:b w:val="0"/>
        </w:rPr>
        <w:t>• Moatsii festival celebrated by the Aao people of Nagaland signifies community intimacy.</w:t>
      </w:r>
    </w:p>
    <w:p>
      <w:pPr>
        <w:spacing w:before="0"/>
      </w:pPr>
      <w:r>
        <w:rPr>
          <w:b w:val="0"/>
        </w:rPr>
        <w:t>• The festival is locally known as Moatsu.</w:t>
      </w:r>
    </w:p>
    <w:p>
      <w:pPr>
        <w:spacing w:before="0"/>
      </w:pPr>
      <w:r>
        <w:rPr>
          <w:b w:val="0"/>
        </w:rPr>
        <w:t>• The festival is linked to agricultural practices.</w:t>
      </w:r>
    </w:p>
    <w:p>
      <w:pPr>
        <w:spacing w:before="0"/>
      </w:pPr>
      <w:r>
        <w:rPr>
          <w:b w:val="0"/>
        </w:rPr>
        <w:t>• It is celebrated after cleaning the field and sowing seeds.</w:t>
      </w:r>
    </w:p>
    <w:p>
      <w:pPr>
        <w:spacing w:before="0"/>
      </w:pPr>
      <w:r>
        <w:rPr>
          <w:b w:val="0"/>
        </w:rPr>
        <w:t>• It is in the first week of May.</w:t>
      </w:r>
    </w:p>
    <w:p>
      <w:pPr>
        <w:spacing w:before="0"/>
      </w:pPr>
      <w:r>
        <w:rPr>
          <w:b w:val="0"/>
        </w:rPr>
        <w:t>• People of the Aao tribe light a fire called sangpangtu and the men and women sit around it dressed in their best of their attires which is followed by exuberant songs and dances.</w:t>
      </w:r>
    </w:p>
    <w:p>
      <w:pPr>
        <w:spacing w:before="0"/>
      </w:pPr>
      <w:r>
        <w:rPr>
          <w:b w:val="0"/>
        </w:rPr>
        <w:t>• Hojagiri is a festival of Tripura.</w:t>
      </w:r>
    </w:p>
    <w:p>
      <w:pPr>
        <w:spacing w:before="0"/>
      </w:pPr>
      <w:r>
        <w:rPr>
          <w:b w:val="0"/>
        </w:rPr>
        <w:t>• Sangrai dance is a dance of Mog tribal community of Tripura.</w:t>
      </w:r>
    </w:p>
    <w:p>
      <w:pPr>
        <w:spacing w:before="0"/>
      </w:pPr>
      <w:r>
        <w:rPr>
          <w:b w:val="0"/>
        </w:rPr>
      </w:r>
    </w:p>
    <w:p>
      <w:pPr>
        <w:spacing w:after="100" w:line="360" w:lineRule="auto" w:before="0"/>
      </w:pPr>
      <w:r>
        <w:rPr>
          <w:b w:val="0"/>
        </w:rPr>
        <w:t>26. Fatorpa Zatra and Mando festival are related with which of the following states?</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Madhya Pradesh</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Fatorpa Zatra and Mando festival are traditional festivals celebrated in Goa. The Fatorpa Zatra is a significant religious event held at the Shri Shantadurga Fatarpekarin Temple, while Mando is a traditional Goan folk dance and music festival. These festivals highlight Goa's rich cultural heritage, which blends Indian and Portuguese influences.</w:t>
      </w:r>
    </w:p>
    <w:p>
      <w:pPr>
        <w:spacing w:before="0"/>
      </w:pPr>
      <w:r>
        <w:rPr>
          <w:b w:val="0"/>
        </w:rPr>
      </w:r>
    </w:p>
    <w:p>
      <w:pPr>
        <w:spacing w:after="100" w:line="360" w:lineRule="auto" w:before="0"/>
      </w:pPr>
      <w:r>
        <w:rPr>
          <w:b w:val="0"/>
        </w:rPr>
        <w:t>27. 'Tippani Nritya' is associated with which of the following states?</w:t>
      </w:r>
    </w:p>
    <w:p>
      <w:pPr>
        <w:spacing w:before="0"/>
      </w:pPr>
      <w:r>
        <w:rPr>
          <w:b w:val="0"/>
        </w:rPr>
      </w:r>
    </w:p>
    <w:p>
      <w:pPr>
        <w:spacing w:after="100" w:before="0"/>
      </w:pPr>
      <w:r>
        <w:rPr>
          <w:b w:val="0"/>
        </w:rPr>
        <w:t>A. Uttar Pradesh</w:t>
      </w:r>
    </w:p>
    <w:p>
      <w:pPr>
        <w:spacing w:after="100" w:before="0"/>
      </w:pPr>
      <w:r>
        <w:rPr>
          <w:b w:val="0"/>
        </w:rPr>
        <w:t>B. Karnataka</w:t>
      </w:r>
    </w:p>
    <w:p>
      <w:pPr>
        <w:spacing w:after="100" w:before="0"/>
      </w:pPr>
      <w:r>
        <w:rPr>
          <w:b w:val="0"/>
        </w:rPr>
        <w:t>C. Andhra Pradesh</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Tippani Nritya, also known as Malta Dance, is a traditional folk dance from the Chorwad and Veraval regions of Saurashtra in Gujarat, India. This dance is performed during Hindu festivals like Holi and Diwali, as well as at Gujarati weddings. Tippani dance has significant cultural importance and is widely performed by Gujaratis globally during family wedding rituals. Gujarat, where this dance originated, is led by Chief Minister Bhupendra Rajnikant Patel and Governor Acharya Devvrat, with Gandhinagar as its capital. The state covers an area of 1,96,024 sq km and has a population of 60,383,628.</w:t>
      </w:r>
    </w:p>
    <w:p>
      <w:pPr>
        <w:spacing w:before="0"/>
      </w:pPr>
      <w:r>
        <w:rPr>
          <w:b w:val="0"/>
        </w:rPr>
      </w:r>
    </w:p>
    <w:p>
      <w:pPr>
        <w:spacing w:after="100" w:line="360" w:lineRule="auto" w:before="0"/>
      </w:pPr>
      <w:r>
        <w:rPr>
          <w:b w:val="0"/>
        </w:rPr>
        <w:t>28. Which of the following holy days in Christianity is a mourning day?</w:t>
      </w:r>
    </w:p>
    <w:p>
      <w:pPr>
        <w:spacing w:before="0"/>
      </w:pPr>
      <w:r>
        <w:rPr>
          <w:b w:val="0"/>
        </w:rPr>
      </w:r>
    </w:p>
    <w:p>
      <w:pPr>
        <w:spacing w:after="100" w:before="0"/>
      </w:pPr>
      <w:r>
        <w:rPr>
          <w:b w:val="0"/>
        </w:rPr>
        <w:t>A. Good Friday</w:t>
      </w:r>
    </w:p>
    <w:p>
      <w:pPr>
        <w:spacing w:after="100" w:before="0"/>
      </w:pPr>
      <w:r>
        <w:rPr>
          <w:b w:val="0"/>
        </w:rPr>
        <w:t>B. Christmas</w:t>
      </w:r>
    </w:p>
    <w:p>
      <w:pPr>
        <w:spacing w:after="100" w:before="0"/>
      </w:pPr>
      <w:r>
        <w:rPr>
          <w:b w:val="0"/>
        </w:rPr>
        <w:t>C. Easter</w:t>
      </w:r>
    </w:p>
    <w:p>
      <w:pPr>
        <w:spacing w:after="100" w:before="0"/>
      </w:pPr>
      <w:r>
        <w:rPr>
          <w:b w:val="0"/>
        </w:rPr>
        <w:t>D. Maundy Thursday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Good Friday is observed by Christians as a day of mourning and reflection on the crucifixion of Jesus Christ. It is part of the Holy Week, which includes Palm Sunday, Maundy Thursday, and Easter Sunday. On this solemn day, many Christians participate in services that recount the Passion of Christ and his suffering on the cross. Good Friday falls on the Friday before Easter Sunday. In contrast, Christmas celebrates Jesus' birth on December 25th, Easter commemorates his resurrection, and Maundy Thursday remembers the Last Supper with his Apostles.</w:t>
      </w:r>
    </w:p>
    <w:p>
      <w:pPr>
        <w:spacing w:before="0"/>
      </w:pPr>
      <w:r>
        <w:rPr>
          <w:b w:val="0"/>
        </w:rPr>
      </w:r>
    </w:p>
    <w:p>
      <w:pPr>
        <w:spacing w:after="100" w:line="360" w:lineRule="auto" w:before="0"/>
      </w:pPr>
      <w:r>
        <w:rPr>
          <w:b w:val="0"/>
        </w:rPr>
        <w:t>29. ‘Laru Kaj’ is a festival primarily celebrated by the Gonds of __________.</w:t>
      </w:r>
    </w:p>
    <w:p>
      <w:pPr>
        <w:spacing w:before="0"/>
      </w:pPr>
      <w:r>
        <w:rPr>
          <w:b w:val="0"/>
        </w:rPr>
      </w:r>
    </w:p>
    <w:p>
      <w:pPr>
        <w:spacing w:after="100" w:before="0"/>
      </w:pPr>
      <w:r>
        <w:rPr>
          <w:b w:val="0"/>
        </w:rPr>
        <w:t>A. Madhya Pradesh</w:t>
      </w:r>
    </w:p>
    <w:p>
      <w:pPr>
        <w:spacing w:after="100" w:before="0"/>
      </w:pPr>
      <w:r>
        <w:rPr>
          <w:b w:val="0"/>
        </w:rPr>
        <w:t>B. Goa</w:t>
      </w:r>
    </w:p>
    <w:p>
      <w:pPr>
        <w:spacing w:after="100" w:before="0"/>
      </w:pPr>
      <w:r>
        <w:rPr>
          <w:b w:val="0"/>
        </w:rPr>
        <w:t>C. Sikkim</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Madhya Pradesh. Key Points Additional Information State Famous Festival Andhra Pradesh Dasara, Ugadi, Deccan Festival Assam Ambubachi, Bhogali Bihu, Baishagu, Dehing Patkai Bihar Chhath Puja, Bihula Goa Sunburn festival, Ladain, Mando Gujrat Navratri, Janmashtami, Kutch Utsav, Uttarayana</w:t>
      </w:r>
    </w:p>
    <w:p>
      <w:pPr>
        <w:spacing w:before="0"/>
      </w:pPr>
      <w:r>
        <w:rPr>
          <w:b w:val="0"/>
        </w:rPr>
        <w:t>• "Laru Kaj" is a festival primarily celebrated by the Gonds of Madhya Pradesh.</w:t>
      </w:r>
    </w:p>
    <w:p>
      <w:pPr>
        <w:spacing w:before="0"/>
      </w:pPr>
      <w:r>
        <w:rPr>
          <w:b w:val="0"/>
        </w:rPr>
        <w:t>• Laru Kaj is associated with the pig sacrifice.</w:t>
      </w:r>
    </w:p>
    <w:p>
      <w:pPr>
        <w:spacing w:before="0"/>
      </w:pPr>
      <w:r>
        <w:rPr>
          <w:b w:val="0"/>
        </w:rPr>
        <w:t>• The ceremony is considered the pig's wedding in honor of Narayan Dev.</w:t>
      </w:r>
    </w:p>
    <w:p>
      <w:pPr>
        <w:spacing w:before="0"/>
      </w:pPr>
      <w:r>
        <w:rPr>
          <w:b w:val="0"/>
        </w:rPr>
        <w:t>• 'Laru' means bridegroom and 'Kaj' means 'solemn occasion'.</w:t>
      </w:r>
    </w:p>
    <w:p>
      <w:pPr>
        <w:spacing w:before="0"/>
      </w:pPr>
      <w:r>
        <w:rPr>
          <w:b w:val="0"/>
        </w:rPr>
        <w:t>• Some Famous Festivals of India:</w:t>
      </w:r>
    </w:p>
    <w:p>
      <w:pPr>
        <w:spacing w:before="0"/>
      </w:pPr>
      <w:r>
        <w:rPr>
          <w:b w:val="0"/>
        </w:rPr>
      </w:r>
    </w:p>
    <w:p>
      <w:pPr>
        <w:spacing w:after="100" w:line="360" w:lineRule="auto" w:before="0"/>
      </w:pPr>
      <w:r>
        <w:rPr>
          <w:b w:val="0"/>
        </w:rPr>
        <w:t>30. Which of the following festival is also known as 'Manipuri New Year'?</w:t>
      </w:r>
    </w:p>
    <w:p>
      <w:pPr>
        <w:spacing w:before="0"/>
      </w:pPr>
      <w:r>
        <w:rPr>
          <w:b w:val="0"/>
        </w:rPr>
      </w:r>
    </w:p>
    <w:p>
      <w:pPr>
        <w:spacing w:after="100" w:before="0"/>
      </w:pPr>
      <w:r>
        <w:rPr>
          <w:b w:val="0"/>
        </w:rPr>
        <w:t>A. Gang-nagi</w:t>
      </w:r>
    </w:p>
    <w:p>
      <w:pPr>
        <w:spacing w:after="100" w:before="0"/>
      </w:pPr>
      <w:r>
        <w:rPr>
          <w:b w:val="0"/>
        </w:rPr>
        <w:t>B. Cheiraoba</w:t>
      </w:r>
    </w:p>
    <w:p>
      <w:pPr>
        <w:spacing w:after="100" w:before="0"/>
      </w:pPr>
      <w:r>
        <w:rPr>
          <w:b w:val="0"/>
        </w:rPr>
        <w:t>C. Coot</w:t>
      </w:r>
    </w:p>
    <w:p>
      <w:pPr>
        <w:spacing w:after="100" w:before="0"/>
      </w:pPr>
      <w:r>
        <w:rPr>
          <w:b w:val="0"/>
        </w:rPr>
        <w:t>D. Hikaru Hidogba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Cheiraoba. Key Points</w:t>
      </w:r>
    </w:p>
    <w:p>
      <w:pPr>
        <w:spacing w:before="0"/>
      </w:pPr>
      <w:r>
        <w:rPr>
          <w:b w:val="0"/>
        </w:rPr>
        <w:t>• Cheiraoba Festival is also known as 'Manipuri New Year'.</w:t>
      </w:r>
    </w:p>
    <w:p>
      <w:pPr>
        <w:spacing w:before="0"/>
      </w:pPr>
      <w:r>
        <w:rPr>
          <w:b w:val="0"/>
        </w:rPr>
        <w:t>• Sajibu Cheiraoba is the new year of the Meiteis of Manipur.</w:t>
      </w:r>
    </w:p>
    <w:p>
      <w:pPr>
        <w:spacing w:before="0"/>
      </w:pPr>
      <w:r>
        <w:rPr>
          <w:b w:val="0"/>
        </w:rPr>
        <w:t>• The Sajibu Cheiraoba is a traditional festival celebrated on the first day of Sajibu month (the equivalent of April) every year.</w:t>
      </w:r>
    </w:p>
    <w:p>
      <w:pPr>
        <w:spacing w:before="0"/>
      </w:pPr>
      <w:r>
        <w:rPr>
          <w:b w:val="0"/>
        </w:rPr>
        <w:t>• Other important festivals are: Lai Haraoba.</w:t>
      </w:r>
    </w:p>
    <w:p>
      <w:pPr>
        <w:spacing w:before="0"/>
      </w:pPr>
      <w:r>
        <w:rPr>
          <w:b w:val="0"/>
        </w:rPr>
        <w:t>• Kang Festival.</w:t>
      </w:r>
    </w:p>
    <w:p>
      <w:pPr>
        <w:spacing w:before="0"/>
      </w:pPr>
      <w:r>
        <w:rPr>
          <w:b w:val="0"/>
        </w:rPr>
        <w:t>• Sangai Festival.</w:t>
      </w:r>
    </w:p>
    <w:p>
      <w:pPr>
        <w:spacing w:before="0"/>
      </w:pPr>
      <w:r>
        <w:rPr>
          <w:b w:val="0"/>
        </w:rPr>
        <w:t>• Kut Festival.</w:t>
      </w:r>
    </w:p>
    <w:p>
      <w:pPr>
        <w:spacing w:before="0"/>
      </w:pPr>
      <w:r>
        <w:rPr>
          <w:b w:val="0"/>
        </w:rPr>
        <w:t>• Cheiraoba Festival</w:t>
      </w:r>
    </w:p>
    <w:p>
      <w:pPr>
        <w:spacing w:before="0"/>
      </w:pPr>
      <w:r>
        <w:rPr>
          <w:b w:val="0"/>
        </w:rPr>
      </w:r>
    </w:p>
    <w:p>
      <w:pPr>
        <w:spacing w:after="100" w:line="360" w:lineRule="auto" w:before="0"/>
      </w:pPr>
      <w:r>
        <w:rPr>
          <w:b w:val="0"/>
        </w:rPr>
        <w:t>31. Wangala festival is celebrated by which of the following tribes?</w:t>
      </w:r>
    </w:p>
    <w:p>
      <w:pPr>
        <w:spacing w:before="0"/>
      </w:pPr>
      <w:r>
        <w:rPr>
          <w:b w:val="0"/>
        </w:rPr>
      </w:r>
    </w:p>
    <w:p>
      <w:pPr>
        <w:spacing w:after="100" w:before="0"/>
      </w:pPr>
      <w:r>
        <w:rPr>
          <w:b w:val="0"/>
        </w:rPr>
        <w:t>A. Bhil tribe</w:t>
      </w:r>
    </w:p>
    <w:p>
      <w:pPr>
        <w:spacing w:after="100" w:before="0"/>
      </w:pPr>
      <w:r>
        <w:rPr>
          <w:b w:val="0"/>
        </w:rPr>
        <w:t>B. Garo tribe</w:t>
      </w:r>
    </w:p>
    <w:p>
      <w:pPr>
        <w:spacing w:after="100" w:before="0"/>
      </w:pPr>
      <w:r>
        <w:rPr>
          <w:b w:val="0"/>
        </w:rPr>
        <w:t>C. Tharu tribe</w:t>
      </w:r>
    </w:p>
    <w:p>
      <w:pPr>
        <w:spacing w:after="100" w:before="0"/>
      </w:pPr>
      <w:r>
        <w:rPr>
          <w:b w:val="0"/>
        </w:rPr>
        <w:t>D. Bhutia tribe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Wangala festival is celebrated by Garo tribe. The tribesmen make sacrifices to please their god Saljong. The festival lasts from two days to a week.</w:t>
      </w:r>
    </w:p>
    <w:p>
      <w:pPr>
        <w:spacing w:before="0"/>
      </w:pPr>
      <w:r>
        <w:rPr>
          <w:b w:val="0"/>
        </w:rPr>
      </w:r>
    </w:p>
    <w:p>
      <w:pPr>
        <w:spacing w:after="100" w:line="360" w:lineRule="auto" w:before="0"/>
      </w:pPr>
      <w:r>
        <w:rPr>
          <w:b w:val="0"/>
        </w:rPr>
        <w:t>32. Since 2004, which of the following states in India is the permanent venue of the International Film Festival of India?</w:t>
      </w:r>
    </w:p>
    <w:p>
      <w:pPr>
        <w:spacing w:before="0"/>
      </w:pPr>
      <w:r>
        <w:rPr>
          <w:b w:val="0"/>
        </w:rPr>
      </w:r>
    </w:p>
    <w:p>
      <w:pPr>
        <w:spacing w:after="100" w:before="0"/>
      </w:pPr>
      <w:r>
        <w:rPr>
          <w:b w:val="0"/>
        </w:rPr>
        <w:t>A. Gujarat</w:t>
      </w:r>
    </w:p>
    <w:p>
      <w:pPr>
        <w:spacing w:after="100" w:before="0"/>
      </w:pPr>
      <w:r>
        <w:rPr>
          <w:b w:val="0"/>
        </w:rPr>
        <w:t>B. New Delhi</w:t>
      </w:r>
    </w:p>
    <w:p>
      <w:pPr>
        <w:spacing w:after="100" w:before="0"/>
      </w:pPr>
      <w:r>
        <w:rPr>
          <w:b w:val="0"/>
        </w:rPr>
        <w:t>C. Goa</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Goa has been the permanent venue for IFFI since 2004. International Film Festival of India (IFFI) is an annual film festival organized by the Ministry of Information and Broadcasting, Government of India.</w:t>
      </w:r>
    </w:p>
    <w:p>
      <w:pPr>
        <w:spacing w:before="0"/>
      </w:pPr>
      <w:r>
        <w:rPr>
          <w:b w:val="0"/>
        </w:rPr>
      </w:r>
    </w:p>
    <w:p>
      <w:pPr>
        <w:spacing w:after="100" w:line="360" w:lineRule="auto" w:before="0"/>
      </w:pPr>
      <w:r>
        <w:rPr>
          <w:b w:val="0"/>
        </w:rPr>
        <w:t>33. In which of the following Indian states is the cultural festival of Jawa celebrated?</w:t>
      </w:r>
    </w:p>
    <w:p>
      <w:pPr>
        <w:spacing w:before="0"/>
      </w:pPr>
      <w:r>
        <w:rPr>
          <w:b w:val="0"/>
        </w:rPr>
      </w:r>
    </w:p>
    <w:p>
      <w:pPr>
        <w:spacing w:after="100" w:before="0"/>
      </w:pPr>
      <w:r>
        <w:rPr>
          <w:b w:val="0"/>
        </w:rPr>
        <w:t>A. Rajasthan</w:t>
      </w:r>
    </w:p>
    <w:p>
      <w:pPr>
        <w:spacing w:after="100" w:before="0"/>
      </w:pPr>
      <w:r>
        <w:rPr>
          <w:b w:val="0"/>
        </w:rPr>
        <w:t>B. Jharkhand</w:t>
      </w:r>
    </w:p>
    <w:p>
      <w:pPr>
        <w:spacing w:after="100" w:before="0"/>
      </w:pPr>
      <w:r>
        <w:rPr>
          <w:b w:val="0"/>
        </w:rPr>
        <w:t>C. Tamil Nadu</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Jharkhand. The unmarried tribal girls celebrate the Jawa festival, which has its own kind of song and dance. This is held mainly for the expectation of good fertility and a better household.</w:t>
      </w:r>
    </w:p>
    <w:p>
      <w:pPr>
        <w:spacing w:before="0"/>
      </w:pPr>
      <w:r>
        <w:rPr>
          <w:b w:val="0"/>
        </w:rPr>
      </w:r>
    </w:p>
    <w:p>
      <w:pPr>
        <w:spacing w:after="100" w:line="360" w:lineRule="auto" w:before="0"/>
      </w:pPr>
      <w:r>
        <w:rPr>
          <w:b w:val="0"/>
        </w:rPr>
        <w:t>34. The Gochi festival is predominantly celebrated in which of the following states of India?</w:t>
      </w:r>
    </w:p>
    <w:p>
      <w:pPr>
        <w:spacing w:before="0"/>
      </w:pPr>
      <w:r>
        <w:rPr>
          <w:b w:val="0"/>
        </w:rPr>
      </w:r>
    </w:p>
    <w:p>
      <w:pPr>
        <w:spacing w:after="100" w:before="0"/>
      </w:pPr>
      <w:r>
        <w:rPr>
          <w:b w:val="0"/>
        </w:rPr>
        <w:t>A. Himachal Pradesh</w:t>
      </w:r>
    </w:p>
    <w:p>
      <w:pPr>
        <w:spacing w:after="100" w:before="0"/>
      </w:pPr>
      <w:r>
        <w:rPr>
          <w:b w:val="0"/>
        </w:rPr>
        <w:t>B. Assam</w:t>
      </w:r>
    </w:p>
    <w:p>
      <w:pPr>
        <w:spacing w:after="100" w:before="0"/>
      </w:pPr>
      <w:r>
        <w:rPr>
          <w:b w:val="0"/>
        </w:rPr>
        <w:t>C. Tamil Nadu</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Gochi Festival:- It is a fertility festival celebrated in the Chandra and Bhaga valleys of Lahaul and Spiti district in Himachal Pradesh, India. It is celebrated by families who have been blessed with a baby boy in the past year.</w:t>
      </w:r>
    </w:p>
    <w:p>
      <w:pPr>
        <w:spacing w:before="0"/>
      </w:pPr>
      <w:r>
        <w:rPr>
          <w:b w:val="0"/>
        </w:rPr>
      </w:r>
    </w:p>
    <w:p>
      <w:pPr>
        <w:spacing w:after="100" w:line="360" w:lineRule="auto" w:before="0"/>
      </w:pPr>
      <w:r>
        <w:rPr>
          <w:b w:val="0"/>
        </w:rPr>
        <w:t>35. ‘Cheiraoba’ festival is the New Year festival celebrated in the state of ___________________.</w:t>
      </w:r>
    </w:p>
    <w:p>
      <w:pPr>
        <w:spacing w:before="0"/>
      </w:pPr>
      <w:r>
        <w:rPr>
          <w:b w:val="0"/>
        </w:rPr>
      </w:r>
    </w:p>
    <w:p>
      <w:pPr>
        <w:spacing w:after="100" w:before="0"/>
      </w:pPr>
      <w:r>
        <w:rPr>
          <w:b w:val="0"/>
        </w:rPr>
        <w:t>A. Karnataka</w:t>
      </w:r>
    </w:p>
    <w:p>
      <w:pPr>
        <w:spacing w:after="100" w:before="0"/>
      </w:pPr>
      <w:r>
        <w:rPr>
          <w:b w:val="0"/>
        </w:rPr>
        <w:t>B. Uttarakhand</w:t>
      </w:r>
    </w:p>
    <w:p>
      <w:pPr>
        <w:spacing w:after="100" w:before="0"/>
      </w:pPr>
      <w:r>
        <w:rPr>
          <w:b w:val="0"/>
        </w:rPr>
        <w:t>C. Goa</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Cheiraoba festival is the New Year festival celebrated in Manipur. Observed in April, it marks the start of the Manipuri lunar calendar. The festival involves cleaning homes, offering food to deities on hilltops, and preparing special dishes, symbolizing renewal, unity, and prosperity while showcasing Manipur's rich cultural and traditional heritage.</w:t>
      </w:r>
    </w:p>
    <w:p>
      <w:pPr>
        <w:spacing w:before="0"/>
      </w:pPr>
      <w:r>
        <w:rPr>
          <w:b w:val="0"/>
        </w:rPr>
      </w:r>
    </w:p>
    <w:p>
      <w:pPr>
        <w:spacing w:after="100" w:line="360" w:lineRule="auto" w:before="0"/>
      </w:pPr>
      <w:r>
        <w:rPr>
          <w:b w:val="0"/>
        </w:rPr>
        <w:t>36. 'Shaheedi Sabha' is a festival celebrated by which of the following states?</w:t>
      </w:r>
    </w:p>
    <w:p>
      <w:pPr>
        <w:spacing w:before="0"/>
      </w:pPr>
      <w:r>
        <w:rPr>
          <w:b w:val="0"/>
        </w:rPr>
      </w:r>
    </w:p>
    <w:p>
      <w:pPr>
        <w:spacing w:after="100" w:before="0"/>
      </w:pPr>
      <w:r>
        <w:rPr>
          <w:b w:val="0"/>
        </w:rPr>
        <w:t>A. Bihar</w:t>
      </w:r>
    </w:p>
    <w:p>
      <w:pPr>
        <w:spacing w:after="100" w:before="0"/>
      </w:pPr>
      <w:r>
        <w:rPr>
          <w:b w:val="0"/>
        </w:rPr>
        <w:t>B. Haryana</w:t>
      </w:r>
    </w:p>
    <w:p>
      <w:pPr>
        <w:spacing w:after="100" w:before="0"/>
      </w:pPr>
      <w:r>
        <w:rPr>
          <w:b w:val="0"/>
        </w:rPr>
        <w:t>C. Sikkim</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Punjab.Key Points Additional Information</w:t>
      </w:r>
    </w:p>
    <w:p>
      <w:pPr>
        <w:spacing w:before="0"/>
      </w:pPr>
      <w:r>
        <w:rPr>
          <w:b w:val="0"/>
        </w:rPr>
        <w:t>• 'Shaheedi Sabha' is a festival celebrated in Punjab.</w:t>
      </w:r>
    </w:p>
    <w:p>
      <w:pPr>
        <w:spacing w:before="0"/>
      </w:pPr>
      <w:r>
        <w:rPr>
          <w:b w:val="0"/>
        </w:rPr>
        <w:t>• Shaheedi Sabha is three-day annual religious congregation organised every year in December at Gurdwara Fatehgarh Sahib, in the Fatehgarh Sahib district of Punjab.</w:t>
      </w:r>
    </w:p>
    <w:p>
      <w:pPr>
        <w:spacing w:before="0"/>
      </w:pPr>
      <w:r>
        <w:rPr>
          <w:b w:val="0"/>
        </w:rPr>
        <w:t>• Other festivals of Punjab: Lohri, the bonfire harvest festival of Punjab celebrated in the month of Magh, is symbolic of new beginnings.</w:t>
      </w:r>
    </w:p>
    <w:p>
      <w:pPr>
        <w:spacing w:before="0"/>
      </w:pPr>
      <w:r>
        <w:rPr>
          <w:b w:val="0"/>
        </w:rPr>
        <w:t>• Hola Mohalla, also called Hola, is a three-day long Sikh festival which normally falls in March.</w:t>
      </w:r>
    </w:p>
    <w:p>
      <w:pPr>
        <w:spacing w:before="0"/>
      </w:pPr>
      <w:r>
        <w:rPr>
          <w:b w:val="0"/>
        </w:rPr>
        <w:t>• Maghi is the regional name of the Hindu festival of Makar Sankranti celebrated in Punjab and Himachal Pradesh.</w:t>
      </w:r>
    </w:p>
    <w:p>
      <w:pPr>
        <w:spacing w:before="0"/>
      </w:pPr>
      <w:r>
        <w:rPr>
          <w:b w:val="0"/>
        </w:rPr>
        <w:t>• The Muktsar fair is one of the largest Sikh fairs held in Muktsar Sahib commonly referred to as Muktsar.</w:t>
      </w:r>
    </w:p>
    <w:p>
      <w:pPr>
        <w:spacing w:before="0"/>
      </w:pPr>
      <w:r>
        <w:rPr>
          <w:b w:val="0"/>
        </w:rPr>
        <w:t>• Baisakhi festivals of Punjab is traditionally associated with the harvest of rabi crops.</w:t>
      </w:r>
    </w:p>
    <w:p>
      <w:pPr>
        <w:spacing w:before="0"/>
      </w:pPr>
      <w:r>
        <w:rPr>
          <w:b w:val="0"/>
        </w:rPr>
      </w:r>
    </w:p>
    <w:p>
      <w:pPr>
        <w:spacing w:after="100" w:line="360" w:lineRule="auto" w:before="0"/>
      </w:pPr>
      <w:r>
        <w:rPr>
          <w:b w:val="0"/>
        </w:rPr>
        <w:t>37. In which of the following states is Me-dam-me-phi festival primarily celebrated?</w:t>
      </w:r>
    </w:p>
    <w:p>
      <w:pPr>
        <w:spacing w:before="0"/>
      </w:pPr>
      <w:r>
        <w:rPr>
          <w:b w:val="0"/>
        </w:rPr>
      </w:r>
    </w:p>
    <w:p>
      <w:pPr>
        <w:spacing w:after="100" w:before="0"/>
      </w:pPr>
      <w:r>
        <w:rPr>
          <w:b w:val="0"/>
        </w:rPr>
        <w:t>A. Bihar</w:t>
      </w:r>
    </w:p>
    <w:p>
      <w:pPr>
        <w:spacing w:after="100" w:before="0"/>
      </w:pPr>
      <w:r>
        <w:rPr>
          <w:b w:val="0"/>
        </w:rPr>
        <w:t>B. Assam</w:t>
      </w:r>
    </w:p>
    <w:p>
      <w:pPr>
        <w:spacing w:after="100" w:before="0"/>
      </w:pPr>
      <w:r>
        <w:rPr>
          <w:b w:val="0"/>
        </w:rPr>
        <w:t>C. Nagaland</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Me-dam-me-phi is a festival primarily celebrated in Assam.</w:t>
      </w:r>
    </w:p>
    <w:p>
      <w:pPr>
        <w:spacing w:before="0"/>
      </w:pPr>
      <w:r>
        <w:rPr>
          <w:b w:val="0"/>
        </w:rPr>
        <w:t>• This festival is observed by the Tai-Ahom community of Assam.</w:t>
      </w:r>
    </w:p>
    <w:p>
      <w:pPr>
        <w:spacing w:before="0"/>
      </w:pPr>
      <w:r>
        <w:rPr>
          <w:b w:val="0"/>
        </w:rPr>
        <w:t>• It is celebrated to commemorate the ancestors and seek their blessings.</w:t>
      </w:r>
    </w:p>
    <w:p>
      <w:pPr>
        <w:spacing w:before="0"/>
      </w:pPr>
      <w:r>
        <w:rPr>
          <w:b w:val="0"/>
        </w:rPr>
        <w:t>• The festival involves offerings to the departed souls and rituals to honor the dead.</w:t>
      </w:r>
    </w:p>
    <w:p>
      <w:pPr>
        <w:spacing w:before="0"/>
      </w:pPr>
      <w:r>
        <w:rPr>
          <w:b w:val="0"/>
        </w:rPr>
        <w:t>• Tai-Ahom Community The Tai-Ahom people are an ethnic group found mostly in Assam, India.</w:t>
      </w:r>
    </w:p>
    <w:p>
      <w:pPr>
        <w:spacing w:before="0"/>
      </w:pPr>
      <w:r>
        <w:rPr>
          <w:b w:val="0"/>
        </w:rPr>
        <w:t>• They are descendants of the Tai people who migrated from Southeast Asia to Assam.</w:t>
      </w:r>
    </w:p>
    <w:p>
      <w:pPr>
        <w:spacing w:before="0"/>
      </w:pPr>
      <w:r>
        <w:rPr>
          <w:b w:val="0"/>
        </w:rPr>
        <w:t>• The Ahom kingdom was established in the 13th century and played a significant role in the history of Assam.</w:t>
      </w:r>
    </w:p>
    <w:p>
      <w:pPr>
        <w:spacing w:before="0"/>
      </w:pPr>
      <w:r>
        <w:rPr>
          <w:b w:val="0"/>
        </w:rPr>
        <w:t>• Their language and culture have influenced the region significantly.</w:t>
      </w:r>
    </w:p>
    <w:p>
      <w:pPr>
        <w:spacing w:before="0"/>
      </w:pPr>
      <w:r>
        <w:rPr>
          <w:b w:val="0"/>
        </w:rPr>
        <w:t>• Festival Rituals The Me-dam-me-phi festival involves rituals like offering food, drink, and other items to the spirits of the ancestors.</w:t>
      </w:r>
    </w:p>
    <w:p>
      <w:pPr>
        <w:spacing w:before="0"/>
      </w:pPr>
      <w:r>
        <w:rPr>
          <w:b w:val="0"/>
        </w:rPr>
        <w:t>• Priests perform the rituals, and the community members participate in the ceremony.</w:t>
      </w:r>
    </w:p>
    <w:p>
      <w:pPr>
        <w:spacing w:before="0"/>
      </w:pPr>
      <w:r>
        <w:rPr>
          <w:b w:val="0"/>
        </w:rPr>
        <w:t>• It is believed that the blessings of the ancestors bring prosperity and protection to the community.</w:t>
      </w:r>
    </w:p>
    <w:p>
      <w:pPr>
        <w:spacing w:before="0"/>
      </w:pPr>
      <w:r>
        <w:rPr>
          <w:b w:val="0"/>
        </w:rPr>
        <w:t>• Significance of Me-dam-me-phi The festival holds cultural and religious significance for the Tai-Ahom people.</w:t>
      </w:r>
    </w:p>
    <w:p>
      <w:pPr>
        <w:spacing w:before="0"/>
      </w:pPr>
      <w:r>
        <w:rPr>
          <w:b w:val="0"/>
        </w:rPr>
        <w:t>• It reinforces the bond between the living and the deceased family members.</w:t>
      </w:r>
    </w:p>
    <w:p>
      <w:pPr>
        <w:spacing w:before="0"/>
      </w:pPr>
      <w:r>
        <w:rPr>
          <w:b w:val="0"/>
        </w:rPr>
        <w:t>• The festival also serves as an occasion for the community to come together and celebrate their heritage.</w:t>
      </w:r>
    </w:p>
    <w:p>
      <w:pPr>
        <w:spacing w:before="0"/>
      </w:pPr>
      <w:r>
        <w:rPr>
          <w:b w:val="0"/>
        </w:rPr>
      </w:r>
    </w:p>
    <w:p>
      <w:pPr>
        <w:spacing w:after="100" w:line="360" w:lineRule="auto" w:before="0"/>
      </w:pPr>
      <w:r>
        <w:rPr>
          <w:b w:val="0"/>
        </w:rPr>
        <w:t>38. 'Atla Taddi' is the widely celebrated festival of which Indian state?</w:t>
      </w:r>
    </w:p>
    <w:p>
      <w:pPr>
        <w:spacing w:before="0"/>
      </w:pPr>
      <w:r>
        <w:rPr>
          <w:b w:val="0"/>
        </w:rPr>
      </w:r>
    </w:p>
    <w:p>
      <w:pPr>
        <w:spacing w:after="100" w:before="0"/>
      </w:pPr>
      <w:r>
        <w:rPr>
          <w:b w:val="0"/>
        </w:rPr>
        <w:t>A. West Bengal</w:t>
      </w:r>
    </w:p>
    <w:p>
      <w:pPr>
        <w:spacing w:after="100" w:before="0"/>
      </w:pPr>
      <w:r>
        <w:rPr>
          <w:b w:val="0"/>
        </w:rPr>
        <w:t>B. Punjab</w:t>
      </w:r>
    </w:p>
    <w:p>
      <w:pPr>
        <w:spacing w:after="100" w:before="0"/>
      </w:pPr>
      <w:r>
        <w:rPr>
          <w:b w:val="0"/>
        </w:rPr>
        <w:t>C. Bihar</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'Atla Taddi' is a significant festival celebrated predominantly in Andhra Pradesh.</w:t>
      </w:r>
    </w:p>
    <w:p>
      <w:pPr>
        <w:spacing w:before="0"/>
      </w:pPr>
      <w:r>
        <w:rPr>
          <w:b w:val="0"/>
        </w:rPr>
        <w:t>• This festival is primarily celebrated by women and girls to pray for the well-being and longevity of their husbands and fiancés.</w:t>
      </w:r>
    </w:p>
    <w:p>
      <w:pPr>
        <w:spacing w:before="0"/>
      </w:pPr>
      <w:r>
        <w:rPr>
          <w:b w:val="0"/>
        </w:rPr>
        <w:t>• It is similar to Karva Chauth, which is celebrated in North India.</w:t>
      </w:r>
    </w:p>
    <w:p>
      <w:pPr>
        <w:spacing w:before="0"/>
      </w:pPr>
      <w:r>
        <w:rPr>
          <w:b w:val="0"/>
        </w:rPr>
        <w:t>• The festival includes rituals like fasting, traditional songs, and applying Mehendi.</w:t>
      </w:r>
    </w:p>
    <w:p>
      <w:pPr>
        <w:spacing w:before="0"/>
      </w:pPr>
      <w:r>
        <w:rPr>
          <w:b w:val="0"/>
        </w:rPr>
        <w:t>• Atla Taddi: It is celebrated on the third day after the full moon in the month of Aswayuja (September-October).</w:t>
      </w:r>
    </w:p>
    <w:p>
      <w:pPr>
        <w:spacing w:before="0"/>
      </w:pPr>
      <w:r>
        <w:rPr>
          <w:b w:val="0"/>
        </w:rPr>
        <w:t>• On this day, women observe a day-long fast and break it after sighting the moon.</w:t>
      </w:r>
    </w:p>
    <w:p>
      <w:pPr>
        <w:spacing w:before="0"/>
      </w:pPr>
      <w:r>
        <w:rPr>
          <w:b w:val="0"/>
        </w:rPr>
        <w:t>• The festival involves a lot of traditional customs and rituals, including the preparation of 'Atlu' (pancakes).</w:t>
      </w:r>
    </w:p>
    <w:p>
      <w:pPr>
        <w:spacing w:before="0"/>
      </w:pPr>
      <w:r>
        <w:rPr>
          <w:b w:val="0"/>
        </w:rPr>
        <w:t>• Women and girls wake up early in the morning to take a ritualistic bath and wear new clothes and jewelry.</w:t>
      </w:r>
    </w:p>
    <w:p>
      <w:pPr>
        <w:spacing w:before="0"/>
      </w:pPr>
      <w:r>
        <w:rPr>
          <w:b w:val="0"/>
        </w:rPr>
        <w:t>• Similar Festivals in India: Karva Chauth: Celebrated mainly in North India, where married women fast from sunrise to moonrise for the safety and longevity of their husbands.</w:t>
      </w:r>
    </w:p>
    <w:p>
      <w:pPr>
        <w:spacing w:before="0"/>
      </w:pPr>
      <w:r>
        <w:rPr>
          <w:b w:val="0"/>
        </w:rPr>
        <w:t>• Vata Savitri: Celebrated by married women in Maharashtra, Goa, Gujarat, and Karnataka, where they observe a fast and tie threads around a banyan tree while praying for their husband's long life.</w:t>
      </w:r>
    </w:p>
    <w:p>
      <w:pPr>
        <w:spacing w:before="0"/>
      </w:pPr>
      <w:r>
        <w:rPr>
          <w:b w:val="0"/>
        </w:rPr>
        <w:t>• Teej: Celebrated in Rajasthan, Bihar, and parts of Uttar Pradesh, it involves fasting and praying for marital bliss and the well-being of spouses.</w:t>
      </w:r>
    </w:p>
    <w:p>
      <w:pPr>
        <w:spacing w:before="0"/>
      </w:pPr>
      <w:r>
        <w:rPr>
          <w:b w:val="0"/>
        </w:rPr>
      </w:r>
    </w:p>
    <w:p>
      <w:pPr>
        <w:spacing w:after="100" w:line="360" w:lineRule="auto" w:before="0"/>
      </w:pPr>
      <w:r>
        <w:rPr>
          <w:b w:val="0"/>
        </w:rPr>
        <w:t>39. Brahmotsavam festival is historically native to which of the following states?</w:t>
      </w:r>
    </w:p>
    <w:p>
      <w:pPr>
        <w:spacing w:before="0"/>
      </w:pPr>
      <w:r>
        <w:rPr>
          <w:b w:val="0"/>
        </w:rPr>
      </w:r>
    </w:p>
    <w:p>
      <w:pPr>
        <w:spacing w:after="100" w:before="0"/>
      </w:pPr>
      <w:r>
        <w:rPr>
          <w:b w:val="0"/>
        </w:rPr>
        <w:t>A. Andhra Pradesh</w:t>
      </w:r>
    </w:p>
    <w:p>
      <w:pPr>
        <w:spacing w:after="100" w:before="0"/>
      </w:pPr>
      <w:r>
        <w:rPr>
          <w:b w:val="0"/>
        </w:rPr>
        <w:t>B. Kerala</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Brahmotsavam festival, celebrated annually at the Tirumala Venkateswara Temple in Tirupati, Andhra Pradesh, is a nine-day event in the Hindu month of Ashvina. Rooted in legends of Lord Brahma, it draws thousands of devotees for rituals, processions, and prayers to seek Lord Venkateswara's blessings. It is a major cultural and tourist attraction. Other notable festivals in Andhra Pradesh include Rayalaseema Food &amp; Dance Festival, Visakha Utsav, and Ugadi.</w:t>
      </w:r>
    </w:p>
    <w:p>
      <w:pPr>
        <w:spacing w:before="0"/>
      </w:pPr>
      <w:r>
        <w:rPr>
          <w:b w:val="0"/>
        </w:rPr>
      </w:r>
    </w:p>
    <w:p>
      <w:pPr>
        <w:spacing w:after="100" w:line="360" w:lineRule="auto" w:before="0"/>
      </w:pPr>
      <w:r>
        <w:rPr>
          <w:b w:val="0"/>
        </w:rPr>
        <w:t>40. ‘Vishu’ is one of the famous festivals of which of the following states?</w:t>
      </w:r>
    </w:p>
    <w:p>
      <w:pPr>
        <w:spacing w:before="0"/>
      </w:pPr>
      <w:r>
        <w:rPr>
          <w:b w:val="0"/>
        </w:rPr>
      </w:r>
    </w:p>
    <w:p>
      <w:pPr>
        <w:spacing w:after="100" w:before="0"/>
      </w:pPr>
      <w:r>
        <w:rPr>
          <w:b w:val="0"/>
        </w:rPr>
        <w:t>A. Odisha</w:t>
      </w:r>
    </w:p>
    <w:p>
      <w:pPr>
        <w:spacing w:after="100" w:before="0"/>
      </w:pPr>
      <w:r>
        <w:rPr>
          <w:b w:val="0"/>
        </w:rPr>
        <w:t>B. Kerala</w:t>
      </w:r>
    </w:p>
    <w:p>
      <w:pPr>
        <w:spacing w:after="100" w:before="0"/>
      </w:pPr>
      <w:r>
        <w:rPr>
          <w:b w:val="0"/>
        </w:rPr>
        <w:t>C. Tamil Nadu</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Vishu, a Hindu festival, is celebrated in Kerala as the harvest festival and the astrological New Year of the Malayalis.</w:t>
      </w:r>
    </w:p>
    <w:p>
      <w:pPr>
        <w:spacing w:before="0"/>
      </w:pPr>
      <w:r>
        <w:rPr>
          <w:b w:val="0"/>
        </w:rPr>
      </w:r>
    </w:p>
    <w:p>
      <w:pPr>
        <w:spacing w:after="100" w:line="360" w:lineRule="auto" w:before="0"/>
      </w:pPr>
      <w:r>
        <w:rPr>
          <w:b w:val="0"/>
        </w:rPr>
        <w:t>41. Harela is a festival of greenery, peace, prosperity, and environmental conservation, primarily celebrated in which of the following states?</w:t>
      </w:r>
    </w:p>
    <w:p>
      <w:pPr>
        <w:spacing w:before="0"/>
      </w:pPr>
      <w:r>
        <w:rPr>
          <w:b w:val="0"/>
        </w:rPr>
      </w:r>
    </w:p>
    <w:p>
      <w:pPr>
        <w:spacing w:after="100" w:before="0"/>
      </w:pPr>
      <w:r>
        <w:rPr>
          <w:b w:val="0"/>
        </w:rPr>
        <w:t>A. Madhya Pradesh</w:t>
      </w:r>
    </w:p>
    <w:p>
      <w:pPr>
        <w:spacing w:after="100" w:before="0"/>
      </w:pPr>
      <w:r>
        <w:rPr>
          <w:b w:val="0"/>
        </w:rPr>
        <w:t>B. Haryana</w:t>
      </w:r>
    </w:p>
    <w:p>
      <w:pPr>
        <w:spacing w:after="100" w:before="0"/>
      </w:pPr>
      <w:r>
        <w:rPr>
          <w:b w:val="0"/>
        </w:rPr>
        <w:t>C. Assam</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Harela is a festival of greenery, peace, prosperity, and environmental conservation celebrated primarily in Uttarakhand and some regions of Himachal Pradesh. It marks the beginning of the monsoon season and involves tree planting and honoring harmony between humans and nature. In Himachal Pradesh, it is known as Hariyali or Rihyali in regions like Kangra, Shimla, and Sirmour, and as Dakhrain in Jubbal and Kinnaur. The festival is a significant cultural event in Uttarakhand, celebrated with great enthusiasm. It highlights the community's commitment to environmental conservation and traditional practices.</w:t>
      </w:r>
    </w:p>
    <w:p>
      <w:pPr>
        <w:spacing w:before="0"/>
      </w:pPr>
      <w:r>
        <w:rPr>
          <w:b w:val="0"/>
        </w:rPr>
      </w:r>
    </w:p>
    <w:p>
      <w:pPr>
        <w:spacing w:after="100" w:line="360" w:lineRule="auto" w:before="0"/>
      </w:pPr>
      <w:r>
        <w:rPr>
          <w:b w:val="0"/>
        </w:rPr>
        <w:t>42. Muharram is the _______ month of the Islamic Calendar and is considered a holy month.</w:t>
      </w:r>
    </w:p>
    <w:p>
      <w:pPr>
        <w:spacing w:before="0"/>
      </w:pPr>
      <w:r>
        <w:rPr>
          <w:b w:val="0"/>
        </w:rPr>
      </w:r>
    </w:p>
    <w:p>
      <w:pPr>
        <w:spacing w:after="100" w:before="0"/>
      </w:pPr>
      <w:r>
        <w:rPr>
          <w:b w:val="0"/>
        </w:rPr>
        <w:t>A. third</w:t>
      </w:r>
    </w:p>
    <w:p>
      <w:pPr>
        <w:spacing w:after="100" w:before="0"/>
      </w:pPr>
      <w:r>
        <w:rPr>
          <w:b w:val="0"/>
        </w:rPr>
        <w:t>B. first</w:t>
      </w:r>
    </w:p>
    <w:p>
      <w:pPr>
        <w:spacing w:after="100" w:before="0"/>
      </w:pPr>
      <w:r>
        <w:rPr>
          <w:b w:val="0"/>
        </w:rPr>
        <w:t>C. second</w:t>
      </w:r>
    </w:p>
    <w:p>
      <w:pPr>
        <w:spacing w:after="100" w:before="0"/>
      </w:pPr>
      <w:r>
        <w:rPr>
          <w:b w:val="0"/>
        </w:rPr>
        <w:t>D. fourth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Muharram is the first month of the Islamic Calendar and is considered a holy month, second only to Ramadan in significance. It marks the beginning of the Islamic New Year and is a period of mourning for many Muslims, especially Shia Muslims who commemorate the martyrdom of Imam Hussein. The 10th day, known as Ashura, is particularly significant.</w:t>
      </w:r>
    </w:p>
    <w:p>
      <w:pPr>
        <w:spacing w:before="0"/>
      </w:pPr>
      <w:r>
        <w:rPr>
          <w:b w:val="0"/>
        </w:rPr>
      </w:r>
    </w:p>
    <w:p>
      <w:pPr>
        <w:spacing w:after="100" w:line="360" w:lineRule="auto" w:before="0"/>
      </w:pPr>
      <w:r>
        <w:rPr>
          <w:b w:val="0"/>
        </w:rPr>
        <w:t>43. The ‘Mahamagham’ festival is celebrated once in every 12 years in ______.</w:t>
      </w:r>
    </w:p>
    <w:p>
      <w:pPr>
        <w:spacing w:before="0"/>
      </w:pPr>
      <w:r>
        <w:rPr>
          <w:b w:val="0"/>
        </w:rPr>
      </w:r>
    </w:p>
    <w:p>
      <w:pPr>
        <w:spacing w:after="100" w:before="0"/>
      </w:pPr>
      <w:r>
        <w:rPr>
          <w:b w:val="0"/>
        </w:rPr>
        <w:t>A. Goa</w:t>
      </w:r>
    </w:p>
    <w:p>
      <w:pPr>
        <w:spacing w:after="100" w:before="0"/>
      </w:pPr>
      <w:r>
        <w:rPr>
          <w:b w:val="0"/>
        </w:rPr>
        <w:t>B. Tamil Nadu</w:t>
      </w:r>
    </w:p>
    <w:p>
      <w:pPr>
        <w:spacing w:after="100" w:before="0"/>
      </w:pPr>
      <w:r>
        <w:rPr>
          <w:b w:val="0"/>
        </w:rPr>
        <w:t>C. Bihar</w:t>
      </w:r>
    </w:p>
    <w:p>
      <w:pPr>
        <w:spacing w:after="100" w:before="0"/>
      </w:pPr>
      <w:r>
        <w:rPr>
          <w:b w:val="0"/>
        </w:rPr>
        <w:t>D. Nagaland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Mahamaham Festival is a bathing ritual observed every 12 years and said to atone for one of their sins. Thousands of Hindu devotees who take a plunge in the Mahamaham tank attend the event in Kumbakonam in Tamil Nadu.</w:t>
      </w:r>
    </w:p>
    <w:p>
      <w:pPr>
        <w:spacing w:before="0"/>
      </w:pPr>
      <w:r>
        <w:rPr>
          <w:b w:val="0"/>
        </w:rPr>
      </w:r>
    </w:p>
    <w:p>
      <w:pPr>
        <w:spacing w:after="100" w:line="360" w:lineRule="auto" w:before="0"/>
      </w:pPr>
      <w:r>
        <w:rPr>
          <w:b w:val="0"/>
        </w:rPr>
        <w:t>44. "Dashain" and "Tihar" are popular festivals of which neighbouring country of India?</w:t>
      </w:r>
    </w:p>
    <w:p>
      <w:pPr>
        <w:spacing w:before="0"/>
      </w:pPr>
      <w:r>
        <w:rPr>
          <w:b w:val="0"/>
        </w:rPr>
      </w:r>
    </w:p>
    <w:p>
      <w:pPr>
        <w:spacing w:after="100" w:before="0"/>
      </w:pPr>
      <w:r>
        <w:rPr>
          <w:b w:val="0"/>
        </w:rPr>
        <w:t>A. Sri Lanka</w:t>
      </w:r>
    </w:p>
    <w:p>
      <w:pPr>
        <w:spacing w:after="100" w:before="0"/>
      </w:pPr>
      <w:r>
        <w:rPr>
          <w:b w:val="0"/>
        </w:rPr>
        <w:t>B. Nepal</w:t>
      </w:r>
    </w:p>
    <w:p>
      <w:pPr>
        <w:spacing w:after="100" w:before="0"/>
      </w:pPr>
      <w:r>
        <w:rPr>
          <w:b w:val="0"/>
        </w:rPr>
        <w:t>C. Pakistan</w:t>
      </w:r>
    </w:p>
    <w:p>
      <w:pPr>
        <w:spacing w:after="100" w:before="0"/>
      </w:pPr>
      <w:r>
        <w:rPr>
          <w:b w:val="0"/>
        </w:rPr>
        <w:t>D. Bangladesh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Nepal celebrates Dashain and Tihar as its most important festivals. Dashain, observed over 15 days, symbolizes the victory of Goddess Durga over the demon Mahishasura, involving rituals like Tika and feasts. Tihar, a five-day festival, honors animals, Goddess Laxmi, and strengthens bonds through Bhai Tika rituals.</w:t>
      </w:r>
    </w:p>
    <w:p>
      <w:pPr>
        <w:spacing w:before="0"/>
      </w:pPr>
      <w:r>
        <w:rPr>
          <w:b w:val="0"/>
        </w:rPr>
      </w:r>
    </w:p>
    <w:p>
      <w:pPr>
        <w:spacing w:after="100" w:line="360" w:lineRule="auto" w:before="0"/>
      </w:pPr>
      <w:r>
        <w:rPr>
          <w:b w:val="0"/>
        </w:rPr>
        <w:t>45. Ali-Aye-Ligang, the spring festival, is observed on the first Wednesday of the Phagun month in the Indian state of _______.</w:t>
      </w:r>
    </w:p>
    <w:p>
      <w:pPr>
        <w:spacing w:before="0"/>
      </w:pPr>
      <w:r>
        <w:rPr>
          <w:b w:val="0"/>
        </w:rPr>
      </w:r>
    </w:p>
    <w:p>
      <w:pPr>
        <w:spacing w:after="100" w:before="0"/>
      </w:pPr>
      <w:r>
        <w:rPr>
          <w:b w:val="0"/>
        </w:rPr>
        <w:t>A. Himachal Pradesh</w:t>
      </w:r>
    </w:p>
    <w:p>
      <w:pPr>
        <w:spacing w:after="100" w:before="0"/>
      </w:pPr>
      <w:r>
        <w:rPr>
          <w:b w:val="0"/>
        </w:rPr>
        <w:t>B. Kerala</w:t>
      </w:r>
    </w:p>
    <w:p>
      <w:pPr>
        <w:spacing w:after="100" w:before="0"/>
      </w:pPr>
      <w:r>
        <w:rPr>
          <w:b w:val="0"/>
        </w:rPr>
        <w:t>C. Assam</w:t>
      </w:r>
    </w:p>
    <w:p>
      <w:pPr>
        <w:spacing w:after="100" w:before="0"/>
      </w:pPr>
      <w:r>
        <w:rPr>
          <w:b w:val="0"/>
        </w:rPr>
        <w:t>D.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Ali-Aye-Ligang, the spring festival, is celebrated in Assam by the Mising community. It begins on the first Wednesday of Phagun month, marking the sowing season. The festival involves traditional dances, music, and feasts, reflecting the agrarian lifestyle and cultural heritage of the Mising tribe, emphasizing their agricultural traditions.</w:t>
      </w:r>
    </w:p>
    <w:p>
      <w:pPr>
        <w:spacing w:before="0"/>
      </w:pPr>
      <w:r>
        <w:rPr>
          <w:b w:val="0"/>
        </w:rPr>
      </w:r>
    </w:p>
    <w:p>
      <w:pPr>
        <w:spacing w:after="100" w:line="360" w:lineRule="auto" w:before="0"/>
      </w:pPr>
      <w:r>
        <w:rPr>
          <w:b w:val="0"/>
        </w:rPr>
        <w:t>46. On which day do we celebrate the festival of 'Holi' according to the Hindu calendar?</w:t>
      </w:r>
    </w:p>
    <w:p>
      <w:pPr>
        <w:spacing w:before="0"/>
      </w:pPr>
      <w:r>
        <w:rPr>
          <w:b w:val="0"/>
        </w:rPr>
      </w:r>
    </w:p>
    <w:p>
      <w:pPr>
        <w:spacing w:after="100" w:before="0"/>
      </w:pPr>
      <w:r>
        <w:rPr>
          <w:b w:val="0"/>
        </w:rPr>
        <w:t>A. A day after the full moon</w:t>
      </w:r>
    </w:p>
    <w:p>
      <w:pPr>
        <w:spacing w:after="100" w:before="0"/>
      </w:pPr>
      <w:r>
        <w:rPr>
          <w:b w:val="0"/>
        </w:rPr>
        <w:t>B. New moon day</w:t>
      </w:r>
    </w:p>
    <w:p>
      <w:pPr>
        <w:spacing w:after="100" w:before="0"/>
      </w:pPr>
      <w:r>
        <w:rPr>
          <w:b w:val="0"/>
        </w:rPr>
        <w:t>C. A day before full moon</w:t>
      </w:r>
    </w:p>
    <w:p>
      <w:pPr>
        <w:spacing w:after="100" w:before="0"/>
      </w:pPr>
      <w:r>
        <w:rPr>
          <w:b w:val="0"/>
        </w:rPr>
        <w:t>D. Full moon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day after the full moon. Key Points Additional InformationImportant festival of India</w:t>
      </w:r>
    </w:p>
    <w:p>
      <w:pPr>
        <w:spacing w:before="0"/>
      </w:pPr>
      <w:r>
        <w:rPr>
          <w:b w:val="0"/>
        </w:rPr>
        <w:t>• Holi is typically celebrated at the end of winter, on the day after the full moon in the Hindu month of Phalguna, which usually falls in late February or early March.</w:t>
      </w:r>
    </w:p>
    <w:p>
      <w:pPr>
        <w:spacing w:before="0"/>
      </w:pPr>
      <w:r>
        <w:rPr>
          <w:b w:val="0"/>
        </w:rPr>
        <w:t>• The night before Holi is known as Holika Dahan or Choti Holi, during which bonfires are lit to signify the burning of the evil Holika.</w:t>
      </w:r>
    </w:p>
    <w:p>
      <w:pPr>
        <w:spacing w:before="0"/>
      </w:pPr>
      <w:r>
        <w:rPr>
          <w:b w:val="0"/>
        </w:rPr>
        <w:t>• The next day, which is the main day of Holi celebrations, is often called Dhulandi or Rangwali Holi, where people play with colours and water.</w:t>
      </w:r>
    </w:p>
    <w:p>
      <w:pPr>
        <w:spacing w:before="0"/>
      </w:pPr>
      <w:r>
        <w:rPr>
          <w:b w:val="0"/>
        </w:rPr>
        <w:t>• Diwali - It is a festival of lights and one of the biggest festivals in India.</w:t>
      </w:r>
    </w:p>
    <w:p>
      <w:pPr>
        <w:spacing w:before="0"/>
      </w:pPr>
      <w:r>
        <w:rPr>
          <w:b w:val="0"/>
        </w:rPr>
        <w:t>• Dussera - It is the story of the triumph of Rama, an avatar of Vishnu, over the 10-headed demon king Ravana. It is celebrated as the symbol of the triumph of good over evil.</w:t>
      </w:r>
    </w:p>
    <w:p>
      <w:pPr>
        <w:spacing w:before="0"/>
      </w:pPr>
      <w:r>
        <w:rPr>
          <w:b w:val="0"/>
        </w:rPr>
      </w:r>
    </w:p>
    <w:p>
      <w:pPr>
        <w:spacing w:after="100" w:line="360" w:lineRule="auto" w:before="0"/>
      </w:pPr>
      <w:r>
        <w:rPr>
          <w:b w:val="0"/>
        </w:rPr>
        <w:t>47. Which of the following festivals is celebrated on the Makar Sankranti day in Assam?</w:t>
      </w:r>
    </w:p>
    <w:p>
      <w:pPr>
        <w:spacing w:before="0"/>
      </w:pPr>
      <w:r>
        <w:rPr>
          <w:b w:val="0"/>
        </w:rPr>
      </w:r>
    </w:p>
    <w:p>
      <w:pPr>
        <w:spacing w:after="100" w:before="0"/>
      </w:pPr>
      <w:r>
        <w:rPr>
          <w:b w:val="0"/>
        </w:rPr>
        <w:t>A. Kati Bihu</w:t>
      </w:r>
    </w:p>
    <w:p>
      <w:pPr>
        <w:spacing w:after="100" w:before="0"/>
      </w:pPr>
      <w:r>
        <w:rPr>
          <w:b w:val="0"/>
        </w:rPr>
        <w:t>B. Magh Bihu</w:t>
      </w:r>
    </w:p>
    <w:p>
      <w:pPr>
        <w:spacing w:after="100" w:before="0"/>
      </w:pPr>
      <w:r>
        <w:rPr>
          <w:b w:val="0"/>
        </w:rPr>
        <w:t>C. Bohag Bihu</w:t>
      </w:r>
    </w:p>
    <w:p>
      <w:pPr>
        <w:spacing w:after="100" w:before="0"/>
      </w:pPr>
      <w:r>
        <w:rPr>
          <w:b w:val="0"/>
        </w:rPr>
        <w:t>D. Raksha Bandhan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Magh Bihu is the festival celebrated on Makar Sankranti day in Assam. It is also known as Bhogali Bihu or Maghar Domahi.</w:t>
      </w:r>
    </w:p>
    <w:p>
      <w:pPr>
        <w:spacing w:before="0"/>
      </w:pPr>
      <w:r>
        <w:rPr>
          <w:b w:val="0"/>
        </w:rPr>
      </w:r>
    </w:p>
    <w:p>
      <w:pPr>
        <w:spacing w:after="100" w:line="360" w:lineRule="auto" w:before="0"/>
      </w:pPr>
      <w:r>
        <w:rPr>
          <w:b w:val="0"/>
        </w:rPr>
        <w:t>48. Which of the following festivals is NOT widely celebrated by the tribal people of Jharkhand?</w:t>
      </w:r>
    </w:p>
    <w:p>
      <w:pPr>
        <w:spacing w:before="0"/>
      </w:pPr>
      <w:r>
        <w:rPr>
          <w:b w:val="0"/>
        </w:rPr>
      </w:r>
    </w:p>
    <w:p>
      <w:pPr>
        <w:spacing w:after="100" w:before="0"/>
      </w:pPr>
      <w:r>
        <w:rPr>
          <w:b w:val="0"/>
        </w:rPr>
        <w:t>A. Sarhul</w:t>
      </w:r>
    </w:p>
    <w:p>
      <w:pPr>
        <w:spacing w:after="100" w:before="0"/>
      </w:pPr>
      <w:r>
        <w:rPr>
          <w:b w:val="0"/>
        </w:rPr>
        <w:t>B. Jawa</w:t>
      </w:r>
    </w:p>
    <w:p>
      <w:pPr>
        <w:spacing w:after="100" w:before="0"/>
      </w:pPr>
      <w:r>
        <w:rPr>
          <w:b w:val="0"/>
        </w:rPr>
        <w:t>C. Hareli</w:t>
      </w:r>
    </w:p>
    <w:p>
      <w:pPr>
        <w:spacing w:after="100" w:before="0"/>
      </w:pPr>
      <w:r>
        <w:rPr>
          <w:b w:val="0"/>
        </w:rPr>
        <w:t>D. Karma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Hareli. Key Points Additional Information</w:t>
      </w:r>
    </w:p>
    <w:p>
      <w:pPr>
        <w:spacing w:before="0"/>
      </w:pPr>
      <w:r>
        <w:rPr>
          <w:b w:val="0"/>
        </w:rPr>
        <w:t>• Hareli is a traditional festival primarily celebrated in the Chhattisgarh region and not widely celebrated in Jharkhand.</w:t>
      </w:r>
    </w:p>
    <w:p>
      <w:pPr>
        <w:spacing w:before="0"/>
      </w:pPr>
      <w:r>
        <w:rPr>
          <w:b w:val="0"/>
        </w:rPr>
        <w:t>• The festival is associated with the farming community of Chhattisgarh and involves the worship of farm equipment and cattle.</w:t>
      </w:r>
    </w:p>
    <w:p>
      <w:pPr>
        <w:spacing w:before="0"/>
      </w:pPr>
      <w:r>
        <w:rPr>
          <w:b w:val="0"/>
        </w:rPr>
        <w:t>• Hareli marks the onset of the rainy season and is celebrated by preparing various traditional dishes and performing rituals to ensure a good harvest.</w:t>
      </w:r>
    </w:p>
    <w:p>
      <w:pPr>
        <w:spacing w:before="0"/>
      </w:pPr>
      <w:r>
        <w:rPr>
          <w:b w:val="0"/>
        </w:rPr>
        <w:t>• Unlike Sarhul, Jawa, and Karma, which are significant tribal festivals in Jharkhand, Hareli does not hold similar importance in Jharkhand's tribal culture.</w:t>
      </w:r>
    </w:p>
    <w:p>
      <w:pPr>
        <w:spacing w:before="0"/>
      </w:pPr>
      <w:r>
        <w:rPr>
          <w:b w:val="0"/>
        </w:rPr>
        <w:t>• Sarhul Sarhul is a major tribal festival celebrated by the Oraon, Munda, and Ho tribes of Jharkhand.</w:t>
      </w:r>
    </w:p>
    <w:p>
      <w:pPr>
        <w:spacing w:before="0"/>
      </w:pPr>
      <w:r>
        <w:rPr>
          <w:b w:val="0"/>
        </w:rPr>
        <w:t>• It marks the beginning of the New Year and the arrival of the spring season.</w:t>
      </w:r>
    </w:p>
    <w:p>
      <w:pPr>
        <w:spacing w:before="0"/>
      </w:pPr>
      <w:r>
        <w:rPr>
          <w:b w:val="0"/>
        </w:rPr>
        <w:t>• The festival involves the worship of trees and other elements of nature, signifying the close bond between the tribal people and their natural surroundings.</w:t>
      </w:r>
    </w:p>
    <w:p>
      <w:pPr>
        <w:spacing w:before="0"/>
      </w:pPr>
      <w:r>
        <w:rPr>
          <w:b w:val="0"/>
        </w:rPr>
        <w:t>• Cultural performances, songs, and dances are an integral part of the Sarhul celebrations.</w:t>
      </w:r>
    </w:p>
    <w:p>
      <w:pPr>
        <w:spacing w:before="0"/>
      </w:pPr>
      <w:r>
        <w:rPr>
          <w:b w:val="0"/>
        </w:rPr>
        <w:t>• Jawa Jawa is another important festival celebrated by the tribal communities of Jharkhand.</w:t>
      </w:r>
    </w:p>
    <w:p>
      <w:pPr>
        <w:spacing w:before="0"/>
      </w:pPr>
      <w:r>
        <w:rPr>
          <w:b w:val="0"/>
        </w:rPr>
        <w:t>• It is primarily a women's festival, celebrated for the well-being of brothers and the prosperity of the family.</w:t>
      </w:r>
    </w:p>
    <w:p>
      <w:pPr>
        <w:spacing w:before="0"/>
      </w:pPr>
      <w:r>
        <w:rPr>
          <w:b w:val="0"/>
        </w:rPr>
        <w:t>• The festival includes singing, dancing, and various rituals performed by women.</w:t>
      </w:r>
    </w:p>
    <w:p>
      <w:pPr>
        <w:spacing w:before="0"/>
      </w:pPr>
      <w:r>
        <w:rPr>
          <w:b w:val="0"/>
        </w:rPr>
        <w:t>• It is a time for social gatherings and strengthening community bonds.</w:t>
      </w:r>
    </w:p>
    <w:p>
      <w:pPr>
        <w:spacing w:before="0"/>
      </w:pPr>
      <w:r>
        <w:rPr>
          <w:b w:val="0"/>
        </w:rPr>
        <w:t>• Karma Karma is one of the most popular festivals among the tribal people of Jharkhand.</w:t>
      </w:r>
    </w:p>
    <w:p>
      <w:pPr>
        <w:spacing w:before="0"/>
      </w:pPr>
      <w:r>
        <w:rPr>
          <w:b w:val="0"/>
        </w:rPr>
        <w:t>• It is celebrated in honor of the Karam tree, which is considered sacred by the tribes.</w:t>
      </w:r>
    </w:p>
    <w:p>
      <w:pPr>
        <w:spacing w:before="0"/>
      </w:pPr>
      <w:r>
        <w:rPr>
          <w:b w:val="0"/>
        </w:rPr>
        <w:t>• The festival involves the worship of the Karam tree, singing, dancing, and various rituals aimed at ensuring good harvests and prosperity.</w:t>
      </w:r>
    </w:p>
    <w:p>
      <w:pPr>
        <w:spacing w:before="0"/>
      </w:pPr>
      <w:r>
        <w:rPr>
          <w:b w:val="0"/>
        </w:rPr>
        <w:t>• Karma is celebrated with great enthusiasm and serves as an important cultural event for the tribal communities.</w:t>
      </w:r>
    </w:p>
    <w:p>
      <w:pPr>
        <w:spacing w:before="0"/>
      </w:pPr>
      <w:r>
        <w:rPr>
          <w:b w:val="0"/>
        </w:rPr>
      </w:r>
    </w:p>
    <w:p>
      <w:pPr>
        <w:spacing w:after="100" w:line="360" w:lineRule="auto" w:before="0"/>
      </w:pPr>
      <w:r>
        <w:rPr>
          <w:b w:val="0"/>
        </w:rPr>
        <w:t>49. The Shumang Leela festival is associated with which of the following states?</w:t>
      </w:r>
    </w:p>
    <w:p>
      <w:pPr>
        <w:spacing w:before="0"/>
      </w:pPr>
      <w:r>
        <w:rPr>
          <w:b w:val="0"/>
        </w:rPr>
      </w:r>
    </w:p>
    <w:p>
      <w:pPr>
        <w:spacing w:after="100" w:before="0"/>
      </w:pPr>
      <w:r>
        <w:rPr>
          <w:b w:val="0"/>
        </w:rPr>
        <w:t>A. Jharkhand</w:t>
      </w:r>
    </w:p>
    <w:p>
      <w:pPr>
        <w:spacing w:after="100" w:before="0"/>
      </w:pPr>
      <w:r>
        <w:rPr>
          <w:b w:val="0"/>
        </w:rPr>
        <w:t>B. Bihar</w:t>
      </w:r>
    </w:p>
    <w:p>
      <w:pPr>
        <w:spacing w:after="100" w:before="0"/>
      </w:pPr>
      <w:r>
        <w:rPr>
          <w:b w:val="0"/>
        </w:rPr>
        <w:t>C. Manipur</w:t>
      </w:r>
    </w:p>
    <w:p>
      <w:pPr>
        <w:spacing w:after="100" w:before="0"/>
      </w:pPr>
      <w:r>
        <w:rPr>
          <w:b w:val="0"/>
        </w:rPr>
        <w:t>D.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Shumang Leela is a popular theatre festival in the state of Manipur, showcasing traditional plays and performances. The festival is a celebration of the state's rich cultural heritage and is held annually in various parts of Manipur.</w:t>
      </w:r>
    </w:p>
    <w:p>
      <w:pPr>
        <w:spacing w:before="0"/>
      </w:pPr>
      <w:r>
        <w:rPr>
          <w:b w:val="0"/>
        </w:rPr>
      </w:r>
    </w:p>
    <w:p>
      <w:pPr>
        <w:spacing w:after="100" w:line="360" w:lineRule="auto" w:before="0"/>
      </w:pPr>
      <w:r>
        <w:rPr>
          <w:b w:val="0"/>
        </w:rPr>
        <w:t>50. In memory of whom is the Madhavpur Mela of Gujarat celebrated?</w:t>
      </w:r>
    </w:p>
    <w:p>
      <w:pPr>
        <w:spacing w:before="0"/>
      </w:pPr>
      <w:r>
        <w:rPr>
          <w:b w:val="0"/>
        </w:rPr>
      </w:r>
    </w:p>
    <w:p>
      <w:pPr>
        <w:spacing w:after="100" w:before="0"/>
      </w:pPr>
      <w:r>
        <w:rPr>
          <w:b w:val="0"/>
        </w:rPr>
        <w:t>A. Lord Krishna and Radha</w:t>
      </w:r>
    </w:p>
    <w:p>
      <w:pPr>
        <w:spacing w:after="100" w:before="0"/>
      </w:pPr>
      <w:r>
        <w:rPr>
          <w:b w:val="0"/>
        </w:rPr>
        <w:t>B. Lord Shiva and Parvati</w:t>
      </w:r>
    </w:p>
    <w:p>
      <w:pPr>
        <w:spacing w:after="100" w:before="0"/>
      </w:pPr>
      <w:r>
        <w:rPr>
          <w:b w:val="0"/>
        </w:rPr>
        <w:t>C. Lord Krishna and Rukmini</w:t>
      </w:r>
    </w:p>
    <w:p>
      <w:pPr>
        <w:spacing w:after="100" w:before="0"/>
      </w:pPr>
      <w:r>
        <w:rPr>
          <w:b w:val="0"/>
        </w:rPr>
        <w:t>D. Lord Krishna and Draupadi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Madhavpur Mela of Gujarat is celebrated in the memory of Lord Krishna and Rukmini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