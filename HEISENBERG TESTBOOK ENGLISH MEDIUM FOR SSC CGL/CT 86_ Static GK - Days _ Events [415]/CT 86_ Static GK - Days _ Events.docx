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National Youth Day is celebrated every year on January 12 to mark the birth anniversary of _______.</w:t>
      </w:r>
    </w:p>
    <w:p>
      <w:pPr>
        <w:spacing w:before="0"/>
      </w:pPr>
      <w:r>
        <w:rPr>
          <w:b w:val="0"/>
        </w:rPr>
      </w:r>
    </w:p>
    <w:p>
      <w:pPr>
        <w:spacing w:after="100" w:before="0"/>
      </w:pPr>
      <w:r>
        <w:rPr>
          <w:b w:val="0"/>
        </w:rPr>
        <w:t>A. Swami Vivekananda</w:t>
      </w:r>
    </w:p>
    <w:p>
      <w:pPr>
        <w:spacing w:after="100" w:before="0"/>
      </w:pPr>
      <w:r>
        <w:rPr>
          <w:b w:val="0"/>
        </w:rPr>
        <w:t>B. Mahatma Gandhi</w:t>
      </w:r>
    </w:p>
    <w:p>
      <w:pPr>
        <w:spacing w:after="100" w:before="0"/>
      </w:pPr>
      <w:r>
        <w:rPr>
          <w:b w:val="0"/>
        </w:rPr>
        <w:t>C. Bhagat singh</w:t>
      </w:r>
    </w:p>
    <w:p>
      <w:pPr>
        <w:spacing w:after="100" w:before="0"/>
      </w:pPr>
      <w:r>
        <w:rPr>
          <w:b w:val="0"/>
        </w:rPr>
        <w:t>D. Rajguru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Swami Vivekananda. Key Points Additional Information Important Points</w:t>
      </w:r>
    </w:p>
    <w:p>
      <w:pPr>
        <w:spacing w:before="0"/>
      </w:pPr>
      <w:r>
        <w:rPr>
          <w:b w:val="0"/>
        </w:rPr>
        <w:t>• National Youth Day, also known as Rashtriya Yuva Diwas, is celebrated in India every year on January 12 to commemorate the birth anniversary of Swami Vivekananda.</w:t>
      </w:r>
    </w:p>
    <w:p>
      <w:pPr>
        <w:spacing w:before="0"/>
      </w:pPr>
      <w:r>
        <w:rPr>
          <w:b w:val="0"/>
        </w:rPr>
        <w:t>• The Government of India officially declared this day as National Youth Day in the year 1984, with the first celebration taking place in 1985.</w:t>
      </w:r>
    </w:p>
    <w:p>
      <w:pPr>
        <w:spacing w:before="0"/>
      </w:pPr>
      <w:r>
        <w:rPr>
          <w:b w:val="0"/>
        </w:rPr>
        <w:t>• The primary objective of the celebration is to propagate the philosophy and the ideals of Swami Vivekananda among the youth of the country, encouraging them to contribute to the nation-building process.</w:t>
      </w:r>
    </w:p>
    <w:p>
      <w:pPr>
        <w:spacing w:before="0"/>
      </w:pPr>
      <w:r>
        <w:rPr>
          <w:b w:val="0"/>
        </w:rPr>
        <w:t>• Swami Vivekananda was born on January 12, 1863, in Calcutta (now Kolkata) and was a key figure in the introduction of Indian philosophies of Vedanta and Yoga to the Western world.</w:t>
      </w:r>
    </w:p>
    <w:p>
      <w:pPr>
        <w:spacing w:before="0"/>
      </w:pPr>
      <w:r>
        <w:rPr>
          <w:b w:val="0"/>
        </w:rPr>
        <w:t>• His teachings emphasize the potential of the human mind, character building, and the spiritual growth of the youth as the foundation of a strong nation.</w:t>
      </w:r>
    </w:p>
    <w:p>
      <w:pPr>
        <w:spacing w:before="0"/>
      </w:pPr>
      <w:r>
        <w:rPr>
          <w:b w:val="0"/>
        </w:rPr>
        <w:t>• Swami Vivekananda: His original name was Narendranath Datta.</w:t>
      </w:r>
    </w:p>
    <w:p>
      <w:pPr>
        <w:spacing w:before="0"/>
      </w:pPr>
      <w:r>
        <w:rPr>
          <w:b w:val="0"/>
        </w:rPr>
        <w:t>• He was the chief disciple of the 19th-century mystic Ramakrishna Paramahansa.</w:t>
      </w:r>
    </w:p>
    <w:p>
      <w:pPr>
        <w:spacing w:before="0"/>
      </w:pPr>
      <w:r>
        <w:rPr>
          <w:b w:val="0"/>
        </w:rPr>
        <w:t>• He represented India at the Parliament of the World's Religions held in Chicago in the year 1893, where his opening speech beginning with "Sisters and brothers of America" earned him international fame.</w:t>
      </w:r>
    </w:p>
    <w:p>
      <w:pPr>
        <w:spacing w:before="0"/>
      </w:pPr>
      <w:r>
        <w:rPr>
          <w:b w:val="0"/>
        </w:rPr>
        <w:t>• He founded the Ramakrishna Mission on May 1, 1897, and the Belur Math on the banks of the Hooghly River.</w:t>
      </w:r>
    </w:p>
    <w:p>
      <w:pPr>
        <w:spacing w:before="0"/>
      </w:pPr>
      <w:r>
        <w:rPr>
          <w:b w:val="0"/>
        </w:rPr>
        <w:t>• Mahatma Gandhi: His birth anniversary is celebrated as Gandhi Jayanti on October 2, which is also observed globally as the International Day of Non-Violence.</w:t>
      </w:r>
    </w:p>
    <w:p>
      <w:pPr>
        <w:spacing w:before="0"/>
      </w:pPr>
      <w:r>
        <w:rPr>
          <w:b w:val="0"/>
        </w:rPr>
        <w:t>• He is known as the Father of the Nation in India for his leadership in the Indian Independence Movement.</w:t>
      </w:r>
    </w:p>
    <w:p>
      <w:pPr>
        <w:spacing w:before="0"/>
      </w:pPr>
      <w:r>
        <w:rPr>
          <w:b w:val="0"/>
        </w:rPr>
        <w:t>• Bhagat Singh and Rajguru: Bhagat Singh, Shivaram Rajguru, and Sukhdev Thapar were revolutionary nationalists who were executed by the British on March 23, 1931.</w:t>
      </w:r>
    </w:p>
    <w:p>
      <w:pPr>
        <w:spacing w:before="0"/>
      </w:pPr>
      <w:r>
        <w:rPr>
          <w:b w:val="0"/>
        </w:rPr>
        <w:t>• March 23 is observed as Shaheed Diwas (Martyrs' Day) in India to honor their sacrifice for the freedom of the country.</w:t>
      </w:r>
    </w:p>
    <w:p>
      <w:pPr>
        <w:spacing w:before="0"/>
      </w:pPr>
      <w:r>
        <w:rPr>
          <w:b w:val="0"/>
        </w:rPr>
        <w:t>• The National Youth Festival is an annual gathering organized by the Ministry of Youth Affairs and Sports in collaboration with one of the State Governments. It is held during the week of January 12 to January 16.</w:t>
      </w:r>
    </w:p>
    <w:p>
      <w:pPr>
        <w:spacing w:before="0"/>
      </w:pPr>
      <w:r>
        <w:rPr>
          <w:b w:val="0"/>
        </w:rPr>
        <w:t>• The 26th National Youth Festival in 2023 was held in Hubballi-Dharwad, Karnataka, with the theme "Viksit Yuva-Viksit Bharat".</w:t>
      </w:r>
    </w:p>
    <w:p>
      <w:pPr>
        <w:spacing w:before="0"/>
      </w:pPr>
      <w:r>
        <w:rPr>
          <w:b w:val="0"/>
        </w:rPr>
        <w:t>• The 27th National Youth Festival in 2024 was inaugurated in Nashik, Maharashtra.</w:t>
      </w:r>
    </w:p>
    <w:p>
      <w:pPr>
        <w:spacing w:before="0"/>
      </w:pPr>
      <w:r>
        <w:rPr>
          <w:b w:val="0"/>
        </w:rPr>
        <w:t>• According to the National Youth Policy (2014), the youth in India are defined as persons in the age group of 15 to 29 years.</w:t>
      </w:r>
    </w:p>
    <w:p>
      <w:pPr>
        <w:spacing w:before="0"/>
      </w:pPr>
      <w:r>
        <w:rPr>
          <w:b w:val="0"/>
        </w:rPr>
        <w:t>• The United Nations celebrates International Youth Day annually on August 12, which is different from India's National Youth Day.</w:t>
      </w:r>
    </w:p>
    <w:p>
      <w:pPr>
        <w:spacing w:before="0"/>
      </w:pPr>
      <w:r>
        <w:rPr>
          <w:b w:val="0"/>
        </w:rPr>
      </w:r>
    </w:p>
    <w:p>
      <w:pPr>
        <w:spacing w:after="100" w:line="360" w:lineRule="auto" w:before="0"/>
      </w:pPr>
      <w:r>
        <w:rPr>
          <w:b w:val="0"/>
        </w:rPr>
        <w:t>2. Consider the following statements regarding National Space Day in India: National Space Day is observed in India on 23 August. It marks the launch of India’s first satellite Aryabhata.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 Additional Information</w:t>
      </w:r>
    </w:p>
    <w:p>
      <w:pPr>
        <w:spacing w:before="0"/>
      </w:pPr>
      <w:r>
        <w:rPr>
          <w:b w:val="0"/>
        </w:rPr>
        <w:t>• National Space Day is observed in India on 23 August every year. The Government of India declared this day to commemorate the historic achievement of the Chandrayaan-3 mission in 2023, when India successfully achieved a soft landing on the Moon’s south polar region. Hence, Statement 1 is correct.</w:t>
      </w:r>
    </w:p>
    <w:p>
      <w:pPr>
        <w:spacing w:before="0"/>
      </w:pPr>
      <w:r>
        <w:rPr>
          <w:b w:val="0"/>
        </w:rPr>
        <w:t>• The day specifically marks the successful landing of the Vikram Lander of Chandrayaan-3 on 23 August 2023, making India the fourth country to achieve a soft landing on the Moon after the USA, Russia (Soviet Union), and China, and the first country to land near the lunar south pole.</w:t>
      </w:r>
    </w:p>
    <w:p>
      <w:pPr>
        <w:spacing w:before="0"/>
      </w:pPr>
      <w:r>
        <w:rPr>
          <w:b w:val="0"/>
        </w:rPr>
        <w:t>• India’s first satellite Aryabhata was launched on 19 April 1975 from the Kapustin Yar launch site in the Soviet Union. It was named after the ancient Indian mathematician Aryabhata. However, National Space Day does not mark this event. Hence, Statement 2 is incorrect.</w:t>
      </w:r>
    </w:p>
    <w:p>
      <w:pPr>
        <w:spacing w:before="0"/>
      </w:pPr>
      <w:r>
        <w:rPr>
          <w:b w:val="0"/>
        </w:rPr>
        <w:t>• The declaration of National Space Day highlights India’s growing capabilities in space technology, scientific research, and the role of ISRO (Indian Space Research Organisation) in advancing national development.</w:t>
      </w:r>
    </w:p>
    <w:p>
      <w:pPr>
        <w:spacing w:before="0"/>
      </w:pPr>
      <w:r>
        <w:rPr>
          <w:b w:val="0"/>
        </w:rPr>
        <w:t>• Chandrayaan-3 Mission: Launched on 14 July 2023 from the Satish Dhawan Space Centre, Sriharikota.</w:t>
      </w:r>
    </w:p>
    <w:p>
      <w:pPr>
        <w:spacing w:before="0"/>
      </w:pPr>
      <w:r>
        <w:rPr>
          <w:b w:val="0"/>
        </w:rPr>
        <w:t>• The mission consisted of a Vikram Lander and a Pragyan Rover.</w:t>
      </w:r>
    </w:p>
    <w:p>
      <w:pPr>
        <w:spacing w:before="0"/>
      </w:pPr>
      <w:r>
        <w:rPr>
          <w:b w:val="0"/>
        </w:rPr>
        <w:t>• The rover conducted in-situ experiments to study the lunar surface composition, including detection of elements like sulphur.</w:t>
      </w:r>
    </w:p>
    <w:p>
      <w:pPr>
        <w:spacing w:before="0"/>
      </w:pPr>
      <w:r>
        <w:rPr>
          <w:b w:val="0"/>
        </w:rPr>
        <w:t>• Aryabhata Satellite: It was India’s first artificial satellite, launched in 1975.</w:t>
      </w:r>
    </w:p>
    <w:p>
      <w:pPr>
        <w:spacing w:before="0"/>
      </w:pPr>
      <w:r>
        <w:rPr>
          <w:b w:val="0"/>
        </w:rPr>
        <w:t>• The satellite was built by ISRO and marked India’s entry into the space age.</w:t>
      </w:r>
    </w:p>
    <w:p>
      <w:pPr>
        <w:spacing w:before="0"/>
      </w:pPr>
      <w:r>
        <w:rPr>
          <w:b w:val="0"/>
        </w:rPr>
        <w:t>• Its primary objective was to conduct experiments in X-ray astronomy, aeronomics, and solar physics.</w:t>
      </w:r>
    </w:p>
    <w:p>
      <w:pPr>
        <w:spacing w:before="0"/>
      </w:pPr>
      <w:r>
        <w:rPr>
          <w:b w:val="0"/>
        </w:rPr>
        <w:t>• Indian Space Programme: The Indian space programme was initiated under the leadership of Dr. Vikram Sarabhai in the 1960s.</w:t>
      </w:r>
    </w:p>
    <w:p>
      <w:pPr>
        <w:spacing w:before="0"/>
      </w:pPr>
      <w:r>
        <w:rPr>
          <w:b w:val="0"/>
        </w:rPr>
        <w:t>• ISRO was established in 1969 and operates under the Department of Space, Government of India.</w:t>
      </w:r>
    </w:p>
    <w:p>
      <w:pPr>
        <w:spacing w:before="0"/>
      </w:pPr>
      <w:r>
        <w:rPr>
          <w:b w:val="0"/>
        </w:rPr>
        <w:t>• India has successfully launched missions such as Mangalyaan (Mars Orbiter Mission, 2013) and multiple PSLV and GSLV launches.</w:t>
      </w:r>
    </w:p>
    <w:p>
      <w:pPr>
        <w:spacing w:before="0"/>
      </w:pPr>
      <w:r>
        <w:rPr>
          <w:b w:val="0"/>
        </w:rPr>
      </w:r>
    </w:p>
    <w:p>
      <w:pPr>
        <w:spacing w:after="100" w:line="360" w:lineRule="auto" w:before="0"/>
      </w:pPr>
      <w:r>
        <w:rPr>
          <w:b w:val="0"/>
        </w:rPr>
        <w:t>3. Consider the following statements regarding Armed Forces Flag Day: Armed Forces Flag Day is observed on 7 December every year to commemorate India’s victory in the Kargil War. Armed Forces Flag Day is observed to honour the sacrifices of the armed forces personnel and to raise funds for their welfare.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 Key Points Additional Information Day Date Significance / Theme Kargil Vijay Diwas 26 July Commemorates India’s victory in the Kargil War (1999) Indian Army Day 15 January Marks appointment of General K. M. Cariappa as first Indian Army Chief (1949) Indian Navy Day 4 December Commemorates Operation Trident during 1971 War Indian Air Force Day 8 October Marks establishment of Indian Air Force in 1932 Vijay Diwas 16 December Marks India’s victory in 1971 Indo-Pak War National War Memorial Anniversary 25 February Inaugurated in 2019 to honour armed forces martyrs National Defence Day 15 January (contextual) Highlights importance of national security Coast Guard Day (India) 1 February Marks establishment of Indian Coast Guard (1977)</w:t>
      </w:r>
    </w:p>
    <w:p>
      <w:pPr>
        <w:spacing w:before="0"/>
      </w:pPr>
      <w:r>
        <w:rPr>
          <w:b w:val="0"/>
        </w:rPr>
        <w:t>• Armed Forces Flag Day is observed every year on 7 December in India, but it is not linked to the commemoration of victory in the Kargil War (1999).</w:t>
      </w:r>
    </w:p>
    <w:p>
      <w:pPr>
        <w:spacing w:before="0"/>
      </w:pPr>
      <w:r>
        <w:rPr>
          <w:b w:val="0"/>
        </w:rPr>
        <w:t>• The day is observed to honour the sacrifices of personnel of the Indian Army, Navy and Air Force and to raise funds for the welfare of serving personnel, ex-servicemen and their families.</w:t>
      </w:r>
    </w:p>
    <w:p>
      <w:pPr>
        <w:spacing w:before="0"/>
      </w:pPr>
      <w:r>
        <w:rPr>
          <w:b w:val="0"/>
        </w:rPr>
        <w:t>• The observance began in 1949 following the establishment of the Armed Forces Flag Day Fund.</w:t>
      </w:r>
    </w:p>
    <w:p>
      <w:pPr>
        <w:spacing w:before="0"/>
      </w:pPr>
      <w:r>
        <w:rPr>
          <w:b w:val="0"/>
        </w:rPr>
        <w:t>• Funds collected are used for rehabilitation, education and welfare schemes for armed forces veterans and war widows.</w:t>
      </w:r>
    </w:p>
    <w:p>
      <w:pPr>
        <w:spacing w:before="0"/>
      </w:pPr>
      <w:r>
        <w:rPr>
          <w:b w:val="0"/>
        </w:rPr>
        <w:t>• The Kargil Vijay Diwas, which commemorates India’s victory in the Kargil conflict, is observed separately on 26 July.</w:t>
      </w:r>
    </w:p>
    <w:p>
      <w:pPr>
        <w:spacing w:before="0"/>
      </w:pPr>
      <w:r>
        <w:rPr>
          <w:b w:val="0"/>
        </w:rPr>
      </w:r>
    </w:p>
    <w:p>
      <w:pPr>
        <w:spacing w:after="100" w:line="360" w:lineRule="auto" w:before="0"/>
      </w:pPr>
      <w:r>
        <w:rPr>
          <w:b w:val="0"/>
        </w:rPr>
        <w:t>4. International Day against Nuclear Tests is observed on August 29, every year. It was established by United Nations General Assembly in which year?</w:t>
      </w:r>
    </w:p>
    <w:p>
      <w:pPr>
        <w:spacing w:before="0"/>
      </w:pPr>
      <w:r>
        <w:rPr>
          <w:b w:val="0"/>
        </w:rPr>
      </w:r>
    </w:p>
    <w:p>
      <w:pPr>
        <w:spacing w:after="100" w:before="0"/>
      </w:pPr>
      <w:r>
        <w:rPr>
          <w:b w:val="0"/>
        </w:rPr>
        <w:t>A. 2007</w:t>
      </w:r>
    </w:p>
    <w:p>
      <w:pPr>
        <w:spacing w:after="100" w:before="0"/>
      </w:pPr>
      <w:r>
        <w:rPr>
          <w:b w:val="0"/>
        </w:rPr>
        <w:t>B. 2008</w:t>
      </w:r>
    </w:p>
    <w:p>
      <w:pPr>
        <w:spacing w:after="100" w:before="0"/>
      </w:pPr>
      <w:r>
        <w:rPr>
          <w:b w:val="0"/>
        </w:rPr>
        <w:t>C. 2009</w:t>
      </w:r>
    </w:p>
    <w:p>
      <w:pPr>
        <w:spacing w:after="100" w:before="0"/>
      </w:pPr>
      <w:r>
        <w:rPr>
          <w:b w:val="0"/>
        </w:rPr>
        <w:t>D. 2010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2009. Key Points Additional Information</w:t>
      </w:r>
    </w:p>
    <w:p>
      <w:pPr>
        <w:spacing w:before="0"/>
      </w:pPr>
      <w:r>
        <w:rPr>
          <w:b w:val="0"/>
        </w:rPr>
        <w:t>• International Day Against Nuclear Tests is observed every year on August 29 to raise awareness about the effects of nuclear weapon test explosions.</w:t>
      </w:r>
    </w:p>
    <w:p>
      <w:pPr>
        <w:spacing w:before="0"/>
      </w:pPr>
      <w:r>
        <w:rPr>
          <w:b w:val="0"/>
        </w:rPr>
        <w:t>• This day was established by the United Nations General Assembly (UNGA) on December 2, 2009.</w:t>
      </w:r>
    </w:p>
    <w:p>
      <w:pPr>
        <w:spacing w:before="0"/>
      </w:pPr>
      <w:r>
        <w:rPr>
          <w:b w:val="0"/>
        </w:rPr>
        <w:t>• The resolution to observe this day was initiated by Kazakhstan to commemorate the closure of the Semipalatinsk Nuclear Test site in 1991.</w:t>
      </w:r>
    </w:p>
    <w:p>
      <w:pPr>
        <w:spacing w:before="0"/>
      </w:pPr>
      <w:r>
        <w:rPr>
          <w:b w:val="0"/>
        </w:rPr>
        <w:t>• The first official observance of the International Day Against Nuclear Tests took place on August 29, 2010.</w:t>
      </w:r>
    </w:p>
    <w:p>
      <w:pPr>
        <w:spacing w:before="0"/>
      </w:pPr>
      <w:r>
        <w:rPr>
          <w:b w:val="0"/>
        </w:rPr>
        <w:t>• This day highlights the need to strengthen efforts towards achieving a world free of nuclear weapons and supports the Comprehensive Nuclear-Test-Ban Treaty (CTBT).</w:t>
      </w:r>
    </w:p>
    <w:p>
      <w:pPr>
        <w:spacing w:before="0"/>
      </w:pPr>
      <w:r>
        <w:rPr>
          <w:b w:val="0"/>
        </w:rPr>
        <w:t>• Key Nuclear Tests of India: Pokhran-I (Smiling Buddha): Date: May 18, 1974.</w:t>
      </w:r>
    </w:p>
    <w:p>
      <w:pPr>
        <w:spacing w:before="0"/>
      </w:pPr>
      <w:r>
        <w:rPr>
          <w:b w:val="0"/>
        </w:rPr>
        <w:t>• Location: Pokhran Test Range, Rajasthan.</w:t>
      </w:r>
    </w:p>
    <w:p>
      <w:pPr>
        <w:spacing w:before="0"/>
      </w:pPr>
      <w:r>
        <w:rPr>
          <w:b w:val="0"/>
        </w:rPr>
        <w:t>• Details: India's first successful nuclear fission bomb test, described as a "peaceful nuclear explosion".</w:t>
      </w:r>
    </w:p>
    <w:p>
      <w:pPr>
        <w:spacing w:before="0"/>
      </w:pPr>
      <w:r>
        <w:rPr>
          <w:b w:val="0"/>
        </w:rPr>
        <w:t>• Pokhran-II (Operation Shakti): Dates: May 11 &amp; 13, 1998.</w:t>
      </w:r>
    </w:p>
    <w:p>
      <w:pPr>
        <w:spacing w:before="0"/>
      </w:pPr>
      <w:r>
        <w:rPr>
          <w:b w:val="0"/>
        </w:rPr>
        <w:t>• Location: Pokhran Test Range, Rajasthan.</w:t>
      </w:r>
    </w:p>
    <w:p>
      <w:pPr>
        <w:spacing w:before="0"/>
      </w:pPr>
      <w:r>
        <w:rPr>
          <w:b w:val="0"/>
        </w:rPr>
        <w:t>• Details: A series of five underground tests, including a thermonuclear device (Shakti-I) and fission devices, demonstrating advanced capabilities.</w:t>
      </w:r>
    </w:p>
    <w:p>
      <w:pPr>
        <w:spacing w:before="0"/>
      </w:pPr>
      <w:r>
        <w:rPr>
          <w:b w:val="0"/>
        </w:rPr>
      </w:r>
    </w:p>
    <w:p>
      <w:pPr>
        <w:spacing w:after="100" w:line="360" w:lineRule="auto" w:before="0"/>
      </w:pPr>
      <w:r>
        <w:rPr>
          <w:b w:val="0"/>
        </w:rPr>
        <w:t>5. From which year did India begin celebrating Constitution Day on 26 November to honor Dr. B.R. Ambedkar's 125th birth anniversary?</w:t>
      </w:r>
    </w:p>
    <w:p>
      <w:pPr>
        <w:spacing w:before="0"/>
      </w:pPr>
      <w:r>
        <w:rPr>
          <w:b w:val="0"/>
        </w:rPr>
      </w:r>
    </w:p>
    <w:p>
      <w:pPr>
        <w:spacing w:after="100" w:before="0"/>
      </w:pPr>
      <w:r>
        <w:rPr>
          <w:b w:val="0"/>
        </w:rPr>
        <w:t>A. 2010</w:t>
      </w:r>
    </w:p>
    <w:p>
      <w:pPr>
        <w:spacing w:after="100" w:before="0"/>
      </w:pPr>
      <w:r>
        <w:rPr>
          <w:b w:val="0"/>
        </w:rPr>
        <w:t>B. 2015</w:t>
      </w:r>
    </w:p>
    <w:p>
      <w:pPr>
        <w:spacing w:after="100" w:before="0"/>
      </w:pPr>
      <w:r>
        <w:rPr>
          <w:b w:val="0"/>
        </w:rPr>
        <w:t>C. 2009</w:t>
      </w:r>
    </w:p>
    <w:p>
      <w:pPr>
        <w:spacing w:after="100" w:before="0"/>
      </w:pPr>
      <w:r>
        <w:rPr>
          <w:b w:val="0"/>
        </w:rPr>
        <w:t>D.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2015. Key Points Additional Information</w:t>
      </w:r>
    </w:p>
    <w:p>
      <w:pPr>
        <w:spacing w:before="0"/>
      </w:pPr>
      <w:r>
        <w:rPr>
          <w:b w:val="0"/>
        </w:rPr>
        <w:t>• India began celebrating Constitution Day on 26 November 2015 to honor the 125th birth anniversary of Dr. B.R. Ambedkar, the principal architect of the Indian Constitution.</w:t>
      </w:r>
    </w:p>
    <w:p>
      <w:pPr>
        <w:spacing w:before="0"/>
      </w:pPr>
      <w:r>
        <w:rPr>
          <w:b w:val="0"/>
        </w:rPr>
        <w:t>• The day is observed to highlight the importance of the Constitution and Dr. Ambedkar's contributions towards social justice, equality, and empowerment in India.</w:t>
      </w:r>
    </w:p>
    <w:p>
      <w:pPr>
        <w:spacing w:before="0"/>
      </w:pPr>
      <w:r>
        <w:rPr>
          <w:b w:val="0"/>
        </w:rPr>
        <w:t>• On 26 November 1949, the Constituent Assembly adopted the Constitution of India, which came into effect on 26 January 1950 (Republic Day).</w:t>
      </w:r>
    </w:p>
    <w:p>
      <w:pPr>
        <w:spacing w:before="0"/>
      </w:pPr>
      <w:r>
        <w:rPr>
          <w:b w:val="0"/>
        </w:rPr>
        <w:t>• The initiative to celebrate Constitution Day was announced by the Indian government under the leadership of Prime Minister Narendra Modi in October 2015.</w:t>
      </w:r>
    </w:p>
    <w:p>
      <w:pPr>
        <w:spacing w:before="0"/>
      </w:pPr>
      <w:r>
        <w:rPr>
          <w:b w:val="0"/>
        </w:rPr>
        <w:t>• Activities such as reading the Preamble, seminars, and discussions on constitutional values are organized across schools, colleges, and government institutions to mark the occasion.</w:t>
      </w:r>
    </w:p>
    <w:p>
      <w:pPr>
        <w:spacing w:before="0"/>
      </w:pPr>
      <w:r>
        <w:rPr>
          <w:b w:val="0"/>
        </w:rPr>
        <w:t>• Option 1: 2010 In 2010, India did not celebrate Constitution Day as it was not yet instituted as a national observance.</w:t>
      </w:r>
    </w:p>
    <w:p>
      <w:pPr>
        <w:spacing w:before="0"/>
      </w:pPr>
      <w:r>
        <w:rPr>
          <w:b w:val="0"/>
        </w:rPr>
        <w:t>• However, this year marked important events like the Commonwealth Games held in Delhi and other economic reforms in India.</w:t>
      </w:r>
    </w:p>
    <w:p>
      <w:pPr>
        <w:spacing w:before="0"/>
      </w:pPr>
      <w:r>
        <w:rPr>
          <w:b w:val="0"/>
        </w:rPr>
        <w:t>• Option 3: 2009 There is no record of Constitution Day being celebrated in 2009.</w:t>
      </w:r>
    </w:p>
    <w:p>
      <w:pPr>
        <w:spacing w:before="0"/>
      </w:pPr>
      <w:r>
        <w:rPr>
          <w:b w:val="0"/>
        </w:rPr>
        <w:t>• This year was significant for other reasons, such as the launch of major economic reforms and the re-election of the UPA government.</w:t>
      </w:r>
    </w:p>
    <w:p>
      <w:pPr>
        <w:spacing w:before="0"/>
      </w:pPr>
      <w:r>
        <w:rPr>
          <w:b w:val="0"/>
        </w:rPr>
        <w:t>• Option 4: 2000 In 2000, there was no observance of Constitution Day.</w:t>
      </w:r>
    </w:p>
    <w:p>
      <w:pPr>
        <w:spacing w:before="0"/>
      </w:pPr>
      <w:r>
        <w:rPr>
          <w:b w:val="0"/>
        </w:rPr>
        <w:t>• The year was marked by events like the establishment of the IT boom in India and the launch of several government schemes, but no specific celebration related to the Constitution was initiated.</w:t>
      </w:r>
    </w:p>
    <w:p>
      <w:pPr>
        <w:spacing w:before="0"/>
      </w:pPr>
      <w:r>
        <w:rPr>
          <w:b w:val="0"/>
        </w:rPr>
        <w:t>• Theme of the Question The Constitution of India is the supreme law of the country, laying down the framework for political principles, procedures, and duties of government institutions.</w:t>
      </w:r>
    </w:p>
    <w:p>
      <w:pPr>
        <w:spacing w:before="0"/>
      </w:pPr>
      <w:r>
        <w:rPr>
          <w:b w:val="0"/>
        </w:rPr>
        <w:t>• Dr. B.R. Ambedkar, known as the "Father of the Indian Constitution," played a pivotal role in drafting the document and ensuring provisions for social justice and equality.</w:t>
      </w:r>
    </w:p>
    <w:p>
      <w:pPr>
        <w:spacing w:before="0"/>
      </w:pPr>
      <w:r>
        <w:rPr>
          <w:b w:val="0"/>
        </w:rPr>
        <w:t>• The celebration of Constitution Day emphasizes the need to uphold constitutional values like justice, liberty, equality, and fraternity in everyday governance and societal behavior.</w:t>
      </w:r>
    </w:p>
    <w:p>
      <w:pPr>
        <w:spacing w:before="0"/>
      </w:pPr>
      <w:r>
        <w:rPr>
          <w:b w:val="0"/>
        </w:rPr>
      </w:r>
    </w:p>
    <w:p>
      <w:pPr>
        <w:spacing w:after="100" w:line="360" w:lineRule="auto" w:before="0"/>
      </w:pPr>
      <w:r>
        <w:rPr>
          <w:b w:val="0"/>
        </w:rPr>
        <w:t>6. Which of the following pairs is/are NOT correctly matched? 1. National Voters Day (India) 25 January 2. Constitution Day (India) 27 January 3. Human Rights Day (World) 29 January Select the correct answer from the code given below: Code:</w:t>
      </w:r>
    </w:p>
    <w:p>
      <w:pPr>
        <w:spacing w:before="0"/>
      </w:pPr>
      <w:r>
        <w:rPr>
          <w:b w:val="0"/>
        </w:rPr>
      </w:r>
    </w:p>
    <w:p>
      <w:pPr>
        <w:spacing w:after="100" w:before="0"/>
      </w:pPr>
      <w:r>
        <w:rPr>
          <w:b w:val="0"/>
        </w:rPr>
        <w:t>A. Only 1</w:t>
      </w:r>
    </w:p>
    <w:p>
      <w:pPr>
        <w:spacing w:after="100" w:before="0"/>
      </w:pPr>
      <w:r>
        <w:rPr>
          <w:b w:val="0"/>
        </w:rPr>
        <w:t>B. 2 and 3</w:t>
      </w:r>
    </w:p>
    <w:p>
      <w:pPr>
        <w:spacing w:after="100" w:before="0"/>
      </w:pPr>
      <w:r>
        <w:rPr>
          <w:b w:val="0"/>
        </w:rPr>
        <w:t>C. Only 3</w:t>
      </w:r>
    </w:p>
    <w:p>
      <w:pPr>
        <w:spacing w:after="100" w:before="0"/>
      </w:pPr>
      <w:r>
        <w:rPr>
          <w:b w:val="0"/>
        </w:rPr>
        <w:t>D. 1 and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National Voters’ Day (India): 25 January — Correct.</w:t>
      </w:r>
    </w:p>
    <w:p>
      <w:pPr>
        <w:spacing w:before="0"/>
      </w:pPr>
      <w:r>
        <w:rPr>
          <w:b w:val="0"/>
        </w:rPr>
        <w:t>• Constitution Day (India): 26 November (not 27 January).</w:t>
      </w:r>
    </w:p>
    <w:p>
      <w:pPr>
        <w:spacing w:before="0"/>
      </w:pPr>
      <w:r>
        <w:rPr>
          <w:b w:val="0"/>
        </w:rPr>
        <w:t>• Human Rights Day (World): 10 December (not 29 January).</w:t>
      </w:r>
    </w:p>
    <w:p>
      <w:pPr>
        <w:spacing w:before="0"/>
      </w:pPr>
      <w:r>
        <w:rPr>
          <w:b w:val="0"/>
        </w:rPr>
      </w:r>
    </w:p>
    <w:p>
      <w:pPr>
        <w:spacing w:after="100" w:line="360" w:lineRule="auto" w:before="0"/>
      </w:pPr>
      <w:r>
        <w:rPr>
          <w:b w:val="0"/>
        </w:rPr>
        <w:t>7. When does the World Cancer Day observed?</w:t>
      </w:r>
    </w:p>
    <w:p>
      <w:pPr>
        <w:spacing w:before="0"/>
      </w:pPr>
      <w:r>
        <w:rPr>
          <w:b w:val="0"/>
        </w:rPr>
      </w:r>
    </w:p>
    <w:p>
      <w:pPr>
        <w:spacing w:after="100" w:before="0"/>
      </w:pPr>
      <w:r>
        <w:rPr>
          <w:b w:val="0"/>
        </w:rPr>
        <w:t>A. 4 Feb</w:t>
      </w:r>
    </w:p>
    <w:p>
      <w:pPr>
        <w:spacing w:after="100" w:before="0"/>
      </w:pPr>
      <w:r>
        <w:rPr>
          <w:b w:val="0"/>
        </w:rPr>
        <w:t>B. 14 Feb</w:t>
      </w:r>
    </w:p>
    <w:p>
      <w:pPr>
        <w:spacing w:after="100" w:before="0"/>
      </w:pPr>
      <w:r>
        <w:rPr>
          <w:b w:val="0"/>
        </w:rPr>
        <w:t>C. 24 Feb</w:t>
      </w:r>
    </w:p>
    <w:p>
      <w:pPr>
        <w:spacing w:after="100" w:before="0"/>
      </w:pPr>
      <w:r>
        <w:rPr>
          <w:b w:val="0"/>
        </w:rPr>
        <w:t>D. 10 Feb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 Feb. Key Points Additional</w:t>
      </w:r>
    </w:p>
    <w:p>
      <w:pPr>
        <w:spacing w:before="0"/>
      </w:pPr>
      <w:r>
        <w:rPr>
          <w:b w:val="0"/>
        </w:rPr>
        <w:t>• World Cancer Day is observed annually on 4th February worldwide.</w:t>
      </w:r>
    </w:p>
    <w:p>
      <w:pPr>
        <w:spacing w:before="0"/>
      </w:pPr>
      <w:r>
        <w:rPr>
          <w:b w:val="0"/>
        </w:rPr>
        <w:t>• The day aims to raise awareness about cancer, its prevention, detection, and treatment.</w:t>
      </w:r>
    </w:p>
    <w:p>
      <w:pPr>
        <w:spacing w:before="0"/>
      </w:pPr>
      <w:r>
        <w:rPr>
          <w:b w:val="0"/>
        </w:rPr>
        <w:t>• It was established by the Union for International Cancer Control (UICC) to support the goals of the World Cancer Declaration, penned in 2008.</w:t>
      </w:r>
    </w:p>
    <w:p>
      <w:pPr>
        <w:spacing w:before="0"/>
      </w:pPr>
      <w:r>
        <w:rPr>
          <w:b w:val="0"/>
        </w:rPr>
        <w:t>• The theme for World Cancer Day changes yearly, focusing on uniting the global community to fight against cancer.</w:t>
      </w:r>
    </w:p>
    <w:p>
      <w:pPr>
        <w:spacing w:before="0"/>
      </w:pPr>
      <w:r>
        <w:rPr>
          <w:b w:val="0"/>
        </w:rPr>
        <w:t>• The observance emphasizes reducing the global burden of cancer and ensuring equitable access to cancer care for all.</w:t>
      </w:r>
    </w:p>
    <w:p>
      <w:pPr>
        <w:spacing w:before="0"/>
      </w:pPr>
      <w:r>
        <w:rPr>
          <w:b w:val="0"/>
        </w:rPr>
        <w:t>• Key Government Initiatives Against Cancer: Ayushman Bharat - PMJAY: Covers over 55 crore beneficiaries, providing ₹5 lakh annually for secondary/tertiary care, including over 200 oncology packages.</w:t>
      </w:r>
    </w:p>
    <w:p>
      <w:pPr>
        <w:spacing w:before="0"/>
      </w:pPr>
      <w:r>
        <w:rPr>
          <w:b w:val="0"/>
        </w:rPr>
        <w:t>• Health Minister's Cancer Patient Fund (HMCPF): Part of Rashtriya Arogya Nidhi (RAN), it provides financial assistance to BPL (Below Poverty Line) patients for treatment at 27 Regional Cancer Centres (RCCs).</w:t>
      </w:r>
    </w:p>
    <w:p>
      <w:pPr>
        <w:spacing w:before="0"/>
      </w:pPr>
      <w:r>
        <w:rPr>
          <w:b w:val="0"/>
        </w:rPr>
        <w:t>• Health Minister's Discretionary Grant: Provides aid to poor patients for treatment.</w:t>
      </w:r>
    </w:p>
    <w:p>
      <w:pPr>
        <w:spacing w:before="0"/>
      </w:pPr>
      <w:r>
        <w:rPr>
          <w:b w:val="0"/>
        </w:rPr>
      </w:r>
    </w:p>
    <w:p>
      <w:pPr>
        <w:spacing w:after="100" w:line="360" w:lineRule="auto" w:before="0"/>
      </w:pPr>
      <w:r>
        <w:rPr>
          <w:b w:val="0"/>
        </w:rPr>
        <w:t>8. When is the International Day for the Universal Access to Information (IDUAI) observed?</w:t>
      </w:r>
    </w:p>
    <w:p>
      <w:pPr>
        <w:spacing w:before="0"/>
      </w:pPr>
      <w:r>
        <w:rPr>
          <w:b w:val="0"/>
        </w:rPr>
      </w:r>
    </w:p>
    <w:p>
      <w:pPr>
        <w:spacing w:after="100" w:before="0"/>
      </w:pPr>
      <w:r>
        <w:rPr>
          <w:b w:val="0"/>
        </w:rPr>
        <w:t>A. 30 July</w:t>
      </w:r>
    </w:p>
    <w:p>
      <w:pPr>
        <w:spacing w:after="100" w:before="0"/>
      </w:pPr>
      <w:r>
        <w:rPr>
          <w:b w:val="0"/>
        </w:rPr>
        <w:t>B. 5 September</w:t>
      </w:r>
    </w:p>
    <w:p>
      <w:pPr>
        <w:spacing w:after="100" w:before="0"/>
      </w:pPr>
      <w:r>
        <w:rPr>
          <w:b w:val="0"/>
        </w:rPr>
        <w:t>C. 18 May</w:t>
      </w:r>
    </w:p>
    <w:p>
      <w:pPr>
        <w:spacing w:after="100" w:before="0"/>
      </w:pPr>
      <w:r>
        <w:rPr>
          <w:b w:val="0"/>
        </w:rPr>
        <w:t>D. 28 September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28 September. Key Points Additional Information</w:t>
      </w:r>
    </w:p>
    <w:p>
      <w:pPr>
        <w:spacing w:before="0"/>
      </w:pPr>
      <w:r>
        <w:rPr>
          <w:b w:val="0"/>
        </w:rPr>
        <w:t>• The International Day for Universal Access to Information (IDUAI) is observed annually on 28th September.</w:t>
      </w:r>
    </w:p>
    <w:p>
      <w:pPr>
        <w:spacing w:before="0"/>
      </w:pPr>
      <w:r>
        <w:rPr>
          <w:b w:val="0"/>
        </w:rPr>
        <w:t>• This day was proclaimed by UNESCO during its 38th General Conference in November 2015, emphasizing the importance of access to information as a fundamental human right.</w:t>
      </w:r>
    </w:p>
    <w:p>
      <w:pPr>
        <w:spacing w:before="0"/>
      </w:pPr>
      <w:r>
        <w:rPr>
          <w:b w:val="0"/>
        </w:rPr>
        <w:t>• It aims to promote awareness regarding the significance of universal access to information, which is vital for inclusive, democratic, and sustainable societies.</w:t>
      </w:r>
    </w:p>
    <w:p>
      <w:pPr>
        <w:spacing w:before="0"/>
      </w:pPr>
      <w:r>
        <w:rPr>
          <w:b w:val="0"/>
        </w:rPr>
        <w:t>• The event highlights the role of access to information in achieving the United Nations Sustainable Development Goals (SDGs), particularly Goal 16, which focuses on peace, justice, and strong institutions.</w:t>
      </w:r>
    </w:p>
    <w:p>
      <w:pPr>
        <w:spacing w:before="0"/>
      </w:pPr>
      <w:r>
        <w:rPr>
          <w:b w:val="0"/>
        </w:rPr>
        <w:t>• IDUAI serves as a platform for governments, organizations, and individuals to collaborate on strengthening public access to information and ensuring transparency and accountability.</w:t>
      </w:r>
    </w:p>
    <w:p>
      <w:pPr>
        <w:spacing w:before="0"/>
      </w:pPr>
      <w:r>
        <w:rPr>
          <w:b w:val="0"/>
        </w:rPr>
        <w:t>• Thu Jul 30 2026: This date corresponds to the observance of the World Day Against Trafficking in Persons, which is celebrated on 30th July each year.</w:t>
      </w:r>
    </w:p>
    <w:p>
      <w:pPr>
        <w:spacing w:before="0"/>
      </w:pPr>
      <w:r>
        <w:rPr>
          <w:b w:val="0"/>
        </w:rPr>
        <w:t>• The day focuses on raising awareness about human trafficking and the protection of victims' rights.</w:t>
      </w:r>
    </w:p>
    <w:p>
      <w:pPr>
        <w:spacing w:before="0"/>
      </w:pPr>
      <w:r>
        <w:rPr>
          <w:b w:val="0"/>
        </w:rPr>
        <w:t>• It is an initiative by the United Nations to combat trafficking and promote global efforts to end this crime.</w:t>
      </w:r>
    </w:p>
    <w:p>
      <w:pPr>
        <w:spacing w:before="0"/>
      </w:pPr>
      <w:r>
        <w:rPr>
          <w:b w:val="0"/>
        </w:rPr>
        <w:t>• Sat Sep 05 2026: 5th September is celebrated as Teachers' Day in India to honor Dr. Sarvepalli Radhakrishnan, the second President of India and a renowned teacher.</w:t>
      </w:r>
    </w:p>
    <w:p>
      <w:pPr>
        <w:spacing w:before="0"/>
      </w:pPr>
      <w:r>
        <w:rPr>
          <w:b w:val="0"/>
        </w:rPr>
        <w:t>• The day is dedicated to recognizing the contributions of educators to society and encouraging the development of education systems.</w:t>
      </w:r>
    </w:p>
    <w:p>
      <w:pPr>
        <w:spacing w:before="0"/>
      </w:pPr>
      <w:r>
        <w:rPr>
          <w:b w:val="0"/>
        </w:rPr>
        <w:t>• Mon May 18 2026: 18th May is globally recognized as the International Museum Day, organized by the International Council of Museums (ICOM).</w:t>
      </w:r>
    </w:p>
    <w:p>
      <w:pPr>
        <w:spacing w:before="0"/>
      </w:pPr>
      <w:r>
        <w:rPr>
          <w:b w:val="0"/>
        </w:rPr>
        <w:t>• The day aims to raise awareness about the importance of museums in cultural exchange, enrichment, and development of mutual understanding.</w:t>
      </w:r>
    </w:p>
    <w:p>
      <w:pPr>
        <w:spacing w:before="0"/>
      </w:pPr>
      <w:r>
        <w:rPr>
          <w:b w:val="0"/>
        </w:rPr>
      </w:r>
    </w:p>
    <w:p>
      <w:pPr>
        <w:spacing w:after="100" w:line="360" w:lineRule="auto" w:before="0"/>
      </w:pPr>
      <w:r>
        <w:rPr>
          <w:b w:val="0"/>
        </w:rPr>
        <w:t>9. Which of the following pairs is/are NOT correctly matched? (Day) (Date) 1. International Ozone Day 16 September 2. World Environment Day 5 June 3. World Wildlife Day 22 March Select the correct answer from the code given below:</w:t>
      </w:r>
    </w:p>
    <w:p>
      <w:pPr>
        <w:spacing w:before="0"/>
      </w:pPr>
      <w:r>
        <w:rPr>
          <w:b w:val="0"/>
        </w:rPr>
      </w:r>
    </w:p>
    <w:p>
      <w:pPr>
        <w:spacing w:after="100" w:before="0"/>
      </w:pPr>
      <w:r>
        <w:rPr>
          <w:b w:val="0"/>
        </w:rPr>
        <w:t>A. Only 1</w:t>
      </w:r>
    </w:p>
    <w:p>
      <w:pPr>
        <w:spacing w:after="100" w:before="0"/>
      </w:pPr>
      <w:r>
        <w:rPr>
          <w:b w:val="0"/>
        </w:rPr>
        <w:t>B. 2 and 3</w:t>
      </w:r>
    </w:p>
    <w:p>
      <w:pPr>
        <w:spacing w:after="100" w:before="0"/>
      </w:pPr>
      <w:r>
        <w:rPr>
          <w:b w:val="0"/>
        </w:rPr>
        <w:t>C. Only 3</w:t>
      </w:r>
    </w:p>
    <w:p>
      <w:pPr>
        <w:spacing w:after="100" w:before="0"/>
      </w:pPr>
      <w:r>
        <w:rPr>
          <w:b w:val="0"/>
        </w:rPr>
        <w:t>D. 1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International Ozone Day — 16 Sept: Correct (International Day for the Preservation of the Ozone Layer).</w:t>
      </w:r>
    </w:p>
    <w:p>
      <w:pPr>
        <w:spacing w:before="0"/>
      </w:pPr>
      <w:r>
        <w:rPr>
          <w:b w:val="0"/>
        </w:rPr>
        <w:t>• World Environment Day — 5 June: Correct.</w:t>
      </w:r>
    </w:p>
    <w:p>
      <w:pPr>
        <w:spacing w:before="0"/>
      </w:pPr>
      <w:r>
        <w:rPr>
          <w:b w:val="0"/>
        </w:rPr>
        <w:t>• World Wildlife Day — 22 March: Incorrect. World Wildlife Day is 3 March. (22 March is World Water Day.)</w:t>
      </w:r>
    </w:p>
    <w:p>
      <w:pPr>
        <w:spacing w:before="0"/>
      </w:pPr>
      <w:r>
        <w:rPr>
          <w:b w:val="0"/>
        </w:rPr>
      </w:r>
    </w:p>
    <w:p>
      <w:pPr>
        <w:spacing w:after="100" w:line="360" w:lineRule="auto" w:before="0"/>
      </w:pPr>
      <w:r>
        <w:rPr>
          <w:b w:val="0"/>
        </w:rPr>
        <w:t>10. The first International Day of Sign Languages was celebrated as part of the International Week of the Deaf.</w:t>
      </w:r>
    </w:p>
    <w:p>
      <w:pPr>
        <w:spacing w:before="0"/>
      </w:pPr>
      <w:r>
        <w:rPr>
          <w:b w:val="0"/>
        </w:rPr>
      </w:r>
    </w:p>
    <w:p>
      <w:pPr>
        <w:spacing w:after="100" w:before="0"/>
      </w:pPr>
      <w:r>
        <w:rPr>
          <w:b w:val="0"/>
        </w:rPr>
        <w:t>A. 13 August 2018</w:t>
      </w:r>
    </w:p>
    <w:p>
      <w:pPr>
        <w:spacing w:after="100" w:before="0"/>
      </w:pPr>
      <w:r>
        <w:rPr>
          <w:b w:val="0"/>
        </w:rPr>
        <w:t>B. 23 September 2018</w:t>
      </w:r>
    </w:p>
    <w:p>
      <w:pPr>
        <w:spacing w:after="100" w:before="0"/>
      </w:pPr>
      <w:r>
        <w:rPr>
          <w:b w:val="0"/>
        </w:rPr>
        <w:t>C. 13 September 2018</w:t>
      </w:r>
    </w:p>
    <w:p>
      <w:pPr>
        <w:spacing w:after="100" w:before="0"/>
      </w:pPr>
      <w:r>
        <w:rPr>
          <w:b w:val="0"/>
        </w:rPr>
        <w:t>D. 23 August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23 September 2018. Key Points Additional Information</w:t>
      </w:r>
    </w:p>
    <w:p>
      <w:pPr>
        <w:spacing w:before="0"/>
      </w:pPr>
      <w:r>
        <w:rPr>
          <w:b w:val="0"/>
        </w:rPr>
        <w:t>• The first International Day of Sign Languages (IDSL) was celebrated on 23 September 2018.</w:t>
      </w:r>
    </w:p>
    <w:p>
      <w:pPr>
        <w:spacing w:before="0"/>
      </w:pPr>
      <w:r>
        <w:rPr>
          <w:b w:val="0"/>
        </w:rPr>
        <w:t>• This day is observed as part of the International Week of the Deaf, which was first launched in 1958.</w:t>
      </w:r>
    </w:p>
    <w:p>
      <w:pPr>
        <w:spacing w:before="0"/>
      </w:pPr>
      <w:r>
        <w:rPr>
          <w:b w:val="0"/>
        </w:rPr>
        <w:t>• The United Nations General Assembly (UNGA) proclaimed 23 September as IDSL in its 72nd session in 2017.</w:t>
      </w:r>
    </w:p>
    <w:p>
      <w:pPr>
        <w:spacing w:before="0"/>
      </w:pPr>
      <w:r>
        <w:rPr>
          <w:b w:val="0"/>
        </w:rPr>
        <w:t>• The date, 23 September, was chosen to commemorate the establishment of the World Federation of the Deaf (WFD) in 1951.</w:t>
      </w:r>
    </w:p>
    <w:p>
      <w:pPr>
        <w:spacing w:before="0"/>
      </w:pPr>
      <w:r>
        <w:rPr>
          <w:b w:val="0"/>
        </w:rPr>
        <w:t>• The aim of the day is to promote the linguistic identity and cultural diversity of all deaf people and other sign language users worldwide.</w:t>
      </w:r>
    </w:p>
    <w:p>
      <w:pPr>
        <w:spacing w:before="0"/>
      </w:pPr>
      <w:r>
        <w:rPr>
          <w:b w:val="0"/>
        </w:rPr>
        <w:t>• Sign Language: Sign language is a complete, natural language that has the same linguistic properties as spoken languages, but it is expressed through hand movements, facial expressions, and body postures.</w:t>
      </w:r>
    </w:p>
    <w:p>
      <w:pPr>
        <w:spacing w:before="0"/>
      </w:pPr>
      <w:r>
        <w:rPr>
          <w:b w:val="0"/>
        </w:rPr>
        <w:t>• Each country or region has its own unique sign language, such as American Sign Language (ASL) or Indian Sign Language (ISL).</w:t>
      </w:r>
    </w:p>
    <w:p>
      <w:pPr>
        <w:spacing w:before="0"/>
      </w:pPr>
      <w:r>
        <w:rPr>
          <w:b w:val="0"/>
        </w:rPr>
        <w:t>• It is an essential tool for communication for the deaf and hard-of-hearing communities.</w:t>
      </w:r>
    </w:p>
    <w:p>
      <w:pPr>
        <w:spacing w:before="0"/>
      </w:pPr>
      <w:r>
        <w:rPr>
          <w:b w:val="0"/>
        </w:rPr>
        <w:t>• World Federation of the Deaf (WFD): The WFD is an international non-governmental organization representing approximately 70 million deaf people worldwide.</w:t>
      </w:r>
    </w:p>
    <w:p>
      <w:pPr>
        <w:spacing w:before="0"/>
      </w:pPr>
      <w:r>
        <w:rPr>
          <w:b w:val="0"/>
        </w:rPr>
        <w:t>• It advocates for the human rights of deaf individuals and promotes the use of sign languages globally.</w:t>
      </w:r>
    </w:p>
    <w:p>
      <w:pPr>
        <w:spacing w:before="0"/>
      </w:pPr>
      <w:r>
        <w:rPr>
          <w:b w:val="0"/>
        </w:rPr>
        <w:t>• International Week of the Deaf: It is celebrated annually during the last full week of September to raise awareness about the rights, issues, and contributions of the deaf community.</w:t>
      </w:r>
    </w:p>
    <w:p>
      <w:pPr>
        <w:spacing w:before="0"/>
      </w:pPr>
      <w:r>
        <w:rPr>
          <w:b w:val="0"/>
        </w:rPr>
        <w:t>• The week emphasizes the importance of recognizing sign languages as a human right.</w:t>
      </w:r>
    </w:p>
    <w:p>
      <w:pPr>
        <w:spacing w:before="0"/>
      </w:pPr>
      <w:r>
        <w:rPr>
          <w:b w:val="0"/>
        </w:rPr>
        <w:t>• United Nations and IDSL: The UN recognizes sign languages as a critical means of communication, supporting the principles of equality and inclusivity as stated in the Convention on the Rights of Persons with Disabilities (CRPD).</w:t>
      </w:r>
    </w:p>
    <w:p>
      <w:pPr>
        <w:spacing w:before="0"/>
      </w:pPr>
      <w:r>
        <w:rPr>
          <w:b w:val="0"/>
        </w:rPr>
        <w:t>• The CRPD emphasizes the need to facilitate the learning of sign language and promote the linguistic identity of the deaf community.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