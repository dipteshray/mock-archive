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the blank with the correctly spelt word. The new theory was dismissed as ______ by the mainstream scientific community.</w:t>
      </w:r>
    </w:p>
    <w:p>
      <w:pPr>
        <w:spacing w:before="0"/>
      </w:pPr>
      <w:r>
        <w:rPr>
          <w:b w:val="0"/>
        </w:rPr>
      </w:r>
    </w:p>
    <w:p>
      <w:pPr>
        <w:spacing w:after="100" w:before="0"/>
      </w:pPr>
      <w:r>
        <w:rPr>
          <w:b w:val="0"/>
        </w:rPr>
        <w:t>A. prepostrous</w:t>
      </w:r>
    </w:p>
    <w:p>
      <w:pPr>
        <w:spacing w:after="100" w:before="0"/>
      </w:pPr>
      <w:r>
        <w:rPr>
          <w:b w:val="0"/>
        </w:rPr>
        <w:t>B. preposterous</w:t>
      </w:r>
    </w:p>
    <w:p>
      <w:pPr>
        <w:spacing w:after="100" w:before="0"/>
      </w:pPr>
      <w:r>
        <w:rPr>
          <w:b w:val="0"/>
        </w:rPr>
        <w:t>C. preposturous</w:t>
      </w:r>
    </w:p>
    <w:p>
      <w:pPr>
        <w:spacing w:after="100" w:before="0"/>
      </w:pPr>
      <w:r>
        <w:rPr>
          <w:b w:val="0"/>
        </w:rPr>
        <w:t>D. preposteruos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'prepostrous'. Therefore, the correct answer would be 'preposterous'. Additional Information Let's understand why the other options are incorrect:</w:t>
      </w:r>
    </w:p>
    <w:p>
      <w:pPr>
        <w:spacing w:before="0"/>
      </w:pPr>
      <w:r>
        <w:rPr>
          <w:b w:val="0"/>
        </w:rPr>
        <w:t>• The correct spelling is 'preposterous'.</w:t>
      </w:r>
    </w:p>
    <w:p>
      <w:pPr>
        <w:spacing w:before="0"/>
      </w:pPr>
      <w:r>
        <w:rPr>
          <w:b w:val="0"/>
        </w:rPr>
        <w:t>• The word 'preposterous' is an adjective which means 'contrary to reason or common sense; utterly absurd or ridiculous'. (बेतुका) For Example -</w:t>
      </w:r>
    </w:p>
    <w:p>
      <w:pPr>
        <w:spacing w:before="0"/>
      </w:pPr>
      <w:r>
        <w:rPr>
          <w:b w:val="0"/>
        </w:rPr>
        <w:t>• The idea that the earth is flat is completely preposterous.</w:t>
      </w:r>
    </w:p>
    <w:p>
      <w:pPr>
        <w:spacing w:before="0"/>
      </w:pPr>
      <w:r>
        <w:rPr>
          <w:b w:val="0"/>
        </w:rPr>
        <w:t>• prepostrous - Incorrect spelling of 'preposterous'.</w:t>
      </w:r>
    </w:p>
    <w:p>
      <w:pPr>
        <w:spacing w:before="0"/>
      </w:pPr>
      <w:r>
        <w:rPr>
          <w:b w:val="0"/>
        </w:rPr>
        <w:t>• preposturous - Another incorrect spelling.</w:t>
      </w:r>
    </w:p>
    <w:p>
      <w:pPr>
        <w:spacing w:before="0"/>
      </w:pPr>
      <w:r>
        <w:rPr>
          <w:b w:val="0"/>
        </w:rPr>
        <w:t>• preposteruos - Incorrect arrangement of letters.</w:t>
      </w:r>
    </w:p>
    <w:p>
      <w:pPr>
        <w:spacing w:before="0"/>
      </w:pPr>
      <w:r>
        <w:rPr>
          <w:b w:val="0"/>
        </w:rPr>
      </w:r>
    </w:p>
    <w:p>
      <w:pPr>
        <w:spacing w:after="100" w:line="360" w:lineRule="auto" w:before="0"/>
      </w:pPr>
      <w:r>
        <w:rPr>
          <w:b w:val="0"/>
        </w:rPr>
        <w:t>2. Select the most appropriate synonym of the given word: ASPERITY</w:t>
      </w:r>
    </w:p>
    <w:p>
      <w:pPr>
        <w:spacing w:before="0"/>
      </w:pPr>
      <w:r>
        <w:rPr>
          <w:b w:val="0"/>
        </w:rPr>
      </w:r>
    </w:p>
    <w:p>
      <w:pPr>
        <w:spacing w:after="100" w:before="0"/>
      </w:pPr>
      <w:r>
        <w:rPr>
          <w:b w:val="0"/>
        </w:rPr>
        <w:t>A. Kindness</w:t>
      </w:r>
    </w:p>
    <w:p>
      <w:pPr>
        <w:spacing w:after="100" w:before="0"/>
      </w:pPr>
      <w:r>
        <w:rPr>
          <w:b w:val="0"/>
        </w:rPr>
        <w:t>B. Harshness</w:t>
      </w:r>
    </w:p>
    <w:p>
      <w:pPr>
        <w:spacing w:after="100" w:before="0"/>
      </w:pPr>
      <w:r>
        <w:rPr>
          <w:b w:val="0"/>
        </w:rPr>
        <w:t>C. Softness</w:t>
      </w:r>
    </w:p>
    <w:p>
      <w:pPr>
        <w:spacing w:after="100" w:before="0"/>
      </w:pPr>
      <w:r>
        <w:rPr>
          <w:b w:val="0"/>
        </w:rPr>
        <w:t>D. Delight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Harshness. Key Points Therefore, the correct answer is: Harshness. Additional Information Here are the other options explained along with their Hindi meanings and example sentences:</w:t>
      </w:r>
    </w:p>
    <w:p>
      <w:pPr>
        <w:spacing w:before="0"/>
      </w:pPr>
      <w:r>
        <w:rPr>
          <w:b w:val="0"/>
        </w:rPr>
        <w:t>• The word "Asperity" refers to harshness or severity in tone, manner, or behavior. It can also mean roughness of surface. (कठोरता/रूखापन) Example: The asperity in his voice revealed his frustration with the team.</w:t>
      </w:r>
    </w:p>
    <w:p>
      <w:pPr>
        <w:spacing w:before="0"/>
      </w:pPr>
      <w:r>
        <w:rPr>
          <w:b w:val="0"/>
        </w:rPr>
        <w:t>• "Harshness" is the most appropriate synonym for "asperity" as it also denotes severity or roughness in tone or behavior. (कठोरता) Example: The harshness of the teacher's criticism made the student reconsider his actions.</w:t>
      </w:r>
    </w:p>
    <w:p>
      <w:pPr>
        <w:spacing w:before="0"/>
      </w:pPr>
      <w:r>
        <w:rPr>
          <w:b w:val="0"/>
        </w:rPr>
        <w:t>• Hence, "asperity" aligns closely with the meaning of "harshness."</w:t>
      </w:r>
    </w:p>
    <w:p>
      <w:pPr>
        <w:spacing w:before="0"/>
      </w:pPr>
      <w:r>
        <w:rPr>
          <w:b w:val="0"/>
        </w:rPr>
        <w:t>• Kindness (दया): The quality of being gentle, caring, and helpful. Example: Her kindness toward the stray animals was heartwarming.</w:t>
      </w:r>
    </w:p>
    <w:p>
      <w:pPr>
        <w:spacing w:before="0"/>
      </w:pPr>
      <w:r>
        <w:rPr>
          <w:b w:val="0"/>
        </w:rPr>
        <w:t>• Softness (मृदुता): The quality of being gentle or smooth, often used to describe texture or tone. Example: The softness of the blanket made it perfect for cold winter nights.</w:t>
      </w:r>
    </w:p>
    <w:p>
      <w:pPr>
        <w:spacing w:before="0"/>
      </w:pPr>
      <w:r>
        <w:rPr>
          <w:b w:val="0"/>
        </w:rPr>
        <w:t>• Delight (आनंद): A feeling of great pleasure or happiness. Example: The children squealed with delight as they opened their presents.</w:t>
      </w:r>
    </w:p>
    <w:p>
      <w:pPr>
        <w:spacing w:before="0"/>
      </w:pPr>
      <w:r>
        <w:rPr>
          <w:b w:val="0"/>
        </w:rPr>
      </w:r>
    </w:p>
    <w:p>
      <w:pPr>
        <w:spacing w:after="100" w:line="360" w:lineRule="auto" w:before="0"/>
      </w:pPr>
      <w:r>
        <w:rPr>
          <w:b w:val="0"/>
        </w:rPr>
        <w:t>3. Select the most appropriate antonym of the given word. Pernicious</w:t>
      </w:r>
    </w:p>
    <w:p>
      <w:pPr>
        <w:spacing w:before="0"/>
      </w:pPr>
      <w:r>
        <w:rPr>
          <w:b w:val="0"/>
        </w:rPr>
      </w:r>
    </w:p>
    <w:p>
      <w:pPr>
        <w:spacing w:after="100" w:before="0"/>
      </w:pPr>
      <w:r>
        <w:rPr>
          <w:b w:val="0"/>
        </w:rPr>
        <w:t>A. Harmful</w:t>
      </w:r>
    </w:p>
    <w:p>
      <w:pPr>
        <w:spacing w:after="100" w:before="0"/>
      </w:pPr>
      <w:r>
        <w:rPr>
          <w:b w:val="0"/>
        </w:rPr>
        <w:t>B. Innocuous</w:t>
      </w:r>
    </w:p>
    <w:p>
      <w:pPr>
        <w:spacing w:after="100" w:before="0"/>
      </w:pPr>
      <w:r>
        <w:rPr>
          <w:b w:val="0"/>
        </w:rPr>
        <w:t>C. Virulent</w:t>
      </w:r>
    </w:p>
    <w:p>
      <w:pPr>
        <w:spacing w:after="100" w:before="0"/>
      </w:pPr>
      <w:r>
        <w:rPr>
          <w:b w:val="0"/>
        </w:rPr>
        <w:t>D. Noxious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Innocuous. Key Points Therefore, the correct answer is: Innocuous. Additional Information Here are the other options explained along with their Hindi meanings and example sentences:</w:t>
      </w:r>
    </w:p>
    <w:p>
      <w:pPr>
        <w:spacing w:before="0"/>
      </w:pPr>
      <w:r>
        <w:rPr>
          <w:b w:val="0"/>
        </w:rPr>
        <w:t>• The word "Pernicious" means something that is highly harmful, destructive, or detrimental, often in a gradual or subtle way. (हानिकारक, घातक)</w:t>
      </w:r>
    </w:p>
    <w:p>
      <w:pPr>
        <w:spacing w:before="0"/>
      </w:pPr>
      <w:r>
        <w:rPr>
          <w:b w:val="0"/>
        </w:rPr>
        <w:t>• Example: The pernicious effects of pollution on the environment are becoming increasingly evident.</w:t>
      </w:r>
    </w:p>
    <w:p>
      <w:pPr>
        <w:spacing w:before="0"/>
      </w:pPr>
      <w:r>
        <w:rPr>
          <w:b w:val="0"/>
        </w:rPr>
        <w:t>• "Innocuous" refers to something that is not harmful or offensive. It is the direct antonym of "pernicious." (हानिरहित)</w:t>
      </w:r>
    </w:p>
    <w:p>
      <w:pPr>
        <w:spacing w:before="0"/>
      </w:pPr>
      <w:r>
        <w:rPr>
          <w:b w:val="0"/>
        </w:rPr>
        <w:t>• Example: The comment was innocuous and did not offend anyone in the room.</w:t>
      </w:r>
    </w:p>
    <w:p>
      <w:pPr>
        <w:spacing w:before="0"/>
      </w:pPr>
      <w:r>
        <w:rPr>
          <w:b w:val="0"/>
        </w:rPr>
        <w:t>• Hence, we can infer that the opposite of 'pernicious' is 'innocuous'.</w:t>
      </w:r>
    </w:p>
    <w:p>
      <w:pPr>
        <w:spacing w:before="0"/>
      </w:pPr>
      <w:r>
        <w:rPr>
          <w:b w:val="0"/>
        </w:rPr>
        <w:t>• Harmful (हानिकारक): Something that causes damage or injury.</w:t>
      </w:r>
    </w:p>
    <w:p>
      <w:pPr>
        <w:spacing w:before="0"/>
      </w:pPr>
      <w:r>
        <w:rPr>
          <w:b w:val="0"/>
        </w:rPr>
        <w:t>• Example: Smoking is harmful to your health.</w:t>
      </w:r>
    </w:p>
    <w:p>
      <w:pPr>
        <w:spacing w:before="0"/>
      </w:pPr>
      <w:r>
        <w:rPr>
          <w:b w:val="0"/>
        </w:rPr>
        <w:t>• Virulent (अत्यधिक विषैला): Something that is extremely severe or harmful in its effects.</w:t>
      </w:r>
    </w:p>
    <w:p>
      <w:pPr>
        <w:spacing w:before="0"/>
      </w:pPr>
      <w:r>
        <w:rPr>
          <w:b w:val="0"/>
        </w:rPr>
        <w:t>• Example: The virus turned out to be highly virulent, spreading rapidly among the population.</w:t>
      </w:r>
    </w:p>
    <w:p>
      <w:pPr>
        <w:spacing w:before="0"/>
      </w:pPr>
      <w:r>
        <w:rPr>
          <w:b w:val="0"/>
        </w:rPr>
        <w:t>• Noxious (हानिकारक): Something harmful, poisonous, or very unpleasant.</w:t>
      </w:r>
    </w:p>
    <w:p>
      <w:pPr>
        <w:spacing w:before="0"/>
      </w:pPr>
      <w:r>
        <w:rPr>
          <w:b w:val="0"/>
        </w:rPr>
        <w:t>• Example: Noxious fumes from the factory polluted the surrounding air.</w:t>
      </w:r>
    </w:p>
    <w:p>
      <w:pPr>
        <w:spacing w:before="0"/>
      </w:pPr>
      <w:r>
        <w:rPr>
          <w:b w:val="0"/>
        </w:rPr>
      </w:r>
    </w:p>
    <w:p>
      <w:pPr>
        <w:spacing w:after="100" w:line="360" w:lineRule="auto" w:before="0"/>
      </w:pPr>
      <w:r>
        <w:rPr>
          <w:b w:val="0"/>
        </w:rPr>
        <w:t>4. Choose the correct meaning of idiom: Know which way the wind blows</w:t>
      </w:r>
    </w:p>
    <w:p>
      <w:pPr>
        <w:spacing w:before="0"/>
      </w:pPr>
      <w:r>
        <w:rPr>
          <w:b w:val="0"/>
        </w:rPr>
      </w:r>
    </w:p>
    <w:p>
      <w:pPr>
        <w:spacing w:after="100" w:before="0"/>
      </w:pPr>
      <w:r>
        <w:rPr>
          <w:b w:val="0"/>
        </w:rPr>
        <w:t>A. Determine compass directions</w:t>
      </w:r>
    </w:p>
    <w:p>
      <w:pPr>
        <w:spacing w:after="100" w:before="0"/>
      </w:pPr>
      <w:r>
        <w:rPr>
          <w:b w:val="0"/>
        </w:rPr>
        <w:t>B. Predict literal weather</w:t>
      </w:r>
    </w:p>
    <w:p>
      <w:pPr>
        <w:spacing w:after="100" w:before="0"/>
      </w:pPr>
      <w:r>
        <w:rPr>
          <w:b w:val="0"/>
        </w:rPr>
        <w:t>C. Sense how events or opinion are trending before acting</w:t>
      </w:r>
    </w:p>
    <w:p>
      <w:pPr>
        <w:spacing w:after="100" w:before="0"/>
      </w:pPr>
      <w:r>
        <w:rPr>
          <w:b w:val="0"/>
        </w:rPr>
        <w:t>D. Forget instructions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"Sense how events or opinion are trending before acting". Key Points Therefore, the correct answer is: Option 3. Additional Information Here are the other options explained along with their Hindi meanings and example sentences:</w:t>
      </w:r>
    </w:p>
    <w:p>
      <w:pPr>
        <w:spacing w:before="0"/>
      </w:pPr>
      <w:r>
        <w:rPr>
          <w:b w:val="0"/>
        </w:rPr>
        <w:t>• The idiom "Know which way the wind blows" means to carefully assess the situation or understand the general trend or direction in which events, opinions, or circumstances are moving before taking action. (समझना कि घटनाएँ या राय किस दिशा में जा रही हैं)</w:t>
      </w:r>
    </w:p>
    <w:p>
      <w:pPr>
        <w:spacing w:before="0"/>
      </w:pPr>
      <w:r>
        <w:rPr>
          <w:b w:val="0"/>
        </w:rPr>
        <w:t>• Example: Before making a big investment, it’s important to know which way the wind blows in the market.</w:t>
      </w:r>
    </w:p>
    <w:p>
      <w:pPr>
        <w:spacing w:before="0"/>
      </w:pPr>
      <w:r>
        <w:rPr>
          <w:b w:val="0"/>
        </w:rPr>
        <w:t>• "Sense how events or opinion are trending before acting" refers to observing and analyzing the current dynamics or mood to make informed decisions. (घटनाओं की दिशा या विचारों की प्रवृत्ति को समझने से पहले कार्य करना)</w:t>
      </w:r>
    </w:p>
    <w:p>
      <w:pPr>
        <w:spacing w:before="0"/>
      </w:pPr>
      <w:r>
        <w:rPr>
          <w:b w:val="0"/>
        </w:rPr>
        <w:t>• Example: A wise politician always knows which way the wind blows before announcing policies.</w:t>
      </w:r>
    </w:p>
    <w:p>
      <w:pPr>
        <w:spacing w:before="0"/>
      </w:pPr>
      <w:r>
        <w:rPr>
          <w:b w:val="0"/>
        </w:rPr>
        <w:t>• Hence, the correct meaning of the idiom is "Sense how events or opinion are trending before acting".</w:t>
      </w:r>
    </w:p>
    <w:p>
      <w:pPr>
        <w:spacing w:before="0"/>
      </w:pPr>
      <w:r>
        <w:rPr>
          <w:b w:val="0"/>
        </w:rPr>
        <w:t>• Option 1: Determine compass directions (दिशा सूचक यंत्र से दिशाओं को निर्धारित करना): Refers to finding cardinal directions (North, South, East, West) using a compass or other tools. Example: When lost in the forest, he used the sun to determine compass directions.</w:t>
      </w:r>
    </w:p>
    <w:p>
      <w:pPr>
        <w:spacing w:before="0"/>
      </w:pPr>
      <w:r>
        <w:rPr>
          <w:b w:val="0"/>
        </w:rPr>
        <w:t>• Option 2: Predict literal weather (मौसम की सटीक भविष्यवाणी करना): Refers to forecasting weather conditions such as rain, wind, or temperature. Example: The meteorologist predicted literal weather changes for the next week.</w:t>
      </w:r>
    </w:p>
    <w:p>
      <w:pPr>
        <w:spacing w:before="0"/>
      </w:pPr>
      <w:r>
        <w:rPr>
          <w:b w:val="0"/>
        </w:rPr>
        <w:t>• Option 4: Forget instructions (निर्देश भूल जाना): Refers to being unable to recall guidelines or rules. Example: He forgot the instructions for assembling the furniture and had to start over.</w:t>
      </w:r>
    </w:p>
    <w:p>
      <w:pPr>
        <w:spacing w:before="0"/>
      </w:pPr>
      <w:r>
        <w:rPr>
          <w:b w:val="0"/>
        </w:rPr>
      </w:r>
    </w:p>
    <w:p>
      <w:pPr>
        <w:spacing w:after="100" w:line="360" w:lineRule="auto" w:before="0"/>
      </w:pPr>
      <w:r>
        <w:rPr>
          <w:b w:val="0"/>
        </w:rPr>
        <w:t>5. Choose the correct spelling for a word meaning 'someone who doubts everything'.</w:t>
      </w:r>
    </w:p>
    <w:p>
      <w:pPr>
        <w:spacing w:before="0"/>
      </w:pPr>
      <w:r>
        <w:rPr>
          <w:b w:val="0"/>
        </w:rPr>
      </w:r>
    </w:p>
    <w:p>
      <w:pPr>
        <w:spacing w:after="100" w:before="0"/>
      </w:pPr>
      <w:r>
        <w:rPr>
          <w:b w:val="0"/>
        </w:rPr>
        <w:t>A. Skeptick</w:t>
      </w:r>
    </w:p>
    <w:p>
      <w:pPr>
        <w:spacing w:after="100" w:before="0"/>
      </w:pPr>
      <w:r>
        <w:rPr>
          <w:b w:val="0"/>
        </w:rPr>
        <w:t>B. Sceptic</w:t>
      </w:r>
    </w:p>
    <w:p>
      <w:pPr>
        <w:spacing w:after="100" w:before="0"/>
      </w:pPr>
      <w:r>
        <w:rPr>
          <w:b w:val="0"/>
        </w:rPr>
        <w:t>C. Skeptice</w:t>
      </w:r>
    </w:p>
    <w:p>
      <w:pPr>
        <w:spacing w:after="100" w:before="0"/>
      </w:pPr>
      <w:r>
        <w:rPr>
          <w:b w:val="0"/>
        </w:rPr>
        <w:t>D. Skeptik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word meaning 'someone who doubts everything' is Sceptic. Therefore, the correct answer is 'Sceptic.' Additional Information Let's understand the meanings of the incorrect options -</w:t>
      </w:r>
    </w:p>
    <w:p>
      <w:pPr>
        <w:spacing w:before="0"/>
      </w:pPr>
      <w:r>
        <w:rPr>
          <w:b w:val="0"/>
        </w:rPr>
        <w:t>• The correct spelling is 'Sceptic.'</w:t>
      </w:r>
    </w:p>
    <w:p>
      <w:pPr>
        <w:spacing w:before="0"/>
      </w:pPr>
      <w:r>
        <w:rPr>
          <w:b w:val="0"/>
        </w:rPr>
        <w:t>• The word 'Sceptic' is a noun which refers to a person inclined to question or doubt accepted opinions. (संदेहवादी) For Example -</w:t>
      </w:r>
    </w:p>
    <w:p>
      <w:pPr>
        <w:spacing w:before="0"/>
      </w:pPr>
      <w:r>
        <w:rPr>
          <w:b w:val="0"/>
        </w:rPr>
        <w:t>• She is a sceptic who questions the validity of every scientific study she reads.</w:t>
      </w:r>
    </w:p>
    <w:p>
      <w:pPr>
        <w:spacing w:before="0"/>
      </w:pPr>
      <w:r>
        <w:rPr>
          <w:b w:val="0"/>
        </w:rPr>
        <w:t>• Skeptick - An incorrect spelling of 'Sceptic.'</w:t>
      </w:r>
    </w:p>
    <w:p>
      <w:pPr>
        <w:spacing w:before="0"/>
      </w:pPr>
      <w:r>
        <w:rPr>
          <w:b w:val="0"/>
        </w:rPr>
        <w:t>• Skeptice - An incorrect spelling.</w:t>
      </w:r>
    </w:p>
    <w:p>
      <w:pPr>
        <w:spacing w:before="0"/>
      </w:pPr>
      <w:r>
        <w:rPr>
          <w:b w:val="0"/>
        </w:rPr>
        <w:t>• Skeptik - An incorrect spelling of 'Sceptic.'</w:t>
      </w:r>
    </w:p>
    <w:p>
      <w:pPr>
        <w:spacing w:before="0"/>
      </w:pPr>
      <w:r>
        <w:rPr>
          <w:b w:val="0"/>
        </w:rPr>
      </w:r>
    </w:p>
    <w:p>
      <w:pPr>
        <w:spacing w:after="100" w:line="360" w:lineRule="auto" w:before="0"/>
      </w:pPr>
      <w:r>
        <w:rPr>
          <w:b w:val="0"/>
        </w:rPr>
        <w:t>6. Choose the correct one-word substitute for: 'A mild expression used to replace a harsh or blunt one'.</w:t>
      </w:r>
    </w:p>
    <w:p>
      <w:pPr>
        <w:spacing w:before="0"/>
      </w:pPr>
      <w:r>
        <w:rPr>
          <w:b w:val="0"/>
        </w:rPr>
      </w:r>
    </w:p>
    <w:p>
      <w:pPr>
        <w:spacing w:after="100" w:before="0"/>
      </w:pPr>
      <w:r>
        <w:rPr>
          <w:b w:val="0"/>
        </w:rPr>
        <w:t>A. Hyperbole</w:t>
      </w:r>
    </w:p>
    <w:p>
      <w:pPr>
        <w:spacing w:after="100" w:before="0"/>
      </w:pPr>
      <w:r>
        <w:rPr>
          <w:b w:val="0"/>
        </w:rPr>
        <w:t>B. Eulogy</w:t>
      </w:r>
    </w:p>
    <w:p>
      <w:pPr>
        <w:spacing w:after="100" w:before="0"/>
      </w:pPr>
      <w:r>
        <w:rPr>
          <w:b w:val="0"/>
        </w:rPr>
        <w:t>C. Epithet</w:t>
      </w:r>
    </w:p>
    <w:p>
      <w:pPr>
        <w:spacing w:after="100" w:before="0"/>
      </w:pPr>
      <w:r>
        <w:rPr>
          <w:b w:val="0"/>
        </w:rPr>
        <w:t>D. Euphemism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(Euphemism). Key Points Therefore, the correct answer is: Option 4 (Euphemism). Additional Information Here are the other options explained along with their Hindi meanings and example sentences:</w:t>
      </w:r>
    </w:p>
    <w:p>
      <w:pPr>
        <w:spacing w:before="0"/>
      </w:pPr>
      <w:r>
        <w:rPr>
          <w:b w:val="0"/>
        </w:rPr>
        <w:t>• The word "Euphemism" refers to a mild or indirect word or expression used to replace one that is too harsh, blunt, or unpleasant. (शिष्ट भाषा)</w:t>
      </w:r>
    </w:p>
    <w:p>
      <w:pPr>
        <w:spacing w:before="0"/>
      </w:pPr>
      <w:r>
        <w:rPr>
          <w:b w:val="0"/>
        </w:rPr>
        <w:t>• Example: Instead of saying "He died," people often use the euphemism "He passed away."</w:t>
      </w:r>
    </w:p>
    <w:p>
      <w:pPr>
        <w:spacing w:before="0"/>
      </w:pPr>
      <w:r>
        <w:rPr>
          <w:b w:val="0"/>
        </w:rPr>
        <w:t>• It is a linguistic tool used to soften the impact of an otherwise harsh or embarrassing statement.</w:t>
      </w:r>
    </w:p>
    <w:p>
      <w:pPr>
        <w:spacing w:before="0"/>
      </w:pPr>
      <w:r>
        <w:rPr>
          <w:b w:val="0"/>
        </w:rPr>
        <w:t>• Hyperbole (अतिशयोक्ति): A figure of speech involving exaggerated statements or claims not meant to be taken literally. Example: "I’ve told you a million times not to do that!" is an example of hyperbole.</w:t>
      </w:r>
    </w:p>
    <w:p>
      <w:pPr>
        <w:spacing w:before="0"/>
      </w:pPr>
      <w:r>
        <w:rPr>
          <w:b w:val="0"/>
        </w:rPr>
        <w:t>• Eulogy (शोकगीत / प्रशस्ति): A speech or piece of writing that praises someone highly, typically someone who has just died. Example: The priest delivered a moving eulogy at her funeral.</w:t>
      </w:r>
    </w:p>
    <w:p>
      <w:pPr>
        <w:spacing w:before="0"/>
      </w:pPr>
      <w:r>
        <w:rPr>
          <w:b w:val="0"/>
        </w:rPr>
        <w:t>• Epithet (उपाधि / विशेषण): An adjective or descriptive phrase expressing a quality or characteristic of the person or thing mentioned. Example: Alexander the Great is an example where "the Great" is an epithet.</w:t>
      </w:r>
    </w:p>
    <w:p>
      <w:pPr>
        <w:spacing w:before="0"/>
      </w:pPr>
      <w:r>
        <w:rPr>
          <w:b w:val="0"/>
        </w:rPr>
      </w:r>
    </w:p>
    <w:p>
      <w:pPr>
        <w:spacing w:after="100" w:line="360" w:lineRule="auto" w:before="0"/>
      </w:pPr>
      <w:r>
        <w:rPr>
          <w:b w:val="0"/>
        </w:rPr>
        <w:t>7. Choose the correct one-word substitute for: 'A person who always looks at the negative side of things.'</w:t>
      </w:r>
    </w:p>
    <w:p>
      <w:pPr>
        <w:spacing w:before="0"/>
      </w:pPr>
      <w:r>
        <w:rPr>
          <w:b w:val="0"/>
        </w:rPr>
      </w:r>
    </w:p>
    <w:p>
      <w:pPr>
        <w:spacing w:after="100" w:before="0"/>
      </w:pPr>
      <w:r>
        <w:rPr>
          <w:b w:val="0"/>
        </w:rPr>
        <w:t>A. Optimist</w:t>
      </w:r>
    </w:p>
    <w:p>
      <w:pPr>
        <w:spacing w:after="100" w:before="0"/>
      </w:pPr>
      <w:r>
        <w:rPr>
          <w:b w:val="0"/>
        </w:rPr>
        <w:t>B. Determinist</w:t>
      </w:r>
    </w:p>
    <w:p>
      <w:pPr>
        <w:spacing w:after="100" w:before="0"/>
      </w:pPr>
      <w:r>
        <w:rPr>
          <w:b w:val="0"/>
        </w:rPr>
        <w:t>C. Pessimist</w:t>
      </w:r>
    </w:p>
    <w:p>
      <w:pPr>
        <w:spacing w:after="100" w:before="0"/>
      </w:pPr>
      <w:r>
        <w:rPr>
          <w:b w:val="0"/>
        </w:rPr>
        <w:t>D. Realist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Pessimist. Key Points Therefore, the correct answer is: Pessimist. Additional Information Here are the other options explained along with their Hindi meanings and example sentences:</w:t>
      </w:r>
    </w:p>
    <w:p>
      <w:pPr>
        <w:spacing w:before="0"/>
      </w:pPr>
      <w:r>
        <w:rPr>
          <w:b w:val="0"/>
        </w:rPr>
        <w:t>• The word "Pessimist" refers to a person who tends to focus on the negative side of situations, expecting unfavorable outcomes. (निराशावादी) Example: A pessimist might believe that the new project will fail even before it begins.</w:t>
      </w:r>
    </w:p>
    <w:p>
      <w:pPr>
        <w:spacing w:before="0"/>
      </w:pPr>
      <w:r>
        <w:rPr>
          <w:b w:val="0"/>
        </w:rPr>
        <w:t>• "Optimist" refers to someone who always looks at the positive side of things, expecting favorable outcomes. (आशावादी) Example: An optimist would see the cloudy weather as a chance for a refreshing rain.</w:t>
      </w:r>
    </w:p>
    <w:p>
      <w:pPr>
        <w:spacing w:before="0"/>
      </w:pPr>
      <w:r>
        <w:rPr>
          <w:b w:val="0"/>
        </w:rPr>
        <w:t>• Hence, the correct word to describe a person who always looks at the negative side of things is 'Pessimist'.</w:t>
      </w:r>
    </w:p>
    <w:p>
      <w:pPr>
        <w:spacing w:before="0"/>
      </w:pPr>
      <w:r>
        <w:rPr>
          <w:b w:val="0"/>
        </w:rPr>
        <w:t>• Optimist (आशावादी): A person who always looks at the brighter side of life. Example: Despite the challenges, an optimist believes that things will eventually get better.</w:t>
      </w:r>
    </w:p>
    <w:p>
      <w:pPr>
        <w:spacing w:before="0"/>
      </w:pPr>
      <w:r>
        <w:rPr>
          <w:b w:val="0"/>
        </w:rPr>
        <w:t>• Determinist (नियतिवादी): Someone who believes that all events are determined by causes external to will or choice. Example: A determinist might argue that our actions are controlled by societal forces rather than free will.</w:t>
      </w:r>
    </w:p>
    <w:p>
      <w:pPr>
        <w:spacing w:before="0"/>
      </w:pPr>
      <w:r>
        <w:rPr>
          <w:b w:val="0"/>
        </w:rPr>
        <w:t>• Realist (यथार्थवादी): A person who accepts situations as they are and deals with them practically. Example: The realist acknowledged the difficulties ahead but prepared accordingly.</w:t>
      </w:r>
    </w:p>
    <w:p>
      <w:pPr>
        <w:spacing w:before="0"/>
      </w:pPr>
      <w:r>
        <w:rPr>
          <w:b w:val="0"/>
        </w:rPr>
      </w:r>
    </w:p>
    <w:p>
      <w:pPr>
        <w:spacing w:after="100" w:line="360" w:lineRule="auto" w:before="0"/>
      </w:pPr>
      <w:r>
        <w:rPr>
          <w:b w:val="0"/>
        </w:rPr>
        <w:t>8. What should come in the place of blank number [1]?</w:t>
      </w:r>
    </w:p>
    <w:p>
      <w:pPr>
        <w:spacing w:before="0"/>
      </w:pPr>
      <w:r>
        <w:rPr>
          <w:b w:val="0"/>
        </w:rPr>
      </w:r>
    </w:p>
    <w:p>
      <w:pPr>
        <w:spacing w:after="100" w:before="0"/>
      </w:pPr>
      <w:r>
        <w:rPr>
          <w:b w:val="0"/>
        </w:rPr>
        <w:t>A. extinguishes</w:t>
      </w:r>
    </w:p>
    <w:p>
      <w:pPr>
        <w:spacing w:after="100" w:before="0"/>
      </w:pPr>
      <w:r>
        <w:rPr>
          <w:b w:val="0"/>
        </w:rPr>
        <w:t>B. reifies</w:t>
      </w:r>
    </w:p>
    <w:p>
      <w:pPr>
        <w:spacing w:after="100" w:before="0"/>
      </w:pPr>
      <w:r>
        <w:rPr>
          <w:b w:val="0"/>
        </w:rPr>
        <w:t>C. evacuates</w:t>
      </w:r>
    </w:p>
    <w:p>
      <w:pPr>
        <w:spacing w:after="100" w:before="0"/>
      </w:pPr>
      <w:r>
        <w:rPr>
          <w:b w:val="0"/>
        </w:rPr>
        <w:t>D. dissimulates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'reifies'. Key Points Therefore, the correct answer is 'Option 2'. Complete Passage: To speak of the political as an abstract structure is, perhaps, already to concede to the logic of the archive: that which preserves through containment, and 1. reifies through its very naming. The subject here is neither born nor made—but suspended, deferred in the machinic interplay of signifiers... Additional Information</w:t>
      </w:r>
    </w:p>
    <w:p>
      <w:pPr>
        <w:spacing w:before="0"/>
      </w:pPr>
      <w:r>
        <w:rPr>
          <w:b w:val="0"/>
        </w:rPr>
        <w:t>• The passage discusses the "logic of the archive" which "preserves through containment." This implies making something abstract into something concrete or fixed.</w:t>
      </w:r>
    </w:p>
    <w:p>
      <w:pPr>
        <w:spacing w:before="0"/>
      </w:pPr>
      <w:r>
        <w:rPr>
          <w:b w:val="0"/>
        </w:rPr>
        <w:t>• The phrase "through its very naming" suggests a process where an abstract concept is turned into a "thing" or a static reality.</w:t>
      </w:r>
    </w:p>
    <w:p>
      <w:pPr>
        <w:spacing w:before="0"/>
      </w:pPr>
      <w:r>
        <w:rPr>
          <w:b w:val="0"/>
        </w:rPr>
        <w:t>• "Reifies" (to treat an abstract concept as a concrete thing) fits perfectly here. By naming something in an archive, the system makes that identity "real" and fixed, which aligns with the themes of "containment" and "syntax of recognition."</w:t>
      </w:r>
    </w:p>
    <w:p>
      <w:pPr>
        <w:spacing w:before="0"/>
      </w:pPr>
      <w:r>
        <w:rPr>
          <w:b w:val="0"/>
        </w:rPr>
        <w:t>• Other options ("extinguishes", "evacuates", "dissimulates") suggest removing, emptying, or hiding, which contradicts the idea of "preserving" and "naming" mentioned in the sentence.</w:t>
      </w:r>
    </w:p>
    <w:p>
      <w:pPr>
        <w:spacing w:before="0"/>
      </w:pPr>
      <w:r>
        <w:rPr>
          <w:b w:val="0"/>
        </w:rPr>
        <w:t>• Extinguishes (बुझा देना): To put an end to; while naming can limit, the archive's goal here is preservation, not total destruction.</w:t>
      </w:r>
    </w:p>
    <w:p>
      <w:pPr>
        <w:spacing w:before="0"/>
      </w:pPr>
      <w:r>
        <w:rPr>
          <w:b w:val="0"/>
        </w:rPr>
        <w:t>• Evacuates (खाली करना): To remove the contents of; this would imply the naming makes the thing empty, which is the opposite of "reification."</w:t>
      </w:r>
    </w:p>
    <w:p>
      <w:pPr>
        <w:spacing w:before="0"/>
      </w:pPr>
      <w:r>
        <w:rPr>
          <w:b w:val="0"/>
        </w:rPr>
        <w:t>• Dissimulates (ढोंग करना): To conceal one's thoughts or feelings; this refers to deception, whereas the text focuses on the structural power of classification.</w:t>
      </w:r>
    </w:p>
    <w:p>
      <w:pPr>
        <w:spacing w:before="0"/>
      </w:pPr>
      <w:r>
        <w:rPr>
          <w:b w:val="0"/>
        </w:rPr>
      </w:r>
    </w:p>
    <w:p>
      <w:pPr>
        <w:spacing w:after="100" w:line="360" w:lineRule="auto" w:before="0"/>
      </w:pPr>
      <w:r>
        <w:rPr>
          <w:b w:val="0"/>
        </w:rPr>
        <w:t>9. What should come in the place of blank number [2]?</w:t>
      </w:r>
    </w:p>
    <w:p>
      <w:pPr>
        <w:spacing w:before="0"/>
      </w:pPr>
      <w:r>
        <w:rPr>
          <w:b w:val="0"/>
        </w:rPr>
      </w:r>
    </w:p>
    <w:p>
      <w:pPr>
        <w:spacing w:after="100" w:before="0"/>
      </w:pPr>
      <w:r>
        <w:rPr>
          <w:b w:val="0"/>
        </w:rPr>
        <w:t>A. conditionality</w:t>
      </w:r>
    </w:p>
    <w:p>
      <w:pPr>
        <w:spacing w:after="100" w:before="0"/>
      </w:pPr>
      <w:r>
        <w:rPr>
          <w:b w:val="0"/>
        </w:rPr>
        <w:t>B. aesthetic refusal</w:t>
      </w:r>
    </w:p>
    <w:p>
      <w:pPr>
        <w:spacing w:after="100" w:before="0"/>
      </w:pPr>
      <w:r>
        <w:rPr>
          <w:b w:val="0"/>
        </w:rPr>
        <w:t>C. algorithmic agency</w:t>
      </w:r>
    </w:p>
    <w:p>
      <w:pPr>
        <w:spacing w:after="100" w:before="0"/>
      </w:pPr>
      <w:r>
        <w:rPr>
          <w:b w:val="0"/>
        </w:rPr>
        <w:t>D. asymbolic opacity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'asymbolic opacity'. Key Points Therefore, the correct answer is 'Option 4'. Complete Passage: ...Resistance, if it resists at all, cannot be found in opposition, but in 2. asymbolic opacity—in the refusal to be coherent, in the grammarless whisper. The body, meanwhile, becomes a ledger: inscribed, decoded, re-encoded... Additional Information</w:t>
      </w:r>
    </w:p>
    <w:p>
      <w:pPr>
        <w:spacing w:before="0"/>
      </w:pPr>
      <w:r>
        <w:rPr>
          <w:b w:val="0"/>
        </w:rPr>
        <w:t>• The passage defines resistance not as "opposition," but as something found in the "refusal to be coherent" and the "grammarless whisper."</w:t>
      </w:r>
    </w:p>
    <w:p>
      <w:pPr>
        <w:spacing w:before="0"/>
      </w:pPr>
      <w:r>
        <w:rPr>
          <w:b w:val="0"/>
        </w:rPr>
        <w:t>• The text argues that "to appear" in the system is to "capitulate to the syntax of recognition." Therefore, resistance must involve being unreadable or hidden from that system's "syntax."</w:t>
      </w:r>
    </w:p>
    <w:p>
      <w:pPr>
        <w:spacing w:before="0"/>
      </w:pPr>
      <w:r>
        <w:rPr>
          <w:b w:val="0"/>
        </w:rPr>
        <w:t>• "Asymbolic opacity" fits perfectly: "asymbolic" means existing outside of symbols or signifiers, and "opacity" means the quality of being impossible to see through or understand. This directly mirrors the "refusal to be coherent."</w:t>
      </w:r>
    </w:p>
    <w:p>
      <w:pPr>
        <w:spacing w:before="0"/>
      </w:pPr>
      <w:r>
        <w:rPr>
          <w:b w:val="0"/>
        </w:rPr>
        <w:t>• Other options like "algorithmic agency" or "conditionality" imply working within the system's logic, which the author explicitly says is not where resistance is found.</w:t>
      </w:r>
    </w:p>
    <w:p>
      <w:pPr>
        <w:spacing w:before="0"/>
      </w:pPr>
      <w:r>
        <w:rPr>
          <w:b w:val="0"/>
        </w:rPr>
        <w:t>• Conditionality (शर्त): The state of being subject to conditions; this is a legal/structural term that doesn't fit the "grammarless" theme.</w:t>
      </w:r>
    </w:p>
    <w:p>
      <w:pPr>
        <w:spacing w:before="0"/>
      </w:pPr>
      <w:r>
        <w:rPr>
          <w:b w:val="0"/>
        </w:rPr>
        <w:t>• Aesthetic refusal (सौंदर्यशास्त्रीय इनकार): A rejection based on art or beauty; while close, it doesn't capture the linguistic/symbolic "unreadability" emphasized by the word "grammarless."</w:t>
      </w:r>
    </w:p>
    <w:p>
      <w:pPr>
        <w:spacing w:before="0"/>
      </w:pPr>
      <w:r>
        <w:rPr>
          <w:b w:val="0"/>
        </w:rPr>
        <w:t>• Algorithmic agency (एल्गोरिथम एजेंसी): The ability of an algorithm to act; the passage views the "computational" as part of the power structure, not the resistance.</w:t>
      </w:r>
    </w:p>
    <w:p>
      <w:pPr>
        <w:spacing w:before="0"/>
      </w:pPr>
      <w:r>
        <w:rPr>
          <w:b w:val="0"/>
        </w:rPr>
      </w:r>
    </w:p>
    <w:p>
      <w:pPr>
        <w:spacing w:after="100" w:line="360" w:lineRule="auto" w:before="0"/>
      </w:pPr>
      <w:r>
        <w:rPr>
          <w:b w:val="0"/>
        </w:rPr>
        <w:t>10. What should come in the place of blank number [3]?</w:t>
      </w:r>
    </w:p>
    <w:p>
      <w:pPr>
        <w:spacing w:before="0"/>
      </w:pPr>
      <w:r>
        <w:rPr>
          <w:b w:val="0"/>
        </w:rPr>
      </w:r>
    </w:p>
    <w:p>
      <w:pPr>
        <w:spacing w:after="100" w:before="0"/>
      </w:pPr>
      <w:r>
        <w:rPr>
          <w:b w:val="0"/>
        </w:rPr>
        <w:t>A. abolition</w:t>
      </w:r>
    </w:p>
    <w:p>
      <w:pPr>
        <w:spacing w:after="100" w:before="0"/>
      </w:pPr>
      <w:r>
        <w:rPr>
          <w:b w:val="0"/>
        </w:rPr>
        <w:t>B. restitution</w:t>
      </w:r>
    </w:p>
    <w:p>
      <w:pPr>
        <w:spacing w:after="100" w:before="0"/>
      </w:pPr>
      <w:r>
        <w:rPr>
          <w:b w:val="0"/>
        </w:rPr>
        <w:t>C. destitution</w:t>
      </w:r>
    </w:p>
    <w:p>
      <w:pPr>
        <w:spacing w:after="100" w:before="0"/>
      </w:pPr>
      <w:r>
        <w:rPr>
          <w:b w:val="0"/>
        </w:rPr>
        <w:t>D. reconciliation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'destitution'. Key Points Therefore, the correct answer is 'Option 3'. Complete Passage: ...It is not reparation that is sought, but 3. destitution—the unworking of systems, the destitution of legibility. To enter this mode is to abandon appeal, to relinquish the comfort of meaning... Additional Information</w:t>
      </w:r>
    </w:p>
    <w:p>
      <w:pPr>
        <w:spacing w:before="0"/>
      </w:pPr>
      <w:r>
        <w:rPr>
          <w:b w:val="0"/>
        </w:rPr>
        <w:t>• The sentence explains a specific type of justice that "unbinds" and "refuses the terms of its own invocation."</w:t>
      </w:r>
    </w:p>
    <w:p>
      <w:pPr>
        <w:spacing w:before="0"/>
      </w:pPr>
      <w:r>
        <w:rPr>
          <w:b w:val="0"/>
        </w:rPr>
        <w:t>• The author explicitly states: "It is not reparation that is sought, but 3. _____." This is immediately followed by an explanatory phrase: "the unworking of systems, the destitution of legibility."</w:t>
      </w:r>
    </w:p>
    <w:p>
      <w:pPr>
        <w:spacing w:before="0"/>
      </w:pPr>
      <w:r>
        <w:rPr>
          <w:b w:val="0"/>
        </w:rPr>
        <w:t>• In philosophical and political theory (often drawing from Agamben), "destitution" refers to a "destituent power"—one that doesn't just replace an old law with a new one, but renders the whole system of law and classification inoperative.</w:t>
      </w:r>
    </w:p>
    <w:p>
      <w:pPr>
        <w:spacing w:before="0"/>
      </w:pPr>
      <w:r>
        <w:rPr>
          <w:b w:val="0"/>
        </w:rPr>
        <w:t>• Other options like "restitution" or "reconciliation" imply making amends within the existing system, which the text rejects in favor of "unworking" the system entirely.</w:t>
      </w:r>
    </w:p>
    <w:p>
      <w:pPr>
        <w:spacing w:before="0"/>
      </w:pPr>
      <w:r>
        <w:rPr>
          <w:b w:val="0"/>
        </w:rPr>
        <w:t>• Abolition (उन्मूलन): To end a practice or system; while similar in spirit, "destitution" is the exact word used in the subsequent clarifying clause ("the destitution of legibility").</w:t>
      </w:r>
    </w:p>
    <w:p>
      <w:pPr>
        <w:spacing w:before="0"/>
      </w:pPr>
      <w:r>
        <w:rPr>
          <w:b w:val="0"/>
        </w:rPr>
        <w:t>• Restitution (वापसी): Returning something to its proper owner; this is a form of legal repair that the passage is moving away from.</w:t>
      </w:r>
    </w:p>
    <w:p>
      <w:pPr>
        <w:spacing w:before="0"/>
      </w:pPr>
      <w:r>
        <w:rPr>
          <w:b w:val="0"/>
        </w:rPr>
        <w:t>• Reconciliation (समाधान): The restoration of friendly relations; this implies a harmony that the passage's theme of "rupture" and "abandoning appeal" contradicts.</w:t>
      </w:r>
    </w:p>
    <w:p>
      <w:pPr>
        <w:spacing w:before="0"/>
      </w:pPr>
      <w:r>
        <w:rPr>
          <w:b w:val="0"/>
        </w:rPr>
      </w:r>
    </w:p>
    <w:p>
      <w:pPr>
        <w:spacing w:after="100" w:line="360" w:lineRule="auto" w:before="0"/>
      </w:pPr>
      <w:r>
        <w:rPr>
          <w:b w:val="0"/>
        </w:rPr>
        <w:t>11. What should come in the place of blank number [4]?</w:t>
      </w:r>
    </w:p>
    <w:p>
      <w:pPr>
        <w:spacing w:before="0"/>
      </w:pPr>
      <w:r>
        <w:rPr>
          <w:b w:val="0"/>
        </w:rPr>
      </w:r>
    </w:p>
    <w:p>
      <w:pPr>
        <w:spacing w:after="100" w:before="0"/>
      </w:pPr>
      <w:r>
        <w:rPr>
          <w:b w:val="0"/>
        </w:rPr>
        <w:t>A. imminent</w:t>
      </w:r>
    </w:p>
    <w:p>
      <w:pPr>
        <w:spacing w:after="100" w:before="0"/>
      </w:pPr>
      <w:r>
        <w:rPr>
          <w:b w:val="0"/>
        </w:rPr>
        <w:t>B. incalculable</w:t>
      </w:r>
    </w:p>
    <w:p>
      <w:pPr>
        <w:spacing w:after="100" w:before="0"/>
      </w:pPr>
      <w:r>
        <w:rPr>
          <w:b w:val="0"/>
        </w:rPr>
        <w:t>C. deferred</w:t>
      </w:r>
    </w:p>
    <w:p>
      <w:pPr>
        <w:spacing w:after="100" w:before="0"/>
      </w:pPr>
      <w:r>
        <w:rPr>
          <w:b w:val="0"/>
        </w:rPr>
        <w:t>D. restitutive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'incalculable'. Key Points Therefore, the correct answer is 'Option 2'. Complete Passage: ...One must instead submit to the possibility of a justice that never arrives, that remains 4. incalculable, excessive and unlocatable. Only then can we imagine a politics not of representation, but of presence without capture... Additional Information</w:t>
      </w:r>
    </w:p>
    <w:p>
      <w:pPr>
        <w:spacing w:before="0"/>
      </w:pPr>
      <w:r>
        <w:rPr>
          <w:b w:val="0"/>
        </w:rPr>
        <w:t>• The sentence describes a justice that "never arrives" and remains "excessive and unlocatable."</w:t>
      </w:r>
    </w:p>
    <w:p>
      <w:pPr>
        <w:spacing w:before="0"/>
      </w:pPr>
      <w:r>
        <w:rPr>
          <w:b w:val="0"/>
        </w:rPr>
        <w:t>• The passage establishes a contrast between the "computational" or "biometric" system (which measures and calculates everything) and a form of justice that exists outside that logic.</w:t>
      </w:r>
    </w:p>
    <w:p>
      <w:pPr>
        <w:spacing w:before="0"/>
      </w:pPr>
      <w:r>
        <w:rPr>
          <w:b w:val="0"/>
        </w:rPr>
        <w:t>• "Incalculable" fits perfectly here because it describes something that cannot be measured, accounted for, or contained by the system's "ledger." It aligns with the idea of justice being "excessive."</w:t>
      </w:r>
    </w:p>
    <w:p>
      <w:pPr>
        <w:spacing w:before="0"/>
      </w:pPr>
      <w:r>
        <w:rPr>
          <w:b w:val="0"/>
        </w:rPr>
        <w:t>• While "deferred" might seem tempting because the justice "never arrives," the passage already used "deferred" earlier to describe the subject suspended in signifiers. Using "incalculable" emphasizes the qualitative difference of this new justice.</w:t>
      </w:r>
    </w:p>
    <w:p>
      <w:pPr>
        <w:spacing w:before="0"/>
      </w:pPr>
      <w:r>
        <w:rPr>
          <w:b w:val="0"/>
        </w:rPr>
        <w:t>• Imminent (आसन्न): About to happen; this contradicts the statement that this justice "never arrives."</w:t>
      </w:r>
    </w:p>
    <w:p>
      <w:pPr>
        <w:spacing w:before="0"/>
      </w:pPr>
      <w:r>
        <w:rPr>
          <w:b w:val="0"/>
        </w:rPr>
        <w:t>• Deferred (आस्थगित): Put off to a later time; the passage seeks a justice that "unbinds" rather than one that is simply delayed within the same system.</w:t>
      </w:r>
    </w:p>
    <w:p>
      <w:pPr>
        <w:spacing w:before="0"/>
      </w:pPr>
      <w:r>
        <w:rPr>
          <w:b w:val="0"/>
        </w:rPr>
        <w:t>• Restitutive (प्रतिकारी): Seeking to restore or compensate; as established in blank [3], the author is moving away from restoration/reparation toward "destitution."</w:t>
      </w:r>
    </w:p>
    <w:p>
      <w:pPr>
        <w:spacing w:before="0"/>
      </w:pPr>
      <w:r>
        <w:rPr>
          <w:b w:val="0"/>
        </w:rPr>
      </w:r>
    </w:p>
    <w:p>
      <w:pPr>
        <w:spacing w:after="100" w:line="360" w:lineRule="auto" w:before="0"/>
      </w:pPr>
      <w:r>
        <w:rPr>
          <w:b w:val="0"/>
        </w:rPr>
        <w:t>12. What should come in the place of blank number [5]?</w:t>
      </w:r>
    </w:p>
    <w:p>
      <w:pPr>
        <w:spacing w:before="0"/>
      </w:pPr>
      <w:r>
        <w:rPr>
          <w:b w:val="0"/>
        </w:rPr>
      </w:r>
    </w:p>
    <w:p>
      <w:pPr>
        <w:spacing w:after="100" w:before="0"/>
      </w:pPr>
      <w:r>
        <w:rPr>
          <w:b w:val="0"/>
        </w:rPr>
        <w:t>A. fugitive form</w:t>
      </w:r>
    </w:p>
    <w:p>
      <w:pPr>
        <w:spacing w:after="100" w:before="0"/>
      </w:pPr>
      <w:r>
        <w:rPr>
          <w:b w:val="0"/>
        </w:rPr>
        <w:t>B. spectral coherence</w:t>
      </w:r>
    </w:p>
    <w:p>
      <w:pPr>
        <w:spacing w:after="100" w:before="0"/>
      </w:pPr>
      <w:r>
        <w:rPr>
          <w:b w:val="0"/>
        </w:rPr>
        <w:t>C. passive unity</w:t>
      </w:r>
    </w:p>
    <w:p>
      <w:pPr>
        <w:spacing w:after="100" w:before="0"/>
      </w:pPr>
      <w:r>
        <w:rPr>
          <w:b w:val="0"/>
        </w:rPr>
        <w:t>D. ontic recurrence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'fugitive form'. Key Points Therefore, the correct answer is 'Option 1'. Complete Passage: ...Only then can we imagine a politics not of representation, but of presence without capture, of subjectivity without scaffolding. What remains, finally, is not identity but 5. fugitive form—a presence that eludes, that persists in the absence of affirmation. Additional Information</w:t>
      </w:r>
    </w:p>
    <w:p>
      <w:pPr>
        <w:spacing w:before="0"/>
      </w:pPr>
      <w:r>
        <w:rPr>
          <w:b w:val="0"/>
        </w:rPr>
        <w:t>• The final sentence describes a presence that "eludes" and "persists in the absence of affirmation."</w:t>
      </w:r>
    </w:p>
    <w:p>
      <w:pPr>
        <w:spacing w:before="0"/>
      </w:pPr>
      <w:r>
        <w:rPr>
          <w:b w:val="0"/>
        </w:rPr>
        <w:t>• The author is looking for a term that represents an identity or presence that cannot be "captured" or fixed by the system's "biometric gaze."</w:t>
      </w:r>
    </w:p>
    <w:p>
      <w:pPr>
        <w:spacing w:before="0"/>
      </w:pPr>
      <w:r>
        <w:rPr>
          <w:b w:val="0"/>
        </w:rPr>
        <w:t>• "Fugitive form" is the most appropriate choice. In political theory (particularly in Black Studies and decolonial thought), "fugitivity" refers to a state of being that is always "on the run" from or outside the reach of state surveillance and classification.</w:t>
      </w:r>
    </w:p>
    <w:p>
      <w:pPr>
        <w:spacing w:before="0"/>
      </w:pPr>
      <w:r>
        <w:rPr>
          <w:b w:val="0"/>
        </w:rPr>
        <w:t>• Other options like "spectral coherence" or "passive unity" imply a sense of stability or togetherness that contradicts the passage's emphasis on that which "eludes" and "unworks" systems.</w:t>
      </w:r>
    </w:p>
    <w:p>
      <w:pPr>
        <w:spacing w:before="0"/>
      </w:pPr>
      <w:r>
        <w:rPr>
          <w:b w:val="0"/>
        </w:rPr>
        <w:t>• Spectral coherence (वर्णक्रमीय सुसंगतता): Suggests a ghostly but organized structure; the passage focuses on "opacity" and "unworking," which are the opposite of coherence.</w:t>
      </w:r>
    </w:p>
    <w:p>
      <w:pPr>
        <w:spacing w:before="0"/>
      </w:pPr>
      <w:r>
        <w:rPr>
          <w:b w:val="0"/>
        </w:rPr>
        <w:t>• Passive unity (निष्क्रिय एकता): Suggests a quiet togetherness; the passage is about an active "refusal" and "rupture," not a passive state.</w:t>
      </w:r>
    </w:p>
    <w:p>
      <w:pPr>
        <w:spacing w:before="0"/>
      </w:pPr>
      <w:r>
        <w:rPr>
          <w:b w:val="0"/>
        </w:rPr>
        <w:t>• Ontic recurrence (ओंटिक पुनरावृत्ति): A philosophical term regarding the repetition of being; while academic, it doesn't capture the "elusive" and "escaping" nature of the presence described in the final lines.</w:t>
      </w:r>
    </w:p>
    <w:p>
      <w:pPr>
        <w:spacing w:before="0"/>
      </w:pPr>
      <w:r>
        <w:rPr>
          <w:b w:val="0"/>
        </w:rPr>
      </w:r>
    </w:p>
    <w:p>
      <w:pPr>
        <w:spacing w:after="100" w:line="360" w:lineRule="auto" w:before="0"/>
      </w:pPr>
      <w:r>
        <w:rPr>
          <w:b w:val="0"/>
        </w:rPr>
        <w:t>13. Fill in the blank with the correct verb form: Scarcely had the CEO concluded her speech when the shareholders _____ to their feet.</w:t>
      </w:r>
    </w:p>
    <w:p>
      <w:pPr>
        <w:spacing w:before="0"/>
      </w:pPr>
      <w:r>
        <w:rPr>
          <w:b w:val="0"/>
        </w:rPr>
      </w:r>
    </w:p>
    <w:p>
      <w:pPr>
        <w:spacing w:after="100" w:before="0"/>
      </w:pPr>
      <w:r>
        <w:rPr>
          <w:b w:val="0"/>
        </w:rPr>
        <w:t>A. rose</w:t>
      </w:r>
    </w:p>
    <w:p>
      <w:pPr>
        <w:spacing w:after="100" w:before="0"/>
      </w:pPr>
      <w:r>
        <w:rPr>
          <w:b w:val="0"/>
        </w:rPr>
        <w:t>B. had risen</w:t>
      </w:r>
    </w:p>
    <w:p>
      <w:pPr>
        <w:spacing w:after="100" w:before="0"/>
      </w:pPr>
      <w:r>
        <w:rPr>
          <w:b w:val="0"/>
        </w:rPr>
        <w:t>C. had rose</w:t>
      </w:r>
    </w:p>
    <w:p>
      <w:pPr>
        <w:spacing w:after="100" w:before="0"/>
      </w:pPr>
      <w:r>
        <w:rPr>
          <w:b w:val="0"/>
        </w:rPr>
        <w:t>D. were risen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'rose'. Key Points Therefore, the correct answer is Option 1. Complete Sentence: "Scarcely had the CEO concluded her speech when the shareholders rose to their feet." Additional Information</w:t>
      </w:r>
    </w:p>
    <w:p>
      <w:pPr>
        <w:spacing w:before="0"/>
      </w:pPr>
      <w:r>
        <w:rPr>
          <w:b w:val="0"/>
        </w:rPr>
        <w:t>• The verb "rose" is the simple past tense form of the verb "rise."</w:t>
      </w:r>
    </w:p>
    <w:p>
      <w:pPr>
        <w:spacing w:before="0"/>
      </w:pPr>
      <w:r>
        <w:rPr>
          <w:b w:val="0"/>
        </w:rPr>
        <w:t>• The sentence describes an action that occurred immediately after another past event ("Scarcely had the CEO concluded her speech"), so the past tense "rose" is required.</w:t>
      </w:r>
    </w:p>
    <w:p>
      <w:pPr>
        <w:spacing w:before="0"/>
      </w:pPr>
      <w:r>
        <w:rPr>
          <w:b w:val="0"/>
        </w:rPr>
        <w:t>• Options 2, 3, and 4 are grammatically incorrect in this context.</w:t>
      </w:r>
    </w:p>
    <w:p>
      <w:pPr>
        <w:spacing w:before="0"/>
      </w:pPr>
      <w:r>
        <w:rPr>
          <w:b w:val="0"/>
        </w:rPr>
        <w:t>• Option 2: "had risen" is incorrect because it implies a past perfect tense, which is unnecessary in this context.</w:t>
      </w:r>
    </w:p>
    <w:p>
      <w:pPr>
        <w:spacing w:before="0"/>
      </w:pPr>
      <w:r>
        <w:rPr>
          <w:b w:val="0"/>
        </w:rPr>
        <w:t>• Option 3: "had rose" is incorrect as it is grammatically incorrect; the correct past participle of "rise" is "risen."</w:t>
      </w:r>
    </w:p>
    <w:p>
      <w:pPr>
        <w:spacing w:before="0"/>
      </w:pPr>
      <w:r>
        <w:rPr>
          <w:b w:val="0"/>
        </w:rPr>
        <w:t>• Option 4: "were risen" is incorrect because this construction is not used in standard English for this context.</w:t>
      </w:r>
    </w:p>
    <w:p>
      <w:pPr>
        <w:spacing w:before="0"/>
      </w:pPr>
      <w:r>
        <w:rPr>
          <w:b w:val="0"/>
        </w:rPr>
      </w:r>
    </w:p>
    <w:p>
      <w:pPr>
        <w:spacing w:after="100" w:line="360" w:lineRule="auto" w:before="0"/>
      </w:pPr>
      <w:r>
        <w:rPr>
          <w:b w:val="0"/>
        </w:rPr>
        <w:t>14. Select the correct option: By the time the audit concludes, the firm ____ its compliance report.</w:t>
      </w:r>
    </w:p>
    <w:p>
      <w:pPr>
        <w:spacing w:before="0"/>
      </w:pPr>
      <w:r>
        <w:rPr>
          <w:b w:val="0"/>
        </w:rPr>
      </w:r>
    </w:p>
    <w:p>
      <w:pPr>
        <w:spacing w:after="100" w:before="0"/>
      </w:pPr>
      <w:r>
        <w:rPr>
          <w:b w:val="0"/>
        </w:rPr>
        <w:t>A. files</w:t>
      </w:r>
    </w:p>
    <w:p>
      <w:pPr>
        <w:spacing w:after="100" w:before="0"/>
      </w:pPr>
      <w:r>
        <w:rPr>
          <w:b w:val="0"/>
        </w:rPr>
        <w:t>B. will file</w:t>
      </w:r>
    </w:p>
    <w:p>
      <w:pPr>
        <w:spacing w:after="100" w:before="0"/>
      </w:pPr>
      <w:r>
        <w:rPr>
          <w:b w:val="0"/>
        </w:rPr>
        <w:t>C. will have filed</w:t>
      </w:r>
    </w:p>
    <w:p>
      <w:pPr>
        <w:spacing w:after="100" w:before="0"/>
      </w:pPr>
      <w:r>
        <w:rPr>
          <w:b w:val="0"/>
        </w:rPr>
        <w:t>D. had filed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'will have filed'. Key Points Therefore, the correct answer is Option 3. Complete Sentence: "By the time the audit concludes, the firm will have filed its compliance report." Additional Information</w:t>
      </w:r>
    </w:p>
    <w:p>
      <w:pPr>
        <w:spacing w:before="0"/>
      </w:pPr>
      <w:r>
        <w:rPr>
          <w:b w:val="0"/>
        </w:rPr>
        <w:t>• The phrase "will have filed" is in the future perfect tense, which indicates that the action (filing the compliance report) will be completed before a specific point in the future ("by the time the audit concludes").</w:t>
      </w:r>
    </w:p>
    <w:p>
      <w:pPr>
        <w:spacing w:before="0"/>
      </w:pPr>
      <w:r>
        <w:rPr>
          <w:b w:val="0"/>
        </w:rPr>
        <w:t>• This tense is appropriate in this context because it describes an action that will be finished before another future event.</w:t>
      </w:r>
    </w:p>
    <w:p>
      <w:pPr>
        <w:spacing w:before="0"/>
      </w:pPr>
      <w:r>
        <w:rPr>
          <w:b w:val="0"/>
        </w:rPr>
        <w:t>• Options 1, 2, and 4 are grammatically incorrect in this context because they do not convey the completion of the action before the audit concludes. Option 5 is not applicable.</w:t>
      </w:r>
    </w:p>
    <w:p>
      <w:pPr>
        <w:spacing w:before="0"/>
      </w:pPr>
      <w:r>
        <w:rPr>
          <w:b w:val="0"/>
        </w:rPr>
        <w:t>• Option 1: "files" is incorrect because it is in the present tense, which does not fit the context of the sentence.</w:t>
      </w:r>
    </w:p>
    <w:p>
      <w:pPr>
        <w:spacing w:before="0"/>
      </w:pPr>
      <w:r>
        <w:rPr>
          <w:b w:val="0"/>
        </w:rPr>
        <w:t>• Option 2: "will file" is incorrect because it implies the action will happen after the audit concludes, rather than before.</w:t>
      </w:r>
    </w:p>
    <w:p>
      <w:pPr>
        <w:spacing w:before="0"/>
      </w:pPr>
      <w:r>
        <w:rPr>
          <w:b w:val="0"/>
        </w:rPr>
        <w:t>• Option 4: "had filed" is incorrect because it is in the past perfect tense, which is used to describe actions completed before another action in the past, not the future.</w:t>
      </w:r>
    </w:p>
    <w:p>
      <w:pPr>
        <w:spacing w:before="0"/>
      </w:pPr>
      <w:r>
        <w:rPr>
          <w:b w:val="0"/>
        </w:rPr>
      </w:r>
    </w:p>
    <w:p>
      <w:pPr>
        <w:spacing w:after="100" w:line="360" w:lineRule="auto" w:before="0"/>
      </w:pPr>
      <w:r>
        <w:rPr>
          <w:b w:val="0"/>
        </w:rPr>
        <w:t>15. Find the part of the sentence that contains an error: No sooner the results were announced (1)/ than the shareholders (2)/ started questioning the management's (3)/ strategic decisions.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"No sooner were the results announced than the shareholders started questioning the management's strategic decisions." Additional Information</w:t>
      </w:r>
    </w:p>
    <w:p>
      <w:pPr>
        <w:spacing w:before="0"/>
      </w:pPr>
      <w:r>
        <w:rPr>
          <w:b w:val="0"/>
        </w:rPr>
        <w:t>• The error is in part (1) of the sentence due to the incorrect application of the rule of inversion.</w:t>
      </w:r>
    </w:p>
    <w:p>
      <w:pPr>
        <w:spacing w:before="0"/>
      </w:pPr>
      <w:r>
        <w:rPr>
          <w:b w:val="0"/>
        </w:rPr>
        <w:t>• When a sentence begins with negative or restrictive expressions like "No sooner," "Hardly," or "Scarcely," the auxiliary verb must come before the subject.</w:t>
      </w:r>
    </w:p>
    <w:p>
      <w:pPr>
        <w:spacing w:before="0"/>
      </w:pPr>
      <w:r>
        <w:rPr>
          <w:b w:val="0"/>
        </w:rPr>
        <w:t>• The structure should be: No sooner + had/did + subject + verb.</w:t>
      </w:r>
    </w:p>
    <w:p>
      <w:pPr>
        <w:spacing w:before="0"/>
      </w:pPr>
      <w:r>
        <w:rPr>
          <w:b w:val="0"/>
        </w:rPr>
        <w:t>• In this case, the sentence should be "No sooner were the results" or "No sooner had the results been" to follow correct grammatical standards.</w:t>
      </w:r>
    </w:p>
    <w:p>
      <w:pPr>
        <w:spacing w:before="0"/>
      </w:pPr>
      <w:r>
        <w:rPr>
          <w:b w:val="0"/>
        </w:rPr>
        <w:t>• Correlative Pair: "No sooner" is always paired with "than." Part (2) correctly uses "than," which is a common spot for errors (where "when" is mistakenly used).</w:t>
      </w:r>
    </w:p>
    <w:p>
      <w:pPr>
        <w:spacing w:before="0"/>
      </w:pPr>
      <w:r>
        <w:rPr>
          <w:b w:val="0"/>
        </w:rPr>
        <w:t>• 2: "than the shareholders" – This part is correct as it completes the correlative pair.</w:t>
      </w:r>
    </w:p>
    <w:p>
      <w:pPr>
        <w:spacing w:before="0"/>
      </w:pPr>
      <w:r>
        <w:rPr>
          <w:b w:val="0"/>
        </w:rPr>
        <w:t>• 3: "started questioning the management's" – This is grammatically sound, using the possessive form correctly.</w:t>
      </w:r>
    </w:p>
    <w:p>
      <w:pPr>
        <w:spacing w:before="0"/>
      </w:pPr>
      <w:r>
        <w:rPr>
          <w:b w:val="0"/>
        </w:rPr>
        <w:t>• 4: "strategic decisions." – This correctly identifies the object of the questioning.</w:t>
      </w:r>
    </w:p>
    <w:p>
      <w:pPr>
        <w:spacing w:before="0"/>
      </w:pPr>
      <w:r>
        <w:rPr>
          <w:b w:val="0"/>
        </w:rPr>
      </w:r>
    </w:p>
    <w:p>
      <w:pPr>
        <w:spacing w:after="100" w:line="360" w:lineRule="auto" w:before="0"/>
      </w:pPr>
      <w:r>
        <w:rPr>
          <w:b w:val="0"/>
        </w:rPr>
        <w:t>16. Find the part of the sentence that contains an error: The extent to which the minister's statement came under criticism (1)/ reflects not merely public dissatisfaction (2)/ but also that the media has increasingly begun scrutinising (3)/ political rhetoric.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"The extent to which the minister's statement came under criticism reflects not merely public dissatisfaction but also increasing media scrutiny of political rhetoric." Additional Information</w:t>
      </w:r>
    </w:p>
    <w:p>
      <w:pPr>
        <w:spacing w:before="0"/>
      </w:pPr>
      <w:r>
        <w:rPr>
          <w:b w:val="0"/>
        </w:rPr>
        <w:t>• The error is in part (3) of the sentence due to a lack of parallel structure.</w:t>
      </w:r>
    </w:p>
    <w:p>
      <w:pPr>
        <w:spacing w:before="0"/>
      </w:pPr>
      <w:r>
        <w:rPr>
          <w:b w:val="0"/>
        </w:rPr>
        <w:t>• The sentence uses the correlative conjunction "not merely... but also" (which functions exactly like "not only... but also").</w:t>
      </w:r>
    </w:p>
    <w:p>
      <w:pPr>
        <w:spacing w:before="0"/>
      </w:pPr>
      <w:r>
        <w:rPr>
          <w:b w:val="0"/>
        </w:rPr>
        <w:t>• In part (2), "not merely" is followed by a noun phrase ("public dissatisfaction").</w:t>
      </w:r>
    </w:p>
    <w:p>
      <w:pPr>
        <w:spacing w:before="0"/>
      </w:pPr>
      <w:r>
        <w:rPr>
          <w:b w:val="0"/>
        </w:rPr>
        <w:t>• In part (3), "but also" is followed by a clause ("that the media has..."), which breaks the balance of the sentence.</w:t>
      </w:r>
    </w:p>
    <w:p>
      <w:pPr>
        <w:spacing w:before="0"/>
      </w:pPr>
      <w:r>
        <w:rPr>
          <w:b w:val="0"/>
        </w:rPr>
        <w:t>• To correct this, both sides must follow the same grammatical pattern. The "that" and the extra verb structure should be adjusted to align with the noun phrase used previously.</w:t>
      </w:r>
    </w:p>
    <w:p>
      <w:pPr>
        <w:spacing w:before="0"/>
      </w:pPr>
      <w:r>
        <w:rPr>
          <w:b w:val="0"/>
        </w:rPr>
        <w:t>• 1: "The extent to which..." – This is a correct complex subject structure used to introduce the scope of the criticism.</w:t>
      </w:r>
    </w:p>
    <w:p>
      <w:pPr>
        <w:spacing w:before="0"/>
      </w:pPr>
      <w:r>
        <w:rPr>
          <w:b w:val="0"/>
        </w:rPr>
        <w:t>• 2: "reflects not merely public dissatisfaction" – This part is grammatically correct and sets the "noun phrase" pattern for the comparison.</w:t>
      </w:r>
    </w:p>
    <w:p>
      <w:pPr>
        <w:spacing w:before="0"/>
      </w:pPr>
      <w:r>
        <w:rPr>
          <w:b w:val="0"/>
        </w:rPr>
        <w:t>• 4: "increasingly begun scrutinising political rhetoric." – While the words themselves are fine, they are part of the mismatched clause introduced in part 3.</w:t>
      </w:r>
    </w:p>
    <w:p>
      <w:pPr>
        <w:spacing w:before="0"/>
      </w:pPr>
      <w:r>
        <w:rPr>
          <w:b w:val="0"/>
        </w:rPr>
        <w:t>• Rule of Thumb: When you see "not only/merely," check the very next word. If it's a noun, make sure the word after "but also" is also a noun (or a noun phrase).</w:t>
      </w:r>
    </w:p>
    <w:p>
      <w:pPr>
        <w:spacing w:before="0"/>
      </w:pPr>
      <w:r>
        <w:rPr>
          <w:b w:val="0"/>
        </w:rPr>
      </w:r>
    </w:p>
    <w:p>
      <w:pPr>
        <w:spacing w:after="100" w:line="360" w:lineRule="auto" w:before="0"/>
      </w:pPr>
      <w:r>
        <w:rPr>
          <w:b w:val="0"/>
        </w:rPr>
        <w:t>17. Change the following from active to passive: They should be auditing the subsidiary accounts this quarter.</w:t>
      </w:r>
    </w:p>
    <w:p>
      <w:pPr>
        <w:spacing w:before="0"/>
      </w:pPr>
      <w:r>
        <w:rPr>
          <w:b w:val="0"/>
        </w:rPr>
      </w:r>
    </w:p>
    <w:p>
      <w:pPr>
        <w:spacing w:after="100" w:before="0"/>
      </w:pPr>
      <w:r>
        <w:rPr>
          <w:b w:val="0"/>
        </w:rPr>
        <w:t>A. The subsidiary accounts should have been audited by them this quarter.</w:t>
      </w:r>
    </w:p>
    <w:p>
      <w:pPr>
        <w:spacing w:after="100" w:before="0"/>
      </w:pPr>
      <w:r>
        <w:rPr>
          <w:b w:val="0"/>
        </w:rPr>
        <w:t>B. The subsidiary accounts are being audited by them this quarter.</w:t>
      </w:r>
    </w:p>
    <w:p>
      <w:pPr>
        <w:spacing w:after="100" w:before="0"/>
      </w:pPr>
      <w:r>
        <w:rPr>
          <w:b w:val="0"/>
        </w:rPr>
        <w:t>C. The subsidiary accounts should be being audited by them this quarter.</w:t>
      </w:r>
    </w:p>
    <w:p>
      <w:pPr>
        <w:spacing w:after="100" w:before="0"/>
      </w:pPr>
      <w:r>
        <w:rPr>
          <w:b w:val="0"/>
        </w:rPr>
        <w:t>D. The subsidiary accounts should be audited by them this quarter.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subsidiary accounts should be being audited by them this quarter." Additional Information</w:t>
      </w:r>
    </w:p>
    <w:p>
      <w:pPr>
        <w:spacing w:before="0"/>
      </w:pPr>
      <w:r>
        <w:rPr>
          <w:b w:val="0"/>
        </w:rPr>
        <w:t>• The original sentence is in the Active Voice and uses the Modal Continuous tense: Subject (They) + should + be + auditing (verb-ing) + Object (the subsidiary accounts).</w:t>
      </w:r>
    </w:p>
    <w:p>
      <w:pPr>
        <w:spacing w:before="0"/>
      </w:pPr>
      <w:r>
        <w:rPr>
          <w:b w:val="0"/>
        </w:rPr>
        <w:t>• To convert a continuous modal into the Passive Voice, the structure is: Object + modal + be + being + past participle (V3).</w:t>
      </w:r>
    </w:p>
    <w:p>
      <w:pPr>
        <w:spacing w:before="0"/>
      </w:pPr>
      <w:r>
        <w:rPr>
          <w:b w:val="0"/>
        </w:rPr>
        <w:t>• In this case, "auditing" changes to "being audited" to maintain the continuous (ongoing) aspect of the action.</w:t>
      </w:r>
    </w:p>
    <w:p>
      <w:pPr>
        <w:spacing w:before="0"/>
      </w:pPr>
      <w:r>
        <w:rPr>
          <w:b w:val="0"/>
        </w:rPr>
        <w:t>• The object "the subsidiary accounts" moves to the subject position, and "they" becomes the agent "by them."</w:t>
      </w:r>
    </w:p>
    <w:p>
      <w:pPr>
        <w:spacing w:before="0"/>
      </w:pPr>
      <w:r>
        <w:rPr>
          <w:b w:val="0"/>
        </w:rPr>
        <w:t>• Option 1: "The subsidiary accounts should have been audited..." – This uses the Modal Perfect Passive, which refers to a past possibility or obligation that didn't happen.</w:t>
      </w:r>
    </w:p>
    <w:p>
      <w:pPr>
        <w:spacing w:before="0"/>
      </w:pPr>
      <w:r>
        <w:rPr>
          <w:b w:val="0"/>
        </w:rPr>
        <w:t>• Option 2: "The subsidiary accounts are being audited..." – This is the Present Continuous Passive; it removes the modal "should," changing the meaning from a recommendation to a statement of fact.</w:t>
      </w:r>
    </w:p>
    <w:p>
      <w:pPr>
        <w:spacing w:before="0"/>
      </w:pPr>
      <w:r>
        <w:rPr>
          <w:b w:val="0"/>
        </w:rPr>
        <w:t>• Option 4: "The subsidiary accounts should be audited..." – This is the Modal Simple Passive. While grammatically correct, it loses the continuous "ing" aspect of the original sentence.</w:t>
      </w:r>
    </w:p>
    <w:p>
      <w:pPr>
        <w:spacing w:before="0"/>
      </w:pPr>
      <w:r>
        <w:rPr>
          <w:b w:val="0"/>
        </w:rPr>
      </w:r>
    </w:p>
    <w:p>
      <w:pPr>
        <w:spacing w:after="100" w:line="360" w:lineRule="auto" w:before="0"/>
      </w:pPr>
      <w:r>
        <w:rPr>
          <w:b w:val="0"/>
        </w:rPr>
        <w:t>18. Select the sentence containing the homonym of the highlighted word: The monk rested near the cloister's ambulatory.</w:t>
      </w:r>
    </w:p>
    <w:p>
      <w:pPr>
        <w:spacing w:before="0"/>
      </w:pPr>
      <w:r>
        <w:rPr>
          <w:b w:val="0"/>
        </w:rPr>
      </w:r>
    </w:p>
    <w:p>
      <w:pPr>
        <w:spacing w:after="100" w:before="0"/>
      </w:pPr>
      <w:r>
        <w:rPr>
          <w:b w:val="0"/>
        </w:rPr>
        <w:t>A. The architect designed the ambulatory around the apse.</w:t>
      </w:r>
    </w:p>
    <w:p>
      <w:pPr>
        <w:spacing w:after="100" w:before="0"/>
      </w:pPr>
      <w:r>
        <w:rPr>
          <w:b w:val="0"/>
        </w:rPr>
        <w:t>B. The hospital's ambulatory was upgraded with oxygen ports.</w:t>
      </w:r>
    </w:p>
    <w:p>
      <w:pPr>
        <w:spacing w:after="100" w:before="0"/>
      </w:pPr>
      <w:r>
        <w:rPr>
          <w:b w:val="0"/>
        </w:rPr>
        <w:t>C. The tourist strolled the ambulatory of the cathedral.</w:t>
      </w:r>
    </w:p>
    <w:p>
      <w:pPr>
        <w:spacing w:after="100" w:before="0"/>
      </w:pPr>
      <w:r>
        <w:rPr>
          <w:b w:val="0"/>
        </w:rPr>
        <w:t>D. The relics were displayed along the gothic ambulatory.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"ambulatory" has two meanings: As used in the context of the sentence "The monk rested near the cloister's ambulatory," it refers to a place for walking, especially an aisle or walkway around the apse or choir of a church or cloister. (गिरजाघर के चारों ओर का गलियारा)</w:t>
      </w:r>
    </w:p>
    <w:p>
      <w:pPr>
        <w:spacing w:before="0"/>
      </w:pPr>
      <w:r>
        <w:rPr>
          <w:b w:val="0"/>
        </w:rPr>
        <w:t>• Example: The tourist admired the architecture while walking through the ambulatory of the historic cathedral.</w:t>
      </w:r>
    </w:p>
    <w:p>
      <w:pPr>
        <w:spacing w:before="0"/>
      </w:pPr>
      <w:r>
        <w:rPr>
          <w:b w:val="0"/>
        </w:rPr>
        <w:t>• In Option 2, the word "ambulatory" is used as a homonym, meaning "relating to or adapted for walking" or "able to walk; not bedridden." (चलने योग्य / चलने में सक्षम) Example: The hospital's ambulatory patients are encouraged to exercise daily.</w:t>
      </w:r>
    </w:p>
    <w:p>
      <w:pPr>
        <w:spacing w:before="0"/>
      </w:pPr>
      <w:r>
        <w:rPr>
          <w:b w:val="0"/>
        </w:rPr>
        <w:t>• Hence, the sentence in Option 2 contains the homonym of the highlighted word.</w:t>
      </w:r>
    </w:p>
    <w:p>
      <w:pPr>
        <w:spacing w:before="0"/>
      </w:pPr>
      <w:r>
        <w:rPr>
          <w:b w:val="0"/>
        </w:rPr>
        <w:t>• Option 1: The architect designed the ambulatory around the apse. (गिरजाघर के अप्स के चारों ओर गलियारा बनाया।) This refers to the architectural feature of a church, not the homonym.</w:t>
      </w:r>
    </w:p>
    <w:p>
      <w:pPr>
        <w:spacing w:before="0"/>
      </w:pPr>
      <w:r>
        <w:rPr>
          <w:b w:val="0"/>
        </w:rPr>
        <w:t>• Example: The ambulatory allowed visitors to walk around the central altar.</w:t>
      </w:r>
    </w:p>
    <w:p>
      <w:pPr>
        <w:spacing w:before="0"/>
      </w:pPr>
      <w:r>
        <w:rPr>
          <w:b w:val="0"/>
        </w:rPr>
        <w:t>• Option 3: The tourist strolled the ambulatory of the cathedral. (पर्यटक ने गिरजाघर के गलियारे में सैर की।) This also refers to the same architectural feature as in the highlighted word.</w:t>
      </w:r>
    </w:p>
    <w:p>
      <w:pPr>
        <w:spacing w:before="0"/>
      </w:pPr>
      <w:r>
        <w:rPr>
          <w:b w:val="0"/>
        </w:rPr>
        <w:t>• Example: The tourist took photographs while strolling through the ambulatory.</w:t>
      </w:r>
    </w:p>
    <w:p>
      <w:pPr>
        <w:spacing w:before="0"/>
      </w:pPr>
      <w:r>
        <w:rPr>
          <w:b w:val="0"/>
        </w:rPr>
        <w:t>• Option 4: The relics were displayed along the gothic ambulatory. (धार्मिक अवशेषों को गॉथिक गलियारे में प्रदर्शित किया गया।) This again refers to the architectural feature and not the homonym.</w:t>
      </w:r>
    </w:p>
    <w:p>
      <w:pPr>
        <w:spacing w:before="0"/>
      </w:pPr>
      <w:r>
        <w:rPr>
          <w:b w:val="0"/>
        </w:rPr>
        <w:t>• Example: The gothic ambulatory was adorned with intricate carvings.</w:t>
      </w:r>
    </w:p>
    <w:p>
      <w:pPr>
        <w:spacing w:before="0"/>
      </w:pPr>
      <w:r>
        <w:rPr>
          <w:b w:val="0"/>
        </w:rPr>
      </w:r>
    </w:p>
    <w:p>
      <w:pPr>
        <w:spacing w:after="100" w:line="360" w:lineRule="auto" w:before="0"/>
      </w:pPr>
      <w:r>
        <w:rPr>
          <w:b w:val="0"/>
        </w:rPr>
        <w:t>19. Convert the sentence provided below from its passive voice structure to an active voice structure: The agreement was found to have been violated despite multiple warnings.</w:t>
      </w:r>
    </w:p>
    <w:p>
      <w:pPr>
        <w:spacing w:before="0"/>
      </w:pPr>
      <w:r>
        <w:rPr>
          <w:b w:val="0"/>
        </w:rPr>
      </w:r>
    </w:p>
    <w:p>
      <w:pPr>
        <w:spacing w:after="100" w:before="0"/>
      </w:pPr>
      <w:r>
        <w:rPr>
          <w:b w:val="0"/>
        </w:rPr>
        <w:t>A. It was found that someone violated the agreement despite multiple warnings.</w:t>
      </w:r>
    </w:p>
    <w:p>
      <w:pPr>
        <w:spacing w:after="100" w:before="0"/>
      </w:pPr>
      <w:r>
        <w:rPr>
          <w:b w:val="0"/>
        </w:rPr>
        <w:t>B. Authorities found that the agreement was being violated despite multiple warnings.</w:t>
      </w:r>
    </w:p>
    <w:p>
      <w:pPr>
        <w:spacing w:after="100" w:before="0"/>
      </w:pPr>
      <w:r>
        <w:rPr>
          <w:b w:val="0"/>
        </w:rPr>
        <w:t>C. Authorities found the agreement had been violated despite multiple warnings.</w:t>
      </w:r>
    </w:p>
    <w:p>
      <w:pPr>
        <w:spacing w:after="100" w:before="0"/>
      </w:pPr>
      <w:r>
        <w:rPr>
          <w:b w:val="0"/>
        </w:rPr>
        <w:t>D. It had been found that the agreement was violated despite multiple warnings.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"Authorities found the agreement had been violated despite multiple warnings." Additional Information</w:t>
      </w:r>
    </w:p>
    <w:p>
      <w:pPr>
        <w:spacing w:before="0"/>
      </w:pPr>
      <w:r>
        <w:rPr>
          <w:b w:val="0"/>
        </w:rPr>
        <w:t>• The original sentence "The agreement was found to have been violated..." uses a passive reporting verb in the past tense ("was found") followed by a perfect passive infinitive ("to have been violated").</w:t>
      </w:r>
    </w:p>
    <w:p>
      <w:pPr>
        <w:spacing w:before="0"/>
      </w:pPr>
      <w:r>
        <w:rPr>
          <w:b w:val="0"/>
        </w:rPr>
        <w:t>• To convert this to the active voice, we need a subject (such as "Authorities," "They," or "Investigators") to perform the action of finding.</w:t>
      </w:r>
    </w:p>
    <w:p>
      <w:pPr>
        <w:spacing w:before="0"/>
      </w:pPr>
      <w:r>
        <w:rPr>
          <w:b w:val="0"/>
        </w:rPr>
        <w:t>• The passive "was found" (Simple Past) becomes the active "found."</w:t>
      </w:r>
    </w:p>
    <w:p>
      <w:pPr>
        <w:spacing w:before="0"/>
      </w:pPr>
      <w:r>
        <w:rPr>
          <w:b w:val="0"/>
        </w:rPr>
        <w:t>• The perfect infinitive ("to have been violated") indicates an action that occurred before the finding. In a "that-clause" following a past tense verb, this is represented by the Past Perfect ("had been violated").</w:t>
      </w:r>
    </w:p>
    <w:p>
      <w:pPr>
        <w:spacing w:before="0"/>
      </w:pPr>
      <w:r>
        <w:rPr>
          <w:b w:val="0"/>
        </w:rPr>
        <w:t>• "Authorities found [that] the agreement had been violated" correctly captures the sequence of events: the violation occurred first, and the discovery happened later.</w:t>
      </w:r>
    </w:p>
    <w:p>
      <w:pPr>
        <w:spacing w:before="0"/>
      </w:pPr>
      <w:r>
        <w:rPr>
          <w:b w:val="0"/>
        </w:rPr>
        <w:t>• Option 1: "It was found that..." – This remains in a passive reporting structure (impersonal passive).</w:t>
      </w:r>
    </w:p>
    <w:p>
      <w:pPr>
        <w:spacing w:before="0"/>
      </w:pPr>
      <w:r>
        <w:rPr>
          <w:b w:val="0"/>
        </w:rPr>
        <w:t>• Option 2: "...was being violated" – This changes the aspect to Past Continuous, implying the violation was still in progress at the moment of discovery, whereas the original suggests a completed act.</w:t>
      </w:r>
    </w:p>
    <w:p>
      <w:pPr>
        <w:spacing w:before="0"/>
      </w:pPr>
      <w:r>
        <w:rPr>
          <w:b w:val="0"/>
        </w:rPr>
        <w:t>• Option 4: "It had been found..." – This is a Past Perfect Passive construction and does not shift the sentence to the active voice.</w:t>
      </w:r>
    </w:p>
    <w:p>
      <w:pPr>
        <w:spacing w:before="0"/>
      </w:pPr>
      <w:r>
        <w:rPr>
          <w:b w:val="0"/>
        </w:rPr>
      </w:r>
    </w:p>
    <w:p>
      <w:pPr>
        <w:spacing w:after="100" w:line="360" w:lineRule="auto" w:before="0"/>
      </w:pPr>
      <w:r>
        <w:rPr>
          <w:b w:val="0"/>
        </w:rPr>
        <w:t>20. Choose the most suitable option to replace the highlighted part of the sentence: He is sleeping when I called him.</w:t>
      </w:r>
    </w:p>
    <w:p>
      <w:pPr>
        <w:spacing w:before="0"/>
      </w:pPr>
      <w:r>
        <w:rPr>
          <w:b w:val="0"/>
        </w:rPr>
      </w:r>
    </w:p>
    <w:p>
      <w:pPr>
        <w:spacing w:after="100" w:before="0"/>
      </w:pPr>
      <w:r>
        <w:rPr>
          <w:b w:val="0"/>
        </w:rPr>
        <w:t>A. has been sleeping</w:t>
      </w:r>
    </w:p>
    <w:p>
      <w:pPr>
        <w:spacing w:after="100" w:before="0"/>
      </w:pPr>
      <w:r>
        <w:rPr>
          <w:b w:val="0"/>
        </w:rPr>
        <w:t>B. was sleeping</w:t>
      </w:r>
    </w:p>
    <w:p>
      <w:pPr>
        <w:spacing w:after="100" w:before="0"/>
      </w:pPr>
      <w:r>
        <w:rPr>
          <w:b w:val="0"/>
        </w:rPr>
        <w:t>C. is slept</w:t>
      </w:r>
    </w:p>
    <w:p>
      <w:pPr>
        <w:spacing w:after="100" w:before="0"/>
      </w:pPr>
      <w:r>
        <w:rPr>
          <w:b w:val="0"/>
        </w:rPr>
        <w:t>D. has slept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sleeping'. Key Points Therefore, the correct answer is Option 2. Complete Sentence: "He was sleeping when I called him." Additional Information</w:t>
      </w:r>
    </w:p>
    <w:p>
      <w:pPr>
        <w:spacing w:before="0"/>
      </w:pPr>
      <w:r>
        <w:rPr>
          <w:b w:val="0"/>
        </w:rPr>
        <w:t>• The verb phrase "was sleeping" is in the past continuous tense, which is used to describe an action that was ongoing at a particular time in the past.</w:t>
      </w:r>
    </w:p>
    <w:p>
      <w:pPr>
        <w:spacing w:before="0"/>
      </w:pPr>
      <w:r>
        <w:rPr>
          <w:b w:val="0"/>
        </w:rPr>
        <w:t>• The sentence describes two past actions: one that was continuous ("He was sleeping") and another that interrupted it ("I called him").</w:t>
      </w:r>
    </w:p>
    <w:p>
      <w:pPr>
        <w:spacing w:before="0"/>
      </w:pPr>
      <w:r>
        <w:rPr>
          <w:b w:val="0"/>
        </w:rPr>
        <w:t>• Options 1, 3, and 4 are grammatically incorrect in this context.</w:t>
      </w:r>
    </w:p>
    <w:p>
      <w:pPr>
        <w:spacing w:before="0"/>
      </w:pPr>
      <w:r>
        <w:rPr>
          <w:b w:val="0"/>
        </w:rPr>
        <w:t>• Option 1: "has been sleeping" is incorrect because it implies an ongoing action from the past to the present, which is not the case here.</w:t>
      </w:r>
    </w:p>
    <w:p>
      <w:pPr>
        <w:spacing w:before="0"/>
      </w:pPr>
      <w:r>
        <w:rPr>
          <w:b w:val="0"/>
        </w:rPr>
        <w:t>• Option 3: "is slept" is incorrect because it is grammatically incorrect; "slept" is the past form of the verb "sleep" and cannot follow "is".</w:t>
      </w:r>
    </w:p>
    <w:p>
      <w:pPr>
        <w:spacing w:before="0"/>
      </w:pPr>
      <w:r>
        <w:rPr>
          <w:b w:val="0"/>
        </w:rPr>
        <w:t>• Option 4: "has slept" is incorrect because it indicates a completed action with relevance to the present, which is not suitable here.</w:t>
      </w:r>
    </w:p>
    <w:p>
      <w:pPr>
        <w:spacing w:before="0"/>
      </w:pPr>
      <w:r>
        <w:rPr>
          <w:b w:val="0"/>
        </w:rPr>
      </w:r>
    </w:p>
    <w:p>
      <w:pPr>
        <w:spacing w:after="100" w:line="360" w:lineRule="auto" w:before="0"/>
      </w:pPr>
      <w:r>
        <w:rPr>
          <w:b w:val="0"/>
        </w:rPr>
        <w:t>21. Choose the most suitable option to replace the highlighted part of the sentence: He is one of those students who has never cheated.</w:t>
      </w:r>
    </w:p>
    <w:p>
      <w:pPr>
        <w:spacing w:before="0"/>
      </w:pPr>
      <w:r>
        <w:rPr>
          <w:b w:val="0"/>
        </w:rPr>
      </w:r>
    </w:p>
    <w:p>
      <w:pPr>
        <w:spacing w:after="100" w:before="0"/>
      </w:pPr>
      <w:r>
        <w:rPr>
          <w:b w:val="0"/>
        </w:rPr>
        <w:t>A. have never been cheating</w:t>
      </w:r>
    </w:p>
    <w:p>
      <w:pPr>
        <w:spacing w:after="100" w:before="0"/>
      </w:pPr>
      <w:r>
        <w:rPr>
          <w:b w:val="0"/>
        </w:rPr>
        <w:t>B. have never cheated</w:t>
      </w:r>
    </w:p>
    <w:p>
      <w:pPr>
        <w:spacing w:after="100" w:before="0"/>
      </w:pPr>
      <w:r>
        <w:rPr>
          <w:b w:val="0"/>
        </w:rPr>
        <w:t>C. had never cheated</w:t>
      </w:r>
    </w:p>
    <w:p>
      <w:pPr>
        <w:spacing w:after="100" w:before="0"/>
      </w:pPr>
      <w:r>
        <w:rPr>
          <w:b w:val="0"/>
        </w:rPr>
        <w:t>D. have ever cheated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never cheated'. Key PointsTherefore, the correct answer is Option 2. Complete Sentence:"He is one of those students who have never cheated." Additional Information</w:t>
      </w:r>
    </w:p>
    <w:p>
      <w:pPr>
        <w:spacing w:before="0"/>
      </w:pPr>
      <w:r>
        <w:rPr>
          <w:b w:val="0"/>
        </w:rPr>
        <w:t>• The phrase "have never cheated" is the correct form to match the subject "those students," which is plural.</w:t>
      </w:r>
    </w:p>
    <w:p>
      <w:pPr>
        <w:spacing w:before="0"/>
      </w:pPr>
      <w:r>
        <w:rPr>
          <w:b w:val="0"/>
        </w:rPr>
        <w:t>• The usage of "has" in the original sentence is incorrect because it does not agree with the plural subject.</w:t>
      </w:r>
    </w:p>
    <w:p>
      <w:pPr>
        <w:spacing w:before="0"/>
      </w:pPr>
      <w:r>
        <w:rPr>
          <w:b w:val="0"/>
        </w:rPr>
        <w:t>• Options 1, 3, and 4 are grammatically incorrect in this context.</w:t>
      </w:r>
    </w:p>
    <w:p>
      <w:pPr>
        <w:spacing w:before="0"/>
      </w:pPr>
      <w:r>
        <w:rPr>
          <w:b w:val="0"/>
        </w:rPr>
        <w:t>• Option 1: "have never been cheating" is incorrect because the continuous tense does not fit the context of a general statement about past behavior.</w:t>
      </w:r>
    </w:p>
    <w:p>
      <w:pPr>
        <w:spacing w:before="0"/>
      </w:pPr>
      <w:r>
        <w:rPr>
          <w:b w:val="0"/>
        </w:rPr>
        <w:t>• Option 3: "had never cheated" is incorrect because it implies a past perfect tense that does not fit the sentence structure.</w:t>
      </w:r>
    </w:p>
    <w:p>
      <w:pPr>
        <w:spacing w:before="0"/>
      </w:pPr>
      <w:r>
        <w:rPr>
          <w:b w:val="0"/>
        </w:rPr>
        <w:t>• Option 4: "have ever cheated" is incorrect because "ever" contradicts the intended meaning of the sentence.</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He mentioned that his team would start the project next week.</w:t>
      </w:r>
    </w:p>
    <w:p>
      <w:pPr>
        <w:spacing w:before="0"/>
      </w:pPr>
      <w:r>
        <w:rPr>
          <w:b w:val="0"/>
        </w:rPr>
      </w:r>
    </w:p>
    <w:p>
      <w:pPr>
        <w:spacing w:after="100" w:before="0"/>
      </w:pPr>
      <w:r>
        <w:rPr>
          <w:b w:val="0"/>
        </w:rPr>
        <w:t>A. He mentioned, "My team will start the project next week."</w:t>
      </w:r>
    </w:p>
    <w:p>
      <w:pPr>
        <w:spacing w:after="100" w:before="0"/>
      </w:pPr>
      <w:r>
        <w:rPr>
          <w:b w:val="0"/>
        </w:rPr>
        <w:t>B. He mentioned, "My team is starting the project next week."</w:t>
      </w:r>
    </w:p>
    <w:p>
      <w:pPr>
        <w:spacing w:after="100" w:before="0"/>
      </w:pPr>
      <w:r>
        <w:rPr>
          <w:b w:val="0"/>
        </w:rPr>
        <w:t>C. He mentioned, "My team would be starting the project next week."</w:t>
      </w:r>
    </w:p>
    <w:p>
      <w:pPr>
        <w:spacing w:after="100" w:before="0"/>
      </w:pPr>
      <w:r>
        <w:rPr>
          <w:b w:val="0"/>
        </w:rPr>
        <w:t>D. He said, "The project shall be started next week."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mentioned, "My team will start the project next week." Additional Information</w:t>
      </w:r>
    </w:p>
    <w:p>
      <w:pPr>
        <w:spacing w:before="0"/>
      </w:pPr>
      <w:r>
        <w:rPr>
          <w:b w:val="0"/>
        </w:rPr>
        <w:t>• Indirect Speech: He mentioned that his team would start the project next week.</w:t>
      </w:r>
    </w:p>
    <w:p>
      <w:pPr>
        <w:spacing w:before="0"/>
      </w:pPr>
      <w:r>
        <w:rPr>
          <w:b w:val="0"/>
        </w:rPr>
        <w:t>• Key Conversions: "would" becomes "will" In indirect speech, "would" is the back-shifted form of "will." When converting back to direct speech, "would" reverts to its original future tense form "will."</w:t>
      </w:r>
    </w:p>
    <w:p>
      <w:pPr>
        <w:spacing w:before="0"/>
      </w:pPr>
      <w:r>
        <w:rPr>
          <w:b w:val="0"/>
        </w:rPr>
        <w:t>• "his team" becomes "My team" The third-person possessive adjective "his" changes to the first-person "my" to reflect the speaker's own perspective in direct speech.</w:t>
      </w:r>
    </w:p>
    <w:p>
      <w:pPr>
        <w:spacing w:before="0"/>
      </w:pPr>
      <w:r>
        <w:rPr>
          <w:b w:val="0"/>
        </w:rPr>
        <w:t>• "next week" remains "next week" While "next week" often changes to "the following week" in indirect speech, if "next week" is used in the indirect version, it is typically preserved in the direct version unless a specific time-shift word like "the following" was used.</w:t>
      </w:r>
    </w:p>
    <w:p>
      <w:pPr>
        <w:spacing w:before="0"/>
      </w:pPr>
      <w:r>
        <w:rPr>
          <w:b w:val="0"/>
        </w:rPr>
        <w:t>• Reporting verb: The reporting verb "mentioned" is kept consistent from the original sentence.</w:t>
      </w:r>
    </w:p>
    <w:p>
      <w:pPr>
        <w:spacing w:before="0"/>
      </w:pPr>
      <w:r>
        <w:rPr>
          <w:b w:val="0"/>
        </w:rPr>
        <w:t>• Punctuation and Format: The conjunction "that" is removed.</w:t>
      </w:r>
    </w:p>
    <w:p>
      <w:pPr>
        <w:spacing w:before="0"/>
      </w:pPr>
      <w:r>
        <w:rPr>
          <w:b w:val="0"/>
        </w:rPr>
        <w:t>• The direct speech is placed within quotation marks, starting with a capital letter.</w:t>
      </w:r>
    </w:p>
    <w:p>
      <w:pPr>
        <w:spacing w:before="0"/>
      </w:pPr>
      <w:r>
        <w:rPr>
          <w:b w:val="0"/>
        </w:rPr>
        <w:t>• A comma is placed after the reporting verb "mentioned."</w:t>
      </w:r>
    </w:p>
    <w:p>
      <w:pPr>
        <w:spacing w:before="0"/>
      </w:pPr>
      <w:r>
        <w:rPr>
          <w:b w:val="0"/>
        </w:rPr>
        <w:t>• Option 2: "He mentioned, 'My team is starting the project next week.'" Uses Present Continuous ("is starting"). While this can indicate future intent, the indirect "would" specifically points to a back-shifted "will."</w:t>
      </w:r>
    </w:p>
    <w:p>
      <w:pPr>
        <w:spacing w:before="0"/>
      </w:pPr>
      <w:r>
        <w:rPr>
          <w:b w:val="0"/>
        </w:rPr>
        <w:t>• Option 3: "He mentioned, 'My team would be starting the project next week.'" Incorrectly keeps "would" in direct speech and changes the aspect to continuous.</w:t>
      </w:r>
    </w:p>
    <w:p>
      <w:pPr>
        <w:spacing w:before="0"/>
      </w:pPr>
      <w:r>
        <w:rPr>
          <w:b w:val="0"/>
        </w:rPr>
        <w:t>• Option 4: "He said, 'The project shall be started next week.'" Changes the reporting verb from "mentioned" to "said" and changes the active voice to passive voice, altering the original structure.</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She said, "I was reading a novel at that time."</w:t>
      </w:r>
    </w:p>
    <w:p>
      <w:pPr>
        <w:spacing w:before="0"/>
      </w:pPr>
      <w:r>
        <w:rPr>
          <w:b w:val="0"/>
        </w:rPr>
      </w:r>
    </w:p>
    <w:p>
      <w:pPr>
        <w:spacing w:after="100" w:before="0"/>
      </w:pPr>
      <w:r>
        <w:rPr>
          <w:b w:val="0"/>
        </w:rPr>
        <w:t>A. She said she had been reading a novel at that time.</w:t>
      </w:r>
    </w:p>
    <w:p>
      <w:pPr>
        <w:spacing w:after="100" w:before="0"/>
      </w:pPr>
      <w:r>
        <w:rPr>
          <w:b w:val="0"/>
        </w:rPr>
        <w:t>B. She said she read a novel at that time.</w:t>
      </w:r>
    </w:p>
    <w:p>
      <w:pPr>
        <w:spacing w:after="100" w:before="0"/>
      </w:pPr>
      <w:r>
        <w:rPr>
          <w:b w:val="0"/>
        </w:rPr>
        <w:t>C. She said she had read a novel at that time.</w:t>
      </w:r>
    </w:p>
    <w:p>
      <w:pPr>
        <w:spacing w:after="100" w:before="0"/>
      </w:pPr>
      <w:r>
        <w:rPr>
          <w:b w:val="0"/>
        </w:rPr>
        <w:t>D. She said she was reading a novel then.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said she had been reading a novel at that time. Additional Information</w:t>
      </w:r>
    </w:p>
    <w:p>
      <w:pPr>
        <w:spacing w:before="0"/>
      </w:pPr>
      <w:r>
        <w:rPr>
          <w:b w:val="0"/>
        </w:rPr>
        <w:t>• Direct Speech: She said, "I was reading a novel at that time."</w:t>
      </w:r>
    </w:p>
    <w:p>
      <w:pPr>
        <w:spacing w:before="0"/>
      </w:pPr>
      <w:r>
        <w:rPr>
          <w:b w:val="0"/>
        </w:rPr>
        <w:t>• Key Conversions: Tense (Past Continuous to Past Perfect Continuous): The verb in direct speech is "was reading" (Past Continuous).</w:t>
      </w:r>
    </w:p>
    <w:p>
      <w:pPr>
        <w:spacing w:before="0"/>
      </w:pPr>
      <w:r>
        <w:rPr>
          <w:b w:val="0"/>
        </w:rPr>
        <w:t>• In indirect speech, the Past Continuous tense changes to the Past Perfect Continuous tense ("had been reading") when the reporting verb is in the past tense ("said").</w:t>
      </w:r>
    </w:p>
    <w:p>
      <w:pPr>
        <w:spacing w:before="0"/>
      </w:pPr>
      <w:r>
        <w:rPr>
          <w:b w:val="0"/>
        </w:rPr>
        <w:t>• Pronoun: The first-person pronoun "I" changes to "she" to match the subject of the reporting verb.</w:t>
      </w:r>
    </w:p>
    <w:p>
      <w:pPr>
        <w:spacing w:before="0"/>
      </w:pPr>
      <w:r>
        <w:rPr>
          <w:b w:val="0"/>
        </w:rPr>
        <w:t>• Time Expression: The phrase "at that time" is already in its distant form, so it remains "at that time" in indirect speech. (Note: If it were "at this time," it would change to "at that time").</w:t>
      </w:r>
    </w:p>
    <w:p>
      <w:pPr>
        <w:spacing w:before="0"/>
      </w:pPr>
      <w:r>
        <w:rPr>
          <w:b w:val="0"/>
        </w:rPr>
        <w:t>• Punctuation and Format: Quotation marks and the comma are removed.</w:t>
      </w:r>
    </w:p>
    <w:p>
      <w:pPr>
        <w:spacing w:before="0"/>
      </w:pPr>
      <w:r>
        <w:rPr>
          <w:b w:val="0"/>
        </w:rPr>
        <w:t>• The conjunction "that" is often used but can be omitted (as seen in the options provided).</w:t>
      </w:r>
    </w:p>
    <w:p>
      <w:pPr>
        <w:spacing w:before="0"/>
      </w:pPr>
      <w:r>
        <w:rPr>
          <w:b w:val="0"/>
        </w:rPr>
        <w:t>• Option 2: "She said she read a novel at that time." Incorrect tense: "read" is Simple Past, which would be the indirect form of "I read..." or "I am reading...".</w:t>
      </w:r>
    </w:p>
    <w:p>
      <w:pPr>
        <w:spacing w:before="0"/>
      </w:pPr>
      <w:r>
        <w:rPr>
          <w:b w:val="0"/>
        </w:rPr>
        <w:t>• Option 3: "She said she had read a novel at that time." Incorrect tense: "had read" is Past Perfect, which is the indirect form of the Simple Past or Present Perfect.</w:t>
      </w:r>
    </w:p>
    <w:p>
      <w:pPr>
        <w:spacing w:before="0"/>
      </w:pPr>
      <w:r>
        <w:rPr>
          <w:b w:val="0"/>
        </w:rPr>
        <w:t>• Option 4: "She said she was reading a novel then." Incorrect tense: It fails to back-shift the Past Continuous to Past Perfect Continuous.</w:t>
      </w:r>
    </w:p>
    <w:p>
      <w:pPr>
        <w:spacing w:before="0"/>
      </w:pPr>
      <w:r>
        <w:rPr>
          <w:b w:val="0"/>
        </w:rPr>
      </w:r>
    </w:p>
    <w:p>
      <w:pPr>
        <w:spacing w:after="100" w:line="360" w:lineRule="auto" w:before="0"/>
      </w:pPr>
      <w:r>
        <w:rPr>
          <w:b w:val="0"/>
        </w:rPr>
        <w:t>24. Rearrange the following sentences to form a meaningful passage: 1.The shift to renewable energy sources is essential for the future of our planet. 2. Solar and wind energy are among the most promising alternatives to fossil fuels. 3. Governments must invest in renewable energy infrastructure. 4. Energy storage solutions are critical to ensuring a stable energy supply.</w:t>
      </w:r>
    </w:p>
    <w:p>
      <w:pPr>
        <w:spacing w:before="0"/>
      </w:pPr>
      <w:r>
        <w:rPr>
          <w:b w:val="0"/>
        </w:rPr>
      </w:r>
    </w:p>
    <w:p>
      <w:pPr>
        <w:spacing w:after="100" w:before="0"/>
      </w:pPr>
      <w:r>
        <w:rPr>
          <w:b w:val="0"/>
        </w:rPr>
        <w:t>A. 1-2-4-3</w:t>
      </w:r>
    </w:p>
    <w:p>
      <w:pPr>
        <w:spacing w:after="100" w:before="0"/>
      </w:pPr>
      <w:r>
        <w:rPr>
          <w:b w:val="0"/>
        </w:rPr>
        <w:t>B. 2-3-1-4</w:t>
      </w:r>
    </w:p>
    <w:p>
      <w:pPr>
        <w:spacing w:after="100" w:before="0"/>
      </w:pPr>
      <w:r>
        <w:rPr>
          <w:b w:val="0"/>
        </w:rPr>
        <w:t>C. 4-1-3-2</w:t>
      </w:r>
    </w:p>
    <w:p>
      <w:pPr>
        <w:spacing w:after="100" w:before="0"/>
      </w:pPr>
      <w:r>
        <w:rPr>
          <w:b w:val="0"/>
        </w:rPr>
        <w:t>D. 3-1-2-4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Shutterstock Coherent paragraph after rearrangement: "The shift to renewable energy sources is essential for the future of our planet. Solar and wind energy are among the most promising alternatives to fossil fuels. Energy storage solutions are critical to ensuring a stable energy supply. Governments must invest in renewable energy infrastructure."</w:t>
      </w:r>
    </w:p>
    <w:p>
      <w:pPr>
        <w:spacing w:before="0"/>
      </w:pPr>
      <w:r>
        <w:rPr>
          <w:b w:val="0"/>
        </w:rPr>
        <w:t>• The paragraph is structured logically by moving from a broad necessity to specific examples, technical requirements, and finally a policy conclusion.</w:t>
      </w:r>
    </w:p>
    <w:p>
      <w:pPr>
        <w:spacing w:before="0"/>
      </w:pPr>
      <w:r>
        <w:rPr>
          <w:b w:val="0"/>
        </w:rPr>
        <w:t>• Sentence 1 is the first sentence as it establishes the main thesis and the importance of the topic: "The shift to renewable energy sources is essential for the future of our planet."</w:t>
      </w:r>
    </w:p>
    <w:p>
      <w:pPr>
        <w:spacing w:before="0"/>
      </w:pPr>
      <w:r>
        <w:rPr>
          <w:b w:val="0"/>
        </w:rPr>
        <w:t>• Sentence 2 follows by identifying the specific types of energy that fulfill the "renewable" requirement mentioned in the first sentence: "Solar and wind energy are among the most promising alternatives to fossil fuels."</w:t>
      </w:r>
    </w:p>
    <w:p>
      <w:pPr>
        <w:spacing w:before="0"/>
      </w:pPr>
      <w:r>
        <w:rPr>
          <w:b w:val="0"/>
        </w:rPr>
        <w:t>• Sentence 4 is the third sentence because it introduces the technical challenge or "missing link" (storage) necessary for these specific energy types to work effectively: "Energy storage solutions are critical to ensuring a stable energy supply."</w:t>
      </w:r>
    </w:p>
    <w:p>
      <w:pPr>
        <w:spacing w:before="0"/>
      </w:pPr>
      <w:r>
        <w:rPr>
          <w:b w:val="0"/>
        </w:rPr>
        <w:t>• Sentence 3 is the fourth as it provides the final "call to action" for how these systems can be implemented at scale: "Governments must invest in renewable energy infrastructure."</w:t>
      </w:r>
    </w:p>
    <w:p>
      <w:pPr>
        <w:spacing w:before="0"/>
      </w:pPr>
      <w:r>
        <w:rPr>
          <w:b w:val="0"/>
        </w:rPr>
        <w:t>• The correct sequence is 1-2-4-3.</w:t>
      </w:r>
    </w:p>
    <w:p>
      <w:pPr>
        <w:spacing w:before="0"/>
      </w:pPr>
      <w:r>
        <w:rPr>
          <w:b w:val="0"/>
        </w:rPr>
      </w:r>
    </w:p>
    <w:p>
      <w:pPr>
        <w:spacing w:after="100" w:line="360" w:lineRule="auto" w:before="0"/>
      </w:pPr>
      <w:r>
        <w:rPr>
          <w:b w:val="0"/>
        </w:rPr>
        <w:t>25. Rearrange the following sentences in correct order to make a logical passage. 1. Therefore, fostering creativity is vital for innovation. 2. Creativity is often misunderstood as an innate talent. 3. However, it is a skill that can be developed and nurtured. 4. It involves imagination, critical thinking, and problem-solving.</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"Creativity is often misunderstood as an innate talent. However, it is a skill that can be developed and nurtured. It involves imagination, critical thinking, and problem-solving. Therefore, fostering creativity is vital for innovation."</w:t>
      </w:r>
    </w:p>
    <w:p>
      <w:pPr>
        <w:spacing w:before="0"/>
      </w:pPr>
      <w:r>
        <w:rPr>
          <w:b w:val="0"/>
        </w:rPr>
        <w:t>• The paragraph follows a logical progression from debunking a common myth to defining the true nature of the subject and concluding with its importance.</w:t>
      </w:r>
    </w:p>
    <w:p>
      <w:pPr>
        <w:spacing w:before="0"/>
      </w:pPr>
      <w:r>
        <w:rPr>
          <w:b w:val="0"/>
        </w:rPr>
        <w:t>• Sentence 2 is the first sentence as it introduces the topic and addresses a common misconception: "Creativity is often misunderstood as an innate talent."</w:t>
      </w:r>
    </w:p>
    <w:p>
      <w:pPr>
        <w:spacing w:before="0"/>
      </w:pPr>
      <w:r>
        <w:rPr>
          <w:b w:val="0"/>
        </w:rPr>
        <w:t>• Sentence 3 follows by providing a counter-argument to the myth mentioned in the first sentence, using the transition word "However": "However, it is a skill that can be developed and nurtured."</w:t>
      </w:r>
    </w:p>
    <w:p>
      <w:pPr>
        <w:spacing w:before="0"/>
      </w:pPr>
      <w:r>
        <w:rPr>
          <w:b w:val="0"/>
        </w:rPr>
        <w:t>• Sentence 4 is the third sentence because it elaborates on what this "skill" actually consists of, providing a deeper definition: "It involves imagination, critical thinking, and problem-solving."</w:t>
      </w:r>
    </w:p>
    <w:p>
      <w:pPr>
        <w:spacing w:before="0"/>
      </w:pPr>
      <w:r>
        <w:rPr>
          <w:b w:val="0"/>
        </w:rPr>
        <w:t>• Sentence 1 is the fourth as it uses the transition "Therefore" to draw a final conclusion based on the preceding points: "Therefore, fostering creativity is vital for innovation."</w:t>
      </w:r>
    </w:p>
    <w:p>
      <w:pPr>
        <w:spacing w:before="0"/>
      </w:pPr>
      <w:r>
        <w:rPr>
          <w:b w:val="0"/>
        </w:rPr>
        <w:t>• The correct sequence is 2-3-4-1.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