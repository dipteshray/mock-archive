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word "meticulously" in the passage most nearly means:(1)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Carelessly</w:t>
      </w:r>
    </w:p>
    <w:p>
      <w:pPr>
        <w:spacing w:after="100" w:before="0"/>
      </w:pPr>
      <w:r>
        <w:rPr>
          <w:b w:val="0"/>
        </w:rPr>
        <w:t>B. Precisely</w:t>
      </w:r>
    </w:p>
    <w:p>
      <w:pPr>
        <w:spacing w:after="100" w:before="0"/>
      </w:pPr>
      <w:r>
        <w:rPr>
          <w:b w:val="0"/>
        </w:rPr>
        <w:t>C. Rapidly.</w:t>
      </w:r>
    </w:p>
    <w:p>
      <w:pPr>
        <w:spacing w:after="100" w:before="0"/>
      </w:pPr>
      <w:r>
        <w:rPr>
          <w:b w:val="0"/>
        </w:rPr>
        <w:t>D. Rapidly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2 i.e. Precisely. Key Points Therefore, the word 'meticulously' most nearly means: Precisely. Additional Information Here are the other options and why they are not suitable:</w:t>
      </w:r>
    </w:p>
    <w:p>
      <w:pPr>
        <w:spacing w:before="0"/>
      </w:pPr>
      <w:r>
        <w:rPr>
          <w:b w:val="0"/>
        </w:rPr>
        <w:t>• The word "meticulously" means to do something with careful attention to detail, being very precise and thorough.</w:t>
      </w:r>
    </w:p>
    <w:p>
      <w:pPr>
        <w:spacing w:before="0"/>
      </w:pPr>
      <w:r>
        <w:rPr>
          <w:b w:val="0"/>
        </w:rPr>
        <w:t>• "Precisely" is the closest synonym, as it conveys the idea of being exact and accurate in detail and execution.</w:t>
      </w:r>
    </w:p>
    <w:p>
      <w:pPr>
        <w:spacing w:before="0"/>
      </w:pPr>
      <w:r>
        <w:rPr>
          <w:b w:val="0"/>
        </w:rPr>
        <w:t>• The other options, i.e., carelessly and rapidly, do not match the meaning of meticulously: Carelessly: Without taking proper care or heed; inattentively.</w:t>
      </w:r>
    </w:p>
    <w:p>
      <w:pPr>
        <w:spacing w:before="0"/>
      </w:pPr>
      <w:r>
        <w:rPr>
          <w:b w:val="0"/>
        </w:rPr>
        <w:t>• Rapidly: Quickly or with great speed.</w:t>
      </w:r>
    </w:p>
    <w:p>
      <w:pPr>
        <w:spacing w:before="0"/>
      </w:pPr>
      <w:r>
        <w:rPr>
          <w:b w:val="0"/>
        </w:rPr>
        <w:t>• Rapidly: This option is repeated and also means quickly or with great speed.</w:t>
      </w:r>
    </w:p>
    <w:p>
      <w:pPr>
        <w:spacing w:before="0"/>
      </w:pPr>
      <w:r>
        <w:rPr>
          <w:b w:val="0"/>
        </w:rPr>
        <w:t>• Carelessly (असावधानी से): Without taking proper care or heed; inattentively.</w:t>
      </w:r>
    </w:p>
    <w:p>
      <w:pPr>
        <w:spacing w:before="0"/>
      </w:pPr>
      <w:r>
        <w:rPr>
          <w:b w:val="0"/>
        </w:rPr>
        <w:t>• Rapidly (तेजी से): Quickly or with great speed.</w:t>
      </w:r>
    </w:p>
    <w:p>
      <w:pPr>
        <w:spacing w:before="0"/>
      </w:pPr>
      <w:r>
        <w:rPr>
          <w:b w:val="0"/>
        </w:rPr>
        <w:t>• Rapidly (तेजी से): This option is repeated and also means quickly or with great speed.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word "niche" in the passage is closest in meaning to: (2)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Widespread</w:t>
      </w:r>
    </w:p>
    <w:p>
      <w:pPr>
        <w:spacing w:after="100" w:before="0"/>
      </w:pPr>
      <w:r>
        <w:rPr>
          <w:b w:val="0"/>
        </w:rPr>
        <w:t>B. Common</w:t>
      </w:r>
    </w:p>
    <w:p>
      <w:pPr>
        <w:spacing w:after="100" w:before="0"/>
      </w:pPr>
      <w:r>
        <w:rPr>
          <w:b w:val="0"/>
        </w:rPr>
        <w:t>C. Ordinary</w:t>
      </w:r>
    </w:p>
    <w:p>
      <w:pPr>
        <w:spacing w:after="100" w:before="0"/>
      </w:pPr>
      <w:r>
        <w:rPr>
          <w:b w:val="0"/>
        </w:rPr>
        <w:t>D. Specialized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4 i.e. Specialized. Key Points Therefore, the word 'niche' is closest in meaning to: Specialized. Additional Information Here are the other options and why they are not suitable:</w:t>
      </w:r>
    </w:p>
    <w:p>
      <w:pPr>
        <w:spacing w:before="0"/>
      </w:pPr>
      <w:r>
        <w:rPr>
          <w:b w:val="0"/>
        </w:rPr>
        <w:t>• The word "niche" generally refers to a specialized segment of the market or a specific category where something is particularly suited or focuses.</w:t>
      </w:r>
    </w:p>
    <w:p>
      <w:pPr>
        <w:spacing w:before="0"/>
      </w:pPr>
      <w:r>
        <w:rPr>
          <w:b w:val="0"/>
        </w:rPr>
        <w:t>• "Specialized" is the closest synonym, as it conveys the idea of being tailored or specific to a particular domain or group.</w:t>
      </w:r>
    </w:p>
    <w:p>
      <w:pPr>
        <w:spacing w:before="0"/>
      </w:pPr>
      <w:r>
        <w:rPr>
          <w:b w:val="0"/>
        </w:rPr>
        <w:t>• The other options, i.e., widespread, common, and ordinary, do not match the meaning of niche: Widespread: Found or distributed over a large area or among many people.</w:t>
      </w:r>
    </w:p>
    <w:p>
      <w:pPr>
        <w:spacing w:before="0"/>
      </w:pPr>
      <w:r>
        <w:rPr>
          <w:b w:val="0"/>
        </w:rPr>
        <w:t>• Common: Occurring frequently or habitually; general.</w:t>
      </w:r>
    </w:p>
    <w:p>
      <w:pPr>
        <w:spacing w:before="0"/>
      </w:pPr>
      <w:r>
        <w:rPr>
          <w:b w:val="0"/>
        </w:rPr>
        <w:t>• Ordinary: With no special or distinctive features; normal.</w:t>
      </w:r>
    </w:p>
    <w:p>
      <w:pPr>
        <w:spacing w:before="0"/>
      </w:pPr>
      <w:r>
        <w:rPr>
          <w:b w:val="0"/>
        </w:rPr>
        <w:t>• Widespread (व्यापक): Found or distributed over a large area or among many people.</w:t>
      </w:r>
    </w:p>
    <w:p>
      <w:pPr>
        <w:spacing w:before="0"/>
      </w:pPr>
      <w:r>
        <w:rPr>
          <w:b w:val="0"/>
        </w:rPr>
        <w:t>• Common (सामान्य): Occurring frequently or habitually; general.</w:t>
      </w:r>
    </w:p>
    <w:p>
      <w:pPr>
        <w:spacing w:before="0"/>
      </w:pPr>
      <w:r>
        <w:rPr>
          <w:b w:val="0"/>
        </w:rPr>
        <w:t>• Ordinary (साधारण): With no special or distinctive features; normal.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Choose the correct preposition: (3)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By</w:t>
      </w:r>
    </w:p>
    <w:p>
      <w:pPr>
        <w:spacing w:after="100" w:before="0"/>
      </w:pPr>
      <w:r>
        <w:rPr>
          <w:b w:val="0"/>
        </w:rPr>
        <w:t>B. Over</w:t>
      </w:r>
    </w:p>
    <w:p>
      <w:pPr>
        <w:spacing w:after="100" w:before="0"/>
      </w:pPr>
      <w:r>
        <w:rPr>
          <w:b w:val="0"/>
        </w:rPr>
        <w:t>C. Below</w:t>
      </w:r>
    </w:p>
    <w:p>
      <w:pPr>
        <w:spacing w:after="100" w:before="0"/>
      </w:pPr>
      <w:r>
        <w:rPr>
          <w:b w:val="0"/>
        </w:rPr>
        <w:t>D. With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'With'. Key Points Therefore, the correct answer is Option 4. Complete Sentence: "The dolls, often dressed in elaborate kimonos and adorned with delicate features, represent various facets of Japanese history and folklore." Additional Information</w:t>
      </w:r>
    </w:p>
    <w:p>
      <w:pPr>
        <w:spacing w:before="0"/>
      </w:pPr>
      <w:r>
        <w:rPr>
          <w:b w:val="0"/>
        </w:rPr>
        <w:t>• The preposition "with" is used to connect the dolls to their defining characteristics, as in "dolls with delicate features."</w:t>
      </w:r>
    </w:p>
    <w:p>
      <w:pPr>
        <w:spacing w:before="0"/>
      </w:pPr>
      <w:r>
        <w:rPr>
          <w:b w:val="0"/>
        </w:rPr>
        <w:t>• In the sentence, " (3) delicate features" describes how the dolls are adorned, so the correct preposition is "with" rather than "by," "over," or "below."</w:t>
      </w:r>
    </w:p>
    <w:p>
      <w:pPr>
        <w:spacing w:before="0"/>
      </w:pPr>
      <w:r>
        <w:rPr>
          <w:b w:val="0"/>
        </w:rPr>
        <w:t>• Options 1, 2, and 3 are incorrect because they do not collocate naturally with the phrase "adorned" in this context.</w:t>
      </w:r>
    </w:p>
    <w:p>
      <w:pPr>
        <w:spacing w:before="0"/>
      </w:pPr>
      <w:r>
        <w:rPr>
          <w:b w:val="0"/>
        </w:rPr>
        <w:t>• Option 1: "By" would suggest the agent performing the action (e.g., "adorned by artisans"), which is not the intended meaning here.</w:t>
      </w:r>
    </w:p>
    <w:p>
      <w:pPr>
        <w:spacing w:before="0"/>
      </w:pPr>
      <w:r>
        <w:rPr>
          <w:b w:val="0"/>
        </w:rPr>
        <w:t>• Option 2: "Over" would imply placement above something, which does not fit the description of features.</w:t>
      </w:r>
    </w:p>
    <w:p>
      <w:pPr>
        <w:spacing w:before="0"/>
      </w:pPr>
      <w:r>
        <w:rPr>
          <w:b w:val="0"/>
        </w:rPr>
        <w:t>• Option 3: "Below" would imply something underneath, which also does not match the context of expressive features.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Choose the correct collocation: (4)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Looked at</w:t>
      </w:r>
    </w:p>
    <w:p>
      <w:pPr>
        <w:spacing w:after="100" w:before="0"/>
      </w:pPr>
      <w:r>
        <w:rPr>
          <w:b w:val="0"/>
        </w:rPr>
        <w:t>B. Speak up</w:t>
      </w:r>
    </w:p>
    <w:p>
      <w:pPr>
        <w:spacing w:after="100" w:before="0"/>
      </w:pPr>
      <w:r>
        <w:rPr>
          <w:b w:val="0"/>
        </w:rPr>
        <w:t>C. Aimed at</w:t>
      </w:r>
    </w:p>
    <w:p>
      <w:pPr>
        <w:spacing w:after="100" w:before="0"/>
      </w:pPr>
      <w:r>
        <w:rPr>
          <w:b w:val="0"/>
        </w:rPr>
        <w:t>D. Helping hand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'Aimed at'. Key Points Therefore, the correct answer is Option 3. Complete Sentence: "The origins of the Doll Village trace back to a community initiative aimed at preserving traditional craftsmanship amidst rapid modernization." Additional Information</w:t>
      </w:r>
    </w:p>
    <w:p>
      <w:pPr>
        <w:spacing w:before="0"/>
      </w:pPr>
      <w:r>
        <w:rPr>
          <w:b w:val="0"/>
        </w:rPr>
        <w:t>• The phrase "community initiative aimed at preserving traditional craftsmanship" is a standard collocation, where "aimed at" correctly introduces the purpose or goal of the initiative.</w:t>
      </w:r>
    </w:p>
    <w:p>
      <w:pPr>
        <w:spacing w:before="0"/>
      </w:pPr>
      <w:r>
        <w:rPr>
          <w:b w:val="0"/>
        </w:rPr>
        <w:t>• In this context, the village initiative has the specific objective of preserving traditional craftsmanship, so "aimed at" fits both grammatically and semantically.</w:t>
      </w:r>
    </w:p>
    <w:p>
      <w:pPr>
        <w:spacing w:before="0"/>
      </w:pPr>
      <w:r>
        <w:rPr>
          <w:b w:val="0"/>
        </w:rPr>
        <w:t>• Options 1, 2, and 4 are incorrect collocations or do not introduce a purpose in this construction.</w:t>
      </w:r>
    </w:p>
    <w:p>
      <w:pPr>
        <w:spacing w:before="0"/>
      </w:pPr>
      <w:r>
        <w:rPr>
          <w:b w:val="0"/>
        </w:rPr>
        <w:t>• Option 1: "Looked at" usually refers to examining something, not to indicating a purpose, so it does not fit here.</w:t>
      </w:r>
    </w:p>
    <w:p>
      <w:pPr>
        <w:spacing w:before="0"/>
      </w:pPr>
      <w:r>
        <w:rPr>
          <w:b w:val="0"/>
        </w:rPr>
        <w:t>• Option 2: "Speak up" means to express oneself or to speak more loudly, which is not a suitable collocation in this context.</w:t>
      </w:r>
    </w:p>
    <w:p>
      <w:pPr>
        <w:spacing w:before="0"/>
      </w:pPr>
      <w:r>
        <w:rPr>
          <w:b w:val="0"/>
        </w:rPr>
        <w:t>• Option 4: "Helping hand" is a noun phrase meaning "assistance" and cannot function as a verb phrase to introduce a purpose like "aimed at preserving."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Choose the correct verb form: (5)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Had</w:t>
      </w:r>
    </w:p>
    <w:p>
      <w:pPr>
        <w:spacing w:after="100" w:before="0"/>
      </w:pPr>
      <w:r>
        <w:rPr>
          <w:b w:val="0"/>
        </w:rPr>
        <w:t>B. Will</w:t>
      </w:r>
    </w:p>
    <w:p>
      <w:pPr>
        <w:spacing w:after="100" w:before="0"/>
      </w:pPr>
      <w:r>
        <w:rPr>
          <w:b w:val="0"/>
        </w:rPr>
        <w:t>C. Shall</w:t>
      </w:r>
    </w:p>
    <w:p>
      <w:pPr>
        <w:spacing w:after="100" w:before="0"/>
      </w:pPr>
      <w:r>
        <w:rPr>
          <w:b w:val="0"/>
        </w:rPr>
        <w:t>D. is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'is'. Key Points Therefore, the correct answer is Option 4. Complete Sentence: "Ultimately, the Doll Village is more than a mere tourist spot; it is a testament to the resilience and creativity of a community determined to honor its past while embracing the future." Additional Information</w:t>
      </w:r>
    </w:p>
    <w:p>
      <w:pPr>
        <w:spacing w:before="0"/>
      </w:pPr>
      <w:r>
        <w:rPr>
          <w:b w:val="0"/>
        </w:rPr>
        <w:t>• The blank occurs in the sentence: "Ultimately, the Doll Village (5) more than a mere tourist spot..."</w:t>
      </w:r>
    </w:p>
    <w:p>
      <w:pPr>
        <w:spacing w:before="0"/>
      </w:pPr>
      <w:r>
        <w:rPr>
          <w:b w:val="0"/>
        </w:rPr>
        <w:t>• The subject "the Doll Village" is singular, and the statement is a general truth about the present, so the correct present‑tense linking verb is "is."</w:t>
      </w:r>
    </w:p>
    <w:p>
      <w:pPr>
        <w:spacing w:before="0"/>
      </w:pPr>
      <w:r>
        <w:rPr>
          <w:b w:val="0"/>
        </w:rPr>
        <w:t>• Options 1, 2, and 3 are incorrect because "had" (past), "will" (future), and "shall" (formal future or obligation) do not fit the present‑tense sense of the sentence.</w:t>
      </w:r>
    </w:p>
    <w:p>
      <w:pPr>
        <w:spacing w:before="0"/>
      </w:pPr>
      <w:r>
        <w:rPr>
          <w:b w:val="0"/>
        </w:rPr>
        <w:t>• Option 1: "Had" is the past tense of "have" and cannot link a subject to a complement like "more than a mere tourist spot" in this structure.</w:t>
      </w:r>
    </w:p>
    <w:p>
      <w:pPr>
        <w:spacing w:before="0"/>
      </w:pPr>
      <w:r>
        <w:rPr>
          <w:b w:val="0"/>
        </w:rPr>
        <w:t>• Option 2: "Will" would imply a future prediction, but the sentence describes the current, established nature of the Doll Village, not a future change.</w:t>
      </w:r>
    </w:p>
    <w:p>
      <w:pPr>
        <w:spacing w:before="0"/>
      </w:pPr>
      <w:r>
        <w:rPr>
          <w:b w:val="0"/>
        </w:rPr>
        <w:t>• Option 3: "Shall" is used for formal future or obligation and is not appropriate as a simple present‑tense linking verb in this context.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correct pronoun from the options to complete the sentence.(1)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That</w:t>
      </w:r>
    </w:p>
    <w:p>
      <w:pPr>
        <w:spacing w:after="100" w:before="0"/>
      </w:pPr>
      <w:r>
        <w:rPr>
          <w:b w:val="0"/>
        </w:rPr>
        <w:t>B. This</w:t>
      </w:r>
    </w:p>
    <w:p>
      <w:pPr>
        <w:spacing w:after="100" w:before="0"/>
      </w:pPr>
      <w:r>
        <w:rPr>
          <w:b w:val="0"/>
        </w:rPr>
        <w:t>C. Their</w:t>
      </w:r>
    </w:p>
    <w:p>
      <w:pPr>
        <w:spacing w:after="100" w:before="0"/>
      </w:pPr>
      <w:r>
        <w:rPr>
          <w:b w:val="0"/>
        </w:rPr>
        <w:t>D. Which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'which'. Key Points Therefore, the correct answer is 'Option 4'. Complete Sentence: In many countries, organ donation remains shrouded in misconceptions, cultural taboos, and a lack of awareness, which hinder the growth of donor registries. Additional Information</w:t>
      </w:r>
    </w:p>
    <w:p>
      <w:pPr>
        <w:spacing w:before="0"/>
      </w:pPr>
      <w:r>
        <w:rPr>
          <w:b w:val="0"/>
        </w:rPr>
        <w:t>• The sentence is: "...a lack of awareness, (1) ________ hinder the growth of donor registries."</w:t>
      </w:r>
    </w:p>
    <w:p>
      <w:pPr>
        <w:spacing w:before="0"/>
      </w:pPr>
      <w:r>
        <w:rPr>
          <w:b w:val="0"/>
        </w:rPr>
        <w:t>• A relative pronoun is needed to connect "misconceptions, cultural taboos, and a lack of awareness" to the clause "hinder the growth of donor registries."</w:t>
      </w:r>
    </w:p>
    <w:p>
      <w:pPr>
        <w:spacing w:before="0"/>
      </w:pPr>
      <w:r>
        <w:rPr>
          <w:b w:val="0"/>
        </w:rPr>
        <w:t>• "Which" is the correct relative pronoun and introduces a non-defining clause explaining the effect of the previous nouns.</w:t>
      </w:r>
    </w:p>
    <w:p>
      <w:pPr>
        <w:spacing w:before="0"/>
      </w:pPr>
      <w:r>
        <w:rPr>
          <w:b w:val="0"/>
        </w:rPr>
        <w:t>• Other options ("that", "this", "their") do not fit the grammatical structure or meaning required for this sentence.</w:t>
      </w:r>
    </w:p>
    <w:p>
      <w:pPr>
        <w:spacing w:before="0"/>
      </w:pPr>
      <w:r>
        <w:rPr>
          <w:b w:val="0"/>
        </w:rPr>
        <w:t>• That: Used for defining clauses but does not fit with the comma before the blank.</w:t>
      </w:r>
    </w:p>
    <w:p>
      <w:pPr>
        <w:spacing w:before="0"/>
      </w:pPr>
      <w:r>
        <w:rPr>
          <w:b w:val="0"/>
        </w:rPr>
        <w:t>• This: Demonstrative pronoun, not suitable here.</w:t>
      </w:r>
    </w:p>
    <w:p>
      <w:pPr>
        <w:spacing w:before="0"/>
      </w:pPr>
      <w:r>
        <w:rPr>
          <w:b w:val="0"/>
        </w:rPr>
        <w:t>• Their: Possessive pronoun, not appropriate in this context.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correct conjunction from the options given below: (2)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While</w:t>
      </w:r>
    </w:p>
    <w:p>
      <w:pPr>
        <w:spacing w:after="100" w:before="0"/>
      </w:pPr>
      <w:r>
        <w:rPr>
          <w:b w:val="0"/>
        </w:rPr>
        <w:t>B. As</w:t>
      </w:r>
    </w:p>
    <w:p>
      <w:pPr>
        <w:spacing w:after="100" w:before="0"/>
      </w:pPr>
      <w:r>
        <w:rPr>
          <w:b w:val="0"/>
        </w:rPr>
        <w:t>C. Despite</w:t>
      </w:r>
    </w:p>
    <w:p>
      <w:pPr>
        <w:spacing w:after="100" w:before="0"/>
      </w:pPr>
      <w:r>
        <w:rPr>
          <w:b w:val="0"/>
        </w:rPr>
        <w:t>D. Hence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'Despite'. Key Points Therefore, the correct answer is 'Option 3'. Complete Sentence: Despite advances in medical science, the demand for transplantable organs far exceeds the supply, resulting in long waiting lists and tragic losses. Additional Information</w:t>
      </w:r>
    </w:p>
    <w:p>
      <w:pPr>
        <w:spacing w:before="0"/>
      </w:pPr>
      <w:r>
        <w:rPr>
          <w:b w:val="0"/>
        </w:rPr>
        <w:t>• The sentence is: "___________(2) advances in medical science, the demand for transplantable organs far exceeds the supply, resulting in long waiting lists and tragic losses."</w:t>
      </w:r>
    </w:p>
    <w:p>
      <w:pPr>
        <w:spacing w:before="0"/>
      </w:pPr>
      <w:r>
        <w:rPr>
          <w:b w:val="0"/>
        </w:rPr>
        <w:t>• The conjunction should express contrast between the progress in medical science and the ongoing shortage of organs.</w:t>
      </w:r>
    </w:p>
    <w:p>
      <w:pPr>
        <w:spacing w:before="0"/>
      </w:pPr>
      <w:r>
        <w:rPr>
          <w:b w:val="0"/>
        </w:rPr>
        <w:t>• "Despite" is used to indicate a contrast or unexpected outcome, which fits the context perfectly.</w:t>
      </w:r>
    </w:p>
    <w:p>
      <w:pPr>
        <w:spacing w:before="0"/>
      </w:pPr>
      <w:r>
        <w:rPr>
          <w:b w:val="0"/>
        </w:rPr>
        <w:t>• Other options ("while", "as", "hence") do not effectively convey the contrast described in the sentence.</w:t>
      </w:r>
    </w:p>
    <w:p>
      <w:pPr>
        <w:spacing w:before="0"/>
      </w:pPr>
      <w:r>
        <w:rPr>
          <w:b w:val="0"/>
        </w:rPr>
        <w:t>• While: Used for simultaneous actions or contrast, but not as strong as "despite" for this context.</w:t>
      </w:r>
    </w:p>
    <w:p>
      <w:pPr>
        <w:spacing w:before="0"/>
      </w:pPr>
      <w:r>
        <w:rPr>
          <w:b w:val="0"/>
        </w:rPr>
        <w:t>• As: Indicates cause or time, not contrast.</w:t>
      </w:r>
    </w:p>
    <w:p>
      <w:pPr>
        <w:spacing w:before="0"/>
      </w:pPr>
      <w:r>
        <w:rPr>
          <w:b w:val="0"/>
        </w:rPr>
        <w:t>• Hence: Means "as a result," not a conjunction showing contrast.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Choose the correct pronoun: (3)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Her</w:t>
      </w:r>
    </w:p>
    <w:p>
      <w:pPr>
        <w:spacing w:after="100" w:before="0"/>
      </w:pPr>
      <w:r>
        <w:rPr>
          <w:b w:val="0"/>
        </w:rPr>
        <w:t>B. Them</w:t>
      </w:r>
    </w:p>
    <w:p>
      <w:pPr>
        <w:spacing w:after="100" w:before="0"/>
      </w:pPr>
      <w:r>
        <w:rPr>
          <w:b w:val="0"/>
        </w:rPr>
        <w:t>C. Their</w:t>
      </w:r>
    </w:p>
    <w:p>
      <w:pPr>
        <w:spacing w:after="100" w:before="0"/>
      </w:pPr>
      <w:r>
        <w:rPr>
          <w:b w:val="0"/>
        </w:rPr>
        <w:t>D. Its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'their'. Key Points Therefore, the correct answer is 'Option 3'. Complete Sentence: The principle of informed consent is paramount, ensuring donors or their families fully understand the procedure and implications. Additional Information</w:t>
      </w:r>
    </w:p>
    <w:p>
      <w:pPr>
        <w:spacing w:before="0"/>
      </w:pPr>
      <w:r>
        <w:rPr>
          <w:b w:val="0"/>
        </w:rPr>
        <w:t>• The sentence refers to "donors or __________ families fully understand the procedure and implications."</w:t>
      </w:r>
    </w:p>
    <w:p>
      <w:pPr>
        <w:spacing w:before="0"/>
      </w:pPr>
      <w:r>
        <w:rPr>
          <w:b w:val="0"/>
        </w:rPr>
        <w:t>• "Their" is the correct possessive pronoun because it refers to "donors or families," both of which are plural or collective nouns.</w:t>
      </w:r>
    </w:p>
    <w:p>
      <w:pPr>
        <w:spacing w:before="0"/>
      </w:pPr>
      <w:r>
        <w:rPr>
          <w:b w:val="0"/>
        </w:rPr>
        <w:t>• Other options ("her," "them," "its") do not fit the plural and possessive requirement.</w:t>
      </w:r>
    </w:p>
    <w:p>
      <w:pPr>
        <w:spacing w:before="0"/>
      </w:pPr>
      <w:r>
        <w:rPr>
          <w:b w:val="0"/>
        </w:rPr>
        <w:t>• "Their" indicates possession, showing that the families or donors fully understand the procedure and implications.</w:t>
      </w:r>
    </w:p>
    <w:p>
      <w:pPr>
        <w:spacing w:before="0"/>
      </w:pPr>
      <w:r>
        <w:rPr>
          <w:b w:val="0"/>
        </w:rPr>
        <w:t>• Her: Refers to a singular female, not suitable here.</w:t>
      </w:r>
    </w:p>
    <w:p>
      <w:pPr>
        <w:spacing w:before="0"/>
      </w:pPr>
      <w:r>
        <w:rPr>
          <w:b w:val="0"/>
        </w:rPr>
        <w:t>• Them: Objective case, not possessive.</w:t>
      </w:r>
    </w:p>
    <w:p>
      <w:pPr>
        <w:spacing w:before="0"/>
      </w:pPr>
      <w:r>
        <w:rPr>
          <w:b w:val="0"/>
        </w:rPr>
        <w:t>• Its: Refers to singular or non-human nouns.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word "altruism" in the passage most nearly means: (4)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Selfishness</w:t>
      </w:r>
    </w:p>
    <w:p>
      <w:pPr>
        <w:spacing w:after="100" w:before="0"/>
      </w:pPr>
      <w:r>
        <w:rPr>
          <w:b w:val="0"/>
        </w:rPr>
        <w:t>B. Generosity</w:t>
      </w:r>
    </w:p>
    <w:p>
      <w:pPr>
        <w:spacing w:after="100" w:before="0"/>
      </w:pPr>
      <w:r>
        <w:rPr>
          <w:b w:val="0"/>
        </w:rPr>
        <w:t>C. Ignorance</w:t>
      </w:r>
    </w:p>
    <w:p>
      <w:pPr>
        <w:spacing w:after="100" w:before="0"/>
      </w:pPr>
      <w:r>
        <w:rPr>
          <w:b w:val="0"/>
        </w:rPr>
        <w:t>D. Hesitation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'generosity'. Key Points Therefore, the correct answer is 'Option 2'. Explanation: "Altruism" is the principle or practice of unselfish concern for or devotion to the welfare of others, which is synonymous with "generosity." Additional Information</w:t>
      </w:r>
    </w:p>
    <w:p>
      <w:pPr>
        <w:spacing w:before="0"/>
      </w:pPr>
      <w:r>
        <w:rPr>
          <w:b w:val="0"/>
        </w:rPr>
        <w:t>• "Altruism" refers to selfless concern for the well-being of others, often shown through acts of kindness or generosity.</w:t>
      </w:r>
    </w:p>
    <w:p>
      <w:pPr>
        <w:spacing w:before="0"/>
      </w:pPr>
      <w:r>
        <w:rPr>
          <w:b w:val="0"/>
        </w:rPr>
        <w:t>• The context in the passage describes organ donation as an act that benefits others without expecting anything in return, which aligns with the meaning of "generosity."</w:t>
      </w:r>
    </w:p>
    <w:p>
      <w:pPr>
        <w:spacing w:before="0"/>
      </w:pPr>
      <w:r>
        <w:rPr>
          <w:b w:val="0"/>
        </w:rPr>
        <w:t>• Other options ("selfishness," "ignorance," "hesitation") do not fit the meaning of "altruism."</w:t>
      </w:r>
    </w:p>
    <w:p>
      <w:pPr>
        <w:spacing w:before="0"/>
      </w:pPr>
      <w:r>
        <w:rPr>
          <w:b w:val="0"/>
        </w:rPr>
        <w:t>• Selfishness: The opposite of altruism; caring only about oneself.</w:t>
      </w:r>
    </w:p>
    <w:p>
      <w:pPr>
        <w:spacing w:before="0"/>
      </w:pPr>
      <w:r>
        <w:rPr>
          <w:b w:val="0"/>
        </w:rPr>
        <w:t>• Ignorance: Lack of knowledge or awareness; unrelated to the meaning of altruism.</w:t>
      </w:r>
    </w:p>
    <w:p>
      <w:pPr>
        <w:spacing w:before="0"/>
      </w:pPr>
      <w:r>
        <w:rPr>
          <w:b w:val="0"/>
        </w:rPr>
        <w:t>• Hesitation: The act of pausing or delaying; not related to altruism.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word "nascent" in the passage most nearly means: (5)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Fully developed</w:t>
      </w:r>
    </w:p>
    <w:p>
      <w:pPr>
        <w:spacing w:after="100" w:before="0"/>
      </w:pPr>
      <w:r>
        <w:rPr>
          <w:b w:val="0"/>
        </w:rPr>
        <w:t>B. Obsolete</w:t>
      </w:r>
    </w:p>
    <w:p>
      <w:pPr>
        <w:spacing w:after="100" w:before="0"/>
      </w:pPr>
      <w:r>
        <w:rPr>
          <w:b w:val="0"/>
        </w:rPr>
        <w:t>C. Emerging</w:t>
      </w:r>
    </w:p>
    <w:p>
      <w:pPr>
        <w:spacing w:after="100" w:before="0"/>
      </w:pPr>
      <w:r>
        <w:rPr>
          <w:b w:val="0"/>
        </w:rPr>
        <w:t>D. Harmful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'emerging'. Key Points Therefore, the correct answer is 'Option 3'. Explanation: "Nascent" is used to describe something that is in the early stages of development or just coming into existence, which is synonymous with "emerging." Additional Information</w:t>
      </w:r>
    </w:p>
    <w:p>
      <w:pPr>
        <w:spacing w:before="0"/>
      </w:pPr>
      <w:r>
        <w:rPr>
          <w:b w:val="0"/>
        </w:rPr>
        <w:t>• "Nascent" refers to something just coming into existence or beginning to develop.</w:t>
      </w:r>
    </w:p>
    <w:p>
      <w:pPr>
        <w:spacing w:before="0"/>
      </w:pPr>
      <w:r>
        <w:rPr>
          <w:b w:val="0"/>
        </w:rPr>
        <w:t>• In the passage, "nascent stages" describes innovations like artificial organs and regenerative medicine that are new and not yet fully developed.</w:t>
      </w:r>
    </w:p>
    <w:p>
      <w:pPr>
        <w:spacing w:before="0"/>
      </w:pPr>
      <w:r>
        <w:rPr>
          <w:b w:val="0"/>
        </w:rPr>
        <w:t>• "Emerging" best matches the meaning of "nascent" in this context.</w:t>
      </w:r>
    </w:p>
    <w:p>
      <w:pPr>
        <w:spacing w:before="0"/>
      </w:pPr>
      <w:r>
        <w:rPr>
          <w:b w:val="0"/>
        </w:rPr>
        <w:t>• Other options ("fully developed," "obsolete," "harmful") do not fit the meaning of "nascent."</w:t>
      </w:r>
    </w:p>
    <w:p>
      <w:pPr>
        <w:spacing w:before="0"/>
      </w:pPr>
      <w:r>
        <w:rPr>
          <w:b w:val="0"/>
        </w:rPr>
        <w:t>• Fully developed: The opposite of "nascent."</w:t>
      </w:r>
    </w:p>
    <w:p>
      <w:pPr>
        <w:spacing w:before="0"/>
      </w:pPr>
      <w:r>
        <w:rPr>
          <w:b w:val="0"/>
        </w:rPr>
        <w:t>• Obsolete: No longer in use; unrelated to "nascent."</w:t>
      </w:r>
    </w:p>
    <w:p>
      <w:pPr>
        <w:spacing w:before="0"/>
      </w:pPr>
      <w:r>
        <w:rPr>
          <w:b w:val="0"/>
        </w:rPr>
        <w:t>• Harmful: Causing damage; not related to the meaning of "nascent."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