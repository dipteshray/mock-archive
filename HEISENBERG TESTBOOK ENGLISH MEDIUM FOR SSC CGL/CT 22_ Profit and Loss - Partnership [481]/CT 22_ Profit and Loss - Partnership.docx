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X and Y invest in a business in the ratio 2 : 3. After donating 10% of the total profit to a school, X gets Rs. 900 as profit. Then Y’s profit is</w:t>
      </w:r>
    </w:p>
    <w:p>
      <w:pPr>
        <w:spacing w:before="0"/>
      </w:pPr>
      <w:r>
        <w:rPr>
          <w:b w:val="0"/>
        </w:rPr>
      </w:r>
    </w:p>
    <w:p>
      <w:pPr>
        <w:spacing w:after="100" w:before="0"/>
      </w:pPr>
      <w:r>
        <w:rPr>
          <w:b w:val="0"/>
        </w:rPr>
        <w:t>A. Rs. 1,600</w:t>
      </w:r>
    </w:p>
    <w:p>
      <w:pPr>
        <w:spacing w:after="100" w:before="0"/>
      </w:pPr>
      <w:r>
        <w:rPr>
          <w:b w:val="0"/>
        </w:rPr>
        <w:t>B. Rs. 2,500</w:t>
      </w:r>
    </w:p>
    <w:p>
      <w:pPr>
        <w:spacing w:after="100" w:before="0"/>
      </w:pPr>
      <w:r>
        <w:rPr>
          <w:b w:val="0"/>
        </w:rPr>
        <w:t>C. Rs. 2,250</w:t>
      </w:r>
    </w:p>
    <w:p>
      <w:pPr>
        <w:spacing w:after="100" w:before="0"/>
      </w:pPr>
      <w:r>
        <w:rPr>
          <w:b w:val="0"/>
        </w:rPr>
        <w:t>D. Rs. 1,350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total profit = 100 According to question ⇒ 10% Of 100 = 10 ⇒ Remaining profit = 90 ⇒ X got = 90 × 2/5 ⇒ 36% ⇒ Y got = 54% ⇒ But X got 900 i.e 36% = 900 ⇒ 1%= 25 ⇒ 54% = 1350 ∴ Y got Rs1350</w:t>
      </w:r>
    </w:p>
    <w:p>
      <w:pPr>
        <w:spacing w:before="0"/>
      </w:pPr>
      <w:r>
        <w:rPr>
          <w:b w:val="0"/>
        </w:rPr>
      </w:r>
    </w:p>
    <w:p>
      <w:pPr>
        <w:spacing w:after="100" w:line="360" w:lineRule="auto" w:before="0"/>
      </w:pPr>
      <w:r>
        <w:rPr>
          <w:b w:val="0"/>
        </w:rPr>
        <w:t>2. A, B and C invested in a firm. Out of the total profit of Rs. 15,000, A and B got Rs. 4500 and Rs. 5500 respectively. If the total investment was of Rs. 24,000, then find the investment done by C.</w:t>
      </w:r>
    </w:p>
    <w:p>
      <w:pPr>
        <w:spacing w:before="0"/>
      </w:pPr>
      <w:r>
        <w:rPr>
          <w:b w:val="0"/>
        </w:rPr>
      </w:r>
    </w:p>
    <w:p>
      <w:pPr>
        <w:spacing w:after="100" w:before="0"/>
      </w:pPr>
      <w:r>
        <w:rPr>
          <w:b w:val="0"/>
        </w:rPr>
        <w:t>A. Rs. 7500</w:t>
      </w:r>
    </w:p>
    <w:p>
      <w:pPr>
        <w:spacing w:after="100" w:before="0"/>
      </w:pPr>
      <w:r>
        <w:rPr>
          <w:b w:val="0"/>
        </w:rPr>
        <w:t>B. Rs. 8000</w:t>
      </w:r>
    </w:p>
    <w:p>
      <w:pPr>
        <w:spacing w:after="100" w:before="0"/>
      </w:pPr>
      <w:r>
        <w:rPr>
          <w:b w:val="0"/>
        </w:rPr>
        <w:t>C. Rs. 8500</w:t>
      </w:r>
    </w:p>
    <w:p>
      <w:pPr>
        <w:spacing w:after="100" w:before="0"/>
      </w:pPr>
      <w:r>
        <w:rPr>
          <w:b w:val="0"/>
        </w:rPr>
        <w:t>D. Rs. 9500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investment = Rs.24,000 Total profit = Rs.15,000 A and B got Rs.4500 and Rs.5500 Concept used The ratio of profit share is the same as the ratio of the investment. Calculation Profit of A = Rs.4500 Profit of B = Rs.5500 Total Profit = Rs.15000 Profit of C = Total Profit - Profit of A and B ⇒ 15000 - 10000 ⇒ Rs.5000 ⇒ Ratio of Profit by A, B and C = 4500 : 5500 : 5000 ⇒ 9 : 11 : 10 ⇒ Ratio of investment is same as the ratio of profit ⇒ 9 : 11 : 10 ⇒ Total investment = Rs.24000 ⇒ 9x + 11x + 10x = 24000 ⇒ 30x = 24000 ⇒ x = Rs.800 ⇒ C's investment = 800 × 10 ∴ Rs.8000 Total profit = Rs. 15000 Profit of C = total profit - profit of A and B ⇒ 15000 - 10000 ⇒ Rs 5000 ⇒ Ratio of profit of A, B, and C = 9: 11: 10 ⇒ The ratio of investment is equal to the ratio of profit ⇒ 9: 11: 10 ⇒ (9 + 11 + 10) part = 24000 ⇒ 1 part = Rs 800. ∴ 10 parts = Rs 8000, this is an investment of C.</w:t>
      </w:r>
    </w:p>
    <w:p>
      <w:pPr>
        <w:spacing w:before="0"/>
      </w:pPr>
      <w:r>
        <w:rPr>
          <w:b w:val="0"/>
        </w:rPr>
      </w:r>
    </w:p>
    <w:p>
      <w:pPr>
        <w:spacing w:after="100" w:line="360" w:lineRule="auto" w:before="0"/>
      </w:pPr>
      <w:r>
        <w:rPr>
          <w:b w:val="0"/>
        </w:rPr>
        <w:t>3. Three partners, A, B and C, started a business by investing ₹48,000 each. After 5 months, A left the business; after 9 months, B left the business; and after 12 months, C left the business. If the total earned profit is ₹5,850, then the share of C is what percentage more than that of B?</w:t>
      </w:r>
    </w:p>
    <w:p>
      <w:pPr>
        <w:spacing w:before="0"/>
      </w:pPr>
      <w:r>
        <w:rPr>
          <w:b w:val="0"/>
        </w:rPr>
      </w:r>
    </w:p>
    <w:p>
      <w:pPr>
        <w:spacing w:after="100" w:before="0"/>
      </w:pPr>
      <w:r>
        <w:rPr>
          <w:b w:val="0"/>
        </w:rPr>
        <w:t>A. 43%</w:t>
      </w:r>
    </w:p>
    <w:p>
      <w:pPr>
        <w:spacing w:after="100" w:before="0"/>
      </w:pPr>
      <w:r>
        <w:rPr>
          <w:b w:val="0"/>
        </w:rPr>
        <w:t>B. 37%</w:t>
      </w:r>
    </w:p>
    <w:p>
      <w:pPr>
        <w:spacing w:after="100" w:before="0"/>
      </w:pPr>
      <w:r>
        <w:rPr>
          <w:b w:val="0"/>
        </w:rPr>
        <w:t>C. 33(1/3)\%</w:t>
      </w:r>
    </w:p>
    <w:p>
      <w:pPr>
        <w:spacing w:after="100" w:before="0"/>
      </w:pPr>
      <w:r>
        <w:rPr>
          <w:b w:val="0"/>
        </w:rPr>
        <w:t>D. 39(1/3)\%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 Investment × Time Ratio of Time = 5:9:12, Ratio of Profit = 5:9:12 26 units = ₹5,850, 1 unit = ₹225 A's share = 225 × 5 = ₹1,125, B's share = 225 × 9 = ₹2,025, C's share = 225 × 12 = ₹2,700 Percentage more = [(2,700 - 2,025)/2,025] × 100 = 331/3 %</w:t>
      </w:r>
    </w:p>
    <w:p>
      <w:pPr>
        <w:spacing w:before="0"/>
      </w:pPr>
      <w:r>
        <w:rPr>
          <w:b w:val="0"/>
        </w:rPr>
      </w:r>
    </w:p>
    <w:p>
      <w:pPr>
        <w:spacing w:after="100" w:line="360" w:lineRule="auto" w:before="0"/>
      </w:pPr>
      <w:r>
        <w:rPr>
          <w:b w:val="0"/>
        </w:rPr>
        <w:t>4. A started a business with Rs. 15000, after two months B joined the business with Rs. 12000 and after two months of B the third person C joined the business with Rs. 10000. The total profit share after 1 year is Rs. 5700. What is the profit share of A?</w:t>
      </w:r>
    </w:p>
    <w:p>
      <w:pPr>
        <w:spacing w:before="0"/>
      </w:pPr>
      <w:r>
        <w:rPr>
          <w:b w:val="0"/>
        </w:rPr>
      </w:r>
    </w:p>
    <w:p>
      <w:pPr>
        <w:spacing w:after="100" w:before="0"/>
      </w:pPr>
      <w:r>
        <w:rPr>
          <w:b w:val="0"/>
        </w:rPr>
        <w:t>A. Rs. 2700</w:t>
      </w:r>
    </w:p>
    <w:p>
      <w:pPr>
        <w:spacing w:after="100" w:before="0"/>
      </w:pPr>
      <w:r>
        <w:rPr>
          <w:b w:val="0"/>
        </w:rPr>
        <w:t>B. Rs. 1800</w:t>
      </w:r>
    </w:p>
    <w:p>
      <w:pPr>
        <w:spacing w:after="100" w:before="0"/>
      </w:pPr>
      <w:r>
        <w:rPr>
          <w:b w:val="0"/>
        </w:rPr>
        <w:t>C. Rs. 1200</w:t>
      </w:r>
    </w:p>
    <w:p>
      <w:pPr>
        <w:spacing w:after="100" w:before="0"/>
      </w:pPr>
      <w:r>
        <w:rPr>
          <w:b w:val="0"/>
        </w:rPr>
        <w:t>D. Rs.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Ratio = (Capital × Time) for A, B, and C. Profit Ratio = (15 × 12) : (12 × 10) : (10 × 8) = 180 : 120 : 80 = 9 : 6 : 4. Total Ratio units = 9 + 6 + 4 = 19 units. 19 units → ₹5700, so 1 unit → 5700 ÷ 19 = ₹300. A profit share = 9 units × 300 = ₹2700. ∴ The correct answer is ₹2700. Alternate Method Given: Investment of A = ₹15,000 for 12 months. Investment of B = ₹12,000 for (12 − 2) = 10 months. Investment of C = ₹10,000 for (10 − 2) = 8 months. Total Profit = ₹5,700. Formula: Profit Ratio = (Capital1 × Time1) : (Capital2 × Time2) : (Capital3 × Time3) Calculations: ⇒ Profit Ratio A : B : C = (15000 × 12) : (12000 × 10) : (10000 × 8) ⇒ Profit Ratio = 180,000 : 120,000 : 80,000 ⇒ Profit Ratio = 18 : 12 : 8 = 9 : 6 : 4 ⇒ Let the shares be 9x, 6x, and 4x respectively. ⇒ 9x + 6x + 4x = 5700 ⇒ 19x = 5700 ⇒ x = 5700 ÷ 19 = 300 ⇒ Profit share of A = 9x = 9 × 300 = ₹2,700 ∴ The correct answer is ₹2700. Additional Information Profit Sharing Rule In a partnership, the profit is distributed in the ratio of the product of Capital and Time Period of investment. Types of Partners An Active Partner manages the business and may receive an additional salary, while a Sleeping Partner only invests money. Formula for Capital If profit ratio and time ratio are given, Capital ratio can be found using: Capital Ratio = (Profit ÷ Time).</w:t>
      </w:r>
    </w:p>
    <w:p>
      <w:pPr>
        <w:spacing w:before="0"/>
      </w:pPr>
      <w:r>
        <w:rPr>
          <w:b w:val="0"/>
        </w:rPr>
      </w:r>
    </w:p>
    <w:p>
      <w:pPr>
        <w:spacing w:after="100" w:line="360" w:lineRule="auto" w:before="0"/>
      </w:pPr>
      <w:r>
        <w:rPr>
          <w:b w:val="0"/>
        </w:rPr>
        <w:t>5. Chand started a business by investing Rs. 8560, after 12 months Sooraj invested Rs. 6420. If the total profit earned by Sooraj and Chand at the end of two years is Rs. 1815, then find the difference in the profit earned by Sooraj and Chand.</w:t>
      </w:r>
    </w:p>
    <w:p>
      <w:pPr>
        <w:spacing w:before="0"/>
      </w:pPr>
      <w:r>
        <w:rPr>
          <w:b w:val="0"/>
        </w:rPr>
      </w:r>
    </w:p>
    <w:p>
      <w:pPr>
        <w:spacing w:after="100" w:before="0"/>
      </w:pPr>
      <w:r>
        <w:rPr>
          <w:b w:val="0"/>
        </w:rPr>
        <w:t>A. Rs. 825</w:t>
      </w:r>
    </w:p>
    <w:p>
      <w:pPr>
        <w:spacing w:after="100" w:before="0"/>
      </w:pPr>
      <w:r>
        <w:rPr>
          <w:b w:val="0"/>
        </w:rPr>
        <w:t>B. Rs. 625</w:t>
      </w:r>
    </w:p>
    <w:p>
      <w:pPr>
        <w:spacing w:after="100" w:before="0"/>
      </w:pPr>
      <w:r>
        <w:rPr>
          <w:b w:val="0"/>
        </w:rPr>
        <w:t>C. Rs. 725</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amount invested by Chand = Rs. 8560 The time of investment for Chand = 24 months The amount invested by Sooraj = Rs. 6420 The time of investment for Sooraj = 12 months The total profit earned = Rs. 1815 Concept: Profit ∝ Amount of investment Profit ∝ Time of investment Therefore, The ratio of profit earned by two people is equal, To the ratio of the product of the Amount of investment and the Time of investment. Calculation: Let S and Chand be the profit earned by Sooraj and Chand According to the question and as per the above concept, ⇒ (S/C)=(6420 × 12/8560 × 24) = 642856 × 2 = 107 × 6107 × 8 × 2 ⇒ (S/C)=(3 × 1/4 × 2) = (3/8) The profit earned by Sooraj = (3/11) × 1815 = Rs. 495 The profit earned by Chand = (8/11) × 1815 = Rs. 1320 The required difference = Rs. 1320 - Rs. 495 = Rs. 825 Therefore, 'Rs. 825' is the required answer.</w:t>
      </w:r>
    </w:p>
    <w:p>
      <w:pPr>
        <w:spacing w:before="0"/>
      </w:pPr>
      <w:r>
        <w:rPr>
          <w:b w:val="0"/>
        </w:rPr>
      </w:r>
    </w:p>
    <w:p>
      <w:pPr>
        <w:spacing w:after="100" w:line="360" w:lineRule="auto" w:before="0"/>
      </w:pPr>
      <w:r>
        <w:rPr>
          <w:b w:val="0"/>
        </w:rPr>
        <w:t>6. A, B and C enter into a partnership with shares in the ratio 3/4 : 2/5 : 4/7. After 4 months, A increases his share by 50%. If the total profit at the end of the year was Rs. 31050, then the C’s share in the profit will be –</w:t>
      </w:r>
    </w:p>
    <w:p>
      <w:pPr>
        <w:spacing w:before="0"/>
      </w:pPr>
      <w:r>
        <w:rPr>
          <w:b w:val="0"/>
        </w:rPr>
      </w:r>
    </w:p>
    <w:p>
      <w:pPr>
        <w:spacing w:after="100" w:before="0"/>
      </w:pPr>
      <w:r>
        <w:rPr>
          <w:b w:val="0"/>
        </w:rPr>
        <w:t>A. Rs. 4700</w:t>
      </w:r>
    </w:p>
    <w:p>
      <w:pPr>
        <w:spacing w:after="100" w:before="0"/>
      </w:pPr>
      <w:r>
        <w:rPr>
          <w:b w:val="0"/>
        </w:rPr>
        <w:t>B. Rs. 5300</w:t>
      </w:r>
    </w:p>
    <w:p>
      <w:pPr>
        <w:spacing w:after="100" w:before="0"/>
      </w:pPr>
      <w:r>
        <w:rPr>
          <w:b w:val="0"/>
        </w:rPr>
        <w:t>C. Rs. 7700</w:t>
      </w:r>
    </w:p>
    <w:p>
      <w:pPr>
        <w:spacing w:after="100" w:before="0"/>
      </w:pPr>
      <w:r>
        <w:rPr>
          <w:b w:val="0"/>
        </w:rPr>
        <w:t>D. Rs. 9000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 and C enter into a partnership with shares in the ratio 3/4 : 2/5 : 4/7 = 105 : 56 : 80 Let the initial capital of A, B and C are Rs. 105x, Rs. 56x and 80x respectively. After 4 months, A increases his share by 50%. Equivalent capital of A after 1 year ⇒ Rs. (105x × 4) + [105x × (150/100) × 8] = Rs. 420x + 1260x = Rs. 1680x Equivalent capital of B after 1 year ⇒ Rs. (56x × 12) = Rs. 672x Equivalent capital of C after 1 year ⇒ Rs. (80x × 12) = Rs. 960x So, the ratio of their shares after 1 year; A : B : C = 1680x : 672x : 960x = 35 : 14 : 20 The total profit at the end of the year was Rs. 31050. ∴ The share of C= Rs. 31050 × (20/69) = Rs. 9000.</w:t>
      </w:r>
    </w:p>
    <w:p>
      <w:pPr>
        <w:spacing w:before="0"/>
      </w:pPr>
      <w:r>
        <w:rPr>
          <w:b w:val="0"/>
        </w:rPr>
      </w:r>
    </w:p>
    <w:p>
      <w:pPr>
        <w:spacing w:after="100" w:line="360" w:lineRule="auto" w:before="0"/>
      </w:pPr>
      <w:r>
        <w:rPr>
          <w:b w:val="0"/>
        </w:rPr>
        <w:t>7. A and B entered into a partnership with Rs. 1000 and Rs. 2000 respectively. After 7 months A doubled his investment and B has withdrawn half of his investment. At the end of the year, the total profit is 7000. Find the share of B.</w:t>
      </w:r>
    </w:p>
    <w:p>
      <w:pPr>
        <w:spacing w:before="0"/>
      </w:pPr>
      <w:r>
        <w:rPr>
          <w:b w:val="0"/>
        </w:rPr>
      </w:r>
    </w:p>
    <w:p>
      <w:pPr>
        <w:spacing w:after="100" w:before="0"/>
      </w:pPr>
      <w:r>
        <w:rPr>
          <w:b w:val="0"/>
        </w:rPr>
        <w:t>A. 3056.44</w:t>
      </w:r>
    </w:p>
    <w:p>
      <w:pPr>
        <w:spacing w:after="100" w:before="0"/>
      </w:pPr>
      <w:r>
        <w:rPr>
          <w:b w:val="0"/>
        </w:rPr>
        <w:t>B. 3694.44</w:t>
      </w:r>
    </w:p>
    <w:p>
      <w:pPr>
        <w:spacing w:after="100" w:before="0"/>
      </w:pPr>
      <w:r>
        <w:rPr>
          <w:b w:val="0"/>
        </w:rPr>
        <w:t>C. 3569.44</w:t>
      </w:r>
    </w:p>
    <w:p>
      <w:pPr>
        <w:spacing w:after="100" w:before="0"/>
      </w:pPr>
      <w:r>
        <w:rPr>
          <w:b w:val="0"/>
        </w:rPr>
        <w:t>D. 3826.44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invested Rs. 1000 for 7 months and then, Rs. 2000 was invested for 5 months. On the other hands, B invested 2000 for 7 months and then 1000 was invested by him for 5 months. Total profit is Rs. 7000. Concept Used: (A's investment) × (Time A invested for)/(B's investment) × (Time B invested for) = (A's share)/(B's share) Calculation: A invested 1000 for 7 months and then, 2000 was invested for 5 months. On the other hands, B invested 2000 for 7 months and then 1000 was invested by him for 5 months (A’s share)/(B’s share) = (1000 × 7 + 2000 × 5)/(2000 × 7 + 1000 × 5) ⇒ 17 : 19 The total profit is Rs. 7000. The share of B will be = (7000) × 19/36 ⇒ 3694.44 ∴, the share of B will be rupees 3694.44.</w:t>
      </w:r>
    </w:p>
    <w:p>
      <w:pPr>
        <w:spacing w:before="0"/>
      </w:pPr>
      <w:r>
        <w:rPr>
          <w:b w:val="0"/>
        </w:rPr>
      </w:r>
    </w:p>
    <w:p>
      <w:pPr>
        <w:spacing w:after="100" w:line="360" w:lineRule="auto" w:before="0"/>
      </w:pPr>
      <w:r>
        <w:rPr>
          <w:b w:val="0"/>
        </w:rPr>
        <w:t>8. Rekha invested Rs. 8000 in a business. After 8 months, Maya invested Rs. 6000 in the same business. At the end of the second year, Rekha received Rs. 2000 as her share of profit, how much money did Maya received as his share of the profit?</w:t>
      </w:r>
    </w:p>
    <w:p>
      <w:pPr>
        <w:spacing w:before="0"/>
      </w:pPr>
      <w:r>
        <w:rPr>
          <w:b w:val="0"/>
        </w:rPr>
      </w:r>
    </w:p>
    <w:p>
      <w:pPr>
        <w:spacing w:after="100" w:before="0"/>
      </w:pPr>
      <w:r>
        <w:rPr>
          <w:b w:val="0"/>
        </w:rPr>
        <w:t>A. Rs. 2500</w:t>
      </w:r>
    </w:p>
    <w:p>
      <w:pPr>
        <w:spacing w:after="100" w:before="0"/>
      </w:pPr>
      <w:r>
        <w:rPr>
          <w:b w:val="0"/>
        </w:rPr>
        <w:t>B. Rs. 500</w:t>
      </w:r>
    </w:p>
    <w:p>
      <w:pPr>
        <w:spacing w:after="100" w:before="0"/>
      </w:pPr>
      <w:r>
        <w:rPr>
          <w:b w:val="0"/>
        </w:rPr>
        <w:t>C. Rs. 1000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(8000 × 24) ∶ (6000 × 16), 2000 ∶ (Maya's share) = 2, Maya's share = 2000/2 = 1000</w:t>
      </w:r>
    </w:p>
    <w:p>
      <w:pPr>
        <w:spacing w:before="0"/>
      </w:pPr>
      <w:r>
        <w:rPr>
          <w:b w:val="0"/>
        </w:rPr>
      </w:r>
    </w:p>
    <w:p>
      <w:pPr>
        <w:spacing w:after="100" w:line="360" w:lineRule="auto" w:before="0"/>
      </w:pPr>
      <w:r>
        <w:rPr>
          <w:b w:val="0"/>
        </w:rPr>
        <w:t>9. A, B and C start a business. If the ratio of their periods of investments are 2 : 3 : 5 and their profits are in the ratio of 6 : 7 : 10. Then what is the ratio of capitals?</w:t>
      </w:r>
    </w:p>
    <w:p>
      <w:pPr>
        <w:spacing w:before="0"/>
      </w:pPr>
      <w:r>
        <w:rPr>
          <w:b w:val="0"/>
        </w:rPr>
      </w:r>
    </w:p>
    <w:p>
      <w:pPr>
        <w:spacing w:after="100" w:before="0"/>
      </w:pPr>
      <w:r>
        <w:rPr>
          <w:b w:val="0"/>
        </w:rPr>
        <w:t>A. 9 : 7 : 6</w:t>
      </w:r>
    </w:p>
    <w:p>
      <w:pPr>
        <w:spacing w:after="100" w:before="0"/>
      </w:pPr>
      <w:r>
        <w:rPr>
          <w:b w:val="0"/>
        </w:rPr>
        <w:t>B. 3 : 11 : 2</w:t>
      </w:r>
    </w:p>
    <w:p>
      <w:pPr>
        <w:spacing w:after="100" w:before="0"/>
      </w:pPr>
      <w:r>
        <w:rPr>
          <w:b w:val="0"/>
        </w:rPr>
        <w:t>C. 3 : 5 : 7</w:t>
      </w:r>
    </w:p>
    <w:p>
      <w:pPr>
        <w:spacing w:after="100" w:before="0"/>
      </w:pPr>
      <w:r>
        <w:rPr>
          <w:b w:val="0"/>
        </w:rPr>
        <w:t>D. 5 : 8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Concepts used: Net capital invested = Time for which capital is invested × capital invested Calculation: Let, A’s capital = A Let, B’s capital = B Let, C’s capital = C Let, period of A’s investment = 2x Let, period of B’s investment = 3x Let, period of C’s investment = 5x And, Let, A’s profit = 6y Let, B’s profit = 7y Let, C’s profit = 10y According to the problem, A × 2x = 6y ⇒ A = 3y/x B × 3x = 7y ⇒ B = 7y/3x According to the problem, C × 5x = 10y ⇒ C = 2y/x ∴ The ratio of capital is, A : B : C = 3y/x : 7y/3x : 2y/x ⇒ 9 : 7 : 6</w:t>
      </w:r>
    </w:p>
    <w:p>
      <w:pPr>
        <w:spacing w:before="0"/>
      </w:pPr>
      <w:r>
        <w:rPr>
          <w:b w:val="0"/>
        </w:rPr>
      </w:r>
    </w:p>
    <w:p>
      <w:pPr>
        <w:spacing w:after="100" w:line="360" w:lineRule="auto" w:before="0"/>
      </w:pPr>
      <w:r>
        <w:rPr>
          <w:b w:val="0"/>
        </w:rPr>
        <w:t>10. A, B and C enter into a partnership with shares in the ratio 5/2 : 4/3 : 7/5. After 6 months, A increase his share by 150%. If the total profit at the end of the year was Rs 85300, what is the share of B in the profit?</w:t>
      </w:r>
    </w:p>
    <w:p>
      <w:pPr>
        <w:spacing w:before="0"/>
      </w:pPr>
      <w:r>
        <w:rPr>
          <w:b w:val="0"/>
        </w:rPr>
      </w:r>
    </w:p>
    <w:p>
      <w:pPr>
        <w:spacing w:after="100" w:before="0"/>
      </w:pPr>
      <w:r>
        <w:rPr>
          <w:b w:val="0"/>
        </w:rPr>
        <w:t>A. 15000</w:t>
      </w:r>
    </w:p>
    <w:p>
      <w:pPr>
        <w:spacing w:after="100" w:before="0"/>
      </w:pPr>
      <w:r>
        <w:rPr>
          <w:b w:val="0"/>
        </w:rPr>
        <w:t>B. 17000</w:t>
      </w:r>
    </w:p>
    <w:p>
      <w:pPr>
        <w:spacing w:after="100" w:before="0"/>
      </w:pPr>
      <w:r>
        <w:rPr>
          <w:b w:val="0"/>
        </w:rPr>
        <w:t>C. 16000</w:t>
      </w:r>
    </w:p>
    <w:p>
      <w:pPr>
        <w:spacing w:after="100" w:before="0"/>
      </w:pPr>
      <w:r>
        <w:rPr>
          <w:b w:val="0"/>
        </w:rPr>
        <w:t>D. 14000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shares of A, B and C = 5/2 : 4/3 : 7/5 Taking LCM of 2, 3 and 5, we get 30. Multiplying by 30, we get the ratio of shares as 75 : 40 : 42 Let the respective shares of A, B and C be 75x, 40x and 42x respectively. A=75x × 6 + 75x × 250/100 × 6 B=40x × 12 C=42x × 12 A : B : C = 1575 : 480 : 504 = 525 : 160 : 168 B’s share = (160/ (525 + 160 + 168)) (85300) = (160/853)(85300) = 16000 Hence, the share of B is 16000 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