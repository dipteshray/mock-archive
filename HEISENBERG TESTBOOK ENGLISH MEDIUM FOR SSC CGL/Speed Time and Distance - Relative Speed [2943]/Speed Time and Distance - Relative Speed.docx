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speed of a train is 108 km/h. The distance covered by the train in 11 seconds will be:</w:t>
      </w:r>
    </w:p>
    <w:p>
      <w:pPr>
        <w:spacing w:before="0"/>
      </w:pPr>
      <w:r>
        <w:rPr>
          <w:b w:val="0"/>
        </w:rPr>
      </w:r>
    </w:p>
    <w:p>
      <w:pPr>
        <w:spacing w:after="100" w:before="0"/>
      </w:pPr>
      <w:r>
        <w:rPr>
          <w:b w:val="0"/>
        </w:rPr>
        <w:t>A. 620 m</w:t>
      </w:r>
    </w:p>
    <w:p>
      <w:pPr>
        <w:spacing w:after="100" w:before="0"/>
      </w:pPr>
      <w:r>
        <w:rPr>
          <w:b w:val="0"/>
        </w:rPr>
        <w:t>B. 540 m</w:t>
      </w:r>
    </w:p>
    <w:p>
      <w:pPr>
        <w:spacing w:after="100" w:before="0"/>
      </w:pPr>
      <w:r>
        <w:rPr>
          <w:b w:val="0"/>
        </w:rPr>
        <w:t>C. 440 m</w:t>
      </w:r>
    </w:p>
    <w:p>
      <w:pPr>
        <w:spacing w:after="100" w:before="0"/>
      </w:pPr>
      <w:r>
        <w:rPr>
          <w:b w:val="0"/>
        </w:rPr>
        <w:t>D. 330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 108 × 5/18 m/s = 30 m/s, Distance = 30 × 11 = 330 m</w:t>
      </w:r>
    </w:p>
    <w:p>
      <w:pPr>
        <w:spacing w:before="0"/>
      </w:pPr>
      <w:r>
        <w:rPr>
          <w:b w:val="0"/>
        </w:rPr>
      </w:r>
    </w:p>
    <w:p>
      <w:pPr>
        <w:spacing w:after="100" w:line="360" w:lineRule="auto" w:before="0"/>
      </w:pPr>
      <w:r>
        <w:rPr>
          <w:b w:val="0"/>
        </w:rPr>
        <w:t>2. A train running at the speed of 63km/h crosses a pole in 24 seconds. What is the length of the train?</w:t>
      </w:r>
    </w:p>
    <w:p>
      <w:pPr>
        <w:spacing w:before="0"/>
      </w:pPr>
      <w:r>
        <w:rPr>
          <w:b w:val="0"/>
        </w:rPr>
      </w:r>
    </w:p>
    <w:p>
      <w:pPr>
        <w:spacing w:after="100" w:before="0"/>
      </w:pPr>
      <w:r>
        <w:rPr>
          <w:b w:val="0"/>
        </w:rPr>
        <w:t>A. 360 m</w:t>
      </w:r>
    </w:p>
    <w:p>
      <w:pPr>
        <w:spacing w:after="100" w:before="0"/>
      </w:pPr>
      <w:r>
        <w:rPr>
          <w:b w:val="0"/>
        </w:rPr>
        <w:t>B. 320 m</w:t>
      </w:r>
    </w:p>
    <w:p>
      <w:pPr>
        <w:spacing w:after="100" w:before="0"/>
      </w:pPr>
      <w:r>
        <w:rPr>
          <w:b w:val="0"/>
        </w:rPr>
        <w:t>C. 280 m</w:t>
      </w:r>
    </w:p>
    <w:p>
      <w:pPr>
        <w:spacing w:after="100" w:before="0"/>
      </w:pPr>
      <w:r>
        <w:rPr>
          <w:b w:val="0"/>
        </w:rPr>
        <w:t>D. 420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63 km/h = 17.5m/s, Distance travelled =length of the train Distance = 17.5 × 24 = 420 m</w:t>
      </w:r>
    </w:p>
    <w:p>
      <w:pPr>
        <w:spacing w:before="0"/>
      </w:pPr>
      <w:r>
        <w:rPr>
          <w:b w:val="0"/>
        </w:rPr>
      </w:r>
    </w:p>
    <w:p>
      <w:pPr>
        <w:spacing w:after="100" w:line="360" w:lineRule="auto" w:before="0"/>
      </w:pPr>
      <w:r>
        <w:rPr>
          <w:b w:val="0"/>
        </w:rPr>
        <w:t>3. P and Q start running in opposite directions on a circular track from the same point. If their speeds are 10 m/s and 8 m/s, respectively, then after what time will they meet if the length of the track is 1620 m?</w:t>
      </w:r>
    </w:p>
    <w:p>
      <w:pPr>
        <w:spacing w:before="0"/>
      </w:pPr>
      <w:r>
        <w:rPr>
          <w:b w:val="0"/>
        </w:rPr>
      </w:r>
    </w:p>
    <w:p>
      <w:pPr>
        <w:spacing w:after="100" w:before="0"/>
      </w:pPr>
      <w:r>
        <w:rPr>
          <w:b w:val="0"/>
        </w:rPr>
        <w:t>A. 110 seconds</w:t>
      </w:r>
    </w:p>
    <w:p>
      <w:pPr>
        <w:spacing w:after="100" w:before="0"/>
      </w:pPr>
      <w:r>
        <w:rPr>
          <w:b w:val="0"/>
        </w:rPr>
        <w:t>B. 70 seconds</w:t>
      </w:r>
    </w:p>
    <w:p>
      <w:pPr>
        <w:spacing w:after="100" w:before="0"/>
      </w:pPr>
      <w:r>
        <w:rPr>
          <w:b w:val="0"/>
        </w:rPr>
        <w:t>C. 120 seconds</w:t>
      </w:r>
    </w:p>
    <w:p>
      <w:pPr>
        <w:spacing w:after="100" w:before="0"/>
      </w:pPr>
      <w:r>
        <w:rPr>
          <w:b w:val="0"/>
        </w:rPr>
        <w:t>D. 90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persons run in opposite directions, their relative speed is the sum of their individual speeds. Relative speed = 10 + 8 = 18 m/s Time taken to meet = Total track distance ÷ Relative speed Time = 1620 ÷ 18 = 90 seconds ∴ The correct answer is 90 seconds. Alternate Method Given: Speed of P = 10 m/s Speed of Q = 8 m/s Length of the track (Total Distance) = 1620 m Formula Used: Relative Speed (Opposite Directions) = S1 + S2 Time = Distance ÷ Relative Speed Calculations: ⇒ Relative Speed = 10 + 8 ⇒ Relative Speed = 18 m/s ⇒ Time taken to meet = 1620 ÷ 18 ⇒ Time taken to meet = 90 seconds ∴ The correct answer is 90 seconds. Additional Information Relative Speed in Opposite Directions When two objects move in opposite directions, their relative speed is the sum of their individual speeds (v1 + v2). Relative Speed in Same Direction When two objects move in the same direction, their relative speed is the absolute difference of their individual speeds (|v1 − v2|). Time to Meet at the Starting Point The time taken for two persons to meet exactly at the starting point is the LCM of the individual times taken by them to complete one full round. Distinct Meeting Points If two persons run at speeds 'a' and 'b' (where a and b are co-prime integers), they meet at (a + b) distinct points if moving in opposite directions, and |a − b| distinct points if moving in the same direction.</w:t>
      </w:r>
    </w:p>
    <w:p>
      <w:pPr>
        <w:spacing w:before="0"/>
      </w:pPr>
      <w:r>
        <w:rPr>
          <w:b w:val="0"/>
        </w:rPr>
      </w:r>
    </w:p>
    <w:p>
      <w:pPr>
        <w:spacing w:after="100" w:line="360" w:lineRule="auto" w:before="0"/>
      </w:pPr>
      <w:r>
        <w:rPr>
          <w:b w:val="0"/>
        </w:rPr>
        <w:t>4. What distance will be covered by a bus moving at 108 km/h in 40 seconds?</w:t>
      </w:r>
    </w:p>
    <w:p>
      <w:pPr>
        <w:spacing w:before="0"/>
      </w:pPr>
      <w:r>
        <w:rPr>
          <w:b w:val="0"/>
        </w:rPr>
      </w:r>
    </w:p>
    <w:p>
      <w:pPr>
        <w:spacing w:after="100" w:before="0"/>
      </w:pPr>
      <w:r>
        <w:rPr>
          <w:b w:val="0"/>
        </w:rPr>
        <w:t>A. 1 km 600 m</w:t>
      </w:r>
    </w:p>
    <w:p>
      <w:pPr>
        <w:spacing w:after="100" w:before="0"/>
      </w:pPr>
      <w:r>
        <w:rPr>
          <w:b w:val="0"/>
        </w:rPr>
        <w:t>B. 1 km 400 m</w:t>
      </w:r>
    </w:p>
    <w:p>
      <w:pPr>
        <w:spacing w:after="100" w:before="0"/>
      </w:pPr>
      <w:r>
        <w:rPr>
          <w:b w:val="0"/>
        </w:rPr>
        <w:t>C. 1 km 800 m</w:t>
      </w:r>
    </w:p>
    <w:p>
      <w:pPr>
        <w:spacing w:after="100" w:before="0"/>
      </w:pPr>
      <w:r>
        <w:rPr>
          <w:b w:val="0"/>
        </w:rPr>
        <w:t>D. 1 km 200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 108 × (40/3600) ⇒ D = 1.2 km = 1 km 200 m</w:t>
      </w:r>
    </w:p>
    <w:p>
      <w:pPr>
        <w:spacing w:before="0"/>
      </w:pPr>
      <w:r>
        <w:rPr>
          <w:b w:val="0"/>
        </w:rPr>
      </w:r>
    </w:p>
    <w:p>
      <w:pPr>
        <w:spacing w:after="100" w:line="360" w:lineRule="auto" w:before="0"/>
      </w:pPr>
      <w:r>
        <w:rPr>
          <w:b w:val="0"/>
        </w:rPr>
        <w:t>5. In a circular race of 1500 m. Anil and Bilal start from the same point and at the same time with speeds of 36 km/h and 54 km/h respectively. When will they meet again for the first time on the track when they are running in the same direction?</w:t>
      </w:r>
    </w:p>
    <w:p>
      <w:pPr>
        <w:spacing w:before="0"/>
      </w:pPr>
      <w:r>
        <w:rPr>
          <w:b w:val="0"/>
        </w:rPr>
      </w:r>
    </w:p>
    <w:p>
      <w:pPr>
        <w:spacing w:after="100" w:before="0"/>
      </w:pPr>
      <w:r>
        <w:rPr>
          <w:b w:val="0"/>
        </w:rPr>
        <w:t>A. 300 sec</w:t>
      </w:r>
    </w:p>
    <w:p>
      <w:pPr>
        <w:spacing w:after="100" w:before="0"/>
      </w:pPr>
      <w:r>
        <w:rPr>
          <w:b w:val="0"/>
        </w:rPr>
        <w:t>B. 250 sec</w:t>
      </w:r>
    </w:p>
    <w:p>
      <w:pPr>
        <w:spacing w:after="100" w:before="0"/>
      </w:pPr>
      <w:r>
        <w:rPr>
          <w:b w:val="0"/>
        </w:rPr>
        <w:t>C. 240 sec</w:t>
      </w:r>
    </w:p>
    <w:p>
      <w:pPr>
        <w:spacing w:after="100" w:before="0"/>
      </w:pPr>
      <w:r>
        <w:rPr>
          <w:b w:val="0"/>
        </w:rPr>
        <w:t>D. 320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distance of the circular path race = 1500 m Anil's speed = 36 km/hr Bilal's speed = 54 km/hr Both start from the same point and at the same time and run in the same direction. Concept used: When A and B are moving with x km/hr and y km/hr, respectively In the same direction, then Relative speed = (x - y) km/hr In the opposite direction, then Relative speed = (x + y) km/hr Formula used: Conversion of km/hr to m/sec 1 km/hr = (5/18) m/sec Distance = speed x time Calculation: According to the question, They are moving in the same direction, Relative speed = (54 - 36) km/hr ⇒ Relative speed = 18 km/hr ⇒ Relative speed = 18 x (5/18) m/sec ⇒ Relative speed = 5 m/sec As we know that, Distance = Speed x time ⇒ Time = Distance/speed ⇒ Time = 1500/5 = 300 sec ∴ The answer is 300 sec. Alternate MethodFormula used: Time taken to meet for the 1st time = Length of the track/Relative Speed Time taken = L/u+v, when moving in the opposite direction. Time taken = L/u-v, when moving in the same direction. Where, L = Length of the track u = Speed of A, v = speed of B 1 km/hr = (5/18) m/sec Calculation: Time taken to meet for the 1st time = 1500/[(54-36) x (5/18)] So, time taken for meeting for the 1st time = 1500/5 = 300 sec ∴ The answer is 300 sec.</w:t>
      </w:r>
    </w:p>
    <w:p>
      <w:pPr>
        <w:spacing w:before="0"/>
      </w:pPr>
      <w:r>
        <w:rPr>
          <w:b w:val="0"/>
        </w:rPr>
      </w:r>
    </w:p>
    <w:p>
      <w:pPr>
        <w:spacing w:after="100" w:line="360" w:lineRule="auto" w:before="0"/>
      </w:pPr>
      <w:r>
        <w:rPr>
          <w:b w:val="0"/>
        </w:rPr>
        <w:t>6. The ratio of the distances Ravina and Suhel had to travel from their respective houses to their workplaces was 4 ∶ 7. If Suhel had to travel 63 km, how much did Ravina have to travel?</w:t>
      </w:r>
    </w:p>
    <w:p>
      <w:pPr>
        <w:spacing w:before="0"/>
      </w:pPr>
      <w:r>
        <w:rPr>
          <w:b w:val="0"/>
        </w:rPr>
      </w:r>
    </w:p>
    <w:p>
      <w:pPr>
        <w:spacing w:after="100" w:before="0"/>
      </w:pPr>
      <w:r>
        <w:rPr>
          <w:b w:val="0"/>
        </w:rPr>
        <w:t>A. 40 km</w:t>
      </w:r>
    </w:p>
    <w:p>
      <w:pPr>
        <w:spacing w:after="100" w:before="0"/>
      </w:pPr>
      <w:r>
        <w:rPr>
          <w:b w:val="0"/>
        </w:rPr>
        <w:t>B. 32 km</w:t>
      </w:r>
    </w:p>
    <w:p>
      <w:pPr>
        <w:spacing w:after="100" w:before="0"/>
      </w:pPr>
      <w:r>
        <w:rPr>
          <w:b w:val="0"/>
        </w:rPr>
        <w:t>C. 39 km</w:t>
      </w:r>
    </w:p>
    <w:p>
      <w:pPr>
        <w:spacing w:after="100" w:before="0"/>
      </w:pPr>
      <w:r>
        <w:rPr>
          <w:b w:val="0"/>
        </w:rPr>
        <w:t>D. 36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Suhel travel 63 km that is 9 × 7, So Ravina travelled 9 × 4 = 36 km.</w:t>
      </w:r>
    </w:p>
    <w:p>
      <w:pPr>
        <w:spacing w:before="0"/>
      </w:pPr>
      <w:r>
        <w:rPr>
          <w:b w:val="0"/>
        </w:rPr>
      </w:r>
    </w:p>
    <w:p>
      <w:pPr>
        <w:spacing w:after="100" w:line="360" w:lineRule="auto" w:before="0"/>
      </w:pPr>
      <w:r>
        <w:rPr>
          <w:b w:val="0"/>
        </w:rPr>
        <w:t>7. In a circular race of 4800m, A and B start from the same point and at the same time with speeds of 36 km/h and 54 km/h. When will they meet again for the first time on the track if they are running in the opposite direction?</w:t>
      </w:r>
    </w:p>
    <w:p>
      <w:pPr>
        <w:spacing w:before="0"/>
      </w:pPr>
      <w:r>
        <w:rPr>
          <w:b w:val="0"/>
        </w:rPr>
      </w:r>
    </w:p>
    <w:p>
      <w:pPr>
        <w:spacing w:after="100" w:before="0"/>
      </w:pPr>
      <w:r>
        <w:rPr>
          <w:b w:val="0"/>
        </w:rPr>
        <w:t>A. 200 second</w:t>
      </w:r>
    </w:p>
    <w:p>
      <w:pPr>
        <w:spacing w:after="100" w:before="0"/>
      </w:pPr>
      <w:r>
        <w:rPr>
          <w:b w:val="0"/>
        </w:rPr>
        <w:t>B. 205 second</w:t>
      </w:r>
    </w:p>
    <w:p>
      <w:pPr>
        <w:spacing w:after="100" w:before="0"/>
      </w:pPr>
      <w:r>
        <w:rPr>
          <w:b w:val="0"/>
        </w:rPr>
        <w:t>C. 178 second</w:t>
      </w:r>
    </w:p>
    <w:p>
      <w:pPr>
        <w:spacing w:after="100" w:before="0"/>
      </w:pPr>
      <w:r>
        <w:rPr>
          <w:b w:val="0"/>
        </w:rPr>
        <w:t>D. 192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Convert speeds: A = 36 × (1000/3600) = 10 m/s B = 54 × (1000/3600) = 15 m/s Relative speed = 10 + 15 = 25 m/s Time = 4800 / 25 = 192 seconds</w:t>
      </w:r>
    </w:p>
    <w:p>
      <w:pPr>
        <w:spacing w:before="0"/>
      </w:pPr>
      <w:r>
        <w:rPr>
          <w:b w:val="0"/>
        </w:rPr>
      </w:r>
    </w:p>
    <w:p>
      <w:pPr>
        <w:spacing w:after="100" w:line="360" w:lineRule="auto" w:before="0"/>
      </w:pPr>
      <w:r>
        <w:rPr>
          <w:b w:val="0"/>
        </w:rPr>
        <w:t>8. The ratio between the speeds of two cars is 5 ∶ 7. If the first car runs 200 km in 4 hours, then what is the speed of second car?</w:t>
      </w:r>
    </w:p>
    <w:p>
      <w:pPr>
        <w:spacing w:before="0"/>
      </w:pPr>
      <w:r>
        <w:rPr>
          <w:b w:val="0"/>
        </w:rPr>
      </w:r>
    </w:p>
    <w:p>
      <w:pPr>
        <w:spacing w:after="100" w:before="0"/>
      </w:pPr>
      <w:r>
        <w:rPr>
          <w:b w:val="0"/>
        </w:rPr>
        <w:t>A. 65 kmph</w:t>
      </w:r>
    </w:p>
    <w:p>
      <w:pPr>
        <w:spacing w:after="100" w:before="0"/>
      </w:pPr>
      <w:r>
        <w:rPr>
          <w:b w:val="0"/>
        </w:rPr>
        <w:t>B. 60 kmph</w:t>
      </w:r>
    </w:p>
    <w:p>
      <w:pPr>
        <w:spacing w:after="100" w:before="0"/>
      </w:pPr>
      <w:r>
        <w:rPr>
          <w:b w:val="0"/>
        </w:rPr>
        <w:t>C. 50 kmph</w:t>
      </w:r>
    </w:p>
    <w:p>
      <w:pPr>
        <w:spacing w:after="100" w:before="0"/>
      </w:pPr>
      <w:r>
        <w:rPr>
          <w:b w:val="0"/>
        </w:rPr>
        <w:t>D. 70 kmph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speed of the first car = 200 km / 4 hours = 50 km/h. If speed ratio is 5 ∶ 7, then the speed of second car is 7/5 × speed of first car. Speed of second car = 7/5 × 50 km/h = 70 km/h.</w:t>
      </w:r>
    </w:p>
    <w:p>
      <w:pPr>
        <w:spacing w:before="0"/>
      </w:pPr>
      <w:r>
        <w:rPr>
          <w:b w:val="0"/>
        </w:rPr>
      </w:r>
    </w:p>
    <w:p>
      <w:pPr>
        <w:spacing w:after="100" w:line="360" w:lineRule="auto" w:before="0"/>
      </w:pPr>
      <w:r>
        <w:rPr>
          <w:b w:val="0"/>
        </w:rPr>
        <w:t>9. A train of length 180 m takes 40 seconds to cross a tunnel of length 500 m. What is the speed of the train, in km/h?</w:t>
      </w:r>
    </w:p>
    <w:p>
      <w:pPr>
        <w:spacing w:before="0"/>
      </w:pPr>
      <w:r>
        <w:rPr>
          <w:b w:val="0"/>
        </w:rPr>
      </w:r>
    </w:p>
    <w:p>
      <w:pPr>
        <w:spacing w:after="100" w:before="0"/>
      </w:pPr>
      <w:r>
        <w:rPr>
          <w:b w:val="0"/>
        </w:rPr>
        <w:t>A. 71.2</w:t>
      </w:r>
    </w:p>
    <w:p>
      <w:pPr>
        <w:spacing w:after="100" w:before="0"/>
      </w:pPr>
      <w:r>
        <w:rPr>
          <w:b w:val="0"/>
        </w:rPr>
        <w:t>B. 61.2</w:t>
      </w:r>
    </w:p>
    <w:p>
      <w:pPr>
        <w:spacing w:after="100" w:before="0"/>
      </w:pPr>
      <w:r>
        <w:rPr>
          <w:b w:val="0"/>
        </w:rPr>
        <w:t>C. 80.5</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train (km/h) = (Length of train + Length of tunnel) / Total time taken to cross the tunnel ⇒ Speed of train (m/s) = (180 + 500/40) ⇒ Speed of train (m/s) =(680/40) ⇒ 17 ⇒ Speed of train (km/h) = 17 × (18/5) = 61.2 km/hr</w:t>
      </w:r>
    </w:p>
    <w:p>
      <w:pPr>
        <w:spacing w:before="0"/>
      </w:pPr>
      <w:r>
        <w:rPr>
          <w:b w:val="0"/>
        </w:rPr>
      </w:r>
    </w:p>
    <w:p>
      <w:pPr>
        <w:spacing w:after="100" w:line="360" w:lineRule="auto" w:before="0"/>
      </w:pPr>
      <w:r>
        <w:rPr>
          <w:b w:val="0"/>
        </w:rPr>
        <w:t>10. A policeman starts chasing a thief who is 500 m ahead of him. The speed of the thief is 18 km/h, and the speed of the policeman is 36 km/h. Find the time taken by the policeman to catch the thief.</w:t>
      </w:r>
    </w:p>
    <w:p>
      <w:pPr>
        <w:spacing w:before="0"/>
      </w:pPr>
      <w:r>
        <w:rPr>
          <w:b w:val="0"/>
        </w:rPr>
      </w:r>
    </w:p>
    <w:p>
      <w:pPr>
        <w:spacing w:after="100" w:before="0"/>
      </w:pPr>
      <w:r>
        <w:rPr>
          <w:b w:val="0"/>
        </w:rPr>
        <w:t>A. 100 sec</w:t>
      </w:r>
    </w:p>
    <w:p>
      <w:pPr>
        <w:spacing w:after="100" w:before="0"/>
      </w:pPr>
      <w:r>
        <w:rPr>
          <w:b w:val="0"/>
        </w:rPr>
        <w:t>B. 250 sec</w:t>
      </w:r>
    </w:p>
    <w:p>
      <w:pPr>
        <w:spacing w:after="100" w:before="0"/>
      </w:pPr>
      <w:r>
        <w:rPr>
          <w:b w:val="0"/>
        </w:rPr>
        <w:t>C. 300 sec</w:t>
      </w:r>
    </w:p>
    <w:p>
      <w:pPr>
        <w:spacing w:after="100" w:before="0"/>
      </w:pPr>
      <w:r>
        <w:rPr>
          <w:b w:val="0"/>
        </w:rPr>
        <w:t>D. 150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thief = 18 km/h = 18 × 5 /18 m/s = 5 m/s, Speed of policeman = 36 km/h = 36 × 5 / 18 m/s = 10 m/s, Relative speed = 10 m/s - 5 m/s = 5 m/s ⇒ Distance = 500 m, Time = 500 / 5 = 100 seconds</w:t>
      </w:r>
    </w:p>
    <w:p>
      <w:pPr>
        <w:spacing w:before="0"/>
      </w:pPr>
      <w:r>
        <w:rPr>
          <w:b w:val="0"/>
        </w:rPr>
      </w:r>
    </w:p>
    <w:p>
      <w:pPr>
        <w:spacing w:after="100" w:line="360" w:lineRule="auto" w:before="0"/>
      </w:pPr>
      <w:r>
        <w:rPr>
          <w:b w:val="0"/>
        </w:rPr>
        <w:t>11. The time taken to travel the same distance by three cars is in the ratio of 12 ∶ 15 ∶ 10. What is the ratio of the speeds of the three cars?</w:t>
      </w:r>
    </w:p>
    <w:p>
      <w:pPr>
        <w:spacing w:before="0"/>
      </w:pPr>
      <w:r>
        <w:rPr>
          <w:b w:val="0"/>
        </w:rPr>
      </w:r>
    </w:p>
    <w:p>
      <w:pPr>
        <w:spacing w:after="100" w:before="0"/>
      </w:pPr>
      <w:r>
        <w:rPr>
          <w:b w:val="0"/>
        </w:rPr>
        <w:t>A. 4 ∶ 5 ∶ 6</w:t>
      </w:r>
    </w:p>
    <w:p>
      <w:pPr>
        <w:spacing w:after="100" w:before="0"/>
      </w:pPr>
      <w:r>
        <w:rPr>
          <w:b w:val="0"/>
        </w:rPr>
        <w:t>B. 4 ∶ 6 ∶ 5</w:t>
      </w:r>
    </w:p>
    <w:p>
      <w:pPr>
        <w:spacing w:after="100" w:before="0"/>
      </w:pPr>
      <w:r>
        <w:rPr>
          <w:b w:val="0"/>
        </w:rPr>
        <w:t>C. 5 ∶ 4 ∶ 6</w:t>
      </w:r>
    </w:p>
    <w:p>
      <w:pPr>
        <w:spacing w:after="100" w:before="0"/>
      </w:pPr>
      <w:r>
        <w:rPr>
          <w:b w:val="0"/>
        </w:rPr>
        <w:t>D. 5 ∶ 6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traveling the same distance, speed ∝ (1/time) Speed of the three cars = 12 : 15 : 10 Then, ratio of time of the three cars = (1/12) ∶ (1/15) ∶ (1/10) Ratio of time = 60/12) ∶ (60/15) ∶ (60/10) = 5 ∶ 4 ∶ 6</w:t>
      </w:r>
    </w:p>
    <w:p>
      <w:pPr>
        <w:spacing w:before="0"/>
      </w:pPr>
      <w:r>
        <w:rPr>
          <w:b w:val="0"/>
        </w:rPr>
      </w:r>
    </w:p>
    <w:p>
      <w:pPr>
        <w:spacing w:after="100" w:line="360" w:lineRule="auto" w:before="0"/>
      </w:pPr>
      <w:r>
        <w:rPr>
          <w:b w:val="0"/>
        </w:rPr>
        <w:t>12. The distance travelled by a person varies directly with the duration of the journey. If the person travels 378 km in 7 hour, in how many hours will the person cover 918 km?</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1st journey = Speed of the second journey 378/7 = 918/T2 ⇒ T2 = (918 × 7)/378 = 17 hours</w:t>
      </w:r>
    </w:p>
    <w:p>
      <w:pPr>
        <w:spacing w:before="0"/>
      </w:pPr>
      <w:r>
        <w:rPr>
          <w:b w:val="0"/>
        </w:rPr>
      </w:r>
    </w:p>
    <w:p>
      <w:pPr>
        <w:spacing w:after="100" w:line="360" w:lineRule="auto" w:before="0"/>
      </w:pPr>
      <w:r>
        <w:rPr>
          <w:b w:val="0"/>
        </w:rPr>
        <w:t>13. A man travelled by car from city A to city B at a speed of 24 km/h and returned from city B to city A at 16 km/h. Find his average speed over the whole journey.</w:t>
      </w:r>
    </w:p>
    <w:p>
      <w:pPr>
        <w:spacing w:before="0"/>
      </w:pPr>
      <w:r>
        <w:rPr>
          <w:b w:val="0"/>
        </w:rPr>
      </w:r>
    </w:p>
    <w:p>
      <w:pPr>
        <w:spacing w:after="100" w:before="0"/>
      </w:pPr>
      <w:r>
        <w:rPr>
          <w:b w:val="0"/>
        </w:rPr>
        <w:t>A. 19.5 km/h</w:t>
      </w:r>
    </w:p>
    <w:p>
      <w:pPr>
        <w:spacing w:after="100" w:before="0"/>
      </w:pPr>
      <w:r>
        <w:rPr>
          <w:b w:val="0"/>
        </w:rPr>
        <w:t>B. 20 km/h</w:t>
      </w:r>
    </w:p>
    <w:p>
      <w:pPr>
        <w:spacing w:after="100" w:before="0"/>
      </w:pPr>
      <w:r>
        <w:rPr>
          <w:b w:val="0"/>
        </w:rPr>
        <w:t>C. 19 km/h</w:t>
      </w:r>
    </w:p>
    <w:p>
      <w:pPr>
        <w:spacing w:after="100" w:before="0"/>
      </w:pPr>
      <w:r>
        <w:rPr>
          <w:b w:val="0"/>
        </w:rPr>
        <w:t>D. 19.2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speed = (2 × 24 × 16)/ 40 ⇒ (16 × 12)/ 10 = 19.2 km/h</w:t>
      </w:r>
    </w:p>
    <w:p>
      <w:pPr>
        <w:spacing w:before="0"/>
      </w:pPr>
      <w:r>
        <w:rPr>
          <w:b w:val="0"/>
        </w:rPr>
      </w:r>
    </w:p>
    <w:p>
      <w:pPr>
        <w:spacing w:after="100" w:line="360" w:lineRule="auto" w:before="0"/>
      </w:pPr>
      <w:r>
        <w:rPr>
          <w:b w:val="0"/>
        </w:rPr>
        <w:t>14. A runner runs a 750-metre race in 54 seconds. Find the runner’s speed (in km/h).</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14</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runner's speed = (750 / 54 ) meter/second = 750× 360054× 1000 = 50 km/h.</w:t>
      </w:r>
    </w:p>
    <w:p>
      <w:pPr>
        <w:spacing w:before="0"/>
      </w:pPr>
      <w:r>
        <w:rPr>
          <w:b w:val="0"/>
        </w:rPr>
      </w:r>
    </w:p>
    <w:p>
      <w:pPr>
        <w:spacing w:after="100" w:line="360" w:lineRule="auto" w:before="0"/>
      </w:pPr>
      <w:r>
        <w:rPr>
          <w:b w:val="0"/>
        </w:rPr>
        <w:t>15. A policeman is chasing a thief at a speed of 82 km/h. The thief is 1300 m away and is running at a speed of 64 km/h. In how much time will the policeman catch the thief if both are riding on bikes?</w:t>
      </w:r>
    </w:p>
    <w:p>
      <w:pPr>
        <w:spacing w:before="0"/>
      </w:pPr>
      <w:r>
        <w:rPr>
          <w:b w:val="0"/>
        </w:rPr>
      </w:r>
    </w:p>
    <w:p>
      <w:pPr>
        <w:spacing w:after="100" w:before="0"/>
      </w:pPr>
      <w:r>
        <w:rPr>
          <w:b w:val="0"/>
        </w:rPr>
        <w:t>A. 350 sec</w:t>
      </w:r>
    </w:p>
    <w:p>
      <w:pPr>
        <w:spacing w:after="100" w:before="0"/>
      </w:pPr>
      <w:r>
        <w:rPr>
          <w:b w:val="0"/>
        </w:rPr>
        <w:t>B. 260 sec</w:t>
      </w:r>
    </w:p>
    <w:p>
      <w:pPr>
        <w:spacing w:after="100" w:before="0"/>
      </w:pPr>
      <w:r>
        <w:rPr>
          <w:b w:val="0"/>
        </w:rPr>
        <w:t>C. 250 sec</w:t>
      </w:r>
    </w:p>
    <w:p>
      <w:pPr>
        <w:spacing w:after="100" w:before="0"/>
      </w:pPr>
      <w:r>
        <w:rPr>
          <w:b w:val="0"/>
        </w:rPr>
        <w:t>D. 300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82 - 64 = 18 km/h = 5 m/s Time = 1300 m / 5 m/s = 260 sec</w:t>
      </w:r>
    </w:p>
    <w:p>
      <w:pPr>
        <w:spacing w:before="0"/>
      </w:pPr>
      <w:r>
        <w:rPr>
          <w:b w:val="0"/>
        </w:rPr>
      </w:r>
    </w:p>
    <w:p>
      <w:pPr>
        <w:spacing w:after="100" w:line="360" w:lineRule="auto" w:before="0"/>
      </w:pPr>
      <w:r>
        <w:rPr>
          <w:b w:val="0"/>
        </w:rPr>
        <w:t>16. A thief is noticed by a policeman from a distance of 92 m. The thief starts running and the policeman chases him. The thief and the policeman run at the speed of 90 km/h and 104.4 km/h, respectively. In how much time will the policeman catch the thief?</w:t>
      </w:r>
    </w:p>
    <w:p>
      <w:pPr>
        <w:spacing w:before="0"/>
      </w:pPr>
      <w:r>
        <w:rPr>
          <w:b w:val="0"/>
        </w:rPr>
      </w:r>
    </w:p>
    <w:p>
      <w:pPr>
        <w:spacing w:after="100" w:before="0"/>
      </w:pPr>
      <w:r>
        <w:rPr>
          <w:b w:val="0"/>
        </w:rPr>
        <w:t>A. 21 seconds</w:t>
      </w:r>
    </w:p>
    <w:p>
      <w:pPr>
        <w:spacing w:after="100" w:before="0"/>
      </w:pPr>
      <w:r>
        <w:rPr>
          <w:b w:val="0"/>
        </w:rPr>
        <w:t>B. 26 seconds</w:t>
      </w:r>
    </w:p>
    <w:p>
      <w:pPr>
        <w:spacing w:after="100" w:before="0"/>
      </w:pPr>
      <w:r>
        <w:rPr>
          <w:b w:val="0"/>
        </w:rPr>
        <w:t>C. 23 seconds</w:t>
      </w:r>
    </w:p>
    <w:p>
      <w:pPr>
        <w:spacing w:after="100" w:before="0"/>
      </w:pPr>
      <w:r>
        <w:rPr>
          <w:b w:val="0"/>
        </w:rPr>
        <w:t>D. 22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92 m, Speedthief = 25 m/s, Speedpoliceman = 29 m/s, ⇒ Relative speed = 29 - 25 = 4 m/s ⇒ Time = 92 / 4 = 23 seconds</w:t>
      </w:r>
    </w:p>
    <w:p>
      <w:pPr>
        <w:spacing w:before="0"/>
      </w:pPr>
      <w:r>
        <w:rPr>
          <w:b w:val="0"/>
        </w:rPr>
      </w:r>
    </w:p>
    <w:p>
      <w:pPr>
        <w:spacing w:after="100" w:line="360" w:lineRule="auto" w:before="0"/>
      </w:pPr>
      <w:r>
        <w:rPr>
          <w:b w:val="0"/>
        </w:rPr>
        <w:t>17. A thief seeing a policeman from a distance of 300 m starts running at a speed of 10 km/h. The policeman gives chase immediately at a speed of 12 km/h and the thief is caught. What is the distance run by the thief?</w:t>
      </w:r>
    </w:p>
    <w:p>
      <w:pPr>
        <w:spacing w:before="0"/>
      </w:pPr>
      <w:r>
        <w:rPr>
          <w:b w:val="0"/>
        </w:rPr>
      </w:r>
    </w:p>
    <w:p>
      <w:pPr>
        <w:spacing w:after="100" w:before="0"/>
      </w:pPr>
      <w:r>
        <w:rPr>
          <w:b w:val="0"/>
        </w:rPr>
        <w:t>A. 2 km</w:t>
      </w:r>
    </w:p>
    <w:p>
      <w:pPr>
        <w:spacing w:after="100" w:before="0"/>
      </w:pPr>
      <w:r>
        <w:rPr>
          <w:b w:val="0"/>
        </w:rPr>
        <w:t>B. 2.5 km</w:t>
      </w:r>
    </w:p>
    <w:p>
      <w:pPr>
        <w:spacing w:after="100" w:before="0"/>
      </w:pPr>
      <w:r>
        <w:rPr>
          <w:b w:val="0"/>
        </w:rPr>
        <w:t>C. 3.2 km</w:t>
      </w:r>
    </w:p>
    <w:p>
      <w:pPr>
        <w:spacing w:after="100" w:before="0"/>
      </w:pPr>
      <w:r>
        <w:rPr>
          <w:b w:val="0"/>
        </w:rPr>
        <w:t>D. 1.5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Speeds (Policeman : Thief) = 12 : 10 = 6 : 5 Since time is constant, Distance ratio is also 6 : 5 Difference in distance parts = 6 − 5 = 1 unit Given 1 unit = 300 m = 0.3 km Distance run by Thief = 5 units = 5 × 0.3 km = 1.5 km ∴ The correct answer is 1.5 km. Alternate Method Given: Initial distance between Policeman and Thief = 300 m = 0.3 km Speed of Thief (Vt) = 10 km/h Speed of Policeman (Vp) = 12 km/h Formula Used: Relative Speed = Speed of Policeman − Speed of Thief (when moving in the same direction) Time = Distance ÷ Relative Speed Distance = Speed × Time Calculations: ⇒ Relative Speed = 12 − 10 = 2 km/h ⇒ Time taken to catch the thief = 0.3 ÷ 2 = 0.15 hours ⇒ Distance run by the Thief = Speed of Thief × Time ⇒ Distance = 10 × 0.15 ⇒ Distance = 1.5 km ∴ The correct answer is 1.5 km. Additional Information Relative Speed in Same Direction When two objects move in the same direction, the relative speed is the difference of their individual speeds: (V1 − V2). Conversion of Speed Units To convert km/h to m/s, multiply by 5/18. To convert m/s to km/h, multiply by 18/5. Constant Time Concept If two objects start and meet at the same time, the ratio of their distances is equal to the ratio of their speeds: D1/D2 = S1/S2.</w:t>
      </w:r>
    </w:p>
    <w:p>
      <w:pPr>
        <w:spacing w:before="0"/>
      </w:pPr>
      <w:r>
        <w:rPr>
          <w:b w:val="0"/>
        </w:rPr>
      </w:r>
    </w:p>
    <w:p>
      <w:pPr>
        <w:spacing w:after="100" w:line="360" w:lineRule="auto" w:before="0"/>
      </w:pPr>
      <w:r>
        <w:rPr>
          <w:b w:val="0"/>
        </w:rPr>
        <w:t>18. An inspector is 288 metres behind a thief. The inspector runs 42 metres and the thief runs 30 metres in a minute. In how much time will the inspector catch the thief?</w:t>
      </w:r>
    </w:p>
    <w:p>
      <w:pPr>
        <w:spacing w:before="0"/>
      </w:pPr>
      <w:r>
        <w:rPr>
          <w:b w:val="0"/>
        </w:rPr>
      </w:r>
    </w:p>
    <w:p>
      <w:pPr>
        <w:spacing w:after="100" w:before="0"/>
      </w:pPr>
      <w:r>
        <w:rPr>
          <w:b w:val="0"/>
        </w:rPr>
        <w:t>A. 24 minutes</w:t>
      </w:r>
    </w:p>
    <w:p>
      <w:pPr>
        <w:spacing w:after="100" w:before="0"/>
      </w:pPr>
      <w:r>
        <w:rPr>
          <w:b w:val="0"/>
        </w:rPr>
        <w:t>B. 19 minutes</w:t>
      </w:r>
    </w:p>
    <w:p>
      <w:pPr>
        <w:spacing w:after="100" w:before="0"/>
      </w:pPr>
      <w:r>
        <w:rPr>
          <w:b w:val="0"/>
        </w:rPr>
        <w:t>C. 21 minutes</w:t>
      </w:r>
    </w:p>
    <w:p>
      <w:pPr>
        <w:spacing w:after="100" w:before="0"/>
      </w:pPr>
      <w:r>
        <w:rPr>
          <w:b w:val="0"/>
        </w:rPr>
        <w:t>D. 20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42 - 30 = 12 meters/minute Time taken = 288 meters / 12 meters/minute = 24 minutes</w:t>
      </w:r>
    </w:p>
    <w:p>
      <w:pPr>
        <w:spacing w:before="0"/>
      </w:pPr>
      <w:r>
        <w:rPr>
          <w:b w:val="0"/>
        </w:rPr>
      </w:r>
    </w:p>
    <w:p>
      <w:pPr>
        <w:spacing w:after="100" w:line="360" w:lineRule="auto" w:before="0"/>
      </w:pPr>
      <w:r>
        <w:rPr>
          <w:b w:val="0"/>
        </w:rPr>
        <w:t>19. A girl travels 30 km at a speed of 15 km/h. She travels another 20 km at a speed of 10 km/h. What is her average speed for the entire journey?</w:t>
      </w:r>
    </w:p>
    <w:p>
      <w:pPr>
        <w:spacing w:before="0"/>
      </w:pPr>
      <w:r>
        <w:rPr>
          <w:b w:val="0"/>
        </w:rPr>
      </w:r>
    </w:p>
    <w:p>
      <w:pPr>
        <w:spacing w:after="100" w:before="0"/>
      </w:pPr>
      <w:r>
        <w:rPr>
          <w:b w:val="0"/>
        </w:rPr>
        <w:t>A. 15 km/h</w:t>
      </w:r>
    </w:p>
    <w:p>
      <w:pPr>
        <w:spacing w:after="100" w:before="0"/>
      </w:pPr>
      <w:r>
        <w:rPr>
          <w:b w:val="0"/>
        </w:rPr>
        <w:t>B. 12.5 km/h</w:t>
      </w:r>
    </w:p>
    <w:p>
      <w:pPr>
        <w:spacing w:after="100" w:before="0"/>
      </w:pPr>
      <w:r>
        <w:rPr>
          <w:b w:val="0"/>
        </w:rPr>
        <w:t>C. 13 km/h</w:t>
      </w:r>
    </w:p>
    <w:p>
      <w:pPr>
        <w:spacing w:after="100" w:before="0"/>
      </w:pPr>
      <w:r>
        <w:rPr>
          <w:b w:val="0"/>
        </w:rPr>
        <w:t>D. 11.5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(30+20/(30/15)+(20/10)) = 12.5km/h</w:t>
      </w:r>
    </w:p>
    <w:p>
      <w:pPr>
        <w:spacing w:before="0"/>
      </w:pPr>
      <w:r>
        <w:rPr>
          <w:b w:val="0"/>
        </w:rPr>
      </w:r>
    </w:p>
    <w:p>
      <w:pPr>
        <w:spacing w:after="100" w:line="360" w:lineRule="auto" w:before="0"/>
      </w:pPr>
      <w:r>
        <w:rPr>
          <w:b w:val="0"/>
        </w:rPr>
        <w:t>20. A thief is noticed by a policeman from a distance of 97 m. The thief starts running and the policeman chases him. The thief and the policeman run at a speed of 21 m/sec and 23 m/sec respectively. What is the time taken by the policeman to catch the thief?</w:t>
      </w:r>
    </w:p>
    <w:p>
      <w:pPr>
        <w:spacing w:before="0"/>
      </w:pPr>
      <w:r>
        <w:rPr>
          <w:b w:val="0"/>
        </w:rPr>
      </w:r>
    </w:p>
    <w:p>
      <w:pPr>
        <w:spacing w:after="100" w:before="0"/>
      </w:pPr>
      <w:r>
        <w:rPr>
          <w:b w:val="0"/>
        </w:rPr>
        <w:t>A. 40 sec</w:t>
      </w:r>
    </w:p>
    <w:p>
      <w:pPr>
        <w:spacing w:after="100" w:before="0"/>
      </w:pPr>
      <w:r>
        <w:rPr>
          <w:b w:val="0"/>
        </w:rPr>
        <w:t>B. 45 sec</w:t>
      </w:r>
    </w:p>
    <w:p>
      <w:pPr>
        <w:spacing w:after="100" w:before="0"/>
      </w:pPr>
      <w:r>
        <w:rPr>
          <w:b w:val="0"/>
        </w:rPr>
        <w:t>C. 62.5 sec</w:t>
      </w:r>
    </w:p>
    <w:p>
      <w:pPr>
        <w:spacing w:after="100" w:before="0"/>
      </w:pPr>
      <w:r>
        <w:rPr>
          <w:b w:val="0"/>
        </w:rPr>
        <w:t>D. 48.5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distance = 97m Relative Speed = 23 - 21 = 2m/sec Time is taken to catch the thief = 97/2 = 48.5 sec</w:t>
      </w:r>
    </w:p>
    <w:p>
      <w:pPr>
        <w:spacing w:before="0"/>
      </w:pPr>
      <w:r>
        <w:rPr>
          <w:b w:val="0"/>
        </w:rPr>
      </w:r>
    </w:p>
    <w:p>
      <w:pPr>
        <w:spacing w:after="100" w:line="360" w:lineRule="auto" w:before="0"/>
      </w:pPr>
      <w:r>
        <w:rPr>
          <w:b w:val="0"/>
        </w:rPr>
        <w:t>21. A train covers the distance between two stations X and Y in 6 hours. If the speed of the train is reduced by 13 km/h, then it travels the same distance in 9 hours. Find the distance between the two stations</w:t>
      </w:r>
    </w:p>
    <w:p>
      <w:pPr>
        <w:spacing w:before="0"/>
      </w:pPr>
      <w:r>
        <w:rPr>
          <w:b w:val="0"/>
        </w:rPr>
      </w:r>
    </w:p>
    <w:p>
      <w:pPr>
        <w:spacing w:after="100" w:before="0"/>
      </w:pPr>
      <w:r>
        <w:rPr>
          <w:b w:val="0"/>
        </w:rPr>
        <w:t>A. 220 km</w:t>
      </w:r>
    </w:p>
    <w:p>
      <w:pPr>
        <w:spacing w:after="100" w:before="0"/>
      </w:pPr>
      <w:r>
        <w:rPr>
          <w:b w:val="0"/>
        </w:rPr>
        <w:t>B. 234 km</w:t>
      </w:r>
    </w:p>
    <w:p>
      <w:pPr>
        <w:spacing w:after="100" w:before="0"/>
      </w:pPr>
      <w:r>
        <w:rPr>
          <w:b w:val="0"/>
        </w:rPr>
        <w:t>C. 185 km</w:t>
      </w:r>
    </w:p>
    <w:p>
      <w:pPr>
        <w:spacing w:after="100" w:before="0"/>
      </w:pPr>
      <w:r>
        <w:rPr>
          <w:b w:val="0"/>
        </w:rPr>
        <w:t>D. 215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speed be x, ⇒ x × 6 = (x - 13) × 9 ⇒ 3x = 117 ⇒ x = 39 kmph Distance = 39 × 6 = 234 km.</w:t>
      </w:r>
    </w:p>
    <w:p>
      <w:pPr>
        <w:spacing w:before="0"/>
      </w:pPr>
      <w:r>
        <w:rPr>
          <w:b w:val="0"/>
        </w:rPr>
      </w:r>
    </w:p>
    <w:p>
      <w:pPr>
        <w:spacing w:after="100" w:line="360" w:lineRule="auto" w:before="0"/>
      </w:pPr>
      <w:r>
        <w:rPr>
          <w:b w:val="0"/>
        </w:rPr>
        <w:t>22. Anil and Arun started for car race from the same point in the same direction and at the same time on a circular track of length 2575 m with speeds 72 km/h and 90 km/h, respectively. After how much time (in seconds) will they meet again for the first time?</w:t>
      </w:r>
    </w:p>
    <w:p>
      <w:pPr>
        <w:spacing w:before="0"/>
      </w:pPr>
      <w:r>
        <w:rPr>
          <w:b w:val="0"/>
        </w:rPr>
      </w:r>
    </w:p>
    <w:p>
      <w:pPr>
        <w:spacing w:after="100" w:before="0"/>
      </w:pPr>
      <w:r>
        <w:rPr>
          <w:b w:val="0"/>
        </w:rPr>
        <w:t>A. 520</w:t>
      </w:r>
    </w:p>
    <w:p>
      <w:pPr>
        <w:spacing w:after="100" w:before="0"/>
      </w:pPr>
      <w:r>
        <w:rPr>
          <w:b w:val="0"/>
        </w:rPr>
        <w:t>B. 525</w:t>
      </w:r>
    </w:p>
    <w:p>
      <w:pPr>
        <w:spacing w:after="100" w:before="0"/>
      </w:pPr>
      <w:r>
        <w:rPr>
          <w:b w:val="0"/>
        </w:rPr>
        <w:t>C. 510</w:t>
      </w:r>
    </w:p>
    <w:p>
      <w:pPr>
        <w:spacing w:after="100" w:before="0"/>
      </w:pPr>
      <w:r>
        <w:rPr>
          <w:b w:val="0"/>
        </w:rPr>
        <w:t>D. 515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length of the circular track = 2575 m Anil's speed = 72 km/h Arun's speed = 90 km/h Concept used: When A and B are moving with x km/h and y km/h, respectively in the same direction, Relative speed = (x - y) km/h Formula used: 1 km/h = (5/18) m/s Speed = Distance / Time Calculation: Anil and Anuj are running in the same direction, Relative speed = (90 - 72) km/h = 18 km/h ⇒ Relative speed = 18 x (5/18) m/s = 5 m/s Time = Distance / Speed ⇒ Time = 2575 / 5 = 515 s ∴ They will meet again for the first time after 515 seconds.</w:t>
      </w:r>
    </w:p>
    <w:p>
      <w:pPr>
        <w:spacing w:before="0"/>
      </w:pPr>
      <w:r>
        <w:rPr>
          <w:b w:val="0"/>
        </w:rPr>
      </w:r>
    </w:p>
    <w:p>
      <w:pPr>
        <w:spacing w:after="100" w:line="360" w:lineRule="auto" w:before="0"/>
      </w:pPr>
      <w:r>
        <w:rPr>
          <w:b w:val="0"/>
        </w:rPr>
        <w:t>23. A man can cover a certain distance in 2 hours and 10 minutes if he walks at the rate of 12 km/hr. If he covers the same distance on cycle at the rate of 13 km/hr, then find the time taken by him.</w:t>
      </w:r>
    </w:p>
    <w:p>
      <w:pPr>
        <w:spacing w:before="0"/>
      </w:pPr>
      <w:r>
        <w:rPr>
          <w:b w:val="0"/>
        </w:rPr>
      </w:r>
    </w:p>
    <w:p>
      <w:pPr>
        <w:spacing w:after="100" w:before="0"/>
      </w:pPr>
      <w:r>
        <w:rPr>
          <w:b w:val="0"/>
        </w:rPr>
        <w:t>A. 90 minutes</w:t>
      </w:r>
    </w:p>
    <w:p>
      <w:pPr>
        <w:spacing w:after="100" w:before="0"/>
      </w:pPr>
      <w:r>
        <w:rPr>
          <w:b w:val="0"/>
        </w:rPr>
        <w:t>B. 110 minutes</w:t>
      </w:r>
    </w:p>
    <w:p>
      <w:pPr>
        <w:spacing w:after="100" w:before="0"/>
      </w:pPr>
      <w:r>
        <w:rPr>
          <w:b w:val="0"/>
        </w:rPr>
        <w:t>C. 120 minutes</w:t>
      </w:r>
    </w:p>
    <w:p>
      <w:pPr>
        <w:spacing w:after="100" w:before="0"/>
      </w:pPr>
      <w:r>
        <w:rPr>
          <w:b w:val="0"/>
        </w:rPr>
        <w:t>D. 115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Speed of walking × Time taken to walk = 12 km/hr × 2.167 hours = 26 km Time taken to cycle = Distance/Speed of cycling = 26 km/13 km/hr = 2 hours = 120 minutes</w:t>
      </w:r>
    </w:p>
    <w:p>
      <w:pPr>
        <w:spacing w:before="0"/>
      </w:pPr>
      <w:r>
        <w:rPr>
          <w:b w:val="0"/>
        </w:rPr>
      </w:r>
    </w:p>
    <w:p>
      <w:pPr>
        <w:spacing w:after="100" w:line="360" w:lineRule="auto" w:before="0"/>
      </w:pPr>
      <w:r>
        <w:rPr>
          <w:b w:val="0"/>
        </w:rPr>
        <w:t>24. A car travels from Lucknow to Kanpur at a speed of 65 km/h and comes back at a speed of 60 km/h. If the distance between Lucknow and Kanpur is 80 km, then what is the average speed of the car during the whole journey?</w:t>
      </w:r>
    </w:p>
    <w:p>
      <w:pPr>
        <w:spacing w:before="0"/>
      </w:pPr>
      <w:r>
        <w:rPr>
          <w:b w:val="0"/>
        </w:rPr>
      </w:r>
    </w:p>
    <w:p>
      <w:pPr>
        <w:spacing w:after="100" w:before="0"/>
      </w:pPr>
      <w:r>
        <w:rPr>
          <w:b w:val="0"/>
        </w:rPr>
        <w:t>A. 63.5 km/h</w:t>
      </w:r>
    </w:p>
    <w:p>
      <w:pPr>
        <w:spacing w:after="100" w:before="0"/>
      </w:pPr>
      <w:r>
        <w:rPr>
          <w:b w:val="0"/>
        </w:rPr>
        <w:t>B. 62.5 km/h</w:t>
      </w:r>
    </w:p>
    <w:p>
      <w:pPr>
        <w:spacing w:after="100" w:before="0"/>
      </w:pPr>
      <w:r>
        <w:rPr>
          <w:b w:val="0"/>
        </w:rPr>
        <w:t>C. 62.4 km/h</w:t>
      </w:r>
    </w:p>
    <w:p>
      <w:pPr>
        <w:spacing w:after="100" w:before="0"/>
      </w:pPr>
      <w:r>
        <w:rPr>
          <w:b w:val="0"/>
        </w:rPr>
        <w:t>D. 63.0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 80km Speed 1 = 65km/h Speed 2 = 60km/h Formula used: Average speed = Total Distance / Total Time taken Speed = Distance/Time Solution: From Lucknow to Kanpur; Speed = 65km/h Distance = 80km Time = 80/65 = 16/13 hours From Kanpur to Lucknow; Speed = 60km/h Distance = 80km Time = 80/60 = 4/3 hours Now, Total time taken = 16/13 + 4/3 = 100/39 hours Total distance = 80 + 80 = 160km Average speed = (160/100)*39 = 62.4</w:t>
      </w:r>
    </w:p>
    <w:p>
      <w:pPr>
        <w:spacing w:before="0"/>
      </w:pPr>
      <w:r>
        <w:rPr>
          <w:b w:val="0"/>
        </w:rPr>
      </w:r>
    </w:p>
    <w:p>
      <w:pPr>
        <w:spacing w:after="100" w:line="360" w:lineRule="auto" w:before="0"/>
      </w:pPr>
      <w:r>
        <w:rPr>
          <w:b w:val="0"/>
        </w:rPr>
        <w:t>25. A bus driver must complete a 240 km trip in 4 hours. If he averages 70 km an hour for the first 3 hours of his trip. how fast must he travel (in km/h) in the last/final hour?</w:t>
      </w:r>
    </w:p>
    <w:p>
      <w:pPr>
        <w:spacing w:before="0"/>
      </w:pPr>
      <w:r>
        <w:rPr>
          <w:b w:val="0"/>
        </w:rPr>
      </w:r>
    </w:p>
    <w:p>
      <w:pPr>
        <w:spacing w:after="100" w:before="0"/>
      </w:pPr>
      <w:r>
        <w:rPr>
          <w:b w:val="0"/>
        </w:rPr>
        <w:t>A. 35</w:t>
      </w:r>
    </w:p>
    <w:p>
      <w:pPr>
        <w:spacing w:after="100" w:before="0"/>
      </w:pPr>
      <w:r>
        <w:rPr>
          <w:b w:val="0"/>
        </w:rPr>
        <w:t>B. 50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in first 3 hours: Distance = 70 km/h × 3 hours = 210 km Remaining distance: Total distance - Distance covered = 30 km Speed = Distance / Time ⇒ 30 km / 1 hour = 30 km/h</w:t>
      </w:r>
    </w:p>
    <w:p>
      <w:pPr>
        <w:spacing w:before="0"/>
      </w:pPr>
      <w:r>
        <w:rPr>
          <w:b w:val="0"/>
        </w:rPr>
      </w:r>
    </w:p>
    <w:p>
      <w:pPr>
        <w:spacing w:after="100" w:line="360" w:lineRule="auto" w:before="0"/>
      </w:pPr>
      <w:r>
        <w:rPr>
          <w:b w:val="0"/>
        </w:rPr>
        <w:t>26. A police travelling at 65 km/h is chasing a thief who is 1200 m away from him and is travelling at 41 km/h. Find the time taken by the policeman to catch the thief.</w:t>
      </w:r>
    </w:p>
    <w:p>
      <w:pPr>
        <w:spacing w:before="0"/>
      </w:pPr>
      <w:r>
        <w:rPr>
          <w:b w:val="0"/>
        </w:rPr>
      </w:r>
    </w:p>
    <w:p>
      <w:pPr>
        <w:spacing w:after="100" w:before="0"/>
      </w:pPr>
      <w:r>
        <w:rPr>
          <w:b w:val="0"/>
        </w:rPr>
        <w:t>A. 1 min</w:t>
      </w:r>
    </w:p>
    <w:p>
      <w:pPr>
        <w:spacing w:after="100" w:before="0"/>
      </w:pPr>
      <w:r>
        <w:rPr>
          <w:b w:val="0"/>
        </w:rPr>
        <w:t>B. 3 min</w:t>
      </w:r>
    </w:p>
    <w:p>
      <w:pPr>
        <w:spacing w:after="100" w:before="0"/>
      </w:pPr>
      <w:r>
        <w:rPr>
          <w:b w:val="0"/>
        </w:rPr>
        <w:t>C. 2 min</w:t>
      </w:r>
    </w:p>
    <w:p>
      <w:pPr>
        <w:spacing w:after="100" w:before="0"/>
      </w:pPr>
      <w:r>
        <w:rPr>
          <w:b w:val="0"/>
        </w:rPr>
        <w:t>D. 4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the policeman = 65 km/h Speed of the thief = 41 km/h Distance between the policeman and the thief = 1200 m Formula Used: Time = Distance / Relative Speed Calculation: Relative speed = Speed of the policeman - Speed of the thief Relative speed = 65 - 41 Relative speed = 24 km/h Convert 1200 m to km: 1200 m = 1200 / 1000 km = 1.2 km Time taken to catch the thief = Distance / Relative Speed ⇒ Time taken to catch the thief = 1.2 km / 24 km/h ⇒ Time taken to catch the thief = 1.2 / 24 ⇒ Time taken to catch the thief = 0.05 hours Convert hours to minutes: 0.05 hours × 60 minutes/hour = 3 minutes The time taken by the policeman to catch the thief is 3 minutes.</w:t>
      </w:r>
    </w:p>
    <w:p>
      <w:pPr>
        <w:spacing w:before="0"/>
      </w:pPr>
      <w:r>
        <w:rPr>
          <w:b w:val="0"/>
        </w:rPr>
      </w:r>
    </w:p>
    <w:p>
      <w:pPr>
        <w:spacing w:after="100" w:line="360" w:lineRule="auto" w:before="0"/>
      </w:pPr>
      <w:r>
        <w:rPr>
          <w:b w:val="0"/>
        </w:rPr>
        <w:t>27. A person covers 28 km while walking at a speed of 8 km/h. How much distance (in km) will he cover in same time if he walks at a speed of 6 km/h?</w:t>
      </w:r>
    </w:p>
    <w:p>
      <w:pPr>
        <w:spacing w:before="0"/>
      </w:pPr>
      <w:r>
        <w:rPr>
          <w:b w:val="0"/>
        </w:rPr>
      </w:r>
    </w:p>
    <w:p>
      <w:pPr>
        <w:spacing w:after="100" w:before="0"/>
      </w:pPr>
      <w:r>
        <w:rPr>
          <w:b w:val="0"/>
        </w:rPr>
        <w:t>A. 36</w:t>
      </w:r>
    </w:p>
    <w:p>
      <w:pPr>
        <w:spacing w:after="100" w:before="0"/>
      </w:pPr>
      <w:r>
        <w:rPr>
          <w:b w:val="0"/>
        </w:rPr>
        <w:t>B. 28</w:t>
      </w:r>
    </w:p>
    <w:p>
      <w:pPr>
        <w:spacing w:after="100" w:before="0"/>
      </w:pPr>
      <w:r>
        <w:rPr>
          <w:b w:val="0"/>
        </w:rPr>
        <w:t>C. 32</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time taken to cover 28 km at 8 km/h Time = 28 km / 8 km/h = 3.5 hours New speed = 6 km/h Distance = 6 km/h × 3.5 hours = 21 km</w:t>
      </w:r>
    </w:p>
    <w:p>
      <w:pPr>
        <w:spacing w:before="0"/>
      </w:pPr>
      <w:r>
        <w:rPr>
          <w:b w:val="0"/>
        </w:rPr>
      </w:r>
    </w:p>
    <w:p>
      <w:pPr>
        <w:spacing w:after="100" w:line="360" w:lineRule="auto" w:before="0"/>
      </w:pPr>
      <w:r>
        <w:rPr>
          <w:b w:val="0"/>
        </w:rPr>
        <w:t>28. A and B are at a distance of 1.7 km apart and they start running towards each other at a speed of 8 m/s and 9 m/s respectively. After how much time will take meet each other?</w:t>
      </w:r>
    </w:p>
    <w:p>
      <w:pPr>
        <w:spacing w:before="0"/>
      </w:pPr>
      <w:r>
        <w:rPr>
          <w:b w:val="0"/>
        </w:rPr>
      </w:r>
    </w:p>
    <w:p>
      <w:pPr>
        <w:spacing w:after="100" w:before="0"/>
      </w:pPr>
      <w:r>
        <w:rPr>
          <w:b w:val="0"/>
        </w:rPr>
        <w:t>A. 1 minutes 40 seconds</w:t>
      </w:r>
    </w:p>
    <w:p>
      <w:pPr>
        <w:spacing w:after="100" w:before="0"/>
      </w:pPr>
      <w:r>
        <w:rPr>
          <w:b w:val="0"/>
        </w:rPr>
        <w:t>B. 1 minutes 4 seconds</w:t>
      </w:r>
    </w:p>
    <w:p>
      <w:pPr>
        <w:spacing w:after="100" w:before="0"/>
      </w:pPr>
      <w:r>
        <w:rPr>
          <w:b w:val="0"/>
        </w:rPr>
        <w:t>C. 14 minutes</w:t>
      </w:r>
    </w:p>
    <w:p>
      <w:pPr>
        <w:spacing w:after="100" w:before="0"/>
      </w:pPr>
      <w:r>
        <w:rPr>
          <w:b w:val="0"/>
        </w:rPr>
        <w:t>D. 14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A = 8 m/s and speed of B = 9 m/s Distance between them = 1.7 km = 1700 m If they running toward each other then speed = 8 + 9 = 17 m/s As we know, Time = Distance/speed Time = 1700/17 = 100 second As we know, 1 min = 60 sec 100 sec = 1 min 40 sec</w:t>
      </w:r>
    </w:p>
    <w:p>
      <w:pPr>
        <w:spacing w:before="0"/>
      </w:pPr>
      <w:r>
        <w:rPr>
          <w:b w:val="0"/>
        </w:rPr>
      </w:r>
    </w:p>
    <w:p>
      <w:pPr>
        <w:spacing w:after="100" w:line="360" w:lineRule="auto" w:before="0"/>
      </w:pPr>
      <w:r>
        <w:rPr>
          <w:b w:val="0"/>
        </w:rPr>
        <w:t>29. Ravi drove for 4 hours at a speed of 70 miles per hour and for 2 hours at 40 miles per hour. What was his average speed (in miles per hour) for the whole journey?</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covered in first 4 hours = 70 × 4 = 280 miles, Distance covered in next 2 hours = 40 × 2 = 80 miles Total distance covered = 280 + 80 = 360 miles Total time taken in the journey = 4 + 2 = 6 hours Average speed = (360/6)= 60 miles/h.</w:t>
      </w:r>
    </w:p>
    <w:p>
      <w:pPr>
        <w:spacing w:before="0"/>
      </w:pPr>
      <w:r>
        <w:rPr>
          <w:b w:val="0"/>
        </w:rPr>
      </w:r>
    </w:p>
    <w:p>
      <w:pPr>
        <w:spacing w:after="100" w:line="360" w:lineRule="auto" w:before="0"/>
      </w:pPr>
      <w:r>
        <w:rPr>
          <w:b w:val="0"/>
        </w:rPr>
        <w:t>30. Two athletes are participating in a race on a circular track of 220 m. Ravi runs at the speed of 22 m/s, while Kapil runs at the speed of 11 m/s. They start from the same point, at the same time and in the same direction. After how many seconds will they meet for the first time?</w:t>
      </w:r>
    </w:p>
    <w:p>
      <w:pPr>
        <w:spacing w:before="0"/>
      </w:pPr>
      <w:r>
        <w:rPr>
          <w:b w:val="0"/>
        </w:rPr>
      </w:r>
    </w:p>
    <w:p>
      <w:pPr>
        <w:spacing w:after="100" w:before="0"/>
      </w:pPr>
      <w:r>
        <w:rPr>
          <w:b w:val="0"/>
        </w:rPr>
        <w:t>A. 15 seconds</w:t>
      </w:r>
    </w:p>
    <w:p>
      <w:pPr>
        <w:spacing w:after="100" w:before="0"/>
      </w:pPr>
      <w:r>
        <w:rPr>
          <w:b w:val="0"/>
        </w:rPr>
        <w:t>B. 16 seconds</w:t>
      </w:r>
    </w:p>
    <w:p>
      <w:pPr>
        <w:spacing w:after="100" w:before="0"/>
      </w:pPr>
      <w:r>
        <w:rPr>
          <w:b w:val="0"/>
        </w:rPr>
        <w:t>C. 20 seconds</w:t>
      </w:r>
    </w:p>
    <w:p>
      <w:pPr>
        <w:spacing w:after="100" w:before="0"/>
      </w:pPr>
      <w:r>
        <w:rPr>
          <w:b w:val="0"/>
        </w:rPr>
        <w:t>D. 24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22 m/s - 11 m/s = 11 m/s ⇒ Time = 220 m / 11 m/s = 20 seconds</w:t>
      </w:r>
    </w:p>
    <w:p>
      <w:pPr>
        <w:spacing w:before="0"/>
      </w:pPr>
      <w:r>
        <w:rPr>
          <w:b w:val="0"/>
        </w:rPr>
      </w:r>
    </w:p>
    <w:p>
      <w:pPr>
        <w:spacing w:after="100" w:line="360" w:lineRule="auto" w:before="0"/>
      </w:pPr>
      <w:r>
        <w:rPr>
          <w:b w:val="0"/>
        </w:rPr>
        <w:t>31. A car covers a distance of 90 km in 50 min. What is its speed (in m/s)?</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108</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 90 km = 90,000 m Time = 50 min = 50 × 60 = 3,000 s Speed = Distance ÷ Time ⇒ Speed = 90,000 ÷ 3,000 = 30 m/s.</w:t>
      </w:r>
    </w:p>
    <w:p>
      <w:pPr>
        <w:spacing w:before="0"/>
      </w:pPr>
      <w:r>
        <w:rPr>
          <w:b w:val="0"/>
        </w:rPr>
      </w:r>
    </w:p>
    <w:p>
      <w:pPr>
        <w:spacing w:after="100" w:line="360" w:lineRule="auto" w:before="0"/>
      </w:pPr>
      <w:r>
        <w:rPr>
          <w:b w:val="0"/>
        </w:rPr>
        <w:t>32. A policeman sees a chain snatcher at a distance of 500 m. He starts chasing the chain snatcher who is running with a speed of 5 m/s while the policeman is chasing him with a speed of 15 m/s. What is the distance covered by the chain snatcher when he is caught by the policeman?</w:t>
      </w:r>
    </w:p>
    <w:p>
      <w:pPr>
        <w:spacing w:before="0"/>
      </w:pPr>
      <w:r>
        <w:rPr>
          <w:b w:val="0"/>
        </w:rPr>
      </w:r>
    </w:p>
    <w:p>
      <w:pPr>
        <w:spacing w:after="100" w:before="0"/>
      </w:pPr>
      <w:r>
        <w:rPr>
          <w:b w:val="0"/>
        </w:rPr>
        <w:t>A. 200 m</w:t>
      </w:r>
    </w:p>
    <w:p>
      <w:pPr>
        <w:spacing w:after="100" w:before="0"/>
      </w:pPr>
      <w:r>
        <w:rPr>
          <w:b w:val="0"/>
        </w:rPr>
        <w:t>B. 180 m</w:t>
      </w:r>
    </w:p>
    <w:p>
      <w:pPr>
        <w:spacing w:after="100" w:before="0"/>
      </w:pPr>
      <w:r>
        <w:rPr>
          <w:b w:val="0"/>
        </w:rPr>
        <w:t>C. 150 m</w:t>
      </w:r>
    </w:p>
    <w:p>
      <w:pPr>
        <w:spacing w:after="100" w:before="0"/>
      </w:pPr>
      <w:r>
        <w:rPr>
          <w:b w:val="0"/>
        </w:rPr>
        <w:t>D. 250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catch the snatcher 500 ÷ (15 - 5) = 50 seconds Now, the distance covered by the chain snatcher when he is caught by the policeman = 50 × 5 = 250 m</w:t>
      </w:r>
    </w:p>
    <w:p>
      <w:pPr>
        <w:spacing w:before="0"/>
      </w:pPr>
      <w:r>
        <w:rPr>
          <w:b w:val="0"/>
        </w:rPr>
      </w:r>
    </w:p>
    <w:p>
      <w:pPr>
        <w:spacing w:after="100" w:line="360" w:lineRule="auto" w:before="0"/>
      </w:pPr>
      <w:r>
        <w:rPr>
          <w:b w:val="0"/>
        </w:rPr>
        <w:t>33. A dog saw a cat at a distance of 280 m. The cat started running at the speed of 10 km/h and the dog also ran to catch it with the speed of 24 km/h. How much time will the dog take to catch the cat?</w:t>
      </w:r>
    </w:p>
    <w:p>
      <w:pPr>
        <w:spacing w:before="0"/>
      </w:pPr>
      <w:r>
        <w:rPr>
          <w:b w:val="0"/>
        </w:rPr>
      </w:r>
    </w:p>
    <w:p>
      <w:pPr>
        <w:spacing w:after="100" w:before="0"/>
      </w:pPr>
      <w:r>
        <w:rPr>
          <w:b w:val="0"/>
        </w:rPr>
        <w:t>A. 1.4 min</w:t>
      </w:r>
    </w:p>
    <w:p>
      <w:pPr>
        <w:spacing w:after="100" w:before="0"/>
      </w:pPr>
      <w:r>
        <w:rPr>
          <w:b w:val="0"/>
        </w:rPr>
        <w:t>B. 1.5 min</w:t>
      </w:r>
    </w:p>
    <w:p>
      <w:pPr>
        <w:spacing w:after="100" w:before="0"/>
      </w:pPr>
      <w:r>
        <w:rPr>
          <w:b w:val="0"/>
        </w:rPr>
        <w:t>C. 1.2 min</w:t>
      </w:r>
    </w:p>
    <w:p>
      <w:pPr>
        <w:spacing w:after="100" w:before="0"/>
      </w:pPr>
      <w:r>
        <w:rPr>
          <w:b w:val="0"/>
        </w:rPr>
        <w:t>D. 1.3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km/h = 25/9 m/s, 24 km/h = 20/3 m/s ⇒ 280 ÷ (20/3 - 25/9) ⇒ 72 seconds ⇒ 72/60 = 1.2 min</w:t>
      </w:r>
    </w:p>
    <w:p>
      <w:pPr>
        <w:spacing w:before="0"/>
      </w:pPr>
      <w:r>
        <w:rPr>
          <w:b w:val="0"/>
        </w:rPr>
      </w:r>
    </w:p>
    <w:p>
      <w:pPr>
        <w:spacing w:after="100" w:line="360" w:lineRule="auto" w:before="0"/>
      </w:pPr>
      <w:r>
        <w:rPr>
          <w:b w:val="0"/>
        </w:rPr>
        <w:t>34. The speed of a train is 2(1/6) times the speed of a car. The car covers 486 km in 9 hours. How much distance will the train cover in 6 hours?</w:t>
      </w:r>
    </w:p>
    <w:p>
      <w:pPr>
        <w:spacing w:before="0"/>
      </w:pPr>
      <w:r>
        <w:rPr>
          <w:b w:val="0"/>
        </w:rPr>
      </w:r>
    </w:p>
    <w:p>
      <w:pPr>
        <w:spacing w:after="100" w:before="0"/>
      </w:pPr>
      <w:r>
        <w:rPr>
          <w:b w:val="0"/>
        </w:rPr>
        <w:t>A. 612 km</w:t>
      </w:r>
    </w:p>
    <w:p>
      <w:pPr>
        <w:spacing w:after="100" w:before="0"/>
      </w:pPr>
      <w:r>
        <w:rPr>
          <w:b w:val="0"/>
        </w:rPr>
        <w:t>B. 702 km</w:t>
      </w:r>
    </w:p>
    <w:p>
      <w:pPr>
        <w:spacing w:after="100" w:before="0"/>
      </w:pPr>
      <w:r>
        <w:rPr>
          <w:b w:val="0"/>
        </w:rPr>
        <w:t>C. 732 km</w:t>
      </w:r>
    </w:p>
    <w:p>
      <w:pPr>
        <w:spacing w:after="100" w:before="0"/>
      </w:pPr>
      <w:r>
        <w:rPr>
          <w:b w:val="0"/>
        </w:rPr>
        <w:t>D. 712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486 and time = 9 hours Speed of the car = 486/9 = 54 km/hr Speed of the train = 54 × (13/6) = 117 km/hr Distance covered by train in 6 hrs = 117 × 6 = 702 km</w:t>
      </w:r>
    </w:p>
    <w:p>
      <w:pPr>
        <w:spacing w:before="0"/>
      </w:pPr>
      <w:r>
        <w:rPr>
          <w:b w:val="0"/>
        </w:rPr>
      </w:r>
    </w:p>
    <w:p>
      <w:pPr>
        <w:spacing w:after="100" w:line="360" w:lineRule="auto" w:before="0"/>
      </w:pPr>
      <w:r>
        <w:rPr>
          <w:b w:val="0"/>
        </w:rPr>
        <w:t>35. Ali and Badal start from the same position and at the same time in a 1200 m circular race, with speeds of 27 km/h and 45 km/h, respectively. Find after how much time they will meet again on the track for the first time when they are both running in the same direction.</w:t>
      </w:r>
    </w:p>
    <w:p>
      <w:pPr>
        <w:spacing w:before="0"/>
      </w:pPr>
      <w:r>
        <w:rPr>
          <w:b w:val="0"/>
        </w:rPr>
      </w:r>
    </w:p>
    <w:p>
      <w:pPr>
        <w:spacing w:after="100" w:before="0"/>
      </w:pPr>
      <w:r>
        <w:rPr>
          <w:b w:val="0"/>
        </w:rPr>
        <w:t>A. 280 seconds</w:t>
      </w:r>
    </w:p>
    <w:p>
      <w:pPr>
        <w:spacing w:after="100" w:before="0"/>
      </w:pPr>
      <w:r>
        <w:rPr>
          <w:b w:val="0"/>
        </w:rPr>
        <w:t>B. 240 seconds</w:t>
      </w:r>
    </w:p>
    <w:p>
      <w:pPr>
        <w:spacing w:after="100" w:before="0"/>
      </w:pPr>
      <w:r>
        <w:rPr>
          <w:b w:val="0"/>
        </w:rPr>
        <w:t>C. 250 seconds</w:t>
      </w:r>
    </w:p>
    <w:p>
      <w:pPr>
        <w:spacing w:after="100" w:before="0"/>
      </w:pPr>
      <w:r>
        <w:rPr>
          <w:b w:val="0"/>
        </w:rPr>
        <w:t>D. 220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of both in same direction = S2-S1=45 - 27 =18 km/h = 18 × (5/18) = 5 m/s. Required Time = Length of track / relative speed in same direction = 1200/5 = 240 seconds</w:t>
      </w:r>
    </w:p>
    <w:p>
      <w:pPr>
        <w:spacing w:before="0"/>
      </w:pPr>
      <w:r>
        <w:rPr>
          <w:b w:val="0"/>
        </w:rPr>
      </w:r>
    </w:p>
    <w:p>
      <w:pPr>
        <w:spacing w:after="100" w:line="360" w:lineRule="auto" w:before="0"/>
      </w:pPr>
      <w:r>
        <w:rPr>
          <w:b w:val="0"/>
        </w:rPr>
        <w:t>36. A thief pursued by a policeman was 150 m ahead at the start. If the ratio of the speed of the policeman to that of the thief was 5 : 4, then how far (distance in metres) could the thief go before he is caught by the policeman?</w:t>
      </w:r>
    </w:p>
    <w:p>
      <w:pPr>
        <w:spacing w:before="0"/>
      </w:pPr>
      <w:r>
        <w:rPr>
          <w:b w:val="0"/>
        </w:rPr>
      </w:r>
    </w:p>
    <w:p>
      <w:pPr>
        <w:spacing w:after="100" w:before="0"/>
      </w:pPr>
      <w:r>
        <w:rPr>
          <w:b w:val="0"/>
        </w:rPr>
        <w:t>A. 350</w:t>
      </w:r>
    </w:p>
    <w:p>
      <w:pPr>
        <w:spacing w:after="100" w:before="0"/>
      </w:pPr>
      <w:r>
        <w:rPr>
          <w:b w:val="0"/>
        </w:rPr>
        <w:t>B. 200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speed of thief be 4x m/s and speed of policeman be 5x m/s Relative speed = x m/s Time = 150 / x sec Distance = 4x × 150 / x = 600 meters.</w:t>
      </w:r>
    </w:p>
    <w:p>
      <w:pPr>
        <w:spacing w:before="0"/>
      </w:pPr>
      <w:r>
        <w:rPr>
          <w:b w:val="0"/>
        </w:rPr>
      </w:r>
    </w:p>
    <w:p>
      <w:pPr>
        <w:spacing w:after="100" w:line="360" w:lineRule="auto" w:before="0"/>
      </w:pPr>
      <w:r>
        <w:rPr>
          <w:b w:val="0"/>
        </w:rPr>
        <w:t>37. A thief is spotted by a policeman from a distance of 195 metres. When the policeman starts the chase, the thief also starts running. If the speed of the thief is 22 km/h and that of the policeman is 27 km/h, then how far would the thief have run (in m) before he is overtaken?</w:t>
      </w:r>
    </w:p>
    <w:p>
      <w:pPr>
        <w:spacing w:before="0"/>
      </w:pPr>
      <w:r>
        <w:rPr>
          <w:b w:val="0"/>
        </w:rPr>
      </w:r>
    </w:p>
    <w:p>
      <w:pPr>
        <w:spacing w:after="100" w:before="0"/>
      </w:pPr>
      <w:r>
        <w:rPr>
          <w:b w:val="0"/>
        </w:rPr>
        <w:t>A. 825</w:t>
      </w:r>
    </w:p>
    <w:p>
      <w:pPr>
        <w:spacing w:after="100" w:before="0"/>
      </w:pPr>
      <w:r>
        <w:rPr>
          <w:b w:val="0"/>
        </w:rPr>
        <w:t>B. 951</w:t>
      </w:r>
    </w:p>
    <w:p>
      <w:pPr>
        <w:spacing w:after="100" w:before="0"/>
      </w:pPr>
      <w:r>
        <w:rPr>
          <w:b w:val="0"/>
        </w:rPr>
        <w:t>C. 858</w:t>
      </w:r>
    </w:p>
    <w:p>
      <w:pPr>
        <w:spacing w:after="100" w:before="0"/>
      </w:pPr>
      <w:r>
        <w:rPr>
          <w:b w:val="0"/>
        </w:rPr>
        <w:t>D. 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Speedpoliceman - Speedthief = 7.5 m/s - 6.11 m/s = 1.39 m/s Time = Distance / Relative speed = 195 m / 1.39 m/s ≈ 140.29 s Distancethief = Speedthief × Time = 6.11 m/s × 140.29 s ≈ 856.77 m ≈ 858 m</w:t>
      </w:r>
    </w:p>
    <w:p>
      <w:pPr>
        <w:spacing w:before="0"/>
      </w:pPr>
      <w:r>
        <w:rPr>
          <w:b w:val="0"/>
        </w:rPr>
      </w:r>
    </w:p>
    <w:p>
      <w:pPr>
        <w:spacing w:after="100" w:line="360" w:lineRule="auto" w:before="0"/>
      </w:pPr>
      <w:r>
        <w:rPr>
          <w:b w:val="0"/>
        </w:rPr>
        <w:t>38. Two cities A and B are 135 km apart on a straight track. One car starts from A at 8 a.m. and travels towards B at 25 km/h. Another car starts from B at 9 a.m. and travels towards A at a speed of 30 km/h. At what time will they meet?</w:t>
      </w:r>
    </w:p>
    <w:p>
      <w:pPr>
        <w:spacing w:before="0"/>
      </w:pPr>
      <w:r>
        <w:rPr>
          <w:b w:val="0"/>
        </w:rPr>
      </w:r>
    </w:p>
    <w:p>
      <w:pPr>
        <w:spacing w:after="100" w:before="0"/>
      </w:pPr>
      <w:r>
        <w:rPr>
          <w:b w:val="0"/>
        </w:rPr>
        <w:t>A. 11 a.m.</w:t>
      </w:r>
    </w:p>
    <w:p>
      <w:pPr>
        <w:spacing w:after="100" w:before="0"/>
      </w:pPr>
      <w:r>
        <w:rPr>
          <w:b w:val="0"/>
        </w:rPr>
        <w:t>B. 10 a.m.</w:t>
      </w:r>
    </w:p>
    <w:p>
      <w:pPr>
        <w:spacing w:after="100" w:before="0"/>
      </w:pPr>
      <w:r>
        <w:rPr>
          <w:b w:val="0"/>
        </w:rPr>
        <w:t>C. 10.45 a.m.</w:t>
      </w:r>
    </w:p>
    <w:p>
      <w:pPr>
        <w:spacing w:after="100" w:before="0"/>
      </w:pPr>
      <w:r>
        <w:rPr>
          <w:b w:val="0"/>
        </w:rPr>
        <w:t>D. 11.30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that they meet after x hours after 8 a.m. 25x + 30(x-1) = 135 ⇒ 55x = 165 ⇒ x = 165/55 = 3 hr The two cars will meet after 3 hours, so (8 a.m. + 3 hours) = 11 a.m.</w:t>
      </w:r>
    </w:p>
    <w:p>
      <w:pPr>
        <w:spacing w:before="0"/>
      </w:pPr>
      <w:r>
        <w:rPr>
          <w:b w:val="0"/>
        </w:rPr>
      </w:r>
    </w:p>
    <w:p>
      <w:pPr>
        <w:spacing w:after="100" w:line="360" w:lineRule="auto" w:before="0"/>
      </w:pPr>
      <w:r>
        <w:rPr>
          <w:b w:val="0"/>
        </w:rPr>
        <w:t>39. A policeman spotted a thief 40 metres ahead of him. The moment they both saw each other they started running in the same direction on the same track. The thief was running at 10 m/sec and the policeman was chasing him at the speed of 12 m/sec. How much distance (in metres) the policeman needed to cover to catch the thief?</w:t>
      </w:r>
    </w:p>
    <w:p>
      <w:pPr>
        <w:spacing w:before="0"/>
      </w:pPr>
      <w:r>
        <w:rPr>
          <w:b w:val="0"/>
        </w:rPr>
      </w:r>
    </w:p>
    <w:p>
      <w:pPr>
        <w:spacing w:after="100" w:before="0"/>
      </w:pPr>
      <w:r>
        <w:rPr>
          <w:b w:val="0"/>
        </w:rPr>
        <w:t>A. 180</w:t>
      </w:r>
    </w:p>
    <w:p>
      <w:pPr>
        <w:spacing w:after="100" w:before="0"/>
      </w:pPr>
      <w:r>
        <w:rPr>
          <w:b w:val="0"/>
        </w:rPr>
        <w:t>B. 240</w:t>
      </w:r>
    </w:p>
    <w:p>
      <w:pPr>
        <w:spacing w:after="100" w:before="0"/>
      </w:pPr>
      <w:r>
        <w:rPr>
          <w:b w:val="0"/>
        </w:rPr>
        <w:t>C. 200</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of police and thief = 12 - 10 ⇒ 2 m/sec Now, the total time is taken to catch the thief = 40/2 ⇒ 20 sec So, distance traveled by the police = 20 × 12 ⇒ 240 m</w:t>
      </w:r>
    </w:p>
    <w:p>
      <w:pPr>
        <w:spacing w:before="0"/>
      </w:pPr>
      <w:r>
        <w:rPr>
          <w:b w:val="0"/>
        </w:rPr>
      </w:r>
    </w:p>
    <w:p>
      <w:pPr>
        <w:spacing w:after="100" w:line="360" w:lineRule="auto" w:before="0"/>
      </w:pPr>
      <w:r>
        <w:rPr>
          <w:b w:val="0"/>
        </w:rPr>
        <w:t>40. A train starts running at a uniform speed of 60 km/h from station P towards station Q. At the same time another train starts running from station Q towards station P. If the distance between the stations P and Q is 275 km and the trains meet in two and a half hours, then what is the speed of the train running towards station P in km/h?</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 Let the speed of both train be P and Q. Meeting time = Distance/(P + Q) ⇒ 2.5 = 275/(60 + Q) ⇒ 150 + 2.5Q = 275 ⇒ 2.5Q = 125 ⇒ Q = 50 km/h ∴ The speed of Q is 50 km/h. Traditional method: Given: Distance between P and Q = 275km Calculation: Let speed of train running towards station P be a kmph. Relative speed = a + 60 Then, ⇒ a + 60 = 275/2.5 ⇒ a + 60 = 110 ⇒ a = 50 ∴ speed of train running towards station P is 50 kmph.</w:t>
      </w:r>
    </w:p>
    <w:p>
      <w:pPr>
        <w:spacing w:before="0"/>
      </w:pPr>
      <w:r>
        <w:rPr>
          <w:b w:val="0"/>
        </w:rPr>
      </w:r>
    </w:p>
    <w:p>
      <w:pPr>
        <w:spacing w:after="100" w:line="360" w:lineRule="auto" w:before="0"/>
      </w:pPr>
      <w:r>
        <w:rPr>
          <w:b w:val="0"/>
        </w:rPr>
        <w:t>41. A thief is spotted by a policeman from a distance of 100 m. The thief starts running and the policeman chases him. If the speed of thief and policeman are 21 km/h and 23 km/h, respectively, then how far will the thief have to run before he is over taken?</w:t>
      </w:r>
    </w:p>
    <w:p>
      <w:pPr>
        <w:spacing w:before="0"/>
      </w:pPr>
      <w:r>
        <w:rPr>
          <w:b w:val="0"/>
        </w:rPr>
      </w:r>
    </w:p>
    <w:p>
      <w:pPr>
        <w:spacing w:after="100" w:before="0"/>
      </w:pPr>
      <w:r>
        <w:rPr>
          <w:b w:val="0"/>
        </w:rPr>
        <w:t>A. 1020 m</w:t>
      </w:r>
    </w:p>
    <w:p>
      <w:pPr>
        <w:spacing w:after="100" w:before="0"/>
      </w:pPr>
      <w:r>
        <w:rPr>
          <w:b w:val="0"/>
        </w:rPr>
        <w:t>B. 1050 m</w:t>
      </w:r>
    </w:p>
    <w:p>
      <w:pPr>
        <w:spacing w:after="100" w:before="0"/>
      </w:pPr>
      <w:r>
        <w:rPr>
          <w:b w:val="0"/>
        </w:rPr>
        <w:t>C. 1090 m</w:t>
      </w:r>
    </w:p>
    <w:p>
      <w:pPr>
        <w:spacing w:after="100" w:before="0"/>
      </w:pPr>
      <w:r>
        <w:rPr>
          <w:b w:val="0"/>
        </w:rPr>
        <w:t>D. 1080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23 km/h - 21 km/h = 2 km/h Convert 2 km/h to m/s: 2 × (5/18) = 5/9 m/s Time = 100 m / (5/9 m/s) = 180 s Speed of thief = 21 × (5/18) = 35/6 m/s Distance = (35/6 m/s) × 180 s = 1050 m</w:t>
      </w:r>
    </w:p>
    <w:p>
      <w:pPr>
        <w:spacing w:before="0"/>
      </w:pPr>
      <w:r>
        <w:rPr>
          <w:b w:val="0"/>
        </w:rPr>
      </w:r>
    </w:p>
    <w:p>
      <w:pPr>
        <w:spacing w:after="100" w:line="360" w:lineRule="auto" w:before="0"/>
      </w:pPr>
      <w:r>
        <w:rPr>
          <w:b w:val="0"/>
        </w:rPr>
        <w:t>42. A vehicle is going at one-fourth of its usual speed and it takes an extra 45 minutes to reach its destination. Its usual time to cover the same distance is:</w:t>
      </w:r>
    </w:p>
    <w:p>
      <w:pPr>
        <w:spacing w:before="0"/>
      </w:pPr>
      <w:r>
        <w:rPr>
          <w:b w:val="0"/>
        </w:rPr>
      </w:r>
    </w:p>
    <w:p>
      <w:pPr>
        <w:spacing w:after="100" w:before="0"/>
      </w:pPr>
      <w:r>
        <w:rPr>
          <w:b w:val="0"/>
        </w:rPr>
        <w:t>A. 15 minutes</w:t>
      </w:r>
    </w:p>
    <w:p>
      <w:pPr>
        <w:spacing w:after="100" w:before="0"/>
      </w:pPr>
      <w:r>
        <w:rPr>
          <w:b w:val="0"/>
        </w:rPr>
        <w:t>B. 10 minutes</w:t>
      </w:r>
    </w:p>
    <w:p>
      <w:pPr>
        <w:spacing w:after="100" w:before="0"/>
      </w:pPr>
      <w:r>
        <w:rPr>
          <w:b w:val="0"/>
        </w:rPr>
        <w:t>C. 30 minutes</w:t>
      </w:r>
    </w:p>
    <w:p>
      <w:pPr>
        <w:spacing w:after="100" w:before="0"/>
      </w:pPr>
      <w:r>
        <w:rPr>
          <w:b w:val="0"/>
        </w:rPr>
        <w:t>D. 20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usual time = T hours New time = 4T Extra time taken = New time - usual time ⇒ 0.75 = 4T - T ⇒ 3T = 0.75 ⇒ T = 0.75/3 ⇒ T = 0.25 hours</w:t>
      </w:r>
    </w:p>
    <w:p>
      <w:pPr>
        <w:spacing w:before="0"/>
      </w:pPr>
      <w:r>
        <w:rPr>
          <w:b w:val="0"/>
        </w:rPr>
      </w:r>
    </w:p>
    <w:p>
      <w:pPr>
        <w:spacing w:after="100" w:line="360" w:lineRule="auto" w:before="0"/>
      </w:pPr>
      <w:r>
        <w:rPr>
          <w:b w:val="0"/>
        </w:rPr>
        <w:t>43. A thief is spotted by a policeman from a distance of 200 metres. When the policeman starts the chase, the thief also starts running. If the speed of the thief is 9 km/h and that of the policeman 10 km/h, how far will the thief have to run before he is overtaken?</w:t>
      </w:r>
    </w:p>
    <w:p>
      <w:pPr>
        <w:spacing w:before="0"/>
      </w:pPr>
      <w:r>
        <w:rPr>
          <w:b w:val="0"/>
        </w:rPr>
      </w:r>
    </w:p>
    <w:p>
      <w:pPr>
        <w:spacing w:after="100" w:before="0"/>
      </w:pPr>
      <w:r>
        <w:rPr>
          <w:b w:val="0"/>
        </w:rPr>
        <w:t>A. 1.2 km</w:t>
      </w:r>
    </w:p>
    <w:p>
      <w:pPr>
        <w:spacing w:after="100" w:before="0"/>
      </w:pPr>
      <w:r>
        <w:rPr>
          <w:b w:val="0"/>
        </w:rPr>
        <w:t>B. 1.4 km</w:t>
      </w:r>
    </w:p>
    <w:p>
      <w:pPr>
        <w:spacing w:after="100" w:before="0"/>
      </w:pPr>
      <w:r>
        <w:rPr>
          <w:b w:val="0"/>
        </w:rPr>
        <w:t>C. 1.8 km</w:t>
      </w:r>
    </w:p>
    <w:p>
      <w:pPr>
        <w:spacing w:after="100" w:before="0"/>
      </w:pPr>
      <w:r>
        <w:rPr>
          <w:b w:val="0"/>
        </w:rPr>
        <w:t>D. 1.6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10 km/h - 9 km/h = 1 km/h Distance between thief and policeman = 200 meters = 0.2 km Time to catch thief = 0.2 km / 1 km/h = 0.2 hours Distance run by thief = 9 km/h × 0.2 hours = 1.8 km</w:t>
      </w:r>
    </w:p>
    <w:p>
      <w:pPr>
        <w:spacing w:before="0"/>
      </w:pPr>
      <w:r>
        <w:rPr>
          <w:b w:val="0"/>
        </w:rPr>
      </w:r>
    </w:p>
    <w:p>
      <w:pPr>
        <w:spacing w:after="100" w:line="360" w:lineRule="auto" w:before="0"/>
      </w:pPr>
      <w:r>
        <w:rPr>
          <w:b w:val="0"/>
        </w:rPr>
        <w:t>44. A and B are running on a circular track of length 1400 metres. The speed of A is 33 m/sec and the speed of B is 47 m/sec. They start from the same point at the same time in the opposite direction. After how much time will they meet for the second time?</w:t>
      </w:r>
    </w:p>
    <w:p>
      <w:pPr>
        <w:spacing w:before="0"/>
      </w:pPr>
      <w:r>
        <w:rPr>
          <w:b w:val="0"/>
        </w:rPr>
      </w:r>
    </w:p>
    <w:p>
      <w:pPr>
        <w:spacing w:after="100" w:before="0"/>
      </w:pPr>
      <w:r>
        <w:rPr>
          <w:b w:val="0"/>
        </w:rPr>
        <w:t>A. 33 sec</w:t>
      </w:r>
    </w:p>
    <w:p>
      <w:pPr>
        <w:spacing w:after="100" w:before="0"/>
      </w:pPr>
      <w:r>
        <w:rPr>
          <w:b w:val="0"/>
        </w:rPr>
        <w:t>B. 38 sec</w:t>
      </w:r>
    </w:p>
    <w:p>
      <w:pPr>
        <w:spacing w:after="100" w:before="0"/>
      </w:pPr>
      <w:r>
        <w:rPr>
          <w:b w:val="0"/>
        </w:rPr>
        <w:t>C. 35 sec</w:t>
      </w:r>
    </w:p>
    <w:p>
      <w:pPr>
        <w:spacing w:after="100" w:before="0"/>
      </w:pPr>
      <w:r>
        <w:rPr>
          <w:b w:val="0"/>
        </w:rPr>
        <w:t>D. 32 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Required time taken to meet for the second time = 2 × 1400 ÷ (33 + 47) = 2800 ÷ 80 = 35 sec</w:t>
      </w:r>
    </w:p>
    <w:p>
      <w:pPr>
        <w:spacing w:before="0"/>
      </w:pPr>
      <w:r>
        <w:rPr>
          <w:b w:val="0"/>
        </w:rPr>
      </w:r>
    </w:p>
    <w:p>
      <w:pPr>
        <w:spacing w:after="100" w:line="360" w:lineRule="auto" w:before="0"/>
      </w:pPr>
      <w:r>
        <w:rPr>
          <w:b w:val="0"/>
        </w:rPr>
        <w:t>45. A starts from a point at a speed of 34 m/s. After 5 seconds, B starts chasing A from the same point at a speed of 44 m/s. What will be the distance travelled by B before A is caught by B?</w:t>
      </w:r>
    </w:p>
    <w:p>
      <w:pPr>
        <w:spacing w:before="0"/>
      </w:pPr>
      <w:r>
        <w:rPr>
          <w:b w:val="0"/>
        </w:rPr>
      </w:r>
    </w:p>
    <w:p>
      <w:pPr>
        <w:spacing w:after="100" w:before="0"/>
      </w:pPr>
      <w:r>
        <w:rPr>
          <w:b w:val="0"/>
        </w:rPr>
        <w:t>A. 748 metres</w:t>
      </w:r>
    </w:p>
    <w:p>
      <w:pPr>
        <w:spacing w:after="100" w:before="0"/>
      </w:pPr>
      <w:r>
        <w:rPr>
          <w:b w:val="0"/>
        </w:rPr>
        <w:t>B. 862 metres</w:t>
      </w:r>
    </w:p>
    <w:p>
      <w:pPr>
        <w:spacing w:after="100" w:before="0"/>
      </w:pPr>
      <w:r>
        <w:rPr>
          <w:b w:val="0"/>
        </w:rPr>
        <w:t>C. 675 metres</w:t>
      </w:r>
    </w:p>
    <w:p>
      <w:pPr>
        <w:spacing w:after="100" w:before="0"/>
      </w:pPr>
      <w:r>
        <w:rPr>
          <w:b w:val="0"/>
        </w:rPr>
        <w:t>D. 549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covered by A in 5 seconds = 34 × 5 = 170 m Relative Speed of B w.r.t. A = (44 - 34) m/s = 10 m/s Time taken by B to catch A = 170 / 10 = 17 seconds Total distance covered by B = 17 × 44 = 748 m</w:t>
      </w:r>
    </w:p>
    <w:p>
      <w:pPr>
        <w:spacing w:before="0"/>
      </w:pPr>
      <w:r>
        <w:rPr>
          <w:b w:val="0"/>
        </w:rPr>
      </w:r>
    </w:p>
    <w:p>
      <w:pPr>
        <w:spacing w:after="100" w:line="360" w:lineRule="auto" w:before="0"/>
      </w:pPr>
      <w:r>
        <w:rPr>
          <w:b w:val="0"/>
        </w:rPr>
        <w:t>46. A thief is chased by a policeman and distance between them is 3 km. The speed of policeman is 75 km/h and the speed of the thief is 60 km/h. The policeman will be able to catch the thief when the thief would have covered the distance of ____________ km.</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between police and thief = (75 - 60) = 15 km/hr ⇒ Time taken = 3/15 = 1/5 = 1/5 × 60 min = 12 minutes Distance travelled by a thief in 12 minutes = 60/60 × 12 = 12 km</w:t>
      </w:r>
    </w:p>
    <w:p>
      <w:pPr>
        <w:spacing w:before="0"/>
      </w:pPr>
      <w:r>
        <w:rPr>
          <w:b w:val="0"/>
        </w:rPr>
      </w:r>
    </w:p>
    <w:p>
      <w:pPr>
        <w:spacing w:after="100" w:line="360" w:lineRule="auto" w:before="0"/>
      </w:pPr>
      <w:r>
        <w:rPr>
          <w:b w:val="0"/>
        </w:rPr>
        <w:t>47. A policeman follows a thief who is 600 m ahead of the policeman. If the policeman and the thief run at speeds of 10 km/h and 8 km/h, respectively, in how much time (in minutes), will the policeman catch the thief?</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600 = (10 - 8) × (5/18) × time ⇒ Time = (600 × 18)/(2 × 5) ⇒ Time = (60 × 18) = 1080 sec ⇒ Time = 1080 sec. = 1080/60 = 18 minutes</w:t>
      </w:r>
    </w:p>
    <w:p>
      <w:pPr>
        <w:spacing w:before="0"/>
      </w:pPr>
      <w:r>
        <w:rPr>
          <w:b w:val="0"/>
        </w:rPr>
      </w:r>
    </w:p>
    <w:p>
      <w:pPr>
        <w:spacing w:after="100" w:line="360" w:lineRule="auto" w:before="0"/>
      </w:pPr>
      <w:r>
        <w:rPr>
          <w:b w:val="0"/>
        </w:rPr>
        <w:t>48. A policeman noticed a thief at some distance. The policeman started running to catch the thief and the thief also started running at the same time. The speed of both policeman and the thief was 12 km per hour and 10 km per hour, respectively. It took 30 minutes for the policeman to catch the thief. Find the initial distance (in metres) between them.</w:t>
      </w:r>
    </w:p>
    <w:p>
      <w:pPr>
        <w:spacing w:before="0"/>
      </w:pPr>
      <w:r>
        <w:rPr>
          <w:b w:val="0"/>
        </w:rPr>
      </w:r>
    </w:p>
    <w:p>
      <w:pPr>
        <w:spacing w:after="100" w:before="0"/>
      </w:pPr>
      <w:r>
        <w:rPr>
          <w:b w:val="0"/>
        </w:rPr>
        <w:t>A. 500</w:t>
      </w:r>
    </w:p>
    <w:p>
      <w:pPr>
        <w:spacing w:after="100" w:before="0"/>
      </w:pPr>
      <w:r>
        <w:rPr>
          <w:b w:val="0"/>
        </w:rPr>
        <w:t>B. 600</w:t>
      </w:r>
    </w:p>
    <w:p>
      <w:pPr>
        <w:spacing w:after="100" w:before="0"/>
      </w:pPr>
      <w:r>
        <w:rPr>
          <w:b w:val="0"/>
        </w:rPr>
        <w:t>C. 1000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12 - 10 = 2 km/hour Initial Distance = 2 km/hour × 0.5 hours = 1 km Initial Distance = 1 km × 1000 = 1000 metres</w:t>
      </w:r>
    </w:p>
    <w:p>
      <w:pPr>
        <w:spacing w:before="0"/>
      </w:pPr>
      <w:r>
        <w:rPr>
          <w:b w:val="0"/>
        </w:rPr>
      </w:r>
    </w:p>
    <w:p>
      <w:pPr>
        <w:spacing w:after="100" w:line="360" w:lineRule="auto" w:before="0"/>
      </w:pPr>
      <w:r>
        <w:rPr>
          <w:b w:val="0"/>
        </w:rPr>
        <w:t>49. A thief stole jewellery from a shop at 8:15 p.m. and left on a bike at a speed of 60 km/h. The police were informed at 8:30 p.m. If the police want to arrest the thief at 9:00 p.m., what should be the minimum speed of the police jeep?</w:t>
      </w:r>
    </w:p>
    <w:p>
      <w:pPr>
        <w:spacing w:before="0"/>
      </w:pPr>
      <w:r>
        <w:rPr>
          <w:b w:val="0"/>
        </w:rPr>
      </w:r>
    </w:p>
    <w:p>
      <w:pPr>
        <w:spacing w:after="100" w:before="0"/>
      </w:pPr>
      <w:r>
        <w:rPr>
          <w:b w:val="0"/>
        </w:rPr>
        <w:t>A. 60 km/h</w:t>
      </w:r>
    </w:p>
    <w:p>
      <w:pPr>
        <w:spacing w:after="100" w:before="0"/>
      </w:pPr>
      <w:r>
        <w:rPr>
          <w:b w:val="0"/>
        </w:rPr>
        <w:t>B. 75 km/h</w:t>
      </w:r>
    </w:p>
    <w:p>
      <w:pPr>
        <w:spacing w:after="100" w:before="0"/>
      </w:pPr>
      <w:r>
        <w:rPr>
          <w:b w:val="0"/>
        </w:rPr>
        <w:t>C. 80 km/h</w:t>
      </w:r>
    </w:p>
    <w:p>
      <w:pPr>
        <w:spacing w:after="100" w:before="0"/>
      </w:pPr>
      <w:r>
        <w:rPr>
          <w:b w:val="0"/>
        </w:rPr>
        <w:t>D. 90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thief left at 8:15 p.m. and the police wants to catch him at 9:00 p.m., the time for which the thief was on the bike = 45 minutes = 3 4 hours = 0.75 hours Distance travelled by the thief = 60 km/h × 0.75 h = 45 km Time taken by the police to reach the thief = 30 minutes = 0.5 hours Thus, minimum speed of the police jeep should be = 45 km 0.5 h = (45 × 2) km/h = 90 km/h</w:t>
      </w:r>
    </w:p>
    <w:p>
      <w:pPr>
        <w:spacing w:before="0"/>
      </w:pPr>
      <w:r>
        <w:rPr>
          <w:b w:val="0"/>
        </w:rPr>
      </w:r>
    </w:p>
    <w:p>
      <w:pPr>
        <w:spacing w:after="100" w:line="360" w:lineRule="auto" w:before="0"/>
      </w:pPr>
      <w:r>
        <w:rPr>
          <w:b w:val="0"/>
        </w:rPr>
        <w:t>50.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70 s</w:t>
      </w:r>
    </w:p>
    <w:p>
      <w:pPr>
        <w:spacing w:after="100" w:before="0"/>
      </w:pPr>
      <w:r>
        <w:rPr>
          <w:b w:val="0"/>
        </w:rPr>
        <w:t>D. 40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A and B are moving in the same direction, their relative speed is the difference between their speeds. Relative Speed = 12 − 6 = 6 m/s Time to meet next = Total Distance ÷ Relative Speed Time = 840 ÷ 6 = 140 s ∴ The correct answer is 140 s. Alternate Method Given: ⇒ Length of circular track (D) = 840 m ⇒ Speed of A (SA) = 6 m/s ⇒ Speed of B (SB) = 12 m/s Formula Used: ⇒ Relative Speed (same direction) = |SB − SA| ⇒ Time to meet = Total Distance ÷ Relative Speed Calculations: ⇒ Relative Speed = 12 m/s − 6 m/s = 6 m/s ⇒ Time to meet = 840 ÷ 6 ⇒ Time to meet = 140 s ∴ The correct answer is 140 s. Additional Information First Meeting Anywhere on Track When two persons run in the same direction, they meet for the first time when the faster person covers exactly one more round than the slower person. Time = Length of Track ÷ Relative Speed. First Meeting at Starting Point The time taken to meet for the first time at the starting point is the LCM of the individual times taken by each person to complete one full round. Time = LCM(T1, T2). Running in Opposite Directions If two runners move in opposite directions, their relative speed is the sum of their individual speeds (S1 + S2). The time for their first meeting anywhere on the track is Track Length ÷ (S1 + S2).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