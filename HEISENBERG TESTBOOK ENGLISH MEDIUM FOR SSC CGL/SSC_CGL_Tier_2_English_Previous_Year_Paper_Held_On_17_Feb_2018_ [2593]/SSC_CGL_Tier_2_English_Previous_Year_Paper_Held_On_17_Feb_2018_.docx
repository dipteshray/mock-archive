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out of the given four alternatives, select the one which best expresses the meaning of the given word. Guzzle</w:t>
      </w:r>
    </w:p>
    <w:p>
      <w:pPr>
        <w:spacing w:before="0"/>
      </w:pPr>
      <w:r>
        <w:rPr>
          <w:b w:val="0"/>
        </w:rPr>
      </w:r>
    </w:p>
    <w:p>
      <w:pPr>
        <w:spacing w:after="100" w:before="0"/>
      </w:pPr>
      <w:r>
        <w:rPr>
          <w:b w:val="0"/>
        </w:rPr>
        <w:t>A. Sip</w:t>
      </w:r>
    </w:p>
    <w:p>
      <w:pPr>
        <w:spacing w:after="100" w:before="0"/>
      </w:pPr>
      <w:r>
        <w:rPr>
          <w:b w:val="0"/>
        </w:rPr>
        <w:t>B. Imbibe</w:t>
      </w:r>
    </w:p>
    <w:p>
      <w:pPr>
        <w:spacing w:after="100" w:before="0"/>
      </w:pPr>
      <w:r>
        <w:rPr>
          <w:b w:val="0"/>
        </w:rPr>
        <w:t>C. Starve</w:t>
      </w:r>
    </w:p>
    <w:p>
      <w:pPr>
        <w:spacing w:after="100" w:before="0"/>
      </w:pPr>
      <w:r>
        <w:rPr>
          <w:b w:val="0"/>
        </w:rPr>
        <w:t>D. Release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Guzzle is a verb which means to eat or drink something greedily. Out of the four alternatives provided, the word Imbibe is the word which best expresses the meaning of Guzzle, as it means to drink something especially alcohol. Whereas the other words don’t relate to Guzzle, as Sip means to drink by taking small amounts (and a small amount is not a synonym for greedily). On the other hand, starve means suffer or die or cause to suffer or die from hunger and reserve means to allow or enable to escape from confinement; set free.</w:t>
      </w:r>
    </w:p>
    <w:p>
      <w:pPr>
        <w:spacing w:before="0"/>
      </w:pPr>
      <w:r>
        <w:rPr>
          <w:b w:val="0"/>
        </w:rPr>
      </w:r>
    </w:p>
    <w:p>
      <w:pPr>
        <w:spacing w:after="100" w:line="360" w:lineRule="auto" w:before="0"/>
      </w:pPr>
      <w:r>
        <w:rPr>
          <w:b w:val="0"/>
        </w:rPr>
        <w:t>2. In the following question, out of the given four alternatives, select the one which best expresses the meaning of the given word. Hound</w:t>
      </w:r>
    </w:p>
    <w:p>
      <w:pPr>
        <w:spacing w:before="0"/>
      </w:pPr>
      <w:r>
        <w:rPr>
          <w:b w:val="0"/>
        </w:rPr>
      </w:r>
    </w:p>
    <w:p>
      <w:pPr>
        <w:spacing w:after="100" w:before="0"/>
      </w:pPr>
      <w:r>
        <w:rPr>
          <w:b w:val="0"/>
        </w:rPr>
        <w:t>A. Critic</w:t>
      </w:r>
    </w:p>
    <w:p>
      <w:pPr>
        <w:spacing w:after="100" w:before="0"/>
      </w:pPr>
      <w:r>
        <w:rPr>
          <w:b w:val="0"/>
        </w:rPr>
        <w:t>B. Migrate</w:t>
      </w:r>
    </w:p>
    <w:p>
      <w:pPr>
        <w:spacing w:after="100" w:before="0"/>
      </w:pPr>
      <w:r>
        <w:rPr>
          <w:b w:val="0"/>
        </w:rPr>
        <w:t>C. Beagle</w:t>
      </w:r>
    </w:p>
    <w:p>
      <w:pPr>
        <w:spacing w:after="100" w:before="0"/>
      </w:pPr>
      <w:r>
        <w:rPr>
          <w:b w:val="0"/>
        </w:rPr>
        <w:t>D. Variable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'Beagle'. Key Points Let's look at the following points- Additional Information</w:t>
      </w:r>
    </w:p>
    <w:p>
      <w:pPr>
        <w:spacing w:before="0"/>
      </w:pPr>
      <w:r>
        <w:rPr>
          <w:b w:val="0"/>
        </w:rPr>
        <w:t>• Hound- a dog of a breed used for hunting, especially one able to track by scent. E.g.- He cannot run with the hare and hunt with the hounds.</w:t>
      </w:r>
    </w:p>
    <w:p>
      <w:pPr>
        <w:spacing w:before="0"/>
      </w:pPr>
      <w:r>
        <w:rPr>
          <w:b w:val="0"/>
        </w:rPr>
        <w:t>• Beagle- A small sturdy breed of hound, having a smooth dense coat usually of white, tan, and black E.g.- The hunter shot the rabbit, and the beagle caught it.</w:t>
      </w:r>
    </w:p>
    <w:p>
      <w:pPr>
        <w:spacing w:before="0"/>
      </w:pPr>
      <w:r>
        <w:rPr>
          <w:b w:val="0"/>
        </w:rPr>
        <w:t>• Critic- a person who expresses an opinion, mostly unfavourable on something</w:t>
      </w:r>
    </w:p>
    <w:p>
      <w:pPr>
        <w:spacing w:before="0"/>
      </w:pPr>
      <w:r>
        <w:rPr>
          <w:b w:val="0"/>
        </w:rPr>
        <w:t>• Migrate- means to move from one region or habitat to another according to the seasons</w:t>
      </w:r>
    </w:p>
    <w:p>
      <w:pPr>
        <w:spacing w:before="0"/>
      </w:pPr>
      <w:r>
        <w:rPr>
          <w:b w:val="0"/>
        </w:rPr>
        <w:t>• Variable- a variable is a value that can change, depending on conditions or on information passed to the program</w:t>
      </w:r>
    </w:p>
    <w:p>
      <w:pPr>
        <w:spacing w:before="0"/>
      </w:pPr>
      <w:r>
        <w:rPr>
          <w:b w:val="0"/>
        </w:rPr>
      </w:r>
    </w:p>
    <w:p>
      <w:pPr>
        <w:spacing w:after="100" w:line="360" w:lineRule="auto" w:before="0"/>
      </w:pPr>
      <w:r>
        <w:rPr>
          <w:b w:val="0"/>
        </w:rPr>
        <w:t>3. In the following question, out of the given four alternatives, select the one which best expresses the meaning of the given word. Embargo</w:t>
      </w:r>
    </w:p>
    <w:p>
      <w:pPr>
        <w:spacing w:before="0"/>
      </w:pPr>
      <w:r>
        <w:rPr>
          <w:b w:val="0"/>
        </w:rPr>
      </w:r>
    </w:p>
    <w:p>
      <w:pPr>
        <w:spacing w:after="100" w:before="0"/>
      </w:pPr>
      <w:r>
        <w:rPr>
          <w:b w:val="0"/>
        </w:rPr>
        <w:t>A. Barrier</w:t>
      </w:r>
    </w:p>
    <w:p>
      <w:pPr>
        <w:spacing w:after="100" w:before="0"/>
      </w:pPr>
      <w:r>
        <w:rPr>
          <w:b w:val="0"/>
        </w:rPr>
        <w:t>B. Prescribe</w:t>
      </w:r>
    </w:p>
    <w:p>
      <w:pPr>
        <w:spacing w:after="100" w:before="0"/>
      </w:pPr>
      <w:r>
        <w:rPr>
          <w:b w:val="0"/>
        </w:rPr>
        <w:t>C. Comfort</w:t>
      </w:r>
    </w:p>
    <w:p>
      <w:pPr>
        <w:spacing w:after="100" w:before="0"/>
      </w:pPr>
      <w:r>
        <w:rPr>
          <w:b w:val="0"/>
        </w:rPr>
        <w:t>D. Justify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Embargo means a ban on trade or commercial activity with a particular country. The word barrier is the best synonym out of the four alternatives, as it means a restriction or other obstacle that prevents movement or access. Other words have different meanings that are not related to 'embargo'.</w:t>
      </w:r>
    </w:p>
    <w:p>
      <w:pPr>
        <w:spacing w:before="0"/>
      </w:pPr>
      <w:r>
        <w:rPr>
          <w:b w:val="0"/>
        </w:rPr>
      </w:r>
    </w:p>
    <w:p>
      <w:pPr>
        <w:spacing w:after="100" w:line="360" w:lineRule="auto" w:before="0"/>
      </w:pPr>
      <w:r>
        <w:rPr>
          <w:b w:val="0"/>
        </w:rPr>
        <w:t>4. In the following question, out of the given four alternatives, select the one which is opposite in meaning of the given word. Swindle</w:t>
      </w:r>
    </w:p>
    <w:p>
      <w:pPr>
        <w:spacing w:before="0"/>
      </w:pPr>
      <w:r>
        <w:rPr>
          <w:b w:val="0"/>
        </w:rPr>
      </w:r>
    </w:p>
    <w:p>
      <w:pPr>
        <w:spacing w:after="100" w:before="0"/>
      </w:pPr>
      <w:r>
        <w:rPr>
          <w:b w:val="0"/>
        </w:rPr>
        <w:t>A. Insert</w:t>
      </w:r>
    </w:p>
    <w:p>
      <w:pPr>
        <w:spacing w:after="100" w:before="0"/>
      </w:pPr>
      <w:r>
        <w:rPr>
          <w:b w:val="0"/>
        </w:rPr>
        <w:t>B. Dupe</w:t>
      </w:r>
    </w:p>
    <w:p>
      <w:pPr>
        <w:spacing w:after="100" w:before="0"/>
      </w:pPr>
      <w:r>
        <w:rPr>
          <w:b w:val="0"/>
        </w:rPr>
        <w:t>C. Ample</w:t>
      </w:r>
    </w:p>
    <w:p>
      <w:pPr>
        <w:spacing w:after="100" w:before="0"/>
      </w:pPr>
      <w:r>
        <w:rPr>
          <w:b w:val="0"/>
        </w:rPr>
        <w:t>D. Honesty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Swindle as a noun means a fraudulent scheme or action whereas honesty means the quality of being truthful or honest. Therefore, out of the alternatives provided, honesty is the exact opposite of swindle. Other words are different in meaning and context when applied to sentences or phrases. Insert means to place or fit, Ample means sufficient or enough and Dupe means to deceive, or trick (which is similar to swindle).</w:t>
      </w:r>
    </w:p>
    <w:p>
      <w:pPr>
        <w:spacing w:before="0"/>
      </w:pPr>
      <w:r>
        <w:rPr>
          <w:b w:val="0"/>
        </w:rPr>
      </w:r>
    </w:p>
    <w:p>
      <w:pPr>
        <w:spacing w:after="100" w:line="360" w:lineRule="auto" w:before="0"/>
      </w:pPr>
      <w:r>
        <w:rPr>
          <w:b w:val="0"/>
        </w:rPr>
        <w:t>5. In the following question, out of the given four alternatives, select the one which is opposite in meaning of the given word. Vista</w:t>
      </w:r>
    </w:p>
    <w:p>
      <w:pPr>
        <w:spacing w:before="0"/>
      </w:pPr>
      <w:r>
        <w:rPr>
          <w:b w:val="0"/>
        </w:rPr>
      </w:r>
    </w:p>
    <w:p>
      <w:pPr>
        <w:spacing w:after="100" w:before="0"/>
      </w:pPr>
      <w:r>
        <w:rPr>
          <w:b w:val="0"/>
        </w:rPr>
        <w:t>A. Confront</w:t>
      </w:r>
    </w:p>
    <w:p>
      <w:pPr>
        <w:spacing w:after="100" w:before="0"/>
      </w:pPr>
      <w:r>
        <w:rPr>
          <w:b w:val="0"/>
        </w:rPr>
        <w:t>B. Contour</w:t>
      </w:r>
    </w:p>
    <w:p>
      <w:pPr>
        <w:spacing w:after="100" w:before="0"/>
      </w:pPr>
      <w:r>
        <w:rPr>
          <w:b w:val="0"/>
        </w:rPr>
        <w:t>C. Blindness</w:t>
      </w:r>
    </w:p>
    <w:p>
      <w:pPr>
        <w:spacing w:after="100" w:before="0"/>
      </w:pPr>
      <w:r>
        <w:rPr>
          <w:b w:val="0"/>
        </w:rPr>
        <w:t>D. Outlook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Vista means a pleasing view. Confront means come face to face with (someone) with hostile or argumentative intent. Contour means a way in which something varies or an outline representing or bounding the shape or form of something. Blindness is the state or condition of being unable to see because of injury, disease, or a congenital condition or lack of perception, awareness, or judgment; ignorance and Outlook means a view or a person's point of view or general attitude to life. Therefore, out of the four alternatives, Blindness is the word opposite in meaning to Vista.</w:t>
      </w:r>
    </w:p>
    <w:p>
      <w:pPr>
        <w:spacing w:before="0"/>
      </w:pPr>
      <w:r>
        <w:rPr>
          <w:b w:val="0"/>
        </w:rPr>
      </w:r>
    </w:p>
    <w:p>
      <w:pPr>
        <w:spacing w:after="100" w:line="360" w:lineRule="auto" w:before="0"/>
      </w:pPr>
      <w:r>
        <w:rPr>
          <w:b w:val="0"/>
        </w:rPr>
        <w:t>6. In the following question, out of the given four alternatives, select the one which is opposite in meaning of the given word. Tempestuous</w:t>
      </w:r>
    </w:p>
    <w:p>
      <w:pPr>
        <w:spacing w:before="0"/>
      </w:pPr>
      <w:r>
        <w:rPr>
          <w:b w:val="0"/>
        </w:rPr>
      </w:r>
    </w:p>
    <w:p>
      <w:pPr>
        <w:spacing w:after="100" w:before="0"/>
      </w:pPr>
      <w:r>
        <w:rPr>
          <w:b w:val="0"/>
        </w:rPr>
        <w:t>A. Stress</w:t>
      </w:r>
    </w:p>
    <w:p>
      <w:pPr>
        <w:spacing w:after="100" w:before="0"/>
      </w:pPr>
      <w:r>
        <w:rPr>
          <w:b w:val="0"/>
        </w:rPr>
        <w:t>B. Toil</w:t>
      </w:r>
    </w:p>
    <w:p>
      <w:pPr>
        <w:spacing w:after="100" w:before="0"/>
      </w:pPr>
      <w:r>
        <w:rPr>
          <w:b w:val="0"/>
        </w:rPr>
        <w:t>C. Calm</w:t>
      </w:r>
    </w:p>
    <w:p>
      <w:pPr>
        <w:spacing w:after="100" w:before="0"/>
      </w:pPr>
      <w:r>
        <w:rPr>
          <w:b w:val="0"/>
        </w:rPr>
        <w:t>D. Examine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Tempestuous is an adjective characterized by strong and turbulent or conflicting emotion whereas calm means not showing or feeling nervousness, anger, or other strong emotions. Therefore these two words are entirely opposite in meaning. The word toil means working extremely hard and examine means to test. That is the reason why these words have no relation to the word tempestuous.</w:t>
      </w:r>
    </w:p>
    <w:p>
      <w:pPr>
        <w:spacing w:before="0"/>
      </w:pPr>
      <w:r>
        <w:rPr>
          <w:b w:val="0"/>
        </w:rPr>
      </w:r>
    </w:p>
    <w:p>
      <w:pPr>
        <w:spacing w:after="100" w:line="360" w:lineRule="auto" w:before="0"/>
      </w:pPr>
      <w:r>
        <w:rPr>
          <w:b w:val="0"/>
        </w:rPr>
        <w:t>7. In the following question, out of the given four alternatives, select the alternative which best expresses the meaning of the Idiom/Phrase. Whoop it up</w:t>
      </w:r>
    </w:p>
    <w:p>
      <w:pPr>
        <w:spacing w:before="0"/>
      </w:pPr>
      <w:r>
        <w:rPr>
          <w:b w:val="0"/>
        </w:rPr>
      </w:r>
    </w:p>
    <w:p>
      <w:pPr>
        <w:spacing w:after="100" w:before="0"/>
      </w:pPr>
      <w:r>
        <w:rPr>
          <w:b w:val="0"/>
        </w:rPr>
        <w:t>A. Be continually reminded of an unpleasant topic</w:t>
      </w:r>
    </w:p>
    <w:p>
      <w:pPr>
        <w:spacing w:after="100" w:before="0"/>
      </w:pPr>
      <w:r>
        <w:rPr>
          <w:b w:val="0"/>
        </w:rPr>
        <w:t>B. Enjoying in a noisy way, usually in a group</w:t>
      </w:r>
    </w:p>
    <w:p>
      <w:pPr>
        <w:spacing w:after="100" w:before="0"/>
      </w:pPr>
      <w:r>
        <w:rPr>
          <w:b w:val="0"/>
        </w:rPr>
        <w:t>C. Be totally ignorant or incompetent</w:t>
      </w:r>
    </w:p>
    <w:p>
      <w:pPr>
        <w:spacing w:after="100" w:before="0"/>
      </w:pPr>
      <w:r>
        <w:rPr>
          <w:b w:val="0"/>
        </w:rPr>
        <w:t>D. Used as an exhortation to overcome or be rid of something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literal meaning of the phrase whoop it up means enjoy oneself or celebrate in a noisy way. That is why option two i.e. Enjoying in a noisy way, usually in a group best expresses the meaning of the phrase. Example sentence: The crowd whooped it up when he made a hole in one.</w:t>
      </w:r>
    </w:p>
    <w:p>
      <w:pPr>
        <w:spacing w:before="0"/>
      </w:pPr>
      <w:r>
        <w:rPr>
          <w:b w:val="0"/>
        </w:rPr>
      </w:r>
    </w:p>
    <w:p>
      <w:pPr>
        <w:spacing w:after="100" w:line="360" w:lineRule="auto" w:before="0"/>
      </w:pPr>
      <w:r>
        <w:rPr>
          <w:b w:val="0"/>
        </w:rPr>
        <w:t>8. In the following question, out of the given four alternatives, select the alternative which best expresses the meaning of the Idiom/Phrase. With a vengeance</w:t>
      </w:r>
    </w:p>
    <w:p>
      <w:pPr>
        <w:spacing w:before="0"/>
      </w:pPr>
      <w:r>
        <w:rPr>
          <w:b w:val="0"/>
        </w:rPr>
      </w:r>
    </w:p>
    <w:p>
      <w:pPr>
        <w:spacing w:after="100" w:before="0"/>
      </w:pPr>
      <w:r>
        <w:rPr>
          <w:b w:val="0"/>
        </w:rPr>
        <w:t>A. A complete disaster</w:t>
      </w:r>
    </w:p>
    <w:p>
      <w:pPr>
        <w:spacing w:after="100" w:before="0"/>
      </w:pPr>
      <w:r>
        <w:rPr>
          <w:b w:val="0"/>
        </w:rPr>
        <w:t>B. Having similar views or attitude to something</w:t>
      </w:r>
    </w:p>
    <w:p>
      <w:pPr>
        <w:spacing w:after="100" w:before="0"/>
      </w:pPr>
      <w:r>
        <w:rPr>
          <w:b w:val="0"/>
        </w:rPr>
        <w:t>C. To look out for something without particular attention</w:t>
      </w:r>
    </w:p>
    <w:p>
      <w:pPr>
        <w:spacing w:after="100" w:before="0"/>
      </w:pPr>
      <w:r>
        <w:rPr>
          <w:b w:val="0"/>
        </w:rPr>
        <w:t>D. Used to emphasise the degree to which something occurs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phrase with a vengeance means used to emphasize the degree to which something occurs or is true. Out of all the four alternatives, option 4 best expresses the meaning of the phrase in question. Example sentence: He's been working with a vengeance over the past few weeks to make up for lost time.</w:t>
      </w:r>
    </w:p>
    <w:p>
      <w:pPr>
        <w:spacing w:before="0"/>
      </w:pPr>
      <w:r>
        <w:rPr>
          <w:b w:val="0"/>
        </w:rPr>
      </w:r>
    </w:p>
    <w:p>
      <w:pPr>
        <w:spacing w:after="100" w:line="360" w:lineRule="auto" w:before="0"/>
      </w:pPr>
      <w:r>
        <w:rPr>
          <w:b w:val="0"/>
        </w:rPr>
        <w:t>9. In the following question, out of the given four alternatives, select the alternative which best expresses the meaning of the Idiom/Phrase. Up against the wall</w:t>
      </w:r>
    </w:p>
    <w:p>
      <w:pPr>
        <w:spacing w:before="0"/>
      </w:pPr>
      <w:r>
        <w:rPr>
          <w:b w:val="0"/>
        </w:rPr>
      </w:r>
    </w:p>
    <w:p>
      <w:pPr>
        <w:spacing w:after="100" w:before="0"/>
      </w:pPr>
      <w:r>
        <w:rPr>
          <w:b w:val="0"/>
        </w:rPr>
        <w:t>A. To take care of themselves and their own interests and safety</w:t>
      </w:r>
    </w:p>
    <w:p>
      <w:pPr>
        <w:spacing w:after="100" w:before="0"/>
      </w:pPr>
      <w:r>
        <w:rPr>
          <w:b w:val="0"/>
        </w:rPr>
        <w:t>B. In a disorderly fashion</w:t>
      </w:r>
    </w:p>
    <w:p>
      <w:pPr>
        <w:spacing w:after="100" w:before="0"/>
      </w:pPr>
      <w:r>
        <w:rPr>
          <w:b w:val="0"/>
        </w:rPr>
        <w:t>C. In an inextricable situation</w:t>
      </w:r>
    </w:p>
    <w:p>
      <w:pPr>
        <w:spacing w:after="100" w:before="0"/>
      </w:pPr>
      <w:r>
        <w:rPr>
          <w:b w:val="0"/>
        </w:rPr>
        <w:t>D. Performing well in a difficult or competitive situation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phrase up against the wall means to be in an inextricable situation; or difficulty. Therefore option 3 in an inextricable situation is the right answer. Example sentence: I just feel like I'm up against a wall with all these creditors breathing down my neck.</w:t>
      </w:r>
    </w:p>
    <w:p>
      <w:pPr>
        <w:spacing w:before="0"/>
      </w:pPr>
      <w:r>
        <w:rPr>
          <w:b w:val="0"/>
        </w:rPr>
      </w:r>
    </w:p>
    <w:p>
      <w:pPr>
        <w:spacing w:after="100" w:line="360" w:lineRule="auto" w:before="0"/>
      </w:pPr>
      <w:r>
        <w:rPr>
          <w:b w:val="0"/>
        </w:rPr>
        <w:t>10. In the following question, out of the given four alternatives, select the alternative which best expresses the meaning of the Idiom/Phrase. Reap the whirlwind</w:t>
      </w:r>
    </w:p>
    <w:p>
      <w:pPr>
        <w:spacing w:before="0"/>
      </w:pPr>
      <w:r>
        <w:rPr>
          <w:b w:val="0"/>
        </w:rPr>
      </w:r>
    </w:p>
    <w:p>
      <w:pPr>
        <w:spacing w:after="100" w:before="0"/>
      </w:pPr>
      <w:r>
        <w:rPr>
          <w:b w:val="0"/>
        </w:rPr>
        <w:t>A. Providing that other factors or circumstance remain the same</w:t>
      </w:r>
    </w:p>
    <w:p>
      <w:pPr>
        <w:spacing w:after="100" w:before="0"/>
      </w:pPr>
      <w:r>
        <w:rPr>
          <w:b w:val="0"/>
        </w:rPr>
        <w:t>B. Suffer negative consequences as a result of one’s actions</w:t>
      </w:r>
    </w:p>
    <w:p>
      <w:pPr>
        <w:spacing w:after="100" w:before="0"/>
      </w:pPr>
      <w:r>
        <w:rPr>
          <w:b w:val="0"/>
        </w:rPr>
        <w:t>C. An indication that something is accepted or regarded favourably</w:t>
      </w:r>
    </w:p>
    <w:p>
      <w:pPr>
        <w:spacing w:after="100" w:before="0"/>
      </w:pPr>
      <w:r>
        <w:rPr>
          <w:b w:val="0"/>
        </w:rPr>
        <w:t>D. Believing that moderation is more satisfying than excess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literal meaning of the phrase is to suffer the negative consequences of one's actions. This phrase originated in the Bible. If someone reaps the whirlwind, they suffer now because of the mistakes they have made in the past. Therefore the correct answer is option 2. Example sentence: If you don't do your homework now, you'll reap the whirlwind when you have to take your final exam.</w:t>
      </w:r>
    </w:p>
    <w:p>
      <w:pPr>
        <w:spacing w:before="0"/>
      </w:pPr>
      <w:r>
        <w:rPr>
          <w:b w:val="0"/>
        </w:rPr>
      </w:r>
    </w:p>
    <w:p>
      <w:pPr>
        <w:spacing w:after="100" w:line="360" w:lineRule="auto" w:before="0"/>
      </w:pPr>
      <w:r>
        <w:rPr>
          <w:b w:val="0"/>
        </w:rPr>
        <w:t>11. In the following question, out of the given four alternatives, select the alternative which best expresses the meaning of the Idiom/Phrase. Of the first water</w:t>
      </w:r>
    </w:p>
    <w:p>
      <w:pPr>
        <w:spacing w:before="0"/>
      </w:pPr>
      <w:r>
        <w:rPr>
          <w:b w:val="0"/>
        </w:rPr>
      </w:r>
    </w:p>
    <w:p>
      <w:pPr>
        <w:spacing w:after="100" w:before="0"/>
      </w:pPr>
      <w:r>
        <w:rPr>
          <w:b w:val="0"/>
        </w:rPr>
        <w:t>A. Leading a comfortable life</w:t>
      </w:r>
    </w:p>
    <w:p>
      <w:pPr>
        <w:spacing w:after="100" w:before="0"/>
      </w:pPr>
      <w:r>
        <w:rPr>
          <w:b w:val="0"/>
        </w:rPr>
        <w:t>B. Acting contrary to the one’s interests</w:t>
      </w:r>
    </w:p>
    <w:p>
      <w:pPr>
        <w:spacing w:after="100" w:before="0"/>
      </w:pPr>
      <w:r>
        <w:rPr>
          <w:b w:val="0"/>
        </w:rPr>
        <w:t>C. Critically important</w:t>
      </w:r>
    </w:p>
    <w:p>
      <w:pPr>
        <w:spacing w:after="100" w:before="0"/>
      </w:pPr>
      <w:r>
        <w:rPr>
          <w:b w:val="0"/>
        </w:rPr>
        <w:t>D. Of the best quality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This is a phrase of the first water which literally means of the greatest brilliance and transparency. Therefore, option 4 best expresses the meaning of this phrase which implies the best quality. Other options have entirely different meanings which do not relate to the phrase.</w:t>
      </w:r>
    </w:p>
    <w:p>
      <w:pPr>
        <w:spacing w:before="0"/>
      </w:pPr>
      <w:r>
        <w:rPr>
          <w:b w:val="0"/>
        </w:rPr>
      </w:r>
    </w:p>
    <w:p>
      <w:pPr>
        <w:spacing w:after="100" w:line="360" w:lineRule="auto" w:before="0"/>
      </w:pPr>
      <w:r>
        <w:rPr>
          <w:b w:val="0"/>
        </w:rPr>
        <w:t>12. In the following question, out of the given four alternatives, select the alternative which best expresses the meaning of the Idiom/Phrase. Weather the storm</w:t>
      </w:r>
    </w:p>
    <w:p>
      <w:pPr>
        <w:spacing w:before="0"/>
      </w:pPr>
      <w:r>
        <w:rPr>
          <w:b w:val="0"/>
        </w:rPr>
      </w:r>
    </w:p>
    <w:p>
      <w:pPr>
        <w:spacing w:after="100" w:before="0"/>
      </w:pPr>
      <w:r>
        <w:rPr>
          <w:b w:val="0"/>
        </w:rPr>
        <w:t>A. Be absolutely unwilling to cooperate</w:t>
      </w:r>
    </w:p>
    <w:p>
      <w:pPr>
        <w:spacing w:after="100" w:before="0"/>
      </w:pPr>
      <w:r>
        <w:rPr>
          <w:b w:val="0"/>
        </w:rPr>
        <w:t>B. Fall over in a sudden or dramatic way</w:t>
      </w:r>
    </w:p>
    <w:p>
      <w:pPr>
        <w:spacing w:after="100" w:before="0"/>
      </w:pPr>
      <w:r>
        <w:rPr>
          <w:b w:val="0"/>
        </w:rPr>
        <w:t>C. Survive a period of difficulty</w:t>
      </w:r>
    </w:p>
    <w:p>
      <w:pPr>
        <w:spacing w:after="100" w:before="0"/>
      </w:pPr>
      <w:r>
        <w:rPr>
          <w:b w:val="0"/>
        </w:rPr>
        <w:t>D. Dispute a decision or choice already made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someone weathers the storm, they successfully deal with a very difficult problem. Therefore option 3 survive a period of difficulty is the right answer. Example sentence: Bob lost his job, but somehow his family weathered the storm.</w:t>
      </w:r>
    </w:p>
    <w:p>
      <w:pPr>
        <w:spacing w:before="0"/>
      </w:pPr>
      <w:r>
        <w:rPr>
          <w:b w:val="0"/>
        </w:rPr>
      </w:r>
    </w:p>
    <w:p>
      <w:pPr>
        <w:spacing w:after="100" w:line="360" w:lineRule="auto" w:before="0"/>
      </w:pPr>
      <w:r>
        <w:rPr>
          <w:b w:val="0"/>
        </w:rPr>
        <w:t>13. In the following question, out of the given four alternatives, select the alternative which best expresses the meaning of the Idiom/Phrase. Spin your wheels</w:t>
      </w:r>
    </w:p>
    <w:p>
      <w:pPr>
        <w:spacing w:before="0"/>
      </w:pPr>
      <w:r>
        <w:rPr>
          <w:b w:val="0"/>
        </w:rPr>
      </w:r>
    </w:p>
    <w:p>
      <w:pPr>
        <w:spacing w:after="100" w:before="0"/>
      </w:pPr>
      <w:r>
        <w:rPr>
          <w:b w:val="0"/>
        </w:rPr>
        <w:t>A. Set an activity in motion</w:t>
      </w:r>
    </w:p>
    <w:p>
      <w:pPr>
        <w:spacing w:after="100" w:before="0"/>
      </w:pPr>
      <w:r>
        <w:rPr>
          <w:b w:val="0"/>
        </w:rPr>
        <w:t>B. Waste your time or efforts</w:t>
      </w:r>
    </w:p>
    <w:p>
      <w:pPr>
        <w:spacing w:after="100" w:before="0"/>
      </w:pPr>
      <w:r>
        <w:rPr>
          <w:b w:val="0"/>
        </w:rPr>
        <w:t>C. A firmly held belief</w:t>
      </w:r>
    </w:p>
    <w:p>
      <w:pPr>
        <w:spacing w:after="100" w:before="0"/>
      </w:pPr>
      <w:r>
        <w:rPr>
          <w:b w:val="0"/>
        </w:rPr>
        <w:t>D. With great affection or enthusiasm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phrases spin your wheels means to waste time doing things that achieve nothing. Therefore, the correct answer is option 2 which best expresses the meaning of the phrase. Example sentence: If we're just spinning our wheels, let us know and we'll quit.</w:t>
      </w:r>
    </w:p>
    <w:p>
      <w:pPr>
        <w:spacing w:before="0"/>
      </w:pPr>
      <w:r>
        <w:rPr>
          <w:b w:val="0"/>
        </w:rPr>
      </w:r>
    </w:p>
    <w:p>
      <w:pPr>
        <w:spacing w:after="100" w:line="360" w:lineRule="auto" w:before="0"/>
      </w:pPr>
      <w:r>
        <w:rPr>
          <w:b w:val="0"/>
        </w:rPr>
        <w:t>14. In the following question, out of the given four alternatives, select the alternative which best expresses the meaning of the Idiom/Phrase. Wear the green willow</w:t>
      </w:r>
    </w:p>
    <w:p>
      <w:pPr>
        <w:spacing w:before="0"/>
      </w:pPr>
      <w:r>
        <w:rPr>
          <w:b w:val="0"/>
        </w:rPr>
      </w:r>
    </w:p>
    <w:p>
      <w:pPr>
        <w:spacing w:after="100" w:before="0"/>
      </w:pPr>
      <w:r>
        <w:rPr>
          <w:b w:val="0"/>
        </w:rPr>
        <w:t>A. To do something for someone as an act of kindness</w:t>
      </w:r>
    </w:p>
    <w:p>
      <w:pPr>
        <w:spacing w:after="100" w:before="0"/>
      </w:pPr>
      <w:r>
        <w:rPr>
          <w:b w:val="0"/>
        </w:rPr>
        <w:t>B. Suffer unrequited love</w:t>
      </w:r>
    </w:p>
    <w:p>
      <w:pPr>
        <w:spacing w:after="100" w:before="0"/>
      </w:pPr>
      <w:r>
        <w:rPr>
          <w:b w:val="0"/>
        </w:rPr>
        <w:t>C. Cause someone to be very frightened</w:t>
      </w:r>
    </w:p>
    <w:p>
      <w:pPr>
        <w:spacing w:after="100" w:before="0"/>
      </w:pPr>
      <w:r>
        <w:rPr>
          <w:b w:val="0"/>
        </w:rPr>
        <w:t>D. Producing a lavish celebrating feast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Suffer unrequited love'. Key Points Therefore, the correct answer is - Option 2) Suffer unrequited love Additional Information</w:t>
      </w:r>
    </w:p>
    <w:p>
      <w:pPr>
        <w:spacing w:before="0"/>
      </w:pPr>
      <w:r>
        <w:rPr>
          <w:b w:val="0"/>
        </w:rPr>
        <w:t>• Wear the green willow: to suffer unrequited love. Example: She has been wearing the green willow for him for years.</w:t>
      </w:r>
    </w:p>
    <w:p>
      <w:pPr>
        <w:spacing w:before="0"/>
      </w:pPr>
      <w:r>
        <w:rPr>
          <w:b w:val="0"/>
        </w:rPr>
        <w:t>• Suffer unrequited love: to love someone who does not love you in return(एकतरफा प्यार में पड़ना) Example: He has been suffering from unrequited love for her for a long time.</w:t>
      </w:r>
    </w:p>
    <w:p>
      <w:pPr>
        <w:spacing w:before="0"/>
      </w:pPr>
      <w:r>
        <w:rPr>
          <w:b w:val="0"/>
        </w:rPr>
        <w:t>• To do something for someone as an act of kindness: to do something for someone as a favor(किसी के लिए कुछ करना कृपा के कार्य के रूप में)</w:t>
      </w:r>
    </w:p>
    <w:p>
      <w:pPr>
        <w:spacing w:before="0"/>
      </w:pPr>
      <w:r>
        <w:rPr>
          <w:b w:val="0"/>
        </w:rPr>
        <w:t>• Cause someone to be very frightened: to make someone very scared(किसी को बहुत डराना)</w:t>
      </w:r>
    </w:p>
    <w:p>
      <w:pPr>
        <w:spacing w:before="0"/>
      </w:pPr>
      <w:r>
        <w:rPr>
          <w:b w:val="0"/>
        </w:rPr>
        <w:t>• Producing a lavish celebrating feast: to have a big party or celebration(भव्य जश्न की दावत देना)</w:t>
      </w:r>
    </w:p>
    <w:p>
      <w:pPr>
        <w:spacing w:before="0"/>
      </w:pPr>
      <w:r>
        <w:rPr>
          <w:b w:val="0"/>
        </w:rPr>
      </w:r>
    </w:p>
    <w:p>
      <w:pPr>
        <w:spacing w:after="100" w:line="360" w:lineRule="auto" w:before="0"/>
      </w:pPr>
      <w:r>
        <w:rPr>
          <w:b w:val="0"/>
        </w:rPr>
        <w:t>15. In the following question, out of the given four alternatives, select the alternative which best expresses the meaning of the Idiom/Phrase. Wild and woolly</w:t>
      </w:r>
    </w:p>
    <w:p>
      <w:pPr>
        <w:spacing w:before="0"/>
      </w:pPr>
      <w:r>
        <w:rPr>
          <w:b w:val="0"/>
        </w:rPr>
      </w:r>
    </w:p>
    <w:p>
      <w:pPr>
        <w:spacing w:after="100" w:before="0"/>
      </w:pPr>
      <w:r>
        <w:rPr>
          <w:b w:val="0"/>
        </w:rPr>
        <w:t>A. Uncouth in appearance or behaviour</w:t>
      </w:r>
    </w:p>
    <w:p>
      <w:pPr>
        <w:spacing w:after="100" w:before="0"/>
      </w:pPr>
      <w:r>
        <w:rPr>
          <w:b w:val="0"/>
        </w:rPr>
        <w:t>B. Either too much of something or too little</w:t>
      </w:r>
    </w:p>
    <w:p>
      <w:pPr>
        <w:spacing w:after="100" w:before="0"/>
      </w:pPr>
      <w:r>
        <w:rPr>
          <w:b w:val="0"/>
        </w:rPr>
        <w:t>C. Near to perfection</w:t>
      </w:r>
    </w:p>
    <w:p>
      <w:pPr>
        <w:spacing w:after="100" w:before="0"/>
      </w:pPr>
      <w:r>
        <w:rPr>
          <w:b w:val="0"/>
        </w:rPr>
        <w:t>D. Ignoring all obligations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i.e.Uncouth in appearance or behaviour.' Key Points Therefore, the correct answer is - Option 1) Uncouth in appearance or behavior Additional Information</w:t>
      </w:r>
    </w:p>
    <w:p>
      <w:pPr>
        <w:spacing w:before="0"/>
      </w:pPr>
      <w:r>
        <w:rPr>
          <w:b w:val="0"/>
        </w:rPr>
        <w:t>• Wild and woolly: (adjective) uncouth appearance or behavior; lacking refinement(उग्र और कर्कश) Example: The wild and woolly miners were a rough and tumble bunch.</w:t>
      </w:r>
    </w:p>
    <w:p>
      <w:pPr>
        <w:spacing w:before="0"/>
      </w:pPr>
      <w:r>
        <w:rPr>
          <w:b w:val="0"/>
        </w:rPr>
        <w:t>• Uncouth in appearance or behavior: (adjective) lacking refinement; coarse or crude(कुरूप) Example: She was uncouth in her behavior, often speaking loudly and interrupting others.</w:t>
      </w:r>
    </w:p>
    <w:p>
      <w:pPr>
        <w:spacing w:before="0"/>
      </w:pPr>
      <w:r>
        <w:rPr>
          <w:b w:val="0"/>
        </w:rPr>
        <w:t>• Either too much of something or too little: used to describe a situation where there is either too much or too little of something(या तो बहुत अधिक या बहुत कम)</w:t>
      </w:r>
    </w:p>
    <w:p>
      <w:pPr>
        <w:spacing w:before="0"/>
      </w:pPr>
      <w:r>
        <w:rPr>
          <w:b w:val="0"/>
        </w:rPr>
        <w:t>• Near to perfection: used to describe something that is almost perfect(पूर्णता के निकट)</w:t>
      </w:r>
    </w:p>
    <w:p>
      <w:pPr>
        <w:spacing w:before="0"/>
      </w:pPr>
      <w:r>
        <w:rPr>
          <w:b w:val="0"/>
        </w:rPr>
        <w:t>• Ignoring all obligations:used to describe someone who is not fulfilling their obligations(सभी दायित्वों की अनदेखी)</w:t>
      </w:r>
    </w:p>
    <w:p>
      <w:pPr>
        <w:spacing w:before="0"/>
      </w:pPr>
      <w:r>
        <w:rPr>
          <w:b w:val="0"/>
        </w:rPr>
      </w:r>
    </w:p>
    <w:p>
      <w:pPr>
        <w:spacing w:after="100" w:line="360" w:lineRule="auto" w:before="0"/>
      </w:pPr>
      <w:r>
        <w:rPr>
          <w:b w:val="0"/>
        </w:rPr>
        <w:t>16. In the following question, out of the given four alternatives, select the alternative which best expresses the meaning of the Idiom/Phrase. Give it a whirl</w:t>
      </w:r>
    </w:p>
    <w:p>
      <w:pPr>
        <w:spacing w:before="0"/>
      </w:pPr>
      <w:r>
        <w:rPr>
          <w:b w:val="0"/>
        </w:rPr>
      </w:r>
    </w:p>
    <w:p>
      <w:pPr>
        <w:spacing w:after="100" w:before="0"/>
      </w:pPr>
      <w:r>
        <w:rPr>
          <w:b w:val="0"/>
        </w:rPr>
        <w:t>A. To be engaged in cheating</w:t>
      </w:r>
    </w:p>
    <w:p>
      <w:pPr>
        <w:spacing w:after="100" w:before="0"/>
      </w:pPr>
      <w:r>
        <w:rPr>
          <w:b w:val="0"/>
        </w:rPr>
        <w:t>B. To completely destroy something</w:t>
      </w:r>
    </w:p>
    <w:p>
      <w:pPr>
        <w:spacing w:after="100" w:before="0"/>
      </w:pPr>
      <w:r>
        <w:rPr>
          <w:b w:val="0"/>
        </w:rPr>
        <w:t>C. Attach or criticise someone</w:t>
      </w:r>
    </w:p>
    <w:p>
      <w:pPr>
        <w:spacing w:after="100" w:before="0"/>
      </w:pPr>
      <w:r>
        <w:rPr>
          <w:b w:val="0"/>
        </w:rPr>
        <w:t>D. To try out something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phrase 'give it a whirl' means to give something a try. If you decide to give an activity a whirl, you do it even though it is something that you have never tried before. That is why the correct answer is option 4. Example sentence: Why not give acupuncture a whirl?</w:t>
      </w:r>
    </w:p>
    <w:p>
      <w:pPr>
        <w:spacing w:before="0"/>
      </w:pPr>
      <w:r>
        <w:rPr>
          <w:b w:val="0"/>
        </w:rPr>
      </w:r>
    </w:p>
    <w:p>
      <w:pPr>
        <w:spacing w:after="100" w:line="360" w:lineRule="auto" w:before="0"/>
      </w:pPr>
      <w:r>
        <w:rPr>
          <w:b w:val="0"/>
        </w:rPr>
        <w:t>17. In the following question, out of the four alternatives, select the alternative which is the best substitute of the phrase. Killer of prophet</w:t>
      </w:r>
    </w:p>
    <w:p>
      <w:pPr>
        <w:spacing w:before="0"/>
      </w:pPr>
      <w:r>
        <w:rPr>
          <w:b w:val="0"/>
        </w:rPr>
      </w:r>
    </w:p>
    <w:p>
      <w:pPr>
        <w:spacing w:after="100" w:before="0"/>
      </w:pPr>
      <w:r>
        <w:rPr>
          <w:b w:val="0"/>
        </w:rPr>
        <w:t>A. Mariticide</w:t>
      </w:r>
    </w:p>
    <w:p>
      <w:pPr>
        <w:spacing w:after="100" w:before="0"/>
      </w:pPr>
      <w:r>
        <w:rPr>
          <w:b w:val="0"/>
        </w:rPr>
        <w:t>B. Vaticide</w:t>
      </w:r>
    </w:p>
    <w:p>
      <w:pPr>
        <w:spacing w:after="100" w:before="0"/>
      </w:pPr>
      <w:r>
        <w:rPr>
          <w:b w:val="0"/>
        </w:rPr>
        <w:t>C. Patricide</w:t>
      </w:r>
    </w:p>
    <w:p>
      <w:pPr>
        <w:spacing w:after="100" w:before="0"/>
      </w:pPr>
      <w:r>
        <w:rPr>
          <w:b w:val="0"/>
        </w:rPr>
        <w:t>D. Sororicide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Vaticide. Key Points Therefore, the correct answer is: Option 2. Additional Information Here are the other options explained along with their Hindi meanings and example sentences:</w:t>
      </w:r>
    </w:p>
    <w:p>
      <w:pPr>
        <w:spacing w:before="0"/>
      </w:pPr>
      <w:r>
        <w:rPr>
          <w:b w:val="0"/>
        </w:rPr>
        <w:t>• The word "Vaticide" means the killer of a prophet. (नबी का हत्यारा) Example: The ancient texts describe the vaticide who brought doom upon the sacred land.</w:t>
      </w:r>
    </w:p>
    <w:p>
      <w:pPr>
        <w:spacing w:before="0"/>
      </w:pPr>
      <w:r>
        <w:rPr>
          <w:b w:val="0"/>
        </w:rPr>
        <w:t>• "Prophet" refers to a person regarded as an inspired teacher or proclaimer of the will of God.</w:t>
      </w:r>
    </w:p>
    <w:p>
      <w:pPr>
        <w:spacing w:before="0"/>
      </w:pPr>
      <w:r>
        <w:rPr>
          <w:b w:val="0"/>
        </w:rPr>
        <w:t>• Mariticide (पति की हत्या): The killing of one's husband. Example: The court sentenced the woman for mariticide after she confessed to the crime.</w:t>
      </w:r>
    </w:p>
    <w:p>
      <w:pPr>
        <w:spacing w:before="0"/>
      </w:pPr>
      <w:r>
        <w:rPr>
          <w:b w:val="0"/>
        </w:rPr>
        <w:t>• Patricide (पिता की हत्या): The killing of one's father. Example: In the tragic story, the son was driven to patricide due to years of abuse.</w:t>
      </w:r>
    </w:p>
    <w:p>
      <w:pPr>
        <w:spacing w:before="0"/>
      </w:pPr>
      <w:r>
        <w:rPr>
          <w:b w:val="0"/>
        </w:rPr>
        <w:t>• Sororicide (बहन की हत्या): The killing of one's sister. Example: The detective was puzzled by the case of sororicide that had shocked the small town.</w:t>
      </w:r>
    </w:p>
    <w:p>
      <w:pPr>
        <w:spacing w:before="0"/>
      </w:pPr>
      <w:r>
        <w:rPr>
          <w:b w:val="0"/>
        </w:rPr>
      </w:r>
    </w:p>
    <w:p>
      <w:pPr>
        <w:spacing w:after="100" w:line="360" w:lineRule="auto" w:before="0"/>
      </w:pPr>
      <w:r>
        <w:rPr>
          <w:b w:val="0"/>
        </w:rPr>
        <w:t>18. In the following question, out of the four alternatives, select the alternative which is the best substitute of the phrase. A person who preserves skin of animals</w:t>
      </w:r>
    </w:p>
    <w:p>
      <w:pPr>
        <w:spacing w:before="0"/>
      </w:pPr>
      <w:r>
        <w:rPr>
          <w:b w:val="0"/>
        </w:rPr>
      </w:r>
    </w:p>
    <w:p>
      <w:pPr>
        <w:spacing w:after="100" w:before="0"/>
      </w:pPr>
      <w:r>
        <w:rPr>
          <w:b w:val="0"/>
        </w:rPr>
        <w:t>A. Biloquist</w:t>
      </w:r>
    </w:p>
    <w:p>
      <w:pPr>
        <w:spacing w:after="100" w:before="0"/>
      </w:pPr>
      <w:r>
        <w:rPr>
          <w:b w:val="0"/>
        </w:rPr>
        <w:t>B. Philologist</w:t>
      </w:r>
    </w:p>
    <w:p>
      <w:pPr>
        <w:spacing w:after="100" w:before="0"/>
      </w:pPr>
      <w:r>
        <w:rPr>
          <w:b w:val="0"/>
        </w:rPr>
        <w:t>C. Taxidermist</w:t>
      </w:r>
    </w:p>
    <w:p>
      <w:pPr>
        <w:spacing w:after="100" w:before="0"/>
      </w:pPr>
      <w:r>
        <w:rPr>
          <w:b w:val="0"/>
        </w:rPr>
        <w:t>D. Oculist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Taxidermy is the preservation of an animal's body via stuffing or mounting for the purpose of display or study. Animals are often, but not always, portrayed in a lifelike state. Taxidermy is sometimes also used as a means to memorialize pets. A person who practices taxidermy is called a taxidermist. That is why option 3 is the correct answer.</w:t>
      </w:r>
    </w:p>
    <w:p>
      <w:pPr>
        <w:spacing w:before="0"/>
      </w:pPr>
      <w:r>
        <w:rPr>
          <w:b w:val="0"/>
        </w:rPr>
      </w:r>
    </w:p>
    <w:p>
      <w:pPr>
        <w:spacing w:after="100" w:line="360" w:lineRule="auto" w:before="0"/>
      </w:pPr>
      <w:r>
        <w:rPr>
          <w:b w:val="0"/>
        </w:rPr>
        <w:t>19. In the following question, out of the four alternatives, select the alternative which is the best substitute of the phrase. A government by the military class</w:t>
      </w:r>
    </w:p>
    <w:p>
      <w:pPr>
        <w:spacing w:before="0"/>
      </w:pPr>
      <w:r>
        <w:rPr>
          <w:b w:val="0"/>
        </w:rPr>
      </w:r>
    </w:p>
    <w:p>
      <w:pPr>
        <w:spacing w:after="100" w:before="0"/>
      </w:pPr>
      <w:r>
        <w:rPr>
          <w:b w:val="0"/>
        </w:rPr>
        <w:t>A. Aristocracy</w:t>
      </w:r>
    </w:p>
    <w:p>
      <w:pPr>
        <w:spacing w:after="100" w:before="0"/>
      </w:pPr>
      <w:r>
        <w:rPr>
          <w:b w:val="0"/>
        </w:rPr>
        <w:t>B. Autocracy</w:t>
      </w:r>
    </w:p>
    <w:p>
      <w:pPr>
        <w:spacing w:after="100" w:before="0"/>
      </w:pPr>
      <w:r>
        <w:rPr>
          <w:b w:val="0"/>
        </w:rPr>
        <w:t>C. Stratocracy</w:t>
      </w:r>
    </w:p>
    <w:p>
      <w:pPr>
        <w:spacing w:after="100" w:before="0"/>
      </w:pPr>
      <w:r>
        <w:rPr>
          <w:b w:val="0"/>
        </w:rPr>
        <w:t>D. Bureaucracy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Stratocracy Key Points Additional Information</w:t>
      </w:r>
    </w:p>
    <w:p>
      <w:pPr>
        <w:spacing w:before="0"/>
      </w:pPr>
      <w:r>
        <w:rPr>
          <w:b w:val="0"/>
        </w:rPr>
        <w:t>• Let's look at the meaning of the correct option. Stratocracy: A form of government headed by military chiefs.</w:t>
      </w:r>
    </w:p>
    <w:p>
      <w:pPr>
        <w:spacing w:before="0"/>
      </w:pPr>
      <w:r>
        <w:rPr>
          <w:b w:val="0"/>
        </w:rPr>
        <w:t>• Let's look at the meaning of the other given options. Aristocracy: Government by the nobility</w:t>
      </w:r>
    </w:p>
    <w:p>
      <w:pPr>
        <w:spacing w:before="0"/>
      </w:pPr>
      <w:r>
        <w:rPr>
          <w:b w:val="0"/>
        </w:rPr>
        <w:t>• Autocracy: A government where the power is concentrated in the hands of one person.</w:t>
      </w:r>
    </w:p>
    <w:p>
      <w:pPr>
        <w:spacing w:before="0"/>
      </w:pPr>
      <w:r>
        <w:rPr>
          <w:b w:val="0"/>
        </w:rPr>
        <w:t>• Bureaucracy: A government run by civil servants.</w:t>
      </w:r>
    </w:p>
    <w:p>
      <w:pPr>
        <w:spacing w:before="0"/>
      </w:pPr>
      <w:r>
        <w:rPr>
          <w:b w:val="0"/>
        </w:rPr>
        <w:t>• Thus from the above-given meanings, we find that the correct answer is Stratocracy.</w:t>
      </w:r>
    </w:p>
    <w:p>
      <w:pPr>
        <w:spacing w:before="0"/>
      </w:pPr>
      <w:r>
        <w:rPr>
          <w:b w:val="0"/>
        </w:rPr>
        <w:t>• Citizens with mandatory or voluntary military service, or veterans who have been honorably discharged, have the right to elect or govern in a Stratocracy.</w:t>
      </w:r>
    </w:p>
    <w:p>
      <w:pPr>
        <w:spacing w:before="0"/>
      </w:pPr>
      <w:r>
        <w:rPr>
          <w:b w:val="0"/>
        </w:rPr>
        <w:t>• The closest modern equivalent to a stratocracy, the State Peace and Development Council of Myanmar (Burma), which ruled from 1997 to 2011</w:t>
      </w:r>
    </w:p>
    <w:p>
      <w:pPr>
        <w:spacing w:before="0"/>
      </w:pPr>
      <w:r>
        <w:rPr>
          <w:b w:val="0"/>
        </w:rPr>
      </w:r>
    </w:p>
    <w:p>
      <w:pPr>
        <w:spacing w:after="100" w:line="360" w:lineRule="auto" w:before="0"/>
      </w:pPr>
      <w:r>
        <w:rPr>
          <w:b w:val="0"/>
        </w:rPr>
        <w:t>20. In the following question, out of the four alternatives, select the alternative which is the best substitute of the phrase. Obsession for wine</w:t>
      </w:r>
    </w:p>
    <w:p>
      <w:pPr>
        <w:spacing w:before="0"/>
      </w:pPr>
      <w:r>
        <w:rPr>
          <w:b w:val="0"/>
        </w:rPr>
      </w:r>
    </w:p>
    <w:p>
      <w:pPr>
        <w:spacing w:after="100" w:before="0"/>
      </w:pPr>
      <w:r>
        <w:rPr>
          <w:b w:val="0"/>
        </w:rPr>
        <w:t>A. Ethnomania</w:t>
      </w:r>
    </w:p>
    <w:p>
      <w:pPr>
        <w:spacing w:after="100" w:before="0"/>
      </w:pPr>
      <w:r>
        <w:rPr>
          <w:b w:val="0"/>
        </w:rPr>
        <w:t>B. Oenomania</w:t>
      </w:r>
    </w:p>
    <w:p>
      <w:pPr>
        <w:spacing w:after="100" w:before="0"/>
      </w:pPr>
      <w:r>
        <w:rPr>
          <w:b w:val="0"/>
        </w:rPr>
        <w:t>C. Egomania</w:t>
      </w:r>
    </w:p>
    <w:p>
      <w:pPr>
        <w:spacing w:after="100" w:before="0"/>
      </w:pPr>
      <w:r>
        <w:rPr>
          <w:b w:val="0"/>
        </w:rPr>
        <w:t>D. Idolomania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Oenomania Key Points Additional Information</w:t>
      </w:r>
    </w:p>
    <w:p>
      <w:pPr>
        <w:spacing w:before="0"/>
      </w:pPr>
      <w:r>
        <w:rPr>
          <w:b w:val="0"/>
        </w:rPr>
        <w:t>• Meaning of the words present in the option: Oenomania is a passion for wine, specifically a mania or craving for alcohol.</w:t>
      </w:r>
    </w:p>
    <w:p>
      <w:pPr>
        <w:spacing w:before="0"/>
      </w:pPr>
      <w:r>
        <w:rPr>
          <w:b w:val="0"/>
        </w:rPr>
        <w:t>• Ethnomania is fanaticism favouring ethnic or racial autonomy.</w:t>
      </w:r>
    </w:p>
    <w:p>
      <w:pPr>
        <w:spacing w:before="0"/>
      </w:pPr>
      <w:r>
        <w:rPr>
          <w:b w:val="0"/>
        </w:rPr>
        <w:t>• Egomania means obsessive egotism or self-centeredness.</w:t>
      </w:r>
    </w:p>
    <w:p>
      <w:pPr>
        <w:spacing w:before="0"/>
      </w:pPr>
      <w:r>
        <w:rPr>
          <w:b w:val="0"/>
        </w:rPr>
        <w:t>• Idolomania is a mania for idols.</w:t>
      </w:r>
    </w:p>
    <w:p>
      <w:pPr>
        <w:spacing w:before="0"/>
      </w:pPr>
      <w:r>
        <w:rPr>
          <w:b w:val="0"/>
        </w:rPr>
        <w:t>• Thus, Onenomania is the correct answer</w:t>
      </w:r>
    </w:p>
    <w:p>
      <w:pPr>
        <w:spacing w:before="0"/>
      </w:pPr>
      <w:r>
        <w:rPr>
          <w:b w:val="0"/>
        </w:rPr>
        <w:t>• Some other words related to mania (Obsession) Dipsomania: Abnormal craving for alcohol</w:t>
      </w:r>
    </w:p>
    <w:p>
      <w:pPr>
        <w:spacing w:before="0"/>
      </w:pPr>
      <w:r>
        <w:rPr>
          <w:b w:val="0"/>
        </w:rPr>
        <w:t>• Egomania: Irrational self-centered attitude or self-worship</w:t>
      </w:r>
    </w:p>
    <w:p>
      <w:pPr>
        <w:spacing w:before="0"/>
      </w:pPr>
      <w:r>
        <w:rPr>
          <w:b w:val="0"/>
        </w:rPr>
        <w:t>• Kleptomania: Irrational predilection for stealing</w:t>
      </w:r>
    </w:p>
    <w:p>
      <w:pPr>
        <w:spacing w:before="0"/>
      </w:pPr>
      <w:r>
        <w:rPr>
          <w:b w:val="0"/>
        </w:rPr>
      </w:r>
    </w:p>
    <w:p>
      <w:pPr>
        <w:spacing w:after="100" w:line="360" w:lineRule="auto" w:before="0"/>
      </w:pPr>
      <w:r>
        <w:rPr>
          <w:b w:val="0"/>
        </w:rPr>
        <w:t>21. In the following question, out of the four alternatives, select the alternative which is the best substitute of the phrase. A person’s last performance</w:t>
      </w:r>
    </w:p>
    <w:p>
      <w:pPr>
        <w:spacing w:before="0"/>
      </w:pPr>
      <w:r>
        <w:rPr>
          <w:b w:val="0"/>
        </w:rPr>
      </w:r>
    </w:p>
    <w:p>
      <w:pPr>
        <w:spacing w:after="100" w:before="0"/>
      </w:pPr>
      <w:r>
        <w:rPr>
          <w:b w:val="0"/>
        </w:rPr>
        <w:t>A. Prognosis</w:t>
      </w:r>
    </w:p>
    <w:p>
      <w:pPr>
        <w:spacing w:after="100" w:before="0"/>
      </w:pPr>
      <w:r>
        <w:rPr>
          <w:b w:val="0"/>
        </w:rPr>
        <w:t>B. Elegy</w:t>
      </w:r>
    </w:p>
    <w:p>
      <w:pPr>
        <w:spacing w:after="100" w:before="0"/>
      </w:pPr>
      <w:r>
        <w:rPr>
          <w:b w:val="0"/>
        </w:rPr>
        <w:t>C. Memoir</w:t>
      </w:r>
    </w:p>
    <w:p>
      <w:pPr>
        <w:spacing w:after="100" w:before="0"/>
      </w:pPr>
      <w:r>
        <w:rPr>
          <w:b w:val="0"/>
        </w:rPr>
        <w:t>D. Swan song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Swan song is the final performance or activity of a person's career. Memoir means a historical account or biography written from personal knowledge. Elegy is a poem of serious reflection, typically a lament for the dead and Prognosis is the likely course of a medical condition. Therefore the correct answer is 'swan song'.</w:t>
      </w:r>
    </w:p>
    <w:p>
      <w:pPr>
        <w:spacing w:before="0"/>
      </w:pPr>
      <w:r>
        <w:rPr>
          <w:b w:val="0"/>
        </w:rPr>
      </w:r>
    </w:p>
    <w:p>
      <w:pPr>
        <w:spacing w:after="100" w:line="360" w:lineRule="auto" w:before="0"/>
      </w:pPr>
      <w:r>
        <w:rPr>
          <w:b w:val="0"/>
        </w:rPr>
        <w:t>22. In the following question, out of the four alternatives, select the alternative which is the best substitute of the phrase. Eating mud</w:t>
      </w:r>
    </w:p>
    <w:p>
      <w:pPr>
        <w:spacing w:before="0"/>
      </w:pPr>
      <w:r>
        <w:rPr>
          <w:b w:val="0"/>
        </w:rPr>
      </w:r>
    </w:p>
    <w:p>
      <w:pPr>
        <w:spacing w:after="100" w:before="0"/>
      </w:pPr>
      <w:r>
        <w:rPr>
          <w:b w:val="0"/>
        </w:rPr>
        <w:t>A. Equivorous</w:t>
      </w:r>
    </w:p>
    <w:p>
      <w:pPr>
        <w:spacing w:after="100" w:before="0"/>
      </w:pPr>
      <w:r>
        <w:rPr>
          <w:b w:val="0"/>
        </w:rPr>
        <w:t>B. Limivorous</w:t>
      </w:r>
    </w:p>
    <w:p>
      <w:pPr>
        <w:spacing w:after="100" w:before="0"/>
      </w:pPr>
      <w:r>
        <w:rPr>
          <w:b w:val="0"/>
        </w:rPr>
        <w:t>C. Calcivorous</w:t>
      </w:r>
    </w:p>
    <w:p>
      <w:pPr>
        <w:spacing w:after="100" w:before="0"/>
      </w:pPr>
      <w:r>
        <w:rPr>
          <w:b w:val="0"/>
        </w:rPr>
        <w:t>D. Fructivorous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Equivorous means Feeding on horseflesh; as, equivorous Tartars. Limivorous relating to animals, usually worms or bivalves that ingest earth or mud to extract the organic matter from it. Calcivorous means eroding or eating into, limestone. Fructivorous means is fruit-eating organisms Therefore the correct answer is option 2.</w:t>
      </w:r>
    </w:p>
    <w:p>
      <w:pPr>
        <w:spacing w:before="0"/>
      </w:pPr>
      <w:r>
        <w:rPr>
          <w:b w:val="0"/>
        </w:rPr>
      </w:r>
    </w:p>
    <w:p>
      <w:pPr>
        <w:spacing w:after="100" w:line="360" w:lineRule="auto" w:before="0"/>
      </w:pPr>
      <w:r>
        <w:rPr>
          <w:b w:val="0"/>
        </w:rPr>
        <w:t>23. In the following question, out of the four alternatives, select the alternative which is the best substitute of the phrase. Killing of birds</w:t>
      </w:r>
    </w:p>
    <w:p>
      <w:pPr>
        <w:spacing w:before="0"/>
      </w:pPr>
      <w:r>
        <w:rPr>
          <w:b w:val="0"/>
        </w:rPr>
      </w:r>
    </w:p>
    <w:p>
      <w:pPr>
        <w:spacing w:after="100" w:before="0"/>
      </w:pPr>
      <w:r>
        <w:rPr>
          <w:b w:val="0"/>
        </w:rPr>
        <w:t>A. Herbicide</w:t>
      </w:r>
    </w:p>
    <w:p>
      <w:pPr>
        <w:spacing w:after="100" w:before="0"/>
      </w:pPr>
      <w:r>
        <w:rPr>
          <w:b w:val="0"/>
        </w:rPr>
        <w:t>B. Avicide</w:t>
      </w:r>
    </w:p>
    <w:p>
      <w:pPr>
        <w:spacing w:after="100" w:before="0"/>
      </w:pPr>
      <w:r>
        <w:rPr>
          <w:b w:val="0"/>
        </w:rPr>
        <w:t>C. Vulpicide</w:t>
      </w:r>
    </w:p>
    <w:p>
      <w:pPr>
        <w:spacing w:after="100" w:before="0"/>
      </w:pPr>
      <w:r>
        <w:rPr>
          <w:b w:val="0"/>
        </w:rPr>
        <w:t>D. Matricide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Herbicide means the killing of plants. Avicide means the killing of birds. Vulpicide means killing of a fox. Matricide means killing of one’s mother. Therefore the correct answer is option 2.</w:t>
      </w:r>
    </w:p>
    <w:p>
      <w:pPr>
        <w:spacing w:before="0"/>
      </w:pPr>
      <w:r>
        <w:rPr>
          <w:b w:val="0"/>
        </w:rPr>
      </w:r>
    </w:p>
    <w:p>
      <w:pPr>
        <w:spacing w:after="100" w:line="360" w:lineRule="auto" w:before="0"/>
      </w:pPr>
      <w:r>
        <w:rPr>
          <w:b w:val="0"/>
        </w:rPr>
        <w:t>24. In the following question, out of the four alternatives, select the alternative which is the best substitute of the phrase. Love for dogs</w:t>
      </w:r>
    </w:p>
    <w:p>
      <w:pPr>
        <w:spacing w:before="0"/>
      </w:pPr>
      <w:r>
        <w:rPr>
          <w:b w:val="0"/>
        </w:rPr>
      </w:r>
    </w:p>
    <w:p>
      <w:pPr>
        <w:spacing w:after="100" w:before="0"/>
      </w:pPr>
      <w:r>
        <w:rPr>
          <w:b w:val="0"/>
        </w:rPr>
        <w:t>A. Paedophilia</w:t>
      </w:r>
    </w:p>
    <w:p>
      <w:pPr>
        <w:spacing w:after="100" w:before="0"/>
      </w:pPr>
      <w:r>
        <w:rPr>
          <w:b w:val="0"/>
        </w:rPr>
        <w:t>B. Sinophile</w:t>
      </w:r>
    </w:p>
    <w:p>
      <w:pPr>
        <w:spacing w:after="100" w:before="0"/>
      </w:pPr>
      <w:r>
        <w:rPr>
          <w:b w:val="0"/>
        </w:rPr>
        <w:t>C. Canophilia</w:t>
      </w:r>
    </w:p>
    <w:p>
      <w:pPr>
        <w:spacing w:after="100" w:before="0"/>
      </w:pPr>
      <w:r>
        <w:rPr>
          <w:b w:val="0"/>
        </w:rPr>
        <w:t>D. Zoophilia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Paedophilia means abnormal love or sexual attraction for children. Sinophile means one who admires Chinese or China. Canophilia means love or fondness for dogs and Zoophilia means loving or caring for animals. Therefore the correct answer is option 3.</w:t>
      </w:r>
    </w:p>
    <w:p>
      <w:pPr>
        <w:spacing w:before="0"/>
      </w:pPr>
      <w:r>
        <w:rPr>
          <w:b w:val="0"/>
        </w:rPr>
      </w:r>
    </w:p>
    <w:p>
      <w:pPr>
        <w:spacing w:after="100" w:line="360" w:lineRule="auto" w:before="0"/>
      </w:pPr>
      <w:r>
        <w:rPr>
          <w:b w:val="0"/>
        </w:rPr>
        <w:t>25. In the following question, out of the four alternatives, select the alternative which is the best substitute of the phrase. Lack of civic-mindedness or of patriotism</w:t>
      </w:r>
    </w:p>
    <w:p>
      <w:pPr>
        <w:spacing w:before="0"/>
      </w:pPr>
      <w:r>
        <w:rPr>
          <w:b w:val="0"/>
        </w:rPr>
      </w:r>
    </w:p>
    <w:p>
      <w:pPr>
        <w:spacing w:after="100" w:before="0"/>
      </w:pPr>
      <w:r>
        <w:rPr>
          <w:b w:val="0"/>
        </w:rPr>
        <w:t>A. Iconomachy</w:t>
      </w:r>
    </w:p>
    <w:p>
      <w:pPr>
        <w:spacing w:after="100" w:before="0"/>
      </w:pPr>
      <w:r>
        <w:rPr>
          <w:b w:val="0"/>
        </w:rPr>
        <w:t>B. Incivism</w:t>
      </w:r>
    </w:p>
    <w:p>
      <w:pPr>
        <w:spacing w:after="100" w:before="0"/>
      </w:pPr>
      <w:r>
        <w:rPr>
          <w:b w:val="0"/>
        </w:rPr>
        <w:t>C. Shag</w:t>
      </w:r>
    </w:p>
    <w:p>
      <w:pPr>
        <w:spacing w:after="100" w:before="0"/>
      </w:pPr>
      <w:r>
        <w:rPr>
          <w:b w:val="0"/>
        </w:rPr>
        <w:t>D. Clergy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option 2. Iconomachy means opposition to the worship of images or icons. Incivism means lack of civic-mindedness or of patriotism. Shag means a carpet or rug with a long, rough pile. Clergy means the body of all people ordained for religious duties, especially in the Christian Church. Therefore the correct answer is option 2.</w:t>
      </w:r>
    </w:p>
    <w:p>
      <w:pPr>
        <w:spacing w:before="0"/>
      </w:pPr>
      <w:r>
        <w:rPr>
          <w:b w:val="0"/>
        </w:rPr>
      </w:r>
    </w:p>
    <w:p>
      <w:pPr>
        <w:spacing w:after="100" w:line="360" w:lineRule="auto" w:before="0"/>
      </w:pPr>
      <w:r>
        <w:rPr>
          <w:b w:val="0"/>
        </w:rPr>
        <w:t>26. In the following question, out of the four alternatives, select the alternative which is the best substitute of the phrase. Study of snakes</w:t>
      </w:r>
    </w:p>
    <w:p>
      <w:pPr>
        <w:spacing w:before="0"/>
      </w:pPr>
      <w:r>
        <w:rPr>
          <w:b w:val="0"/>
        </w:rPr>
      </w:r>
    </w:p>
    <w:p>
      <w:pPr>
        <w:spacing w:after="100" w:before="0"/>
      </w:pPr>
      <w:r>
        <w:rPr>
          <w:b w:val="0"/>
        </w:rPr>
        <w:t>A. Philology</w:t>
      </w:r>
    </w:p>
    <w:p>
      <w:pPr>
        <w:spacing w:after="100" w:before="0"/>
      </w:pPr>
      <w:r>
        <w:rPr>
          <w:b w:val="0"/>
        </w:rPr>
        <w:t>B. Phrenology</w:t>
      </w:r>
    </w:p>
    <w:p>
      <w:pPr>
        <w:spacing w:after="100" w:before="0"/>
      </w:pPr>
      <w:r>
        <w:rPr>
          <w:b w:val="0"/>
        </w:rPr>
        <w:t>C. Ophiology</w:t>
      </w:r>
    </w:p>
    <w:p>
      <w:pPr>
        <w:spacing w:after="100" w:before="0"/>
      </w:pPr>
      <w:r>
        <w:rPr>
          <w:b w:val="0"/>
        </w:rPr>
        <w:t>D. Urology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Philology means the study of language. Phrenology means skull form as an indication of character. Ophilogy means the study of snakes. Urology means the urinary system. Therefore the correct option is Ophiology.</w:t>
      </w:r>
    </w:p>
    <w:p>
      <w:pPr>
        <w:spacing w:before="0"/>
      </w:pPr>
      <w:r>
        <w:rPr>
          <w:b w:val="0"/>
        </w:rPr>
      </w:r>
    </w:p>
    <w:p>
      <w:pPr>
        <w:spacing w:after="100" w:line="360" w:lineRule="auto" w:before="0"/>
      </w:pPr>
      <w:r>
        <w:rPr>
          <w:b w:val="0"/>
        </w:rPr>
        <w:t>27. In the following question, out of the four alternatives, select the alternative which is the best substitute of the phrase. Preferring or attracted to sunlight</w:t>
      </w:r>
    </w:p>
    <w:p>
      <w:pPr>
        <w:spacing w:before="0"/>
      </w:pPr>
      <w:r>
        <w:rPr>
          <w:b w:val="0"/>
        </w:rPr>
      </w:r>
    </w:p>
    <w:p>
      <w:pPr>
        <w:spacing w:after="100" w:before="0"/>
      </w:pPr>
      <w:r>
        <w:rPr>
          <w:b w:val="0"/>
        </w:rPr>
        <w:t>A. Lithophilous</w:t>
      </w:r>
    </w:p>
    <w:p>
      <w:pPr>
        <w:spacing w:after="100" w:before="0"/>
      </w:pPr>
      <w:r>
        <w:rPr>
          <w:b w:val="0"/>
        </w:rPr>
        <w:t>B. Heliophilous</w:t>
      </w:r>
    </w:p>
    <w:p>
      <w:pPr>
        <w:spacing w:after="100" w:before="0"/>
      </w:pPr>
      <w:r>
        <w:rPr>
          <w:b w:val="0"/>
        </w:rPr>
        <w:t>C. Topophilia</w:t>
      </w:r>
    </w:p>
    <w:p>
      <w:pPr>
        <w:spacing w:after="100" w:before="0"/>
      </w:pPr>
      <w:r>
        <w:rPr>
          <w:b w:val="0"/>
        </w:rPr>
        <w:t>D. Homophile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Lithophilous means living among stones. Heliophilous means preferring or attracted to sunlight. Topophilia means great love or affection for a particular place and Homophile means homosexual or attracted to same sex. That is why the correct answer is Heliophilous.</w:t>
      </w:r>
    </w:p>
    <w:p>
      <w:pPr>
        <w:spacing w:before="0"/>
      </w:pPr>
      <w:r>
        <w:rPr>
          <w:b w:val="0"/>
        </w:rPr>
      </w:r>
    </w:p>
    <w:p>
      <w:pPr>
        <w:spacing w:after="100" w:line="360" w:lineRule="auto" w:before="0"/>
      </w:pPr>
      <w:r>
        <w:rPr>
          <w:b w:val="0"/>
        </w:rPr>
        <w:t>28. In the following question, out of the four alternatives, select the alternative which is the best substitute of the phrase. Mutual discourse</w:t>
      </w:r>
    </w:p>
    <w:p>
      <w:pPr>
        <w:spacing w:before="0"/>
      </w:pPr>
      <w:r>
        <w:rPr>
          <w:b w:val="0"/>
        </w:rPr>
      </w:r>
    </w:p>
    <w:p>
      <w:pPr>
        <w:spacing w:after="100" w:before="0"/>
      </w:pPr>
      <w:r>
        <w:rPr>
          <w:b w:val="0"/>
        </w:rPr>
        <w:t>A. Soliloquy</w:t>
      </w:r>
    </w:p>
    <w:p>
      <w:pPr>
        <w:spacing w:after="100" w:before="0"/>
      </w:pPr>
      <w:r>
        <w:rPr>
          <w:b w:val="0"/>
        </w:rPr>
        <w:t>B. Obloquy</w:t>
      </w:r>
    </w:p>
    <w:p>
      <w:pPr>
        <w:spacing w:after="100" w:before="0"/>
      </w:pPr>
      <w:r>
        <w:rPr>
          <w:b w:val="0"/>
        </w:rPr>
        <w:t>C. Colloquy</w:t>
      </w:r>
    </w:p>
    <w:p>
      <w:pPr>
        <w:spacing w:after="100" w:before="0"/>
      </w:pPr>
      <w:r>
        <w:rPr>
          <w:b w:val="0"/>
        </w:rPr>
        <w:t>D. Eloquence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Colloquy. Key Points Mutual discourse in simple language means an informal conversation, therefore, colloquy is the best substitute here.</w:t>
      </w:r>
    </w:p>
    <w:p>
      <w:pPr>
        <w:spacing w:before="0"/>
      </w:pPr>
      <w:r>
        <w:rPr>
          <w:b w:val="0"/>
        </w:rPr>
        <w:t>• Soliloquy is an act of speaking one's thoughts aloud when by oneself or regardless of any hearers, especially by a character in a play.</w:t>
      </w:r>
    </w:p>
    <w:p>
      <w:pPr>
        <w:spacing w:before="0"/>
      </w:pPr>
      <w:r>
        <w:rPr>
          <w:b w:val="0"/>
        </w:rPr>
        <w:t>• Obloquy means strong public condemnation.</w:t>
      </w:r>
    </w:p>
    <w:p>
      <w:pPr>
        <w:spacing w:before="0"/>
      </w:pPr>
      <w:r>
        <w:rPr>
          <w:b w:val="0"/>
        </w:rPr>
        <w:t>• Colloquy means a conversation.</w:t>
      </w:r>
    </w:p>
    <w:p>
      <w:pPr>
        <w:spacing w:before="0"/>
      </w:pPr>
      <w:r>
        <w:rPr>
          <w:b w:val="0"/>
        </w:rPr>
        <w:t>• Eloquence means fluent or persuasive speaking or writing.</w:t>
      </w:r>
    </w:p>
    <w:p>
      <w:pPr>
        <w:spacing w:before="0"/>
      </w:pPr>
      <w:r>
        <w:rPr>
          <w:b w:val="0"/>
        </w:rPr>
      </w:r>
    </w:p>
    <w:p>
      <w:pPr>
        <w:spacing w:after="100" w:line="360" w:lineRule="auto" w:before="0"/>
      </w:pPr>
      <w:r>
        <w:rPr>
          <w:b w:val="0"/>
        </w:rPr>
        <w:t>29. In the following question, four words have been given out of which one word is incorrectly spelt. Select the incorrectly spelt word.</w:t>
      </w:r>
    </w:p>
    <w:p>
      <w:pPr>
        <w:spacing w:before="0"/>
      </w:pPr>
      <w:r>
        <w:rPr>
          <w:b w:val="0"/>
        </w:rPr>
      </w:r>
    </w:p>
    <w:p>
      <w:pPr>
        <w:spacing w:after="100" w:before="0"/>
      </w:pPr>
      <w:r>
        <w:rPr>
          <w:b w:val="0"/>
        </w:rPr>
        <w:t>A. Declension</w:t>
      </w:r>
    </w:p>
    <w:p>
      <w:pPr>
        <w:spacing w:after="100" w:before="0"/>
      </w:pPr>
      <w:r>
        <w:rPr>
          <w:b w:val="0"/>
        </w:rPr>
        <w:t>B. Labyrinth</w:t>
      </w:r>
    </w:p>
    <w:p>
      <w:pPr>
        <w:spacing w:after="100" w:before="0"/>
      </w:pPr>
      <w:r>
        <w:rPr>
          <w:b w:val="0"/>
        </w:rPr>
        <w:t>C. Quintessence</w:t>
      </w:r>
    </w:p>
    <w:p>
      <w:pPr>
        <w:spacing w:after="100" w:before="0"/>
      </w:pPr>
      <w:r>
        <w:rPr>
          <w:b w:val="0"/>
        </w:rPr>
        <w:t>D. Pandemonioun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spelling is Pandemonium which means wild and noisy disorder or confusion; uproar. Out of the four alternatives, option 4 is incorrectly spelled. The meaning of the other words are: Declension: In linguistics, declension is the changing of the form of a word, generally to express its syntactic function in the sentence, by way of some inflection. Labyrinth: a complicated irregular network of passages or paths in which it is difficult to find one's way; a maze. Quintessence: the most perfect or typical example of a quality or class, a refined essence or extract of a substance.</w:t>
      </w:r>
    </w:p>
    <w:p>
      <w:pPr>
        <w:spacing w:before="0"/>
      </w:pPr>
      <w:r>
        <w:rPr>
          <w:b w:val="0"/>
        </w:rPr>
      </w:r>
    </w:p>
    <w:p>
      <w:pPr>
        <w:spacing w:after="100" w:line="360" w:lineRule="auto" w:before="0"/>
      </w:pPr>
      <w:r>
        <w:rPr>
          <w:b w:val="0"/>
        </w:rPr>
        <w:t>30. In the following question, four words have been given out of which one word is incorrectly spelt. Select the incorrectly spelt word.</w:t>
      </w:r>
    </w:p>
    <w:p>
      <w:pPr>
        <w:spacing w:before="0"/>
      </w:pPr>
      <w:r>
        <w:rPr>
          <w:b w:val="0"/>
        </w:rPr>
      </w:r>
    </w:p>
    <w:p>
      <w:pPr>
        <w:spacing w:after="100" w:before="0"/>
      </w:pPr>
      <w:r>
        <w:rPr>
          <w:b w:val="0"/>
        </w:rPr>
        <w:t>A. Irrepresible</w:t>
      </w:r>
    </w:p>
    <w:p>
      <w:pPr>
        <w:spacing w:after="100" w:before="0"/>
      </w:pPr>
      <w:r>
        <w:rPr>
          <w:b w:val="0"/>
        </w:rPr>
        <w:t>B. Irrefutable</w:t>
      </w:r>
    </w:p>
    <w:p>
      <w:pPr>
        <w:spacing w:after="100" w:before="0"/>
      </w:pPr>
      <w:r>
        <w:rPr>
          <w:b w:val="0"/>
        </w:rPr>
        <w:t>C. Irrevocable</w:t>
      </w:r>
    </w:p>
    <w:p>
      <w:pPr>
        <w:spacing w:after="100" w:before="0"/>
      </w:pPr>
      <w:r>
        <w:rPr>
          <w:b w:val="0"/>
        </w:rPr>
        <w:t>D. Irresistible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Out of the four alternatives, option 1 is incorrectly spelled. The correct spelling is Irrepressible which means not able to be controlled or restrained. The meaning of the other words are: Irrefutable: impossible to deny or disprove. Irrevocable: not able to be changed, reversed, or recovered; final. Irresistible: too attractive and tempting to be resisted.</w:t>
      </w:r>
    </w:p>
    <w:p>
      <w:pPr>
        <w:spacing w:before="0"/>
      </w:pPr>
      <w:r>
        <w:rPr>
          <w:b w:val="0"/>
        </w:rPr>
      </w:r>
    </w:p>
    <w:p>
      <w:pPr>
        <w:spacing w:after="100" w:line="360" w:lineRule="auto" w:before="0"/>
      </w:pPr>
      <w:r>
        <w:rPr>
          <w:b w:val="0"/>
        </w:rPr>
        <w:t>31. In the following question, four words have been given out of which one word is incorrectly spelt. Select the incorrectly spelt word.</w:t>
      </w:r>
    </w:p>
    <w:p>
      <w:pPr>
        <w:spacing w:before="0"/>
      </w:pPr>
      <w:r>
        <w:rPr>
          <w:b w:val="0"/>
        </w:rPr>
      </w:r>
    </w:p>
    <w:p>
      <w:pPr>
        <w:spacing w:after="100" w:before="0"/>
      </w:pPr>
      <w:r>
        <w:rPr>
          <w:b w:val="0"/>
        </w:rPr>
        <w:t>A. Acquaintance</w:t>
      </w:r>
    </w:p>
    <w:p>
      <w:pPr>
        <w:spacing w:after="100" w:before="0"/>
      </w:pPr>
      <w:r>
        <w:rPr>
          <w:b w:val="0"/>
        </w:rPr>
        <w:t>B. Ascendance</w:t>
      </w:r>
    </w:p>
    <w:p>
      <w:pPr>
        <w:spacing w:after="100" w:before="0"/>
      </w:pPr>
      <w:r>
        <w:rPr>
          <w:b w:val="0"/>
        </w:rPr>
        <w:t>C. Claervoyance</w:t>
      </w:r>
    </w:p>
    <w:p>
      <w:pPr>
        <w:spacing w:after="100" w:before="0"/>
      </w:pPr>
      <w:r>
        <w:rPr>
          <w:b w:val="0"/>
        </w:rPr>
        <w:t>D. Countenance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spelling is clairvoyance which means the supposed faculty of perceiving things or events in the future or beyond normal sensory contact. The meaning of the other words are: Acquaintance: knowledge or experience of something. Ascendance: governing or controlling influence; domination. Countenance: a person's face or facial expression.</w:t>
      </w:r>
    </w:p>
    <w:p>
      <w:pPr>
        <w:spacing w:before="0"/>
      </w:pPr>
      <w:r>
        <w:rPr>
          <w:b w:val="0"/>
        </w:rPr>
      </w:r>
    </w:p>
    <w:p>
      <w:pPr>
        <w:spacing w:after="100" w:line="360" w:lineRule="auto" w:before="0"/>
      </w:pPr>
      <w:r>
        <w:rPr>
          <w:b w:val="0"/>
        </w:rPr>
        <w:t>32. In the following question, the sentence is given with a blank to be filled in with an appropriate word. Select the correct alternative out of the four and indicate it by selecting the appropriate option. Lateral thinking method is ______ about the creation of new ideas that is a procedure and readiness to look at things in a diverse approach.</w:t>
      </w:r>
    </w:p>
    <w:p>
      <w:pPr>
        <w:spacing w:before="0"/>
      </w:pPr>
      <w:r>
        <w:rPr>
          <w:b w:val="0"/>
        </w:rPr>
      </w:r>
    </w:p>
    <w:p>
      <w:pPr>
        <w:spacing w:after="100" w:before="0"/>
      </w:pPr>
      <w:r>
        <w:rPr>
          <w:b w:val="0"/>
        </w:rPr>
        <w:t>A. Regressive</w:t>
      </w:r>
    </w:p>
    <w:p>
      <w:pPr>
        <w:spacing w:after="100" w:before="0"/>
      </w:pPr>
      <w:r>
        <w:rPr>
          <w:b w:val="0"/>
        </w:rPr>
        <w:t>B. Neoconservative</w:t>
      </w:r>
    </w:p>
    <w:p>
      <w:pPr>
        <w:spacing w:after="100" w:before="0"/>
      </w:pPr>
      <w:r>
        <w:rPr>
          <w:b w:val="0"/>
        </w:rPr>
        <w:t>C. Aggressive</w:t>
      </w:r>
    </w:p>
    <w:p>
      <w:pPr>
        <w:spacing w:after="100" w:before="0"/>
      </w:pPr>
      <w:r>
        <w:rPr>
          <w:b w:val="0"/>
        </w:rPr>
        <w:t>D. Apprehensive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meanings of the given words are: Hence, option 4 is the correct answer.</w:t>
      </w:r>
    </w:p>
    <w:p>
      <w:pPr>
        <w:spacing w:before="0"/>
      </w:pPr>
      <w:r>
        <w:rPr>
          <w:b w:val="0"/>
        </w:rPr>
        <w:t>• Regression means returning to a former or less developed state; characterised by regression.</w:t>
      </w:r>
    </w:p>
    <w:p>
      <w:pPr>
        <w:spacing w:before="0"/>
      </w:pPr>
      <w:r>
        <w:rPr>
          <w:b w:val="0"/>
        </w:rPr>
        <w:t>• Neoconservative refers to relating to or denoting a return to a modified form of a traditional viewpoint.</w:t>
      </w:r>
    </w:p>
    <w:p>
      <w:pPr>
        <w:spacing w:before="0"/>
      </w:pPr>
      <w:r>
        <w:rPr>
          <w:b w:val="0"/>
        </w:rPr>
        <w:t>• Aggressive ready or likely to attack or confront; characterised by or resulting from aggression.</w:t>
      </w:r>
    </w:p>
    <w:p>
      <w:pPr>
        <w:spacing w:before="0"/>
      </w:pPr>
      <w:r>
        <w:rPr>
          <w:b w:val="0"/>
        </w:rPr>
        <w:t>• Apprehensive means relating to perception or understanding.</w:t>
      </w:r>
    </w:p>
    <w:p>
      <w:pPr>
        <w:spacing w:before="0"/>
      </w:pPr>
      <w:r>
        <w:rPr>
          <w:b w:val="0"/>
        </w:rPr>
        <w:t>• So from the given alternatives apprehensive best fits the context of the sentence.</w:t>
      </w:r>
    </w:p>
    <w:p>
      <w:pPr>
        <w:spacing w:before="0"/>
      </w:pPr>
      <w:r>
        <w:rPr>
          <w:b w:val="0"/>
        </w:rPr>
      </w:r>
    </w:p>
    <w:p>
      <w:pPr>
        <w:spacing w:after="100" w:line="360" w:lineRule="auto" w:before="0"/>
      </w:pPr>
      <w:r>
        <w:rPr>
          <w:b w:val="0"/>
        </w:rPr>
        <w:t>33. In the following question, the sentence is given with a blank to be filled in with an appropriate word. Select the correct alternative out of the four and indicate it by selecting the appropriate option. Time perception raises a number of ______ puzzles, including what it means to say we perceive time.</w:t>
      </w:r>
    </w:p>
    <w:p>
      <w:pPr>
        <w:spacing w:before="0"/>
      </w:pPr>
      <w:r>
        <w:rPr>
          <w:b w:val="0"/>
        </w:rPr>
      </w:r>
    </w:p>
    <w:p>
      <w:pPr>
        <w:spacing w:after="100" w:before="0"/>
      </w:pPr>
      <w:r>
        <w:rPr>
          <w:b w:val="0"/>
        </w:rPr>
        <w:t>A. Discriminating</w:t>
      </w:r>
    </w:p>
    <w:p>
      <w:pPr>
        <w:spacing w:after="100" w:before="0"/>
      </w:pPr>
      <w:r>
        <w:rPr>
          <w:b w:val="0"/>
        </w:rPr>
        <w:t>B. Intriguing</w:t>
      </w:r>
    </w:p>
    <w:p>
      <w:pPr>
        <w:spacing w:after="100" w:before="0"/>
      </w:pPr>
      <w:r>
        <w:rPr>
          <w:b w:val="0"/>
        </w:rPr>
        <w:t>C. Boring</w:t>
      </w:r>
    </w:p>
    <w:p>
      <w:pPr>
        <w:spacing w:after="100" w:before="0"/>
      </w:pPr>
      <w:r>
        <w:rPr>
          <w:b w:val="0"/>
        </w:rPr>
        <w:t>D. Befooling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talks about how time perception raises puzzles or dilemmas including what it means to perceive time. So an adjective that explains the puzzles is to used to fill the blank. Out of all the alternatives, 'intriguing' which means 'arousing one's curiosity or interest' is the word that best suits the blank.</w:t>
      </w:r>
    </w:p>
    <w:p>
      <w:pPr>
        <w:spacing w:before="0"/>
      </w:pPr>
      <w:r>
        <w:rPr>
          <w:b w:val="0"/>
        </w:rPr>
      </w:r>
    </w:p>
    <w:p>
      <w:pPr>
        <w:spacing w:after="100" w:line="360" w:lineRule="auto" w:before="0"/>
      </w:pPr>
      <w:r>
        <w:rPr>
          <w:b w:val="0"/>
        </w:rPr>
        <w:t>34. In the following question, the sentence is given with a blank to be filled in with an appropriate word. Select the correct alternative out of the four and indicate it by selecting the appropriate option. The theoretical framework is finished by identifying indicators to be used in the ______ of the success of such policies.</w:t>
      </w:r>
    </w:p>
    <w:p>
      <w:pPr>
        <w:spacing w:before="0"/>
      </w:pPr>
      <w:r>
        <w:rPr>
          <w:b w:val="0"/>
        </w:rPr>
      </w:r>
    </w:p>
    <w:p>
      <w:pPr>
        <w:spacing w:after="100" w:before="0"/>
      </w:pPr>
      <w:r>
        <w:rPr>
          <w:b w:val="0"/>
        </w:rPr>
        <w:t>A. Evaluation</w:t>
      </w:r>
    </w:p>
    <w:p>
      <w:pPr>
        <w:spacing w:after="100" w:before="0"/>
      </w:pPr>
      <w:r>
        <w:rPr>
          <w:b w:val="0"/>
        </w:rPr>
        <w:t>B. Completion</w:t>
      </w:r>
    </w:p>
    <w:p>
      <w:pPr>
        <w:spacing w:after="100" w:before="0"/>
      </w:pPr>
      <w:r>
        <w:rPr>
          <w:b w:val="0"/>
        </w:rPr>
        <w:t>C. Formation</w:t>
      </w:r>
    </w:p>
    <w:p>
      <w:pPr>
        <w:spacing w:after="100" w:before="0"/>
      </w:pPr>
      <w:r>
        <w:rPr>
          <w:b w:val="0"/>
        </w:rPr>
        <w:t>D. Rotation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Out of all the alternatives, 'evaluation' is the word that makes sense in the context of the sentence. The sentence is about how the theoretical framework is completed by discovering the indicators that would be used to assess the success of the policies framed.</w:t>
      </w:r>
    </w:p>
    <w:p>
      <w:pPr>
        <w:spacing w:before="0"/>
      </w:pPr>
      <w:r>
        <w:rPr>
          <w:b w:val="0"/>
        </w:rPr>
      </w:r>
    </w:p>
    <w:p>
      <w:pPr>
        <w:spacing w:after="100" w:line="360" w:lineRule="auto" w:before="0"/>
      </w:pPr>
      <w:r>
        <w:rPr>
          <w:b w:val="0"/>
        </w:rPr>
        <w:t>35. In the following question, the sentence is given with a blank to be filled in with an appropriate word. Select the correct alternative out of the four and indicate it by selecting the appropriate option. Many national surveys ______ that malnutrition is common in developed countries.</w:t>
      </w:r>
    </w:p>
    <w:p>
      <w:pPr>
        <w:spacing w:before="0"/>
      </w:pPr>
      <w:r>
        <w:rPr>
          <w:b w:val="0"/>
        </w:rPr>
      </w:r>
    </w:p>
    <w:p>
      <w:pPr>
        <w:spacing w:after="100" w:before="0"/>
      </w:pPr>
      <w:r>
        <w:rPr>
          <w:b w:val="0"/>
        </w:rPr>
        <w:t>A. Wheal</w:t>
      </w:r>
    </w:p>
    <w:p>
      <w:pPr>
        <w:spacing w:after="100" w:before="0"/>
      </w:pPr>
      <w:r>
        <w:rPr>
          <w:b w:val="0"/>
        </w:rPr>
        <w:t>B. Reveal</w:t>
      </w:r>
    </w:p>
    <w:p>
      <w:pPr>
        <w:spacing w:after="100" w:before="0"/>
      </w:pPr>
      <w:r>
        <w:rPr>
          <w:b w:val="0"/>
        </w:rPr>
        <w:t>C. Sheal</w:t>
      </w:r>
    </w:p>
    <w:p>
      <w:pPr>
        <w:spacing w:after="100" w:before="0"/>
      </w:pPr>
      <w:r>
        <w:rPr>
          <w:b w:val="0"/>
        </w:rPr>
        <w:t>D. Vineal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given alternatives, the word that best fits the context of the sentence is 'reveal', which means make something known to others. Wheal means a cutaneous condition left by a blow or as part of an allergic reaction, sheal means a shell or pod and vineal means 'relating to grapes or grapevines.'</w:t>
      </w:r>
    </w:p>
    <w:p>
      <w:pPr>
        <w:spacing w:before="0"/>
      </w:pPr>
      <w:r>
        <w:rPr>
          <w:b w:val="0"/>
        </w:rPr>
      </w:r>
    </w:p>
    <w:p>
      <w:pPr>
        <w:spacing w:after="100" w:line="360" w:lineRule="auto" w:before="0"/>
      </w:pPr>
      <w:r>
        <w:rPr>
          <w:b w:val="0"/>
        </w:rPr>
        <w:t>36. In the following question, the sentence is given with a blank to be filled in with an appropriate word. Select the correct alternative out of the four and indicate it by selecting the appropriate option. Operant conditioning can be described as a learning ______ that is used to modify or change a person’s behavior through experiences and consequences.</w:t>
      </w:r>
    </w:p>
    <w:p>
      <w:pPr>
        <w:spacing w:before="0"/>
      </w:pPr>
      <w:r>
        <w:rPr>
          <w:b w:val="0"/>
        </w:rPr>
      </w:r>
    </w:p>
    <w:p>
      <w:pPr>
        <w:spacing w:after="100" w:before="0"/>
      </w:pPr>
      <w:r>
        <w:rPr>
          <w:b w:val="0"/>
        </w:rPr>
        <w:t>A. Method</w:t>
      </w:r>
    </w:p>
    <w:p>
      <w:pPr>
        <w:spacing w:after="100" w:before="0"/>
      </w:pPr>
      <w:r>
        <w:rPr>
          <w:b w:val="0"/>
        </w:rPr>
        <w:t>B. Object</w:t>
      </w:r>
    </w:p>
    <w:p>
      <w:pPr>
        <w:spacing w:after="100" w:before="0"/>
      </w:pPr>
      <w:r>
        <w:rPr>
          <w:b w:val="0"/>
        </w:rPr>
        <w:t>C. Goal</w:t>
      </w:r>
    </w:p>
    <w:p>
      <w:pPr>
        <w:spacing w:after="100" w:before="0"/>
      </w:pPr>
      <w:r>
        <w:rPr>
          <w:b w:val="0"/>
        </w:rPr>
        <w:t>D. Suspect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alternatives, 'method' is the correct answer which fits the context of the sentence. Hence, option 1 is the correct answer.</w:t>
      </w:r>
    </w:p>
    <w:p>
      <w:pPr>
        <w:spacing w:before="0"/>
      </w:pPr>
      <w:r>
        <w:rPr>
          <w:b w:val="0"/>
        </w:rPr>
      </w:r>
    </w:p>
    <w:p>
      <w:pPr>
        <w:spacing w:after="100" w:line="360" w:lineRule="auto" w:before="0"/>
      </w:pPr>
      <w:r>
        <w:rPr>
          <w:b w:val="0"/>
        </w:rPr>
        <w:t>37. In the following question, some part of the sentence may have errors. Find out which part of the sentence has an error and select the appropriate option. If a sentence is free from error, select No Error. Many firms fail because when they begin (1)/ exporting, they have not research the (2)/ target markets or have not planned enough.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It should be “researched” instead of research. The sentence refers to the present perfect tense as we are referring to the action which is completed at the time of speaking. For the present perfect tense, we follow the following structure: has/ have + V3</w:t>
      </w:r>
    </w:p>
    <w:p>
      <w:pPr>
        <w:spacing w:before="0"/>
      </w:pPr>
      <w:r>
        <w:rPr>
          <w:b w:val="0"/>
        </w:rPr>
      </w:r>
    </w:p>
    <w:p>
      <w:pPr>
        <w:spacing w:after="100" w:line="360" w:lineRule="auto" w:before="0"/>
      </w:pPr>
      <w:r>
        <w:rPr>
          <w:b w:val="0"/>
        </w:rPr>
        <w:t>38. In the following question, some part of the sentence may have errors. Find out which part of the sentence has an error and select the appropriate option. If a sentence is free from error, select No Error. Part of what a man learns will measurable (1)/ as specific knowledge and skills, while (2)/ another part involves changes. (3)/ No error(4)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is in part 1 of the sentence. It should be “is measured” instead of will measurable. The word measure is a verb that means to assess the importance, effect or value of something. Measured is an adjective used to describe or assess the importance of something that is careful and deliberate and measurable is an adjective that means the ability to be measured. Correct sentence: Part of what a man learns is measured as specific knowledge and skills, while another part involves changes.</w:t>
      </w:r>
    </w:p>
    <w:p>
      <w:pPr>
        <w:spacing w:before="0"/>
      </w:pPr>
      <w:r>
        <w:rPr>
          <w:b w:val="0"/>
        </w:rPr>
      </w:r>
    </w:p>
    <w:p>
      <w:pPr>
        <w:spacing w:after="100" w:line="360" w:lineRule="auto" w:before="0"/>
      </w:pPr>
      <w:r>
        <w:rPr>
          <w:b w:val="0"/>
        </w:rPr>
        <w:t>39. In the following question, some part of the sentence may have errors. Find out which part of the sentence has an error and select the appropriate option. If a sentence is free from error, select No Error. He explained that the pillars of tribalism (1)/ that humans relied on for security would always (2)/ fill any significant cultural or social change.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3. Key Points:- Therefore, the correct sentence is He explained that the pillars of tribalism that humans relied on for security would always encounter any significant cultural or social change. Additional Information</w:t>
      </w:r>
    </w:p>
    <w:p>
      <w:pPr>
        <w:spacing w:before="0"/>
      </w:pPr>
      <w:r>
        <w:rPr>
          <w:b w:val="0"/>
        </w:rPr>
        <w:t>• The error is in part 3.</w:t>
      </w:r>
    </w:p>
    <w:p>
      <w:pPr>
        <w:spacing w:before="0"/>
      </w:pPr>
      <w:r>
        <w:rPr>
          <w:b w:val="0"/>
        </w:rPr>
        <w:t>• It should be “encounter” instead of “fill”.</w:t>
      </w:r>
    </w:p>
    <w:p>
      <w:pPr>
        <w:spacing w:before="0"/>
      </w:pPr>
      <w:r>
        <w:rPr>
          <w:b w:val="0"/>
        </w:rPr>
        <w:t>• Encounter means to unexpectedly be faced with or experience. For Example - We have encountered one small problem.</w:t>
      </w:r>
    </w:p>
    <w:p>
      <w:pPr>
        <w:spacing w:before="0"/>
      </w:pPr>
      <w:r>
        <w:rPr>
          <w:b w:val="0"/>
        </w:rPr>
        <w:t>• Fill(verb) - cause (space or container) to become full or almost full. For Example - I filled the bottle with water.</w:t>
      </w:r>
    </w:p>
    <w:p>
      <w:pPr>
        <w:spacing w:before="0"/>
      </w:pPr>
      <w:r>
        <w:rPr>
          <w:b w:val="0"/>
        </w:rPr>
        <w:t>• The sentence talks about the pillars of tribalism that humans depend upon would always experience unexpected cultural or social changes.</w:t>
      </w:r>
    </w:p>
    <w:p>
      <w:pPr>
        <w:spacing w:before="0"/>
      </w:pPr>
      <w:r>
        <w:rPr>
          <w:b w:val="0"/>
        </w:rPr>
        <w:t>• Cultural: relating to the habits, traditions, and beliefs of society: Example: Australia has its own cultural identity, which is very different from that of Britain.</w:t>
      </w:r>
    </w:p>
    <w:p>
      <w:pPr>
        <w:spacing w:before="0"/>
      </w:pPr>
      <w:r>
        <w:rPr>
          <w:b w:val="0"/>
        </w:rPr>
        <w:t>• That is why the correct word here is encounter.</w:t>
      </w:r>
    </w:p>
    <w:p>
      <w:pPr>
        <w:spacing w:before="0"/>
      </w:pPr>
      <w:r>
        <w:rPr>
          <w:b w:val="0"/>
        </w:rPr>
        <w:t>• Culture: the way of life, especially the general customs and beliefs, of a particular group of people at a particular time Example: She's studying the modern Japanese language and culture.</w:t>
      </w:r>
    </w:p>
    <w:p>
      <w:pPr>
        <w:spacing w:before="0"/>
      </w:pPr>
      <w:r>
        <w:rPr>
          <w:b w:val="0"/>
        </w:rPr>
        <w:t>• Here, we need an adjective to qualify 'change'.</w:t>
      </w:r>
    </w:p>
    <w:p>
      <w:pPr>
        <w:spacing w:before="0"/>
      </w:pPr>
      <w:r>
        <w:rPr>
          <w:b w:val="0"/>
        </w:rPr>
        <w:t>• 'Or' is a coordinating conjunction. A conjunction joins words phrases or clause that should be same in form and function.</w:t>
      </w:r>
    </w:p>
    <w:p>
      <w:pPr>
        <w:spacing w:before="0"/>
      </w:pPr>
      <w:r>
        <w:rPr>
          <w:b w:val="0"/>
        </w:rPr>
        <w:t>• Here, 'social' is an adjective that is qualifying the noun 'change'.</w:t>
      </w:r>
    </w:p>
    <w:p>
      <w:pPr>
        <w:spacing w:before="0"/>
      </w:pPr>
      <w:r>
        <w:rPr>
          <w:b w:val="0"/>
        </w:rPr>
        <w:t>• So 'cultural' has been used here.</w:t>
      </w:r>
    </w:p>
    <w:p>
      <w:pPr>
        <w:spacing w:before="0"/>
      </w:pPr>
      <w:r>
        <w:rPr>
          <w:b w:val="0"/>
        </w:rPr>
      </w:r>
    </w:p>
    <w:p>
      <w:pPr>
        <w:spacing w:after="100" w:line="360" w:lineRule="auto" w:before="0"/>
      </w:pPr>
      <w:r>
        <w:rPr>
          <w:b w:val="0"/>
        </w:rPr>
        <w:t>40. In the following question, some part of the sentence may have errors. Find out which part of the sentence has an error and select the appropriate option. If a sentence is free from error, select No Error. There is a barrier among the egghead and (1)/ the hoi polloi and it would be lazy (2)/idealism to ignore it.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is in part 1. It should be “between” instead of “among”. Among means situated more or less centrally in relation to (several other things) whereas between means into or across the space separating two things. So barrier 'between' would mean something (such as a fence or natural obstacle) that prevents or blocks movement from one place to another and here the sentence talks about a barrier between eggheads and hoi polloi. Hence the correct word would be between.</w:t>
      </w:r>
    </w:p>
    <w:p>
      <w:pPr>
        <w:spacing w:before="0"/>
      </w:pPr>
      <w:r>
        <w:rPr>
          <w:b w:val="0"/>
        </w:rPr>
      </w:r>
    </w:p>
    <w:p>
      <w:pPr>
        <w:spacing w:after="100" w:line="360" w:lineRule="auto" w:before="0"/>
      </w:pPr>
      <w:r>
        <w:rPr>
          <w:b w:val="0"/>
        </w:rPr>
        <w:t>41. In the following question, some part of the sentence may have errors. Find out which part of the sentence has an error and select the appropriate option. If a sentence is free from error, select No Error. Credit when used responsibly, can achieve a great number (1)/ of positive things in our lives, such as (2)/ financing and paying of our dream hybrid or college tuition fees.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part 3, it should be “for our dream” instead of “of our dream”. The correct preposition should be 'for' because credit is paying 'for' our college tuition fees.</w:t>
      </w:r>
    </w:p>
    <w:p>
      <w:pPr>
        <w:spacing w:before="0"/>
      </w:pPr>
      <w:r>
        <w:rPr>
          <w:b w:val="0"/>
        </w:rPr>
      </w:r>
    </w:p>
    <w:p>
      <w:pPr>
        <w:spacing w:after="100" w:line="360" w:lineRule="auto" w:before="0"/>
      </w:pPr>
      <w:r>
        <w:rPr>
          <w:b w:val="0"/>
        </w:rPr>
        <w:t>42. In the following question, some part of the sentence may have errors. Find out which part of the sentence has an error and select the appropriate option. If a sentence is free from error, select 'No Error'. As with people, some monkeys are lazy, (1)/ like those who sleep all day in the zoo, (2)/ and some were industrious.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part 3. It should be some “are” instead of “were”. Since the sentence explains the general nature of monkeys the sentence is framed in present tense because it is the matter of fact that is applicable or holds its meaning even today. “Were” is used to refer things of the past, it is the second person singular past, plural past, and past subjunctive of 'be'. Therefore are should be used instead of were.</w:t>
      </w:r>
    </w:p>
    <w:p>
      <w:pPr>
        <w:spacing w:before="0"/>
      </w:pPr>
      <w:r>
        <w:rPr>
          <w:b w:val="0"/>
        </w:rPr>
      </w:r>
    </w:p>
    <w:p>
      <w:pPr>
        <w:spacing w:after="100" w:line="360" w:lineRule="auto" w:before="0"/>
      </w:pPr>
      <w:r>
        <w:rPr>
          <w:b w:val="0"/>
        </w:rPr>
        <w:t>43. In the following question, some part of the sentence may have errors. Find out which part of the sentence has an error and select the appropriate option. If a sentence is free from error, select 'No Error'. The postman travelled by cycle, often wading through (1)/ swamps or passing through jungles (2)/in order to reach the villages.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There is no error in the given sentence. Hence, the correct answer is Option 4.</w:t>
      </w:r>
    </w:p>
    <w:p>
      <w:pPr>
        <w:spacing w:before="0"/>
      </w:pPr>
      <w:r>
        <w:rPr>
          <w:b w:val="0"/>
        </w:rPr>
      </w:r>
    </w:p>
    <w:p>
      <w:pPr>
        <w:spacing w:after="100" w:line="360" w:lineRule="auto" w:before="0"/>
      </w:pPr>
      <w:r>
        <w:rPr>
          <w:b w:val="0"/>
        </w:rPr>
        <w:t>44. In the following question, some part of the sentence may have errors. Find out which part of the sentence has an error and select the appropriate option. If a sentence is free from error, select 'No Error'. No matter what Ashoka did in his earlier (1)/ years, in the ending he proved to be uncommonly (2)/ virtuous and wise.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is in part 2. It should be “end” instead of “ending”. End is a definitive finish. Something can "end" and an "ending" refers a bit more to the process of coming to an end. So the correct word here should be 'end' because the sentence talks about the last days of Ashoka which were a definitive finish and not the process of coming to an end.</w:t>
      </w:r>
    </w:p>
    <w:p>
      <w:pPr>
        <w:spacing w:before="0"/>
      </w:pPr>
      <w:r>
        <w:rPr>
          <w:b w:val="0"/>
        </w:rPr>
      </w:r>
    </w:p>
    <w:p>
      <w:pPr>
        <w:spacing w:after="100" w:line="360" w:lineRule="auto" w:before="0"/>
      </w:pPr>
      <w:r>
        <w:rPr>
          <w:b w:val="0"/>
        </w:rPr>
        <w:t>45. In the following question, some part of the sentence may have errors. Find out which part of the sentence has an error and select the appropriate option. If a sentence is free from error, select 'No Error'. Modern medicines has scored significant victories (1)/ against both infection and trauma, (2)/ the major causes of ill health and death.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is in part 1. It should be “have” scored instead of “has” scored. “Has” and “Have” denote possession; they are a form of the word 'had”. “Has” is used for singular subjects; whereas “Have” is used in case of plural subjects. Have and has are present tense conjugations of the verb “to have”. Since medicines is a plural word the word “have” is to be used here.</w:t>
      </w:r>
    </w:p>
    <w:p>
      <w:pPr>
        <w:spacing w:before="0"/>
      </w:pPr>
      <w:r>
        <w:rPr>
          <w:b w:val="0"/>
        </w:rPr>
      </w:r>
    </w:p>
    <w:p>
      <w:pPr>
        <w:spacing w:after="100" w:line="360" w:lineRule="auto" w:before="0"/>
      </w:pPr>
      <w:r>
        <w:rPr>
          <w:b w:val="0"/>
        </w:rPr>
        <w:t>46. In the following question, some part of the sentence may have errors. Find out which part of the sentence has an error and select the appropriate option. If a sentence is free from error, select No Error. If life existed on Mars, it is most likely to be in (1)/ the form of bacteria buried deep in (2)/ the planet’s permafrost or lichens.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Key Points Therefore, the correct answer is 'Option 1'. Corrected Sentence: If life exists on Mars, it is most likely to be in the form of bacteria buried deep in the planet’s permafrost or lichens.</w:t>
      </w:r>
    </w:p>
    <w:p>
      <w:pPr>
        <w:spacing w:before="0"/>
      </w:pPr>
      <w:r>
        <w:rPr>
          <w:b w:val="0"/>
        </w:rPr>
        <w:t>• The sentence discusses a hypothetical situation about the possible existence of life on Mars.</w:t>
      </w:r>
    </w:p>
    <w:p>
      <w:pPr>
        <w:spacing w:before="0"/>
      </w:pPr>
      <w:r>
        <w:rPr>
          <w:b w:val="0"/>
        </w:rPr>
        <w:t>• In such cases, the correct conditional form should be "If life exists on Mars" to correctly convey the hypothetical nature.</w:t>
      </w:r>
    </w:p>
    <w:p>
      <w:pPr>
        <w:spacing w:before="0"/>
      </w:pPr>
      <w:r>
        <w:rPr>
          <w:b w:val="0"/>
        </w:rPr>
        <w:t>• The rest of the sentence is correct and does not have any grammatical errors.</w:t>
      </w:r>
    </w:p>
    <w:p>
      <w:pPr>
        <w:spacing w:before="0"/>
      </w:pPr>
      <w:r>
        <w:rPr>
          <w:b w:val="0"/>
        </w:rPr>
      </w:r>
    </w:p>
    <w:p>
      <w:pPr>
        <w:spacing w:after="100" w:line="360" w:lineRule="auto" w:before="0"/>
      </w:pPr>
      <w:r>
        <w:rPr>
          <w:b w:val="0"/>
        </w:rPr>
        <w:t>47. In the following question, some part of the sentence may have errors. Find out which part of the sentence has an error and select the appropriate option. If a sentence is free from error, select No Error. Can India make it to a leadership position (1)/ or will it be retained the ‘fast train-going-slow’ (2)/ image it always had?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is in part 2. It should be, will it “retain” instead of “retained”. Retain refers to save or store for future. Retained is the past tense of retain and retaining is the continuous tense of retain. Since the context of the sentence questions about a future scenario about India’s image in terms of development, therefore, the word retain should be used.</w:t>
      </w:r>
    </w:p>
    <w:p>
      <w:pPr>
        <w:spacing w:before="0"/>
      </w:pPr>
      <w:r>
        <w:rPr>
          <w:b w:val="0"/>
        </w:rPr>
      </w:r>
    </w:p>
    <w:p>
      <w:pPr>
        <w:spacing w:after="100" w:line="360" w:lineRule="auto" w:before="0"/>
      </w:pPr>
      <w:r>
        <w:rPr>
          <w:b w:val="0"/>
        </w:rPr>
        <w:t>48. In the following question, some part of the sentence may have errors. Find out which part of the sentence has an error and select the appropriate option. If a sentence is free from error, select No Error. The priest class took upon itself the monopoly (1)/ of scriptural knowledge and interpretation (2)/ of the same to its own advantage.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'error lies in part A of the sentence.' In part A of the sentence, the usage of 'priest' is incorrect Instead, use 'priestly' 'Priestly' is an adjective and class is a noun hence to describe a noun an adjective is used. So the correct sentence is: The priestly class took upon itself the monopoly of scriptural knowledge and interpretation of the same to its own advantage.</w:t>
      </w:r>
    </w:p>
    <w:p>
      <w:pPr>
        <w:spacing w:before="0"/>
      </w:pPr>
      <w:r>
        <w:rPr>
          <w:b w:val="0"/>
        </w:rPr>
      </w:r>
    </w:p>
    <w:p>
      <w:pPr>
        <w:spacing w:after="100" w:line="360" w:lineRule="auto" w:before="0"/>
      </w:pPr>
      <w:r>
        <w:rPr>
          <w:b w:val="0"/>
        </w:rPr>
        <w:t>49. In the following question, some part of the sentence may have errors. Find out which part of the sentence has an error and select the appropriate option. If a sentence is free from error, select No Error. He said that he thought off politics right when (1)/ he was studying Intermediate and that (2)/ he had no fear of politics.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in part 1 is that it should be “of” instead of “off”. Of connects a noun with the proceeding word seems more appropriate in this context. Whereas Off basically means from a particular place or thing or position. Hence, option 1 is correct.</w:t>
      </w:r>
    </w:p>
    <w:p>
      <w:pPr>
        <w:spacing w:before="0"/>
      </w:pPr>
      <w:r>
        <w:rPr>
          <w:b w:val="0"/>
        </w:rPr>
      </w:r>
    </w:p>
    <w:p>
      <w:pPr>
        <w:spacing w:after="100" w:line="360" w:lineRule="auto" w:before="0"/>
      </w:pPr>
      <w:r>
        <w:rPr>
          <w:b w:val="0"/>
        </w:rPr>
        <w:t>50. In the following question, some part of the sentence may have errors. Find out which part of the sentence has an error and select the appropriate option. If a sentence is free from error, select No Error. While provisions on equality and non-discrimination (1)/ would promote equal opportunity, (2)/ in the process, reservation at jobs should not be denied. (3)/ No error.(4)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part 3 as it should be “in” instead of “at”. The mistake is in the usage of the preposition. Correct sentence: While provisions on equality and non-discrimination would promote equal opportunity, in the process, reservation in jobs should not be denied.</w:t>
      </w:r>
    </w:p>
    <w:p>
      <w:pPr>
        <w:spacing w:before="0"/>
      </w:pPr>
      <w:r>
        <w:rPr>
          <w:b w:val="0"/>
        </w:rPr>
      </w:r>
    </w:p>
    <w:p>
      <w:pPr>
        <w:spacing w:after="100" w:line="360" w:lineRule="auto" w:before="0"/>
      </w:pPr>
      <w:r>
        <w:rPr>
          <w:b w:val="0"/>
        </w:rPr>
        <w:t>51. In the following question, some part of the sentence may have errors. Find out which part of the sentence has an error and select the appropriate option. If a sentence is free from error, select No Error. Government has reportedly made its displeasure known, (1)/ particularly regarding speed and stealth with which (2)/ the negotiations are completed. (3)/ No error.(4)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Option 3. Key Points The correct sentence would be: "Government has reportedly made its displeasure known, particularly regarding speed and stealth with which the negotiations were completed."</w:t>
      </w:r>
    </w:p>
    <w:p>
      <w:pPr>
        <w:spacing w:before="0"/>
      </w:pPr>
      <w:r>
        <w:rPr>
          <w:b w:val="0"/>
        </w:rPr>
        <w:t>• The correct answer is option 3, which states that part 3 of the sentence contains an error.</w:t>
      </w:r>
    </w:p>
    <w:p>
      <w:pPr>
        <w:spacing w:before="0"/>
      </w:pPr>
      <w:r>
        <w:rPr>
          <w:b w:val="0"/>
        </w:rPr>
        <w:t>• The error in the sentence lies in the phrase "the negotiations are completed."</w:t>
      </w:r>
    </w:p>
    <w:p>
      <w:pPr>
        <w:spacing w:before="0"/>
      </w:pPr>
      <w:r>
        <w:rPr>
          <w:b w:val="0"/>
        </w:rPr>
        <w:t>• It should be "the negotiations were completed" to maintain consistency in verb tense.</w:t>
      </w:r>
    </w:p>
    <w:p>
      <w:pPr>
        <w:spacing w:before="0"/>
      </w:pPr>
      <w:r>
        <w:rPr>
          <w:b w:val="0"/>
        </w:rPr>
        <w:t>• Since the sentence refers to a past action (the completion of negotiations), the verb "are" (present tense) should be replaced with "were" (past tense).</w:t>
      </w:r>
    </w:p>
    <w:p>
      <w:pPr>
        <w:spacing w:before="0"/>
      </w:pPr>
      <w:r>
        <w:rPr>
          <w:b w:val="0"/>
        </w:rPr>
        <w:t>• Therefore, option 3 is correct as it identifies the error in part 3 of the sentence.</w:t>
      </w:r>
    </w:p>
    <w:p>
      <w:pPr>
        <w:spacing w:before="0"/>
      </w:pPr>
      <w:r>
        <w:rPr>
          <w:b w:val="0"/>
        </w:rPr>
      </w:r>
    </w:p>
    <w:p>
      <w:pPr>
        <w:spacing w:after="100" w:line="360" w:lineRule="auto" w:before="0"/>
      </w:pPr>
      <w:r>
        <w:rPr>
          <w:b w:val="0"/>
        </w:rPr>
        <w:t>52. In the following question, some part of the sentence may have errors. Find out which part of the sentence has an error and select the appropriate option. If a sentence is free from error, select No Error. This will explains the decision taken(1)/ to impose a blockade on the country in (2)/ the midst of a crisis.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in part 1 is that it should be “explain” instead of “explains”. Will is a verb expressing the future tense and explain means to make (an idea or situation) clear to someone by describing it in more detail or revealing relevant facts. Explains is a 3rd person present of explain. Correct sentence: This will explain the decision taken to impose a blockade on the country in the midst of a crisis.</w:t>
      </w:r>
    </w:p>
    <w:p>
      <w:pPr>
        <w:spacing w:before="0"/>
      </w:pPr>
      <w:r>
        <w:rPr>
          <w:b w:val="0"/>
        </w:rPr>
      </w:r>
    </w:p>
    <w:p>
      <w:pPr>
        <w:spacing w:after="100" w:line="360" w:lineRule="auto" w:before="0"/>
      </w:pPr>
      <w:r>
        <w:rPr>
          <w:b w:val="0"/>
        </w:rPr>
        <w:t>53. In the following question, some part of the sentence may have errors. Find out which part of the sentence has an error and select the appropriate option. If a sentence is free from error, select No Error. He built the theatre as a tribute to his rootings (1)/ and the thought of it outlasting him (2)/ would surely have given him the greatest joy.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Key Points The error lies in part 1 as we cannot use the gerund, present participle and present continuous forms of the verb 'root'. We need the noun 'roots' here. Roots: family, ethnic, or cultural origins The correct sentence: He built the theatre as a tribute to his roots and the thought of it outlasting him would surely have given him the greatest joy.</w:t>
      </w:r>
    </w:p>
    <w:p>
      <w:pPr>
        <w:spacing w:before="0"/>
      </w:pPr>
      <w:r>
        <w:rPr>
          <w:b w:val="0"/>
        </w:rPr>
      </w:r>
    </w:p>
    <w:p>
      <w:pPr>
        <w:spacing w:after="100" w:line="360" w:lineRule="auto" w:before="0"/>
      </w:pPr>
      <w:r>
        <w:rPr>
          <w:b w:val="0"/>
        </w:rPr>
        <w:t>54. In the following question, some part of the sentence may have errors. Find out which part of the sentence has an error and select the appropriate option. If a sentence is free from error, select No Error. As several studies shows over (1)/ the years, the annual data is useful in (2)/ reviewing trends of extreme events.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Key Points The correct sentence is: As several studies have shown over the years, the annual data is useful in reviewing trends of extreme events.</w:t>
      </w:r>
    </w:p>
    <w:p>
      <w:pPr>
        <w:spacing w:before="0"/>
      </w:pPr>
      <w:r>
        <w:rPr>
          <w:b w:val="0"/>
        </w:rPr>
        <w:t>• 'have shown' should be there in place of 'shows'</w:t>
      </w:r>
    </w:p>
    <w:p>
      <w:pPr>
        <w:spacing w:before="0"/>
      </w:pPr>
      <w:r>
        <w:rPr>
          <w:b w:val="0"/>
        </w:rPr>
        <w:t>• The present perfect tense refers to an action or state that either occurred at an indefinite time in the past (e.g., we have talked before) or began in the past and continued to the present time (e.g., he has grown impatient over the last hour). This tense is formed by have/has + the past participle.</w:t>
      </w:r>
    </w:p>
    <w:p>
      <w:pPr>
        <w:spacing w:before="0"/>
      </w:pPr>
      <w:r>
        <w:rPr>
          <w:b w:val="0"/>
        </w:rPr>
        <w:t>• Studies are establishing links between past and present, their effects can be seen in present too, it is preferable to use present perfect tense here.</w:t>
      </w:r>
    </w:p>
    <w:p>
      <w:pPr>
        <w:spacing w:before="0"/>
      </w:pPr>
      <w:r>
        <w:rPr>
          <w:b w:val="0"/>
        </w:rPr>
      </w:r>
    </w:p>
    <w:p>
      <w:pPr>
        <w:spacing w:after="100" w:line="360" w:lineRule="auto" w:before="0"/>
      </w:pPr>
      <w:r>
        <w:rPr>
          <w:b w:val="0"/>
        </w:rPr>
        <w:t>55. In the following question, some part of the sentence may have errors. Find out which part of the sentence has an error and select the appropriate option. If a sentence is free from error, select 'No Error'. The most effective measure to keep (1)/ our roads safe is enforcement of rules (2)/ with zero tolerance to any violate rule.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in part 3 is it should be “violation of” instead of “violate”. Violation means the action of violating something while violate means break or fail to comply with (a rule or formal agreement). Since the context of the sentence refers to strict enforcement of government rules and no tolerance to any action breaking rules, therefore, the word violation should be used with of.</w:t>
      </w:r>
    </w:p>
    <w:p>
      <w:pPr>
        <w:spacing w:before="0"/>
      </w:pPr>
      <w:r>
        <w:rPr>
          <w:b w:val="0"/>
        </w:rPr>
      </w:r>
    </w:p>
    <w:p>
      <w:pPr>
        <w:spacing w:after="100" w:line="360" w:lineRule="auto" w:before="0"/>
      </w:pPr>
      <w:r>
        <w:rPr>
          <w:b w:val="0"/>
        </w:rPr>
        <w:t>56. In the following question, some part of the sentence may have errors. Find out which part of the sentence has an error and select the appropriate option. If a sentence is free from error, select No Error. Service providers cannot stand in the way of a (1)/ consumer’s access to content, it should have being provided (2)/ without any hindrance.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is in part 2. Instead of should “have being” provided the correct sentence would be it should “be provided”. Have means possess, own, or hold it is used with a past participle to form the perfect, and future perfect tenses. Being, on the other hand, is a verb which means existence it a present continuous verb i.e. it used to explain an activity that is currently happening. Therefore the two words cannot be used together.</w:t>
      </w:r>
    </w:p>
    <w:p>
      <w:pPr>
        <w:spacing w:before="0"/>
      </w:pPr>
      <w:r>
        <w:rPr>
          <w:b w:val="0"/>
        </w:rPr>
      </w:r>
    </w:p>
    <w:p>
      <w:pPr>
        <w:spacing w:after="100" w:line="360" w:lineRule="auto" w:before="0"/>
      </w:pPr>
      <w:r>
        <w:rPr>
          <w:b w:val="0"/>
        </w:rPr>
        <w:t>57. The entry of foreign media has to be ______ by strict rules.</w:t>
      </w:r>
    </w:p>
    <w:p>
      <w:pPr>
        <w:spacing w:before="0"/>
      </w:pPr>
      <w:r>
        <w:rPr>
          <w:b w:val="0"/>
        </w:rPr>
      </w:r>
    </w:p>
    <w:p>
      <w:pPr>
        <w:spacing w:after="100" w:before="0"/>
      </w:pPr>
      <w:r>
        <w:rPr>
          <w:b w:val="0"/>
        </w:rPr>
        <w:t>A. Governed</w:t>
      </w:r>
    </w:p>
    <w:p>
      <w:pPr>
        <w:spacing w:after="100" w:before="0"/>
      </w:pPr>
      <w:r>
        <w:rPr>
          <w:b w:val="0"/>
        </w:rPr>
        <w:t>B. Rejected</w:t>
      </w:r>
    </w:p>
    <w:p>
      <w:pPr>
        <w:spacing w:after="100" w:before="0"/>
      </w:pPr>
      <w:r>
        <w:rPr>
          <w:b w:val="0"/>
        </w:rPr>
        <w:t>C. Dejected</w:t>
      </w:r>
    </w:p>
    <w:p>
      <w:pPr>
        <w:spacing w:after="100" w:before="0"/>
      </w:pPr>
      <w:r>
        <w:rPr>
          <w:b w:val="0"/>
        </w:rPr>
        <w:t>D. Retained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'Govern' means 'to conduct the policy, actions, and affairs of (a state, organisation, or people) with authority'. 'Governed' is the past tense of 'govern'. Since the first sentence talks about how foreign media should be regulated with strict rules the word governed is the best fit here.</w:t>
      </w:r>
    </w:p>
    <w:p>
      <w:pPr>
        <w:spacing w:before="0"/>
      </w:pPr>
      <w:r>
        <w:rPr>
          <w:b w:val="0"/>
        </w:rPr>
      </w:r>
    </w:p>
    <w:p>
      <w:pPr>
        <w:spacing w:after="100" w:line="360" w:lineRule="auto" w:before="0"/>
      </w:pPr>
      <w:r>
        <w:rPr>
          <w:b w:val="0"/>
        </w:rPr>
        <w:t>58. Any intention to ______ the country politically.</w:t>
      </w:r>
    </w:p>
    <w:p>
      <w:pPr>
        <w:spacing w:before="0"/>
      </w:pPr>
      <w:r>
        <w:rPr>
          <w:b w:val="0"/>
        </w:rPr>
      </w:r>
    </w:p>
    <w:p>
      <w:pPr>
        <w:spacing w:after="100" w:before="0"/>
      </w:pPr>
      <w:r>
        <w:rPr>
          <w:b w:val="0"/>
        </w:rPr>
        <w:t>A. Grapple</w:t>
      </w:r>
    </w:p>
    <w:p>
      <w:pPr>
        <w:spacing w:after="100" w:before="0"/>
      </w:pPr>
      <w:r>
        <w:rPr>
          <w:b w:val="0"/>
        </w:rPr>
        <w:t>B. Cripple</w:t>
      </w:r>
    </w:p>
    <w:p>
      <w:pPr>
        <w:spacing w:after="100" w:before="0"/>
      </w:pPr>
      <w:r>
        <w:rPr>
          <w:b w:val="0"/>
        </w:rPr>
        <w:t>C. Scruple</w:t>
      </w:r>
    </w:p>
    <w:p>
      <w:pPr>
        <w:spacing w:after="100" w:before="0"/>
      </w:pPr>
      <w:r>
        <w:rPr>
          <w:b w:val="0"/>
        </w:rPr>
        <w:t>D. Stipple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This sentence is in continuation of the previous sentence which was about foreign media. In this context, 'cripple' makes more sense than the other words. 'Grapple' means 'engage in a close fight or struggle without weapons, wrestle. Cripple means to cause a severe and almost insuperable problem for. Scruple means a feeling of doubt or hesitation with regard to the morality or propriety of a course of action. Stipple means mark (a surface) with numerous small dots or specks.</w:t>
      </w:r>
    </w:p>
    <w:p>
      <w:pPr>
        <w:spacing w:before="0"/>
      </w:pPr>
      <w:r>
        <w:rPr>
          <w:b w:val="0"/>
        </w:rPr>
      </w:r>
    </w:p>
    <w:p>
      <w:pPr>
        <w:spacing w:after="100" w:line="360" w:lineRule="auto" w:before="0"/>
      </w:pPr>
      <w:r>
        <w:rPr>
          <w:b w:val="0"/>
        </w:rPr>
        <w:t>59. cultural ______ in order to make the country.</w:t>
      </w:r>
    </w:p>
    <w:p>
      <w:pPr>
        <w:spacing w:before="0"/>
      </w:pPr>
      <w:r>
        <w:rPr>
          <w:b w:val="0"/>
        </w:rPr>
      </w:r>
    </w:p>
    <w:p>
      <w:pPr>
        <w:spacing w:after="100" w:before="0"/>
      </w:pPr>
      <w:r>
        <w:rPr>
          <w:b w:val="0"/>
        </w:rPr>
        <w:t>A. Absenteeism</w:t>
      </w:r>
    </w:p>
    <w:p>
      <w:pPr>
        <w:spacing w:after="100" w:before="0"/>
      </w:pPr>
      <w:r>
        <w:rPr>
          <w:b w:val="0"/>
        </w:rPr>
        <w:t>B. Clonism</w:t>
      </w:r>
    </w:p>
    <w:p>
      <w:pPr>
        <w:spacing w:after="100" w:before="0"/>
      </w:pPr>
      <w:r>
        <w:rPr>
          <w:b w:val="0"/>
        </w:rPr>
        <w:t>C. Imperialism</w:t>
      </w:r>
    </w:p>
    <w:p>
      <w:pPr>
        <w:spacing w:after="100" w:before="0"/>
      </w:pPr>
      <w:r>
        <w:rPr>
          <w:b w:val="0"/>
        </w:rPr>
        <w:t>D. Dogmatism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Out of all the alternatives provided, 'Imperialism' best suits the blank. Absenteeism means the practice of regularly staying away from work or school without good reason. Clonism means the condition of being affected with clonus. Dogmatism the tendency to lay down principles as undeniably true, without consideration of evidence or the opinions of others. Imperialism means a situation in which one country has a lot of power or influence over others, especially in political, cultural or economic matters. Therefore in continuation of the previous sentence imperialism makes more sense in this context than other words.</w:t>
      </w:r>
    </w:p>
    <w:p>
      <w:pPr>
        <w:spacing w:before="0"/>
      </w:pPr>
      <w:r>
        <w:rPr>
          <w:b w:val="0"/>
        </w:rPr>
      </w:r>
    </w:p>
    <w:p>
      <w:pPr>
        <w:spacing w:after="100" w:line="360" w:lineRule="auto" w:before="0"/>
      </w:pPr>
      <w:r>
        <w:rPr>
          <w:b w:val="0"/>
        </w:rPr>
        <w:t>60. would not be ______ . If the foreign media.</w:t>
      </w:r>
    </w:p>
    <w:p>
      <w:pPr>
        <w:spacing w:before="0"/>
      </w:pPr>
      <w:r>
        <w:rPr>
          <w:b w:val="0"/>
        </w:rPr>
      </w:r>
    </w:p>
    <w:p>
      <w:pPr>
        <w:spacing w:after="100" w:before="0"/>
      </w:pPr>
      <w:r>
        <w:rPr>
          <w:b w:val="0"/>
        </w:rPr>
        <w:t>A. Abated</w:t>
      </w:r>
    </w:p>
    <w:p>
      <w:pPr>
        <w:spacing w:after="100" w:before="0"/>
      </w:pPr>
      <w:r>
        <w:rPr>
          <w:b w:val="0"/>
        </w:rPr>
        <w:t>B. Confiscated</w:t>
      </w:r>
    </w:p>
    <w:p>
      <w:pPr>
        <w:spacing w:after="100" w:before="0"/>
      </w:pPr>
      <w:r>
        <w:rPr>
          <w:b w:val="0"/>
        </w:rPr>
        <w:t>C. Assimilated</w:t>
      </w:r>
    </w:p>
    <w:p>
      <w:pPr>
        <w:spacing w:after="100" w:before="0"/>
      </w:pPr>
      <w:r>
        <w:rPr>
          <w:b w:val="0"/>
        </w:rPr>
        <w:t>D. Tolerated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continuation of the previous sentence which talks about how the foreign media must be regulated and any attempt to damage the country politically, economically or culturally should not be permitted, 'tolerated' suits the context best as compared to the other words. The context of the previous few sentences is to regulate the actions of foreign media and not allow them to harm the country’s image in any form.</w:t>
      </w:r>
    </w:p>
    <w:p>
      <w:pPr>
        <w:spacing w:before="0"/>
      </w:pPr>
      <w:r>
        <w:rPr>
          <w:b w:val="0"/>
        </w:rPr>
      </w:r>
    </w:p>
    <w:p>
      <w:pPr>
        <w:spacing w:after="100" w:line="360" w:lineRule="auto" w:before="0"/>
      </w:pPr>
      <w:r>
        <w:rPr>
          <w:b w:val="0"/>
        </w:rPr>
        <w:t>61. country’s unity and ______ is essential.</w:t>
      </w:r>
    </w:p>
    <w:p>
      <w:pPr>
        <w:spacing w:before="0"/>
      </w:pPr>
      <w:r>
        <w:rPr>
          <w:b w:val="0"/>
        </w:rPr>
      </w:r>
    </w:p>
    <w:p>
      <w:pPr>
        <w:spacing w:after="100" w:before="0"/>
      </w:pPr>
      <w:r>
        <w:rPr>
          <w:b w:val="0"/>
        </w:rPr>
        <w:t>A. Accountability</w:t>
      </w:r>
    </w:p>
    <w:p>
      <w:pPr>
        <w:spacing w:after="100" w:before="0"/>
      </w:pPr>
      <w:r>
        <w:rPr>
          <w:b w:val="0"/>
        </w:rPr>
        <w:t>B. Responsibility</w:t>
      </w:r>
    </w:p>
    <w:p>
      <w:pPr>
        <w:spacing w:after="100" w:before="0"/>
      </w:pPr>
      <w:r>
        <w:rPr>
          <w:b w:val="0"/>
        </w:rPr>
        <w:t>C. Integrity</w:t>
      </w:r>
    </w:p>
    <w:p>
      <w:pPr>
        <w:spacing w:after="100" w:before="0"/>
      </w:pPr>
      <w:r>
        <w:rPr>
          <w:b w:val="0"/>
        </w:rPr>
        <w:t>D. Vulnerability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Integrity means the quality of being honest and true to morals also it is the state of being whole and undivided. The context of the last sentence in the paragraph is that in order to sustain India, the foreign media must respect the country’s unity, diversity, and morals and the country as a whole i.e. undivided. While on the other hand 'accountability' refers to answerability, 'responsibility' means the state or fact of having a duty, and 'vulnerability' means the quality or state of being exposed to the possibility of being attacked or harmed. Therefore, 'integrity' fits best in this context. Hence the correct answer is Option 3</w:t>
      </w:r>
    </w:p>
    <w:p>
      <w:pPr>
        <w:spacing w:before="0"/>
      </w:pPr>
      <w:r>
        <w:rPr>
          <w:b w:val="0"/>
        </w:rPr>
      </w:r>
    </w:p>
    <w:p>
      <w:pPr>
        <w:spacing w:after="100" w:line="360" w:lineRule="auto" w:before="0"/>
      </w:pPr>
      <w:r>
        <w:rPr>
          <w:b w:val="0"/>
        </w:rPr>
        <w:t>62. is most definitely determined by our ______.</w:t>
      </w:r>
    </w:p>
    <w:p>
      <w:pPr>
        <w:spacing w:before="0"/>
      </w:pPr>
      <w:r>
        <w:rPr>
          <w:b w:val="0"/>
        </w:rPr>
      </w:r>
    </w:p>
    <w:p>
      <w:pPr>
        <w:spacing w:after="100" w:before="0"/>
      </w:pPr>
      <w:r>
        <w:rPr>
          <w:b w:val="0"/>
        </w:rPr>
        <w:t>A. Deeds</w:t>
      </w:r>
    </w:p>
    <w:p>
      <w:pPr>
        <w:spacing w:after="100" w:before="0"/>
      </w:pPr>
      <w:r>
        <w:rPr>
          <w:b w:val="0"/>
        </w:rPr>
        <w:t>B. Needs</w:t>
      </w:r>
    </w:p>
    <w:p>
      <w:pPr>
        <w:spacing w:after="100" w:before="0"/>
      </w:pPr>
      <w:r>
        <w:rPr>
          <w:b w:val="0"/>
        </w:rPr>
        <w:t>C. Creed</w:t>
      </w:r>
    </w:p>
    <w:p>
      <w:pPr>
        <w:spacing w:after="100" w:before="0"/>
      </w:pPr>
      <w:r>
        <w:rPr>
          <w:b w:val="0"/>
        </w:rPr>
        <w:t>D. Breed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talks about how our image and reputation are determined by certain factors. In general, the major factor determining the same is our actions. What we do, how we do gives an insight into us. Therefore, the correct word to fit in this context is 'Deeds', which means an action that is performed intentionally or consciously.</w:t>
      </w:r>
    </w:p>
    <w:p>
      <w:pPr>
        <w:spacing w:before="0"/>
      </w:pPr>
      <w:r>
        <w:rPr>
          <w:b w:val="0"/>
        </w:rPr>
      </w:r>
    </w:p>
    <w:p>
      <w:pPr>
        <w:spacing w:after="100" w:line="360" w:lineRule="auto" w:before="0"/>
      </w:pPr>
      <w:r>
        <w:rPr>
          <w:b w:val="0"/>
        </w:rPr>
        <w:t>63. Also, our ______ tend to be habit forming.</w:t>
      </w:r>
    </w:p>
    <w:p>
      <w:pPr>
        <w:spacing w:before="0"/>
      </w:pPr>
      <w:r>
        <w:rPr>
          <w:b w:val="0"/>
        </w:rPr>
      </w:r>
    </w:p>
    <w:p>
      <w:pPr>
        <w:spacing w:after="100" w:before="0"/>
      </w:pPr>
      <w:r>
        <w:rPr>
          <w:b w:val="0"/>
        </w:rPr>
        <w:t>A. Actings</w:t>
      </w:r>
    </w:p>
    <w:p>
      <w:pPr>
        <w:spacing w:after="100" w:before="0"/>
      </w:pPr>
      <w:r>
        <w:rPr>
          <w:b w:val="0"/>
        </w:rPr>
        <w:t>B. Avocations</w:t>
      </w:r>
    </w:p>
    <w:p>
      <w:pPr>
        <w:spacing w:after="100" w:before="0"/>
      </w:pPr>
      <w:r>
        <w:rPr>
          <w:b w:val="0"/>
        </w:rPr>
        <w:t>C. Bisections</w:t>
      </w:r>
    </w:p>
    <w:p>
      <w:pPr>
        <w:spacing w:after="100" w:before="0"/>
      </w:pPr>
      <w:r>
        <w:rPr>
          <w:b w:val="0"/>
        </w:rPr>
        <w:t>D. Predispositions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Out of all the alternatives, the word 'predispositions' is the correct answer to the blank. 'Predispositions' means to hold a particular attitude or act in a particular way. In continuation of the previous sentence, this sentence talks about the other factors influencing our image. On the other hand, 'bisections' is a verb that means a split into two. 'Avocations' means a hobby or minor occupation and acting means the art of doing fictional roles.</w:t>
      </w:r>
    </w:p>
    <w:p>
      <w:pPr>
        <w:spacing w:before="0"/>
      </w:pPr>
      <w:r>
        <w:rPr>
          <w:b w:val="0"/>
        </w:rPr>
      </w:r>
    </w:p>
    <w:p>
      <w:pPr>
        <w:spacing w:after="100" w:line="360" w:lineRule="auto" w:before="0"/>
      </w:pPr>
      <w:r>
        <w:rPr>
          <w:b w:val="0"/>
        </w:rPr>
        <w:t>64. we have a ______ to act in a particular manner.</w:t>
      </w:r>
    </w:p>
    <w:p>
      <w:pPr>
        <w:spacing w:before="0"/>
      </w:pPr>
      <w:r>
        <w:rPr>
          <w:b w:val="0"/>
        </w:rPr>
      </w:r>
    </w:p>
    <w:p>
      <w:pPr>
        <w:spacing w:after="100" w:before="0"/>
      </w:pPr>
      <w:r>
        <w:rPr>
          <w:b w:val="0"/>
        </w:rPr>
        <w:t>A. Immensity</w:t>
      </w:r>
    </w:p>
    <w:p>
      <w:pPr>
        <w:spacing w:after="100" w:before="0"/>
      </w:pPr>
      <w:r>
        <w:rPr>
          <w:b w:val="0"/>
        </w:rPr>
        <w:t>B. Propensity</w:t>
      </w:r>
    </w:p>
    <w:p>
      <w:pPr>
        <w:spacing w:after="100" w:before="0"/>
      </w:pPr>
      <w:r>
        <w:rPr>
          <w:b w:val="0"/>
        </w:rPr>
        <w:t>C. Viscosity</w:t>
      </w:r>
    </w:p>
    <w:p>
      <w:pPr>
        <w:spacing w:after="100" w:before="0"/>
      </w:pPr>
      <w:r>
        <w:rPr>
          <w:b w:val="0"/>
        </w:rPr>
        <w:t>D. Virtuously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'Propensity' refers to 'an inclination or natural tendency to behave in a particular way'. While 'immensity' means 'extremely large size, scale, or extent of something', 'viscosity' is the state of being thick, sticky, and semi-fluid in consistency, due to internal friction and virtuously means having or showing high moral standards. Therefore, propensity fits the blank in the best way in order to continue the context of the sentence and interpret it in the right way.</w:t>
      </w:r>
    </w:p>
    <w:p>
      <w:pPr>
        <w:spacing w:before="0"/>
      </w:pPr>
      <w:r>
        <w:rPr>
          <w:b w:val="0"/>
        </w:rPr>
      </w:r>
    </w:p>
    <w:p>
      <w:pPr>
        <w:spacing w:after="100" w:line="360" w:lineRule="auto" w:before="0"/>
      </w:pPr>
      <w:r>
        <w:rPr>
          <w:b w:val="0"/>
        </w:rPr>
        <w:t>65. people are ______ by their deeds and seem.</w:t>
      </w:r>
    </w:p>
    <w:p>
      <w:pPr>
        <w:spacing w:before="0"/>
      </w:pPr>
      <w:r>
        <w:rPr>
          <w:b w:val="0"/>
        </w:rPr>
      </w:r>
    </w:p>
    <w:p>
      <w:pPr>
        <w:spacing w:after="100" w:before="0"/>
      </w:pPr>
      <w:r>
        <w:rPr>
          <w:b w:val="0"/>
        </w:rPr>
        <w:t>A. Born</w:t>
      </w:r>
    </w:p>
    <w:p>
      <w:pPr>
        <w:spacing w:after="100" w:before="0"/>
      </w:pPr>
      <w:r>
        <w:rPr>
          <w:b w:val="0"/>
        </w:rPr>
        <w:t>B. Alive</w:t>
      </w:r>
    </w:p>
    <w:p>
      <w:pPr>
        <w:spacing w:after="100" w:before="0"/>
      </w:pPr>
      <w:r>
        <w:rPr>
          <w:b w:val="0"/>
        </w:rPr>
        <w:t>C. Shaped</w:t>
      </w:r>
    </w:p>
    <w:p>
      <w:pPr>
        <w:spacing w:after="100" w:before="0"/>
      </w:pPr>
      <w:r>
        <w:rPr>
          <w:b w:val="0"/>
        </w:rPr>
        <w:t>D. Killed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This sentence is sort of a conclusion of the above two sentences. Out of all the alternatives, the word 'shaped' makes more sense in this context. The sentence talks about how deeds help people in their shaping as a human.</w:t>
      </w:r>
    </w:p>
    <w:p>
      <w:pPr>
        <w:spacing w:before="0"/>
      </w:pPr>
      <w:r>
        <w:rPr>
          <w:b w:val="0"/>
        </w:rPr>
      </w:r>
    </w:p>
    <w:p>
      <w:pPr>
        <w:spacing w:after="100" w:line="360" w:lineRule="auto" w:before="0"/>
      </w:pPr>
      <w:r>
        <w:rPr>
          <w:b w:val="0"/>
        </w:rPr>
        <w:t>66. Environment which to a great extent ______ our priorities.</w:t>
      </w:r>
    </w:p>
    <w:p>
      <w:pPr>
        <w:spacing w:before="0"/>
      </w:pPr>
      <w:r>
        <w:rPr>
          <w:b w:val="0"/>
        </w:rPr>
      </w:r>
    </w:p>
    <w:p>
      <w:pPr>
        <w:spacing w:after="100" w:before="0"/>
      </w:pPr>
      <w:r>
        <w:rPr>
          <w:b w:val="0"/>
        </w:rPr>
        <w:t>A. Questions</w:t>
      </w:r>
    </w:p>
    <w:p>
      <w:pPr>
        <w:spacing w:after="100" w:before="0"/>
      </w:pPr>
      <w:r>
        <w:rPr>
          <w:b w:val="0"/>
        </w:rPr>
        <w:t>B. Clarify</w:t>
      </w:r>
    </w:p>
    <w:p>
      <w:pPr>
        <w:spacing w:after="100" w:before="0"/>
      </w:pPr>
      <w:r>
        <w:rPr>
          <w:b w:val="0"/>
        </w:rPr>
        <w:t>C. Petrify</w:t>
      </w:r>
    </w:p>
    <w:p>
      <w:pPr>
        <w:spacing w:after="100" w:before="0"/>
      </w:pPr>
      <w:r>
        <w:rPr>
          <w:b w:val="0"/>
        </w:rPr>
        <w:t>D. Modifies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explains the fact that humans usually act in response to their surroundings, circumstances and environment which in turn affects our priorities. Therefore the word that best suits the context is 'modifies' which means to make partial or minor changes to something.</w:t>
      </w:r>
    </w:p>
    <w:p>
      <w:pPr>
        <w:spacing w:before="0"/>
      </w:pPr>
      <w:r>
        <w:rPr>
          <w:b w:val="0"/>
        </w:rPr>
      </w:r>
    </w:p>
    <w:p>
      <w:pPr>
        <w:spacing w:after="100" w:line="360" w:lineRule="auto" w:before="0"/>
      </w:pPr>
      <w:r>
        <w:rPr>
          <w:b w:val="0"/>
        </w:rPr>
        <w:t>67. Violence takes a heavy toll and affects public life ______.</w:t>
      </w:r>
    </w:p>
    <w:p>
      <w:pPr>
        <w:spacing w:before="0"/>
      </w:pPr>
      <w:r>
        <w:rPr>
          <w:b w:val="0"/>
        </w:rPr>
      </w:r>
    </w:p>
    <w:p>
      <w:pPr>
        <w:spacing w:after="100" w:before="0"/>
      </w:pPr>
      <w:r>
        <w:rPr>
          <w:b w:val="0"/>
        </w:rPr>
        <w:t>A. Adversely</w:t>
      </w:r>
    </w:p>
    <w:p>
      <w:pPr>
        <w:spacing w:after="100" w:before="0"/>
      </w:pPr>
      <w:r>
        <w:rPr>
          <w:b w:val="0"/>
        </w:rPr>
        <w:t>B. Moderately</w:t>
      </w:r>
    </w:p>
    <w:p>
      <w:pPr>
        <w:spacing w:after="100" w:before="0"/>
      </w:pPr>
      <w:r>
        <w:rPr>
          <w:b w:val="0"/>
        </w:rPr>
        <w:t>C. Relatively</w:t>
      </w:r>
    </w:p>
    <w:p>
      <w:pPr>
        <w:spacing w:after="100" w:before="0"/>
      </w:pPr>
      <w:r>
        <w:rPr>
          <w:b w:val="0"/>
        </w:rPr>
        <w:t>D. Ultimately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context of the sentence is that violence has a severe impact on public life. So the word which best fits and explains this context is 'adversely' from the provided options.</w:t>
      </w:r>
    </w:p>
    <w:p>
      <w:pPr>
        <w:spacing w:before="0"/>
      </w:pPr>
      <w:r>
        <w:rPr>
          <w:b w:val="0"/>
        </w:rPr>
      </w:r>
    </w:p>
    <w:p>
      <w:pPr>
        <w:spacing w:after="100" w:line="360" w:lineRule="auto" w:before="0"/>
      </w:pPr>
      <w:r>
        <w:rPr>
          <w:b w:val="0"/>
        </w:rPr>
        <w:t>68. It appears that one can harm anybody at any time and at ______.</w:t>
      </w:r>
    </w:p>
    <w:p>
      <w:pPr>
        <w:spacing w:before="0"/>
      </w:pPr>
      <w:r>
        <w:rPr>
          <w:b w:val="0"/>
        </w:rPr>
      </w:r>
    </w:p>
    <w:p>
      <w:pPr>
        <w:spacing w:after="100" w:before="0"/>
      </w:pPr>
      <w:r>
        <w:rPr>
          <w:b w:val="0"/>
        </w:rPr>
        <w:t>A. Wish</w:t>
      </w:r>
    </w:p>
    <w:p>
      <w:pPr>
        <w:spacing w:after="100" w:before="0"/>
      </w:pPr>
      <w:r>
        <w:rPr>
          <w:b w:val="0"/>
        </w:rPr>
        <w:t>B. Will</w:t>
      </w:r>
    </w:p>
    <w:p>
      <w:pPr>
        <w:spacing w:after="100" w:before="0"/>
      </w:pPr>
      <w:r>
        <w:rPr>
          <w:b w:val="0"/>
        </w:rPr>
        <w:t>C. Drill</w:t>
      </w:r>
    </w:p>
    <w:p>
      <w:pPr>
        <w:spacing w:after="100" w:before="0"/>
      </w:pPr>
      <w:r>
        <w:rPr>
          <w:b w:val="0"/>
        </w:rPr>
        <w:t>D. Still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paragraph talks about the current scenario of crime and violence in today’s time. The sentence basically brings forward the point it is quite unsafe as anyone can harm you anytime and anywhere. So the word that best fills this blank is 'will'. That means that anyone can harm us anywhere at any time as per their choice or will.</w:t>
      </w:r>
    </w:p>
    <w:p>
      <w:pPr>
        <w:spacing w:before="0"/>
      </w:pPr>
      <w:r>
        <w:rPr>
          <w:b w:val="0"/>
        </w:rPr>
      </w:r>
    </w:p>
    <w:p>
      <w:pPr>
        <w:spacing w:after="100" w:line="360" w:lineRule="auto" w:before="0"/>
      </w:pPr>
      <w:r>
        <w:rPr>
          <w:b w:val="0"/>
        </w:rPr>
        <w:t>69. make money and ______ power at any cost.</w:t>
      </w:r>
    </w:p>
    <w:p>
      <w:pPr>
        <w:spacing w:before="0"/>
      </w:pPr>
      <w:r>
        <w:rPr>
          <w:b w:val="0"/>
        </w:rPr>
      </w:r>
    </w:p>
    <w:p>
      <w:pPr>
        <w:spacing w:after="100" w:before="0"/>
      </w:pPr>
      <w:r>
        <w:rPr>
          <w:b w:val="0"/>
        </w:rPr>
        <w:t>A. Retain</w:t>
      </w:r>
    </w:p>
    <w:p>
      <w:pPr>
        <w:spacing w:after="100" w:before="0"/>
      </w:pPr>
      <w:r>
        <w:rPr>
          <w:b w:val="0"/>
        </w:rPr>
        <w:t>B. Sustain</w:t>
      </w:r>
    </w:p>
    <w:p>
      <w:pPr>
        <w:spacing w:after="100" w:before="0"/>
      </w:pPr>
      <w:r>
        <w:rPr>
          <w:b w:val="0"/>
        </w:rPr>
        <w:t>C. Gain</w:t>
      </w:r>
    </w:p>
    <w:p>
      <w:pPr>
        <w:spacing w:after="100" w:before="0"/>
      </w:pPr>
      <w:r>
        <w:rPr>
          <w:b w:val="0"/>
        </w:rPr>
        <w:t>D. Maintain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context of the sentence is that this rat race that everyone seems to be participating in today makes everyone want to make money and have power above all at any cost. So the word gain is best fits the blank and explains this concept.</w:t>
      </w:r>
    </w:p>
    <w:p>
      <w:pPr>
        <w:spacing w:before="0"/>
      </w:pPr>
      <w:r>
        <w:rPr>
          <w:b w:val="0"/>
        </w:rPr>
      </w:r>
    </w:p>
    <w:p>
      <w:pPr>
        <w:spacing w:after="100" w:line="360" w:lineRule="auto" w:before="0"/>
      </w:pPr>
      <w:r>
        <w:rPr>
          <w:b w:val="0"/>
        </w:rPr>
        <w:t>70. no political party or group can now ______ claim.</w:t>
      </w:r>
    </w:p>
    <w:p>
      <w:pPr>
        <w:spacing w:before="0"/>
      </w:pPr>
      <w:r>
        <w:rPr>
          <w:b w:val="0"/>
        </w:rPr>
      </w:r>
    </w:p>
    <w:p>
      <w:pPr>
        <w:spacing w:after="100" w:before="0"/>
      </w:pPr>
      <w:r>
        <w:rPr>
          <w:b w:val="0"/>
        </w:rPr>
        <w:t>A. Lie</w:t>
      </w:r>
    </w:p>
    <w:p>
      <w:pPr>
        <w:spacing w:after="100" w:before="0"/>
      </w:pPr>
      <w:r>
        <w:rPr>
          <w:b w:val="0"/>
        </w:rPr>
        <w:t>B. Laid</w:t>
      </w:r>
    </w:p>
    <w:p>
      <w:pPr>
        <w:spacing w:after="100" w:before="0"/>
      </w:pPr>
      <w:r>
        <w:rPr>
          <w:b w:val="0"/>
        </w:rPr>
        <w:t>C. Lain</w:t>
      </w:r>
    </w:p>
    <w:p>
      <w:pPr>
        <w:spacing w:after="100" w:before="0"/>
      </w:pPr>
      <w:r>
        <w:rPr>
          <w:b w:val="0"/>
        </w:rPr>
        <w:t>D. Lay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all the options provided, 'lie', 'laid' don’t make grammatical sense in the sentence, while 'lain' is the past participle of 'lie'. So the correct answer is 'lay' which also makes sense in this context.</w:t>
      </w:r>
    </w:p>
    <w:p>
      <w:pPr>
        <w:spacing w:before="0"/>
      </w:pPr>
      <w:r>
        <w:rPr>
          <w:b w:val="0"/>
        </w:rPr>
      </w:r>
    </w:p>
    <w:p>
      <w:pPr>
        <w:spacing w:after="100" w:line="360" w:lineRule="auto" w:before="0"/>
      </w:pPr>
      <w:r>
        <w:rPr>
          <w:b w:val="0"/>
        </w:rPr>
        <w:t>71. so far as ______ of violence against innocent person.</w:t>
      </w:r>
    </w:p>
    <w:p>
      <w:pPr>
        <w:spacing w:before="0"/>
      </w:pPr>
      <w:r>
        <w:rPr>
          <w:b w:val="0"/>
        </w:rPr>
      </w:r>
    </w:p>
    <w:p>
      <w:pPr>
        <w:spacing w:after="100" w:before="0"/>
      </w:pPr>
      <w:r>
        <w:rPr>
          <w:b w:val="0"/>
        </w:rPr>
        <w:t>A. Penetration</w:t>
      </w:r>
    </w:p>
    <w:p>
      <w:pPr>
        <w:spacing w:after="100" w:before="0"/>
      </w:pPr>
      <w:r>
        <w:rPr>
          <w:b w:val="0"/>
        </w:rPr>
        <w:t>B. Precipitation</w:t>
      </w:r>
    </w:p>
    <w:p>
      <w:pPr>
        <w:spacing w:after="100" w:before="0"/>
      </w:pPr>
      <w:r>
        <w:rPr>
          <w:b w:val="0"/>
        </w:rPr>
        <w:t>C. Perpetration</w:t>
      </w:r>
    </w:p>
    <w:p>
      <w:pPr>
        <w:spacing w:after="100" w:before="0"/>
      </w:pPr>
      <w:r>
        <w:rPr>
          <w:b w:val="0"/>
        </w:rPr>
        <w:t>D. Interpretation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options, the correct answer is 'perpetration' which means to bring about or carry out (something, such as a crime or deception), commit.</w:t>
      </w:r>
    </w:p>
    <w:p>
      <w:pPr>
        <w:spacing w:before="0"/>
      </w:pPr>
      <w:r>
        <w:rPr>
          <w:b w:val="0"/>
        </w:rPr>
      </w:r>
    </w:p>
    <w:p>
      <w:pPr>
        <w:spacing w:after="100" w:line="360" w:lineRule="auto" w:before="0"/>
      </w:pPr>
      <w:r>
        <w:rPr>
          <w:b w:val="0"/>
        </w:rPr>
        <w:t>72. The question below consists of a set of labelled sentences. These sentences, when properly sequenced form a coherent paragraph. Select the most logical order of sentences from among the options. P: We may see alcohol and tobacco advertisements everywhere, on television, in newspaper, on street ads card etc. Q: But we know the truth is alcohol and cigarette are harmful for people’s health and sometimes it may bring bad effects to self-impression. R: Alcohol ads usually create several feints to tell people that alcohol is good for people and induce people to drink. S: On the other hand, the malign influence of advertisements shows smoking as something "cool".</w:t>
      </w:r>
    </w:p>
    <w:p>
      <w:pPr>
        <w:spacing w:before="0"/>
      </w:pPr>
      <w:r>
        <w:rPr>
          <w:b w:val="0"/>
        </w:rPr>
      </w:r>
    </w:p>
    <w:p>
      <w:pPr>
        <w:spacing w:after="100" w:before="0"/>
      </w:pPr>
      <w:r>
        <w:rPr>
          <w:b w:val="0"/>
        </w:rPr>
        <w:t>A. PRSQ</w:t>
      </w:r>
    </w:p>
    <w:p>
      <w:pPr>
        <w:spacing w:after="100" w:before="0"/>
      </w:pPr>
      <w:r>
        <w:rPr>
          <w:b w:val="0"/>
        </w:rPr>
        <w:t>B. PSQR</w:t>
      </w:r>
    </w:p>
    <w:p>
      <w:pPr>
        <w:spacing w:after="100" w:before="0"/>
      </w:pPr>
      <w:r>
        <w:rPr>
          <w:b w:val="0"/>
        </w:rPr>
        <w:t>C. QRSP</w:t>
      </w:r>
    </w:p>
    <w:p>
      <w:pPr>
        <w:spacing w:after="100" w:before="0"/>
      </w:pPr>
      <w:r>
        <w:rPr>
          <w:b w:val="0"/>
        </w:rPr>
        <w:t>D. RSPQ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SENTENCE- The first sentence must provide an introduction to the subject of the paragraph. Sentence P provides us with the information that alcohol and tobacco are the topic or subject of discussion in the paragraph. SECOND SENTENCE- The sentence R further explains how alcohol ads have an impact on people. Therefore it continues the discussion. THIRD SENTENCE-Sentence S further continues the discussion by explaining how cigarette (the second subject) ads mislead and influence people. FOURTH SENTENCE- Sentence Q serves as a conclusion to the above lines and therefore is the last sentence in the sequence. It highlights the repercussions of smoking and drinking, of which people are aware despite the attempts made by advertisements to hide them.</w:t>
      </w:r>
    </w:p>
    <w:p>
      <w:pPr>
        <w:spacing w:before="0"/>
      </w:pPr>
      <w:r>
        <w:rPr>
          <w:b w:val="0"/>
        </w:rPr>
      </w:r>
    </w:p>
    <w:p>
      <w:pPr>
        <w:spacing w:after="100" w:line="360" w:lineRule="auto" w:before="0"/>
      </w:pPr>
      <w:r>
        <w:rPr>
          <w:b w:val="0"/>
        </w:rPr>
        <w:t>73. The question below consists of a set of labelled sentences. These sentences, when properly sequenced form a coherent paragraph. Select the most logical order of sentences from among the options. P: If the intention is just to consume whatever comes from the West, then it is harmful. Q: Some of its effects are really helping and positive as it increases initiative and entrepreneurship qualities provided taken in that spirit. R: At the same time the state’s strategic intervention is essential because more than 40% of people live below the poverty line. S: The impact of economic reforms are mixed.</w:t>
      </w:r>
    </w:p>
    <w:p>
      <w:pPr>
        <w:spacing w:before="0"/>
      </w:pPr>
      <w:r>
        <w:rPr>
          <w:b w:val="0"/>
        </w:rPr>
      </w:r>
    </w:p>
    <w:p>
      <w:pPr>
        <w:spacing w:after="100" w:before="0"/>
      </w:pPr>
      <w:r>
        <w:rPr>
          <w:b w:val="0"/>
        </w:rPr>
        <w:t>A. SRQP</w:t>
      </w:r>
    </w:p>
    <w:p>
      <w:pPr>
        <w:spacing w:after="100" w:before="0"/>
      </w:pPr>
      <w:r>
        <w:rPr>
          <w:b w:val="0"/>
        </w:rPr>
        <w:t>B. SQPR</w:t>
      </w:r>
    </w:p>
    <w:p>
      <w:pPr>
        <w:spacing w:after="100" w:before="0"/>
      </w:pPr>
      <w:r>
        <w:rPr>
          <w:b w:val="0"/>
        </w:rPr>
        <w:t>C. RQPS</w:t>
      </w:r>
    </w:p>
    <w:p>
      <w:pPr>
        <w:spacing w:after="100" w:before="0"/>
      </w:pPr>
      <w:r>
        <w:rPr>
          <w:b w:val="0"/>
        </w:rPr>
        <w:t>D. QPSR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SENTENCE- The first sentence should always provide an introduction to the subject matter of the paragraph, which in this case happens to be economic reforms. SECOND SENTENCE – The second sentence is Q which further elaborates the impact or effects of economic reforms which have proved to be good for the country. THIRD SENTENCE- The next line i.e. P serves as a warning and continues the point raised in the previous sentence from a different angle. It explains that despite the benefits, blindly following everything from the west is also harmful. FOURTH SENTENCE- Sentence R is the last in sequence as it serves as a conclusion to the issues raised in the previous lines. It explains how strategic intervention can help turn the influence of the West in only positive terms.</w:t>
      </w:r>
    </w:p>
    <w:p>
      <w:pPr>
        <w:spacing w:before="0"/>
      </w:pPr>
      <w:r>
        <w:rPr>
          <w:b w:val="0"/>
        </w:rPr>
      </w:r>
    </w:p>
    <w:p>
      <w:pPr>
        <w:spacing w:after="100" w:line="360" w:lineRule="auto" w:before="0"/>
      </w:pPr>
      <w:r>
        <w:rPr>
          <w:b w:val="0"/>
        </w:rPr>
        <w:t>74. The question below consists of a set of labelled sentences. These sentences, when properly sequenced form a coherent paragraph. Select the most logical order of sentences from among the options. P: The political awakening cannot be an isolated phenomenon; it requires some changes in social structure so that woman can enjoy as important a place as man occupies. Q: Unfortunately our customs and traditions conspired with her economic dependence to make her unimportant in our society. R: Democracy in India can be a success only when the Indian women are politically awakened. S: Moreover they should be free to express their opinion, to act as they like and to assert themselves in all departments of life.</w:t>
      </w:r>
    </w:p>
    <w:p>
      <w:pPr>
        <w:spacing w:before="0"/>
      </w:pPr>
      <w:r>
        <w:rPr>
          <w:b w:val="0"/>
        </w:rPr>
      </w:r>
    </w:p>
    <w:p>
      <w:pPr>
        <w:spacing w:after="100" w:before="0"/>
      </w:pPr>
      <w:r>
        <w:rPr>
          <w:b w:val="0"/>
        </w:rPr>
        <w:t>A. PSQR</w:t>
      </w:r>
    </w:p>
    <w:p>
      <w:pPr>
        <w:spacing w:after="100" w:before="0"/>
      </w:pPr>
      <w:r>
        <w:rPr>
          <w:b w:val="0"/>
        </w:rPr>
        <w:t>B. SQPR</w:t>
      </w:r>
    </w:p>
    <w:p>
      <w:pPr>
        <w:spacing w:after="100" w:before="0"/>
      </w:pPr>
      <w:r>
        <w:rPr>
          <w:b w:val="0"/>
        </w:rPr>
        <w:t>C. PRSQ</w:t>
      </w:r>
    </w:p>
    <w:p>
      <w:pPr>
        <w:spacing w:after="100" w:before="0"/>
      </w:pPr>
      <w:r>
        <w:rPr>
          <w:b w:val="0"/>
        </w:rPr>
        <w:t>D. RPSQ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Sentence R is the first sentence as it provides an introduction to the paragraph and insight to the issue highlighted in the paragraph. Sentence P further continues the discussion started in the previous sentence. It states that the political awakening of Indian women should not be an isolated phenomenon. Sentence S is a continuation of the point raised in sentence P, therefore, it is third in the sequence. It explains that women should have the freedom of opinion and should assert themselves in all departments of life in addition to political and social rights. Sentence Q serves as the conclusion to the issue raised in the above sentences. It explains that because of our customs and traditions women are treated unimportant in our society which happens to be the current scenario. So even if they get political support and the freedom to speak their mind, their economic dependency and the mindset of the society never lets them grow.</w:t>
      </w:r>
    </w:p>
    <w:p>
      <w:pPr>
        <w:spacing w:before="0"/>
      </w:pPr>
      <w:r>
        <w:rPr>
          <w:b w:val="0"/>
        </w:rPr>
      </w:r>
    </w:p>
    <w:p>
      <w:pPr>
        <w:spacing w:after="100" w:line="360" w:lineRule="auto" w:before="0"/>
      </w:pPr>
      <w:r>
        <w:rPr>
          <w:b w:val="0"/>
        </w:rPr>
        <w:t>75. The question below consists of a set of labelled sentences. These sentences, when properly sequenced form a coherent paragraph. Select the most logical order of sentences from among the options. P: No partner is expected to air the views of a particular group in public Q: The only requirement is that the coalition partners have to stick to a code of conduct. R: Every coalition party has to own responsibility for all government policies or actions. S: Experience has now shown that a coalition government can run as smoothly as any single party government.</w:t>
      </w:r>
    </w:p>
    <w:p>
      <w:pPr>
        <w:spacing w:before="0"/>
      </w:pPr>
      <w:r>
        <w:rPr>
          <w:b w:val="0"/>
        </w:rPr>
      </w:r>
    </w:p>
    <w:p>
      <w:pPr>
        <w:spacing w:after="100" w:before="0"/>
      </w:pPr>
      <w:r>
        <w:rPr>
          <w:b w:val="0"/>
        </w:rPr>
        <w:t>A. QRPS</w:t>
      </w:r>
    </w:p>
    <w:p>
      <w:pPr>
        <w:spacing w:after="100" w:before="0"/>
      </w:pPr>
      <w:r>
        <w:rPr>
          <w:b w:val="0"/>
        </w:rPr>
        <w:t>B. RQPS</w:t>
      </w:r>
    </w:p>
    <w:p>
      <w:pPr>
        <w:spacing w:after="100" w:before="0"/>
      </w:pPr>
      <w:r>
        <w:rPr>
          <w:b w:val="0"/>
        </w:rPr>
        <w:t>C. SQRP</w:t>
      </w:r>
    </w:p>
    <w:p>
      <w:pPr>
        <w:spacing w:after="100" w:before="0"/>
      </w:pPr>
      <w:r>
        <w:rPr>
          <w:b w:val="0"/>
        </w:rPr>
        <w:t>D. PQSR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line should always serve as an introduction of the subject matter of the paragraph. Here the subject matter is a coalition government. All the sentences explain the facts relating to a coalition government. The only line introducing the topic is line S and therefore is the first line. Second Line- Sentence Q is second in sequence as it is in continuation of the fact stated in the first line. The context of the two lines together is that coalition government can run smoothly as any single party government the only condition being that the partners of the coalition follow the code of conduct. Therefore the fact written in sentence Q is requisite for sentence S. Third Sentence- Sentence R. The passage now explains another important condition for the proper functioning of the coalition government. Fourth Sentence –Last but not the least is sentence P in the sequence. It continues the point explained in sentence R.</w:t>
      </w:r>
    </w:p>
    <w:p>
      <w:pPr>
        <w:spacing w:before="0"/>
      </w:pPr>
      <w:r>
        <w:rPr>
          <w:b w:val="0"/>
        </w:rPr>
      </w:r>
    </w:p>
    <w:p>
      <w:pPr>
        <w:spacing w:after="100" w:line="360" w:lineRule="auto" w:before="0"/>
      </w:pPr>
      <w:r>
        <w:rPr>
          <w:b w:val="0"/>
        </w:rPr>
        <w:t>76. The question below consists of a set of labelled sentences. These sentences, when properly sequenced form a coherent paragraph. Select the most logical order of sentences from among the options. P: Biographies of great men can also help as in learning good manners. Q: Courtesy and politeness is the key to good manners. R: No doubt these are little words but if they are spoken at the right moment and in a soft and sweet voice, they are bound to work wonders. S: The use of a polite word like “Sorry”, “Please”, “Thank you”, “Beg your pardon”, “Sir” etc. creates an impact on the minds of others.</w:t>
      </w:r>
    </w:p>
    <w:p>
      <w:pPr>
        <w:spacing w:before="0"/>
      </w:pPr>
      <w:r>
        <w:rPr>
          <w:b w:val="0"/>
        </w:rPr>
      </w:r>
    </w:p>
    <w:p>
      <w:pPr>
        <w:spacing w:after="100" w:before="0"/>
      </w:pPr>
      <w:r>
        <w:rPr>
          <w:b w:val="0"/>
        </w:rPr>
        <w:t>A. PRSQ</w:t>
      </w:r>
    </w:p>
    <w:p>
      <w:pPr>
        <w:spacing w:after="100" w:before="0"/>
      </w:pPr>
      <w:r>
        <w:rPr>
          <w:b w:val="0"/>
        </w:rPr>
        <w:t>B. RPSQ</w:t>
      </w:r>
    </w:p>
    <w:p>
      <w:pPr>
        <w:spacing w:after="100" w:before="0"/>
      </w:pPr>
      <w:r>
        <w:rPr>
          <w:b w:val="0"/>
        </w:rPr>
        <w:t>C. QPSR</w:t>
      </w:r>
    </w:p>
    <w:p>
      <w:pPr>
        <w:spacing w:after="100" w:before="0"/>
      </w:pPr>
      <w:r>
        <w:rPr>
          <w:b w:val="0"/>
        </w:rPr>
        <w:t>D. SPQR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sentence- Since all the sentences explain the importance and facts about courtesy and politeness and good manners, it is the subject of the paragraph. The only line introducing these concepts is line Q and therefore it is the first line. Second Sentence- Sentence P is second in the sequence. The first line states courtesy and politeness as reflectors of good manners and therefore the second line should be a continuation of a similar point. Line P explains that biographies can also serve as sources of learning good manners. Third Sentence-Sentence S explains how words like “Sorry”, “Please”, “Thank you” etc are considered polite and create an impact on individuals. It further explains how politeness can be a key to good manners and therefore is third in sequence. Fourth sentence-the use of the phrase 'these words' in sentence R clearly states that this a continuation of sentence S and also the sentence serves as the right conclusion to the paragraph.</w:t>
      </w:r>
    </w:p>
    <w:p>
      <w:pPr>
        <w:spacing w:before="0"/>
      </w:pPr>
      <w:r>
        <w:rPr>
          <w:b w:val="0"/>
        </w:rPr>
      </w:r>
    </w:p>
    <w:p>
      <w:pPr>
        <w:spacing w:after="100" w:line="360" w:lineRule="auto" w:before="0"/>
      </w:pPr>
      <w:r>
        <w:rPr>
          <w:b w:val="0"/>
        </w:rPr>
        <w:t>77. The question below consists of a set of labelled sentences. These sentences, when properly sequenced form a coherent paragraph. Select the most logical order of sentences from among the options. P: One has to work hard to establish, develop and maintain deep and lasting bonds with those who matter in one’s life. Q: As "Man is not an island entire of itself", he cannot be happy in isolation. R: Humans live out their lives in the company of their family, friends, colleagues, superiors, even total strangers in buses and lifts. S: And, brick by brick, they must build their relationship with each one, to lay a secure foundation for their road to happiness.</w:t>
      </w:r>
    </w:p>
    <w:p>
      <w:pPr>
        <w:spacing w:before="0"/>
      </w:pPr>
      <w:r>
        <w:rPr>
          <w:b w:val="0"/>
        </w:rPr>
      </w:r>
    </w:p>
    <w:p>
      <w:pPr>
        <w:spacing w:after="100" w:before="0"/>
      </w:pPr>
      <w:r>
        <w:rPr>
          <w:b w:val="0"/>
        </w:rPr>
        <w:t>A. SPRQ</w:t>
      </w:r>
    </w:p>
    <w:p>
      <w:pPr>
        <w:spacing w:after="100" w:before="0"/>
      </w:pPr>
      <w:r>
        <w:rPr>
          <w:b w:val="0"/>
        </w:rPr>
        <w:t>B. RQSP</w:t>
      </w:r>
    </w:p>
    <w:p>
      <w:pPr>
        <w:spacing w:after="100" w:before="0"/>
      </w:pPr>
      <w:r>
        <w:rPr>
          <w:b w:val="0"/>
        </w:rPr>
        <w:t>C. QSPR</w:t>
      </w:r>
    </w:p>
    <w:p>
      <w:pPr>
        <w:spacing w:after="100" w:before="0"/>
      </w:pPr>
      <w:r>
        <w:rPr>
          <w:b w:val="0"/>
        </w:rPr>
        <w:t>D. QRSP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Sentence- The first sentence should always be an introduction to the topic the paragraph addresses. Sentence Q is, therefore, the sentence that best serves as an introduction, giving us a brief insight into the topic which happens to revolve around human relations and their importance. Second Sentence-Sentence R is second in sequence as it elaborates the point brought forward in sentence Q. It is the continuation of the previous sentence in a simpler language saying that Humans live out their lives in the company of their family, friends, colleagues, superiors etc. Third Sentence- Sentence S begins with the word 'and' which means it is the continuation of the previous sentence. Also, the context of the sentence is that humans must brick by brick i.e. slowly and carefully build their relationship with each other. Fourth Sentence- Sentence P talks about how man has to work hard to establish, develop and maintain deep and lasting bonds with important people. Therefore this sentence serves as a conclusion to the paragraph.</w:t>
      </w:r>
    </w:p>
    <w:p>
      <w:pPr>
        <w:spacing w:before="0"/>
      </w:pPr>
      <w:r>
        <w:rPr>
          <w:b w:val="0"/>
        </w:rPr>
      </w:r>
    </w:p>
    <w:p>
      <w:pPr>
        <w:spacing w:after="100" w:line="360" w:lineRule="auto" w:before="0"/>
      </w:pPr>
      <w:r>
        <w:rPr>
          <w:b w:val="0"/>
        </w:rPr>
        <w:t>78. The question below consists of a set of labelled sentences. These sentences, when properly sequenced form a coherent paragraph. Select the most logical order of sentences from among the options. P: Superstitions mean an irrational belief in or notion of the ominous significance of a particular thing, circumstance, or the like. Q: This is a universal phenomenon cutting across caste, communal, and even national boundaries. R: All over the globe, people have superstitions, although the superstitions may vary from country to country or from region to region. S: Nor does education drives away superstitions completely.</w:t>
      </w:r>
    </w:p>
    <w:p>
      <w:pPr>
        <w:spacing w:before="0"/>
      </w:pPr>
      <w:r>
        <w:rPr>
          <w:b w:val="0"/>
        </w:rPr>
      </w:r>
    </w:p>
    <w:p>
      <w:pPr>
        <w:spacing w:after="100" w:before="0"/>
      </w:pPr>
      <w:r>
        <w:rPr>
          <w:b w:val="0"/>
        </w:rPr>
        <w:t>A. PQRS</w:t>
      </w:r>
    </w:p>
    <w:p>
      <w:pPr>
        <w:spacing w:after="100" w:before="0"/>
      </w:pPr>
      <w:r>
        <w:rPr>
          <w:b w:val="0"/>
        </w:rPr>
        <w:t>B. SQRP</w:t>
      </w:r>
    </w:p>
    <w:p>
      <w:pPr>
        <w:spacing w:after="100" w:before="0"/>
      </w:pPr>
      <w:r>
        <w:rPr>
          <w:b w:val="0"/>
        </w:rPr>
        <w:t>C. QRPS</w:t>
      </w:r>
    </w:p>
    <w:p>
      <w:pPr>
        <w:spacing w:after="100" w:before="0"/>
      </w:pPr>
      <w:r>
        <w:rPr>
          <w:b w:val="0"/>
        </w:rPr>
        <w:t>D. RPSQ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Sentence-Out of all the sentence only sentence P serves as an introduction to the topic of the paragraph that clearly happens to be superstitions. All the sentences explain or describe the superstitions but only sentence P clearly introduces the topic. Second Sentence- Sentence Q is second in sequence. It begins with 'this' which means that it is a continuation of a certain topic or sentence and also that the subject of the previous sentence is also the subject in this sentence. Since the last sentence explained what superstitions are, this sentence continues that explanation. Third Sentence-Sentence R.The context of the sentence is that superstition exists throughout the world in different forms. Since the previous sentences explained what a superstition is, this sentence provides us with new information about the same topic. Fourth Sentence-The last sentence should always serve as a conclusion to the paragraph that is why sentence S is last in the sequence. It begins with the word 'Nor' which means it is a continuation of the previous sentence. The correct answer is option 1 ie. PQRS.</w:t>
      </w:r>
    </w:p>
    <w:p>
      <w:pPr>
        <w:spacing w:before="0"/>
      </w:pPr>
      <w:r>
        <w:rPr>
          <w:b w:val="0"/>
        </w:rPr>
      </w:r>
    </w:p>
    <w:p>
      <w:pPr>
        <w:spacing w:after="100" w:line="360" w:lineRule="auto" w:before="0"/>
      </w:pPr>
      <w:r>
        <w:rPr>
          <w:b w:val="0"/>
        </w:rPr>
        <w:t>79. The question below consists of a set of labelled sentences. These sentences, when properly sequenced form a coherent paragraph. Select the most logical order of sentences from among the options. P: Superstitions exist throughout the world despite scientific advances. Q: One cannot heed anybody’s sneezes if one has to be punctual on duty or ‘cannot miss a flight. R: But the spread of science and education among the masses has certainly given rise to a significant number of persons who do not believe in these superstitions. S: The compulsions of modern life have also caused some of the superstitions to fade out.</w:t>
      </w:r>
    </w:p>
    <w:p>
      <w:pPr>
        <w:spacing w:before="0"/>
      </w:pPr>
      <w:r>
        <w:rPr>
          <w:b w:val="0"/>
        </w:rPr>
      </w:r>
    </w:p>
    <w:p>
      <w:pPr>
        <w:spacing w:after="100" w:before="0"/>
      </w:pPr>
      <w:r>
        <w:rPr>
          <w:b w:val="0"/>
        </w:rPr>
        <w:t>A. RPSQ</w:t>
      </w:r>
    </w:p>
    <w:p>
      <w:pPr>
        <w:spacing w:after="100" w:before="0"/>
      </w:pPr>
      <w:r>
        <w:rPr>
          <w:b w:val="0"/>
        </w:rPr>
        <w:t>B. SQRP</w:t>
      </w:r>
    </w:p>
    <w:p>
      <w:pPr>
        <w:spacing w:after="100" w:before="0"/>
      </w:pPr>
      <w:r>
        <w:rPr>
          <w:b w:val="0"/>
        </w:rPr>
        <w:t>C. SRQP</w:t>
      </w:r>
    </w:p>
    <w:p>
      <w:pPr>
        <w:spacing w:after="100" w:before="0"/>
      </w:pPr>
      <w:r>
        <w:rPr>
          <w:b w:val="0"/>
        </w:rPr>
        <w:t>D. PRSQ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Sentence-Sentence P introduces the topic of superstitions quite clearly to the reader and therefore is the first line in the paragraph. It talks about the fact that despite scientific advances, superstitions still exist in the world. Second Sentence- From the context of sentence R i.e. because of science and education, people have stopped believing in superstitions, which makes it very clear that it continues to explain the subjects (science and superstitions) of the previous sentence and therefore is second in sequence. Third Sentence- Sentence S talks about another reason as to why superstitions are becoming less important in today’s world, which was also a point raised in sentence R that is why it is next in the sequence. Fourth Sentence- Sentence Q gives a small example of how superstition exists in everyday life at the same time explaining that it is irrational and therefore it is the conclusion to the paragraph.</w:t>
      </w:r>
    </w:p>
    <w:p>
      <w:pPr>
        <w:spacing w:before="0"/>
      </w:pPr>
      <w:r>
        <w:rPr>
          <w:b w:val="0"/>
        </w:rPr>
      </w:r>
    </w:p>
    <w:p>
      <w:pPr>
        <w:spacing w:after="100" w:line="360" w:lineRule="auto" w:before="0"/>
      </w:pPr>
      <w:r>
        <w:rPr>
          <w:b w:val="0"/>
        </w:rPr>
        <w:t>80. The question below consists of a set of labelled sentences. These sentences, when properly sequenced form a coherent paragraph. Select the most logical order of sentences from among the options. P: All these ensure that the world we live in grows a new skin every few years. Q: These influences do, of course, work on humankind but they have to greatest impact on that section of society which is on the threshold of discovery-discovery of the self, of life and of living. R: The life and times of two generations cannot be identical or even similar, thanks to modern research, progress in science, faster and easier communication and even distasteful things like inflation and population explosion. S: These changes in due course or thinking and influence or attitudes, expectations, behavioural patterns and values.</w:t>
      </w:r>
    </w:p>
    <w:p>
      <w:pPr>
        <w:spacing w:before="0"/>
      </w:pPr>
      <w:r>
        <w:rPr>
          <w:b w:val="0"/>
        </w:rPr>
      </w:r>
    </w:p>
    <w:p>
      <w:pPr>
        <w:spacing w:after="100" w:before="0"/>
      </w:pPr>
      <w:r>
        <w:rPr>
          <w:b w:val="0"/>
        </w:rPr>
        <w:t>A. PSQR</w:t>
      </w:r>
    </w:p>
    <w:p>
      <w:pPr>
        <w:spacing w:after="100" w:before="0"/>
      </w:pPr>
      <w:r>
        <w:rPr>
          <w:b w:val="0"/>
        </w:rPr>
        <w:t>B. RPSQ</w:t>
      </w:r>
    </w:p>
    <w:p>
      <w:pPr>
        <w:spacing w:after="100" w:before="0"/>
      </w:pPr>
      <w:r>
        <w:rPr>
          <w:b w:val="0"/>
        </w:rPr>
        <w:t>C. QSPR</w:t>
      </w:r>
    </w:p>
    <w:p>
      <w:pPr>
        <w:spacing w:after="100" w:before="0"/>
      </w:pPr>
      <w:r>
        <w:rPr>
          <w:b w:val="0"/>
        </w:rPr>
        <w:t>D. QPSR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Sentence- Sentence R serves as an introduction to the paragraph which talks about the difference between the time and life of two different generations because of modern research, progress in science and other related factors. Thus stating that the paragraph addresses the topic of difference in generations. Second Sentence- Sentence P begins with 'All these serve' which explains that it is a continuation of the previous sentence which talked about the combination of a few things. Third Sentence-The third sentence begins with 'these changes' which shows that the subject from the previous sentence must be the subject here as well, that means it is a continuation of the previous sentence. Sentence P and S both talk about the changes mentioned in sentence R. Therefore sentence S is a continuation of P. Fourth Sentence- The last sentence should always serve as a conclusion and sentence Q from its language and context serves this purpose.</w:t>
      </w:r>
    </w:p>
    <w:p>
      <w:pPr>
        <w:spacing w:before="0"/>
      </w:pPr>
      <w:r>
        <w:rPr>
          <w:b w:val="0"/>
        </w:rPr>
      </w:r>
    </w:p>
    <w:p>
      <w:pPr>
        <w:spacing w:after="100" w:line="360" w:lineRule="auto" w:before="0"/>
      </w:pPr>
      <w:r>
        <w:rPr>
          <w:b w:val="0"/>
        </w:rPr>
        <w:t>81. The question below consists of a set of labelled sentences. These sentences, when properly sequenced form a coherent paragraph. Select the most logical order of sentences from among the options. P: A certain moral code of conduct is ultimately necessary to ensure that the society does not fall prey to degeneration of values, which would lead to rampant sufferings and ultimately chaos. Q: Society’s concerns are our concerns: anything capable of causing a detrimental impact on it in the short term or in course of time is ultimately bound to affect us and our children. R: When we talk about social morality of any kind, what comes into play is our ability to feel for the well-being of our society. S: It is a concern to help the society be safeguarding it from unwanted ills and malaise and ensuring its well-being that is the root of social morality.</w:t>
      </w:r>
    </w:p>
    <w:p>
      <w:pPr>
        <w:spacing w:before="0"/>
      </w:pPr>
      <w:r>
        <w:rPr>
          <w:b w:val="0"/>
        </w:rPr>
      </w:r>
    </w:p>
    <w:p>
      <w:pPr>
        <w:spacing w:after="100" w:before="0"/>
      </w:pPr>
      <w:r>
        <w:rPr>
          <w:b w:val="0"/>
        </w:rPr>
        <w:t>A. PSQR</w:t>
      </w:r>
    </w:p>
    <w:p>
      <w:pPr>
        <w:spacing w:after="100" w:before="0"/>
      </w:pPr>
      <w:r>
        <w:rPr>
          <w:b w:val="0"/>
        </w:rPr>
        <w:t>B. RPSQ</w:t>
      </w:r>
    </w:p>
    <w:p>
      <w:pPr>
        <w:spacing w:after="100" w:before="0"/>
      </w:pPr>
      <w:r>
        <w:rPr>
          <w:b w:val="0"/>
        </w:rPr>
        <w:t>C. QPSR</w:t>
      </w:r>
    </w:p>
    <w:p>
      <w:pPr>
        <w:spacing w:after="100" w:before="0"/>
      </w:pPr>
      <w:r>
        <w:rPr>
          <w:b w:val="0"/>
        </w:rPr>
        <w:t>D. PQRS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Sentence-Sentence R serves as an introduction to the subject of the passage for the reader. Second Sentence- Sentence P further continues the subject mentioned in sentence R that the moral code of conduct is necessary for the society so that our values don’t degrade. Third Sentence- Sentence S is next in sequence as it continues the point raised in sentence R of how the society needs to be safeguarded from the ills and malaise and ensure the well being through society morals. Fourth Sentence- The last sentence should always serve as a conclusion to the paragraph and that is why sentence Q is last in the sequence. It concludes the discussion raised in the paragraph.</w:t>
      </w:r>
    </w:p>
    <w:p>
      <w:pPr>
        <w:spacing w:before="0"/>
      </w:pPr>
      <w:r>
        <w:rPr>
          <w:b w:val="0"/>
        </w:rPr>
      </w:r>
    </w:p>
    <w:p>
      <w:pPr>
        <w:spacing w:after="100" w:line="360" w:lineRule="auto" w:before="0"/>
      </w:pPr>
      <w:r>
        <w:rPr>
          <w:b w:val="0"/>
        </w:rPr>
        <w:t>82. The question below consists of a set of labelled sentences. These sentences, when properly sequenced form a coherent paragraph. Select the most logical order of sentences from among the options. P: Those who say death should be the punishment in some cases, agree that is to be in special cases alone, the most heinous and gravest of crimes Q: They feel that it is only fear of severe punishment that will deter the criminal and reduce the occurrence of heinous crimes. R: The advocates and the abolitionists of capital punishment have their own arguments in support of their stand. S: The most prominent argument put forth by them regarding the death penalty is that of deterrence.</w:t>
      </w:r>
    </w:p>
    <w:p>
      <w:pPr>
        <w:spacing w:before="0"/>
      </w:pPr>
      <w:r>
        <w:rPr>
          <w:b w:val="0"/>
        </w:rPr>
      </w:r>
    </w:p>
    <w:p>
      <w:pPr>
        <w:spacing w:after="100" w:before="0"/>
      </w:pPr>
      <w:r>
        <w:rPr>
          <w:b w:val="0"/>
        </w:rPr>
        <w:t>A. RPSQ</w:t>
      </w:r>
    </w:p>
    <w:p>
      <w:pPr>
        <w:spacing w:after="100" w:before="0"/>
      </w:pPr>
      <w:r>
        <w:rPr>
          <w:b w:val="0"/>
        </w:rPr>
        <w:t>B. PQSR</w:t>
      </w:r>
    </w:p>
    <w:p>
      <w:pPr>
        <w:spacing w:after="100" w:before="0"/>
      </w:pPr>
      <w:r>
        <w:rPr>
          <w:b w:val="0"/>
        </w:rPr>
        <w:t>C. SQPR</w:t>
      </w:r>
    </w:p>
    <w:p>
      <w:pPr>
        <w:spacing w:after="100" w:before="0"/>
      </w:pPr>
      <w:r>
        <w:rPr>
          <w:b w:val="0"/>
        </w:rPr>
        <w:t>D. QPSR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Sentence- Sentence R introduces the reader to the subject of the paragraph. Second Sentence- Sentence P is an elaborate explanation of the point briefly brought up in sentence R and therefore is a continuation of the previous sentence and second in order. Third Sentence- Sentence S provides an argument put forward by the advocates in support of their opinion raised in sentence P that is why it is third in the order. Fourth Sentence- Sentence Q begins with 'they' which means that the subject of the previous statement is also the subject here which is the advocates. Therefore, the correct answer is option 1 ie. RPSQ.</w:t>
      </w:r>
    </w:p>
    <w:p>
      <w:pPr>
        <w:spacing w:before="0"/>
      </w:pPr>
      <w:r>
        <w:rPr>
          <w:b w:val="0"/>
        </w:rPr>
      </w:r>
    </w:p>
    <w:p>
      <w:pPr>
        <w:spacing w:after="100" w:line="360" w:lineRule="auto" w:before="0"/>
      </w:pPr>
      <w:r>
        <w:rPr>
          <w:b w:val="0"/>
        </w:rPr>
        <w:t>83. The question below consists of a set of labelled sentences. These sentences, when properly sequenced form a coherent paragraph. Select the most logical order of sentences from among the options. P: There was once a time when people looked forward to the lazy evenings. Q: They had a simple choice of programmes on Doordarshan R: It was entirely up to them to watch or not to watch the selected presentation S: Today, the satellite and Cable Television have stormed the media world of information and entertainment.</w:t>
      </w:r>
    </w:p>
    <w:p>
      <w:pPr>
        <w:spacing w:before="0"/>
      </w:pPr>
      <w:r>
        <w:rPr>
          <w:b w:val="0"/>
        </w:rPr>
      </w:r>
    </w:p>
    <w:p>
      <w:pPr>
        <w:spacing w:after="100" w:before="0"/>
      </w:pPr>
      <w:r>
        <w:rPr>
          <w:b w:val="0"/>
        </w:rPr>
        <w:t>A. PSQR</w:t>
      </w:r>
    </w:p>
    <w:p>
      <w:pPr>
        <w:spacing w:after="100" w:before="0"/>
      </w:pPr>
      <w:r>
        <w:rPr>
          <w:b w:val="0"/>
        </w:rPr>
        <w:t>B. RQPS</w:t>
      </w:r>
    </w:p>
    <w:p>
      <w:pPr>
        <w:spacing w:after="100" w:before="0"/>
      </w:pPr>
      <w:r>
        <w:rPr>
          <w:b w:val="0"/>
        </w:rPr>
        <w:t>C. PQRS</w:t>
      </w:r>
    </w:p>
    <w:p>
      <w:pPr>
        <w:spacing w:after="100" w:before="0"/>
      </w:pPr>
      <w:r>
        <w:rPr>
          <w:b w:val="0"/>
        </w:rPr>
        <w:t>D. QPRS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Sentence- Sentence P talks about a time from past when people looked forward to lazy evenings. This shows that the paragraph is more of a sort of comparison and therefore introduces the subject to the readers. Second Sentence- Sentence Q begins with 'they' which shows that the subject (addressing people) from the previous sentence must be the subject here as well, that means it is a continuation of the previous sentence. Third Sentence- Sentence Q had already explained that the choice of programmes was limited on doordarshan back then. Sentence R in next in sequence as it talks about how it was entirely up to people to watch or not to watch the selected presentation given by doordarshan. Fourth Sentence- Sentence S compares and contrasts the time back then with the time today in terms of satellite and cable television thereby concluding the discussion.</w:t>
      </w:r>
    </w:p>
    <w:p>
      <w:pPr>
        <w:spacing w:before="0"/>
      </w:pPr>
      <w:r>
        <w:rPr>
          <w:b w:val="0"/>
        </w:rPr>
      </w:r>
    </w:p>
    <w:p>
      <w:pPr>
        <w:spacing w:after="100" w:line="360" w:lineRule="auto" w:before="0"/>
      </w:pPr>
      <w:r>
        <w:rPr>
          <w:b w:val="0"/>
        </w:rPr>
        <w:t>84. The question below consists of a set of labelled sentences. These sentences, when properly sequenced form a coherent paragraph. Select the most logical order of sentences from among the options. P: He wanted to do something to deliver the humanity from all such misery. He reflected on this problem for long. Q: Siddhartha was greatly touched as he saw an old man, a sick man and a dead body. R: At last on hearing some words from the mouth of a hermit which encouraged him to renounce the world, he decided to leave the palace and go into the forest for meditation. S: Before going, he had a lasting glance on his beloved wife Yashodhra and son, Rahul, who were enjoying a sound sleep at midnight.</w:t>
      </w:r>
    </w:p>
    <w:p>
      <w:pPr>
        <w:spacing w:before="0"/>
      </w:pPr>
      <w:r>
        <w:rPr>
          <w:b w:val="0"/>
        </w:rPr>
      </w:r>
    </w:p>
    <w:p>
      <w:pPr>
        <w:spacing w:after="100" w:before="0"/>
      </w:pPr>
      <w:r>
        <w:rPr>
          <w:b w:val="0"/>
        </w:rPr>
        <w:t>A. PRSQ</w:t>
      </w:r>
    </w:p>
    <w:p>
      <w:pPr>
        <w:spacing w:after="100" w:before="0"/>
      </w:pPr>
      <w:r>
        <w:rPr>
          <w:b w:val="0"/>
        </w:rPr>
        <w:t>B. RPQS</w:t>
      </w:r>
    </w:p>
    <w:p>
      <w:pPr>
        <w:spacing w:after="100" w:before="0"/>
      </w:pPr>
      <w:r>
        <w:rPr>
          <w:b w:val="0"/>
        </w:rPr>
        <w:t>C. PQRS</w:t>
      </w:r>
    </w:p>
    <w:p>
      <w:pPr>
        <w:spacing w:after="100" w:before="0"/>
      </w:pPr>
      <w:r>
        <w:rPr>
          <w:b w:val="0"/>
        </w:rPr>
        <w:t>D. QPRS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Sentence- The first sentence should always introduce the one or more character. That is exactly what sentence Q does. It introduces the first character Siddhartha to the readers. Second Sentence- Sentence P begins with “he” which means it is a continuation of the previous sentence which introduced Siddhartha .Also the context if the sentence is how Siddhartha wanted to help the people and serve for humanity which related to the context of sentence Q, as he was moved by the condition of the old man. Third Sentence- Sentence R continues the story of Siddhartha and tells how he began his journey of service to humanity like he wanted to do, which we discovered from sentence P. Fourth Sentence- Sentence S conclude the story of Siddhartha by explaining his last few moments at his palace.</w:t>
      </w:r>
    </w:p>
    <w:p>
      <w:pPr>
        <w:spacing w:before="0"/>
      </w:pPr>
      <w:r>
        <w:rPr>
          <w:b w:val="0"/>
        </w:rPr>
      </w:r>
    </w:p>
    <w:p>
      <w:pPr>
        <w:spacing w:after="100" w:line="360" w:lineRule="auto" w:before="0"/>
      </w:pPr>
      <w:r>
        <w:rPr>
          <w:b w:val="0"/>
        </w:rPr>
        <w:t>85. The question below consists of a set of labelled sentences. These sentences, when properly sequenced form a coherent paragraph. Select the most logical order of sentences from among the options. P: The main manifestations of violence in recent times have been extremism, terrorism, assassination by bombs and bullets. Q: In the modern world, violence has taken many forms, each signifying the evil side of man and his design to destroy the principle of equity, justice and truth. R: Another related activity is the hijacking of aircrafts, vehicles etc. S: A new dimension to the cult of violence has been added by the cult of the kidnapping of an innocent person and subsequent blackmail.</w:t>
      </w:r>
    </w:p>
    <w:p>
      <w:pPr>
        <w:spacing w:before="0"/>
      </w:pPr>
      <w:r>
        <w:rPr>
          <w:b w:val="0"/>
        </w:rPr>
      </w:r>
    </w:p>
    <w:p>
      <w:pPr>
        <w:spacing w:after="100" w:before="0"/>
      </w:pPr>
      <w:r>
        <w:rPr>
          <w:b w:val="0"/>
        </w:rPr>
        <w:t>A. QPSR</w:t>
      </w:r>
    </w:p>
    <w:p>
      <w:pPr>
        <w:spacing w:after="100" w:before="0"/>
      </w:pPr>
      <w:r>
        <w:rPr>
          <w:b w:val="0"/>
        </w:rPr>
        <w:t>B. PSRQ</w:t>
      </w:r>
    </w:p>
    <w:p>
      <w:pPr>
        <w:spacing w:after="100" w:before="0"/>
      </w:pPr>
      <w:r>
        <w:rPr>
          <w:b w:val="0"/>
        </w:rPr>
        <w:t>C. PRQS</w:t>
      </w:r>
    </w:p>
    <w:p>
      <w:pPr>
        <w:spacing w:after="100" w:before="0"/>
      </w:pPr>
      <w:r>
        <w:rPr>
          <w:b w:val="0"/>
        </w:rPr>
        <w:t>D. SRPQ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Sentence-Sentence Q introduces the reader to the subject of the paragraph which happens to be violence in modern times. Second Sentence- Sentence P continues the point raised in sentence Q and explains the reason behind such behaviour of mankind. Third Sentence- Sentence S tells the reader about a new form of violence has been added by the cult of the kidnapping of an innocent person and subsequent blackmail. This sentence names the type of violence the previous sentence was talking about. Fourth Sentence- Sentence R is a continuation of sentence S as it talks about the other kind of violence apart from the one mentioned in sentence S.</w:t>
      </w:r>
    </w:p>
    <w:p>
      <w:pPr>
        <w:spacing w:before="0"/>
      </w:pPr>
      <w:r>
        <w:rPr>
          <w:b w:val="0"/>
        </w:rPr>
      </w:r>
    </w:p>
    <w:p>
      <w:pPr>
        <w:spacing w:after="100" w:line="360" w:lineRule="auto" w:before="0"/>
      </w:pPr>
      <w:r>
        <w:rPr>
          <w:b w:val="0"/>
        </w:rPr>
        <w:t>86. The question below consists of a set of labelled sentences. These sentences, when properly sequenced form a coherent paragraph. Select the most logical order of sentences from among the options. P: Whereas, Children with poor phonological skills progress more poorly. Q: The consensus concerns the causal role of phonological skills in young children’s reading progress. R: Studies of the factors governing reading development in young children have achieved a remarkable degree of consensus over the past two decades. S: Children who have good phonological skills or good phonological awareness become good readers and good spellers.</w:t>
      </w:r>
    </w:p>
    <w:p>
      <w:pPr>
        <w:spacing w:before="0"/>
      </w:pPr>
      <w:r>
        <w:rPr>
          <w:b w:val="0"/>
        </w:rPr>
      </w:r>
    </w:p>
    <w:p>
      <w:pPr>
        <w:spacing w:after="100" w:before="0"/>
      </w:pPr>
      <w:r>
        <w:rPr>
          <w:b w:val="0"/>
        </w:rPr>
        <w:t>A. QSPR</w:t>
      </w:r>
    </w:p>
    <w:p>
      <w:pPr>
        <w:spacing w:after="100" w:before="0"/>
      </w:pPr>
      <w:r>
        <w:rPr>
          <w:b w:val="0"/>
        </w:rPr>
        <w:t>B. SPQR</w:t>
      </w:r>
    </w:p>
    <w:p>
      <w:pPr>
        <w:spacing w:after="100" w:before="0"/>
      </w:pPr>
      <w:r>
        <w:rPr>
          <w:b w:val="0"/>
        </w:rPr>
        <w:t>C. RQSP</w:t>
      </w:r>
    </w:p>
    <w:p>
      <w:pPr>
        <w:spacing w:after="100" w:before="0"/>
      </w:pPr>
      <w:r>
        <w:rPr>
          <w:b w:val="0"/>
        </w:rPr>
        <w:t>D. PQRS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Sentence- Sentence R introduces the subject of the paragraph that is reading development in children. Second Sentence- Sentence Q provides more of technical explanation of sentence R and therefore continues the discussion. Third Sentence- Sentence S explains the point raised in sentence Q in a more elaborate and simpler manner. Fourth Sentence- Sentence P talks about the other side of the point explained in sentence Q and are therefore a continuation of sentence Q.</w:t>
      </w:r>
    </w:p>
    <w:p>
      <w:pPr>
        <w:spacing w:before="0"/>
      </w:pPr>
      <w:r>
        <w:rPr>
          <w:b w:val="0"/>
        </w:rPr>
      </w:r>
    </w:p>
    <w:p>
      <w:pPr>
        <w:spacing w:after="100" w:line="360" w:lineRule="auto" w:before="0"/>
      </w:pPr>
      <w:r>
        <w:rPr>
          <w:b w:val="0"/>
        </w:rPr>
        <w:t>87. The question below consists of a set of labelled sentences. These sentences, when properly sequenced form a coherent paragraph. Select the most logical order of sentences from among the options. P: Then the liberalisation process became inevitable. Q: It encourages initiative, entrepreneurship and competition which is very vital for the growth of the economy. R: In due course of time our institutions became stagnant, corrupt and inefficient due to permit raj and centralized control. S: Liberalisation enhances economic activities.</w:t>
      </w:r>
    </w:p>
    <w:p>
      <w:pPr>
        <w:spacing w:before="0"/>
      </w:pPr>
      <w:r>
        <w:rPr>
          <w:b w:val="0"/>
        </w:rPr>
      </w:r>
    </w:p>
    <w:p>
      <w:pPr>
        <w:spacing w:after="100" w:before="0"/>
      </w:pPr>
      <w:r>
        <w:rPr>
          <w:b w:val="0"/>
        </w:rPr>
        <w:t>A. PQSR</w:t>
      </w:r>
    </w:p>
    <w:p>
      <w:pPr>
        <w:spacing w:after="100" w:before="0"/>
      </w:pPr>
      <w:r>
        <w:rPr>
          <w:b w:val="0"/>
        </w:rPr>
        <w:t>B. RPSQ</w:t>
      </w:r>
    </w:p>
    <w:p>
      <w:pPr>
        <w:spacing w:after="100" w:before="0"/>
      </w:pPr>
      <w:r>
        <w:rPr>
          <w:b w:val="0"/>
        </w:rPr>
        <w:t>C. QPRS</w:t>
      </w:r>
    </w:p>
    <w:p>
      <w:pPr>
        <w:spacing w:after="100" w:before="0"/>
      </w:pPr>
      <w:r>
        <w:rPr>
          <w:b w:val="0"/>
        </w:rPr>
        <w:t>D. RSQP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Sentence-Sentence R explains the effects of permit raj on the country thereby explaining the subject matter of the paragraph. Second Sentence- Sentence P is second in order as it the implication of what was explained in the previous sentence. The previous sentence talked about the effects of licensing policy and centralised control because of which liberalisation had become necessary. Third Sentence- Sentence S talks about the benefit of liberalisation which was introduced in sentence P and hence continuing the discussion. Fourth Sentence- Sentence Q further elaborates the merits of liberalisation and is fourth in the sequence.</w:t>
      </w:r>
    </w:p>
    <w:p>
      <w:pPr>
        <w:spacing w:before="0"/>
      </w:pPr>
      <w:r>
        <w:rPr>
          <w:b w:val="0"/>
        </w:rPr>
      </w:r>
    </w:p>
    <w:p>
      <w:pPr>
        <w:spacing w:after="100" w:line="360" w:lineRule="auto" w:before="0"/>
      </w:pPr>
      <w:r>
        <w:rPr>
          <w:b w:val="0"/>
        </w:rPr>
        <w:t>88. The question below consists of a set of labelled sentences. These sentences, when properly sequenced form a coherent paragraph. Select the most logical order of sentences from among the options. P: As a result, they are more able to live in harmony with themselves and with the world that surrounds them. Q: Stabilising meditation is catalogued as one of the hardest techniques of meditation because followers must keep their minds under total control for a long period of time. R: The benefits of this meditation, according to the followers, are that meditators can experience a full understanding of their thoughts and ideas. S: This consists of maintaining full attention to their role object focus.</w:t>
      </w:r>
    </w:p>
    <w:p>
      <w:pPr>
        <w:spacing w:before="0"/>
      </w:pPr>
      <w:r>
        <w:rPr>
          <w:b w:val="0"/>
        </w:rPr>
      </w:r>
    </w:p>
    <w:p>
      <w:pPr>
        <w:spacing w:after="100" w:before="0"/>
      </w:pPr>
      <w:r>
        <w:rPr>
          <w:b w:val="0"/>
        </w:rPr>
        <w:t>A. QSRP</w:t>
      </w:r>
    </w:p>
    <w:p>
      <w:pPr>
        <w:spacing w:after="100" w:before="0"/>
      </w:pPr>
      <w:r>
        <w:rPr>
          <w:b w:val="0"/>
        </w:rPr>
        <w:t>B. PQRS</w:t>
      </w:r>
    </w:p>
    <w:p>
      <w:pPr>
        <w:spacing w:after="100" w:before="0"/>
      </w:pPr>
      <w:r>
        <w:rPr>
          <w:b w:val="0"/>
        </w:rPr>
        <w:t>C. QPSR</w:t>
      </w:r>
    </w:p>
    <w:p>
      <w:pPr>
        <w:spacing w:after="100" w:before="0"/>
      </w:pPr>
      <w:r>
        <w:rPr>
          <w:b w:val="0"/>
        </w:rPr>
        <w:t>D. PRQS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Sentence- Stabilising mediation is the subject of the paragraph and sentence Q is the only sentence clearly introducing it to the reader. Second Sentence- Sentence S begins with 'this' which shows that the subject of the previous sentence is also the subject of the sentence and till now the subject of discussion is stabilising mediation. So sentence S further explains the concept of the same to the reader. Third Sentence- Sentence R further explains the benefits of this type of meditation. So after a good introduction of this concept, the next thing would be the benefits of it and therefore R is next in sequence. Fourth Sentence- Sentence P concludes the paragraph by explaining how these benefits are actually helpful to humans.</w:t>
      </w:r>
    </w:p>
    <w:p>
      <w:pPr>
        <w:spacing w:before="0"/>
      </w:pPr>
      <w:r>
        <w:rPr>
          <w:b w:val="0"/>
        </w:rPr>
      </w:r>
    </w:p>
    <w:p>
      <w:pPr>
        <w:spacing w:after="100" w:line="360" w:lineRule="auto" w:before="0"/>
      </w:pPr>
      <w:r>
        <w:rPr>
          <w:b w:val="0"/>
        </w:rPr>
        <w:t>89. The question below consists of a set of labelled sentences. These sentences, when properly sequenced form a coherent paragraph. Select the most logical order of sentences from among the options. P: They feel that during their time, young boys and girls were better behaved, more obedient, and had greater respect for their elders. Q: Young people, on the other hand, feel that they are capable enough to learn on their own rather than lean heavily on the older generation for any guidance. R: The people belonging to the older generation always wonder as to what has gone wrong with the new generation. S: They feel that a lack of respect for the old will ruin and spell disaster for the young.</w:t>
      </w:r>
    </w:p>
    <w:p>
      <w:pPr>
        <w:spacing w:before="0"/>
      </w:pPr>
      <w:r>
        <w:rPr>
          <w:b w:val="0"/>
        </w:rPr>
      </w:r>
    </w:p>
    <w:p>
      <w:pPr>
        <w:spacing w:after="100" w:before="0"/>
      </w:pPr>
      <w:r>
        <w:rPr>
          <w:b w:val="0"/>
        </w:rPr>
        <w:t>A. PRSQ</w:t>
      </w:r>
    </w:p>
    <w:p>
      <w:pPr>
        <w:spacing w:after="100" w:before="0"/>
      </w:pPr>
      <w:r>
        <w:rPr>
          <w:b w:val="0"/>
        </w:rPr>
        <w:t>B. SPQR</w:t>
      </w:r>
    </w:p>
    <w:p>
      <w:pPr>
        <w:spacing w:after="100" w:before="0"/>
      </w:pPr>
      <w:r>
        <w:rPr>
          <w:b w:val="0"/>
        </w:rPr>
        <w:t>C. PRQS</w:t>
      </w:r>
    </w:p>
    <w:p>
      <w:pPr>
        <w:spacing w:after="100" w:before="0"/>
      </w:pPr>
      <w:r>
        <w:rPr>
          <w:b w:val="0"/>
        </w:rPr>
        <w:t>D. RPSQ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Sentence- Sentence R talks about how the older generation wonders what is wrong with the younger generations, which provides an insight into the subject of the paragraph. Second Sentence- Sentence P further explains the opinion of the older generation which was somewhat introduced in sentence R. Third Sentence- Sentence S is a continuation of sentence P as it further elaborates the opinion of the older generations. Fourth Sentence- Sentence Q is a contrast opinion of the younger generation, which explains their side of the matter and therefore concludes the discussion.</w:t>
      </w:r>
    </w:p>
    <w:p>
      <w:pPr>
        <w:spacing w:before="0"/>
      </w:pPr>
      <w:r>
        <w:rPr>
          <w:b w:val="0"/>
        </w:rPr>
      </w:r>
    </w:p>
    <w:p>
      <w:pPr>
        <w:spacing w:after="100" w:line="360" w:lineRule="auto" w:before="0"/>
      </w:pPr>
      <w:r>
        <w:rPr>
          <w:b w:val="0"/>
        </w:rPr>
        <w:t>90. The question below consists of a set of labelled sentences. These sentences, when properly sequenced form a coherent paragraph. Select the most logical order of sentences from among the options. P: About 30 new hydro projects are now under execution with an installed capacity of 5,600 MW. Q: However, with the rapid increase in demand for power, a higher priority was given to the pithead super thermal power stations as their gestation period was smaller than that of the hydel schemes. R: Many projects were taken up for execution after independence and at one time (1962-63), the capacity contribution from hydro schemes was equal to thermal schemes. S: The first hydro generating unit in India was commissioned in Darjeeling (W.Bengal) in 1897.</w:t>
      </w:r>
    </w:p>
    <w:p>
      <w:pPr>
        <w:spacing w:before="0"/>
      </w:pPr>
      <w:r>
        <w:rPr>
          <w:b w:val="0"/>
        </w:rPr>
      </w:r>
    </w:p>
    <w:p>
      <w:pPr>
        <w:spacing w:after="100" w:before="0"/>
      </w:pPr>
      <w:r>
        <w:rPr>
          <w:b w:val="0"/>
        </w:rPr>
        <w:t>A. RQPS</w:t>
      </w:r>
    </w:p>
    <w:p>
      <w:pPr>
        <w:spacing w:after="100" w:before="0"/>
      </w:pPr>
      <w:r>
        <w:rPr>
          <w:b w:val="0"/>
        </w:rPr>
        <w:t>B. SRQP</w:t>
      </w:r>
    </w:p>
    <w:p>
      <w:pPr>
        <w:spacing w:after="100" w:before="0"/>
      </w:pPr>
      <w:r>
        <w:rPr>
          <w:b w:val="0"/>
        </w:rPr>
        <w:t>C. QPSR</w:t>
      </w:r>
    </w:p>
    <w:p>
      <w:pPr>
        <w:spacing w:after="100" w:before="0"/>
      </w:pPr>
      <w:r>
        <w:rPr>
          <w:b w:val="0"/>
        </w:rPr>
        <w:t>D. PQRS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Sentence- Sentence S introduces the subject of the paragraph which happens to be hydro energy generation. All the other sentences talk about the same subject in different ways but sentence S is the only clear introduction. Second Sentence- Sentence R takes the discussion further by mentioning the other hydro projects after the first one in 1897. Third Sentence- Sentence Q, on the other hand, tells us about the reasons that lead to an increase in the demand for pithead super thermal power stations a substitute to hydro generating plants. Fourth Sentence- Sentence P concludes the discussion by talking about new projects under development.</w:t>
      </w:r>
    </w:p>
    <w:p>
      <w:pPr>
        <w:spacing w:before="0"/>
      </w:pPr>
      <w:r>
        <w:rPr>
          <w:b w:val="0"/>
        </w:rPr>
      </w:r>
    </w:p>
    <w:p>
      <w:pPr>
        <w:spacing w:after="100" w:line="360" w:lineRule="auto" w:before="0"/>
      </w:pPr>
      <w:r>
        <w:rPr>
          <w:b w:val="0"/>
        </w:rPr>
        <w:t>91. The question below consists of a set of labelled sentences. These sentences, when properly sequenced form a coherent paragraph. Select the most logical order of sentences from among the options. P. Farmers could no longer pay their loans and some banks were closed down. Q. Prices dropped due to increased supply, which was followed by a drought. R. The country was well advanced in technology and farmers increased their production levels. S. The Great Depression in America began with overproduction and low prices in the agricultural sector.</w:t>
      </w:r>
    </w:p>
    <w:p>
      <w:pPr>
        <w:spacing w:before="0"/>
      </w:pPr>
      <w:r>
        <w:rPr>
          <w:b w:val="0"/>
        </w:rPr>
      </w:r>
    </w:p>
    <w:p>
      <w:pPr>
        <w:spacing w:after="100" w:before="0"/>
      </w:pPr>
      <w:r>
        <w:rPr>
          <w:b w:val="0"/>
        </w:rPr>
        <w:t>A. RQPS</w:t>
      </w:r>
    </w:p>
    <w:p>
      <w:pPr>
        <w:spacing w:after="100" w:before="0"/>
      </w:pPr>
      <w:r>
        <w:rPr>
          <w:b w:val="0"/>
        </w:rPr>
        <w:t>B. QPSR</w:t>
      </w:r>
    </w:p>
    <w:p>
      <w:pPr>
        <w:spacing w:after="100" w:before="0"/>
      </w:pPr>
      <w:r>
        <w:rPr>
          <w:b w:val="0"/>
        </w:rPr>
        <w:t>C. PSRQ</w:t>
      </w:r>
    </w:p>
    <w:p>
      <w:pPr>
        <w:spacing w:after="100" w:before="0"/>
      </w:pPr>
      <w:r>
        <w:rPr>
          <w:b w:val="0"/>
        </w:rPr>
        <w:t>D. SRQP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Sentence- Sentence S introduces the subject of Great depression in America and that is why it is the first sentence. Second Sentence- Sentence R explains the reason behind overproduction as mentioned in sentence S and is therefore next in sequence. Third Sentence- Sentence Q explains the consequence of an increase in production as mentioned in sentence Q and is therefore next in sequence. Fourth Sentence- Sentence P explains the effects of the above series of events and thereby concludes the paragraph.</w:t>
      </w:r>
    </w:p>
    <w:p>
      <w:pPr>
        <w:spacing w:before="0"/>
      </w:pPr>
      <w:r>
        <w:rPr>
          <w:b w:val="0"/>
        </w:rPr>
      </w:r>
    </w:p>
    <w:p>
      <w:pPr>
        <w:spacing w:after="100" w:line="360" w:lineRule="auto" w:before="0"/>
      </w:pPr>
      <w:r>
        <w:rPr>
          <w:b w:val="0"/>
        </w:rPr>
        <w:t>92. Improve the bracketed part of the sentence. Internet providers would not block content because it would (not to be make economic sense) and consumers would not stand for it.</w:t>
      </w:r>
    </w:p>
    <w:p>
      <w:pPr>
        <w:spacing w:before="0"/>
      </w:pPr>
      <w:r>
        <w:rPr>
          <w:b w:val="0"/>
        </w:rPr>
      </w:r>
    </w:p>
    <w:p>
      <w:pPr>
        <w:spacing w:after="100" w:before="0"/>
      </w:pPr>
      <w:r>
        <w:rPr>
          <w:b w:val="0"/>
        </w:rPr>
        <w:t>A. Not be making economical sense</w:t>
      </w:r>
    </w:p>
    <w:p>
      <w:pPr>
        <w:spacing w:after="100" w:before="0"/>
      </w:pPr>
      <w:r>
        <w:rPr>
          <w:b w:val="0"/>
        </w:rPr>
        <w:t>B. Not be make economical sense</w:t>
      </w:r>
    </w:p>
    <w:p>
      <w:pPr>
        <w:spacing w:after="100" w:before="0"/>
      </w:pPr>
      <w:r>
        <w:rPr>
          <w:b w:val="0"/>
        </w:rPr>
        <w:t>C. Not make economic sense</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options “not be making economical sense” does not fit with 'would' as used in the above question, and “not to be make economical sense” is grammatically incorrect. The correct answer is, therefore “not make economic sense”.</w:t>
      </w:r>
    </w:p>
    <w:p>
      <w:pPr>
        <w:spacing w:before="0"/>
      </w:pPr>
      <w:r>
        <w:rPr>
          <w:b w:val="0"/>
        </w:rPr>
      </w:r>
    </w:p>
    <w:p>
      <w:pPr>
        <w:spacing w:after="100" w:line="360" w:lineRule="auto" w:before="0"/>
      </w:pPr>
      <w:r>
        <w:rPr>
          <w:b w:val="0"/>
        </w:rPr>
        <w:t>93. Improve the bracketed part of the sentence. "An interview after the campaign ends (is the normal) for every candidate and every campaigner in every election," he said.</w:t>
      </w:r>
    </w:p>
    <w:p>
      <w:pPr>
        <w:spacing w:before="0"/>
      </w:pPr>
      <w:r>
        <w:rPr>
          <w:b w:val="0"/>
        </w:rPr>
      </w:r>
    </w:p>
    <w:p>
      <w:pPr>
        <w:spacing w:after="100" w:before="0"/>
      </w:pPr>
      <w:r>
        <w:rPr>
          <w:b w:val="0"/>
        </w:rPr>
        <w:t>A. Is the norm</w:t>
      </w:r>
    </w:p>
    <w:p>
      <w:pPr>
        <w:spacing w:after="100" w:before="0"/>
      </w:pPr>
      <w:r>
        <w:rPr>
          <w:b w:val="0"/>
        </w:rPr>
        <w:t>B. Is the normally</w:t>
      </w:r>
    </w:p>
    <w:p>
      <w:pPr>
        <w:spacing w:after="100" w:before="0"/>
      </w:pPr>
      <w:r>
        <w:rPr>
          <w:b w:val="0"/>
        </w:rPr>
        <w:t>C. Is continuality</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alternatives, “is continuality” does not fit in the context of the statement and “is the normally” is a grammatically incorrect phrase. That is why “is the norm” is the correct answer.</w:t>
      </w:r>
    </w:p>
    <w:p>
      <w:pPr>
        <w:spacing w:before="0"/>
      </w:pPr>
      <w:r>
        <w:rPr>
          <w:b w:val="0"/>
        </w:rPr>
      </w:r>
    </w:p>
    <w:p>
      <w:pPr>
        <w:spacing w:after="100" w:line="360" w:lineRule="auto" w:before="0"/>
      </w:pPr>
      <w:r>
        <w:rPr>
          <w:b w:val="0"/>
        </w:rPr>
        <w:t>94. Improve the bracketed part of the sentence. The tribunal noted that the driver of the (offend) truck did not lead to any evidence in rebuttal of the claims.</w:t>
      </w:r>
    </w:p>
    <w:p>
      <w:pPr>
        <w:spacing w:before="0"/>
      </w:pPr>
      <w:r>
        <w:rPr>
          <w:b w:val="0"/>
        </w:rPr>
      </w:r>
    </w:p>
    <w:p>
      <w:pPr>
        <w:spacing w:after="100" w:before="0"/>
      </w:pPr>
      <w:r>
        <w:rPr>
          <w:b w:val="0"/>
        </w:rPr>
        <w:t>A. Offencing</w:t>
      </w:r>
    </w:p>
    <w:p>
      <w:pPr>
        <w:spacing w:after="100" w:before="0"/>
      </w:pPr>
      <w:r>
        <w:rPr>
          <w:b w:val="0"/>
        </w:rPr>
        <w:t>B. Offending</w:t>
      </w:r>
    </w:p>
    <w:p>
      <w:pPr>
        <w:spacing w:after="100" w:before="0"/>
      </w:pPr>
      <w:r>
        <w:rPr>
          <w:b w:val="0"/>
        </w:rPr>
        <w:t>C. Offence</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Words like 'offencing' and 'offence' cannot be used in this context. The sentence requires an adjective hence 'offending' is the correct answer.</w:t>
      </w:r>
    </w:p>
    <w:p>
      <w:pPr>
        <w:spacing w:before="0"/>
      </w:pPr>
      <w:r>
        <w:rPr>
          <w:b w:val="0"/>
        </w:rPr>
      </w:r>
    </w:p>
    <w:p>
      <w:pPr>
        <w:spacing w:after="100" w:line="360" w:lineRule="auto" w:before="0"/>
      </w:pPr>
      <w:r>
        <w:rPr>
          <w:b w:val="0"/>
        </w:rPr>
        <w:t>95. Improve the bracketed part of the sentence. We have made progress in our development journey, and people (comes) out in large numbers to vote for development.</w:t>
      </w:r>
    </w:p>
    <w:p>
      <w:pPr>
        <w:spacing w:before="0"/>
      </w:pPr>
      <w:r>
        <w:rPr>
          <w:b w:val="0"/>
        </w:rPr>
      </w:r>
    </w:p>
    <w:p>
      <w:pPr>
        <w:spacing w:after="100" w:before="0"/>
      </w:pPr>
      <w:r>
        <w:rPr>
          <w:b w:val="0"/>
        </w:rPr>
        <w:t>A. Had come</w:t>
      </w:r>
    </w:p>
    <w:p>
      <w:pPr>
        <w:spacing w:after="100" w:before="0"/>
      </w:pPr>
      <w:r>
        <w:rPr>
          <w:b w:val="0"/>
        </w:rPr>
        <w:t>B. Coming</w:t>
      </w:r>
    </w:p>
    <w:p>
      <w:pPr>
        <w:spacing w:after="100" w:before="0"/>
      </w:pPr>
      <w:r>
        <w:rPr>
          <w:b w:val="0"/>
        </w:rPr>
        <w:t>C. Will come</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options “had come” is past tense while the sentence in question is framed in the present tense which is evident from the use of ‘have’ and “coming” doesn’t fit in the sentence. So the correct answer is option 3 ie.“will come”.</w:t>
      </w:r>
    </w:p>
    <w:p>
      <w:pPr>
        <w:spacing w:before="0"/>
      </w:pPr>
      <w:r>
        <w:rPr>
          <w:b w:val="0"/>
        </w:rPr>
      </w:r>
    </w:p>
    <w:p>
      <w:pPr>
        <w:spacing w:after="100" w:line="360" w:lineRule="auto" w:before="0"/>
      </w:pPr>
      <w:r>
        <w:rPr>
          <w:b w:val="0"/>
        </w:rPr>
        <w:t>96. Improve the bracketed part of the sentence. (It is been seen) as a 'prestige battle' for the PM and a litmus test for the president of the opposition party.</w:t>
      </w:r>
    </w:p>
    <w:p>
      <w:pPr>
        <w:spacing w:before="0"/>
      </w:pPr>
      <w:r>
        <w:rPr>
          <w:b w:val="0"/>
        </w:rPr>
      </w:r>
    </w:p>
    <w:p>
      <w:pPr>
        <w:spacing w:after="100" w:before="0"/>
      </w:pPr>
      <w:r>
        <w:rPr>
          <w:b w:val="0"/>
        </w:rPr>
        <w:t>A. It have been seen</w:t>
      </w:r>
    </w:p>
    <w:p>
      <w:pPr>
        <w:spacing w:after="100" w:before="0"/>
      </w:pPr>
      <w:r>
        <w:rPr>
          <w:b w:val="0"/>
        </w:rPr>
        <w:t>B. It is being seen</w:t>
      </w:r>
    </w:p>
    <w:p>
      <w:pPr>
        <w:spacing w:after="100" w:before="0"/>
      </w:pPr>
      <w:r>
        <w:rPr>
          <w:b w:val="0"/>
        </w:rPr>
        <w:t>C. It had being seen</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It is being seen The given sentence is in its passive form and only 'It is being seen' is the correct structure of the sentence in passive voice. Option 1 is incorrect as it uses auxiliary verb 'have' for the singular subject 'it'. Option 3 is incorrect as the use of 'being' with 'had' is grammatically incorrect. Hence, the correct sentence after improvement is "It is being seen as a 'prestige battle' for the PM and a litmus test for the president of the opposition party."</w:t>
      </w:r>
    </w:p>
    <w:p>
      <w:pPr>
        <w:spacing w:before="0"/>
      </w:pPr>
      <w:r>
        <w:rPr>
          <w:b w:val="0"/>
        </w:rPr>
      </w:r>
    </w:p>
    <w:p>
      <w:pPr>
        <w:spacing w:after="100" w:line="360" w:lineRule="auto" w:before="0"/>
      </w:pPr>
      <w:r>
        <w:rPr>
          <w:b w:val="0"/>
        </w:rPr>
        <w:t>97. Improve the bracketed part of the sentence. The company hopes to eventually provide Singapore with the second-biggest electric car-sharing service in the world, (second to Paris only).</w:t>
      </w:r>
    </w:p>
    <w:p>
      <w:pPr>
        <w:spacing w:before="0"/>
      </w:pPr>
      <w:r>
        <w:rPr>
          <w:b w:val="0"/>
        </w:rPr>
      </w:r>
    </w:p>
    <w:p>
      <w:pPr>
        <w:spacing w:after="100" w:before="0"/>
      </w:pPr>
      <w:r>
        <w:rPr>
          <w:b w:val="0"/>
        </w:rPr>
        <w:t>A. Second only to Paris</w:t>
      </w:r>
    </w:p>
    <w:p>
      <w:pPr>
        <w:spacing w:after="100" w:before="0"/>
      </w:pPr>
      <w:r>
        <w:rPr>
          <w:b w:val="0"/>
        </w:rPr>
        <w:t>B. Second to only Paris</w:t>
      </w:r>
    </w:p>
    <w:p>
      <w:pPr>
        <w:spacing w:after="100" w:before="0"/>
      </w:pPr>
      <w:r>
        <w:rPr>
          <w:b w:val="0"/>
        </w:rPr>
        <w:t>C. Only second to Paris</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'Second only to Paris' Key Points So the correct sentence is- The company hopes to eventually provide Singapore with the second-biggest electric car-sharing service in the world, (Second only to Paris).</w:t>
      </w:r>
    </w:p>
    <w:p>
      <w:pPr>
        <w:spacing w:before="0"/>
      </w:pPr>
      <w:r>
        <w:rPr>
          <w:b w:val="0"/>
        </w:rPr>
        <w:t>• Using 'Second only to Paris' in place of 'second to Paris only' to make the sentence correct.</w:t>
      </w:r>
    </w:p>
    <w:p>
      <w:pPr>
        <w:spacing w:before="0"/>
      </w:pPr>
      <w:r>
        <w:rPr>
          <w:b w:val="0"/>
        </w:rPr>
        <w:t>• The question 'Second to only Paris' is grammatically incorrect and the 3rd option 'only second to Paris' doesn’t make sense in this context.</w:t>
      </w:r>
    </w:p>
    <w:p>
      <w:pPr>
        <w:spacing w:before="0"/>
      </w:pPr>
      <w:r>
        <w:rPr>
          <w:b w:val="0"/>
        </w:rPr>
        <w:t>• 'Second only to Paris' is the correct grammatical form as the adverb follows the number following rules of inversion.</w:t>
      </w:r>
    </w:p>
    <w:p>
      <w:pPr>
        <w:spacing w:before="0"/>
      </w:pPr>
      <w:r>
        <w:rPr>
          <w:b w:val="0"/>
        </w:rPr>
      </w:r>
    </w:p>
    <w:p>
      <w:pPr>
        <w:spacing w:after="100" w:line="360" w:lineRule="auto" w:before="0"/>
      </w:pPr>
      <w:r>
        <w:rPr>
          <w:b w:val="0"/>
        </w:rPr>
        <w:t>98. Improve the bracketed part of the sentence. While two judges in the majority said the practice was arbitrary and, therefore, unconstitutional, the third judge called it (legally).</w:t>
      </w:r>
    </w:p>
    <w:p>
      <w:pPr>
        <w:spacing w:before="0"/>
      </w:pPr>
      <w:r>
        <w:rPr>
          <w:b w:val="0"/>
        </w:rPr>
      </w:r>
    </w:p>
    <w:p>
      <w:pPr>
        <w:spacing w:after="100" w:before="0"/>
      </w:pPr>
      <w:r>
        <w:rPr>
          <w:b w:val="0"/>
        </w:rPr>
        <w:t>A. Illegally</w:t>
      </w:r>
    </w:p>
    <w:p>
      <w:pPr>
        <w:spacing w:after="100" w:before="0"/>
      </w:pPr>
      <w:r>
        <w:rPr>
          <w:b w:val="0"/>
        </w:rPr>
        <w:t>B. Illegal</w:t>
      </w:r>
    </w:p>
    <w:p>
      <w:pPr>
        <w:spacing w:after="100" w:before="0"/>
      </w:pPr>
      <w:r>
        <w:rPr>
          <w:b w:val="0"/>
        </w:rPr>
        <w:t>C. Legality</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context, we can discern that the correct form of the word should be an adjective. "Illegally” and “legality” don’t make grammatical sense in the context of the sentence and therefore the correct answer is the adjective “Illegal”. Hence, option 2 is correct.</w:t>
      </w:r>
    </w:p>
    <w:p>
      <w:pPr>
        <w:spacing w:before="0"/>
      </w:pPr>
      <w:r>
        <w:rPr>
          <w:b w:val="0"/>
        </w:rPr>
      </w:r>
    </w:p>
    <w:p>
      <w:pPr>
        <w:spacing w:after="100" w:line="360" w:lineRule="auto" w:before="0"/>
      </w:pPr>
      <w:r>
        <w:rPr>
          <w:b w:val="0"/>
        </w:rPr>
        <w:t>99. Improve the bracketed part of the sentence. The Centre would reconsider its draft and limit its scope to just providing relief to women, (instead of creating a new regulative).</w:t>
      </w:r>
    </w:p>
    <w:p>
      <w:pPr>
        <w:spacing w:before="0"/>
      </w:pPr>
      <w:r>
        <w:rPr>
          <w:b w:val="0"/>
        </w:rPr>
      </w:r>
    </w:p>
    <w:p>
      <w:pPr>
        <w:spacing w:after="100" w:before="0"/>
      </w:pPr>
      <w:r>
        <w:rPr>
          <w:b w:val="0"/>
        </w:rPr>
        <w:t>A. Instead of creating a new regulatory</w:t>
      </w:r>
    </w:p>
    <w:p>
      <w:pPr>
        <w:spacing w:after="100" w:before="0"/>
      </w:pPr>
      <w:r>
        <w:rPr>
          <w:b w:val="0"/>
        </w:rPr>
        <w:t>B. Instead of making a new regulator</w:t>
      </w:r>
    </w:p>
    <w:p>
      <w:pPr>
        <w:spacing w:after="100" w:before="0"/>
      </w:pPr>
      <w:r>
        <w:rPr>
          <w:b w:val="0"/>
        </w:rPr>
        <w:t>C. Instead of creating a new regulation</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words regulator and regulatory at the end of options 2 and 1 respectively have meanings different from what the context of the sentence requires. Regulation is the correct word to fit in this context as it means a mechanism to keep a watch and “instead of creating a new regulation” is the correct answer. Hence, option 3 is correct.</w:t>
      </w:r>
    </w:p>
    <w:p>
      <w:pPr>
        <w:spacing w:before="0"/>
      </w:pPr>
      <w:r>
        <w:rPr>
          <w:b w:val="0"/>
        </w:rPr>
      </w:r>
    </w:p>
    <w:p>
      <w:pPr>
        <w:spacing w:after="100" w:line="360" w:lineRule="auto" w:before="0"/>
      </w:pPr>
      <w:r>
        <w:rPr>
          <w:b w:val="0"/>
        </w:rPr>
        <w:t>100. Improve the bracketed part of the sentence. The duo’s network was (made to learn identify) true signals using previously vetted signals; they then studied the weaker signals.</w:t>
      </w:r>
    </w:p>
    <w:p>
      <w:pPr>
        <w:spacing w:before="0"/>
      </w:pPr>
      <w:r>
        <w:rPr>
          <w:b w:val="0"/>
        </w:rPr>
      </w:r>
    </w:p>
    <w:p>
      <w:pPr>
        <w:spacing w:after="100" w:before="0"/>
      </w:pPr>
      <w:r>
        <w:rPr>
          <w:b w:val="0"/>
        </w:rPr>
        <w:t>A. Made to learn to identify</w:t>
      </w:r>
    </w:p>
    <w:p>
      <w:pPr>
        <w:spacing w:after="100" w:before="0"/>
      </w:pPr>
      <w:r>
        <w:rPr>
          <w:b w:val="0"/>
        </w:rPr>
        <w:t>B. Made to learning to identify</w:t>
      </w:r>
    </w:p>
    <w:p>
      <w:pPr>
        <w:spacing w:after="100" w:before="0"/>
      </w:pPr>
      <w:r>
        <w:rPr>
          <w:b w:val="0"/>
        </w:rPr>
        <w:t>C. Made learning to identify</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entire sentence is framed in past tense which is evident from words like ‘was’ and ‘made’ that is why options 2 and 3 aren’t grammatically correct answers and that is why “made to learn to identify” is the correct answer.</w:t>
      </w:r>
    </w:p>
    <w:p>
      <w:pPr>
        <w:spacing w:before="0"/>
      </w:pPr>
      <w:r>
        <w:rPr>
          <w:b w:val="0"/>
        </w:rPr>
      </w:r>
    </w:p>
    <w:p>
      <w:pPr>
        <w:spacing w:after="100" w:line="360" w:lineRule="auto" w:before="0"/>
      </w:pPr>
      <w:r>
        <w:rPr>
          <w:b w:val="0"/>
        </w:rPr>
        <w:t>101. Improve the bracketed part of the sentence. It also indicates the caveats and failure modes in the model need to be improved before (been used independently).</w:t>
      </w:r>
    </w:p>
    <w:p>
      <w:pPr>
        <w:spacing w:before="0"/>
      </w:pPr>
      <w:r>
        <w:rPr>
          <w:b w:val="0"/>
        </w:rPr>
      </w:r>
    </w:p>
    <w:p>
      <w:pPr>
        <w:spacing w:after="100" w:before="0"/>
      </w:pPr>
      <w:r>
        <w:rPr>
          <w:b w:val="0"/>
        </w:rPr>
        <w:t>A. Been using independently</w:t>
      </w:r>
    </w:p>
    <w:p>
      <w:pPr>
        <w:spacing w:after="100" w:before="0"/>
      </w:pPr>
      <w:r>
        <w:rPr>
          <w:b w:val="0"/>
        </w:rPr>
        <w:t>B. Being used independently</w:t>
      </w:r>
    </w:p>
    <w:p>
      <w:pPr>
        <w:spacing w:after="100" w:before="0"/>
      </w:pPr>
      <w:r>
        <w:rPr>
          <w:b w:val="0"/>
        </w:rPr>
        <w:t>C. Been independently</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is framed in present continuous tense, therefore “being used independently” is the correct answer has “been” is the past participle of ‘be’.</w:t>
      </w:r>
    </w:p>
    <w:p>
      <w:pPr>
        <w:spacing w:before="0"/>
      </w:pPr>
      <w:r>
        <w:rPr>
          <w:b w:val="0"/>
        </w:rPr>
      </w:r>
    </w:p>
    <w:p>
      <w:pPr>
        <w:spacing w:after="100" w:line="360" w:lineRule="auto" w:before="0"/>
      </w:pPr>
      <w:r>
        <w:rPr>
          <w:b w:val="0"/>
        </w:rPr>
        <w:t>102. Improve the bracketed part of the sentence. The B109 funds are intended to offset the loss of wages due to TB and to help with (both travelled and nutrition).</w:t>
      </w:r>
    </w:p>
    <w:p>
      <w:pPr>
        <w:spacing w:before="0"/>
      </w:pPr>
      <w:r>
        <w:rPr>
          <w:b w:val="0"/>
        </w:rPr>
      </w:r>
    </w:p>
    <w:p>
      <w:pPr>
        <w:spacing w:after="100" w:before="0"/>
      </w:pPr>
      <w:r>
        <w:rPr>
          <w:b w:val="0"/>
        </w:rPr>
        <w:t>A. Both travelled and nutrition</w:t>
      </w:r>
    </w:p>
    <w:p>
      <w:pPr>
        <w:spacing w:after="100" w:before="0"/>
      </w:pPr>
      <w:r>
        <w:rPr>
          <w:b w:val="0"/>
        </w:rPr>
        <w:t>B. Both travelling and nutritional</w:t>
      </w:r>
    </w:p>
    <w:p>
      <w:pPr>
        <w:spacing w:after="100" w:before="0"/>
      </w:pPr>
      <w:r>
        <w:rPr>
          <w:b w:val="0"/>
        </w:rPr>
        <w:t>C. Both travel and nutrition</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alternatives “both travelled and nutrition” and “both travelling and nutritional” is grammatically incorrect. The correct answer is “both travel and nutrition”. The -ing form is not required in the case of 'travel'.</w:t>
      </w:r>
    </w:p>
    <w:p>
      <w:pPr>
        <w:spacing w:before="0"/>
      </w:pPr>
      <w:r>
        <w:rPr>
          <w:b w:val="0"/>
        </w:rPr>
      </w:r>
    </w:p>
    <w:p>
      <w:pPr>
        <w:spacing w:after="100" w:line="360" w:lineRule="auto" w:before="0"/>
      </w:pPr>
      <w:r>
        <w:rPr>
          <w:b w:val="0"/>
        </w:rPr>
        <w:t>103. Improve the bracketed part of the sentence. But understanding what constitutes such (a miracle diet), and making sure that patients get it, isn’t as straightforward as it seems.</w:t>
      </w:r>
    </w:p>
    <w:p>
      <w:pPr>
        <w:spacing w:before="0"/>
      </w:pPr>
      <w:r>
        <w:rPr>
          <w:b w:val="0"/>
        </w:rPr>
      </w:r>
    </w:p>
    <w:p>
      <w:pPr>
        <w:spacing w:after="100" w:before="0"/>
      </w:pPr>
      <w:r>
        <w:rPr>
          <w:b w:val="0"/>
        </w:rPr>
        <w:t>A. A miraculous diet</w:t>
      </w:r>
    </w:p>
    <w:p>
      <w:pPr>
        <w:spacing w:after="100" w:before="0"/>
      </w:pPr>
      <w:r>
        <w:rPr>
          <w:b w:val="0"/>
        </w:rPr>
        <w:t>B. A miracling diet</w:t>
      </w:r>
    </w:p>
    <w:p>
      <w:pPr>
        <w:spacing w:after="100" w:before="0"/>
      </w:pPr>
      <w:r>
        <w:rPr>
          <w:b w:val="0"/>
        </w:rPr>
        <w:t>C. An miracling diet</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options “a miracling diet” and “an miracling diet” are both grammatically incorrect as there is no word as “miracling” in the English dictionary, therefore, the correct option is 1. The sentence needs an adjective and hence 'miraculous' is the correct option.</w:t>
      </w:r>
    </w:p>
    <w:p>
      <w:pPr>
        <w:spacing w:before="0"/>
      </w:pPr>
      <w:r>
        <w:rPr>
          <w:b w:val="0"/>
        </w:rPr>
      </w:r>
    </w:p>
    <w:p>
      <w:pPr>
        <w:spacing w:after="100" w:line="360" w:lineRule="auto" w:before="0"/>
      </w:pPr>
      <w:r>
        <w:rPr>
          <w:b w:val="0"/>
        </w:rPr>
        <w:t>104. Improve the bracketed part of the sentence. The Centre’s bid to dispel the pall of gloom over the economy (have been helped) in recent weeks by a rating.</w:t>
      </w:r>
    </w:p>
    <w:p>
      <w:pPr>
        <w:spacing w:before="0"/>
      </w:pPr>
      <w:r>
        <w:rPr>
          <w:b w:val="0"/>
        </w:rPr>
      </w:r>
    </w:p>
    <w:p>
      <w:pPr>
        <w:spacing w:after="100" w:before="0"/>
      </w:pPr>
      <w:r>
        <w:rPr>
          <w:b w:val="0"/>
        </w:rPr>
        <w:t>A. Had been help</w:t>
      </w:r>
    </w:p>
    <w:p>
      <w:pPr>
        <w:spacing w:after="100" w:before="0"/>
      </w:pPr>
      <w:r>
        <w:rPr>
          <w:b w:val="0"/>
        </w:rPr>
        <w:t>B. Has been helped</w:t>
      </w:r>
    </w:p>
    <w:p>
      <w:pPr>
        <w:spacing w:after="100" w:before="0"/>
      </w:pPr>
      <w:r>
        <w:rPr>
          <w:b w:val="0"/>
        </w:rPr>
        <w:t>C. Have been helping</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given options “had been help” is grammatically incorrect and “have been helping” doesn’t make sense in this context. So option 2 is the correct answer as it fits the context. The subject verb agreement dictates that the singular subject (centre) should have the verb in the singular.</w:t>
      </w:r>
    </w:p>
    <w:p>
      <w:pPr>
        <w:spacing w:before="0"/>
      </w:pPr>
      <w:r>
        <w:rPr>
          <w:b w:val="0"/>
        </w:rPr>
      </w:r>
    </w:p>
    <w:p>
      <w:pPr>
        <w:spacing w:after="100" w:line="360" w:lineRule="auto" w:before="0"/>
      </w:pPr>
      <w:r>
        <w:rPr>
          <w:b w:val="0"/>
        </w:rPr>
        <w:t>105. Improve the bracketed part of the sentence. Expensive oil could hit consumption and public investment and dent private investment (what is not a path) to a sustained revival.</w:t>
      </w:r>
    </w:p>
    <w:p>
      <w:pPr>
        <w:spacing w:before="0"/>
      </w:pPr>
      <w:r>
        <w:rPr>
          <w:b w:val="0"/>
        </w:rPr>
      </w:r>
    </w:p>
    <w:p>
      <w:pPr>
        <w:spacing w:after="100" w:before="0"/>
      </w:pPr>
      <w:r>
        <w:rPr>
          <w:b w:val="0"/>
        </w:rPr>
        <w:t>A. Who is not a path</w:t>
      </w:r>
    </w:p>
    <w:p>
      <w:pPr>
        <w:spacing w:after="100" w:before="0"/>
      </w:pPr>
      <w:r>
        <w:rPr>
          <w:b w:val="0"/>
        </w:rPr>
        <w:t>B. Whom is not a path</w:t>
      </w:r>
    </w:p>
    <w:p>
      <w:pPr>
        <w:spacing w:after="100" w:before="0"/>
      </w:pPr>
      <w:r>
        <w:rPr>
          <w:b w:val="0"/>
        </w:rPr>
        <w:t>C. Which is not a path</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alternatives “who is not a path” and “whom is not a path” are both grammatically incorrect. That is why the correct answer is “which is not a path”.</w:t>
      </w:r>
    </w:p>
    <w:p>
      <w:pPr>
        <w:spacing w:before="0"/>
      </w:pPr>
      <w:r>
        <w:rPr>
          <w:b w:val="0"/>
        </w:rPr>
      </w:r>
    </w:p>
    <w:p>
      <w:pPr>
        <w:spacing w:after="100" w:line="360" w:lineRule="auto" w:before="0"/>
      </w:pPr>
      <w:r>
        <w:rPr>
          <w:b w:val="0"/>
        </w:rPr>
        <w:t>106. Improve the bracketed part of the sentence. Without any exaggeration, the provision will ensure that legislators (keep a voice) in finalizing the terms and conditions of the agreement.</w:t>
      </w:r>
    </w:p>
    <w:p>
      <w:pPr>
        <w:spacing w:before="0"/>
      </w:pPr>
      <w:r>
        <w:rPr>
          <w:b w:val="0"/>
        </w:rPr>
      </w:r>
    </w:p>
    <w:p>
      <w:pPr>
        <w:spacing w:after="100" w:before="0"/>
      </w:pPr>
      <w:r>
        <w:rPr>
          <w:b w:val="0"/>
        </w:rPr>
        <w:t>A. Have a voice</w:t>
      </w:r>
    </w:p>
    <w:p>
      <w:pPr>
        <w:spacing w:after="100" w:before="0"/>
      </w:pPr>
      <w:r>
        <w:rPr>
          <w:b w:val="0"/>
        </w:rPr>
        <w:t>B. Head a voice</w:t>
      </w:r>
    </w:p>
    <w:p>
      <w:pPr>
        <w:spacing w:after="100" w:before="0"/>
      </w:pPr>
      <w:r>
        <w:rPr>
          <w:b w:val="0"/>
        </w:rPr>
        <w:t>C. Lost a voice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options “head a voice” is grammatically incorrect and “lost a voice” doesn’t make sense in the context of the sentence that is why the correct answer is “have a voice” which makes more sense in the context of the sentence.</w:t>
      </w:r>
    </w:p>
    <w:p>
      <w:pPr>
        <w:spacing w:before="0"/>
      </w:pPr>
      <w:r>
        <w:rPr>
          <w:b w:val="0"/>
        </w:rPr>
      </w:r>
    </w:p>
    <w:p>
      <w:pPr>
        <w:spacing w:after="100" w:line="360" w:lineRule="auto" w:before="0"/>
      </w:pPr>
      <w:r>
        <w:rPr>
          <w:b w:val="0"/>
        </w:rPr>
        <w:t>107. Improve the bracketed part of the sentence. (As soon after the players arrived) in decorated cars, the ceremony began with traditional African drummers and dancers blowing conch shells.</w:t>
      </w:r>
    </w:p>
    <w:p>
      <w:pPr>
        <w:spacing w:before="0"/>
      </w:pPr>
      <w:r>
        <w:rPr>
          <w:b w:val="0"/>
        </w:rPr>
      </w:r>
    </w:p>
    <w:p>
      <w:pPr>
        <w:spacing w:after="100" w:before="0"/>
      </w:pPr>
      <w:r>
        <w:rPr>
          <w:b w:val="0"/>
        </w:rPr>
        <w:t>A. Soon after the players arrive</w:t>
      </w:r>
    </w:p>
    <w:p>
      <w:pPr>
        <w:spacing w:after="100" w:before="0"/>
      </w:pPr>
      <w:r>
        <w:rPr>
          <w:b w:val="0"/>
        </w:rPr>
        <w:t>B. Soon after the players arrived</w:t>
      </w:r>
    </w:p>
    <w:p>
      <w:pPr>
        <w:spacing w:after="100" w:before="0"/>
      </w:pPr>
      <w:r>
        <w:rPr>
          <w:b w:val="0"/>
        </w:rPr>
        <w:t>C. As soon as the players arrived after</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'Soon after the players arrived'. Key Points The correct sentence- Soon after the players arrived in decorated cars, the ceremony began with traditional African drummers and dancers blowing conch shells.</w:t>
      </w:r>
    </w:p>
    <w:p>
      <w:pPr>
        <w:spacing w:before="0"/>
      </w:pPr>
      <w:r>
        <w:rPr>
          <w:b w:val="0"/>
        </w:rPr>
        <w:t>• As the context of the sentence conveys that the action has been done in 'a short time'</w:t>
      </w:r>
    </w:p>
    <w:p>
      <w:pPr>
        <w:spacing w:before="0"/>
      </w:pPr>
      <w:r>
        <w:rPr>
          <w:b w:val="0"/>
        </w:rPr>
        <w:t>• As is used as a conjunction, joining two clauses, but in the given sentence it does not make a meaningful sense</w:t>
      </w:r>
    </w:p>
    <w:p>
      <w:pPr>
        <w:spacing w:before="0"/>
      </w:pPr>
      <w:r>
        <w:rPr>
          <w:b w:val="0"/>
        </w:rPr>
        <w:t>• To convey in a short- time form now (soon)</w:t>
      </w:r>
    </w:p>
    <w:p>
      <w:pPr>
        <w:spacing w:before="0"/>
      </w:pPr>
      <w:r>
        <w:rPr>
          <w:b w:val="0"/>
        </w:rPr>
        <w:t>• Thus As soon after the players arrived will be replaced by Soon after the players arrived</w:t>
      </w:r>
    </w:p>
    <w:p>
      <w:pPr>
        <w:spacing w:before="0"/>
      </w:pPr>
      <w:r>
        <w:rPr>
          <w:b w:val="0"/>
        </w:rPr>
      </w:r>
    </w:p>
    <w:p>
      <w:pPr>
        <w:spacing w:after="100" w:line="360" w:lineRule="auto" w:before="0"/>
      </w:pPr>
      <w:r>
        <w:rPr>
          <w:b w:val="0"/>
        </w:rPr>
        <w:t>108. Improve the bracketed part of the sentence. (They have hold), it is in the fitness of things that the legislature should be taken into confidence on Brexit.</w:t>
      </w:r>
    </w:p>
    <w:p>
      <w:pPr>
        <w:spacing w:before="0"/>
      </w:pPr>
      <w:r>
        <w:rPr>
          <w:b w:val="0"/>
        </w:rPr>
      </w:r>
    </w:p>
    <w:p>
      <w:pPr>
        <w:spacing w:after="100" w:before="0"/>
      </w:pPr>
      <w:r>
        <w:rPr>
          <w:b w:val="0"/>
        </w:rPr>
        <w:t>A. They have holding</w:t>
      </w:r>
    </w:p>
    <w:p>
      <w:pPr>
        <w:spacing w:after="100" w:before="0"/>
      </w:pPr>
      <w:r>
        <w:rPr>
          <w:b w:val="0"/>
        </w:rPr>
        <w:t>B. They have held</w:t>
      </w:r>
    </w:p>
    <w:p>
      <w:pPr>
        <w:spacing w:after="100" w:before="0"/>
      </w:pPr>
      <w:r>
        <w:rPr>
          <w:b w:val="0"/>
        </w:rPr>
        <w:t>C. They has held</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given options “they have holding” and “they has held” are both grammatically incorrect. So the correct answer is “they have held” and fits the context of the statement.In present perfect tense, has/have is followed b V3 and V3 of hold is held.</w:t>
      </w:r>
    </w:p>
    <w:p>
      <w:pPr>
        <w:spacing w:before="0"/>
      </w:pPr>
      <w:r>
        <w:rPr>
          <w:b w:val="0"/>
        </w:rPr>
      </w:r>
    </w:p>
    <w:p>
      <w:pPr>
        <w:spacing w:after="100" w:line="360" w:lineRule="auto" w:before="0"/>
      </w:pPr>
      <w:r>
        <w:rPr>
          <w:b w:val="0"/>
        </w:rPr>
        <w:t>109. Improve the bracketed part of the sentence. Whatever said and done, (not less vital) is the future of the border separating Northern Ireland from the Irish Republic.</w:t>
      </w:r>
    </w:p>
    <w:p>
      <w:pPr>
        <w:spacing w:before="0"/>
      </w:pPr>
      <w:r>
        <w:rPr>
          <w:b w:val="0"/>
        </w:rPr>
      </w:r>
    </w:p>
    <w:p>
      <w:pPr>
        <w:spacing w:after="100" w:before="0"/>
      </w:pPr>
      <w:r>
        <w:rPr>
          <w:b w:val="0"/>
        </w:rPr>
        <w:t>A. Any less vital</w:t>
      </w:r>
    </w:p>
    <w:p>
      <w:pPr>
        <w:spacing w:after="100" w:before="0"/>
      </w:pPr>
      <w:r>
        <w:rPr>
          <w:b w:val="0"/>
        </w:rPr>
        <w:t>B. More less vital</w:t>
      </w:r>
    </w:p>
    <w:p>
      <w:pPr>
        <w:spacing w:after="100" w:before="0"/>
      </w:pPr>
      <w:r>
        <w:rPr>
          <w:b w:val="0"/>
        </w:rPr>
        <w:t>C. No less vital</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 less vital Key Points Let's look at the following points- There are no severe thundersome watches in force.</w:t>
      </w:r>
    </w:p>
    <w:p>
      <w:pPr>
        <w:spacing w:before="0"/>
      </w:pPr>
      <w:r>
        <w:rPr>
          <w:b w:val="0"/>
        </w:rPr>
        <w:t>• No and not are used to indicate negation in a sentence; No is used with Noun phrase</w:t>
      </w:r>
    </w:p>
    <w:p>
      <w:pPr>
        <w:spacing w:before="0"/>
      </w:pPr>
      <w:r>
        <w:rPr>
          <w:b w:val="0"/>
        </w:rPr>
        <w:t>• There.... is/are no + noun; There isn’t/aren’t any + Noun</w:t>
      </w:r>
    </w:p>
    <w:p>
      <w:pPr>
        <w:spacing w:before="0"/>
      </w:pPr>
      <w:r>
        <w:rPr>
          <w:b w:val="0"/>
        </w:rPr>
        <w:t>• For e.g.- There are not Severe Thunderstorm Watches in force.</w:t>
      </w:r>
    </w:p>
    <w:p>
      <w:pPr>
        <w:spacing w:before="0"/>
      </w:pPr>
      <w:r>
        <w:rPr>
          <w:b w:val="0"/>
        </w:rPr>
        <w:t>• Note- In the given sentence the usage of not is, therefore, superfluous and it should be replaced by “no”.</w:t>
      </w:r>
    </w:p>
    <w:p>
      <w:pPr>
        <w:spacing w:before="0"/>
      </w:pPr>
      <w:r>
        <w:rPr>
          <w:b w:val="0"/>
        </w:rPr>
        <w:t>• Thus, according to the above-mentioned point and the given context 'No less vital' will be the most appropriate option</w:t>
      </w:r>
    </w:p>
    <w:p>
      <w:pPr>
        <w:spacing w:before="0"/>
      </w:pPr>
      <w:r>
        <w:rPr>
          <w:b w:val="0"/>
        </w:rPr>
      </w:r>
    </w:p>
    <w:p>
      <w:pPr>
        <w:spacing w:after="100" w:line="360" w:lineRule="auto" w:before="0"/>
      </w:pPr>
      <w:r>
        <w:rPr>
          <w:b w:val="0"/>
        </w:rPr>
        <w:t>110. Improve the bracketed part of the sentence. It nuances the larger debate on whether such votes should override the will of the legislature, (or guided it further).</w:t>
      </w:r>
    </w:p>
    <w:p>
      <w:pPr>
        <w:spacing w:before="0"/>
      </w:pPr>
      <w:r>
        <w:rPr>
          <w:b w:val="0"/>
        </w:rPr>
      </w:r>
    </w:p>
    <w:p>
      <w:pPr>
        <w:spacing w:after="100" w:before="0"/>
      </w:pPr>
      <w:r>
        <w:rPr>
          <w:b w:val="0"/>
        </w:rPr>
        <w:t>A. Or guide it further</w:t>
      </w:r>
    </w:p>
    <w:p>
      <w:pPr>
        <w:spacing w:after="100" w:before="0"/>
      </w:pPr>
      <w:r>
        <w:rPr>
          <w:b w:val="0"/>
        </w:rPr>
        <w:t>B. Or guide it to farther</w:t>
      </w:r>
    </w:p>
    <w:p>
      <w:pPr>
        <w:spacing w:after="100" w:before="0"/>
      </w:pPr>
      <w:r>
        <w:rPr>
          <w:b w:val="0"/>
        </w:rPr>
        <w:t>C. Or guidance further</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Or guide it further Key Points The given sentence is in the present tense. Therefore the bracketed part should also need a present tense verb. Thus the only correct option here is Or guide it further i.e option 1. Additional Information</w:t>
      </w:r>
    </w:p>
    <w:p>
      <w:pPr>
        <w:spacing w:before="0"/>
      </w:pPr>
      <w:r>
        <w:rPr>
          <w:b w:val="0"/>
        </w:rPr>
        <w:t>• The verb guided is a past tense verb and cannot be used in the given sentence.</w:t>
      </w:r>
    </w:p>
    <w:p>
      <w:pPr>
        <w:spacing w:before="0"/>
      </w:pPr>
      <w:r>
        <w:rPr>
          <w:b w:val="0"/>
        </w:rPr>
        <w:t>• Option 2 Or guide it to farther is wrong.</w:t>
      </w:r>
    </w:p>
    <w:p>
      <w:pPr>
        <w:spacing w:before="0"/>
      </w:pPr>
      <w:r>
        <w:rPr>
          <w:b w:val="0"/>
        </w:rPr>
        <w:t>• Farther is an adjective which shows the distance in space between two things.</w:t>
      </w:r>
    </w:p>
    <w:p>
      <w:pPr>
        <w:spacing w:before="0"/>
      </w:pPr>
      <w:r>
        <w:rPr>
          <w:b w:val="0"/>
        </w:rPr>
        <w:t>• Option 3 is wrong as guidance is a noun and the sentence requires a verb.</w:t>
      </w:r>
    </w:p>
    <w:p>
      <w:pPr>
        <w:spacing w:before="0"/>
      </w:pPr>
      <w:r>
        <w:rPr>
          <w:b w:val="0"/>
        </w:rPr>
        <w:t>• The meaning of further is similar to that of farther, but further is used to show progress or developments.</w:t>
      </w:r>
    </w:p>
    <w:p>
      <w:pPr>
        <w:spacing w:before="0"/>
      </w:pPr>
      <w:r>
        <w:rPr>
          <w:b w:val="0"/>
        </w:rPr>
        <w:t>• In the given sentence using further is the most appropriate as we are talking about the progress of some kind.</w:t>
      </w:r>
    </w:p>
    <w:p>
      <w:pPr>
        <w:spacing w:before="0"/>
      </w:pPr>
      <w:r>
        <w:rPr>
          <w:b w:val="0"/>
        </w:rPr>
      </w:r>
    </w:p>
    <w:p>
      <w:pPr>
        <w:spacing w:after="100" w:line="360" w:lineRule="auto" w:before="0"/>
      </w:pPr>
      <w:r>
        <w:rPr>
          <w:b w:val="0"/>
        </w:rPr>
        <w:t>111. Improve the bracketed part of the sentence. A new chapter (may been put forth) that India gained Independence only in the last one year and not in 1947.</w:t>
      </w:r>
    </w:p>
    <w:p>
      <w:pPr>
        <w:spacing w:before="0"/>
      </w:pPr>
      <w:r>
        <w:rPr>
          <w:b w:val="0"/>
        </w:rPr>
      </w:r>
    </w:p>
    <w:p>
      <w:pPr>
        <w:spacing w:after="100" w:before="0"/>
      </w:pPr>
      <w:r>
        <w:rPr>
          <w:b w:val="0"/>
        </w:rPr>
        <w:t>A. May have been putted forth</w:t>
      </w:r>
    </w:p>
    <w:p>
      <w:pPr>
        <w:spacing w:after="100" w:before="0"/>
      </w:pPr>
      <w:r>
        <w:rPr>
          <w:b w:val="0"/>
        </w:rPr>
        <w:t>B. May be put forth</w:t>
      </w:r>
    </w:p>
    <w:p>
      <w:pPr>
        <w:spacing w:after="100" w:before="0"/>
      </w:pPr>
      <w:r>
        <w:rPr>
          <w:b w:val="0"/>
        </w:rPr>
        <w:t>C. May be left forth</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given options “may be left forth” is grammatically incorrect and doesn’t fit the context and “may have been put forth” doesn’t match the tense in which the sentence is framed. So the correct answer is option 2.</w:t>
      </w:r>
    </w:p>
    <w:p>
      <w:pPr>
        <w:spacing w:before="0"/>
      </w:pPr>
      <w:r>
        <w:rPr>
          <w:b w:val="0"/>
        </w:rPr>
      </w:r>
    </w:p>
    <w:p>
      <w:pPr>
        <w:spacing w:after="100" w:line="360" w:lineRule="auto" w:before="0"/>
      </w:pPr>
      <w:r>
        <w:rPr>
          <w:b w:val="0"/>
        </w:rPr>
        <w:t>112. Improve the bracketed part of the sentence. According to an official spokesperson, polling was held amid tight security arrangements in 29 municipal councils and panchayats (over the State).</w:t>
      </w:r>
    </w:p>
    <w:p>
      <w:pPr>
        <w:spacing w:before="0"/>
      </w:pPr>
      <w:r>
        <w:rPr>
          <w:b w:val="0"/>
        </w:rPr>
      </w:r>
    </w:p>
    <w:p>
      <w:pPr>
        <w:spacing w:after="100" w:before="0"/>
      </w:pPr>
      <w:r>
        <w:rPr>
          <w:b w:val="0"/>
        </w:rPr>
        <w:t>A. Besides the State</w:t>
      </w:r>
    </w:p>
    <w:p>
      <w:pPr>
        <w:spacing w:after="100" w:before="0"/>
      </w:pPr>
      <w:r>
        <w:rPr>
          <w:b w:val="0"/>
        </w:rPr>
        <w:t>B. Behind the State</w:t>
      </w:r>
    </w:p>
    <w:p>
      <w:pPr>
        <w:spacing w:after="100" w:before="0"/>
      </w:pPr>
      <w:r>
        <w:rPr>
          <w:b w:val="0"/>
        </w:rPr>
        <w:t>C. Across the State</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“Behind the state” and “besides the state” don’t fit the context of the statement, so the correct answer is “across the state”.</w:t>
      </w:r>
    </w:p>
    <w:p>
      <w:pPr>
        <w:spacing w:before="0"/>
      </w:pPr>
      <w:r>
        <w:rPr>
          <w:b w:val="0"/>
        </w:rPr>
      </w:r>
    </w:p>
    <w:p>
      <w:pPr>
        <w:spacing w:after="100" w:line="360" w:lineRule="auto" w:before="0"/>
      </w:pPr>
      <w:r>
        <w:rPr>
          <w:b w:val="0"/>
        </w:rPr>
        <w:t>113. Improve the bracketed part of the sentence. Election was an ‘opinion minus democracy’ in which the innocent and helpless (people were pitted among) government’s muscle power State machinery.</w:t>
      </w:r>
    </w:p>
    <w:p>
      <w:pPr>
        <w:spacing w:before="0"/>
      </w:pPr>
      <w:r>
        <w:rPr>
          <w:b w:val="0"/>
        </w:rPr>
      </w:r>
    </w:p>
    <w:p>
      <w:pPr>
        <w:spacing w:after="100" w:before="0"/>
      </w:pPr>
      <w:r>
        <w:rPr>
          <w:b w:val="0"/>
        </w:rPr>
        <w:t>A. People were pitted against</w:t>
      </w:r>
    </w:p>
    <w:p>
      <w:pPr>
        <w:spacing w:after="100" w:before="0"/>
      </w:pPr>
      <w:r>
        <w:rPr>
          <w:b w:val="0"/>
        </w:rPr>
        <w:t>B. People are pitted against</w:t>
      </w:r>
    </w:p>
    <w:p>
      <w:pPr>
        <w:spacing w:after="100" w:before="0"/>
      </w:pPr>
      <w:r>
        <w:rPr>
          <w:b w:val="0"/>
        </w:rPr>
        <w:t>C. People would pitted against</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“people were pitted against”. Since “people are pitted against” and “people would be pitted against” doesn’t match the context of the statement.</w:t>
      </w:r>
    </w:p>
    <w:p>
      <w:pPr>
        <w:spacing w:before="0"/>
      </w:pPr>
      <w:r>
        <w:rPr>
          <w:b w:val="0"/>
        </w:rPr>
      </w:r>
    </w:p>
    <w:p>
      <w:pPr>
        <w:spacing w:after="100" w:line="360" w:lineRule="auto" w:before="0"/>
      </w:pPr>
      <w:r>
        <w:rPr>
          <w:b w:val="0"/>
        </w:rPr>
        <w:t>114. Why was the WTO’s 11th binennial ministerial conference worrisome?</w:t>
      </w:r>
    </w:p>
    <w:p>
      <w:pPr>
        <w:spacing w:before="0"/>
      </w:pPr>
      <w:r>
        <w:rPr>
          <w:b w:val="0"/>
        </w:rPr>
      </w:r>
    </w:p>
    <w:p>
      <w:pPr>
        <w:spacing w:after="100" w:before="0"/>
      </w:pPr>
      <w:r>
        <w:rPr>
          <w:b w:val="0"/>
        </w:rPr>
        <w:t>A. Denial of states quo.</w:t>
      </w:r>
    </w:p>
    <w:p>
      <w:pPr>
        <w:spacing w:after="100" w:before="0"/>
      </w:pPr>
      <w:r>
        <w:rPr>
          <w:b w:val="0"/>
        </w:rPr>
        <w:t>B. Inability of negotiators to reach to substantive outcome for the problems.</w:t>
      </w:r>
    </w:p>
    <w:p>
      <w:pPr>
        <w:spacing w:after="100" w:before="0"/>
      </w:pPr>
      <w:r>
        <w:rPr>
          <w:b w:val="0"/>
        </w:rPr>
        <w:t>C. Rift in the policies suggested by WTO on IPR.</w:t>
      </w:r>
    </w:p>
    <w:p>
      <w:pPr>
        <w:spacing w:after="100" w:before="0"/>
      </w:pPr>
      <w:r>
        <w:rPr>
          <w:b w:val="0"/>
        </w:rPr>
        <w:t>D. Non-cooperation from Indian government on various matters.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WTO’s 11th biennial ministerial conference was worrisome because of the inability of negotiators to reach to the substantive outcome for the problems which suggested WTO’s efficacy was under question.</w:t>
      </w:r>
    </w:p>
    <w:p>
      <w:pPr>
        <w:spacing w:before="0"/>
      </w:pPr>
      <w:r>
        <w:rPr>
          <w:b w:val="0"/>
        </w:rPr>
      </w:r>
    </w:p>
    <w:p>
      <w:pPr>
        <w:spacing w:after="100" w:line="360" w:lineRule="auto" w:before="0"/>
      </w:pPr>
      <w:r>
        <w:rPr>
          <w:b w:val="0"/>
        </w:rPr>
        <w:t>115. What is the biggest threat to WTO’s efficacy today?</w:t>
      </w:r>
    </w:p>
    <w:p>
      <w:pPr>
        <w:spacing w:before="0"/>
      </w:pPr>
      <w:r>
        <w:rPr>
          <w:b w:val="0"/>
        </w:rPr>
      </w:r>
    </w:p>
    <w:p>
      <w:pPr>
        <w:spacing w:after="100" w:before="0"/>
      </w:pPr>
      <w:r>
        <w:rPr>
          <w:b w:val="0"/>
        </w:rPr>
        <w:t>A. India being not working in its best interest.</w:t>
      </w:r>
    </w:p>
    <w:p>
      <w:pPr>
        <w:spacing w:after="100" w:before="0"/>
      </w:pPr>
      <w:r>
        <w:rPr>
          <w:b w:val="0"/>
        </w:rPr>
        <w:t>B. Lost of faith in WTO by US.</w:t>
      </w:r>
    </w:p>
    <w:p>
      <w:pPr>
        <w:spacing w:after="100" w:before="0"/>
      </w:pPr>
      <w:r>
        <w:rPr>
          <w:b w:val="0"/>
        </w:rPr>
        <w:t>C. Negotiators of WTO are not decision takers.</w:t>
      </w:r>
    </w:p>
    <w:p>
      <w:pPr>
        <w:spacing w:after="100" w:before="0"/>
      </w:pPr>
      <w:r>
        <w:rPr>
          <w:b w:val="0"/>
        </w:rPr>
        <w:t>D. WTO’s lame attitude towards global trade.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Perhaps the biggest threat to WTO’s efficacy today is the attitude of the US. The world’s largest economy, US appears to have lost faith in WTO and has begun to doubt one of its most successful segments, the dispute redressal mechanism.</w:t>
      </w:r>
    </w:p>
    <w:p>
      <w:pPr>
        <w:spacing w:before="0"/>
      </w:pPr>
      <w:r>
        <w:rPr>
          <w:b w:val="0"/>
        </w:rPr>
      </w:r>
    </w:p>
    <w:p>
      <w:pPr>
        <w:spacing w:after="100" w:line="360" w:lineRule="auto" w:before="0"/>
      </w:pPr>
      <w:r>
        <w:rPr>
          <w:b w:val="0"/>
        </w:rPr>
        <w:t>116. Which of the following nations is keen to fortify its interest on WTO platform?</w:t>
      </w:r>
    </w:p>
    <w:p>
      <w:pPr>
        <w:spacing w:before="0"/>
      </w:pPr>
      <w:r>
        <w:rPr>
          <w:b w:val="0"/>
        </w:rPr>
      </w:r>
    </w:p>
    <w:p>
      <w:pPr>
        <w:spacing w:after="100" w:before="0"/>
      </w:pPr>
      <w:r>
        <w:rPr>
          <w:b w:val="0"/>
        </w:rPr>
        <w:t>A. USA</w:t>
      </w:r>
    </w:p>
    <w:p>
      <w:pPr>
        <w:spacing w:after="100" w:before="0"/>
      </w:pPr>
      <w:r>
        <w:rPr>
          <w:b w:val="0"/>
        </w:rPr>
        <w:t>B. Japan</w:t>
      </w:r>
    </w:p>
    <w:p>
      <w:pPr>
        <w:spacing w:after="100" w:before="0"/>
      </w:pPr>
      <w:r>
        <w:rPr>
          <w:b w:val="0"/>
        </w:rPr>
        <w:t>C. Russia</w:t>
      </w:r>
    </w:p>
    <w:p>
      <w:pPr>
        <w:spacing w:after="100" w:before="0"/>
      </w:pPr>
      <w:r>
        <w:rPr>
          <w:b w:val="0"/>
        </w:rPr>
        <w:t>D.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It’s important for India to enhance its efforts to reinvigorate WTO. For this India plans to organise a meeting of some countries early next year. WTO represents the best available platform to accommodate interests of adverse set of nations. Therefore, India is keen to fortify its interest on WTO platform.</w:t>
      </w:r>
    </w:p>
    <w:p>
      <w:pPr>
        <w:spacing w:before="0"/>
      </w:pPr>
      <w:r>
        <w:rPr>
          <w:b w:val="0"/>
        </w:rPr>
      </w:r>
    </w:p>
    <w:p>
      <w:pPr>
        <w:spacing w:after="100" w:line="360" w:lineRule="auto" w:before="0"/>
      </w:pPr>
      <w:r>
        <w:rPr>
          <w:b w:val="0"/>
        </w:rPr>
        <w:t>117. Which of the following is the most successful segments of the WTO mentioned in the passage?</w:t>
      </w:r>
    </w:p>
    <w:p>
      <w:pPr>
        <w:spacing w:before="0"/>
      </w:pPr>
      <w:r>
        <w:rPr>
          <w:b w:val="0"/>
        </w:rPr>
      </w:r>
    </w:p>
    <w:p>
      <w:pPr>
        <w:spacing w:after="100" w:before="0"/>
      </w:pPr>
      <w:r>
        <w:rPr>
          <w:b w:val="0"/>
        </w:rPr>
        <w:t>A. Dispute redressal mechanism</w:t>
      </w:r>
    </w:p>
    <w:p>
      <w:pPr>
        <w:spacing w:after="100" w:before="0"/>
      </w:pPr>
      <w:r>
        <w:rPr>
          <w:b w:val="0"/>
        </w:rPr>
        <w:t>B. Intellectual Property Rights</w:t>
      </w:r>
    </w:p>
    <w:p>
      <w:pPr>
        <w:spacing w:after="100" w:before="0"/>
      </w:pPr>
      <w:r>
        <w:rPr>
          <w:b w:val="0"/>
        </w:rPr>
        <w:t>C. Reviewer of government’s trade policies.</w:t>
      </w:r>
    </w:p>
    <w:p>
      <w:pPr>
        <w:spacing w:after="100" w:before="0"/>
      </w:pPr>
      <w:r>
        <w:rPr>
          <w:b w:val="0"/>
        </w:rPr>
        <w:t>D. Agreement on trade in services.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dispute redressal mechanism is the most successful segments of the WTO as mentioned in the paragraph. It i because of this mechanism, that the US has lost its faith in the WTO.</w:t>
      </w:r>
    </w:p>
    <w:p>
      <w:pPr>
        <w:spacing w:before="0"/>
      </w:pPr>
      <w:r>
        <w:rPr>
          <w:b w:val="0"/>
        </w:rPr>
      </w:r>
    </w:p>
    <w:p>
      <w:pPr>
        <w:spacing w:after="100" w:line="360" w:lineRule="auto" w:before="0"/>
      </w:pPr>
      <w:r>
        <w:rPr>
          <w:b w:val="0"/>
        </w:rPr>
        <w:t>118. According to the passage, which of the following statements is NOT true?</w:t>
      </w:r>
    </w:p>
    <w:p>
      <w:pPr>
        <w:spacing w:before="0"/>
      </w:pPr>
      <w:r>
        <w:rPr>
          <w:b w:val="0"/>
        </w:rPr>
      </w:r>
    </w:p>
    <w:p>
      <w:pPr>
        <w:spacing w:after="100" w:before="0"/>
      </w:pPr>
      <w:r>
        <w:rPr>
          <w:b w:val="0"/>
        </w:rPr>
        <w:t>A. 11th WTO conference was held at Nairobi.</w:t>
      </w:r>
    </w:p>
    <w:p>
      <w:pPr>
        <w:spacing w:after="100" w:before="0"/>
      </w:pPr>
      <w:r>
        <w:rPr>
          <w:b w:val="0"/>
        </w:rPr>
        <w:t>B. India’s take on food security programme in the WTO conference was positive.</w:t>
      </w:r>
    </w:p>
    <w:p>
      <w:pPr>
        <w:spacing w:after="100" w:before="0"/>
      </w:pPr>
      <w:r>
        <w:rPr>
          <w:b w:val="0"/>
        </w:rPr>
        <w:t>C. US is termed as the world’s largest economy.</w:t>
      </w:r>
    </w:p>
    <w:p>
      <w:pPr>
        <w:spacing w:after="100" w:before="0"/>
      </w:pPr>
      <w:r>
        <w:rPr>
          <w:b w:val="0"/>
        </w:rPr>
        <w:t>D. US is involved directly in half of the cases brought to WTO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11th WTO conference was held at Buenos Aires therefore this statement is not true.</w:t>
      </w:r>
    </w:p>
    <w:p>
      <w:pPr>
        <w:spacing w:before="0"/>
      </w:pPr>
      <w:r>
        <w:rPr>
          <w:b w:val="0"/>
        </w:rPr>
      </w:r>
    </w:p>
    <w:p>
      <w:pPr>
        <w:spacing w:after="100" w:line="360" w:lineRule="auto" w:before="0"/>
      </w:pPr>
      <w:r>
        <w:rPr>
          <w:b w:val="0"/>
        </w:rPr>
        <w:t>119. According to the passage, what makes us really happy?</w:t>
      </w:r>
    </w:p>
    <w:p>
      <w:pPr>
        <w:spacing w:before="0"/>
      </w:pPr>
      <w:r>
        <w:rPr>
          <w:b w:val="0"/>
        </w:rPr>
      </w:r>
    </w:p>
    <w:p>
      <w:pPr>
        <w:spacing w:after="100" w:before="0"/>
      </w:pPr>
      <w:r>
        <w:rPr>
          <w:b w:val="0"/>
        </w:rPr>
        <w:t>A. A soulful music.</w:t>
      </w:r>
    </w:p>
    <w:p>
      <w:pPr>
        <w:spacing w:after="100" w:before="0"/>
      </w:pPr>
      <w:r>
        <w:rPr>
          <w:b w:val="0"/>
        </w:rPr>
        <w:t>B. A soulful sculptures art.</w:t>
      </w:r>
    </w:p>
    <w:p>
      <w:pPr>
        <w:spacing w:after="100" w:before="0"/>
      </w:pPr>
      <w:r>
        <w:rPr>
          <w:b w:val="0"/>
        </w:rPr>
        <w:t>C. Freeing our mind.</w:t>
      </w:r>
    </w:p>
    <w:p>
      <w:pPr>
        <w:spacing w:after="100" w:before="0"/>
      </w:pPr>
      <w:r>
        <w:rPr>
          <w:b w:val="0"/>
        </w:rPr>
        <w:t>D. Embracing what feeds our soul.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passage talks about how necessary it is to nourish our souls. We forget to address the soul, lost as we are in a world of material and sensual pleasures. But the more we embrace what feeds our soul, the happier we become.</w:t>
      </w:r>
    </w:p>
    <w:p>
      <w:pPr>
        <w:spacing w:before="0"/>
      </w:pPr>
      <w:r>
        <w:rPr>
          <w:b w:val="0"/>
        </w:rPr>
      </w:r>
    </w:p>
    <w:p>
      <w:pPr>
        <w:spacing w:after="100" w:line="360" w:lineRule="auto" w:before="0"/>
      </w:pPr>
      <w:r>
        <w:rPr>
          <w:b w:val="0"/>
        </w:rPr>
        <w:t>120. According to the passage, why does our amateurish attempts motivate us?</w:t>
      </w:r>
    </w:p>
    <w:p>
      <w:pPr>
        <w:spacing w:before="0"/>
      </w:pPr>
      <w:r>
        <w:rPr>
          <w:b w:val="0"/>
        </w:rPr>
      </w:r>
    </w:p>
    <w:p>
      <w:pPr>
        <w:spacing w:after="100" w:before="0"/>
      </w:pPr>
      <w:r>
        <w:rPr>
          <w:b w:val="0"/>
        </w:rPr>
        <w:t>A. Because even unknown forces of the universe are assisting us in them.</w:t>
      </w:r>
    </w:p>
    <w:p>
      <w:pPr>
        <w:spacing w:after="100" w:before="0"/>
      </w:pPr>
      <w:r>
        <w:rPr>
          <w:b w:val="0"/>
        </w:rPr>
        <w:t>B. Because we never knew that this part ever existed inside us.</w:t>
      </w:r>
    </w:p>
    <w:p>
      <w:pPr>
        <w:spacing w:after="100" w:before="0"/>
      </w:pPr>
      <w:r>
        <w:rPr>
          <w:b w:val="0"/>
        </w:rPr>
        <w:t>C. Because these amateur attempts of ours are insincere ones.</w:t>
      </w:r>
    </w:p>
    <w:p>
      <w:pPr>
        <w:spacing w:after="100" w:before="0"/>
      </w:pPr>
      <w:r>
        <w:rPr>
          <w:b w:val="0"/>
        </w:rPr>
        <w:t>D. Because they still are clumsy and need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passage suggests that engaging in soul-nourishing activities can help us tap into a part of ourselves that we may not have known existed before.</w:t>
      </w:r>
    </w:p>
    <w:p>
      <w:pPr>
        <w:spacing w:before="0"/>
      </w:pPr>
      <w:r>
        <w:rPr>
          <w:b w:val="0"/>
        </w:rPr>
        <w:t>• As we progress in these activities, we are motivated to do better, and we discover a faculty within us that we had not previously accessed.</w:t>
      </w:r>
    </w:p>
    <w:p>
      <w:pPr>
        <w:spacing w:before="0"/>
      </w:pPr>
      <w:r>
        <w:rPr>
          <w:b w:val="0"/>
        </w:rPr>
        <w:t>• This discovery of our inner artist can be inspiring and help us to create and express ourselves freely.</w:t>
      </w:r>
    </w:p>
    <w:p>
      <w:pPr>
        <w:spacing w:before="0"/>
      </w:pPr>
      <w:r>
        <w:rPr>
          <w:b w:val="0"/>
        </w:rPr>
        <w:t>• Therefore, our amateurish attempts can motivate us because they allow us to discover and access a part of ourselves that we may not have known was there before.</w:t>
      </w:r>
    </w:p>
    <w:p>
      <w:pPr>
        <w:spacing w:before="0"/>
      </w:pPr>
      <w:r>
        <w:rPr>
          <w:b w:val="0"/>
        </w:rPr>
      </w:r>
    </w:p>
    <w:p>
      <w:pPr>
        <w:spacing w:after="100" w:line="360" w:lineRule="auto" w:before="0"/>
      </w:pPr>
      <w:r>
        <w:rPr>
          <w:b w:val="0"/>
        </w:rPr>
        <w:t>121. What activities can nutrify soul?</w:t>
      </w:r>
    </w:p>
    <w:p>
      <w:pPr>
        <w:spacing w:before="0"/>
      </w:pPr>
      <w:r>
        <w:rPr>
          <w:b w:val="0"/>
        </w:rPr>
      </w:r>
    </w:p>
    <w:p>
      <w:pPr>
        <w:spacing w:after="100" w:before="0"/>
      </w:pPr>
      <w:r>
        <w:rPr>
          <w:b w:val="0"/>
        </w:rPr>
        <w:t>A. Creative activities that needs your involvement.</w:t>
      </w:r>
    </w:p>
    <w:p>
      <w:pPr>
        <w:spacing w:after="100" w:before="0"/>
      </w:pPr>
      <w:r>
        <w:rPr>
          <w:b w:val="0"/>
        </w:rPr>
        <w:t>B. Any activity that doesn't touch the soul.</w:t>
      </w:r>
    </w:p>
    <w:p>
      <w:pPr>
        <w:spacing w:after="100" w:before="0"/>
      </w:pPr>
      <w:r>
        <w:rPr>
          <w:b w:val="0"/>
        </w:rPr>
        <w:t>C. Peaceful and calming activities.</w:t>
      </w:r>
    </w:p>
    <w:p>
      <w:pPr>
        <w:spacing w:after="100" w:before="0"/>
      </w:pPr>
      <w:r>
        <w:rPr>
          <w:b w:val="0"/>
        </w:rPr>
        <w:t>D. Immaculate artwork.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Everyday activities can also nutrify the soul — like spending time in the midst of nature, dancing in the rain or just putting thoughts on paper. Do whatever is calming and pleases us. So the answer is 3.</w:t>
      </w:r>
    </w:p>
    <w:p>
      <w:pPr>
        <w:spacing w:before="0"/>
      </w:pPr>
      <w:r>
        <w:rPr>
          <w:b w:val="0"/>
        </w:rPr>
      </w:r>
    </w:p>
    <w:p>
      <w:pPr>
        <w:spacing w:after="100" w:line="360" w:lineRule="auto" w:before="0"/>
      </w:pPr>
      <w:r>
        <w:rPr>
          <w:b w:val="0"/>
        </w:rPr>
        <w:t>122. What can you infer from Michelangelo’s statement - "I saw the angel in the marble and carved until I set him free"?</w:t>
      </w:r>
    </w:p>
    <w:p>
      <w:pPr>
        <w:spacing w:before="0"/>
      </w:pPr>
      <w:r>
        <w:rPr>
          <w:b w:val="0"/>
        </w:rPr>
      </w:r>
    </w:p>
    <w:p>
      <w:pPr>
        <w:spacing w:after="100" w:before="0"/>
      </w:pPr>
      <w:r>
        <w:rPr>
          <w:b w:val="0"/>
        </w:rPr>
        <w:t>A. Michelangelo’s soul probably didn't want to free the angel and hence his artwork portrayed the same.</w:t>
      </w:r>
    </w:p>
    <w:p>
      <w:pPr>
        <w:spacing w:after="100" w:before="0"/>
      </w:pPr>
      <w:r>
        <w:rPr>
          <w:b w:val="0"/>
        </w:rPr>
        <w:t>B. Michelangelo didn’t like the angel and hence wanted to do away with it</w:t>
      </w:r>
    </w:p>
    <w:p>
      <w:pPr>
        <w:spacing w:after="100" w:before="0"/>
      </w:pPr>
      <w:r>
        <w:rPr>
          <w:b w:val="0"/>
        </w:rPr>
        <w:t>C. Michelangelo wanted his artwork to look as close to real as possible.</w:t>
      </w:r>
    </w:p>
    <w:p>
      <w:pPr>
        <w:spacing w:after="100" w:before="0"/>
      </w:pPr>
      <w:r>
        <w:rPr>
          <w:b w:val="0"/>
        </w:rPr>
        <w:t>D. Michelangelo’s mind felt free after setting the angel free in his artwork.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Michelangelo’s statement - "I saw the angel in the marble and carved until I set him free" meant that Michelangelo could see the future artwork in the stone wanted it to look as close to real as possible.</w:t>
      </w:r>
    </w:p>
    <w:p>
      <w:pPr>
        <w:spacing w:before="0"/>
      </w:pPr>
      <w:r>
        <w:rPr>
          <w:b w:val="0"/>
        </w:rPr>
      </w:r>
    </w:p>
    <w:p>
      <w:pPr>
        <w:spacing w:after="100" w:line="360" w:lineRule="auto" w:before="0"/>
      </w:pPr>
      <w:r>
        <w:rPr>
          <w:b w:val="0"/>
        </w:rPr>
        <w:t>123. Why do creative pursuits appeal us?</w:t>
      </w:r>
    </w:p>
    <w:p>
      <w:pPr>
        <w:spacing w:before="0"/>
      </w:pPr>
      <w:r>
        <w:rPr>
          <w:b w:val="0"/>
        </w:rPr>
      </w:r>
    </w:p>
    <w:p>
      <w:pPr>
        <w:spacing w:after="100" w:before="0"/>
      </w:pPr>
      <w:r>
        <w:rPr>
          <w:b w:val="0"/>
        </w:rPr>
        <w:t>A. They nutrify our souls.</w:t>
      </w:r>
    </w:p>
    <w:p>
      <w:pPr>
        <w:spacing w:after="100" w:before="0"/>
      </w:pPr>
      <w:r>
        <w:rPr>
          <w:b w:val="0"/>
        </w:rPr>
        <w:t>B. Inside each one of us, is an artist craving to come out.</w:t>
      </w:r>
    </w:p>
    <w:p>
      <w:pPr>
        <w:spacing w:after="100" w:before="0"/>
      </w:pPr>
      <w:r>
        <w:rPr>
          <w:b w:val="0"/>
        </w:rPr>
        <w:t>C. They identify beauty of our body.</w:t>
      </w:r>
    </w:p>
    <w:p>
      <w:pPr>
        <w:spacing w:after="100" w:before="0"/>
      </w:pPr>
      <w:r>
        <w:rPr>
          <w:b w:val="0"/>
        </w:rPr>
        <w:t>D. They are not simple activities.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passage everyday activities can also nutrify the soul — like spending time in the midst of nature, dancing in the rain or just putting thoughts on paper. Creative pursuits are particularly appealing as inside each one of us, there is an artist craving to come out and awaiting an opportunity for expression.</w:t>
      </w:r>
    </w:p>
    <w:p>
      <w:pPr>
        <w:spacing w:before="0"/>
      </w:pPr>
      <w:r>
        <w:rPr>
          <w:b w:val="0"/>
        </w:rPr>
      </w:r>
    </w:p>
    <w:p>
      <w:pPr>
        <w:spacing w:after="100" w:line="360" w:lineRule="auto" w:before="0"/>
      </w:pPr>
      <w:r>
        <w:rPr>
          <w:b w:val="0"/>
        </w:rPr>
        <w:t>124. According to the passage, what does ''failing to truly live while we are alive means.''?</w:t>
      </w:r>
    </w:p>
    <w:p>
      <w:pPr>
        <w:spacing w:before="0"/>
      </w:pPr>
      <w:r>
        <w:rPr>
          <w:b w:val="0"/>
        </w:rPr>
      </w:r>
    </w:p>
    <w:p>
      <w:pPr>
        <w:spacing w:after="100" w:before="0"/>
      </w:pPr>
      <w:r>
        <w:rPr>
          <w:b w:val="0"/>
        </w:rPr>
        <w:t>A. End up thinking of death all our lives.</w:t>
      </w:r>
    </w:p>
    <w:p>
      <w:pPr>
        <w:spacing w:after="100" w:before="0"/>
      </w:pPr>
      <w:r>
        <w:rPr>
          <w:b w:val="0"/>
        </w:rPr>
        <w:t>B. Never letting the fullness of our humanity see the light of day.</w:t>
      </w:r>
    </w:p>
    <w:p>
      <w:pPr>
        <w:spacing w:after="100" w:before="0"/>
      </w:pPr>
      <w:r>
        <w:rPr>
          <w:b w:val="0"/>
        </w:rPr>
        <w:t>C. Focus on basic and incremental acts of decency.</w:t>
      </w:r>
    </w:p>
    <w:p>
      <w:pPr>
        <w:spacing w:after="100" w:before="0"/>
      </w:pPr>
      <w:r>
        <w:rPr>
          <w:b w:val="0"/>
        </w:rPr>
        <w:t>D. Over scheduling our days and over paying ourselves.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writes talks about how doing something for humanity helps us in living truly. He says the saddest part of life is not death, but in failing to truly live while we are alive. Here failing to truly live while we are alive means never letting the fullness of our humanity see the light of day.</w:t>
      </w:r>
    </w:p>
    <w:p>
      <w:pPr>
        <w:spacing w:before="0"/>
      </w:pPr>
      <w:r>
        <w:rPr>
          <w:b w:val="0"/>
        </w:rPr>
      </w:r>
    </w:p>
    <w:p>
      <w:pPr>
        <w:spacing w:after="100" w:line="360" w:lineRule="auto" w:before="0"/>
      </w:pPr>
      <w:r>
        <w:rPr>
          <w:b w:val="0"/>
        </w:rPr>
        <w:t>125. Suggest a suitable title for the passage.</w:t>
      </w:r>
    </w:p>
    <w:p>
      <w:pPr>
        <w:spacing w:before="0"/>
      </w:pPr>
      <w:r>
        <w:rPr>
          <w:b w:val="0"/>
        </w:rPr>
      </w:r>
    </w:p>
    <w:p>
      <w:pPr>
        <w:spacing w:after="100" w:before="0"/>
      </w:pPr>
      <w:r>
        <w:rPr>
          <w:b w:val="0"/>
        </w:rPr>
        <w:t>A. True happiness as experienced by Mother Teresa</w:t>
      </w:r>
    </w:p>
    <w:p>
      <w:pPr>
        <w:spacing w:after="100" w:before="0"/>
      </w:pPr>
      <w:r>
        <w:rPr>
          <w:b w:val="0"/>
        </w:rPr>
        <w:t>B. Forty years of discovery Tolstoy</w:t>
      </w:r>
    </w:p>
    <w:p>
      <w:pPr>
        <w:spacing w:after="100" w:before="0"/>
      </w:pPr>
      <w:r>
        <w:rPr>
          <w:b w:val="0"/>
        </w:rPr>
        <w:t>C. Living truly</w:t>
      </w:r>
    </w:p>
    <w:p>
      <w:pPr>
        <w:spacing w:after="100" w:before="0"/>
      </w:pPr>
      <w:r>
        <w:rPr>
          <w:b w:val="0"/>
        </w:rPr>
        <w:t>D. Learning it the hard way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passage is about how a man shares his experiences and learnings from life. He explains that it is after forty years of life that he actually learned what the true and peaceful way of living life is. That is why the title should be Living Life.</w:t>
      </w:r>
    </w:p>
    <w:p>
      <w:pPr>
        <w:spacing w:before="0"/>
      </w:pPr>
      <w:r>
        <w:rPr>
          <w:b w:val="0"/>
        </w:rPr>
      </w:r>
    </w:p>
    <w:p>
      <w:pPr>
        <w:spacing w:after="100" w:line="360" w:lineRule="auto" w:before="0"/>
      </w:pPr>
      <w:r>
        <w:rPr>
          <w:b w:val="0"/>
        </w:rPr>
        <w:t>126. According to the passage, what took Tolstoy forty years to discover?</w:t>
      </w:r>
    </w:p>
    <w:p>
      <w:pPr>
        <w:spacing w:before="0"/>
      </w:pPr>
      <w:r>
        <w:rPr>
          <w:b w:val="0"/>
        </w:rPr>
      </w:r>
    </w:p>
    <w:p>
      <w:pPr>
        <w:spacing w:after="100" w:before="0"/>
      </w:pPr>
      <w:r>
        <w:rPr>
          <w:b w:val="0"/>
        </w:rPr>
        <w:t>A. Simple point of happiness.</w:t>
      </w:r>
    </w:p>
    <w:p>
      <w:pPr>
        <w:spacing w:after="100" w:before="0"/>
      </w:pPr>
      <w:r>
        <w:rPr>
          <w:b w:val="0"/>
        </w:rPr>
        <w:t>B. That we live for ourselves only when we live for others.</w:t>
      </w:r>
    </w:p>
    <w:p>
      <w:pPr>
        <w:spacing w:after="100" w:before="0"/>
      </w:pPr>
      <w:r>
        <w:rPr>
          <w:b w:val="0"/>
        </w:rPr>
        <w:t>C. That his spirit was undeterred.</w:t>
      </w:r>
    </w:p>
    <w:p>
      <w:pPr>
        <w:spacing w:after="100" w:before="0"/>
      </w:pPr>
      <w:r>
        <w:rPr>
          <w:b w:val="0"/>
        </w:rPr>
        <w:t>D. That he was a great leader of human hearts.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It took him forty years to understand the simple point of wisdom that we live for ourselves only when we live for others.</w:t>
      </w:r>
    </w:p>
    <w:p>
      <w:pPr>
        <w:spacing w:before="0"/>
      </w:pPr>
      <w:r>
        <w:rPr>
          <w:b w:val="0"/>
        </w:rPr>
      </w:r>
    </w:p>
    <w:p>
      <w:pPr>
        <w:spacing w:after="100" w:line="360" w:lineRule="auto" w:before="0"/>
      </w:pPr>
      <w:r>
        <w:rPr>
          <w:b w:val="0"/>
        </w:rPr>
        <w:t>127. What according to the passage is success?</w:t>
      </w:r>
    </w:p>
    <w:p>
      <w:pPr>
        <w:spacing w:before="0"/>
      </w:pPr>
      <w:r>
        <w:rPr>
          <w:b w:val="0"/>
        </w:rPr>
      </w:r>
    </w:p>
    <w:p>
      <w:pPr>
        <w:spacing w:after="100" w:before="0"/>
      </w:pPr>
      <w:r>
        <w:rPr>
          <w:b w:val="0"/>
        </w:rPr>
        <w:t>A. Success cannot be pursued</w:t>
      </w:r>
    </w:p>
    <w:p>
      <w:pPr>
        <w:spacing w:after="100" w:before="0"/>
      </w:pPr>
      <w:r>
        <w:rPr>
          <w:b w:val="0"/>
        </w:rPr>
        <w:t>B. Success is an unintended yet inevitable by-product of a life spent enriching the lives of others.</w:t>
      </w:r>
    </w:p>
    <w:p>
      <w:pPr>
        <w:spacing w:after="100" w:before="0"/>
      </w:pPr>
      <w:r>
        <w:rPr>
          <w:b w:val="0"/>
        </w:rPr>
        <w:t>C. Success is true fulfilment.</w:t>
      </w:r>
    </w:p>
    <w:p>
      <w:pPr>
        <w:spacing w:after="100" w:before="0"/>
      </w:pPr>
      <w:r>
        <w:rPr>
          <w:b w:val="0"/>
        </w:rPr>
        <w:t>D. Success is incremental act of decency.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passage success is an unintended yet inevitable by product of a life spent enriching the lives of others.</w:t>
      </w:r>
    </w:p>
    <w:p>
      <w:pPr>
        <w:spacing w:before="0"/>
      </w:pPr>
      <w:r>
        <w:rPr>
          <w:b w:val="0"/>
        </w:rPr>
      </w:r>
    </w:p>
    <w:p>
      <w:pPr>
        <w:spacing w:after="100" w:line="360" w:lineRule="auto" w:before="0"/>
      </w:pPr>
      <w:r>
        <w:rPr>
          <w:b w:val="0"/>
        </w:rPr>
        <w:t>128. According to the passage, what did Mother Teresa learned the hard way in her life?</w:t>
      </w:r>
    </w:p>
    <w:p>
      <w:pPr>
        <w:spacing w:before="0"/>
      </w:pPr>
      <w:r>
        <w:rPr>
          <w:b w:val="0"/>
        </w:rPr>
      </w:r>
    </w:p>
    <w:p>
      <w:pPr>
        <w:spacing w:after="100" w:before="0"/>
      </w:pPr>
      <w:r>
        <w:rPr>
          <w:b w:val="0"/>
        </w:rPr>
        <w:t>A. They there are no great acts, only small acts are done with great love.</w:t>
      </w:r>
    </w:p>
    <w:p>
      <w:pPr>
        <w:spacing w:after="100" w:before="0"/>
      </w:pPr>
      <w:r>
        <w:rPr>
          <w:b w:val="0"/>
        </w:rPr>
        <w:t>B. That she had been so busy striving that she had missed out on living</w:t>
      </w:r>
    </w:p>
    <w:p>
      <w:pPr>
        <w:spacing w:after="100" w:before="0"/>
      </w:pPr>
      <w:r>
        <w:rPr>
          <w:b w:val="0"/>
        </w:rPr>
        <w:t>C. That her days were over scheduled and her mind was over worked.</w:t>
      </w:r>
    </w:p>
    <w:p>
      <w:pPr>
        <w:spacing w:after="100" w:before="0"/>
      </w:pPr>
      <w:r>
        <w:rPr>
          <w:b w:val="0"/>
        </w:rPr>
        <w:t>D. That she was so busy chasing life’s big pleasures that she had missed out on the little one’s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Mother Teresa, a great leader of human hearts if ever there was one, said it best: “There are no great acts, only small acts done with great love.” she learned this the hard way in life.</w:t>
      </w:r>
    </w:p>
    <w:p>
      <w:pPr>
        <w:spacing w:before="0"/>
      </w:pPr>
      <w:r>
        <w:rPr>
          <w:b w:val="0"/>
        </w:rPr>
      </w:r>
    </w:p>
    <w:p>
      <w:pPr>
        <w:spacing w:after="100" w:line="360" w:lineRule="auto" w:before="0"/>
      </w:pPr>
      <w:r>
        <w:rPr>
          <w:b w:val="0"/>
        </w:rPr>
        <w:t>129. According to the passage, how can studying compassion and empathy in schools help?</w:t>
      </w:r>
    </w:p>
    <w:p>
      <w:pPr>
        <w:spacing w:before="0"/>
      </w:pPr>
      <w:r>
        <w:rPr>
          <w:b w:val="0"/>
        </w:rPr>
      </w:r>
    </w:p>
    <w:p>
      <w:pPr>
        <w:spacing w:after="100" w:before="0"/>
      </w:pPr>
      <w:r>
        <w:rPr>
          <w:b w:val="0"/>
        </w:rPr>
        <w:t>A. It can help us understand and connect Buddhism.</w:t>
      </w:r>
    </w:p>
    <w:p>
      <w:pPr>
        <w:spacing w:after="100" w:before="0"/>
      </w:pPr>
      <w:r>
        <w:rPr>
          <w:b w:val="0"/>
        </w:rPr>
        <w:t>B. It can help deal with problems of climate change and environmental degradation.</w:t>
      </w:r>
    </w:p>
    <w:p>
      <w:pPr>
        <w:spacing w:after="100" w:before="0"/>
      </w:pPr>
      <w:r>
        <w:rPr>
          <w:b w:val="0"/>
        </w:rPr>
        <w:t>C. It can change our behaviours and make us more content person.</w:t>
      </w:r>
    </w:p>
    <w:p>
      <w:pPr>
        <w:spacing w:after="100" w:before="0"/>
      </w:pPr>
      <w:r>
        <w:rPr>
          <w:b w:val="0"/>
        </w:rPr>
        <w:t>D. It can help us in turning vegetarian.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can help deal with problems of climate change and environmental degradation. Key Points</w:t>
      </w:r>
    </w:p>
    <w:p>
      <w:pPr>
        <w:spacing w:before="0"/>
      </w:pPr>
      <w:r>
        <w:rPr>
          <w:b w:val="0"/>
        </w:rPr>
        <w:t>• This is stated explicitly at the beginning of the passage where it says, "Teaching about compassion and empathy in schools can help deal with problems of climate change and environmental degradation."</w:t>
      </w:r>
    </w:p>
    <w:p>
      <w:pPr>
        <w:spacing w:before="0"/>
      </w:pPr>
      <w:r>
        <w:rPr>
          <w:b w:val="0"/>
        </w:rPr>
        <w:t>• The passage does not explicitly state that studying compassion and empathy in schools helps understand and connect Buddhism, change our behaviors to make us more content, or help us in turning vegetarian, so the other options are not correct according to the passage.</w:t>
      </w:r>
    </w:p>
    <w:p>
      <w:pPr>
        <w:spacing w:before="0"/>
      </w:pPr>
      <w:r>
        <w:rPr>
          <w:b w:val="0"/>
        </w:rPr>
      </w:r>
    </w:p>
    <w:p>
      <w:pPr>
        <w:spacing w:after="100" w:line="360" w:lineRule="auto" w:before="0"/>
      </w:pPr>
      <w:r>
        <w:rPr>
          <w:b w:val="0"/>
        </w:rPr>
        <w:t>130. Why is Ms. Barbara an ardent follower of vegan diet?</w:t>
      </w:r>
    </w:p>
    <w:p>
      <w:pPr>
        <w:spacing w:before="0"/>
      </w:pPr>
      <w:r>
        <w:rPr>
          <w:b w:val="0"/>
        </w:rPr>
      </w:r>
    </w:p>
    <w:p>
      <w:pPr>
        <w:spacing w:after="100" w:before="0"/>
      </w:pPr>
      <w:r>
        <w:rPr>
          <w:b w:val="0"/>
        </w:rPr>
        <w:t>A. She believes that “consuming meat and milk contributes more to climate change than all transport in the world”.</w:t>
      </w:r>
    </w:p>
    <w:p>
      <w:pPr>
        <w:spacing w:after="100" w:before="0"/>
      </w:pPr>
      <w:r>
        <w:rPr>
          <w:b w:val="0"/>
        </w:rPr>
        <w:t>B. She believes that “turning vegan gives your skin an unmatchable glow and helps you stay away from diseases”.</w:t>
      </w:r>
    </w:p>
    <w:p>
      <w:pPr>
        <w:spacing w:after="100" w:before="0"/>
      </w:pPr>
      <w:r>
        <w:rPr>
          <w:b w:val="0"/>
        </w:rPr>
        <w:t>C. She believes that “all living beings should be treated with love and compassion”.</w:t>
      </w:r>
    </w:p>
    <w:p>
      <w:pPr>
        <w:spacing w:after="100" w:before="0"/>
      </w:pPr>
      <w:r>
        <w:rPr>
          <w:b w:val="0"/>
        </w:rPr>
        <w:t>D. She believes that “abstinence helps you win major battles of life”.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She is a sincere (ardent) follower (advocate) of a vegan diet because she believes “consuming meat and milk globally contributes more to climate change than all transport in the world.”</w:t>
      </w:r>
    </w:p>
    <w:p>
      <w:pPr>
        <w:spacing w:before="0"/>
      </w:pPr>
      <w:r>
        <w:rPr>
          <w:b w:val="0"/>
        </w:rPr>
      </w:r>
    </w:p>
    <w:p>
      <w:pPr>
        <w:spacing w:after="100" w:line="360" w:lineRule="auto" w:before="0"/>
      </w:pPr>
      <w:r>
        <w:rPr>
          <w:b w:val="0"/>
        </w:rPr>
        <w:t>131. What did HH Dalai Lama say to his followers which came as a blow to them?</w:t>
      </w:r>
    </w:p>
    <w:p>
      <w:pPr>
        <w:spacing w:before="0"/>
      </w:pPr>
      <w:r>
        <w:rPr>
          <w:b w:val="0"/>
        </w:rPr>
      </w:r>
    </w:p>
    <w:p>
      <w:pPr>
        <w:spacing w:after="100" w:before="0"/>
      </w:pPr>
      <w:r>
        <w:rPr>
          <w:b w:val="0"/>
        </w:rPr>
        <w:t>A. He said “we need to live with contentment and deal with each other and the environment with love and compassion.</w:t>
      </w:r>
    </w:p>
    <w:p>
      <w:pPr>
        <w:spacing w:after="100" w:before="0"/>
      </w:pPr>
      <w:r>
        <w:rPr>
          <w:b w:val="0"/>
        </w:rPr>
        <w:t>B. He said that if he sees people wearing fur and skins, he doesn’t feel like living.</w:t>
      </w:r>
    </w:p>
    <w:p>
      <w:pPr>
        <w:spacing w:after="100" w:before="0"/>
      </w:pPr>
      <w:r>
        <w:rPr>
          <w:b w:val="0"/>
        </w:rPr>
        <w:t>C. He said Buddhism is an ideal vehicles it makes people more contented.</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an awareness campaign in the year 2005-2006 with HH The Dalai Lama when Ms Barbara learnt that tiger skins were being traded in China and Tibet. It was then she wrote to Dalai Lama that this was harmful, in order to stop this, he said that if he sees people wearing fur and skins, he doesn’t feel like living during the Kalachakra in 2006. This blew people’s, mind.</w:t>
      </w:r>
    </w:p>
    <w:p>
      <w:pPr>
        <w:spacing w:before="0"/>
      </w:pPr>
      <w:r>
        <w:rPr>
          <w:b w:val="0"/>
        </w:rPr>
      </w:r>
    </w:p>
    <w:p>
      <w:pPr>
        <w:spacing w:after="100" w:line="360" w:lineRule="auto" w:before="0"/>
      </w:pPr>
      <w:r>
        <w:rPr>
          <w:b w:val="0"/>
        </w:rPr>
        <w:t>132. According to the passage, what do you infer from ''The messenger was ideal and the audience was receptive''?</w:t>
      </w:r>
    </w:p>
    <w:p>
      <w:pPr>
        <w:spacing w:before="0"/>
      </w:pPr>
      <w:r>
        <w:rPr>
          <w:b w:val="0"/>
        </w:rPr>
      </w:r>
    </w:p>
    <w:p>
      <w:pPr>
        <w:spacing w:after="100" w:before="0"/>
      </w:pPr>
      <w:r>
        <w:rPr>
          <w:b w:val="0"/>
        </w:rPr>
        <w:t>A. It means that the audience found the messenger attractive and that they wanted to listen to him more and more.</w:t>
      </w:r>
    </w:p>
    <w:p>
      <w:pPr>
        <w:spacing w:after="100" w:before="0"/>
      </w:pPr>
      <w:r>
        <w:rPr>
          <w:b w:val="0"/>
        </w:rPr>
        <w:t>B. It means that audience’s reaction goes hand in hand with the speaker’s effectiveness.</w:t>
      </w:r>
    </w:p>
    <w:p>
      <w:pPr>
        <w:spacing w:after="100" w:before="0"/>
      </w:pPr>
      <w:r>
        <w:rPr>
          <w:b w:val="0"/>
        </w:rPr>
        <w:t>C. It means that H Dalai Lama was a perfect choice of messenger for the message to be received by the audience.</w:t>
      </w:r>
    </w:p>
    <w:p>
      <w:pPr>
        <w:spacing w:after="100" w:before="0"/>
      </w:pPr>
      <w:r>
        <w:rPr>
          <w:b w:val="0"/>
        </w:rPr>
        <w:t>D. It means that messenger was tested and was working properly.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It means that H Dalai Lama was a perfect choice of messenger for the message to be received by the audience. Dalai Lama’s message that if he sees people wearing fur and skins, he doesn’t feel like living sent huge shock waves in the Himalayan community. Within six months, in Lhasa, people ripped the fur trim of their tubba, the traditional Tibetan dress. That is why the messenger was ideal and audience receptive.</w:t>
      </w:r>
    </w:p>
    <w:p>
      <w:pPr>
        <w:spacing w:before="0"/>
      </w:pPr>
      <w:r>
        <w:rPr>
          <w:b w:val="0"/>
        </w:rPr>
      </w:r>
    </w:p>
    <w:p>
      <w:pPr>
        <w:spacing w:after="100" w:line="360" w:lineRule="auto" w:before="0"/>
      </w:pPr>
      <w:r>
        <w:rPr>
          <w:b w:val="0"/>
        </w:rPr>
        <w:t>133. Why did Ms. Barbara Mass say “If I can change, so can anybody”?</w:t>
      </w:r>
    </w:p>
    <w:p>
      <w:pPr>
        <w:spacing w:before="0"/>
      </w:pPr>
      <w:r>
        <w:rPr>
          <w:b w:val="0"/>
        </w:rPr>
      </w:r>
    </w:p>
    <w:p>
      <w:pPr>
        <w:spacing w:after="100" w:before="0"/>
      </w:pPr>
      <w:r>
        <w:rPr>
          <w:b w:val="0"/>
        </w:rPr>
        <w:t>A. She never wanted to change but she still did, so anyone else can.</w:t>
      </w:r>
    </w:p>
    <w:p>
      <w:pPr>
        <w:spacing w:after="100" w:before="0"/>
      </w:pPr>
      <w:r>
        <w:rPr>
          <w:b w:val="0"/>
        </w:rPr>
        <w:t>B. She was a complete vegan but still turned non vegetarian.</w:t>
      </w:r>
    </w:p>
    <w:p>
      <w:pPr>
        <w:spacing w:after="100" w:before="0"/>
      </w:pPr>
      <w:r>
        <w:rPr>
          <w:b w:val="0"/>
        </w:rPr>
        <w:t>C. She did not believe in Buddhism but the religion attracted her.</w:t>
      </w:r>
    </w:p>
    <w:p>
      <w:pPr>
        <w:spacing w:after="100" w:before="0"/>
      </w:pPr>
      <w:r>
        <w:rPr>
          <w:b w:val="0"/>
        </w:rPr>
        <w:t>D. She grew up eating non vegetarian but turned vegan.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Ms Barbara Maas grew up in Germany, as a sausage chomping, meat-loving individual but turned a vegetarian later in life. So by saying “If I can change, so can anybody” she meant she grew up eating non vegetarian but turned vegan. So if she can bring about such a big change in herself then anybody could.</w:t>
      </w:r>
    </w:p>
    <w:p>
      <w:pPr>
        <w:spacing w:before="0"/>
      </w:pPr>
      <w:r>
        <w:rPr>
          <w:b w:val="0"/>
        </w:rPr>
      </w:r>
    </w:p>
    <w:p>
      <w:pPr>
        <w:spacing w:after="100" w:line="360" w:lineRule="auto" w:before="0"/>
      </w:pPr>
      <w:r>
        <w:rPr>
          <w:b w:val="0"/>
        </w:rPr>
        <w:t>134. "__________ the course of the development of different life-forms heredity."</w:t>
      </w:r>
    </w:p>
    <w:p>
      <w:pPr>
        <w:spacing w:before="0"/>
      </w:pPr>
      <w:r>
        <w:rPr>
          <w:b w:val="0"/>
        </w:rPr>
      </w:r>
    </w:p>
    <w:p>
      <w:pPr>
        <w:spacing w:after="100" w:before="0"/>
      </w:pPr>
      <w:r>
        <w:rPr>
          <w:b w:val="0"/>
        </w:rPr>
        <w:t>A. Into</w:t>
      </w:r>
    </w:p>
    <w:p>
      <w:pPr>
        <w:spacing w:after="100" w:before="0"/>
      </w:pPr>
      <w:r>
        <w:rPr>
          <w:b w:val="0"/>
        </w:rPr>
        <w:t>B. In</w:t>
      </w:r>
    </w:p>
    <w:p>
      <w:pPr>
        <w:spacing w:after="100" w:before="0"/>
      </w:pPr>
      <w:r>
        <w:rPr>
          <w:b w:val="0"/>
        </w:rPr>
        <w:t>C. Inside</w:t>
      </w:r>
    </w:p>
    <w:p>
      <w:pPr>
        <w:spacing w:after="100" w:before="0"/>
      </w:pPr>
      <w:r>
        <w:rPr>
          <w:b w:val="0"/>
        </w:rPr>
        <w:t>D. Onto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Out of the given alternatives, only “In” makes grammatical sense in the context of the sentence. Since Into means expressing movement or action with the result that someone or something becomes enclosed or surrounded by something else. Inside refers to the inner side or surface of something and onto is the variant from of ‘on to’</w:t>
      </w:r>
    </w:p>
    <w:p>
      <w:pPr>
        <w:spacing w:before="0"/>
      </w:pPr>
      <w:r>
        <w:rPr>
          <w:b w:val="0"/>
        </w:rPr>
      </w:r>
    </w:p>
    <w:p>
      <w:pPr>
        <w:spacing w:after="100" w:line="360" w:lineRule="auto" w:before="0"/>
      </w:pPr>
      <w:r>
        <w:rPr>
          <w:b w:val="0"/>
        </w:rPr>
        <w:t>135. "In the first life-form and _________ through all the."</w:t>
      </w:r>
    </w:p>
    <w:p>
      <w:pPr>
        <w:spacing w:before="0"/>
      </w:pPr>
      <w:r>
        <w:rPr>
          <w:b w:val="0"/>
        </w:rPr>
      </w:r>
    </w:p>
    <w:p>
      <w:pPr>
        <w:spacing w:after="100" w:before="0"/>
      </w:pPr>
      <w:r>
        <w:rPr>
          <w:b w:val="0"/>
        </w:rPr>
        <w:t>A. Transmit</w:t>
      </w:r>
    </w:p>
    <w:p>
      <w:pPr>
        <w:spacing w:after="100" w:before="0"/>
      </w:pPr>
      <w:r>
        <w:rPr>
          <w:b w:val="0"/>
        </w:rPr>
        <w:t>B. Transmitting</w:t>
      </w:r>
    </w:p>
    <w:p>
      <w:pPr>
        <w:spacing w:after="100" w:before="0"/>
      </w:pPr>
      <w:r>
        <w:rPr>
          <w:b w:val="0"/>
        </w:rPr>
        <w:t>C. To transmit</w:t>
      </w:r>
    </w:p>
    <w:p>
      <w:pPr>
        <w:spacing w:after="100" w:before="0"/>
      </w:pPr>
      <w:r>
        <w:rPr>
          <w:b w:val="0"/>
        </w:rPr>
        <w:t>D. Transmitted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given alternatives “transmitted” which is the past participle of transmit meaning to cause (something) to pass on from one person or place to another, is the correct answer. Since the sentence is framed in past tense transmitted makes grammatical sense in the context of the sentence.</w:t>
      </w:r>
    </w:p>
    <w:p>
      <w:pPr>
        <w:spacing w:before="0"/>
      </w:pPr>
      <w:r>
        <w:rPr>
          <w:b w:val="0"/>
        </w:rPr>
      </w:r>
    </w:p>
    <w:p>
      <w:pPr>
        <w:spacing w:after="100" w:line="360" w:lineRule="auto" w:before="0"/>
      </w:pPr>
      <w:r>
        <w:rPr>
          <w:b w:val="0"/>
        </w:rPr>
        <w:t>136. "Sole factor in the _________ of the parent properties."</w:t>
      </w:r>
    </w:p>
    <w:p>
      <w:pPr>
        <w:spacing w:before="0"/>
      </w:pPr>
      <w:r>
        <w:rPr>
          <w:b w:val="0"/>
        </w:rPr>
      </w:r>
    </w:p>
    <w:p>
      <w:pPr>
        <w:spacing w:after="100" w:before="0"/>
      </w:pPr>
      <w:r>
        <w:rPr>
          <w:b w:val="0"/>
        </w:rPr>
        <w:t>A. Preserve</w:t>
      </w:r>
    </w:p>
    <w:p>
      <w:pPr>
        <w:spacing w:after="100" w:before="0"/>
      </w:pPr>
      <w:r>
        <w:rPr>
          <w:b w:val="0"/>
        </w:rPr>
        <w:t>B. Preservable</w:t>
      </w:r>
    </w:p>
    <w:p>
      <w:pPr>
        <w:spacing w:after="100" w:before="0"/>
      </w:pPr>
      <w:r>
        <w:rPr>
          <w:b w:val="0"/>
        </w:rPr>
        <w:t>C. Preservation</w:t>
      </w:r>
    </w:p>
    <w:p>
      <w:pPr>
        <w:spacing w:after="100" w:before="0"/>
      </w:pPr>
      <w:r>
        <w:rPr>
          <w:b w:val="0"/>
        </w:rPr>
        <w:t>D. Preserving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alternatives “preservable” is a wrong word. “Preserve” and “preserving” don’t make sense in the context of the statement and are therefore not the correct answers. So option 3 “preservation” is the correct answer.</w:t>
      </w:r>
    </w:p>
    <w:p>
      <w:pPr>
        <w:spacing w:before="0"/>
      </w:pPr>
      <w:r>
        <w:rPr>
          <w:b w:val="0"/>
        </w:rPr>
      </w:r>
    </w:p>
    <w:p>
      <w:pPr>
        <w:spacing w:after="100" w:line="360" w:lineRule="auto" w:before="0"/>
      </w:pPr>
      <w:r>
        <w:rPr>
          <w:b w:val="0"/>
        </w:rPr>
        <w:t>137. "Natural selection in the struggle _________ existence, and partner selection."</w:t>
      </w:r>
    </w:p>
    <w:p>
      <w:pPr>
        <w:spacing w:before="0"/>
      </w:pPr>
      <w:r>
        <w:rPr>
          <w:b w:val="0"/>
        </w:rPr>
      </w:r>
    </w:p>
    <w:p>
      <w:pPr>
        <w:spacing w:after="100" w:before="0"/>
      </w:pPr>
      <w:r>
        <w:rPr>
          <w:b w:val="0"/>
        </w:rPr>
        <w:t>A. For</w:t>
      </w:r>
    </w:p>
    <w:p>
      <w:pPr>
        <w:spacing w:after="100" w:before="0"/>
      </w:pPr>
      <w:r>
        <w:rPr>
          <w:b w:val="0"/>
        </w:rPr>
        <w:t>B. From</w:t>
      </w:r>
    </w:p>
    <w:p>
      <w:pPr>
        <w:spacing w:after="100" w:before="0"/>
      </w:pPr>
      <w:r>
        <w:rPr>
          <w:b w:val="0"/>
        </w:rPr>
        <w:t>C. Form</w:t>
      </w:r>
    </w:p>
    <w:p>
      <w:pPr>
        <w:spacing w:after="100" w:before="0"/>
      </w:pPr>
      <w:r>
        <w:rPr>
          <w:b w:val="0"/>
        </w:rPr>
        <w:t>D. Off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options “for” is correct answer as it makes grammatical sense in the context of the statement.</w:t>
      </w:r>
    </w:p>
    <w:p>
      <w:pPr>
        <w:spacing w:before="0"/>
      </w:pPr>
      <w:r>
        <w:rPr>
          <w:b w:val="0"/>
        </w:rPr>
      </w:r>
    </w:p>
    <w:p>
      <w:pPr>
        <w:spacing w:after="100" w:line="360" w:lineRule="auto" w:before="0"/>
      </w:pPr>
      <w:r>
        <w:rPr>
          <w:b w:val="0"/>
        </w:rPr>
        <w:t>138. "The struggle of the males for _________ are the principal factors."</w:t>
      </w:r>
    </w:p>
    <w:p>
      <w:pPr>
        <w:spacing w:before="0"/>
      </w:pPr>
      <w:r>
        <w:rPr>
          <w:b w:val="0"/>
        </w:rPr>
      </w:r>
    </w:p>
    <w:p>
      <w:pPr>
        <w:spacing w:after="100" w:before="0"/>
      </w:pPr>
      <w:r>
        <w:rPr>
          <w:b w:val="0"/>
        </w:rPr>
        <w:t>A. Females</w:t>
      </w:r>
    </w:p>
    <w:p>
      <w:pPr>
        <w:spacing w:after="100" w:before="0"/>
      </w:pPr>
      <w:r>
        <w:rPr>
          <w:b w:val="0"/>
        </w:rPr>
        <w:t>B. Femininity</w:t>
      </w:r>
    </w:p>
    <w:p>
      <w:pPr>
        <w:spacing w:after="100" w:before="0"/>
      </w:pPr>
      <w:r>
        <w:rPr>
          <w:b w:val="0"/>
        </w:rPr>
        <w:t>C. Feminine</w:t>
      </w:r>
    </w:p>
    <w:p>
      <w:pPr>
        <w:spacing w:after="100" w:before="0"/>
      </w:pPr>
      <w:r>
        <w:rPr>
          <w:b w:val="0"/>
        </w:rPr>
        <w:t>D. Woman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words “femininity”, “feminine” and “woman” don’t fit the context of the statement and would be incorrect. So the correct answer is “females”.</w:t>
      </w:r>
    </w:p>
    <w:p>
      <w:pPr>
        <w:spacing w:before="0"/>
      </w:pPr>
      <w:r>
        <w:rPr>
          <w:b w:val="0"/>
        </w:rPr>
      </w:r>
    </w:p>
    <w:p>
      <w:pPr>
        <w:spacing w:after="100" w:line="360" w:lineRule="auto" w:before="0"/>
      </w:pPr>
      <w:r>
        <w:rPr>
          <w:b w:val="0"/>
        </w:rPr>
        <w:t>139. It is a delight __________ the illuminating thoughts</w:t>
      </w:r>
    </w:p>
    <w:p>
      <w:pPr>
        <w:spacing w:before="0"/>
      </w:pPr>
      <w:r>
        <w:rPr>
          <w:b w:val="0"/>
        </w:rPr>
      </w:r>
    </w:p>
    <w:p>
      <w:pPr>
        <w:spacing w:after="100" w:before="0"/>
      </w:pPr>
      <w:r>
        <w:rPr>
          <w:b w:val="0"/>
        </w:rPr>
        <w:t>A. Discover</w:t>
      </w:r>
    </w:p>
    <w:p>
      <w:pPr>
        <w:spacing w:after="100" w:before="0"/>
      </w:pPr>
      <w:r>
        <w:rPr>
          <w:b w:val="0"/>
        </w:rPr>
        <w:t>B. Discovery</w:t>
      </w:r>
    </w:p>
    <w:p>
      <w:pPr>
        <w:spacing w:after="100" w:before="0"/>
      </w:pPr>
      <w:r>
        <w:rPr>
          <w:b w:val="0"/>
        </w:rPr>
        <w:t>C. Rediscover</w:t>
      </w:r>
    </w:p>
    <w:p>
      <w:pPr>
        <w:spacing w:after="100" w:before="0"/>
      </w:pPr>
      <w:r>
        <w:rPr>
          <w:b w:val="0"/>
        </w:rPr>
        <w:t>D. To discover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given options “discover”, “discovery” and “rediscovery” don’t fit the grammatical context of the statement. The correct answer is “to discover”.( It is a delight to discover the illuminating thoughts) makes correct sense.</w:t>
      </w:r>
    </w:p>
    <w:p>
      <w:pPr>
        <w:spacing w:before="0"/>
      </w:pPr>
      <w:r>
        <w:rPr>
          <w:b w:val="0"/>
        </w:rPr>
      </w:r>
    </w:p>
    <w:p>
      <w:pPr>
        <w:spacing w:after="100" w:line="360" w:lineRule="auto" w:before="0"/>
      </w:pPr>
      <w:r>
        <w:rPr>
          <w:b w:val="0"/>
        </w:rPr>
        <w:t>140. it is amusing to see how ___________ they launched</w:t>
      </w:r>
    </w:p>
    <w:p>
      <w:pPr>
        <w:spacing w:before="0"/>
      </w:pPr>
      <w:r>
        <w:rPr>
          <w:b w:val="0"/>
        </w:rPr>
      </w:r>
    </w:p>
    <w:p>
      <w:pPr>
        <w:spacing w:after="100" w:before="0"/>
      </w:pPr>
      <w:r>
        <w:rPr>
          <w:b w:val="0"/>
        </w:rPr>
        <w:t>A. Reckless</w:t>
      </w:r>
    </w:p>
    <w:p>
      <w:pPr>
        <w:spacing w:after="100" w:before="0"/>
      </w:pPr>
      <w:r>
        <w:rPr>
          <w:b w:val="0"/>
        </w:rPr>
        <w:t>B. Recklessness</w:t>
      </w:r>
    </w:p>
    <w:p>
      <w:pPr>
        <w:spacing w:after="100" w:before="0"/>
      </w:pPr>
      <w:r>
        <w:rPr>
          <w:b w:val="0"/>
        </w:rPr>
        <w:t>C. Recklessly</w:t>
      </w:r>
    </w:p>
    <w:p>
      <w:pPr>
        <w:spacing w:after="100" w:before="0"/>
      </w:pPr>
      <w:r>
        <w:rPr>
          <w:b w:val="0"/>
        </w:rPr>
        <w:t>D. Reckful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options “recklessly” is the correct answer as it makes correct sense in the context and also because “reckless” and “reckless” do not fit the context of the sentence grammatically and “reckful” is an incorrect word.</w:t>
      </w:r>
    </w:p>
    <w:p>
      <w:pPr>
        <w:spacing w:before="0"/>
      </w:pPr>
      <w:r>
        <w:rPr>
          <w:b w:val="0"/>
        </w:rPr>
      </w:r>
    </w:p>
    <w:p>
      <w:pPr>
        <w:spacing w:after="100" w:line="360" w:lineRule="auto" w:before="0"/>
      </w:pPr>
      <w:r>
        <w:rPr>
          <w:b w:val="0"/>
        </w:rPr>
        <w:t>141. they launched ___________ on boundless seas when they were unprovided</w:t>
      </w:r>
    </w:p>
    <w:p>
      <w:pPr>
        <w:spacing w:before="0"/>
      </w:pPr>
      <w:r>
        <w:rPr>
          <w:b w:val="0"/>
        </w:rPr>
      </w:r>
    </w:p>
    <w:p>
      <w:pPr>
        <w:spacing w:after="100" w:before="0"/>
      </w:pPr>
      <w:r>
        <w:rPr>
          <w:b w:val="0"/>
        </w:rPr>
        <w:t>A. Them</w:t>
      </w:r>
    </w:p>
    <w:p>
      <w:pPr>
        <w:spacing w:after="100" w:before="0"/>
      </w:pPr>
      <w:r>
        <w:rPr>
          <w:b w:val="0"/>
        </w:rPr>
        <w:t>B. Their</w:t>
      </w:r>
    </w:p>
    <w:p>
      <w:pPr>
        <w:spacing w:after="100" w:before="0"/>
      </w:pPr>
      <w:r>
        <w:rPr>
          <w:b w:val="0"/>
        </w:rPr>
        <w:t>C. They</w:t>
      </w:r>
    </w:p>
    <w:p>
      <w:pPr>
        <w:spacing w:after="100" w:before="0"/>
      </w:pPr>
      <w:r>
        <w:rPr>
          <w:b w:val="0"/>
        </w:rPr>
        <w:t>D. Themselves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“Them”, “their” and “they” are grammatically incorrect when applied to the sentence and don’t fit the context because of the presence of the word “they” in the sentence. The correct answer is “themselves” as they launched themselves on boundless seas when they were unprovided makes more correct sense.</w:t>
      </w:r>
    </w:p>
    <w:p>
      <w:pPr>
        <w:spacing w:before="0"/>
      </w:pPr>
      <w:r>
        <w:rPr>
          <w:b w:val="0"/>
        </w:rPr>
      </w:r>
    </w:p>
    <w:p>
      <w:pPr>
        <w:spacing w:after="100" w:line="360" w:lineRule="auto" w:before="0"/>
      </w:pPr>
      <w:r>
        <w:rPr>
          <w:b w:val="0"/>
        </w:rPr>
        <w:t>142. They were _________ brilliant children, who know</w:t>
      </w:r>
    </w:p>
    <w:p>
      <w:pPr>
        <w:spacing w:before="0"/>
      </w:pPr>
      <w:r>
        <w:rPr>
          <w:b w:val="0"/>
        </w:rPr>
      </w:r>
    </w:p>
    <w:p>
      <w:pPr>
        <w:spacing w:after="100" w:before="0"/>
      </w:pPr>
      <w:r>
        <w:rPr>
          <w:b w:val="0"/>
        </w:rPr>
        <w:t>A. Too</w:t>
      </w:r>
    </w:p>
    <w:p>
      <w:pPr>
        <w:spacing w:after="100" w:before="0"/>
      </w:pPr>
      <w:r>
        <w:rPr>
          <w:b w:val="0"/>
        </w:rPr>
        <w:t>B. Like</w:t>
      </w:r>
    </w:p>
    <w:p>
      <w:pPr>
        <w:spacing w:after="100" w:before="0"/>
      </w:pPr>
      <w:r>
        <w:rPr>
          <w:b w:val="0"/>
        </w:rPr>
        <w:t>C. That</w:t>
      </w:r>
    </w:p>
    <w:p>
      <w:pPr>
        <w:spacing w:after="100" w:before="0"/>
      </w:pPr>
      <w:r>
        <w:rPr>
          <w:b w:val="0"/>
        </w:rPr>
        <w:t>D. So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context of the statement to compare or relate the men in discussion with brilliant children. So the word that fits best this context is “like” which means having the same characteristics or qualities as; similar to.</w:t>
      </w:r>
    </w:p>
    <w:p>
      <w:pPr>
        <w:spacing w:before="0"/>
      </w:pPr>
      <w:r>
        <w:rPr>
          <w:b w:val="0"/>
        </w:rPr>
      </w:r>
    </w:p>
    <w:p>
      <w:pPr>
        <w:spacing w:after="100" w:line="360" w:lineRule="auto" w:before="0"/>
      </w:pPr>
      <w:r>
        <w:rPr>
          <w:b w:val="0"/>
        </w:rPr>
        <w:t>143. and did _________ despair of governing so great a realm.</w:t>
      </w:r>
    </w:p>
    <w:p>
      <w:pPr>
        <w:spacing w:before="0"/>
      </w:pPr>
      <w:r>
        <w:rPr>
          <w:b w:val="0"/>
        </w:rPr>
      </w:r>
    </w:p>
    <w:p>
      <w:pPr>
        <w:spacing w:after="100" w:before="0"/>
      </w:pPr>
      <w:r>
        <w:rPr>
          <w:b w:val="0"/>
        </w:rPr>
        <w:t>A. No</w:t>
      </w:r>
    </w:p>
    <w:p>
      <w:pPr>
        <w:spacing w:after="100" w:before="0"/>
      </w:pPr>
      <w:r>
        <w:rPr>
          <w:b w:val="0"/>
        </w:rPr>
        <w:t>B. Not</w:t>
      </w:r>
    </w:p>
    <w:p>
      <w:pPr>
        <w:spacing w:after="100" w:before="0"/>
      </w:pPr>
      <w:r>
        <w:rPr>
          <w:b w:val="0"/>
        </w:rPr>
        <w:t>C. Nothing</w:t>
      </w:r>
    </w:p>
    <w:p>
      <w:pPr>
        <w:spacing w:after="100" w:before="0"/>
      </w:pPr>
      <w:r>
        <w:rPr>
          <w:b w:val="0"/>
        </w:rPr>
        <w:t>D. None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given alternatives “not” is the correct answer as it makes more sense in the this context than others. and did not despair of governing so great a realm</w:t>
      </w:r>
    </w:p>
    <w:p>
      <w:pPr>
        <w:spacing w:before="0"/>
      </w:pPr>
      <w:r>
        <w:rPr>
          <w:b w:val="0"/>
        </w:rPr>
      </w:r>
    </w:p>
    <w:p>
      <w:pPr>
        <w:spacing w:after="100" w:line="360" w:lineRule="auto" w:before="0"/>
      </w:pPr>
      <w:r>
        <w:rPr>
          <w:b w:val="0"/>
        </w:rPr>
        <w:t>144. Why do some French people think that Hindi is the only Indian language?</w:t>
      </w:r>
    </w:p>
    <w:p>
      <w:pPr>
        <w:spacing w:before="0"/>
      </w:pPr>
      <w:r>
        <w:rPr>
          <w:b w:val="0"/>
        </w:rPr>
      </w:r>
    </w:p>
    <w:p>
      <w:pPr>
        <w:spacing w:after="100" w:before="0"/>
      </w:pPr>
      <w:r>
        <w:rPr>
          <w:b w:val="0"/>
        </w:rPr>
        <w:t>A. Because that is the way in most European countries</w:t>
      </w:r>
    </w:p>
    <w:p>
      <w:pPr>
        <w:spacing w:after="100" w:before="0"/>
      </w:pPr>
      <w:r>
        <w:rPr>
          <w:b w:val="0"/>
        </w:rPr>
        <w:t>B. That is what is being taught to them</w:t>
      </w:r>
    </w:p>
    <w:p>
      <w:pPr>
        <w:spacing w:after="100" w:before="0"/>
      </w:pPr>
      <w:r>
        <w:rPr>
          <w:b w:val="0"/>
        </w:rPr>
        <w:t>C. They know India is also called as Hindustan so people there must speak only Hindi</w:t>
      </w:r>
    </w:p>
    <w:p>
      <w:pPr>
        <w:spacing w:after="100" w:before="0"/>
      </w:pPr>
      <w:r>
        <w:rPr>
          <w:b w:val="0"/>
        </w:rPr>
        <w:t>D. As most Indians they meet speak Hindi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the French Hindi was the only language spoken in India .They thought it was the only language in India because that is the way in most European countries</w:t>
      </w:r>
    </w:p>
    <w:p>
      <w:pPr>
        <w:spacing w:before="0"/>
      </w:pPr>
      <w:r>
        <w:rPr>
          <w:b w:val="0"/>
        </w:rPr>
      </w:r>
    </w:p>
    <w:p>
      <w:pPr>
        <w:spacing w:after="100" w:line="360" w:lineRule="auto" w:before="0"/>
      </w:pPr>
      <w:r>
        <w:rPr>
          <w:b w:val="0"/>
        </w:rPr>
        <w:t>145. The writer was working at a university in which country?</w:t>
      </w:r>
    </w:p>
    <w:p>
      <w:pPr>
        <w:spacing w:before="0"/>
      </w:pPr>
      <w:r>
        <w:rPr>
          <w:b w:val="0"/>
        </w:rPr>
      </w:r>
    </w:p>
    <w:p>
      <w:pPr>
        <w:spacing w:after="100" w:before="0"/>
      </w:pPr>
      <w:r>
        <w:rPr>
          <w:b w:val="0"/>
        </w:rPr>
        <w:t>A. France</w:t>
      </w:r>
    </w:p>
    <w:p>
      <w:pPr>
        <w:spacing w:after="100" w:before="0"/>
      </w:pPr>
      <w:r>
        <w:rPr>
          <w:b w:val="0"/>
        </w:rPr>
        <w:t>B. Germany</w:t>
      </w:r>
    </w:p>
    <w:p>
      <w:pPr>
        <w:spacing w:after="100" w:before="0"/>
      </w:pPr>
      <w:r>
        <w:rPr>
          <w:b w:val="0"/>
        </w:rPr>
        <w:t>C. Italy</w:t>
      </w:r>
    </w:p>
    <w:p>
      <w:pPr>
        <w:spacing w:after="100" w:before="0"/>
      </w:pPr>
      <w:r>
        <w:rPr>
          <w:b w:val="0"/>
        </w:rPr>
        <w:t>D.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writer was working in the University of Lille in France</w:t>
      </w:r>
    </w:p>
    <w:p>
      <w:pPr>
        <w:spacing w:before="0"/>
      </w:pPr>
      <w:r>
        <w:rPr>
          <w:b w:val="0"/>
        </w:rPr>
      </w:r>
    </w:p>
    <w:p>
      <w:pPr>
        <w:spacing w:after="100" w:line="360" w:lineRule="auto" w:before="0"/>
      </w:pPr>
      <w:r>
        <w:rPr>
          <w:b w:val="0"/>
        </w:rPr>
        <w:t>146. What wrong with respect to India are the Europeans responsible for?</w:t>
      </w:r>
    </w:p>
    <w:p>
      <w:pPr>
        <w:spacing w:before="0"/>
      </w:pPr>
      <w:r>
        <w:rPr>
          <w:b w:val="0"/>
        </w:rPr>
      </w:r>
    </w:p>
    <w:p>
      <w:pPr>
        <w:spacing w:after="100" w:before="0"/>
      </w:pPr>
      <w:r>
        <w:rPr>
          <w:b w:val="0"/>
        </w:rPr>
        <w:t>A. Their hatred towards Indian culture</w:t>
      </w:r>
    </w:p>
    <w:p>
      <w:pPr>
        <w:spacing w:after="100" w:before="0"/>
      </w:pPr>
      <w:r>
        <w:rPr>
          <w:b w:val="0"/>
        </w:rPr>
        <w:t>B. Their complete lack of knowledge regarding India’s past</w:t>
      </w:r>
    </w:p>
    <w:p>
      <w:pPr>
        <w:spacing w:after="100" w:before="0"/>
      </w:pPr>
      <w:r>
        <w:rPr>
          <w:b w:val="0"/>
        </w:rPr>
        <w:t>C. That India is economically decades behind the developed world</w:t>
      </w:r>
    </w:p>
    <w:p>
      <w:pPr>
        <w:spacing w:after="100" w:before="0"/>
      </w:pPr>
      <w:r>
        <w:rPr>
          <w:b w:val="0"/>
        </w:rPr>
        <w:t>D. Their inappropriate generalizations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Their inappropriate generalizations were wrong with respect to India as 'Indian' is not restricted to language alone but also for India's landscape, cuisine, movies, music, climate, economic development and even political ideologies</w:t>
      </w:r>
    </w:p>
    <w:p>
      <w:pPr>
        <w:spacing w:before="0"/>
      </w:pPr>
      <w:r>
        <w:rPr>
          <w:b w:val="0"/>
        </w:rPr>
      </w:r>
    </w:p>
    <w:p>
      <w:pPr>
        <w:spacing w:after="100" w:line="360" w:lineRule="auto" w:before="0"/>
      </w:pPr>
      <w:r>
        <w:rPr>
          <w:b w:val="0"/>
        </w:rPr>
        <w:t>147. The writer compares diversity of one European country to the diversity of</w:t>
      </w:r>
    </w:p>
    <w:p>
      <w:pPr>
        <w:spacing w:before="0"/>
      </w:pPr>
      <w:r>
        <w:rPr>
          <w:b w:val="0"/>
        </w:rPr>
      </w:r>
    </w:p>
    <w:p>
      <w:pPr>
        <w:spacing w:after="100" w:before="0"/>
      </w:pPr>
      <w:r>
        <w:rPr>
          <w:b w:val="0"/>
        </w:rPr>
        <w:t>A. One major city in India</w:t>
      </w:r>
    </w:p>
    <w:p>
      <w:pPr>
        <w:spacing w:after="100" w:before="0"/>
      </w:pPr>
      <w:r>
        <w:rPr>
          <w:b w:val="0"/>
        </w:rPr>
        <w:t>B. One Indian State</w:t>
      </w:r>
    </w:p>
    <w:p>
      <w:pPr>
        <w:spacing w:after="100" w:before="0"/>
      </w:pPr>
      <w:r>
        <w:rPr>
          <w:b w:val="0"/>
        </w:rPr>
        <w:t>C. The whole continent of Asia</w:t>
      </w:r>
    </w:p>
    <w:p>
      <w:pPr>
        <w:spacing w:after="100" w:before="0"/>
      </w:pPr>
      <w:r>
        <w:rPr>
          <w:b w:val="0"/>
        </w:rPr>
        <w:t>D. The whole world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writer compares diversity of one European country to the diversity of one Indian State.</w:t>
      </w:r>
    </w:p>
    <w:p>
      <w:pPr>
        <w:spacing w:before="0"/>
      </w:pPr>
      <w:r>
        <w:rPr>
          <w:b w:val="0"/>
        </w:rPr>
      </w:r>
    </w:p>
    <w:p>
      <w:pPr>
        <w:spacing w:after="100" w:line="360" w:lineRule="auto" w:before="0"/>
      </w:pPr>
      <w:r>
        <w:rPr>
          <w:b w:val="0"/>
        </w:rPr>
        <w:t>148. According to the writer the responsibility of explaining the facts about India to Europeans rests with?</w:t>
      </w:r>
    </w:p>
    <w:p>
      <w:pPr>
        <w:spacing w:before="0"/>
      </w:pPr>
      <w:r>
        <w:rPr>
          <w:b w:val="0"/>
        </w:rPr>
      </w:r>
    </w:p>
    <w:p>
      <w:pPr>
        <w:spacing w:after="100" w:before="0"/>
      </w:pPr>
      <w:r>
        <w:rPr>
          <w:b w:val="0"/>
        </w:rPr>
        <w:t>A. Europeans</w:t>
      </w:r>
    </w:p>
    <w:p>
      <w:pPr>
        <w:spacing w:after="100" w:before="0"/>
      </w:pPr>
      <w:r>
        <w:rPr>
          <w:b w:val="0"/>
        </w:rPr>
        <w:t>B. Indians</w:t>
      </w:r>
    </w:p>
    <w:p>
      <w:pPr>
        <w:spacing w:after="100" w:before="0"/>
      </w:pPr>
      <w:r>
        <w:rPr>
          <w:b w:val="0"/>
        </w:rPr>
        <w:t>C. Rest of the world</w:t>
      </w:r>
    </w:p>
    <w:p>
      <w:pPr>
        <w:spacing w:after="100" w:before="0"/>
      </w:pPr>
      <w:r>
        <w:rPr>
          <w:b w:val="0"/>
        </w:rPr>
        <w:t>D. Indian Government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responsibility of explaining the facts about India to Europeans rests with us the Indians. The onus is upon us to go ahead and clarify the nuances in 'Indianness' while we converse.</w:t>
      </w:r>
    </w:p>
    <w:p>
      <w:pPr>
        <w:spacing w:before="0"/>
      </w:pPr>
      <w:r>
        <w:rPr>
          <w:b w:val="0"/>
        </w:rPr>
      </w:r>
    </w:p>
    <w:p>
      <w:pPr>
        <w:spacing w:after="100" w:line="360" w:lineRule="auto" w:before="0"/>
      </w:pPr>
      <w:r>
        <w:rPr>
          <w:b w:val="0"/>
        </w:rPr>
        <w:t>149. What was it that the writer did not like about his trip to Japan?</w:t>
      </w:r>
    </w:p>
    <w:p>
      <w:pPr>
        <w:spacing w:before="0"/>
      </w:pPr>
      <w:r>
        <w:rPr>
          <w:b w:val="0"/>
        </w:rPr>
      </w:r>
    </w:p>
    <w:p>
      <w:pPr>
        <w:spacing w:after="100" w:before="0"/>
      </w:pPr>
      <w:r>
        <w:rPr>
          <w:b w:val="0"/>
        </w:rPr>
        <w:t>A. That the trip was so short</w:t>
      </w:r>
    </w:p>
    <w:p>
      <w:pPr>
        <w:spacing w:after="100" w:before="0"/>
      </w:pPr>
      <w:r>
        <w:rPr>
          <w:b w:val="0"/>
        </w:rPr>
        <w:t>B. That the trip was too short</w:t>
      </w:r>
    </w:p>
    <w:p>
      <w:pPr>
        <w:spacing w:after="100" w:before="0"/>
      </w:pPr>
      <w:r>
        <w:rPr>
          <w:b w:val="0"/>
        </w:rPr>
        <w:t>C. That he would miss a fortnight worth of IB education</w:t>
      </w:r>
    </w:p>
    <w:p>
      <w:pPr>
        <w:spacing w:after="100" w:before="0"/>
      </w:pPr>
      <w:r>
        <w:rPr>
          <w:b w:val="0"/>
        </w:rPr>
        <w:t>D. That Japanese people are too disciplined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answer could be found in the third line of the passage. The bitter part of his trip to Japan was that he would miss a fortnight worth of IB education, an almost literal mountain to cover when he would return.</w:t>
      </w:r>
    </w:p>
    <w:p>
      <w:pPr>
        <w:spacing w:before="0"/>
      </w:pPr>
      <w:r>
        <w:rPr>
          <w:b w:val="0"/>
        </w:rPr>
      </w:r>
    </w:p>
    <w:p>
      <w:pPr>
        <w:spacing w:after="100" w:line="360" w:lineRule="auto" w:before="0"/>
      </w:pPr>
      <w:r>
        <w:rPr>
          <w:b w:val="0"/>
        </w:rPr>
        <w:t>150. What did the writer notice when he arrived at Narita International Airport?</w:t>
      </w:r>
    </w:p>
    <w:p>
      <w:pPr>
        <w:spacing w:before="0"/>
      </w:pPr>
      <w:r>
        <w:rPr>
          <w:b w:val="0"/>
        </w:rPr>
      </w:r>
    </w:p>
    <w:p>
      <w:pPr>
        <w:spacing w:after="100" w:before="0"/>
      </w:pPr>
      <w:r>
        <w:rPr>
          <w:b w:val="0"/>
        </w:rPr>
        <w:t>A. The bags arriving on time in baggage claim</w:t>
      </w:r>
    </w:p>
    <w:p>
      <w:pPr>
        <w:spacing w:after="100" w:before="0"/>
      </w:pPr>
      <w:r>
        <w:rPr>
          <w:b w:val="0"/>
        </w:rPr>
        <w:t>B. The cleanliness</w:t>
      </w:r>
    </w:p>
    <w:p>
      <w:pPr>
        <w:spacing w:after="100" w:before="0"/>
      </w:pPr>
      <w:r>
        <w:rPr>
          <w:b w:val="0"/>
        </w:rPr>
        <w:t>C. That there was no security check</w:t>
      </w:r>
    </w:p>
    <w:p>
      <w:pPr>
        <w:spacing w:after="100" w:before="0"/>
      </w:pPr>
      <w:r>
        <w:rPr>
          <w:b w:val="0"/>
        </w:rPr>
        <w:t>D. The silence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answer could be found in the seventh line of the passage. The first feature of Japanese society that called out to the writer was the Discipline. Walking into the Narita International Airport, he notices the silence which totally opposite to the crowds and noise back in Indian airports.</w:t>
      </w:r>
    </w:p>
    <w:p>
      <w:pPr>
        <w:spacing w:before="0"/>
      </w:pPr>
      <w:r>
        <w:rPr>
          <w:b w:val="0"/>
        </w:rPr>
      </w:r>
    </w:p>
    <w:p>
      <w:pPr>
        <w:spacing w:after="100" w:line="360" w:lineRule="auto" w:before="0"/>
      </w:pPr>
      <w:r>
        <w:rPr>
          <w:b w:val="0"/>
        </w:rPr>
        <w:t>151. Why was the writer travelling to Japan?</w:t>
      </w:r>
    </w:p>
    <w:p>
      <w:pPr>
        <w:spacing w:before="0"/>
      </w:pPr>
      <w:r>
        <w:rPr>
          <w:b w:val="0"/>
        </w:rPr>
      </w:r>
    </w:p>
    <w:p>
      <w:pPr>
        <w:spacing w:after="100" w:before="0"/>
      </w:pPr>
      <w:r>
        <w:rPr>
          <w:b w:val="0"/>
        </w:rPr>
        <w:t>A. On a holiday</w:t>
      </w:r>
    </w:p>
    <w:p>
      <w:pPr>
        <w:spacing w:after="100" w:before="0"/>
      </w:pPr>
      <w:r>
        <w:rPr>
          <w:b w:val="0"/>
        </w:rPr>
        <w:t>B. For two weeks of IB education</w:t>
      </w:r>
    </w:p>
    <w:p>
      <w:pPr>
        <w:spacing w:after="100" w:before="0"/>
      </w:pPr>
      <w:r>
        <w:rPr>
          <w:b w:val="0"/>
        </w:rPr>
        <w:t>C. For employment</w:t>
      </w:r>
    </w:p>
    <w:p>
      <w:pPr>
        <w:spacing w:after="100" w:before="0"/>
      </w:pPr>
      <w:r>
        <w:rPr>
          <w:b w:val="0"/>
        </w:rPr>
        <w:t>D. To attend a robotics workshop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answer could be found in the first line of the passage The writer was elected for Sakura Science Exchange programme, a Robotics and IoT workshop in Japan and was travelling for the same.</w:t>
      </w:r>
    </w:p>
    <w:p>
      <w:pPr>
        <w:spacing w:before="0"/>
      </w:pPr>
      <w:r>
        <w:rPr>
          <w:b w:val="0"/>
        </w:rPr>
      </w:r>
    </w:p>
    <w:p>
      <w:pPr>
        <w:spacing w:after="100" w:line="360" w:lineRule="auto" w:before="0"/>
      </w:pPr>
      <w:r>
        <w:rPr>
          <w:b w:val="0"/>
        </w:rPr>
        <w:t>152. What aspect of Japanese culture left a mark on the writer?</w:t>
      </w:r>
    </w:p>
    <w:p>
      <w:pPr>
        <w:spacing w:before="0"/>
      </w:pPr>
      <w:r>
        <w:rPr>
          <w:b w:val="0"/>
        </w:rPr>
      </w:r>
    </w:p>
    <w:p>
      <w:pPr>
        <w:spacing w:after="100" w:before="0"/>
      </w:pPr>
      <w:r>
        <w:rPr>
          <w:b w:val="0"/>
        </w:rPr>
        <w:t>A. Their cuisine</w:t>
      </w:r>
    </w:p>
    <w:p>
      <w:pPr>
        <w:spacing w:after="100" w:before="0"/>
      </w:pPr>
      <w:r>
        <w:rPr>
          <w:b w:val="0"/>
        </w:rPr>
        <w:t>B. Their unity</w:t>
      </w:r>
    </w:p>
    <w:p>
      <w:pPr>
        <w:spacing w:after="100" w:before="0"/>
      </w:pPr>
      <w:r>
        <w:rPr>
          <w:b w:val="0"/>
        </w:rPr>
        <w:t>C. Their health consciousness</w:t>
      </w:r>
    </w:p>
    <w:p>
      <w:pPr>
        <w:spacing w:after="100" w:before="0"/>
      </w:pPr>
      <w:r>
        <w:rPr>
          <w:b w:val="0"/>
        </w:rPr>
        <w:t>D. Their values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answer could be found in the Ninth line of the passage More for the endearing values of the Japanese culture that made their mark on the writer than anything else.</w:t>
      </w:r>
    </w:p>
    <w:p>
      <w:pPr>
        <w:spacing w:before="0"/>
      </w:pPr>
      <w:r>
        <w:rPr>
          <w:b w:val="0"/>
        </w:rPr>
      </w:r>
    </w:p>
    <w:p>
      <w:pPr>
        <w:spacing w:after="100" w:line="360" w:lineRule="auto" w:before="0"/>
      </w:pPr>
      <w:r>
        <w:rPr>
          <w:b w:val="0"/>
        </w:rPr>
        <w:t>153. Which country is credited for producing Anime?</w:t>
      </w:r>
    </w:p>
    <w:p>
      <w:pPr>
        <w:spacing w:before="0"/>
      </w:pPr>
      <w:r>
        <w:rPr>
          <w:b w:val="0"/>
        </w:rPr>
      </w:r>
    </w:p>
    <w:p>
      <w:pPr>
        <w:spacing w:after="100" w:before="0"/>
      </w:pPr>
      <w:r>
        <w:rPr>
          <w:b w:val="0"/>
        </w:rPr>
        <w:t>A. India</w:t>
      </w:r>
    </w:p>
    <w:p>
      <w:pPr>
        <w:spacing w:after="100" w:before="0"/>
      </w:pPr>
      <w:r>
        <w:rPr>
          <w:b w:val="0"/>
        </w:rPr>
        <w:t>B. Japan</w:t>
      </w:r>
    </w:p>
    <w:p>
      <w:pPr>
        <w:spacing w:after="100" w:before="0"/>
      </w:pPr>
      <w:r>
        <w:rPr>
          <w:b w:val="0"/>
        </w:rPr>
        <w:t>C. China</w:t>
      </w:r>
    </w:p>
    <w:p>
      <w:pPr>
        <w:spacing w:after="100" w:before="0"/>
      </w:pPr>
      <w:r>
        <w:rPr>
          <w:b w:val="0"/>
        </w:rPr>
        <w:t>D. USA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answer could be found in the fourth line of the passage Japan is credited for producing Anime.</w:t>
      </w:r>
    </w:p>
    <w:p>
      <w:pPr>
        <w:spacing w:before="0"/>
      </w:pPr>
      <w:r>
        <w:rPr>
          <w:b w:val="0"/>
        </w:rPr>
      </w:r>
    </w:p>
    <w:p>
      <w:pPr>
        <w:spacing w:after="100" w:line="360" w:lineRule="auto" w:before="0"/>
      </w:pPr>
      <w:r>
        <w:rPr>
          <w:b w:val="0"/>
        </w:rPr>
        <w:t>154. In the following question, a sentence has been given in Direct/Indirect speech. Out of the four alternatives suggested, select the one which best expresses the same sentence in Indirect/Direct speech. The guide said to the tourists, "This will be the best day of your life."</w:t>
      </w:r>
    </w:p>
    <w:p>
      <w:pPr>
        <w:spacing w:before="0"/>
      </w:pPr>
      <w:r>
        <w:rPr>
          <w:b w:val="0"/>
        </w:rPr>
      </w:r>
    </w:p>
    <w:p>
      <w:pPr>
        <w:spacing w:after="100" w:before="0"/>
      </w:pPr>
      <w:r>
        <w:rPr>
          <w:b w:val="0"/>
        </w:rPr>
        <w:t>A. The guide told the tourists that this would be the best day of their lives.</w:t>
      </w:r>
    </w:p>
    <w:p>
      <w:pPr>
        <w:spacing w:after="100" w:before="0"/>
      </w:pPr>
      <w:r>
        <w:rPr>
          <w:b w:val="0"/>
        </w:rPr>
        <w:t>B. The guide told the tourists that that would be the best day of their lives.</w:t>
      </w:r>
    </w:p>
    <w:p>
      <w:pPr>
        <w:spacing w:after="100" w:before="0"/>
      </w:pPr>
      <w:r>
        <w:rPr>
          <w:b w:val="0"/>
        </w:rPr>
        <w:t>C. The guide told the tourists this that would be the best day of their lives.</w:t>
      </w:r>
    </w:p>
    <w:p>
      <w:pPr>
        <w:spacing w:after="100" w:before="0"/>
      </w:pPr>
      <w:r>
        <w:rPr>
          <w:b w:val="0"/>
        </w:rPr>
        <w:t>D. The guide told the tourists that this will be the best day of their lives.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Option 1 is in incorrect because of the word “this”, in conversion of direct to indirect the tense of the sentence and word should be changed from present to past The same reason applies to option 4 because of the word “will” and option 3 is grammatically incorrect.</w:t>
      </w:r>
    </w:p>
    <w:p>
      <w:pPr>
        <w:spacing w:before="0"/>
      </w:pPr>
      <w:r>
        <w:rPr>
          <w:b w:val="0"/>
        </w:rPr>
      </w:r>
    </w:p>
    <w:p>
      <w:pPr>
        <w:spacing w:after="100" w:line="360" w:lineRule="auto" w:before="0"/>
      </w:pPr>
      <w:r>
        <w:rPr>
          <w:b w:val="0"/>
        </w:rPr>
        <w:t>155. In the following question, a sentence has been given in Direct/Indirect speech. Out of the four alternatives suggested, select the one which best expresses the same sentence in Indirect/Direct speech. The jeweller said to us, "These diamonds are polished here."</w:t>
      </w:r>
    </w:p>
    <w:p>
      <w:pPr>
        <w:spacing w:before="0"/>
      </w:pPr>
      <w:r>
        <w:rPr>
          <w:b w:val="0"/>
        </w:rPr>
      </w:r>
    </w:p>
    <w:p>
      <w:pPr>
        <w:spacing w:after="100" w:before="0"/>
      </w:pPr>
      <w:r>
        <w:rPr>
          <w:b w:val="0"/>
        </w:rPr>
        <w:t>A. The jeweller informed us that these diamonds were polished there.</w:t>
      </w:r>
    </w:p>
    <w:p>
      <w:pPr>
        <w:spacing w:after="100" w:before="0"/>
      </w:pPr>
      <w:r>
        <w:rPr>
          <w:b w:val="0"/>
        </w:rPr>
        <w:t>B. The jeweller informed us that those diamonds were polished there.</w:t>
      </w:r>
    </w:p>
    <w:p>
      <w:pPr>
        <w:spacing w:after="100" w:before="0"/>
      </w:pPr>
      <w:r>
        <w:rPr>
          <w:b w:val="0"/>
        </w:rPr>
        <w:t>C. The jeweller informed us that those diamonds were polished here.</w:t>
      </w:r>
    </w:p>
    <w:p>
      <w:pPr>
        <w:spacing w:after="100" w:before="0"/>
      </w:pPr>
      <w:r>
        <w:rPr>
          <w:b w:val="0"/>
        </w:rPr>
        <w:t>D. The jeweller informed us that these diamonds were polished 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2. Option 1 and 4 is in incorrect because of the word “these” and “here”, in conversion of direct to indirect the tense of the sentence and word should be changed from present to past The same reason applies to option 3 because of the word “here”.</w:t>
      </w:r>
    </w:p>
    <w:p>
      <w:pPr>
        <w:spacing w:before="0"/>
      </w:pPr>
      <w:r>
        <w:rPr>
          <w:b w:val="0"/>
        </w:rPr>
      </w:r>
    </w:p>
    <w:p>
      <w:pPr>
        <w:spacing w:after="100" w:line="360" w:lineRule="auto" w:before="0"/>
      </w:pPr>
      <w:r>
        <w:rPr>
          <w:b w:val="0"/>
        </w:rPr>
        <w:t>156. In the following question, a sentence has been given in Direct/Indirect speech. Out of the four alternatives suggested, select the one which best expresses the same sentence in Indirect/Direct speech. He said to the doctor, "How soon will I be able to walk again?"</w:t>
      </w:r>
    </w:p>
    <w:p>
      <w:pPr>
        <w:spacing w:before="0"/>
      </w:pPr>
      <w:r>
        <w:rPr>
          <w:b w:val="0"/>
        </w:rPr>
      </w:r>
    </w:p>
    <w:p>
      <w:pPr>
        <w:spacing w:after="100" w:before="0"/>
      </w:pPr>
      <w:r>
        <w:rPr>
          <w:b w:val="0"/>
        </w:rPr>
        <w:t>A. He asks the doctor how soon would I be able to walk again.</w:t>
      </w:r>
    </w:p>
    <w:p>
      <w:pPr>
        <w:spacing w:after="100" w:before="0"/>
      </w:pPr>
      <w:r>
        <w:rPr>
          <w:b w:val="0"/>
        </w:rPr>
        <w:t>B. He asked the doctor how soon he would be able to walk again.</w:t>
      </w:r>
    </w:p>
    <w:p>
      <w:pPr>
        <w:spacing w:after="100" w:before="0"/>
      </w:pPr>
      <w:r>
        <w:rPr>
          <w:b w:val="0"/>
        </w:rPr>
        <w:t>C. He is asking the doctor how soon would I be able to walk again.</w:t>
      </w:r>
    </w:p>
    <w:p>
      <w:pPr>
        <w:spacing w:after="100" w:before="0"/>
      </w:pPr>
      <w:r>
        <w:rPr>
          <w:b w:val="0"/>
        </w:rPr>
        <w:t>D. He asks the doctor how soon will he be able to walk again.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answer. Option 1 and 3 are wrong because the word “I” should be changed to he in the conversion of direct is indirect because indirect is a message conveyed from another person. Option 4 is incorrect because in the conversion “will” should be turned to “would.”</w:t>
      </w:r>
    </w:p>
    <w:p>
      <w:pPr>
        <w:spacing w:before="0"/>
      </w:pPr>
      <w:r>
        <w:rPr>
          <w:b w:val="0"/>
        </w:rPr>
      </w:r>
    </w:p>
    <w:p>
      <w:pPr>
        <w:spacing w:after="100" w:line="360" w:lineRule="auto" w:before="0"/>
      </w:pPr>
      <w:r>
        <w:rPr>
          <w:b w:val="0"/>
        </w:rPr>
        <w:t>157. In the following question, a sentence has been given in Direct/Indirect speech. Out of the four alternatives suggested, select the one which best expresses the same sentence in Indirect/Direct speech. My father said to me, "Don't talk to your mother like that."</w:t>
      </w:r>
    </w:p>
    <w:p>
      <w:pPr>
        <w:spacing w:before="0"/>
      </w:pPr>
      <w:r>
        <w:rPr>
          <w:b w:val="0"/>
        </w:rPr>
      </w:r>
    </w:p>
    <w:p>
      <w:pPr>
        <w:spacing w:after="100" w:before="0"/>
      </w:pPr>
      <w:r>
        <w:rPr>
          <w:b w:val="0"/>
        </w:rPr>
        <w:t>A. My father warns me not to talk to my mother like that.</w:t>
      </w:r>
    </w:p>
    <w:p>
      <w:pPr>
        <w:spacing w:after="100" w:before="0"/>
      </w:pPr>
      <w:r>
        <w:rPr>
          <w:b w:val="0"/>
        </w:rPr>
        <w:t>B. My father warned me not to talk to my mother like that.</w:t>
      </w:r>
    </w:p>
    <w:p>
      <w:pPr>
        <w:spacing w:after="100" w:before="0"/>
      </w:pPr>
      <w:r>
        <w:rPr>
          <w:b w:val="0"/>
        </w:rPr>
        <w:t>C. My father warned me not to have talked to my mother like that.</w:t>
      </w:r>
    </w:p>
    <w:p>
      <w:pPr>
        <w:spacing w:after="100" w:before="0"/>
      </w:pPr>
      <w:r>
        <w:rPr>
          <w:b w:val="0"/>
        </w:rPr>
        <w:t>D. My father warns me not to have talked to my mother like that.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correct option is 2. Option 1 is in incorrect because of the word “warns”, in conversion of direct to indirect the tense of the sentence and word should be changed from present to past. Option 3 and 4 is grammatically incorrect</w:t>
      </w:r>
    </w:p>
    <w:p>
      <w:pPr>
        <w:spacing w:before="0"/>
      </w:pPr>
      <w:r>
        <w:rPr>
          <w:b w:val="0"/>
        </w:rPr>
      </w:r>
    </w:p>
    <w:p>
      <w:pPr>
        <w:spacing w:after="100" w:line="360" w:lineRule="auto" w:before="0"/>
      </w:pPr>
      <w:r>
        <w:rPr>
          <w:b w:val="0"/>
        </w:rPr>
        <w:t>158. In the following question, a sentence has been given in Direct/Indirect speech. Out of the four alternatives suggested, select the one which best expresses the same sentence in Indirect/Direct speech. The old man said to me, "Life has taught me some hard lessons."</w:t>
      </w:r>
    </w:p>
    <w:p>
      <w:pPr>
        <w:spacing w:before="0"/>
      </w:pPr>
      <w:r>
        <w:rPr>
          <w:b w:val="0"/>
        </w:rPr>
      </w:r>
    </w:p>
    <w:p>
      <w:pPr>
        <w:spacing w:after="100" w:before="0"/>
      </w:pPr>
      <w:r>
        <w:rPr>
          <w:b w:val="0"/>
        </w:rPr>
        <w:t>A. The old man tells me that life has taught him some hard lessons.</w:t>
      </w:r>
    </w:p>
    <w:p>
      <w:pPr>
        <w:spacing w:after="100" w:before="0"/>
      </w:pPr>
      <w:r>
        <w:rPr>
          <w:b w:val="0"/>
        </w:rPr>
        <w:t>B. The old man told me this that life has had taught him some hard lessons.</w:t>
      </w:r>
    </w:p>
    <w:p>
      <w:pPr>
        <w:spacing w:after="100" w:before="0"/>
      </w:pPr>
      <w:r>
        <w:rPr>
          <w:b w:val="0"/>
        </w:rPr>
        <w:t>C. The old man tells me that life is teaching him some hard lessons.</w:t>
      </w:r>
    </w:p>
    <w:p>
      <w:pPr>
        <w:spacing w:after="100" w:before="0"/>
      </w:pPr>
      <w:r>
        <w:rPr>
          <w:b w:val="0"/>
        </w:rPr>
        <w:t>D. The old man told me that life had taught him some hard lessons.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Option 1 and 3 are incorrect because in conversion of direct to indirect speech the tense of the actual words should be changed from present to past. Words like “tells”,“has”, “is” are not changed . Option 2 is grammatically incorrect because of the word “this”.</w:t>
      </w:r>
    </w:p>
    <w:p>
      <w:pPr>
        <w:spacing w:before="0"/>
      </w:pPr>
      <w:r>
        <w:rPr>
          <w:b w:val="0"/>
        </w:rPr>
      </w:r>
    </w:p>
    <w:p>
      <w:pPr>
        <w:spacing w:after="100" w:line="360" w:lineRule="auto" w:before="0"/>
      </w:pPr>
      <w:r>
        <w:rPr>
          <w:b w:val="0"/>
        </w:rPr>
        <w:t>159. In the following question, a sentence has been given in Direct/Indirect speech. Out of the four alternatives suggested, select the one which best expresses the same sentence in Indirect/Direct speech. The groom said to the bride, “I will take good care of you.”</w:t>
      </w:r>
    </w:p>
    <w:p>
      <w:pPr>
        <w:spacing w:before="0"/>
      </w:pPr>
      <w:r>
        <w:rPr>
          <w:b w:val="0"/>
        </w:rPr>
      </w:r>
    </w:p>
    <w:p>
      <w:pPr>
        <w:spacing w:after="100" w:before="0"/>
      </w:pPr>
      <w:r>
        <w:rPr>
          <w:b w:val="0"/>
        </w:rPr>
        <w:t>A. The groom promised the bride that he would take good care of there.</w:t>
      </w:r>
    </w:p>
    <w:p>
      <w:pPr>
        <w:spacing w:after="100" w:before="0"/>
      </w:pPr>
      <w:r>
        <w:rPr>
          <w:b w:val="0"/>
        </w:rPr>
        <w:t>B. The groom has promised the bride that he taking good care of her.</w:t>
      </w:r>
    </w:p>
    <w:p>
      <w:pPr>
        <w:spacing w:after="100" w:before="0"/>
      </w:pPr>
      <w:r>
        <w:rPr>
          <w:b w:val="0"/>
        </w:rPr>
        <w:t>C. The groom had promised the bride that he would have taken good care of her.</w:t>
      </w:r>
    </w:p>
    <w:p>
      <w:pPr>
        <w:spacing w:after="100" w:before="0"/>
      </w:pPr>
      <w:r>
        <w:rPr>
          <w:b w:val="0"/>
        </w:rPr>
        <w:t>D. The groom promised the bride that he would take good care of 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The options 2 and 3 are grammatically incorrect in terms of conversion of direct speech to indirect.</w:t>
      </w:r>
    </w:p>
    <w:p>
      <w:pPr>
        <w:spacing w:before="0"/>
      </w:pPr>
      <w:r>
        <w:rPr>
          <w:b w:val="0"/>
        </w:rPr>
      </w:r>
    </w:p>
    <w:p>
      <w:pPr>
        <w:spacing w:after="100" w:line="360" w:lineRule="auto" w:before="0"/>
      </w:pPr>
      <w:r>
        <w:rPr>
          <w:b w:val="0"/>
        </w:rPr>
        <w:t>160. In the following question, a sentence has been given in Direct/Indirect speech. Out of the four alternatives suggested, select the one which best expresses the same sentence in Indirect/Direct speech. He said to his partner, “I will not be responsible if the project fails.”</w:t>
      </w:r>
    </w:p>
    <w:p>
      <w:pPr>
        <w:spacing w:before="0"/>
      </w:pPr>
      <w:r>
        <w:rPr>
          <w:b w:val="0"/>
        </w:rPr>
      </w:r>
    </w:p>
    <w:p>
      <w:pPr>
        <w:spacing w:after="100" w:before="0"/>
      </w:pPr>
      <w:r>
        <w:rPr>
          <w:b w:val="0"/>
        </w:rPr>
        <w:t>A. He has told his partner that he will not be responsible if the project fails.</w:t>
      </w:r>
    </w:p>
    <w:p>
      <w:pPr>
        <w:spacing w:after="100" w:before="0"/>
      </w:pPr>
      <w:r>
        <w:rPr>
          <w:b w:val="0"/>
        </w:rPr>
        <w:t>B. He told his partner that he would not be responsible if the project failed.</w:t>
      </w:r>
    </w:p>
    <w:p>
      <w:pPr>
        <w:spacing w:after="100" w:before="0"/>
      </w:pPr>
      <w:r>
        <w:rPr>
          <w:b w:val="0"/>
        </w:rPr>
        <w:t>C. He tell his partner that he would not be responsible if the project fails.</w:t>
      </w:r>
    </w:p>
    <w:p>
      <w:pPr>
        <w:spacing w:after="100" w:before="0"/>
      </w:pPr>
      <w:r>
        <w:rPr>
          <w:b w:val="0"/>
        </w:rPr>
        <w:t>D. He told his partner that he will not be responsible if the project fails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Options 1, 3 and 4 are grammatically in correct in terms of conversion of direct speech to indirect speech because the process requires to change the tense of the actual words and in the above mentioned options words like “has”, “will”, “fails”, “tells” have not been changed to their past participle form.</w:t>
      </w:r>
    </w:p>
    <w:p>
      <w:pPr>
        <w:spacing w:before="0"/>
      </w:pPr>
      <w:r>
        <w:rPr>
          <w:b w:val="0"/>
        </w:rPr>
      </w:r>
    </w:p>
    <w:p>
      <w:pPr>
        <w:spacing w:after="100" w:line="360" w:lineRule="auto" w:before="0"/>
      </w:pPr>
      <w:r>
        <w:rPr>
          <w:b w:val="0"/>
        </w:rPr>
        <w:t>161. In the following question, a sentence has been given in Direct/Indirect speech. Out of the four alternatives suggested, select the one which best expresses the same sentence in Indirect/Direct speech. I said to my father, “I want to build a raft which can hold four people.”</w:t>
      </w:r>
    </w:p>
    <w:p>
      <w:pPr>
        <w:spacing w:before="0"/>
      </w:pPr>
      <w:r>
        <w:rPr>
          <w:b w:val="0"/>
        </w:rPr>
      </w:r>
    </w:p>
    <w:p>
      <w:pPr>
        <w:spacing w:after="100" w:before="0"/>
      </w:pPr>
      <w:r>
        <w:rPr>
          <w:b w:val="0"/>
        </w:rPr>
        <w:t>A. I told my father that I am wanting to build a raft which could hold four people.</w:t>
      </w:r>
    </w:p>
    <w:p>
      <w:pPr>
        <w:spacing w:after="100" w:before="0"/>
      </w:pPr>
      <w:r>
        <w:rPr>
          <w:b w:val="0"/>
        </w:rPr>
        <w:t>B. I told my father that I wanted to build a raft who could hold four people.</w:t>
      </w:r>
    </w:p>
    <w:p>
      <w:pPr>
        <w:spacing w:after="100" w:before="0"/>
      </w:pPr>
      <w:r>
        <w:rPr>
          <w:b w:val="0"/>
        </w:rPr>
        <w:t>C. I told my father that that I am wanting to build a raft which could hold four people.</w:t>
      </w:r>
    </w:p>
    <w:p>
      <w:pPr>
        <w:spacing w:after="100" w:before="0"/>
      </w:pPr>
      <w:r>
        <w:rPr>
          <w:b w:val="0"/>
        </w:rPr>
        <w:t>D. I told my father that I wanted to build a raft which could hold four people.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The options 1 and 3 are grammatically incorrect in terms of conversion of direct speech to indirect</w:t>
      </w:r>
    </w:p>
    <w:p>
      <w:pPr>
        <w:spacing w:before="0"/>
      </w:pPr>
      <w:r>
        <w:rPr>
          <w:b w:val="0"/>
        </w:rPr>
      </w:r>
    </w:p>
    <w:p>
      <w:pPr>
        <w:spacing w:after="100" w:line="360" w:lineRule="auto" w:before="0"/>
      </w:pPr>
      <w:r>
        <w:rPr>
          <w:b w:val="0"/>
        </w:rPr>
        <w:t>162. In the following question, a sentence has been given in Direct/Indirect speech. Out of the four alternatives suggested, select the one which best expresses the same sentence in Indirect/Direct speech. The manager said “Vivek must go tomorrow to meet the client”.</w:t>
      </w:r>
    </w:p>
    <w:p>
      <w:pPr>
        <w:spacing w:before="0"/>
      </w:pPr>
      <w:r>
        <w:rPr>
          <w:b w:val="0"/>
        </w:rPr>
      </w:r>
    </w:p>
    <w:p>
      <w:pPr>
        <w:spacing w:after="100" w:before="0"/>
      </w:pPr>
      <w:r>
        <w:rPr>
          <w:b w:val="0"/>
        </w:rPr>
        <w:t>A. The manager said that Vivek must have to go the following day to meet the client.</w:t>
      </w:r>
    </w:p>
    <w:p>
      <w:pPr>
        <w:spacing w:after="100" w:before="0"/>
      </w:pPr>
      <w:r>
        <w:rPr>
          <w:b w:val="0"/>
        </w:rPr>
        <w:t>B. The manager said that Vivek will have to go following day to meet the client.</w:t>
      </w:r>
    </w:p>
    <w:p>
      <w:pPr>
        <w:spacing w:after="100" w:before="0"/>
      </w:pPr>
      <w:r>
        <w:rPr>
          <w:b w:val="0"/>
        </w:rPr>
        <w:t>C. The manager said that Vivek had to go the following day to meet the client.</w:t>
      </w:r>
    </w:p>
    <w:p>
      <w:pPr>
        <w:spacing w:after="100" w:before="0"/>
      </w:pPr>
      <w:r>
        <w:rPr>
          <w:b w:val="0"/>
        </w:rPr>
        <w:t>D. The manager said that Vivek must be going tomorrow to meet the client.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manager said that Vivek had to go the following day to meet the client..'. Key Points Following these steps, we finally get- TThe manager said that Vivek had to go the following day to meet the client</w:t>
      </w:r>
    </w:p>
    <w:p>
      <w:pPr>
        <w:spacing w:before="0"/>
      </w:pPr>
      <w:r>
        <w:rPr>
          <w:b w:val="0"/>
        </w:rPr>
        <w:t>• Let's look at the steps to change the sentence from direct to indirect speech:</w:t>
      </w:r>
    </w:p>
    <w:p>
      <w:pPr>
        <w:spacing w:before="0"/>
      </w:pPr>
      <w:r>
        <w:rPr>
          <w:b w:val="0"/>
        </w:rPr>
        <w:t>• When the indirect speech is in an assertive form, we follow the steps given below: 'That' should be used in place of comma and semicolon.</w:t>
      </w:r>
    </w:p>
    <w:p>
      <w:pPr>
        <w:spacing w:before="0"/>
      </w:pPr>
      <w:r>
        <w:rPr>
          <w:b w:val="0"/>
        </w:rPr>
        <w:t>• There will be no change in the subject of the Reported speech i.e.'Vivek'</w:t>
      </w:r>
    </w:p>
    <w:p>
      <w:pPr>
        <w:spacing w:before="0"/>
      </w:pPr>
      <w:r>
        <w:rPr>
          <w:b w:val="0"/>
        </w:rPr>
        <w:t>• When must' denotes 'strong suggestion' in the present tense, it should be replaced with 'has/have to' and then changed according to the rules. So, the reported speech becomes, "We have to be very judicious in the use of mobile phones".</w:t>
      </w:r>
    </w:p>
    <w:p>
      <w:pPr>
        <w:spacing w:before="0"/>
      </w:pPr>
      <w:r>
        <w:rPr>
          <w:b w:val="0"/>
        </w:rPr>
        <w:t>• Present tense changes to past tense. 'Has' changes to 'had'.</w:t>
      </w:r>
    </w:p>
    <w:p>
      <w:pPr>
        <w:spacing w:before="0"/>
      </w:pPr>
      <w:r>
        <w:rPr>
          <w:b w:val="0"/>
        </w:rPr>
      </w:r>
    </w:p>
    <w:p>
      <w:pPr>
        <w:spacing w:after="100" w:line="360" w:lineRule="auto" w:before="0"/>
      </w:pPr>
      <w:r>
        <w:rPr>
          <w:b w:val="0"/>
        </w:rPr>
        <w:t>163. In the following question, a sentence has been given in Direct/Indirect speech. Out of the four alternatives suggested, select the one which best expresses the same sentence in Indirect/Direct speech. Aunt said to mother, “I will be in Surat on Friday.”</w:t>
      </w:r>
    </w:p>
    <w:p>
      <w:pPr>
        <w:spacing w:before="0"/>
      </w:pPr>
      <w:r>
        <w:rPr>
          <w:b w:val="0"/>
        </w:rPr>
      </w:r>
    </w:p>
    <w:p>
      <w:pPr>
        <w:spacing w:after="100" w:before="0"/>
      </w:pPr>
      <w:r>
        <w:rPr>
          <w:b w:val="0"/>
        </w:rPr>
        <w:t>A. Aunt told mother that she will be in Surat on Friday.</w:t>
      </w:r>
    </w:p>
    <w:p>
      <w:pPr>
        <w:spacing w:after="100" w:before="0"/>
      </w:pPr>
      <w:r>
        <w:rPr>
          <w:b w:val="0"/>
        </w:rPr>
        <w:t>B. Aunt told mother she would be in Surat on Friday.</w:t>
      </w:r>
    </w:p>
    <w:p>
      <w:pPr>
        <w:spacing w:after="100" w:before="0"/>
      </w:pPr>
      <w:r>
        <w:rPr>
          <w:b w:val="0"/>
        </w:rPr>
        <w:t>C. Aunt told mother she will be Surat on Friday</w:t>
      </w:r>
    </w:p>
    <w:p>
      <w:pPr>
        <w:spacing w:after="100" w:before="0"/>
      </w:pPr>
      <w:r>
        <w:rPr>
          <w:b w:val="0"/>
        </w:rPr>
        <w:t>D. Aunt told mother that she would be in Surat on Friday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The options 1 ,2 and 3 are grammatically incorrect in terms of conversion of direct speech to indirect because the process requires to change the tense of the actual words and in the above mentioned options certain words haven’t changed to their past tense form and some are grammatically incorrect.</w:t>
      </w:r>
    </w:p>
    <w:p>
      <w:pPr>
        <w:spacing w:before="0"/>
      </w:pPr>
      <w:r>
        <w:rPr>
          <w:b w:val="0"/>
        </w:rPr>
      </w:r>
    </w:p>
    <w:p>
      <w:pPr>
        <w:spacing w:after="100" w:line="360" w:lineRule="auto" w:before="0"/>
      </w:pPr>
      <w:r>
        <w:rPr>
          <w:b w:val="0"/>
        </w:rPr>
        <w:t>164. In the following question, a sentence has been given in Direct/Indirect speech. Out of the four alternatives suggested, select the one which best expresses the same sentence in Indirect/Direct speech. My brother said, “I can climb this hill in less than an hour.”</w:t>
      </w:r>
    </w:p>
    <w:p>
      <w:pPr>
        <w:spacing w:before="0"/>
      </w:pPr>
      <w:r>
        <w:rPr>
          <w:b w:val="0"/>
        </w:rPr>
      </w:r>
    </w:p>
    <w:p>
      <w:pPr>
        <w:spacing w:after="100" w:before="0"/>
      </w:pPr>
      <w:r>
        <w:rPr>
          <w:b w:val="0"/>
        </w:rPr>
        <w:t>A. My brother claimed that he can climb that hill in less than an hour.</w:t>
      </w:r>
    </w:p>
    <w:p>
      <w:pPr>
        <w:spacing w:after="100" w:before="0"/>
      </w:pPr>
      <w:r>
        <w:rPr>
          <w:b w:val="0"/>
        </w:rPr>
        <w:t>B. My brother claimed that he could climb this hill in less than an hour.</w:t>
      </w:r>
    </w:p>
    <w:p>
      <w:pPr>
        <w:spacing w:after="100" w:before="0"/>
      </w:pPr>
      <w:r>
        <w:rPr>
          <w:b w:val="0"/>
        </w:rPr>
        <w:t>C. My brother claimed that he can climb this hill in less than an hour.</w:t>
      </w:r>
    </w:p>
    <w:p>
      <w:pPr>
        <w:spacing w:after="100" w:before="0"/>
      </w:pPr>
      <w:r>
        <w:rPr>
          <w:b w:val="0"/>
        </w:rPr>
        <w:t>D. My brother claimed that he could climb that hill in less than an hour.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 The options 1, 3 and 4 are grammatically incorrect in terms of conversion of direct speech to indirect because the process requires to change the tense of the actual words and in the above mentioned options certain words haven’t changed to their past tense form.</w:t>
      </w:r>
    </w:p>
    <w:p>
      <w:pPr>
        <w:spacing w:before="0"/>
      </w:pPr>
      <w:r>
        <w:rPr>
          <w:b w:val="0"/>
        </w:rPr>
      </w:r>
    </w:p>
    <w:p>
      <w:pPr>
        <w:spacing w:after="100" w:line="360" w:lineRule="auto" w:before="0"/>
      </w:pPr>
      <w:r>
        <w:rPr>
          <w:b w:val="0"/>
        </w:rPr>
        <w:t>165. In the following question, a sentence has been given in Direct/Indirect speech. Out of the four alternatives suggested, select the one which best expresses the same sentence in Indirect/Direct speech. My son said to me, "I will not disappoint you."</w:t>
      </w:r>
    </w:p>
    <w:p>
      <w:pPr>
        <w:spacing w:before="0"/>
      </w:pPr>
      <w:r>
        <w:rPr>
          <w:b w:val="0"/>
        </w:rPr>
      </w:r>
    </w:p>
    <w:p>
      <w:pPr>
        <w:spacing w:after="100" w:before="0"/>
      </w:pPr>
      <w:r>
        <w:rPr>
          <w:b w:val="0"/>
        </w:rPr>
        <w:t>A. My son tells me that he will not disappoint me.</w:t>
      </w:r>
    </w:p>
    <w:p>
      <w:pPr>
        <w:spacing w:after="100" w:before="0"/>
      </w:pPr>
      <w:r>
        <w:rPr>
          <w:b w:val="0"/>
        </w:rPr>
        <w:t>B. My son tells me that he will not be disappointing me.</w:t>
      </w:r>
    </w:p>
    <w:p>
      <w:pPr>
        <w:spacing w:after="100" w:before="0"/>
      </w:pPr>
      <w:r>
        <w:rPr>
          <w:b w:val="0"/>
        </w:rPr>
        <w:t>C. My son told me that he would not disappoint me.</w:t>
      </w:r>
    </w:p>
    <w:p>
      <w:pPr>
        <w:spacing w:after="100" w:before="0"/>
      </w:pPr>
      <w:r>
        <w:rPr>
          <w:b w:val="0"/>
        </w:rPr>
        <w:t>D. My son had told me that he would not be disappointing 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The options 1, 2 and 4 are grammatically incorrect in terms of conversion of direct speech to indirect because the process requires to change the tense of the actual words and in the above mentioned options certain words haven’t changed to their past tense form and some are grammatically incorrect in the general context.</w:t>
      </w:r>
    </w:p>
    <w:p>
      <w:pPr>
        <w:spacing w:before="0"/>
      </w:pPr>
      <w:r>
        <w:rPr>
          <w:b w:val="0"/>
        </w:rPr>
      </w:r>
    </w:p>
    <w:p>
      <w:pPr>
        <w:spacing w:after="100" w:line="360" w:lineRule="auto" w:before="0"/>
      </w:pPr>
      <w:r>
        <w:rPr>
          <w:b w:val="0"/>
        </w:rPr>
        <w:t>166. In the following question, a sentence has been given in Direct/Indirect speech. Out of the four alternatives suggested, select the one which best expresses the same sentence in Indirect/Direct speech. The officer said, "I am very busy now".</w:t>
      </w:r>
    </w:p>
    <w:p>
      <w:pPr>
        <w:spacing w:before="0"/>
      </w:pPr>
      <w:r>
        <w:rPr>
          <w:b w:val="0"/>
        </w:rPr>
      </w:r>
    </w:p>
    <w:p>
      <w:pPr>
        <w:spacing w:after="100" w:before="0"/>
      </w:pPr>
      <w:r>
        <w:rPr>
          <w:b w:val="0"/>
        </w:rPr>
        <w:t>A. The officer said that he was very busy now.</w:t>
      </w:r>
    </w:p>
    <w:p>
      <w:pPr>
        <w:spacing w:after="100" w:before="0"/>
      </w:pPr>
      <w:r>
        <w:rPr>
          <w:b w:val="0"/>
        </w:rPr>
        <w:t>B. The officer said that he is very busy then.</w:t>
      </w:r>
    </w:p>
    <w:p>
      <w:pPr>
        <w:spacing w:after="100" w:before="0"/>
      </w:pPr>
      <w:r>
        <w:rPr>
          <w:b w:val="0"/>
        </w:rPr>
        <w:t>C. The officer said that he is very busy now.</w:t>
      </w:r>
    </w:p>
    <w:p>
      <w:pPr>
        <w:spacing w:after="100" w:before="0"/>
      </w:pPr>
      <w:r>
        <w:rPr>
          <w:b w:val="0"/>
        </w:rPr>
        <w:t>D. The officer said that he was very busy then.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the correct answer. Option 1 and 3 are wrong because the word “now” should be changed to “then” in the conversion of direct is indirect because indirect is a message conveyed from another person. Option 2 is incorrect because in the conversion “is” should be turned to “was.”</w:t>
      </w:r>
    </w:p>
    <w:p>
      <w:pPr>
        <w:spacing w:before="0"/>
      </w:pPr>
      <w:r>
        <w:rPr>
          <w:b w:val="0"/>
        </w:rPr>
      </w:r>
    </w:p>
    <w:p>
      <w:pPr>
        <w:spacing w:after="100" w:line="360" w:lineRule="auto" w:before="0"/>
      </w:pPr>
      <w:r>
        <w:rPr>
          <w:b w:val="0"/>
        </w:rPr>
        <w:t>167. In the following question, a sentence has been given in Direct/Indirect speech. Out of the four alternatives suggested, select the one which best expresses the same sentence in Indirect/Direct speech. "I am proud of you," father said to me.</w:t>
      </w:r>
    </w:p>
    <w:p>
      <w:pPr>
        <w:spacing w:before="0"/>
      </w:pPr>
      <w:r>
        <w:rPr>
          <w:b w:val="0"/>
        </w:rPr>
      </w:r>
    </w:p>
    <w:p>
      <w:pPr>
        <w:spacing w:after="100" w:before="0"/>
      </w:pPr>
      <w:r>
        <w:rPr>
          <w:b w:val="0"/>
        </w:rPr>
        <w:t>A. Father told me that he is proud of me.</w:t>
      </w:r>
    </w:p>
    <w:p>
      <w:pPr>
        <w:spacing w:after="100" w:before="0"/>
      </w:pPr>
      <w:r>
        <w:rPr>
          <w:b w:val="0"/>
        </w:rPr>
        <w:t>B. Father told me that he was proud of me.</w:t>
      </w:r>
    </w:p>
    <w:p>
      <w:pPr>
        <w:spacing w:after="100" w:before="0"/>
      </w:pPr>
      <w:r>
        <w:rPr>
          <w:b w:val="0"/>
        </w:rPr>
        <w:t>C. Father told me this that he was proud of me.</w:t>
      </w:r>
    </w:p>
    <w:p>
      <w:pPr>
        <w:spacing w:after="100" w:before="0"/>
      </w:pPr>
      <w:r>
        <w:rPr>
          <w:b w:val="0"/>
        </w:rPr>
        <w:t>D. Father told me that that he is proud of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options 1, 3 and 4 are grammatically incorrect in terms of conversion of direct speech to indirect because the process requires to change the tense of the actual words and in the above mentioned options certain words haven’t changed to their past tense form and some are grammatically incorrect in the general context.</w:t>
      </w:r>
    </w:p>
    <w:p>
      <w:pPr>
        <w:spacing w:before="0"/>
      </w:pPr>
      <w:r>
        <w:rPr>
          <w:b w:val="0"/>
        </w:rPr>
      </w:r>
    </w:p>
    <w:p>
      <w:pPr>
        <w:spacing w:after="100" w:line="360" w:lineRule="auto" w:before="0"/>
      </w:pPr>
      <w:r>
        <w:rPr>
          <w:b w:val="0"/>
        </w:rPr>
        <w:t>168. In the following question, a sentence has been given in Direct/Indirect speech. Out of the four alternatives suggested, select the one which best expresses the same sentence in Indirect/Direct speech. "The taxi is here," said the watchman.</w:t>
      </w:r>
    </w:p>
    <w:p>
      <w:pPr>
        <w:spacing w:before="0"/>
      </w:pPr>
      <w:r>
        <w:rPr>
          <w:b w:val="0"/>
        </w:rPr>
      </w:r>
    </w:p>
    <w:p>
      <w:pPr>
        <w:spacing w:after="100" w:before="0"/>
      </w:pPr>
      <w:r>
        <w:rPr>
          <w:b w:val="0"/>
        </w:rPr>
        <w:t>A. The watchman said that the taxi is there.</w:t>
      </w:r>
    </w:p>
    <w:p>
      <w:pPr>
        <w:spacing w:after="100" w:before="0"/>
      </w:pPr>
      <w:r>
        <w:rPr>
          <w:b w:val="0"/>
        </w:rPr>
        <w:t>B. The watchman said that the taxi was here.</w:t>
      </w:r>
    </w:p>
    <w:p>
      <w:pPr>
        <w:spacing w:after="100" w:before="0"/>
      </w:pPr>
      <w:r>
        <w:rPr>
          <w:b w:val="0"/>
        </w:rPr>
        <w:t>C. The watchman said that the taxi is here.</w:t>
      </w:r>
    </w:p>
    <w:p>
      <w:pPr>
        <w:spacing w:after="100" w:before="0"/>
      </w:pPr>
      <w:r>
        <w:rPr>
          <w:b w:val="0"/>
        </w:rPr>
        <w:t>D. The watchman said that the taxi was there.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The options 1, 2 and 3 are grammatically incorrect in terms of conversion of direct speech to indirect because the process requires to change the tense of the actual words and in the above mentioned options certain words haven’t changed to their past tense form and some are grammatically incorrect in the general context.</w:t>
      </w:r>
    </w:p>
    <w:p>
      <w:pPr>
        <w:spacing w:before="0"/>
      </w:pPr>
      <w:r>
        <w:rPr>
          <w:b w:val="0"/>
        </w:rPr>
      </w:r>
    </w:p>
    <w:p>
      <w:pPr>
        <w:spacing w:after="100" w:line="360" w:lineRule="auto" w:before="0"/>
      </w:pPr>
      <w:r>
        <w:rPr>
          <w:b w:val="0"/>
        </w:rPr>
        <w:t>169. In the following question, a sentence has been given in Direct/Indirect speech. Out of the four alternatives suggested, select the one which best expresses the same sentence in Indirect/Direct speech. The student said, "I must study hard."</w:t>
      </w:r>
    </w:p>
    <w:p>
      <w:pPr>
        <w:spacing w:before="0"/>
      </w:pPr>
      <w:r>
        <w:rPr>
          <w:b w:val="0"/>
        </w:rPr>
      </w:r>
    </w:p>
    <w:p>
      <w:pPr>
        <w:spacing w:after="100" w:before="0"/>
      </w:pPr>
      <w:r>
        <w:rPr>
          <w:b w:val="0"/>
        </w:rPr>
        <w:t>A. The student said that he had to study hard.</w:t>
      </w:r>
    </w:p>
    <w:p>
      <w:pPr>
        <w:spacing w:after="100" w:before="0"/>
      </w:pPr>
      <w:r>
        <w:rPr>
          <w:b w:val="0"/>
        </w:rPr>
        <w:t>B. The student says that he had to study hard.</w:t>
      </w:r>
    </w:p>
    <w:p>
      <w:pPr>
        <w:spacing w:after="100" w:before="0"/>
      </w:pPr>
      <w:r>
        <w:rPr>
          <w:b w:val="0"/>
        </w:rPr>
        <w:t>C. The student says that he must study hard.</w:t>
      </w:r>
    </w:p>
    <w:p>
      <w:pPr>
        <w:spacing w:after="100" w:before="0"/>
      </w:pPr>
      <w:r>
        <w:rPr>
          <w:b w:val="0"/>
        </w:rPr>
        <w:t>D. The student say that he had to study hard.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The options 2, 3 and 4 are grammatically incorrect in terms of conversion of direct speech to indirect because the process requires to change the tense of the actual words and in the above mentioned options certain words haven’t changed to their past tense form “say”, “says” and some are grammatically incorrect in the general context.</w:t>
      </w:r>
    </w:p>
    <w:p>
      <w:pPr>
        <w:spacing w:before="0"/>
      </w:pPr>
      <w:r>
        <w:rPr>
          <w:b w:val="0"/>
        </w:rPr>
      </w:r>
    </w:p>
    <w:p>
      <w:pPr>
        <w:spacing w:after="100" w:line="360" w:lineRule="auto" w:before="0"/>
      </w:pPr>
      <w:r>
        <w:rPr>
          <w:b w:val="0"/>
        </w:rPr>
        <w:t>170. In the following question, a sentence has been given in Direct/Indirect speech. Out of the four alternatives suggested, select the one which best expresses the same sentence in Indirect/Direct speech. Preeti said to her friend, "I am like my mother."</w:t>
      </w:r>
    </w:p>
    <w:p>
      <w:pPr>
        <w:spacing w:before="0"/>
      </w:pPr>
      <w:r>
        <w:rPr>
          <w:b w:val="0"/>
        </w:rPr>
      </w:r>
    </w:p>
    <w:p>
      <w:pPr>
        <w:spacing w:after="100" w:before="0"/>
      </w:pPr>
      <w:r>
        <w:rPr>
          <w:b w:val="0"/>
        </w:rPr>
        <w:t>A. Preeti told her friend that she was like her mother.</w:t>
      </w:r>
    </w:p>
    <w:p>
      <w:pPr>
        <w:spacing w:after="100" w:before="0"/>
      </w:pPr>
      <w:r>
        <w:rPr>
          <w:b w:val="0"/>
        </w:rPr>
        <w:t>B. Preeti told her friend that I was like her mother.</w:t>
      </w:r>
    </w:p>
    <w:p>
      <w:pPr>
        <w:spacing w:after="100" w:before="0"/>
      </w:pPr>
      <w:r>
        <w:rPr>
          <w:b w:val="0"/>
        </w:rPr>
        <w:t>C. Preeti tells her friend that she is like her mother.</w:t>
      </w:r>
    </w:p>
    <w:p>
      <w:pPr>
        <w:spacing w:after="100" w:before="0"/>
      </w:pPr>
      <w:r>
        <w:rPr>
          <w:b w:val="0"/>
        </w:rPr>
        <w:t>D. Preeti tells her friend that that she was like her 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"Preeti told her friend that she was like her mother." Key Points Hence, the correct answer is "Option 1". Additional Information</w:t>
      </w:r>
    </w:p>
    <w:p>
      <w:pPr>
        <w:spacing w:before="0"/>
      </w:pPr>
      <w:r>
        <w:rPr>
          <w:b w:val="0"/>
        </w:rPr>
        <w:t>• The sentence given is: "Preeti said to her friend, 'I am like my mother.'" This sentence is in the direct speech form.</w:t>
      </w:r>
    </w:p>
    <w:p>
      <w:pPr>
        <w:spacing w:before="0"/>
      </w:pPr>
      <w:r>
        <w:rPr>
          <w:b w:val="0"/>
        </w:rPr>
        <w:t>• Preeti told her friend that she was like her mother: This sentence is in the reported speech (indirect speech) form.</w:t>
      </w:r>
    </w:p>
    <w:p>
      <w:pPr>
        <w:spacing w:before="0"/>
      </w:pPr>
      <w:r>
        <w:rPr>
          <w:b w:val="0"/>
        </w:rPr>
        <w:t>• It correctly changes the first person pronoun "I" from the original direct speech to "she" to reflect the perspective of the reporter.</w:t>
      </w:r>
    </w:p>
    <w:p>
      <w:pPr>
        <w:spacing w:before="0"/>
      </w:pPr>
      <w:r>
        <w:rPr>
          <w:b w:val="0"/>
        </w:rPr>
        <w:t>• Additionally, it switches the present tense "am" to the past tense "was" because the reported speech typically shifts a tense back.</w:t>
      </w:r>
    </w:p>
    <w:p>
      <w:pPr>
        <w:spacing w:before="0"/>
      </w:pPr>
      <w:r>
        <w:rPr>
          <w:b w:val="0"/>
        </w:rPr>
        <w:t>• Preeti told her friend that I was like her mother: This sentence incorrectly retains "I" and shifts the tense from present to past, confusing the perspective (first person to third person) and making it incorrect.</w:t>
      </w:r>
    </w:p>
    <w:p>
      <w:pPr>
        <w:spacing w:before="0"/>
      </w:pPr>
      <w:r>
        <w:rPr>
          <w:b w:val="0"/>
        </w:rPr>
        <w:t>• Preeti tells her friend that she is like her mother: This sentence uses the present tense and doesn't shift the tense back.</w:t>
      </w:r>
    </w:p>
    <w:p>
      <w:pPr>
        <w:spacing w:before="0"/>
      </w:pPr>
      <w:r>
        <w:rPr>
          <w:b w:val="0"/>
        </w:rPr>
        <w:t>• However, the context implies that Preeti has already performed the action of speaking, making the use of past tense (said) more appropriate.</w:t>
      </w:r>
    </w:p>
    <w:p>
      <w:pPr>
        <w:spacing w:before="0"/>
      </w:pPr>
      <w:r>
        <w:rPr>
          <w:b w:val="0"/>
        </w:rPr>
        <w:t>• Preeti tells her friend that she was like her mother: This sentence uses the present tense to report Preeti's speech but incorrectly uses the past tense "was" in a present tense reporting context.</w:t>
      </w:r>
    </w:p>
    <w:p>
      <w:pPr>
        <w:spacing w:before="0"/>
      </w:pPr>
      <w:r>
        <w:rPr>
          <w:b w:val="0"/>
        </w:rPr>
      </w:r>
    </w:p>
    <w:p>
      <w:pPr>
        <w:spacing w:after="100" w:line="360" w:lineRule="auto" w:before="0"/>
      </w:pPr>
      <w:r>
        <w:rPr>
          <w:b w:val="0"/>
        </w:rPr>
        <w:t>171. In the following question, a sentence has been given in Direct/Indirect speech. Out of the four alternatives suggested, select the one which best expresses the same sentence in Indirect/Direct speech. My brother said to me, "I was upset, but now I am fine."</w:t>
      </w:r>
    </w:p>
    <w:p>
      <w:pPr>
        <w:spacing w:before="0"/>
      </w:pPr>
      <w:r>
        <w:rPr>
          <w:b w:val="0"/>
        </w:rPr>
      </w:r>
    </w:p>
    <w:p>
      <w:pPr>
        <w:spacing w:after="100" w:before="0"/>
      </w:pPr>
      <w:r>
        <w:rPr>
          <w:b w:val="0"/>
        </w:rPr>
        <w:t>A. My brother told me that he was upset, but now he was fine.</w:t>
      </w:r>
    </w:p>
    <w:p>
      <w:pPr>
        <w:spacing w:after="100" w:before="0"/>
      </w:pPr>
      <w:r>
        <w:rPr>
          <w:b w:val="0"/>
        </w:rPr>
        <w:t>B. My brother told me that he had been upset, but then he will be fine.</w:t>
      </w:r>
    </w:p>
    <w:p>
      <w:pPr>
        <w:spacing w:after="100" w:before="0"/>
      </w:pPr>
      <w:r>
        <w:rPr>
          <w:b w:val="0"/>
        </w:rPr>
        <w:t>C. My brother told me that he had been upset, but then he was fine.</w:t>
      </w:r>
    </w:p>
    <w:p>
      <w:pPr>
        <w:spacing w:after="100" w:before="0"/>
      </w:pPr>
      <w:r>
        <w:rPr>
          <w:b w:val="0"/>
        </w:rPr>
        <w:t>D. My brother told me that he has been upset, but then he is fine.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options 1, 2 and 4 are grammatically incorrect in terms of conversion of direct speech to indirect because the process requires to change the tense of the actual words and in the above mentioned options certain words haven’t changed to their past tense form and some are grammatically incorrect in the general context.</w:t>
      </w:r>
    </w:p>
    <w:p>
      <w:pPr>
        <w:spacing w:before="0"/>
      </w:pPr>
      <w:r>
        <w:rPr>
          <w:b w:val="0"/>
        </w:rPr>
      </w:r>
    </w:p>
    <w:p>
      <w:pPr>
        <w:spacing w:after="100" w:line="360" w:lineRule="auto" w:before="0"/>
      </w:pPr>
      <w:r>
        <w:rPr>
          <w:b w:val="0"/>
        </w:rPr>
        <w:t>172. In the following question, a sentence has been given in Direct/Indirect speech. Out of the four alternatives suggested, select the one which best expresses the same sentence in Indirect/Direct speech. My friend said to me, "For me running is like therapy."</w:t>
      </w:r>
    </w:p>
    <w:p>
      <w:pPr>
        <w:spacing w:before="0"/>
      </w:pPr>
      <w:r>
        <w:rPr>
          <w:b w:val="0"/>
        </w:rPr>
      </w:r>
    </w:p>
    <w:p>
      <w:pPr>
        <w:spacing w:after="100" w:before="0"/>
      </w:pPr>
      <w:r>
        <w:rPr>
          <w:b w:val="0"/>
        </w:rPr>
        <w:t>A. My friend told me this that for her running is like therapy.</w:t>
      </w:r>
    </w:p>
    <w:p>
      <w:pPr>
        <w:spacing w:after="100" w:before="0"/>
      </w:pPr>
      <w:r>
        <w:rPr>
          <w:b w:val="0"/>
        </w:rPr>
        <w:t>B. My friend told me that for her running was like therapy.</w:t>
      </w:r>
    </w:p>
    <w:p>
      <w:pPr>
        <w:spacing w:after="100" w:before="0"/>
      </w:pPr>
      <w:r>
        <w:rPr>
          <w:b w:val="0"/>
        </w:rPr>
        <w:t>C. My friend told me that for her having ran was like therapy.</w:t>
      </w:r>
    </w:p>
    <w:p>
      <w:pPr>
        <w:spacing w:after="100" w:before="0"/>
      </w:pPr>
      <w:r>
        <w:rPr>
          <w:b w:val="0"/>
        </w:rPr>
        <w:t>D. My friend tells me that for her running is like therapy.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options 1 ,3 and 4 are grammatically incorrect in terms of conversion of direct speech to indirect because the process requires to change the tense of the actual words and in the above mentioned options certain words haven’t changed to their past tense form and some are grammatically incorrect in the general context.</w:t>
      </w:r>
    </w:p>
    <w:p>
      <w:pPr>
        <w:spacing w:before="0"/>
      </w:pPr>
      <w:r>
        <w:rPr>
          <w:b w:val="0"/>
        </w:rPr>
      </w:r>
    </w:p>
    <w:p>
      <w:pPr>
        <w:spacing w:after="100" w:line="360" w:lineRule="auto" w:before="0"/>
      </w:pPr>
      <w:r>
        <w:rPr>
          <w:b w:val="0"/>
        </w:rPr>
        <w:t>173. In the following question, a sentence has been given in Direct/Indirect speech. Out of the four alternatives suggested, select the one which best expresses the same sentence in Indirect/Direct speech. I said to the taxi driver, "You must be crazy to drive so fast."</w:t>
      </w:r>
    </w:p>
    <w:p>
      <w:pPr>
        <w:spacing w:before="0"/>
      </w:pPr>
      <w:r>
        <w:rPr>
          <w:b w:val="0"/>
        </w:rPr>
      </w:r>
    </w:p>
    <w:p>
      <w:pPr>
        <w:spacing w:after="100" w:before="0"/>
      </w:pPr>
      <w:r>
        <w:rPr>
          <w:b w:val="0"/>
        </w:rPr>
        <w:t>A. I said to the taxi driver that he has to be crazy to drive so fast.</w:t>
      </w:r>
    </w:p>
    <w:p>
      <w:pPr>
        <w:spacing w:after="100" w:before="0"/>
      </w:pPr>
      <w:r>
        <w:rPr>
          <w:b w:val="0"/>
        </w:rPr>
        <w:t>B. I told the taxi driver that he had to be crazy to drive so fast.</w:t>
      </w:r>
    </w:p>
    <w:p>
      <w:pPr>
        <w:spacing w:after="100" w:before="0"/>
      </w:pPr>
      <w:r>
        <w:rPr>
          <w:b w:val="0"/>
        </w:rPr>
        <w:t>C. I had told the taxi driver that he has to be crazy to drive so fast.</w:t>
      </w:r>
    </w:p>
    <w:p>
      <w:pPr>
        <w:spacing w:after="100" w:before="0"/>
      </w:pPr>
      <w:r>
        <w:rPr>
          <w:b w:val="0"/>
        </w:rPr>
        <w:t>D. I had said to the taxi driver that he has to be crazy to be driving so fast.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options 1 ,3 and 4 are grammatically incorrect in terms of conversion of direct speech to indirect because the process requires to change the tense of the actual words and in the above mentioned options certain words haven’t changed to their past tense form and some are grammatically incorrect in the general context.</w:t>
      </w:r>
    </w:p>
    <w:p>
      <w:pPr>
        <w:spacing w:before="0"/>
      </w:pPr>
      <w:r>
        <w:rPr>
          <w:b w:val="0"/>
        </w:rPr>
      </w:r>
    </w:p>
    <w:p>
      <w:pPr>
        <w:spacing w:after="100" w:line="360" w:lineRule="auto" w:before="0"/>
      </w:pPr>
      <w:r>
        <w:rPr>
          <w:b w:val="0"/>
        </w:rPr>
        <w:t>174. In the following question, a sentence has been given in Direct/Indirect speech. Out of the four alternatives suggested, select the one which best expresses the same sentence in Indirect/Direct speech. The teacher said to me, "Stand here next to the podium."</w:t>
      </w:r>
    </w:p>
    <w:p>
      <w:pPr>
        <w:spacing w:before="0"/>
      </w:pPr>
      <w:r>
        <w:rPr>
          <w:b w:val="0"/>
        </w:rPr>
      </w:r>
    </w:p>
    <w:p>
      <w:pPr>
        <w:spacing w:after="100" w:before="0"/>
      </w:pPr>
      <w:r>
        <w:rPr>
          <w:b w:val="0"/>
        </w:rPr>
        <w:t>A. The teacher tells to me to stand there next to the podium.</w:t>
      </w:r>
    </w:p>
    <w:p>
      <w:pPr>
        <w:spacing w:after="100" w:before="0"/>
      </w:pPr>
      <w:r>
        <w:rPr>
          <w:b w:val="0"/>
        </w:rPr>
        <w:t>B. The teacher told to me to have stood there next to the podium.</w:t>
      </w:r>
    </w:p>
    <w:p>
      <w:pPr>
        <w:spacing w:after="100" w:before="0"/>
      </w:pPr>
      <w:r>
        <w:rPr>
          <w:b w:val="0"/>
        </w:rPr>
        <w:t>C. The teacher told me to stand there next to the podium.</w:t>
      </w:r>
    </w:p>
    <w:p>
      <w:pPr>
        <w:spacing w:after="100" w:before="0"/>
      </w:pPr>
      <w:r>
        <w:rPr>
          <w:b w:val="0"/>
        </w:rPr>
        <w:t>D. The teacher had told to me to have stood there next to the podium.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The conversion of direct speech to indirect speech involves conversion of the tense of the actual words and “tells” hasn’t been changed in option 1. Option 2 and 4 are grammatically incorrect in general context.</w:t>
      </w:r>
    </w:p>
    <w:p>
      <w:pPr>
        <w:spacing w:before="0"/>
      </w:pPr>
      <w:r>
        <w:rPr>
          <w:b w:val="0"/>
        </w:rPr>
      </w:r>
    </w:p>
    <w:p>
      <w:pPr>
        <w:spacing w:after="100" w:line="360" w:lineRule="auto" w:before="0"/>
      </w:pPr>
      <w:r>
        <w:rPr>
          <w:b w:val="0"/>
        </w:rPr>
        <w:t>175. In the following question, a sentence has been given in Direct/Indirect speech. Out of the four alternatives suggested, select the one which best expresses the same sentence in Indirect/Direct speech. He said to her, "I will meet you here tomorrow."</w:t>
      </w:r>
    </w:p>
    <w:p>
      <w:pPr>
        <w:spacing w:before="0"/>
      </w:pPr>
      <w:r>
        <w:rPr>
          <w:b w:val="0"/>
        </w:rPr>
      </w:r>
    </w:p>
    <w:p>
      <w:pPr>
        <w:spacing w:after="100" w:before="0"/>
      </w:pPr>
      <w:r>
        <w:rPr>
          <w:b w:val="0"/>
        </w:rPr>
        <w:t>A. He told her this that he will meet her there the following day.</w:t>
      </w:r>
    </w:p>
    <w:p>
      <w:pPr>
        <w:spacing w:after="100" w:before="0"/>
      </w:pPr>
      <w:r>
        <w:rPr>
          <w:b w:val="0"/>
        </w:rPr>
        <w:t>B. He told her that he would meet her there the following day.</w:t>
      </w:r>
    </w:p>
    <w:p>
      <w:pPr>
        <w:spacing w:after="100" w:before="0"/>
      </w:pPr>
      <w:r>
        <w:rPr>
          <w:b w:val="0"/>
        </w:rPr>
        <w:t>C. He told her that he would meet her here tomorrow.</w:t>
      </w:r>
    </w:p>
    <w:p>
      <w:pPr>
        <w:spacing w:after="100" w:before="0"/>
      </w:pPr>
      <w:r>
        <w:rPr>
          <w:b w:val="0"/>
        </w:rPr>
        <w:t>D. He told her that he will meet her there tomorrow.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options 1, 3 and 4 are grammatically incorrect in terms of conversion of direct speech to indirect because the process requires to change the tense of the actual words and in the above mentioned options certain words haven’t changed to their past tense form and some are grammatically incorrect in the general context</w:t>
      </w:r>
    </w:p>
    <w:p>
      <w:pPr>
        <w:spacing w:before="0"/>
      </w:pPr>
      <w:r>
        <w:rPr>
          <w:b w:val="0"/>
        </w:rPr>
      </w:r>
    </w:p>
    <w:p>
      <w:pPr>
        <w:spacing w:after="100" w:line="360" w:lineRule="auto" w:before="0"/>
      </w:pPr>
      <w:r>
        <w:rPr>
          <w:b w:val="0"/>
        </w:rPr>
        <w:t>176. In the following question, a sentence has been given in Direct/Indirect speech. Out of the four alternatives suggested, select the one which best expresses the same sentence in Indirect/Direct speech. She said to her friend, "What can I do to help you?"</w:t>
      </w:r>
    </w:p>
    <w:p>
      <w:pPr>
        <w:spacing w:before="0"/>
      </w:pPr>
      <w:r>
        <w:rPr>
          <w:b w:val="0"/>
        </w:rPr>
      </w:r>
    </w:p>
    <w:p>
      <w:pPr>
        <w:spacing w:after="100" w:before="0"/>
      </w:pPr>
      <w:r>
        <w:rPr>
          <w:b w:val="0"/>
        </w:rPr>
        <w:t>A. She asked her friend that what she can do to help her.</w:t>
      </w:r>
    </w:p>
    <w:p>
      <w:pPr>
        <w:spacing w:after="100" w:before="0"/>
      </w:pPr>
      <w:r>
        <w:rPr>
          <w:b w:val="0"/>
        </w:rPr>
        <w:t>B. She asked her friend what she could do to help.</w:t>
      </w:r>
    </w:p>
    <w:p>
      <w:pPr>
        <w:spacing w:after="100" w:before="0"/>
      </w:pPr>
      <w:r>
        <w:rPr>
          <w:b w:val="0"/>
        </w:rPr>
        <w:t>C. She asks her friend what is that she could do to help her.</w:t>
      </w:r>
    </w:p>
    <w:p>
      <w:pPr>
        <w:spacing w:after="100" w:before="0"/>
      </w:pPr>
      <w:r>
        <w:rPr>
          <w:b w:val="0"/>
        </w:rPr>
        <w:t>D. She asks her friend what she can do for helping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options 1 ,3 and 4 are grammatically incorrect in terms of conversion of direct speech to indirect because the process requires to change the tense of the actual words and in the above mentioned options certain words haven’t changed to their past tense form and some are grammatically incorrect in the general context.</w:t>
      </w:r>
    </w:p>
    <w:p>
      <w:pPr>
        <w:spacing w:before="0"/>
      </w:pPr>
      <w:r>
        <w:rPr>
          <w:b w:val="0"/>
        </w:rPr>
      </w:r>
    </w:p>
    <w:p>
      <w:pPr>
        <w:spacing w:after="100" w:line="360" w:lineRule="auto" w:before="0"/>
      </w:pPr>
      <w:r>
        <w:rPr>
          <w:b w:val="0"/>
        </w:rPr>
        <w:t>177. In the following question, a sentence has been given in Direct/Indirect speech. Out of the four alternatives suggested, select the one which best expresses the same sentence in Indirect/Direct speech. Manoj said to his friend, "I am very angry with you."</w:t>
      </w:r>
    </w:p>
    <w:p>
      <w:pPr>
        <w:spacing w:before="0"/>
      </w:pPr>
      <w:r>
        <w:rPr>
          <w:b w:val="0"/>
        </w:rPr>
      </w:r>
    </w:p>
    <w:p>
      <w:pPr>
        <w:spacing w:after="100" w:before="0"/>
      </w:pPr>
      <w:r>
        <w:rPr>
          <w:b w:val="0"/>
        </w:rPr>
        <w:t>A. Manoj told his friend that he was very angry with him.</w:t>
      </w:r>
    </w:p>
    <w:p>
      <w:pPr>
        <w:spacing w:after="100" w:before="0"/>
      </w:pPr>
      <w:r>
        <w:rPr>
          <w:b w:val="0"/>
        </w:rPr>
        <w:t>B. Manoj told his friend that he is very angry with him.</w:t>
      </w:r>
    </w:p>
    <w:p>
      <w:pPr>
        <w:spacing w:after="100" w:before="0"/>
      </w:pPr>
      <w:r>
        <w:rPr>
          <w:b w:val="0"/>
        </w:rPr>
        <w:t>C. Manoj told his friend that he was very angered by him.</w:t>
      </w:r>
    </w:p>
    <w:p>
      <w:pPr>
        <w:spacing w:after="100" w:before="0"/>
      </w:pPr>
      <w:r>
        <w:rPr>
          <w:b w:val="0"/>
        </w:rPr>
        <w:t>D. Manoj told his friend that he is very angered by him.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The word “is” not changed in to its past form in the conversion from direct to indirect speech in options 2 and 4. The word “angered” is grammatically incorrect in the context of the sentence in options 3 and 4.</w:t>
      </w:r>
    </w:p>
    <w:p>
      <w:pPr>
        <w:spacing w:before="0"/>
      </w:pPr>
      <w:r>
        <w:rPr>
          <w:b w:val="0"/>
        </w:rPr>
      </w:r>
    </w:p>
    <w:p>
      <w:pPr>
        <w:spacing w:after="100" w:line="360" w:lineRule="auto" w:before="0"/>
      </w:pPr>
      <w:r>
        <w:rPr>
          <w:b w:val="0"/>
        </w:rPr>
        <w:t>178. In the following question, a sentence has been given in Direct/Indirect speech. Out of the four alternatives suggested, select the one which best expresses the same sentence in Indirect/Direct speech. “Hurry up, get in the bus” the conductor said to us.</w:t>
      </w:r>
    </w:p>
    <w:p>
      <w:pPr>
        <w:spacing w:before="0"/>
      </w:pPr>
      <w:r>
        <w:rPr>
          <w:b w:val="0"/>
        </w:rPr>
      </w:r>
    </w:p>
    <w:p>
      <w:pPr>
        <w:spacing w:after="100" w:before="0"/>
      </w:pPr>
      <w:r>
        <w:rPr>
          <w:b w:val="0"/>
        </w:rPr>
        <w:t>A. The conductor told us to hurry up and get in the bus.</w:t>
      </w:r>
    </w:p>
    <w:p>
      <w:pPr>
        <w:spacing w:after="100" w:before="0"/>
      </w:pPr>
      <w:r>
        <w:rPr>
          <w:b w:val="0"/>
        </w:rPr>
        <w:t>B. The conductor tells us to hurry up and get in the bus.</w:t>
      </w:r>
    </w:p>
    <w:p>
      <w:pPr>
        <w:spacing w:after="100" w:before="0"/>
      </w:pPr>
      <w:r>
        <w:rPr>
          <w:b w:val="0"/>
        </w:rPr>
        <w:t>C. The conductor told us to hurry up and got in the bus.</w:t>
      </w:r>
    </w:p>
    <w:p>
      <w:pPr>
        <w:spacing w:after="100" w:before="0"/>
      </w:pPr>
      <w:r>
        <w:rPr>
          <w:b w:val="0"/>
        </w:rPr>
        <w:t>D. The conductor tells us to hurry up and got in the bus.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The word “tells” has not been changed to its past form in options 2 and 4 . The word “got” is grammatically incorrect in the context of the sentence in options 3 and 4.</w:t>
      </w:r>
    </w:p>
    <w:p>
      <w:pPr>
        <w:spacing w:before="0"/>
      </w:pPr>
      <w:r>
        <w:rPr>
          <w:b w:val="0"/>
        </w:rPr>
      </w:r>
    </w:p>
    <w:p>
      <w:pPr>
        <w:spacing w:after="100" w:line="360" w:lineRule="auto" w:before="0"/>
      </w:pPr>
      <w:r>
        <w:rPr>
          <w:b w:val="0"/>
        </w:rPr>
        <w:t>179. In the following question, a sentence has been given in Direct/Indirect speech. Out of the four alternatives suggested, select the one which best expresses the same sentence in Indirect/Direct speech. "My train will reach by noon," he explained.</w:t>
      </w:r>
    </w:p>
    <w:p>
      <w:pPr>
        <w:spacing w:before="0"/>
      </w:pPr>
      <w:r>
        <w:rPr>
          <w:b w:val="0"/>
        </w:rPr>
      </w:r>
    </w:p>
    <w:p>
      <w:pPr>
        <w:spacing w:after="100" w:before="0"/>
      </w:pPr>
      <w:r>
        <w:rPr>
          <w:b w:val="0"/>
        </w:rPr>
        <w:t>A. He explained that his train will reach by noon.</w:t>
      </w:r>
    </w:p>
    <w:p>
      <w:pPr>
        <w:spacing w:after="100" w:before="0"/>
      </w:pPr>
      <w:r>
        <w:rPr>
          <w:b w:val="0"/>
        </w:rPr>
        <w:t>B. He explained that his train would reach by noon.</w:t>
      </w:r>
    </w:p>
    <w:p>
      <w:pPr>
        <w:spacing w:after="100" w:before="0"/>
      </w:pPr>
      <w:r>
        <w:rPr>
          <w:b w:val="0"/>
        </w:rPr>
        <w:t>C. He explained that his train will have reached by noon.</w:t>
      </w:r>
    </w:p>
    <w:p>
      <w:pPr>
        <w:spacing w:after="100" w:before="0"/>
      </w:pPr>
      <w:r>
        <w:rPr>
          <w:b w:val="0"/>
        </w:rPr>
        <w:t>D. He explained that his train would have had reached by noon.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options 1 ,3 and 4 are grammatically incorrect in terms of conversion of direct speech to indirect because the process requires to change the tense of the actual words and in the above mentioned options certain words haven’t changed to their past tense form and some are grammatically incorrect in the general context.</w:t>
      </w:r>
    </w:p>
    <w:p>
      <w:pPr>
        <w:spacing w:before="0"/>
      </w:pPr>
      <w:r>
        <w:rPr>
          <w:b w:val="0"/>
        </w:rPr>
      </w:r>
    </w:p>
    <w:p>
      <w:pPr>
        <w:spacing w:after="100" w:line="360" w:lineRule="auto" w:before="0"/>
      </w:pPr>
      <w:r>
        <w:rPr>
          <w:b w:val="0"/>
        </w:rPr>
        <w:t>180. In the following question, a sentence has been given in Direct/Indirect speech. Out of the four alternatives suggested, select the one which best expresses the same sentence in Indirect/Direct speech. I said to my wife, "These showpieces look nice."</w:t>
      </w:r>
    </w:p>
    <w:p>
      <w:pPr>
        <w:spacing w:before="0"/>
      </w:pPr>
      <w:r>
        <w:rPr>
          <w:b w:val="0"/>
        </w:rPr>
      </w:r>
    </w:p>
    <w:p>
      <w:pPr>
        <w:spacing w:after="100" w:before="0"/>
      </w:pPr>
      <w:r>
        <w:rPr>
          <w:b w:val="0"/>
        </w:rPr>
        <w:t>A. I told my wife that these showpieces looked nice.</w:t>
      </w:r>
    </w:p>
    <w:p>
      <w:pPr>
        <w:spacing w:after="100" w:before="0"/>
      </w:pPr>
      <w:r>
        <w:rPr>
          <w:b w:val="0"/>
        </w:rPr>
        <w:t>B. I told my wife that those showpieces looked nice.</w:t>
      </w:r>
    </w:p>
    <w:p>
      <w:pPr>
        <w:spacing w:after="100" w:before="0"/>
      </w:pPr>
      <w:r>
        <w:rPr>
          <w:b w:val="0"/>
        </w:rPr>
        <w:t>C. I told my wife that those showpieces look nice.</w:t>
      </w:r>
    </w:p>
    <w:p>
      <w:pPr>
        <w:spacing w:after="100" w:before="0"/>
      </w:pPr>
      <w:r>
        <w:rPr>
          <w:b w:val="0"/>
        </w:rPr>
        <w:t>D. I told my wife that these showpieces look nice.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options 1 ,3 and 4 are grammatically incorrect in terms of conversion of direct speech to indirect because the process requires to change the tense of the actual words and in the above mentioned options certain words haven’t changed to their past tense form and some are grammatically incorrect in the general context.</w:t>
      </w:r>
    </w:p>
    <w:p>
      <w:pPr>
        <w:spacing w:before="0"/>
      </w:pPr>
      <w:r>
        <w:rPr>
          <w:b w:val="0"/>
        </w:rPr>
      </w:r>
    </w:p>
    <w:p>
      <w:pPr>
        <w:spacing w:after="100" w:line="360" w:lineRule="auto" w:before="0"/>
      </w:pPr>
      <w:r>
        <w:rPr>
          <w:b w:val="0"/>
        </w:rPr>
        <w:t>181. In the following question, a sentence has been given in Active/passive form. Out of the four alternatives suggested, select the one which best expresses the same sentence in Active/passive form. You have to finish painting this fence by Friday.</w:t>
      </w:r>
    </w:p>
    <w:p>
      <w:pPr>
        <w:spacing w:before="0"/>
      </w:pPr>
      <w:r>
        <w:rPr>
          <w:b w:val="0"/>
        </w:rPr>
      </w:r>
    </w:p>
    <w:p>
      <w:pPr>
        <w:spacing w:after="100" w:before="0"/>
      </w:pPr>
      <w:r>
        <w:rPr>
          <w:b w:val="0"/>
        </w:rPr>
        <w:t>A. This fence has to be finished painting by you by Friday.</w:t>
      </w:r>
    </w:p>
    <w:p>
      <w:pPr>
        <w:spacing w:after="100" w:before="0"/>
      </w:pPr>
      <w:r>
        <w:rPr>
          <w:b w:val="0"/>
        </w:rPr>
        <w:t>B. This fence is to be finishing painted by you by Friday.</w:t>
      </w:r>
    </w:p>
    <w:p>
      <w:pPr>
        <w:spacing w:after="100" w:before="0"/>
      </w:pPr>
      <w:r>
        <w:rPr>
          <w:b w:val="0"/>
        </w:rPr>
        <w:t>C. Painting of this fence has to be painted by you by Friday.</w:t>
      </w:r>
    </w:p>
    <w:p>
      <w:pPr>
        <w:spacing w:after="100" w:before="0"/>
      </w:pPr>
      <w:r>
        <w:rPr>
          <w:b w:val="0"/>
        </w:rPr>
        <w:t>D. By Friday you will have finished painting the fence.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Options 2,3 and 4 are grammatically incorrect in terms of conversion of active speech to passive because the process requires changing the tense of the actual words and the above-mentioned options are grammatically incorrect in the general context. Passive form : (Object) + (auxiliary verb) + (past participle) + (by subject).</w:t>
      </w:r>
    </w:p>
    <w:p>
      <w:pPr>
        <w:spacing w:before="0"/>
      </w:pPr>
      <w:r>
        <w:rPr>
          <w:b w:val="0"/>
        </w:rPr>
      </w:r>
    </w:p>
    <w:p>
      <w:pPr>
        <w:spacing w:after="100" w:line="360" w:lineRule="auto" w:before="0"/>
      </w:pPr>
      <w:r>
        <w:rPr>
          <w:b w:val="0"/>
        </w:rPr>
        <w:t>182. In the following question, a sentence has been given in Active/Passive voice. Out of the four alternatives suggested, select the one which best expresses the same sentence in Passive/Active voice. The dealer will service the scooter for free the first three times.</w:t>
      </w:r>
    </w:p>
    <w:p>
      <w:pPr>
        <w:spacing w:before="0"/>
      </w:pPr>
      <w:r>
        <w:rPr>
          <w:b w:val="0"/>
        </w:rPr>
      </w:r>
    </w:p>
    <w:p>
      <w:pPr>
        <w:spacing w:after="100" w:before="0"/>
      </w:pPr>
      <w:r>
        <w:rPr>
          <w:b w:val="0"/>
        </w:rPr>
        <w:t>A. The scooter will be serviced for free by the dealer for the first three times.</w:t>
      </w:r>
    </w:p>
    <w:p>
      <w:pPr>
        <w:spacing w:after="100" w:before="0"/>
      </w:pPr>
      <w:r>
        <w:rPr>
          <w:b w:val="0"/>
        </w:rPr>
        <w:t>B. The scooter was serviced for free by the dealer for the first three times.</w:t>
      </w:r>
    </w:p>
    <w:p>
      <w:pPr>
        <w:spacing w:after="100" w:before="0"/>
      </w:pPr>
      <w:r>
        <w:rPr>
          <w:b w:val="0"/>
        </w:rPr>
        <w:t>C. For the first three times, the dealer will service the scooter for free.</w:t>
      </w:r>
    </w:p>
    <w:p>
      <w:pPr>
        <w:spacing w:after="100" w:before="0"/>
      </w:pPr>
      <w:r>
        <w:rPr>
          <w:b w:val="0"/>
        </w:rPr>
        <w:t>D. Servicing of the scooter for free will be done by the dealer for the first three times.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The scooter will be serviced for free by the dealer for the first three times. Key Points:- Thus, the same sentence in the Passive voice is The scooter will be serviced for free by the dealer for the first three times. Additional Information</w:t>
      </w:r>
    </w:p>
    <w:p>
      <w:pPr>
        <w:spacing w:before="0"/>
      </w:pPr>
      <w:r>
        <w:rPr>
          <w:b w:val="0"/>
        </w:rPr>
        <w:t>• The given sentence is in active voice, therefore, we need to change it in passive voice.</w:t>
      </w:r>
    </w:p>
    <w:p>
      <w:pPr>
        <w:spacing w:before="0"/>
      </w:pPr>
      <w:r>
        <w:rPr>
          <w:b w:val="0"/>
        </w:rPr>
        <w:t>• In a conversion from active to passive voice, the subject and the object gets interchanged.</w:t>
      </w:r>
    </w:p>
    <w:p>
      <w:pPr>
        <w:spacing w:before="0"/>
      </w:pPr>
      <w:r>
        <w:rPr>
          <w:b w:val="0"/>
        </w:rPr>
        <w:t>• The subject of the active voice 'The dealer' will become the object of the passive voice.</w:t>
      </w:r>
    </w:p>
    <w:p>
      <w:pPr>
        <w:spacing w:before="0"/>
      </w:pPr>
      <w:r>
        <w:rPr>
          <w:b w:val="0"/>
        </w:rPr>
        <w:t>• The object of the active voice 'the scooter' will become the subject of the passive voice.</w:t>
      </w:r>
    </w:p>
    <w:p>
      <w:pPr>
        <w:spacing w:before="0"/>
      </w:pPr>
      <w:r>
        <w:rPr>
          <w:b w:val="0"/>
        </w:rPr>
        <w:t>• Since modal verb 'will' has been used, active voice and passive voice will follow the given structure:- Active Voice - Subject + modal verb + V1 + Object.</w:t>
      </w:r>
    </w:p>
    <w:p>
      <w:pPr>
        <w:spacing w:before="0"/>
      </w:pPr>
      <w:r>
        <w:rPr>
          <w:b w:val="0"/>
        </w:rPr>
        <w:t>• Passive Voice - Object + modal verb + be + V3 + Subject.</w:t>
      </w:r>
    </w:p>
    <w:p>
      <w:pPr>
        <w:spacing w:before="0"/>
      </w:pPr>
      <w:r>
        <w:rPr>
          <w:b w:val="0"/>
        </w:rPr>
        <w:t>• For Example:- Active Voice - I may solve this sum.</w:t>
      </w:r>
    </w:p>
    <w:p>
      <w:pPr>
        <w:spacing w:before="0"/>
      </w:pPr>
      <w:r>
        <w:rPr>
          <w:b w:val="0"/>
        </w:rPr>
        <w:t>• Passive Voice - This sum may be solved by me.</w:t>
      </w:r>
    </w:p>
    <w:p>
      <w:pPr>
        <w:spacing w:before="0"/>
      </w:pPr>
      <w:r>
        <w:rPr>
          <w:b w:val="0"/>
        </w:rPr>
        <w:t>• Thus, 'will service' (modal verb + V1) will become 'will be serviced' (modal verb + be + V3).</w:t>
      </w:r>
    </w:p>
    <w:p>
      <w:pPr>
        <w:spacing w:before="0"/>
      </w:pPr>
      <w:r>
        <w:rPr>
          <w:b w:val="0"/>
        </w:rPr>
        <w:t>• When we convert active voice to passive voice, three things need to be kept in mind:- Change object into subject.</w:t>
      </w:r>
    </w:p>
    <w:p>
      <w:pPr>
        <w:spacing w:before="0"/>
      </w:pPr>
      <w:r>
        <w:rPr>
          <w:b w:val="0"/>
        </w:rPr>
        <w:t>• Change subject into object.</w:t>
      </w:r>
    </w:p>
    <w:p>
      <w:pPr>
        <w:spacing w:before="0"/>
      </w:pPr>
      <w:r>
        <w:rPr>
          <w:b w:val="0"/>
        </w:rPr>
        <w:t>• Always use the third form of the verb in the passive voice.</w:t>
      </w:r>
    </w:p>
    <w:p>
      <w:pPr>
        <w:spacing w:before="0"/>
      </w:pPr>
      <w:r>
        <w:rPr>
          <w:b w:val="0"/>
        </w:rPr>
        <w:t>• Use 'by' before the new object.</w:t>
      </w:r>
    </w:p>
    <w:p>
      <w:pPr>
        <w:spacing w:before="0"/>
      </w:pPr>
      <w:r>
        <w:rPr>
          <w:b w:val="0"/>
        </w:rPr>
      </w:r>
    </w:p>
    <w:p>
      <w:pPr>
        <w:spacing w:after="100" w:line="360" w:lineRule="auto" w:before="0"/>
      </w:pPr>
      <w:r>
        <w:rPr>
          <w:b w:val="0"/>
        </w:rPr>
        <w:t>183. In the following question, a sentence has been given in Active/Passive voice. Out of the four alternatives suggested, select the one which best expresses the same sentence in Passive/Active voice. The manager gave her a negative feedback during her performance appraisal.</w:t>
      </w:r>
    </w:p>
    <w:p>
      <w:pPr>
        <w:spacing w:before="0"/>
      </w:pPr>
      <w:r>
        <w:rPr>
          <w:b w:val="0"/>
        </w:rPr>
      </w:r>
    </w:p>
    <w:p>
      <w:pPr>
        <w:spacing w:after="100" w:before="0"/>
      </w:pPr>
      <w:r>
        <w:rPr>
          <w:b w:val="0"/>
        </w:rPr>
        <w:t>A. A negative feedback was given to her by the manager during her performance appraisal.</w:t>
      </w:r>
    </w:p>
    <w:p>
      <w:pPr>
        <w:spacing w:after="100" w:before="0"/>
      </w:pPr>
      <w:r>
        <w:rPr>
          <w:b w:val="0"/>
        </w:rPr>
        <w:t>B. The manager will give her negative feedback during her performance appraisal.</w:t>
      </w:r>
    </w:p>
    <w:p>
      <w:pPr>
        <w:spacing w:after="100" w:before="0"/>
      </w:pPr>
      <w:r>
        <w:rPr>
          <w:b w:val="0"/>
        </w:rPr>
        <w:t>C. A negative feedback is being given to her by the manager during appraising her performance.</w:t>
      </w:r>
    </w:p>
    <w:p>
      <w:pPr>
        <w:spacing w:after="100" w:before="0"/>
      </w:pPr>
      <w:r>
        <w:rPr>
          <w:b w:val="0"/>
        </w:rPr>
        <w:t>D. Giving of a negative feedback to her during her performance appraisal has been done by the manager.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A negative feedback was given to her by the manager during her performance appraisal. Key Points:- The correct passive voice will be A negative feedback was given to her by the manager during her performance appraisal. Additional Information</w:t>
      </w:r>
    </w:p>
    <w:p>
      <w:pPr>
        <w:spacing w:before="0"/>
      </w:pPr>
      <w:r>
        <w:rPr>
          <w:b w:val="0"/>
        </w:rPr>
        <w:t>• Passive voice is used when the focus is on the action.</w:t>
      </w:r>
    </w:p>
    <w:p>
      <w:pPr>
        <w:spacing w:before="0"/>
      </w:pPr>
      <w:r>
        <w:rPr>
          <w:b w:val="0"/>
        </w:rPr>
        <w:t>• It is not important or not known, however, who or what is performing the action.</w:t>
      </w:r>
    </w:p>
    <w:p>
      <w:pPr>
        <w:spacing w:before="0"/>
      </w:pPr>
      <w:r>
        <w:rPr>
          <w:b w:val="0"/>
        </w:rPr>
        <w:t>• When rewriting active sentences in passive voice, the following changes are made:- The object (a negative feedback) of the active voice becomes the subject of the passive voice.</w:t>
      </w:r>
    </w:p>
    <w:p>
      <w:pPr>
        <w:spacing w:before="0"/>
      </w:pPr>
      <w:r>
        <w:rPr>
          <w:b w:val="0"/>
        </w:rPr>
        <w:t>• The subject (the manager) of the active voice becomes the object of the passive voice.</w:t>
      </w:r>
    </w:p>
    <w:p>
      <w:pPr>
        <w:spacing w:before="0"/>
      </w:pPr>
      <w:r>
        <w:rPr>
          <w:b w:val="0"/>
        </w:rPr>
        <w:t>• The active voice is in simple past tense.</w:t>
      </w:r>
    </w:p>
    <w:p>
      <w:pPr>
        <w:spacing w:before="0"/>
      </w:pPr>
      <w:r>
        <w:rPr>
          <w:b w:val="0"/>
        </w:rPr>
        <w:t>• The tense(simple past tense) will change according to the following structure:- Active Voice - Subject + did + V1 or V2 + Object.</w:t>
      </w:r>
    </w:p>
    <w:p>
      <w:pPr>
        <w:spacing w:before="0"/>
      </w:pPr>
      <w:r>
        <w:rPr>
          <w:b w:val="0"/>
        </w:rPr>
        <w:t>• Passive Voice - Object + was/were + V3 + by + Object.</w:t>
      </w:r>
    </w:p>
    <w:p>
      <w:pPr>
        <w:spacing w:before="0"/>
      </w:pPr>
      <w:r>
        <w:rPr>
          <w:b w:val="0"/>
        </w:rPr>
        <w:t>• Thus, 'gave' (V2) will become 'was given' (was/were + V3).</w:t>
      </w:r>
    </w:p>
    <w:p>
      <w:pPr>
        <w:spacing w:before="0"/>
      </w:pPr>
      <w:r>
        <w:rPr>
          <w:b w:val="0"/>
        </w:rPr>
        <w:t>• The preposition 'to' will be used before 'her'.</w:t>
      </w:r>
    </w:p>
    <w:p>
      <w:pPr>
        <w:spacing w:before="0"/>
      </w:pPr>
      <w:r>
        <w:rPr>
          <w:b w:val="0"/>
        </w:rPr>
        <w:t>• When we convert active voice to passive voice, three things need to be kept in mind:- Change object into subject.</w:t>
      </w:r>
    </w:p>
    <w:p>
      <w:pPr>
        <w:spacing w:before="0"/>
      </w:pPr>
      <w:r>
        <w:rPr>
          <w:b w:val="0"/>
        </w:rPr>
        <w:t>• Change subject into object.</w:t>
      </w:r>
    </w:p>
    <w:p>
      <w:pPr>
        <w:spacing w:before="0"/>
      </w:pPr>
      <w:r>
        <w:rPr>
          <w:b w:val="0"/>
        </w:rPr>
        <w:t>• Always use third form of verb in passive voice.</w:t>
      </w:r>
    </w:p>
    <w:p>
      <w:pPr>
        <w:spacing w:before="0"/>
      </w:pPr>
      <w:r>
        <w:rPr>
          <w:b w:val="0"/>
        </w:rPr>
        <w:t>• Use 'by' before the new object.</w:t>
      </w:r>
    </w:p>
    <w:p>
      <w:pPr>
        <w:spacing w:before="0"/>
      </w:pPr>
      <w:r>
        <w:rPr>
          <w:b w:val="0"/>
        </w:rPr>
      </w:r>
    </w:p>
    <w:p>
      <w:pPr>
        <w:spacing w:after="100" w:line="360" w:lineRule="auto" w:before="0"/>
      </w:pPr>
      <w:r>
        <w:rPr>
          <w:b w:val="0"/>
        </w:rPr>
        <w:t>184. In the following question, a sentence has been given in Active/Passive voice. Out of the four alternatives suggested, select the one which best expresses the same sentence in Passive/Active voice. The General presented us a detailed battle plan.</w:t>
      </w:r>
    </w:p>
    <w:p>
      <w:pPr>
        <w:spacing w:before="0"/>
      </w:pPr>
      <w:r>
        <w:rPr>
          <w:b w:val="0"/>
        </w:rPr>
      </w:r>
    </w:p>
    <w:p>
      <w:pPr>
        <w:spacing w:after="100" w:before="0"/>
      </w:pPr>
      <w:r>
        <w:rPr>
          <w:b w:val="0"/>
        </w:rPr>
        <w:t>A. A detailed battle plan will be presented to us by the General.</w:t>
      </w:r>
    </w:p>
    <w:p>
      <w:pPr>
        <w:spacing w:after="100" w:before="0"/>
      </w:pPr>
      <w:r>
        <w:rPr>
          <w:b w:val="0"/>
        </w:rPr>
        <w:t>B. The General presents us a detailed battle plan.</w:t>
      </w:r>
    </w:p>
    <w:p>
      <w:pPr>
        <w:spacing w:after="100" w:before="0"/>
      </w:pPr>
      <w:r>
        <w:rPr>
          <w:b w:val="0"/>
        </w:rPr>
        <w:t>C. A detailed battle plan was presented to us by the General.</w:t>
      </w:r>
    </w:p>
    <w:p>
      <w:pPr>
        <w:spacing w:after="100" w:before="0"/>
      </w:pPr>
      <w:r>
        <w:rPr>
          <w:b w:val="0"/>
        </w:rPr>
        <w:t>D. Presenting of a detailed battle plan was being done by the General to 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a conversion from active to passive voice, the subject and the object gets interchanged. Here the subject is General and the object detailed battle plan. Even though option 4 are grammatically correct but not the correct conversion from active to passive. Options 1 and 2 have wrong tenses.</w:t>
      </w:r>
    </w:p>
    <w:p>
      <w:pPr>
        <w:spacing w:before="0"/>
      </w:pPr>
      <w:r>
        <w:rPr>
          <w:b w:val="0"/>
        </w:rPr>
      </w:r>
    </w:p>
    <w:p>
      <w:pPr>
        <w:spacing w:after="100" w:line="360" w:lineRule="auto" w:before="0"/>
      </w:pPr>
      <w:r>
        <w:rPr>
          <w:b w:val="0"/>
        </w:rPr>
        <w:t>185. In the following question, a sentence has been given in Active/Passive voice. Out of the four alternatives suggested, select the one which best expresses the same sentence in Passive/Active voice. For how long will you keep neglecting your duties?</w:t>
      </w:r>
    </w:p>
    <w:p>
      <w:pPr>
        <w:spacing w:before="0"/>
      </w:pPr>
      <w:r>
        <w:rPr>
          <w:b w:val="0"/>
        </w:rPr>
      </w:r>
    </w:p>
    <w:p>
      <w:pPr>
        <w:spacing w:after="100" w:before="0"/>
      </w:pPr>
      <w:r>
        <w:rPr>
          <w:b w:val="0"/>
        </w:rPr>
        <w:t>A. For how long would your duties be neglected by you?</w:t>
      </w:r>
    </w:p>
    <w:p>
      <w:pPr>
        <w:spacing w:after="100" w:before="0"/>
      </w:pPr>
      <w:r>
        <w:rPr>
          <w:b w:val="0"/>
        </w:rPr>
        <w:t>B. For how long do your duties need to be neglected by yourself?</w:t>
      </w:r>
    </w:p>
    <w:p>
      <w:pPr>
        <w:spacing w:after="100" w:before="0"/>
      </w:pPr>
      <w:r>
        <w:rPr>
          <w:b w:val="0"/>
        </w:rPr>
        <w:t>C. For how long will your duties be kept neglected by you?</w:t>
      </w:r>
    </w:p>
    <w:p>
      <w:pPr>
        <w:spacing w:after="100" w:before="0"/>
      </w:pPr>
      <w:r>
        <w:rPr>
          <w:b w:val="0"/>
        </w:rPr>
        <w:t>D. Neglecting of the duties by you have been going on since how long?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a conversion from active to passive voice, the subject and the object gets interchanged. The correct conversion of active to passive is 3. Option 4 is grammatically incorrect. Options 1,2 and 4 aren’t the right conversions.</w:t>
      </w:r>
    </w:p>
    <w:p>
      <w:pPr>
        <w:spacing w:before="0"/>
      </w:pPr>
      <w:r>
        <w:rPr>
          <w:b w:val="0"/>
        </w:rPr>
      </w:r>
    </w:p>
    <w:p>
      <w:pPr>
        <w:spacing w:after="100" w:line="360" w:lineRule="auto" w:before="0"/>
      </w:pPr>
      <w:r>
        <w:rPr>
          <w:b w:val="0"/>
        </w:rPr>
        <w:t>186. In the following question, a sentence has been given in Active/Passive voice. Out of the four alternatives suggested, select the one which best expresses the same sentence in Passive/Active voice. The doctor has given me a very painful injection</w:t>
      </w:r>
    </w:p>
    <w:p>
      <w:pPr>
        <w:spacing w:before="0"/>
      </w:pPr>
      <w:r>
        <w:rPr>
          <w:b w:val="0"/>
        </w:rPr>
      </w:r>
    </w:p>
    <w:p>
      <w:pPr>
        <w:spacing w:after="100" w:before="0"/>
      </w:pPr>
      <w:r>
        <w:rPr>
          <w:b w:val="0"/>
        </w:rPr>
        <w:t>A. A very painful injection has been given to me by the doctor.</w:t>
      </w:r>
    </w:p>
    <w:p>
      <w:pPr>
        <w:spacing w:after="100" w:before="0"/>
      </w:pPr>
      <w:r>
        <w:rPr>
          <w:b w:val="0"/>
        </w:rPr>
        <w:t>B. The doctor gives myself a very painful injection.</w:t>
      </w:r>
    </w:p>
    <w:p>
      <w:pPr>
        <w:spacing w:after="100" w:before="0"/>
      </w:pPr>
      <w:r>
        <w:rPr>
          <w:b w:val="0"/>
        </w:rPr>
        <w:t>C. A very painful injection is being to me by the doctor.</w:t>
      </w:r>
    </w:p>
    <w:p>
      <w:pPr>
        <w:spacing w:after="100" w:before="0"/>
      </w:pPr>
      <w:r>
        <w:rPr>
          <w:b w:val="0"/>
        </w:rPr>
        <w:t>D. Giving of a painful injection to me has been done by the doctor.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 conversion from active to passive voice, the subject and the object gets interchanged. Here the subject is doctor and object is painful injection. Option 2,3 and 4 are grammatically incorrect.</w:t>
      </w:r>
    </w:p>
    <w:p>
      <w:pPr>
        <w:spacing w:before="0"/>
      </w:pPr>
      <w:r>
        <w:rPr>
          <w:b w:val="0"/>
        </w:rPr>
      </w:r>
    </w:p>
    <w:p>
      <w:pPr>
        <w:spacing w:after="100" w:line="360" w:lineRule="auto" w:before="0"/>
      </w:pPr>
      <w:r>
        <w:rPr>
          <w:b w:val="0"/>
        </w:rPr>
        <w:t>187. In the following question, a sentence has been given in Active/Passive voice. Out of the four alternatives suggested, select the one which best expresses the same sentence in Passive/Active voice. Uncle always welcomes us to his home with a big smile.</w:t>
      </w:r>
    </w:p>
    <w:p>
      <w:pPr>
        <w:spacing w:before="0"/>
      </w:pPr>
      <w:r>
        <w:rPr>
          <w:b w:val="0"/>
        </w:rPr>
      </w:r>
    </w:p>
    <w:p>
      <w:pPr>
        <w:spacing w:after="100" w:before="0"/>
      </w:pPr>
      <w:r>
        <w:rPr>
          <w:b w:val="0"/>
        </w:rPr>
        <w:t>A. We are always welcomed by uncle to his home with a big smile</w:t>
      </w:r>
    </w:p>
    <w:p>
      <w:pPr>
        <w:spacing w:after="100" w:before="0"/>
      </w:pPr>
      <w:r>
        <w:rPr>
          <w:b w:val="0"/>
        </w:rPr>
        <w:t>B. Uncle is always welcoming by to his home with a big smile.</w:t>
      </w:r>
    </w:p>
    <w:p>
      <w:pPr>
        <w:spacing w:after="100" w:before="0"/>
      </w:pPr>
      <w:r>
        <w:rPr>
          <w:b w:val="0"/>
        </w:rPr>
        <w:t>C. A big smile is used by uncle always when he is welcoming us</w:t>
      </w:r>
    </w:p>
    <w:p>
      <w:pPr>
        <w:spacing w:after="100" w:before="0"/>
      </w:pPr>
      <w:r>
        <w:rPr>
          <w:b w:val="0"/>
        </w:rPr>
        <w:t>D. Welcoming by uncle with a big smile to us is always done.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 conversion from active to passive voice, the subject and the object gets interchanged. In this context option 1 is the correct answer. Option 2 and 4 are grammatically incorrect. Option 3 is not the correct conversion.</w:t>
      </w:r>
    </w:p>
    <w:p>
      <w:pPr>
        <w:spacing w:before="0"/>
      </w:pPr>
      <w:r>
        <w:rPr>
          <w:b w:val="0"/>
        </w:rPr>
      </w:r>
    </w:p>
    <w:p>
      <w:pPr>
        <w:spacing w:after="100" w:line="360" w:lineRule="auto" w:before="0"/>
      </w:pPr>
      <w:r>
        <w:rPr>
          <w:b w:val="0"/>
        </w:rPr>
        <w:t>188. In the following question, a sentence has been given in Active/Passive voice. Out of the four alternatives suggested, select the one which best expresses the same sentence in Passive/Active voice. The speeding car knocked down the pedestrian.</w:t>
      </w:r>
    </w:p>
    <w:p>
      <w:pPr>
        <w:spacing w:before="0"/>
      </w:pPr>
      <w:r>
        <w:rPr>
          <w:b w:val="0"/>
        </w:rPr>
      </w:r>
    </w:p>
    <w:p>
      <w:pPr>
        <w:spacing w:after="100" w:before="0"/>
      </w:pPr>
      <w:r>
        <w:rPr>
          <w:b w:val="0"/>
        </w:rPr>
        <w:t>A. The car which was speeding has knocked down the pedestrian</w:t>
      </w:r>
    </w:p>
    <w:p>
      <w:pPr>
        <w:spacing w:after="100" w:before="0"/>
      </w:pPr>
      <w:r>
        <w:rPr>
          <w:b w:val="0"/>
        </w:rPr>
        <w:t>B. The pedestrian was knocked down by the speeding car.</w:t>
      </w:r>
    </w:p>
    <w:p>
      <w:pPr>
        <w:spacing w:after="100" w:before="0"/>
      </w:pPr>
      <w:r>
        <w:rPr>
          <w:b w:val="0"/>
        </w:rPr>
        <w:t>C. The pedestrian was being knocked down by the car which was speeding.</w:t>
      </w:r>
    </w:p>
    <w:p>
      <w:pPr>
        <w:spacing w:after="100" w:before="0"/>
      </w:pPr>
      <w:r>
        <w:rPr>
          <w:b w:val="0"/>
        </w:rPr>
        <w:t>D. Knocking down of the pedestrian has been done by the speeding car.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a conversion from active to passive voice, the subject and the object gets interchanged. Here the subject is speeding car and object would be pedestrian. Option 1 though grammatically incorrect is not the correct conversion. Options 3 and 4 are grammatically incorrect.</w:t>
      </w:r>
    </w:p>
    <w:p>
      <w:pPr>
        <w:spacing w:before="0"/>
      </w:pPr>
      <w:r>
        <w:rPr>
          <w:b w:val="0"/>
        </w:rPr>
      </w:r>
    </w:p>
    <w:p>
      <w:pPr>
        <w:spacing w:after="100" w:line="360" w:lineRule="auto" w:before="0"/>
      </w:pPr>
      <w:r>
        <w:rPr>
          <w:b w:val="0"/>
        </w:rPr>
        <w:t>189. In the following question, a sentence has been given in Active/Passive voice. Out of the four alternatives suggested, select the one which best expresses the same sentence in Passive/Active voice. I am sure she will like you.</w:t>
      </w:r>
    </w:p>
    <w:p>
      <w:pPr>
        <w:spacing w:before="0"/>
      </w:pPr>
      <w:r>
        <w:rPr>
          <w:b w:val="0"/>
        </w:rPr>
      </w:r>
    </w:p>
    <w:p>
      <w:pPr>
        <w:spacing w:after="100" w:before="0"/>
      </w:pPr>
      <w:r>
        <w:rPr>
          <w:b w:val="0"/>
        </w:rPr>
        <w:t>A. I am sure you were liked by her.</w:t>
      </w:r>
    </w:p>
    <w:p>
      <w:pPr>
        <w:spacing w:after="100" w:before="0"/>
      </w:pPr>
      <w:r>
        <w:rPr>
          <w:b w:val="0"/>
        </w:rPr>
        <w:t>B. She, I am sure shall like you.</w:t>
      </w:r>
    </w:p>
    <w:p>
      <w:pPr>
        <w:spacing w:after="100" w:before="0"/>
      </w:pPr>
      <w:r>
        <w:rPr>
          <w:b w:val="0"/>
        </w:rPr>
        <w:t>C. Liking of you by her is a surety by me.</w:t>
      </w:r>
    </w:p>
    <w:p>
      <w:pPr>
        <w:spacing w:after="100" w:before="0"/>
      </w:pPr>
      <w:r>
        <w:rPr>
          <w:b w:val="0"/>
        </w:rPr>
        <w:t>D. I am sure you will be liked by 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a conversion from active to passive voice, the subject and the object gets interchanged. In this context option 4 is the correct answer.</w:t>
      </w:r>
    </w:p>
    <w:p>
      <w:pPr>
        <w:spacing w:before="0"/>
      </w:pPr>
      <w:r>
        <w:rPr>
          <w:b w:val="0"/>
        </w:rPr>
      </w:r>
    </w:p>
    <w:p>
      <w:pPr>
        <w:spacing w:after="100" w:line="360" w:lineRule="auto" w:before="0"/>
      </w:pPr>
      <w:r>
        <w:rPr>
          <w:b w:val="0"/>
        </w:rPr>
        <w:t>190. In the following question, a sentence has been given in Active/Passive voice. Out of the four alternatives suggested, select the one which best expresses the same sentence in Passive/Active voice. I rarely watch action movies.</w:t>
      </w:r>
    </w:p>
    <w:p>
      <w:pPr>
        <w:spacing w:before="0"/>
      </w:pPr>
      <w:r>
        <w:rPr>
          <w:b w:val="0"/>
        </w:rPr>
      </w:r>
    </w:p>
    <w:p>
      <w:pPr>
        <w:spacing w:after="100" w:before="0"/>
      </w:pPr>
      <w:r>
        <w:rPr>
          <w:b w:val="0"/>
        </w:rPr>
        <w:t>A. Action movies are rarely watched by myself.</w:t>
      </w:r>
    </w:p>
    <w:p>
      <w:pPr>
        <w:spacing w:after="100" w:before="0"/>
      </w:pPr>
      <w:r>
        <w:rPr>
          <w:b w:val="0"/>
        </w:rPr>
        <w:t>B. Action movies are rarely watched by me</w:t>
      </w:r>
    </w:p>
    <w:p>
      <w:pPr>
        <w:spacing w:after="100" w:before="0"/>
      </w:pPr>
      <w:r>
        <w:rPr>
          <w:b w:val="0"/>
        </w:rPr>
        <w:t>C. I had rarely watched action movies.</w:t>
      </w:r>
    </w:p>
    <w:p>
      <w:pPr>
        <w:spacing w:after="100" w:before="0"/>
      </w:pPr>
      <w:r>
        <w:rPr>
          <w:b w:val="0"/>
        </w:rPr>
        <w:t>D. Watching of action movies is rarely done by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a conversion from active to passive voice, the subject and the object gets interchanged. In this context option 2 seems the correct conversion. Option 1 is grammatically incorrect and options 3 and 4 are not the correct conversions.</w:t>
      </w:r>
    </w:p>
    <w:p>
      <w:pPr>
        <w:spacing w:before="0"/>
      </w:pPr>
      <w:r>
        <w:rPr>
          <w:b w:val="0"/>
        </w:rPr>
      </w:r>
    </w:p>
    <w:p>
      <w:pPr>
        <w:spacing w:after="100" w:line="360" w:lineRule="auto" w:before="0"/>
      </w:pPr>
      <w:r>
        <w:rPr>
          <w:b w:val="0"/>
        </w:rPr>
        <w:t>191. In the following question, a sentence has been given in Active/Passive voice. Out of the four alternatives suggested, select the one which best expresses the same sentence in Passive/Active voice. His behaviour embarrasses me.</w:t>
      </w:r>
    </w:p>
    <w:p>
      <w:pPr>
        <w:spacing w:before="0"/>
      </w:pPr>
      <w:r>
        <w:rPr>
          <w:b w:val="0"/>
        </w:rPr>
      </w:r>
    </w:p>
    <w:p>
      <w:pPr>
        <w:spacing w:after="100" w:before="0"/>
      </w:pPr>
      <w:r>
        <w:rPr>
          <w:b w:val="0"/>
        </w:rPr>
        <w:t>A. His behaviour is embarrassing for me.</w:t>
      </w:r>
    </w:p>
    <w:p>
      <w:pPr>
        <w:spacing w:after="100" w:before="0"/>
      </w:pPr>
      <w:r>
        <w:rPr>
          <w:b w:val="0"/>
        </w:rPr>
        <w:t>B. I am embarrassed by his behaviour.</w:t>
      </w:r>
    </w:p>
    <w:p>
      <w:pPr>
        <w:spacing w:after="100" w:before="0"/>
      </w:pPr>
      <w:r>
        <w:rPr>
          <w:b w:val="0"/>
        </w:rPr>
        <w:t>C. I am myself embarrassed by his behaviour.</w:t>
      </w:r>
    </w:p>
    <w:p>
      <w:pPr>
        <w:spacing w:after="100" w:before="0"/>
      </w:pPr>
      <w:r>
        <w:rPr>
          <w:b w:val="0"/>
        </w:rPr>
        <w:t>D. Embarrassing of myself is done by his behaviour.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a conversion from active to passive voice, the subject and the object gets interchanged. In this context option 2 seems the correct conversion. Options 3 and 4 is grammatically incorrect and option 1 is not the correct conversions.</w:t>
      </w:r>
    </w:p>
    <w:p>
      <w:pPr>
        <w:spacing w:before="0"/>
      </w:pPr>
      <w:r>
        <w:rPr>
          <w:b w:val="0"/>
        </w:rPr>
      </w:r>
    </w:p>
    <w:p>
      <w:pPr>
        <w:spacing w:after="100" w:line="360" w:lineRule="auto" w:before="0"/>
      </w:pPr>
      <w:r>
        <w:rPr>
          <w:b w:val="0"/>
        </w:rPr>
        <w:t>192. In the following question, a sentence has been given in Active/Passive voice. Out of the four alternatives suggested, select the one which best expresses the same sentence in Passive/Active voice. She ate the sweets greedily.</w:t>
      </w:r>
    </w:p>
    <w:p>
      <w:pPr>
        <w:spacing w:before="0"/>
      </w:pPr>
      <w:r>
        <w:rPr>
          <w:b w:val="0"/>
        </w:rPr>
      </w:r>
    </w:p>
    <w:p>
      <w:pPr>
        <w:spacing w:after="100" w:before="0"/>
      </w:pPr>
      <w:r>
        <w:rPr>
          <w:b w:val="0"/>
        </w:rPr>
        <w:t>A. Greedily sweets are eaten by her.</w:t>
      </w:r>
    </w:p>
    <w:p>
      <w:pPr>
        <w:spacing w:after="100" w:before="0"/>
      </w:pPr>
      <w:r>
        <w:rPr>
          <w:b w:val="0"/>
        </w:rPr>
        <w:t>B. She herself ate the sweets greedily.</w:t>
      </w:r>
    </w:p>
    <w:p>
      <w:pPr>
        <w:spacing w:after="100" w:before="0"/>
      </w:pPr>
      <w:r>
        <w:rPr>
          <w:b w:val="0"/>
        </w:rPr>
        <w:t>C. Eating of the sweets was done by her greedily.</w:t>
      </w:r>
    </w:p>
    <w:p>
      <w:pPr>
        <w:spacing w:after="100" w:before="0"/>
      </w:pPr>
      <w:r>
        <w:rPr>
          <w:b w:val="0"/>
        </w:rPr>
        <w:t>D. The sweets were eaten by her greedily.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a conversion from active to passive voice, the subject and the object gets interchanged. In this context option 4 is the right answer. Options 1 and 2 are grammatically incorrect. And 3 is not the right conversion.</w:t>
      </w:r>
    </w:p>
    <w:p>
      <w:pPr>
        <w:spacing w:before="0"/>
      </w:pPr>
      <w:r>
        <w:rPr>
          <w:b w:val="0"/>
        </w:rPr>
      </w:r>
    </w:p>
    <w:p>
      <w:pPr>
        <w:spacing w:after="100" w:line="360" w:lineRule="auto" w:before="0"/>
      </w:pPr>
      <w:r>
        <w:rPr>
          <w:b w:val="0"/>
        </w:rPr>
        <w:t>193. In the following question, a sentence has been given in Active/Passive voice. Out of the four alternatives suggested, select the one which best expresses the same sentence in Passive/Active voice. She will never tell you the truth.</w:t>
      </w:r>
    </w:p>
    <w:p>
      <w:pPr>
        <w:spacing w:before="0"/>
      </w:pPr>
      <w:r>
        <w:rPr>
          <w:b w:val="0"/>
        </w:rPr>
      </w:r>
    </w:p>
    <w:p>
      <w:pPr>
        <w:spacing w:after="100" w:before="0"/>
      </w:pPr>
      <w:r>
        <w:rPr>
          <w:b w:val="0"/>
        </w:rPr>
        <w:t>A. You will never be told the truth by her.</w:t>
      </w:r>
    </w:p>
    <w:p>
      <w:pPr>
        <w:spacing w:after="100" w:before="0"/>
      </w:pPr>
      <w:r>
        <w:rPr>
          <w:b w:val="0"/>
        </w:rPr>
        <w:t>B. She shall never be telling you the truth.</w:t>
      </w:r>
    </w:p>
    <w:p>
      <w:pPr>
        <w:spacing w:after="100" w:before="0"/>
      </w:pPr>
      <w:r>
        <w:rPr>
          <w:b w:val="0"/>
        </w:rPr>
        <w:t>C. You were never be told the truth by her.</w:t>
      </w:r>
    </w:p>
    <w:p>
      <w:pPr>
        <w:spacing w:after="100" w:before="0"/>
      </w:pPr>
      <w:r>
        <w:rPr>
          <w:b w:val="0"/>
        </w:rPr>
        <w:t>D. Telling of the truth to you be her will never be done.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 conversion from active to passive voice, the subject and the object gets interchanged. In that context option 1 is the appropriate answer grammatically and conceptually. Also 2 and 3 are grammatically incorrect and 4 isn’t the right conversion.</w:t>
      </w:r>
    </w:p>
    <w:p>
      <w:pPr>
        <w:spacing w:before="0"/>
      </w:pPr>
      <w:r>
        <w:rPr>
          <w:b w:val="0"/>
        </w:rPr>
      </w:r>
    </w:p>
    <w:p>
      <w:pPr>
        <w:spacing w:after="100" w:line="360" w:lineRule="auto" w:before="0"/>
      </w:pPr>
      <w:r>
        <w:rPr>
          <w:b w:val="0"/>
        </w:rPr>
        <w:t>194. In the following question, a sentence has been given in Active/Passive voice. Out of the four alternatives suggested, select the one which best expresses the same sentence in Passive/Active voice. You need to offer them a better deal.</w:t>
      </w:r>
    </w:p>
    <w:p>
      <w:pPr>
        <w:spacing w:before="0"/>
      </w:pPr>
      <w:r>
        <w:rPr>
          <w:b w:val="0"/>
        </w:rPr>
      </w:r>
    </w:p>
    <w:p>
      <w:pPr>
        <w:spacing w:after="100" w:before="0"/>
      </w:pPr>
      <w:r>
        <w:rPr>
          <w:b w:val="0"/>
        </w:rPr>
        <w:t>A. They are in need of being offered a better deal by yourself.</w:t>
      </w:r>
    </w:p>
    <w:p>
      <w:pPr>
        <w:spacing w:after="100" w:before="0"/>
      </w:pPr>
      <w:r>
        <w:rPr>
          <w:b w:val="0"/>
        </w:rPr>
        <w:t>B. They need to be offered a better deal by you.</w:t>
      </w:r>
    </w:p>
    <w:p>
      <w:pPr>
        <w:spacing w:after="100" w:before="0"/>
      </w:pPr>
      <w:r>
        <w:rPr>
          <w:b w:val="0"/>
        </w:rPr>
        <w:t>C. A better deal is needed by them and you have to offer it.</w:t>
      </w:r>
    </w:p>
    <w:p>
      <w:pPr>
        <w:spacing w:after="100" w:before="0"/>
      </w:pPr>
      <w:r>
        <w:rPr>
          <w:b w:val="0"/>
        </w:rPr>
        <w:t>D. The offering of a better deal has to be done by you for their need.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a conversion from active to passive voice, the subject and the object gets interchanged. In this context option 2 is the correct answer conceptually and grammatically. Options 1 and 4 are grammatically incorrect and option 3 is not right conversion.</w:t>
      </w:r>
    </w:p>
    <w:p>
      <w:pPr>
        <w:spacing w:before="0"/>
      </w:pPr>
      <w:r>
        <w:rPr>
          <w:b w:val="0"/>
        </w:rPr>
      </w:r>
    </w:p>
    <w:p>
      <w:pPr>
        <w:spacing w:after="100" w:line="360" w:lineRule="auto" w:before="0"/>
      </w:pPr>
      <w:r>
        <w:rPr>
          <w:b w:val="0"/>
        </w:rPr>
        <w:t>195. In the following question, a sentence has been given in Active/Passive voice. Out of the four alternatives suggested, select the one which best expresses the same sentence in Passive/Active voice. You are making your life more difficult.</w:t>
      </w:r>
    </w:p>
    <w:p>
      <w:pPr>
        <w:spacing w:before="0"/>
      </w:pPr>
      <w:r>
        <w:rPr>
          <w:b w:val="0"/>
        </w:rPr>
      </w:r>
    </w:p>
    <w:p>
      <w:pPr>
        <w:spacing w:after="100" w:before="0"/>
      </w:pPr>
      <w:r>
        <w:rPr>
          <w:b w:val="0"/>
        </w:rPr>
        <w:t>A. Your life is being made more difficult by you.</w:t>
      </w:r>
    </w:p>
    <w:p>
      <w:pPr>
        <w:spacing w:after="100" w:before="0"/>
      </w:pPr>
      <w:r>
        <w:rPr>
          <w:b w:val="0"/>
        </w:rPr>
        <w:t>B. You yourself make your life more difficult.</w:t>
      </w:r>
    </w:p>
    <w:p>
      <w:pPr>
        <w:spacing w:after="100" w:before="0"/>
      </w:pPr>
      <w:r>
        <w:rPr>
          <w:b w:val="0"/>
        </w:rPr>
        <w:t>C. Your life had been made more difficult by you yourself.</w:t>
      </w:r>
    </w:p>
    <w:p>
      <w:pPr>
        <w:spacing w:after="100" w:before="0"/>
      </w:pPr>
      <w:r>
        <w:rPr>
          <w:b w:val="0"/>
        </w:rPr>
        <w:t>D. Making of your life more difficult has been done by yourself.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 conversion from active to passive voice, the subject and the object gets interchanged. In this context option 1 is the correct answer conceptually and grammatically. Options 3 and 4 are grammatically incorrect and option 2 is not right conversion.</w:t>
      </w:r>
    </w:p>
    <w:p>
      <w:pPr>
        <w:spacing w:before="0"/>
      </w:pPr>
      <w:r>
        <w:rPr>
          <w:b w:val="0"/>
        </w:rPr>
      </w:r>
    </w:p>
    <w:p>
      <w:pPr>
        <w:spacing w:after="100" w:line="360" w:lineRule="auto" w:before="0"/>
      </w:pPr>
      <w:r>
        <w:rPr>
          <w:b w:val="0"/>
        </w:rPr>
        <w:t>196. In the following question, a sentence has been given in Active/Passive voice. Out of the four alternatives suggested, select the one which best expresses the same sentence in Passive/Active voice. Mother needs your help in the kitchen.</w:t>
      </w:r>
    </w:p>
    <w:p>
      <w:pPr>
        <w:spacing w:before="0"/>
      </w:pPr>
      <w:r>
        <w:rPr>
          <w:b w:val="0"/>
        </w:rPr>
      </w:r>
    </w:p>
    <w:p>
      <w:pPr>
        <w:spacing w:after="100" w:before="0"/>
      </w:pPr>
      <w:r>
        <w:rPr>
          <w:b w:val="0"/>
        </w:rPr>
        <w:t>A. In the kitchen mother needs help by yourself.</w:t>
      </w:r>
    </w:p>
    <w:p>
      <w:pPr>
        <w:spacing w:after="100" w:before="0"/>
      </w:pPr>
      <w:r>
        <w:rPr>
          <w:b w:val="0"/>
        </w:rPr>
        <w:t>B. Your helping is needed by mother in the kitchen.</w:t>
      </w:r>
    </w:p>
    <w:p>
      <w:pPr>
        <w:spacing w:after="100" w:before="0"/>
      </w:pPr>
      <w:r>
        <w:rPr>
          <w:b w:val="0"/>
        </w:rPr>
        <w:t>C. Your help is needed by mother in the kitchen.</w:t>
      </w:r>
    </w:p>
    <w:p>
      <w:pPr>
        <w:spacing w:after="100" w:before="0"/>
      </w:pPr>
      <w:r>
        <w:rPr>
          <w:b w:val="0"/>
        </w:rPr>
        <w:t>D. Needing of your help is done by mother in the kitchen.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a conversion from active to passive voice, the subject and the object gets interchanged. In this context option 3 is the correct answer conceptually and grammatically. Rest of the options are grammatically incorrect.</w:t>
      </w:r>
    </w:p>
    <w:p>
      <w:pPr>
        <w:spacing w:before="0"/>
      </w:pPr>
      <w:r>
        <w:rPr>
          <w:b w:val="0"/>
        </w:rPr>
      </w:r>
    </w:p>
    <w:p>
      <w:pPr>
        <w:spacing w:after="100" w:line="360" w:lineRule="auto" w:before="0"/>
      </w:pPr>
      <w:r>
        <w:rPr>
          <w:b w:val="0"/>
        </w:rPr>
        <w:t>197. In the following question, a sentence has been given in Active/Passive voice. Out of the four alternatives suggested, select the one which best expresses the same sentence in Passive/Active voice. She always took her medicines on time.</w:t>
      </w:r>
    </w:p>
    <w:p>
      <w:pPr>
        <w:spacing w:before="0"/>
      </w:pPr>
      <w:r>
        <w:rPr>
          <w:b w:val="0"/>
        </w:rPr>
      </w:r>
    </w:p>
    <w:p>
      <w:pPr>
        <w:spacing w:after="100" w:before="0"/>
      </w:pPr>
      <w:r>
        <w:rPr>
          <w:b w:val="0"/>
        </w:rPr>
        <w:t>A. The medicines was always took on time by her.</w:t>
      </w:r>
    </w:p>
    <w:p>
      <w:pPr>
        <w:spacing w:after="100" w:before="0"/>
      </w:pPr>
      <w:r>
        <w:rPr>
          <w:b w:val="0"/>
        </w:rPr>
        <w:t>B. The medicines were always taken on time by her.</w:t>
      </w:r>
    </w:p>
    <w:p>
      <w:pPr>
        <w:spacing w:after="100" w:before="0"/>
      </w:pPr>
      <w:r>
        <w:rPr>
          <w:b w:val="0"/>
        </w:rPr>
        <w:t>C. On time medicines she always took.</w:t>
      </w:r>
    </w:p>
    <w:p>
      <w:pPr>
        <w:spacing w:after="100" w:before="0"/>
      </w:pPr>
      <w:r>
        <w:rPr>
          <w:b w:val="0"/>
        </w:rPr>
        <w:t>D. Taking of the medicines on time was being done by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a conversion from active to passive voice, the subject and the object gets interchanged. In this context option 2 is the correct answer conceptually and grammatically. Options 1 and 3 are grammatically incorrect and option 4 is not right conversion.</w:t>
      </w:r>
    </w:p>
    <w:p>
      <w:pPr>
        <w:spacing w:before="0"/>
      </w:pPr>
      <w:r>
        <w:rPr>
          <w:b w:val="0"/>
        </w:rPr>
      </w:r>
    </w:p>
    <w:p>
      <w:pPr>
        <w:spacing w:after="100" w:line="360" w:lineRule="auto" w:before="0"/>
      </w:pPr>
      <w:r>
        <w:rPr>
          <w:b w:val="0"/>
        </w:rPr>
        <w:t>198. In the following question, a sentence has been given in Active/Passive voice. Out of the four alternatives suggested, select the one which best expresses the same sentence in Passive/Active voice. I have flown this plane for seven years.</w:t>
      </w:r>
    </w:p>
    <w:p>
      <w:pPr>
        <w:spacing w:before="0"/>
      </w:pPr>
      <w:r>
        <w:rPr>
          <w:b w:val="0"/>
        </w:rPr>
      </w:r>
    </w:p>
    <w:p>
      <w:pPr>
        <w:spacing w:after="100" w:before="0"/>
      </w:pPr>
      <w:r>
        <w:rPr>
          <w:b w:val="0"/>
        </w:rPr>
        <w:t>A. This plane is flying me for seven years.</w:t>
      </w:r>
    </w:p>
    <w:p>
      <w:pPr>
        <w:spacing w:after="100" w:before="0"/>
      </w:pPr>
      <w:r>
        <w:rPr>
          <w:b w:val="0"/>
        </w:rPr>
        <w:t>B. I am flying this plane for seven years.</w:t>
      </w:r>
    </w:p>
    <w:p>
      <w:pPr>
        <w:spacing w:after="100" w:before="0"/>
      </w:pPr>
      <w:r>
        <w:rPr>
          <w:b w:val="0"/>
        </w:rPr>
        <w:t>C. Seven years have happened since I have been flying this plane.</w:t>
      </w:r>
    </w:p>
    <w:p>
      <w:pPr>
        <w:spacing w:after="100" w:before="0"/>
      </w:pPr>
      <w:r>
        <w:rPr>
          <w:b w:val="0"/>
        </w:rPr>
        <w:t>D. This plane has been flown by me for seven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a conversion from active to passive voice, the subject and the object gets interchanged. In this context option 4 is correct grammatically and conceptually. Option 1 and 3 are grammatically incorrect and option 3 is not the right conversion.</w:t>
      </w:r>
    </w:p>
    <w:p>
      <w:pPr>
        <w:spacing w:before="0"/>
      </w:pPr>
      <w:r>
        <w:rPr>
          <w:b w:val="0"/>
        </w:rPr>
      </w:r>
    </w:p>
    <w:p>
      <w:pPr>
        <w:spacing w:after="100" w:line="360" w:lineRule="auto" w:before="0"/>
      </w:pPr>
      <w:r>
        <w:rPr>
          <w:b w:val="0"/>
        </w:rPr>
        <w:t>199. In the following question, a sentence has been given in Active/Passive voice. Out of the four alternatives suggested, select the one which best expresses the same sentence in Passive/Active voice. Who has composed this song?</w:t>
      </w:r>
    </w:p>
    <w:p>
      <w:pPr>
        <w:spacing w:before="0"/>
      </w:pPr>
      <w:r>
        <w:rPr>
          <w:b w:val="0"/>
        </w:rPr>
      </w:r>
    </w:p>
    <w:p>
      <w:pPr>
        <w:spacing w:after="100" w:before="0"/>
      </w:pPr>
      <w:r>
        <w:rPr>
          <w:b w:val="0"/>
        </w:rPr>
        <w:t>A. This song will be composed by whom?</w:t>
      </w:r>
    </w:p>
    <w:p>
      <w:pPr>
        <w:spacing w:after="100" w:before="0"/>
      </w:pPr>
      <w:r>
        <w:rPr>
          <w:b w:val="0"/>
        </w:rPr>
        <w:t>B. Who composes this song?</w:t>
      </w:r>
    </w:p>
    <w:p>
      <w:pPr>
        <w:spacing w:after="100" w:before="0"/>
      </w:pPr>
      <w:r>
        <w:rPr>
          <w:b w:val="0"/>
        </w:rPr>
        <w:t>C. Composing of this song has been done by who?</w:t>
      </w:r>
    </w:p>
    <w:p>
      <w:pPr>
        <w:spacing w:after="100" w:before="0"/>
      </w:pPr>
      <w:r>
        <w:rPr>
          <w:b w:val="0"/>
        </w:rPr>
        <w:t>D. This song has been composed by whom?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a conversion from active to passive voice, the subject and the object gets interchanged. The correct answer conceptually and grammatically is option 4. Option 1 has the wrong tense. Option 2 and 3 are grammatically wrong.</w:t>
      </w:r>
    </w:p>
    <w:p>
      <w:pPr>
        <w:spacing w:before="0"/>
      </w:pPr>
      <w:r>
        <w:rPr>
          <w:b w:val="0"/>
        </w:rPr>
      </w:r>
    </w:p>
    <w:p>
      <w:pPr>
        <w:spacing w:after="100" w:line="360" w:lineRule="auto" w:before="0"/>
      </w:pPr>
      <w:r>
        <w:rPr>
          <w:b w:val="0"/>
        </w:rPr>
        <w:t>200. In the following question, a sentence has been given in Active/Passive voice. Out of the four alternatives suggested, select the one which best expresses the same sentence in Passive/Active voice. The organisers will give you a certificate.</w:t>
      </w:r>
    </w:p>
    <w:p>
      <w:pPr>
        <w:spacing w:before="0"/>
      </w:pPr>
      <w:r>
        <w:rPr>
          <w:b w:val="0"/>
        </w:rPr>
      </w:r>
    </w:p>
    <w:p>
      <w:pPr>
        <w:spacing w:after="100" w:before="0"/>
      </w:pPr>
      <w:r>
        <w:rPr>
          <w:b w:val="0"/>
        </w:rPr>
        <w:t>A. A certificate will be given to you by the organisers.</w:t>
      </w:r>
    </w:p>
    <w:p>
      <w:pPr>
        <w:spacing w:after="100" w:before="0"/>
      </w:pPr>
      <w:r>
        <w:rPr>
          <w:b w:val="0"/>
        </w:rPr>
        <w:t>B. The organisers had given you a certificate.</w:t>
      </w:r>
    </w:p>
    <w:p>
      <w:pPr>
        <w:spacing w:after="100" w:before="0"/>
      </w:pPr>
      <w:r>
        <w:rPr>
          <w:b w:val="0"/>
        </w:rPr>
        <w:t>C. You were given a certificate by the organisers.</w:t>
      </w:r>
    </w:p>
    <w:p>
      <w:pPr>
        <w:spacing w:after="100" w:before="0"/>
      </w:pPr>
      <w:r>
        <w:rPr>
          <w:b w:val="0"/>
        </w:rPr>
        <w:t>D. Giving of certificate to you was done by organisers.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 conversion from active to passive voice, the subject and the object gets interchanged. Here the organisers are the subject and certificate the object. In that context option 1 is the correct conversion. Options 2 and 3 have incorrect tenses. Option 4 is grammatically wrong.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