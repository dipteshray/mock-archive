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sin A - cos A = √(3) - √(2)2, then the value of sin A. cos A is:</w:t>
      </w:r>
    </w:p>
    <w:p>
      <w:pPr>
        <w:spacing w:before="0"/>
      </w:pPr>
      <w:r>
        <w:rPr>
          <w:b w:val="0"/>
        </w:rPr>
      </w:r>
    </w:p>
    <w:p>
      <w:pPr>
        <w:spacing w:after="100" w:before="0"/>
      </w:pPr>
      <w:r>
        <w:rPr>
          <w:b w:val="0"/>
        </w:rPr>
        <w:t>A. 2√(3)-14</w:t>
      </w:r>
    </w:p>
    <w:p>
      <w:pPr>
        <w:spacing w:after="100" w:before="0"/>
      </w:pPr>
      <w:r>
        <w:rPr>
          <w:b w:val="0"/>
        </w:rPr>
        <w:t>B. 2√(2)-18</w:t>
      </w:r>
    </w:p>
    <w:p>
      <w:pPr>
        <w:spacing w:after="100" w:before="0"/>
      </w:pPr>
      <w:r>
        <w:rPr>
          <w:b w:val="0"/>
        </w:rPr>
        <w:t>C. 2√(6)-18</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A - cos A = (√3 - √2)/2 ⇒ (sin A - cos A)2 = [(√3 - √2)/2]2 = (5 - 2√6)/4 1 - 2 sin A cos A = (5 - 2√6)/4 ⇒ -2 sin A cos A = (1 - 2√6)/4 - 1 -2 sin A cos A = (1 - 2√6 - 4)/4 ⇒ sin A cos A = (2√6 - 1)/8</w:t>
      </w:r>
    </w:p>
    <w:p>
      <w:pPr>
        <w:spacing w:before="0"/>
      </w:pPr>
      <w:r>
        <w:rPr>
          <w:b w:val="0"/>
        </w:rPr>
      </w:r>
    </w:p>
    <w:p>
      <w:pPr>
        <w:spacing w:after="100" w:line="360" w:lineRule="auto" w:before="0"/>
      </w:pPr>
      <w:r>
        <w:rPr>
          <w:b w:val="0"/>
        </w:rPr>
        <w:t>2. The least number which must be subtracted from 7278745 so as to obtain a sum that is divisible by 11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odd position digits: 7 + 7 + 7 + 5 = 26 Sum of even position digits: 2 + 8 + 4 = 14 Difference: 26 - 14 = 12 Least subtraction: 12 - 11 = 1</w:t>
      </w:r>
    </w:p>
    <w:p>
      <w:pPr>
        <w:spacing w:before="0"/>
      </w:pPr>
      <w:r>
        <w:rPr>
          <w:b w:val="0"/>
        </w:rPr>
      </w:r>
    </w:p>
    <w:p>
      <w:pPr>
        <w:spacing w:after="100" w:line="360" w:lineRule="auto" w:before="0"/>
      </w:pPr>
      <w:r>
        <w:rPr>
          <w:b w:val="0"/>
        </w:rPr>
        <w:t>3. A motorboat, whose speed in 15 km/h in still water goes 50 km downstream and comes back in a total of 7 hours 30 minutes. The speed of the stream (in km/h) is:</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11</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speed of stream = x km/h. Downstream speed = (15 + x), Upstream speed = (15 - x) Total time: (50/15+x) + (50/15-x) = 7.5 LCM: 50(15 - x) + 50(15 + x) = 7.5(225 - x2) 1500 = 7.5(225 - x²) ⇒ x² = 25 ⇒ x = 5 Speed of the stream = 5 km/h.</w:t>
      </w:r>
    </w:p>
    <w:p>
      <w:pPr>
        <w:spacing w:before="0"/>
      </w:pPr>
      <w:r>
        <w:rPr>
          <w:b w:val="0"/>
        </w:rPr>
      </w:r>
    </w:p>
    <w:p>
      <w:pPr>
        <w:spacing w:after="100" w:line="360" w:lineRule="auto" w:before="0"/>
      </w:pPr>
      <w:r>
        <w:rPr>
          <w:b w:val="0"/>
        </w:rPr>
        <w:t>4. The length, breadth and height of a room is 15 m, 9 m, and 5 m, respectively. From each can of paint 40 square metre of area is painted. How many cans of paint will be needed to paint only the walls of the room?</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four walls = 2h(l + b) = 2 × 5(15 + 9) = 2 × 5 × 24 = 240 m² Cans needed = 240 / 40 = 6</w:t>
      </w:r>
    </w:p>
    <w:p>
      <w:pPr>
        <w:spacing w:before="0"/>
      </w:pPr>
      <w:r>
        <w:rPr>
          <w:b w:val="0"/>
        </w:rPr>
      </w:r>
    </w:p>
    <w:p>
      <w:pPr>
        <w:spacing w:after="100" w:line="360" w:lineRule="auto" w:before="0"/>
      </w:pPr>
      <w:r>
        <w:rPr>
          <w:b w:val="0"/>
        </w:rPr>
        <w:t>5. The distance between the longest chord and the centre of a circle is:</w:t>
      </w:r>
    </w:p>
    <w:p>
      <w:pPr>
        <w:spacing w:before="0"/>
      </w:pPr>
      <w:r>
        <w:rPr>
          <w:b w:val="0"/>
        </w:rPr>
      </w:r>
    </w:p>
    <w:p>
      <w:pPr>
        <w:spacing w:after="100" w:before="0"/>
      </w:pPr>
      <w:r>
        <w:rPr>
          <w:b w:val="0"/>
        </w:rPr>
        <w:t>A. equal to zero unit</w:t>
      </w:r>
    </w:p>
    <w:p>
      <w:pPr>
        <w:spacing w:after="100" w:before="0"/>
      </w:pPr>
      <w:r>
        <w:rPr>
          <w:b w:val="0"/>
        </w:rPr>
        <w:t>B. equal to the diameter</w:t>
      </w:r>
    </w:p>
    <w:p>
      <w:pPr>
        <w:spacing w:after="100" w:before="0"/>
      </w:pPr>
      <w:r>
        <w:rPr>
          <w:b w:val="0"/>
        </w:rPr>
        <w:t>C. equal to the half of the radius</w:t>
      </w:r>
    </w:p>
    <w:p>
      <w:pPr>
        <w:spacing w:after="100" w:before="0"/>
      </w:pPr>
      <w:r>
        <w:rPr>
          <w:b w:val="0"/>
        </w:rPr>
        <w:t>D. equal to the radius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longest chord in a circle is the diameter Distance between diameter and centre of circle = 0 units</w:t>
      </w:r>
    </w:p>
    <w:p>
      <w:pPr>
        <w:spacing w:before="0"/>
      </w:pPr>
      <w:r>
        <w:rPr>
          <w:b w:val="0"/>
        </w:rPr>
      </w:r>
    </w:p>
    <w:p>
      <w:pPr>
        <w:spacing w:after="100" w:line="360" w:lineRule="auto" w:before="0"/>
      </w:pPr>
      <w:r>
        <w:rPr>
          <w:b w:val="0"/>
        </w:rPr>
        <w:t>6. The marked price of 55 items was equal to the cost price of 99 items. The selling price of 56 items was equal to the marked price of 35 items. Calculate the profit or loss percentage from the sale of each item.</w:t>
      </w:r>
    </w:p>
    <w:p>
      <w:pPr>
        <w:spacing w:before="0"/>
      </w:pPr>
      <w:r>
        <w:rPr>
          <w:b w:val="0"/>
        </w:rPr>
      </w:r>
    </w:p>
    <w:p>
      <w:pPr>
        <w:spacing w:after="100" w:before="0"/>
      </w:pPr>
      <w:r>
        <w:rPr>
          <w:b w:val="0"/>
        </w:rPr>
        <w:t>A. 15% profit</w:t>
      </w:r>
    </w:p>
    <w:p>
      <w:pPr>
        <w:spacing w:after="100" w:before="0"/>
      </w:pPr>
      <w:r>
        <w:rPr>
          <w:b w:val="0"/>
        </w:rPr>
        <w:t>B. 12.25% profit</w:t>
      </w:r>
    </w:p>
    <w:p>
      <w:pPr>
        <w:spacing w:after="100" w:before="0"/>
      </w:pPr>
      <w:r>
        <w:rPr>
          <w:b w:val="0"/>
        </w:rPr>
        <w:t>C. 12.5% profit</w:t>
      </w:r>
    </w:p>
    <w:p>
      <w:pPr>
        <w:spacing w:after="100" w:before="0"/>
      </w:pPr>
      <w:r>
        <w:rPr>
          <w:b w:val="0"/>
        </w:rPr>
        <w:t>D. 12.5%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55 MP = 99 CP ⇒ MP = 9/5 CP 56 SP = 35 MP ⇒ SP = 5/8 MP SP = 5/8 × 9/5 CP = 9/8 CP, Profit% = (9/8 CP - CP)/CP × 100 = 1/8 × 100 = 12.5%</w:t>
      </w:r>
    </w:p>
    <w:p>
      <w:pPr>
        <w:spacing w:before="0"/>
      </w:pPr>
      <w:r>
        <w:rPr>
          <w:b w:val="0"/>
        </w:rPr>
      </w:r>
    </w:p>
    <w:p>
      <w:pPr>
        <w:spacing w:after="100" w:line="360" w:lineRule="auto" w:before="0"/>
      </w:pPr>
      <w:r>
        <w:rPr>
          <w:b w:val="0"/>
        </w:rPr>
        <w:t>7. In an election between two candidates, P received 42% of the valid votes and Q won by 45,360 votes. 20% people did not cast their vote. If 10% of the votes cast were found invalid, what is the total number of votes registered in the poll booth?</w:t>
      </w:r>
    </w:p>
    <w:p>
      <w:pPr>
        <w:spacing w:before="0"/>
      </w:pPr>
      <w:r>
        <w:rPr>
          <w:b w:val="0"/>
        </w:rPr>
      </w:r>
    </w:p>
    <w:p>
      <w:pPr>
        <w:spacing w:after="100" w:before="0"/>
      </w:pPr>
      <w:r>
        <w:rPr>
          <w:b w:val="0"/>
        </w:rPr>
        <w:t>A. 3,93,750</w:t>
      </w:r>
    </w:p>
    <w:p>
      <w:pPr>
        <w:spacing w:after="100" w:before="0"/>
      </w:pPr>
      <w:r>
        <w:rPr>
          <w:b w:val="0"/>
        </w:rPr>
        <w:t>B. 3,59,000</w:t>
      </w:r>
    </w:p>
    <w:p>
      <w:pPr>
        <w:spacing w:after="100" w:before="0"/>
      </w:pPr>
      <w:r>
        <w:rPr>
          <w:b w:val="0"/>
        </w:rPr>
        <w:t>C. 3,93,600</w:t>
      </w:r>
    </w:p>
    <w:p>
      <w:pPr>
        <w:spacing w:after="100" w:before="0"/>
      </w:pPr>
      <w:r>
        <w:rPr>
          <w:b w:val="0"/>
        </w:rPr>
        <w:t>D. 3,53,790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P's votes = 42% of 72% of V , Q's votes = 58% of 72% of V Difference = 16% of 72% of V = 45,360 ⇒ 0.16 × 0.72 × V = 45,360 V = 45,360 / 0.1152 = 3,93,750</w:t>
      </w:r>
    </w:p>
    <w:p>
      <w:pPr>
        <w:spacing w:before="0"/>
      </w:pPr>
      <w:r>
        <w:rPr>
          <w:b w:val="0"/>
        </w:rPr>
      </w:r>
    </w:p>
    <w:p>
      <w:pPr>
        <w:spacing w:after="100" w:line="360" w:lineRule="auto" w:before="0"/>
      </w:pPr>
      <w:r>
        <w:rPr>
          <w:b w:val="0"/>
        </w:rPr>
        <w:t>8. Hema is 20 years old and her sister Neha is 30 years old. How many years ago were their ages in the ratio of 3 : 5?</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7</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years ago be x. (20 - x)/(30 - x) = 3/5 ⇒ 5(20 - x) = 3(30 - x) ⇒ 100 - 5x = 90 - 3x, 10 = 2x ⇒ x = 5</w:t>
      </w:r>
    </w:p>
    <w:p>
      <w:pPr>
        <w:spacing w:before="0"/>
      </w:pPr>
      <w:r>
        <w:rPr>
          <w:b w:val="0"/>
        </w:rPr>
      </w:r>
    </w:p>
    <w:p>
      <w:pPr>
        <w:spacing w:after="100" w:line="360" w:lineRule="auto" w:before="0"/>
      </w:pPr>
      <w:r>
        <w:rPr>
          <w:b w:val="0"/>
        </w:rPr>
        <w:t>9. AB is the chord of the circle with centre O. A line segment DOC originating from a point D on the circumference of the circle in major segment meets AB produced at C such that BC = OD. If angle BCO = 30º, then angle AOD is:</w:t>
      </w:r>
    </w:p>
    <w:p>
      <w:pPr>
        <w:spacing w:before="0"/>
      </w:pPr>
      <w:r>
        <w:rPr>
          <w:b w:val="0"/>
        </w:rPr>
      </w:r>
    </w:p>
    <w:p>
      <w:pPr>
        <w:spacing w:after="100" w:before="0"/>
      </w:pPr>
      <w:r>
        <w:rPr>
          <w:b w:val="0"/>
        </w:rPr>
        <w:t>A. 30º</w:t>
      </w:r>
    </w:p>
    <w:p>
      <w:pPr>
        <w:spacing w:after="100" w:before="0"/>
      </w:pPr>
      <w:r>
        <w:rPr>
          <w:b w:val="0"/>
        </w:rPr>
        <w:t>B. 90º</w:t>
      </w:r>
    </w:p>
    <w:p>
      <w:pPr>
        <w:spacing w:after="100" w:before="0"/>
      </w:pPr>
      <w:r>
        <w:rPr>
          <w:b w:val="0"/>
        </w:rPr>
        <w:t>C. 60º</w:t>
      </w:r>
    </w:p>
    <w:p>
      <w:pPr>
        <w:spacing w:after="100" w:before="0"/>
      </w:pPr>
      <w:r>
        <w:rPr>
          <w:b w:val="0"/>
        </w:rPr>
        <w:t>D. 80º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ΔBOC, ∠BCO = ∠BOC = 30º ⇒ ∠OBC = 180º - 30º - 30º = 120º In ΔOBA, ∠OBA = ∠OAB = 180º - 120º = 60º ⇒ ∠AOB = 180º - 60º - 60º = 60º ∠AOD = 180º - 60º - 30º = 90º</w:t>
      </w:r>
    </w:p>
    <w:p>
      <w:pPr>
        <w:spacing w:before="0"/>
      </w:pPr>
      <w:r>
        <w:rPr>
          <w:b w:val="0"/>
        </w:rPr>
      </w:r>
    </w:p>
    <w:p>
      <w:pPr>
        <w:spacing w:after="100" w:line="360" w:lineRule="auto" w:before="0"/>
      </w:pPr>
      <w:r>
        <w:rPr>
          <w:b w:val="0"/>
        </w:rPr>
        <w:t>10. Simplify: 25 - (18 - 4 × 9 ÷ 3)</w:t>
      </w:r>
    </w:p>
    <w:p>
      <w:pPr>
        <w:spacing w:before="0"/>
      </w:pPr>
      <w:r>
        <w:rPr>
          <w:b w:val="0"/>
        </w:rPr>
      </w:r>
    </w:p>
    <w:p>
      <w:pPr>
        <w:spacing w:after="100" w:before="0"/>
      </w:pPr>
      <w:r>
        <w:rPr>
          <w:b w:val="0"/>
        </w:rPr>
        <w:t>A. -31</w:t>
      </w:r>
    </w:p>
    <w:p>
      <w:pPr>
        <w:spacing w:after="100" w:before="0"/>
      </w:pPr>
      <w:r>
        <w:rPr>
          <w:b w:val="0"/>
        </w:rPr>
        <w:t>B. 33</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(18 - 4 × 9 ÷ 3) ⇒ 25 - (18 - 12) = 25 - 6 = 19</w:t>
      </w:r>
    </w:p>
    <w:p>
      <w:pPr>
        <w:spacing w:before="0"/>
      </w:pPr>
      <w:r>
        <w:rPr>
          <w:b w:val="0"/>
        </w:rPr>
      </w:r>
    </w:p>
    <w:p>
      <w:pPr>
        <w:spacing w:after="100" w:line="360" w:lineRule="auto" w:before="0"/>
      </w:pPr>
      <w:r>
        <w:rPr>
          <w:b w:val="0"/>
        </w:rPr>
        <w:t>11. XAB and XCD are two secants to a circle. If XA = 18 cm, AB = 22 cm and XC = 24 cm, then find the value of XD (in cm).</w:t>
      </w:r>
    </w:p>
    <w:p>
      <w:pPr>
        <w:spacing w:before="0"/>
      </w:pPr>
      <w:r>
        <w:rPr>
          <w:b w:val="0"/>
        </w:rPr>
      </w:r>
    </w:p>
    <w:p>
      <w:pPr>
        <w:spacing w:after="100" w:before="0"/>
      </w:pPr>
      <w:r>
        <w:rPr>
          <w:b w:val="0"/>
        </w:rPr>
        <w:t>A. 28</w:t>
      </w:r>
    </w:p>
    <w:p>
      <w:pPr>
        <w:spacing w:after="100" w:before="0"/>
      </w:pPr>
      <w:r>
        <w:rPr>
          <w:b w:val="0"/>
        </w:rPr>
        <w:t>B. 21</w:t>
      </w:r>
    </w:p>
    <w:p>
      <w:pPr>
        <w:spacing w:after="100" w:before="0"/>
      </w:pPr>
      <w:r>
        <w:rPr>
          <w:b w:val="0"/>
        </w:rPr>
        <w:t>C. 30</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XA = 18 cm, XB = 18 + 22 = 40 cm 18 × 40 = 24 × XD ⇒ XD = 720 / 24 = 30 cm</w:t>
      </w:r>
    </w:p>
    <w:p>
      <w:pPr>
        <w:spacing w:before="0"/>
      </w:pPr>
      <w:r>
        <w:rPr>
          <w:b w:val="0"/>
        </w:rPr>
      </w:r>
    </w:p>
    <w:p>
      <w:pPr>
        <w:spacing w:after="100" w:line="360" w:lineRule="auto" w:before="0"/>
      </w:pPr>
      <w:r>
        <w:rPr>
          <w:b w:val="0"/>
        </w:rPr>
        <w:t>12. Study the below table and answer the question that follows. Day of the week Distance jogged (in km) Monday 6 Tuesday 5.5 Wednesday 5.5 Thursday 7 Friday 5 Saturday 3.5 Sunday 7.5 If 300 calories are burned by jogging 6 km, then how many calories were burnt in the given week?</w:t>
      </w:r>
    </w:p>
    <w:p>
      <w:pPr>
        <w:spacing w:before="0"/>
      </w:pPr>
      <w:r>
        <w:rPr>
          <w:b w:val="0"/>
        </w:rPr>
      </w:r>
    </w:p>
    <w:p>
      <w:pPr>
        <w:spacing w:after="100" w:before="0"/>
      </w:pPr>
      <w:r>
        <w:rPr>
          <w:b w:val="0"/>
        </w:rPr>
        <w:t>A. 1600</w:t>
      </w:r>
    </w:p>
    <w:p>
      <w:pPr>
        <w:spacing w:after="100" w:before="0"/>
      </w:pPr>
      <w:r>
        <w:rPr>
          <w:b w:val="0"/>
        </w:rPr>
        <w:t>B. 2200</w:t>
      </w:r>
    </w:p>
    <w:p>
      <w:pPr>
        <w:spacing w:after="100" w:before="0"/>
      </w:pPr>
      <w:r>
        <w:rPr>
          <w:b w:val="0"/>
        </w:rPr>
        <w:t>C. 1800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Calories burned = (Distance jogged / 6) × 300 Calculations: Total distance jogged in the week: ⇒ Total distance = 6 + 5.5 + 5.5 + 7 + 5 + 3.5 + 7.5 = 40 km Total calories burned: ⇒ Calories burned = (40 / 6) × 300 ⇒ Calories burned = 2000 ∴ The total calories burned in the given week is 2000 calories.</w:t>
      </w:r>
    </w:p>
    <w:p>
      <w:pPr>
        <w:spacing w:before="0"/>
      </w:pPr>
      <w:r>
        <w:rPr>
          <w:b w:val="0"/>
        </w:rPr>
      </w:r>
    </w:p>
    <w:p>
      <w:pPr>
        <w:spacing w:after="100" w:line="360" w:lineRule="auto" w:before="0"/>
      </w:pPr>
      <w:r>
        <w:rPr>
          <w:b w:val="0"/>
        </w:rPr>
        <w:t>13. If cos A + cos2A = 1 then sin2A + sin4A is equal to:</w:t>
      </w:r>
    </w:p>
    <w:p>
      <w:pPr>
        <w:spacing w:before="0"/>
      </w:pPr>
      <w:r>
        <w:rPr>
          <w:b w:val="0"/>
        </w:rPr>
      </w:r>
    </w:p>
    <w:p>
      <w:pPr>
        <w:spacing w:after="100" w:before="0"/>
      </w:pPr>
      <w:r>
        <w:rPr>
          <w:b w:val="0"/>
        </w:rPr>
        <w:t>A. (^2 A/A)</w:t>
      </w:r>
    </w:p>
    <w:p>
      <w:pPr>
        <w:spacing w:after="100" w:before="0"/>
      </w:pPr>
      <w:r>
        <w:rPr>
          <w:b w:val="0"/>
        </w:rPr>
        <w:t>B. 0</w:t>
      </w:r>
    </w:p>
    <w:p>
      <w:pPr>
        <w:spacing w:after="100" w:before="0"/>
      </w:pPr>
      <w:r>
        <w:rPr>
          <w:b w:val="0"/>
        </w:rPr>
        <w:t>C. (A/^2 A)</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 A + cos 2A = 1 ⇒ cos 2A = 1 - cos A sin 2A = cos A ⇒ sin 4A = (cos A)2 sin 2A + sin 4A = cos A + (cos A)2 = 1</w:t>
      </w:r>
    </w:p>
    <w:p>
      <w:pPr>
        <w:spacing w:before="0"/>
      </w:pPr>
      <w:r>
        <w:rPr>
          <w:b w:val="0"/>
        </w:rPr>
      </w:r>
    </w:p>
    <w:p>
      <w:pPr>
        <w:spacing w:after="100" w:line="360" w:lineRule="auto" w:before="0"/>
      </w:pPr>
      <w:r>
        <w:rPr>
          <w:b w:val="0"/>
        </w:rPr>
        <w:t>14. If the medians of a triangle are equal, then the triangle will be:</w:t>
      </w:r>
    </w:p>
    <w:p>
      <w:pPr>
        <w:spacing w:before="0"/>
      </w:pPr>
      <w:r>
        <w:rPr>
          <w:b w:val="0"/>
        </w:rPr>
      </w:r>
    </w:p>
    <w:p>
      <w:pPr>
        <w:spacing w:after="100" w:before="0"/>
      </w:pPr>
      <w:r>
        <w:rPr>
          <w:b w:val="0"/>
        </w:rPr>
        <w:t>A. equilateral triangle</w:t>
      </w:r>
    </w:p>
    <w:p>
      <w:pPr>
        <w:spacing w:after="100" w:before="0"/>
      </w:pPr>
      <w:r>
        <w:rPr>
          <w:b w:val="0"/>
        </w:rPr>
        <w:t>B. obtuse angle triangle</w:t>
      </w:r>
    </w:p>
    <w:p>
      <w:pPr>
        <w:spacing w:after="100" w:before="0"/>
      </w:pPr>
      <w:r>
        <w:rPr>
          <w:b w:val="0"/>
        </w:rPr>
        <w:t>C. scalene triangle</w:t>
      </w:r>
    </w:p>
    <w:p>
      <w:pPr>
        <w:spacing w:after="100" w:before="0"/>
      </w:pPr>
      <w:r>
        <w:rPr>
          <w:b w:val="0"/>
        </w:rPr>
        <w:t>D. right angled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ma = mb = mc, the triangle is equilateral.</w:t>
      </w:r>
    </w:p>
    <w:p>
      <w:pPr>
        <w:spacing w:before="0"/>
      </w:pPr>
      <w:r>
        <w:rPr>
          <w:b w:val="0"/>
        </w:rPr>
      </w:r>
    </w:p>
    <w:p>
      <w:pPr>
        <w:spacing w:after="100" w:line="360" w:lineRule="auto" w:before="0"/>
      </w:pPr>
      <w:r>
        <w:rPr>
          <w:b w:val="0"/>
        </w:rPr>
        <w:t>15. Find the fourth proportional to 4, 9 and 16.</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36</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(9 × 16) / 4 = 144 / 4 = 36</w:t>
      </w:r>
    </w:p>
    <w:p>
      <w:pPr>
        <w:spacing w:before="0"/>
      </w:pPr>
      <w:r>
        <w:rPr>
          <w:b w:val="0"/>
        </w:rPr>
      </w:r>
    </w:p>
    <w:p>
      <w:pPr>
        <w:spacing w:after="100" w:line="360" w:lineRule="auto" w:before="0"/>
      </w:pPr>
      <w:r>
        <w:rPr>
          <w:b w:val="0"/>
        </w:rPr>
        <w:t>16. The value of : (1/cosec θ - θ) - (1/θ) is equal to:</w:t>
      </w:r>
    </w:p>
    <w:p>
      <w:pPr>
        <w:spacing w:before="0"/>
      </w:pPr>
      <w:r>
        <w:rPr>
          <w:b w:val="0"/>
        </w:rPr>
      </w:r>
    </w:p>
    <w:p>
      <w:pPr>
        <w:spacing w:after="100" w:before="0"/>
      </w:pPr>
      <w:r>
        <w:rPr>
          <w:b w:val="0"/>
        </w:rPr>
        <w:t>A. tan θ</w:t>
      </w:r>
    </w:p>
    <w:p>
      <w:pPr>
        <w:spacing w:after="100" w:before="0"/>
      </w:pPr>
      <w:r>
        <w:rPr>
          <w:b w:val="0"/>
        </w:rPr>
        <w:t>B. cosec θ</w:t>
      </w:r>
    </w:p>
    <w:p>
      <w:pPr>
        <w:spacing w:after="100" w:before="0"/>
      </w:pPr>
      <w:r>
        <w:rPr>
          <w:b w:val="0"/>
        </w:rPr>
        <w:t>C. cot θ</w:t>
      </w:r>
    </w:p>
    <w:p>
      <w:pPr>
        <w:spacing w:after="100" w:before="0"/>
      </w:pPr>
      <w:r>
        <w:rPr>
          <w:b w:val="0"/>
        </w:rPr>
        <w:t>D. sec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(1/θ - θ) - (1/θ) ⇒ (1/(1 - θ/θ)) - (1/θ) ⇒ (θ/1 - θ) - (1/θ) (^2 θ - (1 - θ)/(1 - θ)θ) ⇒ (-θ/θ) = -θ</w:t>
      </w:r>
    </w:p>
    <w:p>
      <w:pPr>
        <w:spacing w:before="0"/>
      </w:pPr>
      <w:r>
        <w:rPr>
          <w:b w:val="0"/>
        </w:rPr>
      </w:r>
    </w:p>
    <w:p>
      <w:pPr>
        <w:spacing w:after="100" w:line="360" w:lineRule="auto" w:before="0"/>
      </w:pPr>
      <w:r>
        <w:rPr>
          <w:b w:val="0"/>
        </w:rPr>
        <w:t>17. Ten chairs and six tables together cost ₹5,140; three chairs and two tables together cost ₹1,635. The cost of 1 chair and 1 table is:</w:t>
      </w:r>
    </w:p>
    <w:p>
      <w:pPr>
        <w:spacing w:before="0"/>
      </w:pPr>
      <w:r>
        <w:rPr>
          <w:b w:val="0"/>
        </w:rPr>
      </w:r>
    </w:p>
    <w:p>
      <w:pPr>
        <w:spacing w:after="100" w:before="0"/>
      </w:pPr>
      <w:r>
        <w:rPr>
          <w:b w:val="0"/>
        </w:rPr>
        <w:t>A. ₹900</w:t>
      </w:r>
    </w:p>
    <w:p>
      <w:pPr>
        <w:spacing w:after="100" w:before="0"/>
      </w:pPr>
      <w:r>
        <w:rPr>
          <w:b w:val="0"/>
        </w:rPr>
        <w:t>B. ₹600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10x + 6y = 5140 , 3x + 2y = 1635 Multiply second equation by 3: 9x + 6y = 4905 , Subtract from first: x = 235 Substitute x in second: 705 + 2y = 1635 ⇒ y = 465 x + y = 235 + 465 = 700</w:t>
      </w:r>
    </w:p>
    <w:p>
      <w:pPr>
        <w:spacing w:before="0"/>
      </w:pPr>
      <w:r>
        <w:rPr>
          <w:b w:val="0"/>
        </w:rPr>
      </w:r>
    </w:p>
    <w:p>
      <w:pPr>
        <w:spacing w:after="100" w:line="360" w:lineRule="auto" w:before="0"/>
      </w:pPr>
      <w:r>
        <w:rPr>
          <w:b w:val="0"/>
        </w:rPr>
        <w:t>18. If a + b + c = 0, then the value of (a2 + b2 + 2ab) is equal to:</w:t>
      </w:r>
    </w:p>
    <w:p>
      <w:pPr>
        <w:spacing w:before="0"/>
      </w:pPr>
      <w:r>
        <w:rPr>
          <w:b w:val="0"/>
        </w:rPr>
      </w:r>
    </w:p>
    <w:p>
      <w:pPr>
        <w:spacing w:after="100" w:before="0"/>
      </w:pPr>
      <w:r>
        <w:rPr>
          <w:b w:val="0"/>
        </w:rPr>
        <w:t>A. c2</w:t>
      </w:r>
    </w:p>
    <w:p>
      <w:pPr>
        <w:spacing w:after="100" w:before="0"/>
      </w:pPr>
      <w:r>
        <w:rPr>
          <w:b w:val="0"/>
        </w:rPr>
        <w:t>B. -c2</w:t>
      </w:r>
    </w:p>
    <w:p>
      <w:pPr>
        <w:spacing w:after="100" w:before="0"/>
      </w:pPr>
      <w:r>
        <w:rPr>
          <w:b w:val="0"/>
        </w:rPr>
        <w:t>C. c</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c = 0 ⇒ c = -(a + b) (a2 + b2 + 2ab) = (a + b)2 ⇒ (a + b)2 = (-c)2 = c2</w:t>
      </w:r>
    </w:p>
    <w:p>
      <w:pPr>
        <w:spacing w:before="0"/>
      </w:pPr>
      <w:r>
        <w:rPr>
          <w:b w:val="0"/>
        </w:rPr>
      </w:r>
    </w:p>
    <w:p>
      <w:pPr>
        <w:spacing w:after="100" w:line="360" w:lineRule="auto" w:before="0"/>
      </w:pPr>
      <w:r>
        <w:rPr>
          <w:b w:val="0"/>
        </w:rPr>
        <w:t>19. The simple interest on a sum for 8 years is three-fifth of the sum. The rate of interest per annum is:</w:t>
      </w:r>
    </w:p>
    <w:p>
      <w:pPr>
        <w:spacing w:before="0"/>
      </w:pPr>
      <w:r>
        <w:rPr>
          <w:b w:val="0"/>
        </w:rPr>
      </w:r>
    </w:p>
    <w:p>
      <w:pPr>
        <w:spacing w:after="100" w:before="0"/>
      </w:pPr>
      <w:r>
        <w:rPr>
          <w:b w:val="0"/>
        </w:rPr>
        <w:t>A. 5(1/2)%</w:t>
      </w:r>
    </w:p>
    <w:p>
      <w:pPr>
        <w:spacing w:after="100" w:before="0"/>
      </w:pPr>
      <w:r>
        <w:rPr>
          <w:b w:val="0"/>
        </w:rPr>
        <w:t>B. 7(1/2)%</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for 8 years = (3/5)P SI = P × R × 8/100 (3/5)P = P × R × 8/100 ⇒ (3/5) = R × 8/100 R = (3/5) × (100/8) = 300/40 = 7.5%</w:t>
      </w:r>
    </w:p>
    <w:p>
      <w:pPr>
        <w:spacing w:before="0"/>
      </w:pPr>
      <w:r>
        <w:rPr>
          <w:b w:val="0"/>
        </w:rPr>
      </w:r>
    </w:p>
    <w:p>
      <w:pPr>
        <w:spacing w:after="100" w:line="360" w:lineRule="auto" w:before="0"/>
      </w:pPr>
      <w:r>
        <w:rPr>
          <w:b w:val="0"/>
        </w:rPr>
        <w:t>20. The marked price of a bed sheet is ₹500. At the time of its sale, two successive discounts of 10% and 5% are available. Find the selling price (in ₹) of the bed sheet.</w:t>
      </w:r>
    </w:p>
    <w:p>
      <w:pPr>
        <w:spacing w:before="0"/>
      </w:pPr>
      <w:r>
        <w:rPr>
          <w:b w:val="0"/>
        </w:rPr>
      </w:r>
    </w:p>
    <w:p>
      <w:pPr>
        <w:spacing w:after="100" w:before="0"/>
      </w:pPr>
      <w:r>
        <w:rPr>
          <w:b w:val="0"/>
        </w:rPr>
        <w:t>A. 432.50</w:t>
      </w:r>
    </w:p>
    <w:p>
      <w:pPr>
        <w:spacing w:after="100" w:before="0"/>
      </w:pPr>
      <w:r>
        <w:rPr>
          <w:b w:val="0"/>
        </w:rPr>
        <w:t>B. 427.50</w:t>
      </w:r>
    </w:p>
    <w:p>
      <w:pPr>
        <w:spacing w:after="100" w:before="0"/>
      </w:pPr>
      <w:r>
        <w:rPr>
          <w:b w:val="0"/>
        </w:rPr>
        <w:t>C. 445.00</w:t>
      </w:r>
    </w:p>
    <w:p>
      <w:pPr>
        <w:spacing w:after="100" w:before="0"/>
      </w:pPr>
      <w:r>
        <w:rPr>
          <w:b w:val="0"/>
        </w:rPr>
        <w:t>D. 430.00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1st discount = 500 × 0.9 = 450 Price after 2nd discount = 450 × 0.95 = 427.5</w:t>
      </w:r>
    </w:p>
    <w:p>
      <w:pPr>
        <w:spacing w:before="0"/>
      </w:pPr>
      <w:r>
        <w:rPr>
          <w:b w:val="0"/>
        </w:rPr>
      </w:r>
    </w:p>
    <w:p>
      <w:pPr>
        <w:spacing w:after="100" w:line="360" w:lineRule="auto" w:before="0"/>
      </w:pPr>
      <w:r>
        <w:rPr>
          <w:b w:val="0"/>
        </w:rPr>
        <w:t>21. A mango juice is made by mixing water and mango concentrate in the ratio 9 : 7. If x litres of water and 3x litres of mango concentrate is mixed in 160 litres of mango juice, then the new ratio becomes 13 : 14. What is the quantity of the new mango juice (in litres)?</w:t>
      </w:r>
    </w:p>
    <w:p>
      <w:pPr>
        <w:spacing w:before="0"/>
      </w:pPr>
      <w:r>
        <w:rPr>
          <w:b w:val="0"/>
        </w:rPr>
      </w:r>
    </w:p>
    <w:p>
      <w:pPr>
        <w:spacing w:after="100" w:before="0"/>
      </w:pPr>
      <w:r>
        <w:rPr>
          <w:b w:val="0"/>
        </w:rPr>
        <w:t>A. 197</w:t>
      </w:r>
    </w:p>
    <w:p>
      <w:pPr>
        <w:spacing w:after="100" w:before="0"/>
      </w:pPr>
      <w:r>
        <w:rPr>
          <w:b w:val="0"/>
        </w:rPr>
        <w:t>B. 212</w:t>
      </w:r>
    </w:p>
    <w:p>
      <w:pPr>
        <w:spacing w:after="100" w:before="0"/>
      </w:pPr>
      <w:r>
        <w:rPr>
          <w:b w:val="0"/>
        </w:rPr>
        <w:t>C. 206</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quantities: Water = (9/16) × 160 = 90 litres, Mango concentrate = (7/16) × 160 = 70 litres New quantities: Water = 90 + x, Mango concentrate = 70 + 3x New ratio: (90 + x)/(70 + 3x) = 13/14, 14(90 + x) = 13(70 + 3x) Solving for x: 14x - 13(3x) = 910 - 1260, x = 14 Total quantity: 160 + x + 3x = 216 litres</w:t>
      </w:r>
    </w:p>
    <w:p>
      <w:pPr>
        <w:spacing w:before="0"/>
      </w:pPr>
      <w:r>
        <w:rPr>
          <w:b w:val="0"/>
        </w:rPr>
      </w:r>
    </w:p>
    <w:p>
      <w:pPr>
        <w:spacing w:after="100" w:line="360" w:lineRule="auto" w:before="0"/>
      </w:pPr>
      <w:r>
        <w:rPr>
          <w:b w:val="0"/>
        </w:rPr>
        <w:t>22. Three pipes, P, Q and R, together take four hours to fill a tank. All the three pipes were opened at the same time. After three hours, P was closed, and Q and R filled the remaining tank in two hours. How many hours will P alone take to fill the tank?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of the tank filled per hour by P + Q + R = 1/4 Part of the tank filled per hour by Q + R = 1/8 P + Q + R = 1/4 ⇒ 3(P + Q + R) + 2(Q + R) = 1 ⇒ 3/4 + 2(Q + R) = 1 2(Q + R) = 1 - 3/4 = 1/4 ⇒ Q + R = 1/8 P = 1/4 - 1/8 = 1/8 ⇒ P alone : 1/(1/8) = 8 hours.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