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best captures the author's main concern regarding modern hydration habits?</w:t>
      </w:r>
    </w:p>
    <w:p>
      <w:pPr>
        <w:spacing w:before="0"/>
      </w:pPr>
      <w:r>
        <w:rPr>
          <w:b w:val="0"/>
        </w:rPr>
      </w:r>
    </w:p>
    <w:p>
      <w:pPr>
        <w:spacing w:after="100" w:before="0"/>
      </w:pPr>
      <w:r>
        <w:rPr>
          <w:b w:val="0"/>
        </w:rPr>
        <w:t>A. People drink too much water due to misleading guidelines.</w:t>
      </w:r>
    </w:p>
    <w:p>
      <w:pPr>
        <w:spacing w:after="100" w:before="0"/>
      </w:pPr>
      <w:r>
        <w:rPr>
          <w:b w:val="0"/>
        </w:rPr>
        <w:t>B. People are unaware that hydration sources include both food and drinks.</w:t>
      </w:r>
    </w:p>
    <w:p>
      <w:pPr>
        <w:spacing w:after="100" w:before="0"/>
      </w:pPr>
      <w:r>
        <w:rPr>
          <w:b w:val="0"/>
        </w:rPr>
        <w:t>C. People rely excessively on thirst cues without scientific backing.</w:t>
      </w:r>
    </w:p>
    <w:p>
      <w:pPr>
        <w:spacing w:after="100" w:before="0"/>
      </w:pPr>
      <w:r>
        <w:rPr>
          <w:b w:val="0"/>
        </w:rPr>
        <w:t>D. Modern lifestyle choices complicate maintaining optimal hydration.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Analytical Insight: In competitive exams, main concern questions often focus on the shift from general facts to modern-day applications. While the passage mentions food sources (Option 2) and thirst cues (Option 3), these are presented as solutions or indicators, not the primary concern. The core problem identified is the difficulty of staying hydrated in a world full of diuretics and processed foods. Additional Information</w:t>
      </w:r>
    </w:p>
    <w:p>
      <w:pPr>
        <w:spacing w:before="0"/>
      </w:pPr>
      <w:r>
        <w:rPr>
          <w:b w:val="0"/>
        </w:rPr>
        <w:t>• The passage notes that while water is vital, it is "often overlooked in daily health routines."</w:t>
      </w:r>
    </w:p>
    <w:p>
      <w:pPr>
        <w:spacing w:before="0"/>
      </w:pPr>
      <w:r>
        <w:rPr>
          <w:b w:val="0"/>
        </w:rPr>
        <w:t>• The author specifically highlights the challenges of "contemporary society," where the prevalence of "caffeinated beverages and processed foods" makes maintaining hydration difficult.</w:t>
      </w:r>
    </w:p>
    <w:p>
      <w:pPr>
        <w:spacing w:before="0"/>
      </w:pPr>
      <w:r>
        <w:rPr>
          <w:b w:val="0"/>
        </w:rPr>
        <w:t>• The text explains that many of these popular modern drinks act as diuretics, which increase fluid loss, thereby requiring a "conscious effort" to balance.</w:t>
      </w:r>
    </w:p>
    <w:p>
      <w:pPr>
        <w:spacing w:before="0"/>
      </w:pPr>
      <w:r>
        <w:rPr>
          <w:b w:val="0"/>
        </w:rPr>
        <w:t>• Option 4 best encapsulates this concern, as it links modern dietary/lifestyle choices to the increased risk of dehydration.</w:t>
      </w:r>
    </w:p>
    <w:p>
      <w:pPr>
        <w:spacing w:before="0"/>
      </w:pPr>
      <w:r>
        <w:rPr>
          <w:b w:val="0"/>
        </w:rPr>
        <w:t>• Diuretics: Substances that increase the production of urine, leading to fluid loss. Common examples include caffeine and alcohol.</w:t>
      </w:r>
    </w:p>
    <w:p>
      <w:pPr>
        <w:spacing w:before="0"/>
      </w:pPr>
      <w:r>
        <w:rPr>
          <w:b w:val="0"/>
        </w:rPr>
        <w:t>• Hyponatremia: A condition occurring when sodium levels in the blood are abnormally low, often due to drinking excessive amounts of water (overhydration).</w:t>
      </w:r>
    </w:p>
    <w:p>
      <w:pPr>
        <w:spacing w:before="0"/>
      </w:pPr>
      <w:r>
        <w:rPr>
          <w:b w:val="0"/>
        </w:rPr>
        <w:t>• Cellular Metabolism: The set of chemical reactions that occur in living organisms to maintain life, which the passage identifies as being facilitated by water.</w:t>
      </w:r>
    </w:p>
    <w:p>
      <w:pPr>
        <w:spacing w:before="0"/>
      </w:pPr>
      <w:r>
        <w:rPr>
          <w:b w:val="0"/>
        </w:rPr>
      </w:r>
    </w:p>
    <w:p>
      <w:pPr>
        <w:spacing w:after="100" w:line="360" w:lineRule="auto" w:before="0"/>
      </w:pPr>
      <w:r>
        <w:rPr>
          <w:b w:val="0"/>
        </w:rPr>
        <w:t>2. In the context of the passage, what does the word "agonizingly" most nearly mean?</w:t>
      </w:r>
    </w:p>
    <w:p>
      <w:pPr>
        <w:spacing w:before="0"/>
      </w:pPr>
      <w:r>
        <w:rPr>
          <w:b w:val="0"/>
        </w:rPr>
      </w:r>
    </w:p>
    <w:p>
      <w:pPr>
        <w:spacing w:after="100" w:before="0"/>
      </w:pPr>
      <w:r>
        <w:rPr>
          <w:b w:val="0"/>
        </w:rPr>
        <w:t>A. Rapidly</w:t>
      </w:r>
    </w:p>
    <w:p>
      <w:pPr>
        <w:spacing w:after="100" w:before="0"/>
      </w:pPr>
      <w:r>
        <w:rPr>
          <w:b w:val="0"/>
        </w:rPr>
        <w:t>B. Painfully slowly</w:t>
      </w:r>
    </w:p>
    <w:p>
      <w:pPr>
        <w:spacing w:after="100" w:before="0"/>
      </w:pPr>
      <w:r>
        <w:rPr>
          <w:b w:val="0"/>
        </w:rPr>
        <w:t>C. Unnoticeably</w:t>
      </w:r>
    </w:p>
    <w:p>
      <w:pPr>
        <w:spacing w:after="100" w:before="0"/>
      </w:pPr>
      <w:r>
        <w:rPr>
          <w:b w:val="0"/>
        </w:rPr>
        <w:t>D. Surprisingly efficiently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you must sometimes infer the meaning of a word based on its root. "Agony" implies pain; therefore, "agonizingly" must relate to a process that is painful or difficult to endure. When applied to time or speed, it almost always means painfully slowly. Additional Information</w:t>
      </w:r>
    </w:p>
    <w:p>
      <w:pPr>
        <w:spacing w:before="0"/>
      </w:pPr>
      <w:r>
        <w:rPr>
          <w:b w:val="0"/>
        </w:rPr>
        <w:t>• Note: While the word "agonizingly" does not appear in the provided text, it is common in Reading Comprehension questions to test synonyms of related concepts or to use words from a slightly different version of a standardized passage.</w:t>
      </w:r>
    </w:p>
    <w:p>
      <w:pPr>
        <w:spacing w:before="0"/>
      </w:pPr>
      <w:r>
        <w:rPr>
          <w:b w:val="0"/>
        </w:rPr>
        <w:t>• In standard English usage, "agonizingly" (derived from "agony") refers to something done in a way that causes great distress or is painfully slow and difficult.</w:t>
      </w:r>
    </w:p>
    <w:p>
      <w:pPr>
        <w:spacing w:before="0"/>
      </w:pPr>
      <w:r>
        <w:rPr>
          <w:b w:val="0"/>
        </w:rPr>
        <w:t>• Contextually, in passages regarding biological processes or gradual physical changes (like the slow recovery from dehydration), this word is used to emphasize a slow, labored pace.</w:t>
      </w:r>
    </w:p>
    <w:p>
      <w:pPr>
        <w:spacing w:before="0"/>
      </w:pPr>
      <w:r>
        <w:rPr>
          <w:b w:val="0"/>
        </w:rPr>
        <w:t>• Let's evaluate the options: Option 1: "Rapidly" – This is the antonym (opposite) of agonizingly.</w:t>
      </w:r>
    </w:p>
    <w:p>
      <w:pPr>
        <w:spacing w:before="0"/>
      </w:pPr>
      <w:r>
        <w:rPr>
          <w:b w:val="0"/>
        </w:rPr>
        <w:t>• Option 3: "Unnoticeably" – This implies something subtle, whereas agonizingly implies something very noticeable due to the discomfort or effort involved.</w:t>
      </w:r>
    </w:p>
    <w:p>
      <w:pPr>
        <w:spacing w:before="0"/>
      </w:pPr>
      <w:r>
        <w:rPr>
          <w:b w:val="0"/>
        </w:rPr>
        <w:t>• Option 4: "Surprisingly efficiently" – This has a positive connotation, whereas agonizingly is generally negative.</w:t>
      </w:r>
    </w:p>
    <w:p>
      <w:pPr>
        <w:spacing w:before="0"/>
      </w:pPr>
      <w:r>
        <w:rPr>
          <w:b w:val="0"/>
        </w:rPr>
        <w:t>• Nuanced: Mentioned in the passage, this means having or characterized by subtle shades of meaning or expression.</w:t>
      </w:r>
    </w:p>
    <w:p>
      <w:pPr>
        <w:spacing w:before="0"/>
      </w:pPr>
      <w:r>
        <w:rPr>
          <w:b w:val="0"/>
        </w:rPr>
        <w:t>• Exacerbating: To make a problem, bad situation, or negative feeling worse.</w:t>
      </w:r>
    </w:p>
    <w:p>
      <w:pPr>
        <w:spacing w:before="0"/>
      </w:pPr>
      <w:r>
        <w:rPr>
          <w:b w:val="0"/>
        </w:rPr>
        <w:t>• Constituted: To be a part of a whole; water "constitutes" 60% of the body.</w:t>
      </w:r>
    </w:p>
    <w:p>
      <w:pPr>
        <w:spacing w:before="0"/>
      </w:pPr>
      <w:r>
        <w:rPr>
          <w:b w:val="0"/>
        </w:rPr>
      </w:r>
    </w:p>
    <w:p>
      <w:pPr>
        <w:spacing w:after="100" w:line="360" w:lineRule="auto" w:before="0"/>
      </w:pPr>
      <w:r>
        <w:rPr>
          <w:b w:val="0"/>
        </w:rPr>
        <w:t>3. Which word is a suitable substitute for the word "Extraordinarily". "Deep-sea ecosystems, largely unexplored and poorly understood, are extraordinarily delicate."</w:t>
      </w:r>
    </w:p>
    <w:p>
      <w:pPr>
        <w:spacing w:before="0"/>
      </w:pPr>
      <w:r>
        <w:rPr>
          <w:b w:val="0"/>
        </w:rPr>
      </w:r>
    </w:p>
    <w:p>
      <w:pPr>
        <w:spacing w:after="100" w:before="0"/>
      </w:pPr>
      <w:r>
        <w:rPr>
          <w:b w:val="0"/>
        </w:rPr>
        <w:t>A. Ordinary</w:t>
      </w:r>
    </w:p>
    <w:p>
      <w:pPr>
        <w:spacing w:after="100" w:before="0"/>
      </w:pPr>
      <w:r>
        <w:rPr>
          <w:b w:val="0"/>
        </w:rPr>
        <w:t>B. Incredibly</w:t>
      </w:r>
    </w:p>
    <w:p>
      <w:pPr>
        <w:spacing w:after="100" w:before="0"/>
      </w:pPr>
      <w:r>
        <w:rPr>
          <w:b w:val="0"/>
        </w:rPr>
        <w:t>C. Negligible</w:t>
      </w:r>
    </w:p>
    <w:p>
      <w:pPr>
        <w:spacing w:after="100" w:before="0"/>
      </w:pPr>
      <w:r>
        <w:rPr>
          <w:b w:val="0"/>
        </w:rPr>
        <w:t>D. Enchanting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vocabulary substitution questions often focus on "intensifiers." Words like "extraordinarily," "remarkably," "exceptionally," and "incredibly" are often interchangeable in a descriptive context to highlight an extreme quality. Additional Information</w:t>
      </w:r>
    </w:p>
    <w:p>
      <w:pPr>
        <w:spacing w:before="0"/>
      </w:pPr>
      <w:r>
        <w:rPr>
          <w:b w:val="0"/>
        </w:rPr>
        <w:t>• The word "extraordinarily" is an adverb used to emphasize that something is very unusual, remarkable, or to a very high degree.</w:t>
      </w:r>
    </w:p>
    <w:p>
      <w:pPr>
        <w:spacing w:before="0"/>
      </w:pPr>
      <w:r>
        <w:rPr>
          <w:b w:val="0"/>
        </w:rPr>
        <w:t>• In the sentence provided: "Deep-sea ecosystems... are extraordinarily delicate," the word functions as an intensifier for the adjective "delicate."</w:t>
      </w:r>
    </w:p>
    <w:p>
      <w:pPr>
        <w:spacing w:before="0"/>
      </w:pPr>
      <w:r>
        <w:rPr>
          <w:b w:val="0"/>
        </w:rPr>
        <w:t>• Incredibly (Option 2) is a suitable substitute because it also serves as an intensifier meaning "to a great degree" or "extremely."</w:t>
      </w:r>
    </w:p>
    <w:p>
      <w:pPr>
        <w:spacing w:before="0"/>
      </w:pPr>
      <w:r>
        <w:rPr>
          <w:b w:val="0"/>
        </w:rPr>
        <w:t>• Let's look at why other options are unsuitable: Option 1: "Ordinary" – This is the antonym (opposite) of extraordinary.</w:t>
      </w:r>
    </w:p>
    <w:p>
      <w:pPr>
        <w:spacing w:before="0"/>
      </w:pPr>
      <w:r>
        <w:rPr>
          <w:b w:val="0"/>
        </w:rPr>
        <w:t>• Option 3: "Negligible" – This means so small or unimportant that it can be ignored, which contradicts the emphasis intended by "extraordinarily."</w:t>
      </w:r>
    </w:p>
    <w:p>
      <w:pPr>
        <w:spacing w:before="0"/>
      </w:pPr>
      <w:r>
        <w:rPr>
          <w:b w:val="0"/>
        </w:rPr>
        <w:t>• Option 4: "Enchanting" – This means charming or delightful. While deep-sea ecosystems might be enchanting, it is an adjective, not an adverb, and does not match the meaning of "very" or "highly."</w:t>
      </w:r>
    </w:p>
    <w:p>
      <w:pPr>
        <w:spacing w:before="0"/>
      </w:pPr>
      <w:r>
        <w:rPr>
          <w:b w:val="0"/>
        </w:rPr>
        <w:t>• Diuretics: Mentioned in the primary passage, these are substances (like caffeine) that increase fluid loss.</w:t>
      </w:r>
    </w:p>
    <w:p>
      <w:pPr>
        <w:spacing w:before="0"/>
      </w:pPr>
      <w:r>
        <w:rPr>
          <w:b w:val="0"/>
        </w:rPr>
        <w:t>• Hyponatremia: A condition where sodium levels in the blood are too low, often due to overhydration.</w:t>
      </w:r>
    </w:p>
    <w:p>
      <w:pPr>
        <w:spacing w:before="0"/>
      </w:pPr>
      <w:r>
        <w:rPr>
          <w:b w:val="0"/>
        </w:rPr>
        <w:t>• Exacerbating: To make a problem or a bad situation even worse.</w:t>
      </w:r>
    </w:p>
    <w:p>
      <w:pPr>
        <w:spacing w:before="0"/>
      </w:pPr>
      <w:r>
        <w:rPr>
          <w:b w:val="0"/>
        </w:rPr>
      </w:r>
    </w:p>
    <w:p>
      <w:pPr>
        <w:spacing w:after="100" w:line="360" w:lineRule="auto" w:before="0"/>
      </w:pPr>
      <w:r>
        <w:rPr>
          <w:b w:val="0"/>
        </w:rPr>
        <w:t>4. Identify the sentence that contains a relative clause:</w:t>
      </w:r>
    </w:p>
    <w:p>
      <w:pPr>
        <w:spacing w:before="0"/>
      </w:pPr>
      <w:r>
        <w:rPr>
          <w:b w:val="0"/>
        </w:rPr>
      </w:r>
    </w:p>
    <w:p>
      <w:pPr>
        <w:spacing w:after="100" w:before="0"/>
      </w:pPr>
      <w:r>
        <w:rPr>
          <w:b w:val="0"/>
        </w:rPr>
        <w:t>A. The deep sea, far from being an inert wasteland, plays a vital role in carbon sequestration.</w:t>
      </w:r>
    </w:p>
    <w:p>
      <w:pPr>
        <w:spacing w:after="100" w:before="0"/>
      </w:pPr>
      <w:r>
        <w:rPr>
          <w:b w:val="0"/>
        </w:rPr>
        <w:t>B. Once disturbed, these ecosystems may never return to their original state.</w:t>
      </w:r>
    </w:p>
    <w:p>
      <w:pPr>
        <w:spacing w:after="100" w:before="0"/>
      </w:pPr>
      <w:r>
        <w:rPr>
          <w:b w:val="0"/>
        </w:rPr>
        <w:t>C. The mechanical extraction of minerals may cause irreversible damage to species uniquely adapted to these environments.</w:t>
      </w:r>
    </w:p>
    <w:p>
      <w:pPr>
        <w:spacing w:after="100" w:before="0"/>
      </w:pPr>
      <w:r>
        <w:rPr>
          <w:b w:val="0"/>
        </w:rPr>
        <w:t>D. Mining operations disrupt the seabed, releasing plumes of sediment.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For exams, you must be able to spot "Reduced Relative Clauses." This occurs when the relative pronoun and the 'be' verb are dropped, leaving behind a past participle (like "adapted") or a present participle. For example, "The man [who is] sitting there" becomes "The man sitting there." Additional Information</w:t>
      </w:r>
    </w:p>
    <w:p>
      <w:pPr>
        <w:spacing w:before="0"/>
      </w:pPr>
      <w:r>
        <w:rPr>
          <w:b w:val="0"/>
        </w:rPr>
        <w:t>• A relative clause (also known as an adjective clause) is a dependent clause that modifies a noun or pronoun. It usually begins with a relative pronoun like who, which, that, whom, or whose.</w:t>
      </w:r>
    </w:p>
    <w:p>
      <w:pPr>
        <w:spacing w:before="0"/>
      </w:pPr>
      <w:r>
        <w:rPr>
          <w:b w:val="0"/>
        </w:rPr>
        <w:t>• In Option 3: "The mechanical extraction of minerals may cause irreversible damage to species uniquely adapted to these environments," the highlighted portion is a reduced relative clause. In its full form, it would be "...species which are uniquely adapted to these environments."</w:t>
      </w:r>
    </w:p>
    <w:p>
      <w:pPr>
        <w:spacing w:before="0"/>
      </w:pPr>
      <w:r>
        <w:rPr>
          <w:b w:val="0"/>
        </w:rPr>
        <w:t>• In English grammar, when the relative pronoun ("which") and the verb "to be" are omitted, it is still functionally categorized as a relative clause (specifically, a participial phrase acting as a relative clause).</w:t>
      </w:r>
    </w:p>
    <w:p>
      <w:pPr>
        <w:spacing w:before="0"/>
      </w:pPr>
      <w:r>
        <w:rPr>
          <w:b w:val="0"/>
        </w:rPr>
        <w:t>• Let's analyze the other options: Option 1: Contains an appositive phrase ("far from being an inert wasteland") which provides extra information but lacks the relative pronoun/verb structure.</w:t>
      </w:r>
    </w:p>
    <w:p>
      <w:pPr>
        <w:spacing w:before="0"/>
      </w:pPr>
      <w:r>
        <w:rPr>
          <w:b w:val="0"/>
        </w:rPr>
        <w:t>• Option 2: Starts with an adverbial participial phrase ("Once disturbed") indicating time/condition.</w:t>
      </w:r>
    </w:p>
    <w:p>
      <w:pPr>
        <w:spacing w:before="0"/>
      </w:pPr>
      <w:r>
        <w:rPr>
          <w:b w:val="0"/>
        </w:rPr>
        <w:t>• Option 4: A compound sentence using a present participle phrase ("releasing plumes...") to show a simultaneous action.</w:t>
      </w:r>
    </w:p>
    <w:p>
      <w:pPr>
        <w:spacing w:before="0"/>
      </w:pPr>
      <w:r>
        <w:rPr>
          <w:b w:val="0"/>
        </w:rPr>
        <w:t>• Carbon Sequestration: Mentioned in Option 1, this is the process by which carbon dioxide is removed from the atmosphere and held in solid or liquid form (in this case, by the deep sea).</w:t>
      </w:r>
    </w:p>
    <w:p>
      <w:pPr>
        <w:spacing w:before="0"/>
      </w:pPr>
      <w:r>
        <w:rPr>
          <w:b w:val="0"/>
        </w:rPr>
        <w:t>• Diuretics: From the main passage, these are substances that increase urine production.</w:t>
      </w:r>
    </w:p>
    <w:p>
      <w:pPr>
        <w:spacing w:before="0"/>
      </w:pPr>
      <w:r>
        <w:rPr>
          <w:b w:val="0"/>
        </w:rPr>
        <w:t>• Hyponatremia: The dangerous dilution of blood sodium levels due to excessive water intake.</w:t>
      </w:r>
    </w:p>
    <w:p>
      <w:pPr>
        <w:spacing w:before="0"/>
      </w:pPr>
      <w:r>
        <w:rPr>
          <w:b w:val="0"/>
        </w:rPr>
      </w:r>
    </w:p>
    <w:p>
      <w:pPr>
        <w:spacing w:after="100" w:line="360" w:lineRule="auto" w:before="0"/>
      </w:pPr>
      <w:r>
        <w:rPr>
          <w:b w:val="0"/>
        </w:rPr>
        <w:t>5. In the sentence "The mechanical extraction of minerals may cause irreversible damage to species uniquely adapted to these high-pressure, low-light environments — many of which remain undiscovered," The clause "many of which remain undiscovered" is an example of which type of clause?</w:t>
      </w:r>
    </w:p>
    <w:p>
      <w:pPr>
        <w:spacing w:before="0"/>
      </w:pPr>
      <w:r>
        <w:rPr>
          <w:b w:val="0"/>
        </w:rPr>
      </w:r>
    </w:p>
    <w:p>
      <w:pPr>
        <w:spacing w:after="100" w:before="0"/>
      </w:pPr>
      <w:r>
        <w:rPr>
          <w:b w:val="0"/>
        </w:rPr>
        <w:t>A. Adverbial clause</w:t>
      </w:r>
    </w:p>
    <w:p>
      <w:pPr>
        <w:spacing w:after="100" w:before="0"/>
      </w:pPr>
      <w:r>
        <w:rPr>
          <w:b w:val="0"/>
        </w:rPr>
        <w:t>B. Noun clause</w:t>
      </w:r>
    </w:p>
    <w:p>
      <w:pPr>
        <w:spacing w:after="100" w:before="0"/>
      </w:pPr>
      <w:r>
        <w:rPr>
          <w:b w:val="0"/>
        </w:rPr>
        <w:t>C. Relative clause</w:t>
      </w:r>
    </w:p>
    <w:p>
      <w:pPr>
        <w:spacing w:after="100" w:before="0"/>
      </w:pPr>
      <w:r>
        <w:rPr>
          <w:b w:val="0"/>
        </w:rPr>
        <w:t>D. Conditional clause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competitive exams, you will frequently encounter relative clauses starting with quantifiers like "many of which," "some of whom," or "both of which." These are still relative clauses because the "which" or "whom" connects the information directly to the preceding noun. Additional Information</w:t>
      </w:r>
    </w:p>
    <w:p>
      <w:pPr>
        <w:spacing w:before="0"/>
      </w:pPr>
      <w:r>
        <w:rPr>
          <w:b w:val="0"/>
        </w:rPr>
        <w:t>• A relative clause (or adjective clause) provides additional information about a noun that precedes it. It typically begins with a relative pronoun like who, whom, whose, that, or which.</w:t>
      </w:r>
    </w:p>
    <w:p>
      <w:pPr>
        <w:spacing w:before="0"/>
      </w:pPr>
      <w:r>
        <w:rPr>
          <w:b w:val="0"/>
        </w:rPr>
        <w:t>• In the provided sentence, the clause "many of which remain undiscovered" uses the relative pronoun "which" to refer back to the noun "species."</w:t>
      </w:r>
    </w:p>
    <w:p>
      <w:pPr>
        <w:spacing w:before="0"/>
      </w:pPr>
      <w:r>
        <w:rPr>
          <w:b w:val="0"/>
        </w:rPr>
        <w:t>• This is a specific type of relative clause known as a non-restrictive relative clause (often set off by a comma or dash), which provides extra, non-essential information about the antecedent.</w:t>
      </w:r>
    </w:p>
    <w:p>
      <w:pPr>
        <w:spacing w:before="0"/>
      </w:pPr>
      <w:r>
        <w:rPr>
          <w:b w:val="0"/>
        </w:rPr>
        <w:t>• Let's analyze why other options are incorrect: Option 1: "Adverbial clause" – These modify verbs, adjectives, or adverbs to show time, place, reason, or manner (e.g., "because it is dark").</w:t>
      </w:r>
    </w:p>
    <w:p>
      <w:pPr>
        <w:spacing w:before="0"/>
      </w:pPr>
      <w:r>
        <w:rPr>
          <w:b w:val="0"/>
        </w:rPr>
        <w:t>• Option 2: "Noun clause" – These function as the subject or object of a sentence (e.g., "What they found remains a secret").</w:t>
      </w:r>
    </w:p>
    <w:p>
      <w:pPr>
        <w:spacing w:before="0"/>
      </w:pPr>
      <w:r>
        <w:rPr>
          <w:b w:val="0"/>
        </w:rPr>
        <w:t>• Option 4: "Conditional clause" – These express a condition, usually starting with "if" or "unless" (e.g., "If we mine the seabed...").</w:t>
      </w:r>
    </w:p>
    <w:p>
      <w:pPr>
        <w:spacing w:before="0"/>
      </w:pPr>
      <w:r>
        <w:rPr>
          <w:b w:val="0"/>
        </w:rPr>
        <w:t>• Irreversible: Impossible to change back to a previous condition or state.</w:t>
      </w:r>
    </w:p>
    <w:p>
      <w:pPr>
        <w:spacing w:before="0"/>
      </w:pPr>
      <w:r>
        <w:rPr>
          <w:b w:val="0"/>
        </w:rPr>
        <w:t>• Antecedent: The noun (in this case, "species") that the relative pronoun refers back to.</w:t>
      </w:r>
    </w:p>
    <w:p>
      <w:pPr>
        <w:spacing w:before="0"/>
      </w:pPr>
      <w:r>
        <w:rPr>
          <w:b w:val="0"/>
        </w:rPr>
        <w:t>• Diuretics: From the main passage, substances that increase fluid loss from the body.</w:t>
      </w:r>
    </w:p>
    <w:p>
      <w:pPr>
        <w:spacing w:before="0"/>
      </w:pPr>
      <w:r>
        <w:rPr>
          <w:b w:val="0"/>
        </w:rPr>
      </w:r>
    </w:p>
    <w:p>
      <w:pPr>
        <w:spacing w:after="100" w:line="360" w:lineRule="auto" w:before="0"/>
      </w:pPr>
      <w:r>
        <w:rPr>
          <w:b w:val="0"/>
        </w:rPr>
        <w:t>6. Fill in the blank with the correctly spelt word. The essay was ________ with references to obscure literary movements.</w:t>
      </w:r>
    </w:p>
    <w:p>
      <w:pPr>
        <w:spacing w:before="0"/>
      </w:pPr>
      <w:r>
        <w:rPr>
          <w:b w:val="0"/>
        </w:rPr>
      </w:r>
    </w:p>
    <w:p>
      <w:pPr>
        <w:spacing w:after="100" w:before="0"/>
      </w:pPr>
      <w:r>
        <w:rPr>
          <w:b w:val="0"/>
        </w:rPr>
        <w:t>A. repllete</w:t>
      </w:r>
    </w:p>
    <w:p>
      <w:pPr>
        <w:spacing w:after="100" w:before="0"/>
      </w:pPr>
      <w:r>
        <w:rPr>
          <w:b w:val="0"/>
        </w:rPr>
        <w:t>B. replete</w:t>
      </w:r>
    </w:p>
    <w:p>
      <w:pPr>
        <w:spacing w:after="100" w:before="0"/>
      </w:pPr>
      <w:r>
        <w:rPr>
          <w:b w:val="0"/>
        </w:rPr>
        <w:t>C. repleat</w:t>
      </w:r>
    </w:p>
    <w:p>
      <w:pPr>
        <w:spacing w:after="100" w:before="0"/>
      </w:pPr>
      <w:r>
        <w:rPr>
          <w:b w:val="0"/>
        </w:rPr>
        <w:t>D. replite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replete. Key Points Correct sentence: The essay was replete with references to obscure literary movements. Additional Information</w:t>
      </w:r>
    </w:p>
    <w:p>
      <w:pPr>
        <w:spacing w:before="0"/>
      </w:pPr>
      <w:r>
        <w:rPr>
          <w:b w:val="0"/>
        </w:rPr>
        <w:t>• The sentence is describing an essay that is full of references to obscure literary movements.</w:t>
      </w:r>
    </w:p>
    <w:p>
      <w:pPr>
        <w:spacing w:before="0"/>
      </w:pPr>
      <w:r>
        <w:rPr>
          <w:b w:val="0"/>
        </w:rPr>
        <w:t>• Among the given options, the correct spelling of the word that means "full or well-supplied" is "replete."</w:t>
      </w:r>
    </w:p>
    <w:p>
      <w:pPr>
        <w:spacing w:before="0"/>
      </w:pPr>
      <w:r>
        <w:rPr>
          <w:b w:val="0"/>
        </w:rPr>
        <w:t>• The other options (repllete, repleat, replite) are misspelled and do not convey the intended meaning.</w:t>
      </w:r>
    </w:p>
    <w:p>
      <w:pPr>
        <w:spacing w:before="0"/>
      </w:pPr>
      <w:r>
        <w:rPr>
          <w:b w:val="0"/>
        </w:rPr>
        <w:t>• Definition of "Replete": Fully or abundantly provided or filled.</w:t>
      </w:r>
    </w:p>
    <w:p>
      <w:pPr>
        <w:spacing w:before="0"/>
      </w:pPr>
      <w:r>
        <w:rPr>
          <w:b w:val="0"/>
        </w:rPr>
        <w:t>• Example Usage: "The garden was replete with blooming flowers and buzzing bees."</w:t>
      </w:r>
    </w:p>
    <w:p>
      <w:pPr>
        <w:spacing w:before="0"/>
      </w:pPr>
      <w:r>
        <w:rPr>
          <w:b w:val="0"/>
        </w:rPr>
        <w:t>• It is often used to describe situations or things that are abundant or overflowing with content.</w:t>
      </w:r>
    </w:p>
    <w:p>
      <w:pPr>
        <w:spacing w:before="0"/>
      </w:pPr>
      <w:r>
        <w:rPr>
          <w:b w:val="0"/>
        </w:rPr>
      </w:r>
    </w:p>
    <w:p>
      <w:pPr>
        <w:spacing w:after="100" w:line="360" w:lineRule="auto" w:before="0"/>
      </w:pPr>
      <w:r>
        <w:rPr>
          <w:b w:val="0"/>
        </w:rPr>
        <w:t>7. Identify the error in the sentence. We'll go through on the documents before signing them.</w:t>
      </w:r>
    </w:p>
    <w:p>
      <w:pPr>
        <w:spacing w:before="0"/>
      </w:pPr>
      <w:r>
        <w:rPr>
          <w:b w:val="0"/>
        </w:rPr>
      </w:r>
    </w:p>
    <w:p>
      <w:pPr>
        <w:spacing w:after="100" w:before="0"/>
      </w:pPr>
      <w:r>
        <w:rPr>
          <w:b w:val="0"/>
        </w:rPr>
        <w:t>A. through</w:t>
      </w:r>
    </w:p>
    <w:p>
      <w:pPr>
        <w:spacing w:after="100" w:before="0"/>
      </w:pPr>
      <w:r>
        <w:rPr>
          <w:b w:val="0"/>
        </w:rPr>
        <w:t>B. on</w:t>
      </w:r>
    </w:p>
    <w:p>
      <w:pPr>
        <w:spacing w:after="100" w:before="0"/>
      </w:pPr>
      <w:r>
        <w:rPr>
          <w:b w:val="0"/>
        </w:rPr>
        <w:t>C. documents</w:t>
      </w:r>
    </w:p>
    <w:p>
      <w:pPr>
        <w:spacing w:after="100" w:before="0"/>
      </w:pPr>
      <w:r>
        <w:rPr>
          <w:b w:val="0"/>
        </w:rPr>
        <w:t>D. before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on . Key Points Correct sentence: We'll go through the documents before signing them. Additional Information</w:t>
      </w:r>
    </w:p>
    <w:p>
      <w:pPr>
        <w:spacing w:before="0"/>
      </w:pPr>
      <w:r>
        <w:rPr>
          <w:b w:val="0"/>
        </w:rPr>
        <w:t>• The sentence contains an error in the usage of the preposition "on".</w:t>
      </w:r>
    </w:p>
    <w:p>
      <w:pPr>
        <w:spacing w:before="0"/>
      </w:pPr>
      <w:r>
        <w:rPr>
          <w:b w:val="0"/>
        </w:rPr>
        <w:t>• The correct preposition to use with "go through" is not "on", but simply "through."</w:t>
      </w:r>
    </w:p>
    <w:p>
      <w:pPr>
        <w:spacing w:before="0"/>
      </w:pPr>
      <w:r>
        <w:rPr>
          <w:b w:val="0"/>
        </w:rPr>
        <w:t>• The phrase "go through" means to carefully examine or review something, and it does not require an additional preposition like "on."</w:t>
      </w:r>
    </w:p>
    <w:p>
      <w:pPr>
        <w:spacing w:before="0"/>
      </w:pPr>
      <w:r>
        <w:rPr>
          <w:b w:val="0"/>
        </w:rPr>
        <w:t>• Common Errors with Prepositions: Using incorrect prepositions can change the meaning of a sentence or make it grammatically incorrect.</w:t>
      </w:r>
    </w:p>
    <w:p>
      <w:pPr>
        <w:spacing w:before="0"/>
      </w:pPr>
      <w:r>
        <w:rPr>
          <w:b w:val="0"/>
        </w:rPr>
        <w:t>• Always check the verb-preposition combinations (e.g., "go through" does not require "on").</w:t>
      </w:r>
    </w:p>
    <w:p>
      <w:pPr>
        <w:spacing w:before="0"/>
      </w:pPr>
      <w:r>
        <w:rPr>
          <w:b w:val="0"/>
        </w:rPr>
        <w:t>• Examples of Correct Usage: Let's go through the plan one more time.</w:t>
      </w:r>
    </w:p>
    <w:p>
      <w:pPr>
        <w:spacing w:before="0"/>
      </w:pPr>
      <w:r>
        <w:rPr>
          <w:b w:val="0"/>
        </w:rPr>
        <w:t>• She will go through the proposal in detail.</w:t>
      </w:r>
    </w:p>
    <w:p>
      <w:pPr>
        <w:spacing w:before="0"/>
      </w:pPr>
      <w:r>
        <w:rPr>
          <w:b w:val="0"/>
        </w:rPr>
      </w:r>
    </w:p>
    <w:p>
      <w:pPr>
        <w:spacing w:after="100" w:line="360" w:lineRule="auto" w:before="0"/>
      </w:pPr>
      <w:r>
        <w:rPr>
          <w:b w:val="0"/>
        </w:rPr>
        <w:t>8. Choose the correct one-word substitution for the italicized phrase below. After his passing, the family had beautiful words inscribed on his tomb to honor his memory.</w:t>
      </w:r>
    </w:p>
    <w:p>
      <w:pPr>
        <w:spacing w:before="0"/>
      </w:pPr>
      <w:r>
        <w:rPr>
          <w:b w:val="0"/>
        </w:rPr>
      </w:r>
    </w:p>
    <w:p>
      <w:pPr>
        <w:spacing w:after="100" w:before="0"/>
      </w:pPr>
      <w:r>
        <w:rPr>
          <w:b w:val="0"/>
        </w:rPr>
        <w:t>A. Autograph</w:t>
      </w:r>
    </w:p>
    <w:p>
      <w:pPr>
        <w:spacing w:after="100" w:before="0"/>
      </w:pPr>
      <w:r>
        <w:rPr>
          <w:b w:val="0"/>
        </w:rPr>
        <w:t>B. Epitaph</w:t>
      </w:r>
    </w:p>
    <w:p>
      <w:pPr>
        <w:spacing w:after="100" w:before="0"/>
      </w:pPr>
      <w:r>
        <w:rPr>
          <w:b w:val="0"/>
        </w:rPr>
        <w:t>C. Manuscript</w:t>
      </w:r>
    </w:p>
    <w:p>
      <w:pPr>
        <w:spacing w:after="100" w:before="0"/>
      </w:pPr>
      <w:r>
        <w:rPr>
          <w:b w:val="0"/>
        </w:rPr>
        <w:t>D. Memoir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Epitaph . Key Points Correct sentence: After his passing, the family had beautiful words inscribed on his tomb to honor his memory, which is known as an Epitaph. Additional Information</w:t>
      </w:r>
    </w:p>
    <w:p>
      <w:pPr>
        <w:spacing w:before="0"/>
      </w:pPr>
      <w:r>
        <w:rPr>
          <w:b w:val="0"/>
        </w:rPr>
        <w:t>• The italicized phrase in the sentence refers to "beautiful words inscribed on his tomb to honor his memory." This is a definition of an Epitaph.</w:t>
      </w:r>
    </w:p>
    <w:p>
      <w:pPr>
        <w:spacing w:before="0"/>
      </w:pPr>
      <w:r>
        <w:rPr>
          <w:b w:val="0"/>
        </w:rPr>
        <w:t>• An Epitaph is a short text or inscription written on a tombstone in memory of the deceased.</w:t>
      </w:r>
    </w:p>
    <w:p>
      <w:pPr>
        <w:spacing w:before="0"/>
      </w:pPr>
      <w:r>
        <w:rPr>
          <w:b w:val="0"/>
        </w:rPr>
        <w:t>• The other options do not fit the context of the sentence: Autograph: A person's handwritten signature.</w:t>
      </w:r>
    </w:p>
    <w:p>
      <w:pPr>
        <w:spacing w:before="0"/>
      </w:pPr>
      <w:r>
        <w:rPr>
          <w:b w:val="0"/>
        </w:rPr>
        <w:t>• Manuscript: A handwritten or typed document, often a draft of a book or paper.</w:t>
      </w:r>
    </w:p>
    <w:p>
      <w:pPr>
        <w:spacing w:before="0"/>
      </w:pPr>
      <w:r>
        <w:rPr>
          <w:b w:val="0"/>
        </w:rPr>
        <w:t>• Memoir: A written account of someone's personal experiences.</w:t>
      </w:r>
    </w:p>
    <w:p>
      <w:pPr>
        <w:spacing w:before="0"/>
      </w:pPr>
      <w:r>
        <w:rPr>
          <w:b w:val="0"/>
        </w:rPr>
        <w:t>• Etymology of Epitaph: The word "Epitaph" comes from the Greek words "epi" meaning "upon" and "taphos" meaning "tomb."</w:t>
      </w:r>
    </w:p>
    <w:p>
      <w:pPr>
        <w:spacing w:before="0"/>
      </w:pPr>
      <w:r>
        <w:rPr>
          <w:b w:val="0"/>
        </w:rPr>
        <w:t>• Example of an Epitaph: "Here lies a kind soul who brought joy to everyone around them."</w:t>
      </w:r>
    </w:p>
    <w:p>
      <w:pPr>
        <w:spacing w:before="0"/>
      </w:pPr>
      <w:r>
        <w:rPr>
          <w:b w:val="0"/>
        </w:rPr>
      </w:r>
    </w:p>
    <w:p>
      <w:pPr>
        <w:spacing w:after="100" w:line="360" w:lineRule="auto" w:before="0"/>
      </w:pPr>
      <w:r>
        <w:rPr>
          <w:b w:val="0"/>
        </w:rPr>
        <w:t>9. Select the most appropriate synonym of the given word: EPHEMERAL</w:t>
      </w:r>
    </w:p>
    <w:p>
      <w:pPr>
        <w:spacing w:before="0"/>
      </w:pPr>
      <w:r>
        <w:rPr>
          <w:b w:val="0"/>
        </w:rPr>
      </w:r>
    </w:p>
    <w:p>
      <w:pPr>
        <w:spacing w:after="100" w:before="0"/>
      </w:pPr>
      <w:r>
        <w:rPr>
          <w:b w:val="0"/>
        </w:rPr>
        <w:t>A. Short-lived</w:t>
      </w:r>
    </w:p>
    <w:p>
      <w:pPr>
        <w:spacing w:after="100" w:before="0"/>
      </w:pPr>
      <w:r>
        <w:rPr>
          <w:b w:val="0"/>
        </w:rPr>
        <w:t>B. Eternal</w:t>
      </w:r>
    </w:p>
    <w:p>
      <w:pPr>
        <w:spacing w:after="100" w:before="0"/>
      </w:pPr>
      <w:r>
        <w:rPr>
          <w:b w:val="0"/>
        </w:rPr>
        <w:t>C. Constant</w:t>
      </w:r>
    </w:p>
    <w:p>
      <w:pPr>
        <w:spacing w:after="100" w:before="0"/>
      </w:pPr>
      <w:r>
        <w:rPr>
          <w:b w:val="0"/>
        </w:rPr>
        <w:t>D. Everlasting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Short-lived . Key Points Correct word choice: Short-lived. Additional Information</w:t>
      </w:r>
    </w:p>
    <w:p>
      <w:pPr>
        <w:spacing w:before="0"/>
      </w:pPr>
      <w:r>
        <w:rPr>
          <w:b w:val="0"/>
        </w:rPr>
        <w:t>• The word ephemeral refers to something that lasts for a very short period of time.</w:t>
      </w:r>
    </w:p>
    <w:p>
      <w:pPr>
        <w:spacing w:before="0"/>
      </w:pPr>
      <w:r>
        <w:rPr>
          <w:b w:val="0"/>
        </w:rPr>
        <w:t>• Among the given options: Short-lived is the most appropriate synonym, as it directly conveys the meaning of something transient or fleeting.</w:t>
      </w:r>
    </w:p>
    <w:p>
      <w:pPr>
        <w:spacing w:before="0"/>
      </w:pPr>
      <w:r>
        <w:rPr>
          <w:b w:val="0"/>
        </w:rPr>
        <w:t>• Eternal, Constant, and Everlasting all imply permanence or continuity, which is the opposite of ephemeral.</w:t>
      </w:r>
    </w:p>
    <w:p>
      <w:pPr>
        <w:spacing w:before="0"/>
      </w:pPr>
      <w:r>
        <w:rPr>
          <w:b w:val="0"/>
        </w:rPr>
        <w:t>• Usage of Ephemeral: Example: The beauty of a sunset is often ephemeral, lasting only a few minutes.</w:t>
      </w:r>
    </w:p>
    <w:p>
      <w:pPr>
        <w:spacing w:before="0"/>
      </w:pPr>
      <w:r>
        <w:rPr>
          <w:b w:val="0"/>
        </w:rPr>
        <w:t>• Synonyms: Fleeting, transitory, momentary, short-lived.</w:t>
      </w:r>
    </w:p>
    <w:p>
      <w:pPr>
        <w:spacing w:before="0"/>
      </w:pPr>
      <w:r>
        <w:rPr>
          <w:b w:val="0"/>
        </w:rPr>
        <w:t>• Antonyms: Eternal, everlasting, permanent, enduring.</w:t>
      </w:r>
    </w:p>
    <w:p>
      <w:pPr>
        <w:spacing w:before="0"/>
      </w:pPr>
      <w:r>
        <w:rPr>
          <w:b w:val="0"/>
        </w:rPr>
      </w:r>
    </w:p>
    <w:p>
      <w:pPr>
        <w:spacing w:after="100" w:line="360" w:lineRule="auto" w:before="0"/>
      </w:pPr>
      <w:r>
        <w:rPr>
          <w:b w:val="0"/>
        </w:rPr>
        <w:t>10. Select the most appropriate antonym of the given word. Ostentatious</w:t>
      </w:r>
    </w:p>
    <w:p>
      <w:pPr>
        <w:spacing w:before="0"/>
      </w:pPr>
      <w:r>
        <w:rPr>
          <w:b w:val="0"/>
        </w:rPr>
      </w:r>
    </w:p>
    <w:p>
      <w:pPr>
        <w:spacing w:after="100" w:before="0"/>
      </w:pPr>
      <w:r>
        <w:rPr>
          <w:b w:val="0"/>
        </w:rPr>
        <w:t>A. Modest</w:t>
      </w:r>
    </w:p>
    <w:p>
      <w:pPr>
        <w:spacing w:after="100" w:before="0"/>
      </w:pPr>
      <w:r>
        <w:rPr>
          <w:b w:val="0"/>
        </w:rPr>
        <w:t>B. Showy</w:t>
      </w:r>
    </w:p>
    <w:p>
      <w:pPr>
        <w:spacing w:after="100" w:before="0"/>
      </w:pPr>
      <w:r>
        <w:rPr>
          <w:b w:val="0"/>
        </w:rPr>
        <w:t>C. Flashy</w:t>
      </w:r>
    </w:p>
    <w:p>
      <w:pPr>
        <w:spacing w:after="100" w:before="0"/>
      </w:pPr>
      <w:r>
        <w:rPr>
          <w:b w:val="0"/>
        </w:rPr>
        <w:t>D. Pretentious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Modest . Key Points Correct sentence: The correct antonym of "ostentatious" is modest. Additional Information</w:t>
      </w:r>
    </w:p>
    <w:p>
      <w:pPr>
        <w:spacing w:before="0"/>
      </w:pPr>
      <w:r>
        <w:rPr>
          <w:b w:val="0"/>
        </w:rPr>
        <w:t>• The word "ostentatious" means characterized by vulgar or pretentious display, designed to impress or attract notice.</w:t>
      </w:r>
    </w:p>
    <w:p>
      <w:pPr>
        <w:spacing w:before="0"/>
      </w:pPr>
      <w:r>
        <w:rPr>
          <w:b w:val="0"/>
        </w:rPr>
        <w:t>• We are tasked with finding its antonym, which is a word that means the opposite.</w:t>
      </w:r>
    </w:p>
    <w:p>
      <w:pPr>
        <w:spacing w:before="0"/>
      </w:pPr>
      <w:r>
        <w:rPr>
          <w:b w:val="0"/>
        </w:rPr>
        <w:t>• Among the options: Option 1: Modest - This means humble, not showing off, or unassuming, which is the opposite of ostentatious. Hence, this is the correct answer.</w:t>
      </w:r>
    </w:p>
    <w:p>
      <w:pPr>
        <w:spacing w:before="0"/>
      </w:pPr>
      <w:r>
        <w:rPr>
          <w:b w:val="0"/>
        </w:rPr>
        <w:t>• Option 2: Showy - This is a synonym of ostentatious, not an antonym. Hence, incorrect.</w:t>
      </w:r>
    </w:p>
    <w:p>
      <w:pPr>
        <w:spacing w:before="0"/>
      </w:pPr>
      <w:r>
        <w:rPr>
          <w:b w:val="0"/>
        </w:rPr>
        <w:t>• Option 3: Flashy - This is also a synonym of ostentatious, not an antonym. Hence, incorrect.</w:t>
      </w:r>
    </w:p>
    <w:p>
      <w:pPr>
        <w:spacing w:before="0"/>
      </w:pPr>
      <w:r>
        <w:rPr>
          <w:b w:val="0"/>
        </w:rPr>
        <w:t>• Option 4: Pretentious - This is another synonym of ostentatious, not an antonym. Hence, incorrect.</w:t>
      </w:r>
    </w:p>
    <w:p>
      <w:pPr>
        <w:spacing w:before="0"/>
      </w:pPr>
      <w:r>
        <w:rPr>
          <w:b w:val="0"/>
        </w:rPr>
        <w:t>• Synonyms of Ostentatious: Showy, Flashy, Pretentious.</w:t>
      </w:r>
    </w:p>
    <w:p>
      <w:pPr>
        <w:spacing w:before="0"/>
      </w:pPr>
      <w:r>
        <w:rPr>
          <w:b w:val="0"/>
        </w:rPr>
        <w:t>• Antonyms of Ostentatious: Modest, Humble, Unassuming.</w:t>
      </w:r>
    </w:p>
    <w:p>
      <w:pPr>
        <w:spacing w:before="0"/>
      </w:pPr>
      <w:r>
        <w:rPr>
          <w:b w:val="0"/>
        </w:rPr>
      </w:r>
    </w:p>
    <w:p>
      <w:pPr>
        <w:spacing w:after="100" w:line="360" w:lineRule="auto" w:before="0"/>
      </w:pPr>
      <w:r>
        <w:rPr>
          <w:b w:val="0"/>
        </w:rPr>
        <w:t>11. Choose the correct meaning of idiom: Sail close to the wind</w:t>
      </w:r>
    </w:p>
    <w:p>
      <w:pPr>
        <w:spacing w:before="0"/>
      </w:pPr>
      <w:r>
        <w:rPr>
          <w:b w:val="0"/>
        </w:rPr>
      </w:r>
    </w:p>
    <w:p>
      <w:pPr>
        <w:spacing w:after="100" w:before="0"/>
      </w:pPr>
      <w:r>
        <w:rPr>
          <w:b w:val="0"/>
        </w:rPr>
        <w:t>A. Operate at the very edge of legality or propriety</w:t>
      </w:r>
    </w:p>
    <w:p>
      <w:pPr>
        <w:spacing w:after="100" w:before="0"/>
      </w:pPr>
      <w:r>
        <w:rPr>
          <w:b w:val="0"/>
        </w:rPr>
        <w:t>B. Travel rapidly</w:t>
      </w:r>
    </w:p>
    <w:p>
      <w:pPr>
        <w:spacing w:after="100" w:before="0"/>
      </w:pPr>
      <w:r>
        <w:rPr>
          <w:b w:val="0"/>
        </w:rPr>
        <w:t>C. Avoid any risk</w:t>
      </w:r>
    </w:p>
    <w:p>
      <w:pPr>
        <w:spacing w:after="100" w:before="0"/>
      </w:pPr>
      <w:r>
        <w:rPr>
          <w:b w:val="0"/>
        </w:rPr>
        <w:t>D. Seek isolation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Operate at the very edge of legality or propriety . Key Points Correct Sentence: The politician's actions often sail close to the wind, raising questions about his ethics. Additional Information</w:t>
      </w:r>
    </w:p>
    <w:p>
      <w:pPr>
        <w:spacing w:before="0"/>
      </w:pPr>
      <w:r>
        <w:rPr>
          <w:b w:val="0"/>
        </w:rPr>
        <w:t>• The idiom "Sail close to the wind" means to operate or act very close to the limits of legality or propriety, often taking risks.</w:t>
      </w:r>
    </w:p>
    <w:p>
      <w:pPr>
        <w:spacing w:before="0"/>
      </w:pPr>
      <w:r>
        <w:rPr>
          <w:b w:val="0"/>
        </w:rPr>
        <w:t>• It originates from the practice of sailing very near the direction of the wind, which requires great skill and involves risk of losing control.</w:t>
      </w:r>
    </w:p>
    <w:p>
      <w:pPr>
        <w:spacing w:before="0"/>
      </w:pPr>
      <w:r>
        <w:rPr>
          <w:b w:val="0"/>
        </w:rPr>
        <w:t>• Here, Option 1 correctly explains the meaning of this idiom, as it denotes acting in a way that is almost illegal or improper.</w:t>
      </w:r>
    </w:p>
    <w:p>
      <w:pPr>
        <w:spacing w:before="0"/>
      </w:pPr>
      <w:r>
        <w:rPr>
          <w:b w:val="0"/>
        </w:rPr>
        <w:t>• Other options explained: Option 2 - Travel rapidly: Incorrect, as the idiom does not refer to speed.</w:t>
      </w:r>
    </w:p>
    <w:p>
      <w:pPr>
        <w:spacing w:before="0"/>
      </w:pPr>
      <w:r>
        <w:rPr>
          <w:b w:val="0"/>
        </w:rPr>
        <w:t>• Option 3 - Avoid any risk: Incorrect, as the idiom implies taking risks, not avoiding them.</w:t>
      </w:r>
    </w:p>
    <w:p>
      <w:pPr>
        <w:spacing w:before="0"/>
      </w:pPr>
      <w:r>
        <w:rPr>
          <w:b w:val="0"/>
        </w:rPr>
        <w:t>• Option 4 - Seek isolation: Incorrect, as the idiom does not involve isolation or seclusion.</w:t>
      </w:r>
    </w:p>
    <w:p>
      <w:pPr>
        <w:spacing w:before="0"/>
      </w:pPr>
      <w:r>
        <w:rPr>
          <w:b w:val="0"/>
        </w:rPr>
        <w:t>• Understanding idioms is crucial as they often convey meanings different from their literal interpretations.</w:t>
      </w:r>
    </w:p>
    <w:p>
      <w:pPr>
        <w:spacing w:before="0"/>
      </w:pPr>
      <w:r>
        <w:rPr>
          <w:b w:val="0"/>
        </w:rPr>
      </w:r>
    </w:p>
    <w:p>
      <w:pPr>
        <w:spacing w:after="100" w:line="360" w:lineRule="auto" w:before="0"/>
      </w:pPr>
      <w:r>
        <w:rPr>
          <w:b w:val="0"/>
        </w:rPr>
        <w:t>12. Choose the correct meaning of idiom: On tenterhooks</w:t>
      </w:r>
    </w:p>
    <w:p>
      <w:pPr>
        <w:spacing w:before="0"/>
      </w:pPr>
      <w:r>
        <w:rPr>
          <w:b w:val="0"/>
        </w:rPr>
      </w:r>
    </w:p>
    <w:p>
      <w:pPr>
        <w:spacing w:after="100" w:before="0"/>
      </w:pPr>
      <w:r>
        <w:rPr>
          <w:b w:val="0"/>
        </w:rPr>
        <w:t>A. In a state of painful suspense</w:t>
      </w:r>
    </w:p>
    <w:p>
      <w:pPr>
        <w:spacing w:after="100" w:before="0"/>
      </w:pPr>
      <w:r>
        <w:rPr>
          <w:b w:val="0"/>
        </w:rPr>
        <w:t>B. Physically restrained</w:t>
      </w:r>
    </w:p>
    <w:p>
      <w:pPr>
        <w:spacing w:after="100" w:before="0"/>
      </w:pPr>
      <w:r>
        <w:rPr>
          <w:b w:val="0"/>
        </w:rPr>
        <w:t>C. Emotionally numb</w:t>
      </w:r>
    </w:p>
    <w:p>
      <w:pPr>
        <w:spacing w:after="100" w:before="0"/>
      </w:pPr>
      <w:r>
        <w:rPr>
          <w:b w:val="0"/>
        </w:rPr>
        <w:t>D. Confused by contradictions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In a state of painful suspense . Key Points Correct usage: She was on tenterhooks waiting for the results of her job interview. Additional Information</w:t>
      </w:r>
    </w:p>
    <w:p>
      <w:pPr>
        <w:spacing w:before="0"/>
      </w:pPr>
      <w:r>
        <w:rPr>
          <w:b w:val="0"/>
        </w:rPr>
        <w:t>• The idiom "On tenterhooks" means being in a state of anxious or painful suspense, waiting for something to happen or for some information to be revealed.</w:t>
      </w:r>
    </w:p>
    <w:p>
      <w:pPr>
        <w:spacing w:before="0"/>
      </w:pPr>
      <w:r>
        <w:rPr>
          <w:b w:val="0"/>
        </w:rPr>
        <w:t>• The origin of the idiom comes from the process of stretching cloth on a frame (called a tenter) to dry it without shrinking. The hooks used to hold the fabric in place were called tenterhooks, symbolizing tension or suspense.</w:t>
      </w:r>
    </w:p>
    <w:p>
      <w:pPr>
        <w:spacing w:before="0"/>
      </w:pPr>
      <w:r>
        <w:rPr>
          <w:b w:val="0"/>
        </w:rPr>
        <w:t>• The correct meaning matches Option 1: In a state of painful suspense, as this describes the emotional state implied by the idiom.</w:t>
      </w:r>
    </w:p>
    <w:p>
      <w:pPr>
        <w:spacing w:before="0"/>
      </w:pPr>
      <w:r>
        <w:rPr>
          <w:b w:val="0"/>
        </w:rPr>
        <w:t>• Incorrect Options: Option 2: Physically restrained: This does not match the meaning of the idiom, which is about emotional suspense rather than physical restraint.</w:t>
      </w:r>
    </w:p>
    <w:p>
      <w:pPr>
        <w:spacing w:before="0"/>
      </w:pPr>
      <w:r>
        <w:rPr>
          <w:b w:val="0"/>
        </w:rPr>
        <w:t>• Option 3: Emotionally numb: The idiom implies heightened emotional tension, not numbness.</w:t>
      </w:r>
    </w:p>
    <w:p>
      <w:pPr>
        <w:spacing w:before="0"/>
      </w:pPr>
      <w:r>
        <w:rPr>
          <w:b w:val="0"/>
        </w:rPr>
        <w:t>• Option 4: Confused by contradictions: This does not reflect the meaning of the idiom, as it is about suspense and not confusion.</w:t>
      </w:r>
    </w:p>
    <w:p>
      <w:pPr>
        <w:spacing w:before="0"/>
      </w:pPr>
      <w:r>
        <w:rPr>
          <w:b w:val="0"/>
        </w:rPr>
      </w:r>
    </w:p>
    <w:p>
      <w:pPr>
        <w:spacing w:after="100" w:line="360" w:lineRule="auto" w:before="0"/>
      </w:pPr>
      <w:r>
        <w:rPr>
          <w:b w:val="0"/>
        </w:rPr>
        <w:t>13. Select the correct spelling of a word meaning 'formal release from a criminal charge'.</w:t>
      </w:r>
    </w:p>
    <w:p>
      <w:pPr>
        <w:spacing w:before="0"/>
      </w:pPr>
      <w:r>
        <w:rPr>
          <w:b w:val="0"/>
        </w:rPr>
      </w:r>
    </w:p>
    <w:p>
      <w:pPr>
        <w:spacing w:after="100" w:before="0"/>
      </w:pPr>
      <w:r>
        <w:rPr>
          <w:b w:val="0"/>
        </w:rPr>
        <w:t>A. Acquittal</w:t>
      </w:r>
    </w:p>
    <w:p>
      <w:pPr>
        <w:spacing w:after="100" w:before="0"/>
      </w:pPr>
      <w:r>
        <w:rPr>
          <w:b w:val="0"/>
        </w:rPr>
        <w:t>B. Acquitall</w:t>
      </w:r>
    </w:p>
    <w:p>
      <w:pPr>
        <w:spacing w:after="100" w:before="0"/>
      </w:pPr>
      <w:r>
        <w:rPr>
          <w:b w:val="0"/>
        </w:rPr>
        <w:t>C. Acquital</w:t>
      </w:r>
    </w:p>
    <w:p>
      <w:pPr>
        <w:spacing w:after="100" w:before="0"/>
      </w:pPr>
      <w:r>
        <w:rPr>
          <w:b w:val="0"/>
        </w:rPr>
        <w:t>D. Aquittal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Acquittal . Key Points Correct sentence: The judge announced the acquittal of the defendant due to lack of evidence.. Additional Information</w:t>
      </w:r>
    </w:p>
    <w:p>
      <w:pPr>
        <w:spacing w:before="0"/>
      </w:pPr>
      <w:r>
        <w:rPr>
          <w:b w:val="0"/>
        </w:rPr>
        <w:t>• The word "Acquittal" refers to a formal release from a criminal charge due to a verdict of not guilty.</w:t>
      </w:r>
    </w:p>
    <w:p>
      <w:pPr>
        <w:spacing w:before="0"/>
      </w:pPr>
      <w:r>
        <w:rPr>
          <w:b w:val="0"/>
        </w:rPr>
        <w:t>• The correct spelling of the word is "Acquittal", which contains two "t" letters.</w:t>
      </w:r>
    </w:p>
    <w:p>
      <w:pPr>
        <w:spacing w:before="0"/>
      </w:pPr>
      <w:r>
        <w:rPr>
          <w:b w:val="0"/>
        </w:rPr>
        <w:t>• Options 2, 3, and 4 are incorrect because they do not spell the word accurately.</w:t>
      </w:r>
    </w:p>
    <w:p>
      <w:pPr>
        <w:spacing w:before="0"/>
      </w:pPr>
      <w:r>
        <w:rPr>
          <w:b w:val="0"/>
        </w:rPr>
        <w:t>• Definition: Acquittal is a legal term indicating the formal decision by a court that a person is not guilty of the crime they were charged with.</w:t>
      </w:r>
    </w:p>
    <w:p>
      <w:pPr>
        <w:spacing w:before="0"/>
      </w:pPr>
      <w:r>
        <w:rPr>
          <w:b w:val="0"/>
        </w:rPr>
        <w:t>• Usage: The word is commonly used in legal contexts.</w:t>
      </w:r>
    </w:p>
    <w:p>
      <w:pPr>
        <w:spacing w:before="0"/>
      </w:pPr>
      <w:r>
        <w:rPr>
          <w:b w:val="0"/>
        </w:rPr>
        <w:t>• Example: The jury's decision resulted in the acquittal of the accused.</w:t>
      </w:r>
    </w:p>
    <w:p>
      <w:pPr>
        <w:spacing w:before="0"/>
      </w:pPr>
      <w:r>
        <w:rPr>
          <w:b w:val="0"/>
        </w:rPr>
      </w:r>
    </w:p>
    <w:p>
      <w:pPr>
        <w:spacing w:after="100" w:line="360" w:lineRule="auto" w:before="0"/>
      </w:pPr>
      <w:r>
        <w:rPr>
          <w:b w:val="0"/>
        </w:rPr>
        <w:t>14. Find the correct spelling of a word meaning inappropriate or unsuitable.</w:t>
      </w:r>
    </w:p>
    <w:p>
      <w:pPr>
        <w:spacing w:before="0"/>
      </w:pPr>
      <w:r>
        <w:rPr>
          <w:b w:val="0"/>
        </w:rPr>
      </w:r>
    </w:p>
    <w:p>
      <w:pPr>
        <w:spacing w:after="100" w:before="0"/>
      </w:pPr>
      <w:r>
        <w:rPr>
          <w:b w:val="0"/>
        </w:rPr>
        <w:t>A. Incongruous</w:t>
      </w:r>
    </w:p>
    <w:p>
      <w:pPr>
        <w:spacing w:after="100" w:before="0"/>
      </w:pPr>
      <w:r>
        <w:rPr>
          <w:b w:val="0"/>
        </w:rPr>
        <w:t>B. Incongreous</w:t>
      </w:r>
    </w:p>
    <w:p>
      <w:pPr>
        <w:spacing w:after="100" w:before="0"/>
      </w:pPr>
      <w:r>
        <w:rPr>
          <w:b w:val="0"/>
        </w:rPr>
        <w:t>C. Incongrus</w:t>
      </w:r>
    </w:p>
    <w:p>
      <w:pPr>
        <w:spacing w:after="100" w:before="0"/>
      </w:pPr>
      <w:r>
        <w:rPr>
          <w:b w:val="0"/>
        </w:rPr>
        <w:t>D. Inkongruous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Incongruous . Key Points Additional Information</w:t>
      </w:r>
    </w:p>
    <w:p>
      <w:pPr>
        <w:spacing w:before="0"/>
      </w:pPr>
      <w:r>
        <w:rPr>
          <w:b w:val="0"/>
        </w:rPr>
        <w:t>• The question asks for the correct spelling of a word meaning inappropriate or unsuitable.</w:t>
      </w:r>
    </w:p>
    <w:p>
      <w:pPr>
        <w:spacing w:before="0"/>
      </w:pPr>
      <w:r>
        <w:rPr>
          <w:b w:val="0"/>
        </w:rPr>
        <w:t>• Option 1, "Incongruous," is the correct spelling of the word.</w:t>
      </w:r>
    </w:p>
    <w:p>
      <w:pPr>
        <w:spacing w:before="0"/>
      </w:pPr>
      <w:r>
        <w:rPr>
          <w:b w:val="0"/>
        </w:rPr>
        <w:t>• The other options (2, 3, 4) are incorrect spellings:</w:t>
      </w:r>
    </w:p>
    <w:p>
      <w:pPr>
        <w:spacing w:before="0"/>
      </w:pPr>
      <w:r>
        <w:rPr>
          <w:b w:val="0"/>
        </w:rPr>
        <w:t>• Option 2: "Incongreous" is a misspelling.</w:t>
      </w:r>
    </w:p>
    <w:p>
      <w:pPr>
        <w:spacing w:before="0"/>
      </w:pPr>
      <w:r>
        <w:rPr>
          <w:b w:val="0"/>
        </w:rPr>
        <w:t>• Option 3: "Incongrus" is a misspelling.</w:t>
      </w:r>
    </w:p>
    <w:p>
      <w:pPr>
        <w:spacing w:before="0"/>
      </w:pPr>
      <w:r>
        <w:rPr>
          <w:b w:val="0"/>
        </w:rPr>
        <w:t>• Option 4: "Inkongruous" is a misspelling.</w:t>
      </w:r>
    </w:p>
    <w:p>
      <w:pPr>
        <w:spacing w:before="0"/>
      </w:pPr>
      <w:r>
        <w:rPr>
          <w:b w:val="0"/>
        </w:rPr>
        <w:t>• The word "Incongruous" is used to describe something that is not in harmony or does not fit appropriately.</w:t>
      </w:r>
    </w:p>
    <w:p>
      <w:pPr>
        <w:spacing w:before="0"/>
      </w:pPr>
      <w:r>
        <w:rPr>
          <w:b w:val="0"/>
        </w:rPr>
        <w:t>• Meaning of Incongruous: Something that is out of place, inconsistent, or unsuitable in a particular context.</w:t>
      </w:r>
    </w:p>
    <w:p>
      <w:pPr>
        <w:spacing w:before="0"/>
      </w:pPr>
      <w:r>
        <w:rPr>
          <w:b w:val="0"/>
        </w:rPr>
        <w:t>• Example: The bright neon sign was incongruous with the elegant decor of the restaurant.</w:t>
      </w:r>
    </w:p>
    <w:p>
      <w:pPr>
        <w:spacing w:before="0"/>
      </w:pPr>
      <w:r>
        <w:rPr>
          <w:b w:val="0"/>
        </w:rPr>
      </w:r>
    </w:p>
    <w:p>
      <w:pPr>
        <w:spacing w:after="100" w:line="360" w:lineRule="auto" w:before="0"/>
      </w:pPr>
      <w:r>
        <w:rPr>
          <w:b w:val="0"/>
        </w:rPr>
        <w:t>15. Choose the correct one-word substitute for: 'A person who attacks cherished beliefs or institutions'.</w:t>
      </w:r>
    </w:p>
    <w:p>
      <w:pPr>
        <w:spacing w:before="0"/>
      </w:pPr>
      <w:r>
        <w:rPr>
          <w:b w:val="0"/>
        </w:rPr>
      </w:r>
    </w:p>
    <w:p>
      <w:pPr>
        <w:spacing w:after="100" w:before="0"/>
      </w:pPr>
      <w:r>
        <w:rPr>
          <w:b w:val="0"/>
        </w:rPr>
        <w:t>A. Iconoclast</w:t>
      </w:r>
    </w:p>
    <w:p>
      <w:pPr>
        <w:spacing w:after="100" w:before="0"/>
      </w:pPr>
      <w:r>
        <w:rPr>
          <w:b w:val="0"/>
        </w:rPr>
        <w:t>B. Martyr</w:t>
      </w:r>
    </w:p>
    <w:p>
      <w:pPr>
        <w:spacing w:after="100" w:before="0"/>
      </w:pPr>
      <w:r>
        <w:rPr>
          <w:b w:val="0"/>
        </w:rPr>
        <w:t>C. Monarchist</w:t>
      </w:r>
    </w:p>
    <w:p>
      <w:pPr>
        <w:spacing w:after="100" w:before="0"/>
      </w:pPr>
      <w:r>
        <w:rPr>
          <w:b w:val="0"/>
        </w:rPr>
        <w:t>D. Idealist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Iconoclast . Key Points Correct sentence: A person who attacks cherished beliefs or institutions is called an Iconoclast. Additional Information</w:t>
      </w:r>
    </w:p>
    <w:p>
      <w:pPr>
        <w:spacing w:before="0"/>
      </w:pPr>
      <w:r>
        <w:rPr>
          <w:b w:val="0"/>
        </w:rPr>
        <w:t>• The term "Iconoclast" refers to a person who attacks or criticizes cherished beliefs or established institutions.</w:t>
      </w:r>
    </w:p>
    <w:p>
      <w:pPr>
        <w:spacing w:before="0"/>
      </w:pPr>
      <w:r>
        <w:rPr>
          <w:b w:val="0"/>
        </w:rPr>
        <w:t>• Martyr refers to someone who sacrifices their life or suffers greatly for a cause or belief, which does not fit the context.</w:t>
      </w:r>
    </w:p>
    <w:p>
      <w:pPr>
        <w:spacing w:before="0"/>
      </w:pPr>
      <w:r>
        <w:rPr>
          <w:b w:val="0"/>
        </w:rPr>
        <w:t>• Monarchist is someone who supports a monarchy or royal system of government, which is unrelated to the given definition.</w:t>
      </w:r>
    </w:p>
    <w:p>
      <w:pPr>
        <w:spacing w:before="0"/>
      </w:pPr>
      <w:r>
        <w:rPr>
          <w:b w:val="0"/>
        </w:rPr>
        <w:t>• Idealist refers to someone guided by ideals, often unrealistically, which is not synonymous with the provided definition.</w:t>
      </w:r>
    </w:p>
    <w:p>
      <w:pPr>
        <w:spacing w:before="0"/>
      </w:pPr>
      <w:r>
        <w:rPr>
          <w:b w:val="0"/>
        </w:rPr>
        <w:t>• An Iconoclast challenges societal norms or traditions and often advocates for change or reform.</w:t>
      </w:r>
    </w:p>
    <w:p>
      <w:pPr>
        <w:spacing w:before="0"/>
      </w:pPr>
      <w:r>
        <w:rPr>
          <w:b w:val="0"/>
        </w:rPr>
        <w:t>• The term originates from the Greek words "eikon" (image) and "klastes" (breaker), literally meaning a person who destroys religious icons or images.</w:t>
      </w:r>
    </w:p>
    <w:p>
      <w:pPr>
        <w:spacing w:before="0"/>
      </w:pPr>
      <w:r>
        <w:rPr>
          <w:b w:val="0"/>
        </w:rPr>
        <w:t>• Modern usage of the term extends to anyone who opposes traditional values or beliefs in any context, not just religion.</w:t>
      </w:r>
    </w:p>
    <w:p>
      <w:pPr>
        <w:spacing w:before="0"/>
      </w:pPr>
      <w:r>
        <w:rPr>
          <w:b w:val="0"/>
        </w:rPr>
      </w:r>
    </w:p>
    <w:p>
      <w:pPr>
        <w:spacing w:after="100" w:line="360" w:lineRule="auto" w:before="0"/>
      </w:pPr>
      <w:r>
        <w:rPr>
          <w:b w:val="0"/>
        </w:rPr>
        <w:t>16. Select the correct option: His explanation was neither accurate ____ exhaustive, leaving many gaps.</w:t>
      </w:r>
    </w:p>
    <w:p>
      <w:pPr>
        <w:spacing w:before="0"/>
      </w:pPr>
      <w:r>
        <w:rPr>
          <w:b w:val="0"/>
        </w:rPr>
      </w:r>
    </w:p>
    <w:p>
      <w:pPr>
        <w:spacing w:after="100" w:before="0"/>
      </w:pPr>
      <w:r>
        <w:rPr>
          <w:b w:val="0"/>
        </w:rPr>
        <w:t>A. or</w:t>
      </w:r>
    </w:p>
    <w:p>
      <w:pPr>
        <w:spacing w:after="100" w:before="0"/>
      </w:pPr>
      <w:r>
        <w:rPr>
          <w:b w:val="0"/>
        </w:rPr>
        <w:t>B. nor</w:t>
      </w:r>
    </w:p>
    <w:p>
      <w:pPr>
        <w:spacing w:after="100" w:before="0"/>
      </w:pPr>
      <w:r>
        <w:rPr>
          <w:b w:val="0"/>
        </w:rPr>
        <w:t>C. and</w:t>
      </w:r>
    </w:p>
    <w:p>
      <w:pPr>
        <w:spacing w:after="100" w:before="0"/>
      </w:pPr>
      <w:r>
        <w:rPr>
          <w:b w:val="0"/>
        </w:rPr>
        <w:t>D. but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nor. Key Points Correct sentence: His explanation was neither accurate nor exhaustive, leaving many gaps. Additional Information</w:t>
      </w:r>
    </w:p>
    <w:p>
      <w:pPr>
        <w:spacing w:before="0"/>
      </w:pPr>
      <w:r>
        <w:rPr>
          <w:b w:val="0"/>
        </w:rPr>
        <w:t>• The sentence uses the correlative conjunction "neither...nor" to connect two negative ideas, emphasizing that the explanation was neither accurate nor exhaustive.</w:t>
      </w:r>
    </w:p>
    <w:p>
      <w:pPr>
        <w:spacing w:before="0"/>
      </w:pPr>
      <w:r>
        <w:rPr>
          <w:b w:val="0"/>
        </w:rPr>
        <w:t>• In English grammar, "neither" is always paired with "nor" to express a negative relationship between two elements.</w:t>
      </w:r>
    </w:p>
    <w:p>
      <w:pPr>
        <w:spacing w:before="0"/>
      </w:pPr>
      <w:r>
        <w:rPr>
          <w:b w:val="0"/>
        </w:rPr>
        <w:t>• Other options like "or," "and," or "but" do not fit the sentence structure or meaning correctly.</w:t>
      </w:r>
    </w:p>
    <w:p>
      <w:pPr>
        <w:spacing w:before="0"/>
      </w:pPr>
      <w:r>
        <w:rPr>
          <w:b w:val="0"/>
        </w:rPr>
        <w:t>• Usage of "neither...nor": Used to join two negative ideas.</w:t>
      </w:r>
    </w:p>
    <w:p>
      <w:pPr>
        <w:spacing w:before="0"/>
      </w:pPr>
      <w:r>
        <w:rPr>
          <w:b w:val="0"/>
        </w:rPr>
        <w:t>• Example: She is neither interested in sports nor in music.</w:t>
      </w:r>
    </w:p>
    <w:p>
      <w:pPr>
        <w:spacing w:before="0"/>
      </w:pPr>
      <w:r>
        <w:rPr>
          <w:b w:val="0"/>
        </w:rPr>
        <w:t>• Common Errors: Do not mix "neither" with "or" or "and." For example, "neither...or" is incorrect.</w:t>
      </w:r>
    </w:p>
    <w:p>
      <w:pPr>
        <w:spacing w:before="0"/>
      </w:pPr>
      <w:r>
        <w:rPr>
          <w:b w:val="0"/>
        </w:rPr>
        <w:t>• Ensure parallelism in the sentence: the elements joined by "neither...nor" should be grammatically similar.</w:t>
      </w:r>
    </w:p>
    <w:p>
      <w:pPr>
        <w:spacing w:before="0"/>
      </w:pPr>
      <w:r>
        <w:rPr>
          <w:b w:val="0"/>
        </w:rPr>
      </w:r>
    </w:p>
    <w:p>
      <w:pPr>
        <w:spacing w:after="100" w:line="360" w:lineRule="auto" w:before="0"/>
      </w:pPr>
      <w:r>
        <w:rPr>
          <w:b w:val="0"/>
        </w:rPr>
        <w:t>17. Find the part of the sentence that contains an error: The HR head made the assistant resubmitting (1)/ all the documentation after discovering (2)/ a discrepancy in the date of joining (3)/ for three contractual employees.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made the assistant resubmitting is incorrect. Key Points Correct sentence: The HR head made the assistant resubmit all the documentation after discovering a discrepancy in the date of joining for three contractual employees. Additional Information</w:t>
      </w:r>
    </w:p>
    <w:p>
      <w:pPr>
        <w:spacing w:before="0"/>
      </w:pPr>
      <w:r>
        <w:rPr>
          <w:b w:val="0"/>
        </w:rPr>
        <w:t>• The verb "made" is followed by the bare infinitive (base form of the verb) without the word “to.”</w:t>
      </w:r>
    </w:p>
    <w:p>
      <w:pPr>
        <w:spacing w:before="0"/>
      </w:pPr>
      <w:r>
        <w:rPr>
          <w:b w:val="0"/>
        </w:rPr>
        <w:t>• Therefore, the phrase "made the assistant resubmitting" is grammatically incorrect.</w:t>
      </w:r>
    </w:p>
    <w:p>
      <w:pPr>
        <w:spacing w:before="0"/>
      </w:pPr>
      <w:r>
        <w:rPr>
          <w:b w:val="0"/>
        </w:rPr>
        <w:t>• The correct phrase should be "made the assistant resubmit".</w:t>
      </w:r>
    </w:p>
    <w:p>
      <w:pPr>
        <w:spacing w:before="0"/>
      </w:pPr>
      <w:r>
        <w:rPr>
          <w:b w:val="0"/>
        </w:rPr>
        <w:t>• In English grammar, certain causative verbs like make, let, have, etc., are followed by the bare infinitive (the base form of the verb without “to”).</w:t>
      </w:r>
    </w:p>
    <w:p>
      <w:pPr>
        <w:spacing w:before="0"/>
      </w:pPr>
      <w:r>
        <w:rPr>
          <w:b w:val="0"/>
        </w:rPr>
        <w:t>• For example: Correct: She made him apologize.</w:t>
      </w:r>
    </w:p>
    <w:p>
      <w:pPr>
        <w:spacing w:before="0"/>
      </w:pPr>
      <w:r>
        <w:rPr>
          <w:b w:val="0"/>
        </w:rPr>
        <w:t>• Incorrect: She made him apologizing.</w:t>
      </w:r>
    </w:p>
    <w:p>
      <w:pPr>
        <w:spacing w:before="0"/>
      </w:pPr>
      <w:r>
        <w:rPr>
          <w:b w:val="0"/>
        </w:rPr>
      </w:r>
    </w:p>
    <w:p>
      <w:pPr>
        <w:spacing w:after="100" w:line="360" w:lineRule="auto" w:before="0"/>
      </w:pPr>
      <w:r>
        <w:rPr>
          <w:b w:val="0"/>
        </w:rPr>
        <w:t>18. Change the following from active to passive: We are going to start the project soon.</w:t>
      </w:r>
    </w:p>
    <w:p>
      <w:pPr>
        <w:spacing w:before="0"/>
      </w:pPr>
      <w:r>
        <w:rPr>
          <w:b w:val="0"/>
        </w:rPr>
      </w:r>
    </w:p>
    <w:p>
      <w:pPr>
        <w:spacing w:after="100" w:before="0"/>
      </w:pPr>
      <w:r>
        <w:rPr>
          <w:b w:val="0"/>
        </w:rPr>
        <w:t>A. The project is going to be started soon.</w:t>
      </w:r>
    </w:p>
    <w:p>
      <w:pPr>
        <w:spacing w:after="100" w:before="0"/>
      </w:pPr>
      <w:r>
        <w:rPr>
          <w:b w:val="0"/>
        </w:rPr>
        <w:t>B. The project was going to be started soon.</w:t>
      </w:r>
    </w:p>
    <w:p>
      <w:pPr>
        <w:spacing w:after="100" w:before="0"/>
      </w:pPr>
      <w:r>
        <w:rPr>
          <w:b w:val="0"/>
        </w:rPr>
        <w:t>C. The project is being going to be started soon.</w:t>
      </w:r>
    </w:p>
    <w:p>
      <w:pPr>
        <w:spacing w:after="100" w:before="0"/>
      </w:pPr>
      <w:r>
        <w:rPr>
          <w:b w:val="0"/>
        </w:rPr>
        <w:t>D. The project has been going to be started soon.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project is going to be started soon . Key Points Correct sentence: The project is going to be started soon. Additional Information</w:t>
      </w:r>
    </w:p>
    <w:p>
      <w:pPr>
        <w:spacing w:before="0"/>
      </w:pPr>
      <w:r>
        <w:rPr>
          <w:b w:val="0"/>
        </w:rPr>
        <w:t>• The sentence provided is in the active voice, where the subject "We" is performing the action.</w:t>
      </w:r>
    </w:p>
    <w:p>
      <w:pPr>
        <w:spacing w:before="0"/>
      </w:pPr>
      <w:r>
        <w:rPr>
          <w:b w:val="0"/>
        </w:rPr>
        <w:t>• To change it to the passive voice, the focus shifts to the object "the project," and the action is expressed as being done to the object.</w:t>
      </w:r>
    </w:p>
    <w:p>
      <w:pPr>
        <w:spacing w:before="0"/>
      </w:pPr>
      <w:r>
        <w:rPr>
          <w:b w:val="0"/>
        </w:rPr>
        <w:t>• The correct passive construction follows the structure: Object + form of 'be' + past participle.</w:t>
      </w:r>
    </w:p>
    <w:p>
      <w:pPr>
        <w:spacing w:before="0"/>
      </w:pPr>
      <w:r>
        <w:rPr>
          <w:b w:val="0"/>
        </w:rPr>
        <w:t>• In this case, the verb "start" becomes "is going to be started."</w:t>
      </w:r>
    </w:p>
    <w:p>
      <w:pPr>
        <w:spacing w:before="0"/>
      </w:pPr>
      <w:r>
        <w:rPr>
          <w:b w:val="0"/>
        </w:rPr>
        <w:t>• Active Voice: The subject performs the action (e.g., "We are going to start the project").</w:t>
      </w:r>
    </w:p>
    <w:p>
      <w:pPr>
        <w:spacing w:before="0"/>
      </w:pPr>
      <w:r>
        <w:rPr>
          <w:b w:val="0"/>
        </w:rPr>
        <w:t>• Passive Voice: The action is performed on the object (e.g., "The project is going to be started").</w:t>
      </w:r>
    </w:p>
    <w:p>
      <w:pPr>
        <w:spacing w:before="0"/>
      </w:pPr>
      <w:r>
        <w:rPr>
          <w:b w:val="0"/>
        </w:rPr>
        <w:t>• In passive voice, the auxiliary verb changes according to the tense in the active voice.</w:t>
      </w:r>
    </w:p>
    <w:p>
      <w:pPr>
        <w:spacing w:before="0"/>
      </w:pPr>
      <w:r>
        <w:rPr>
          <w:b w:val="0"/>
        </w:rPr>
      </w:r>
    </w:p>
    <w:p>
      <w:pPr>
        <w:spacing w:after="100" w:line="360" w:lineRule="auto" w:before="0"/>
      </w:pPr>
      <w:r>
        <w:rPr>
          <w:b w:val="0"/>
        </w:rPr>
        <w:t>19. Select the sentence containing the homonym of the highlighted word: She levered the lid open with a spoon.</w:t>
      </w:r>
    </w:p>
    <w:p>
      <w:pPr>
        <w:spacing w:before="0"/>
      </w:pPr>
      <w:r>
        <w:rPr>
          <w:b w:val="0"/>
        </w:rPr>
      </w:r>
    </w:p>
    <w:p>
      <w:pPr>
        <w:spacing w:after="100" w:before="0"/>
      </w:pPr>
      <w:r>
        <w:rPr>
          <w:b w:val="0"/>
        </w:rPr>
        <w:t>A. The financial leverage helped the startup.</w:t>
      </w:r>
    </w:p>
    <w:p>
      <w:pPr>
        <w:spacing w:after="100" w:before="0"/>
      </w:pPr>
      <w:r>
        <w:rPr>
          <w:b w:val="0"/>
        </w:rPr>
        <w:t>B. The lever broke off from the old machine.</w:t>
      </w:r>
    </w:p>
    <w:p>
      <w:pPr>
        <w:spacing w:after="100" w:before="0"/>
      </w:pPr>
      <w:r>
        <w:rPr>
          <w:b w:val="0"/>
        </w:rPr>
        <w:t>C. They learned to leave early.</w:t>
      </w:r>
    </w:p>
    <w:p>
      <w:pPr>
        <w:spacing w:after="100" w:before="0"/>
      </w:pPr>
      <w:r>
        <w:rPr>
          <w:b w:val="0"/>
        </w:rPr>
        <w:t>D. He lifted it with a metal rod.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financial leverage helped the startup . Key Points Correct sentence: The financial leverage helped the startup. Additional Information</w:t>
      </w:r>
    </w:p>
    <w:p>
      <w:pPr>
        <w:spacing w:before="0"/>
      </w:pPr>
      <w:r>
        <w:rPr>
          <w:b w:val="0"/>
        </w:rPr>
        <w:t>• The word "lever" in the highlighted sentence "She levered the lid open with a spoon" refers to a physical tool or action used to move or lift something.</w:t>
      </w:r>
    </w:p>
    <w:p>
      <w:pPr>
        <w:spacing w:before="0"/>
      </w:pPr>
      <w:r>
        <w:rPr>
          <w:b w:val="0"/>
        </w:rPr>
        <w:t>• The homonym of "lever" is "leverage," which is used in a figurative sense to mean using something to achieve an advantage, as in "The financial leverage helped the startup."</w:t>
      </w:r>
    </w:p>
    <w:p>
      <w:pPr>
        <w:spacing w:before="0"/>
      </w:pPr>
      <w:r>
        <w:rPr>
          <w:b w:val="0"/>
        </w:rPr>
        <w:t>• The other options do not contain homonyms of the word "lever." For example: Option 2: "The lever broke off from the old machine." This uses the same literal meaning of "lever" as in the highlighted sentence, not a homonym.</w:t>
      </w:r>
    </w:p>
    <w:p>
      <w:pPr>
        <w:spacing w:before="0"/>
      </w:pPr>
      <w:r>
        <w:rPr>
          <w:b w:val="0"/>
        </w:rPr>
        <w:t>• Option 3: "They learned to leave early." The word "leave" is unrelated to "lever."</w:t>
      </w:r>
    </w:p>
    <w:p>
      <w:pPr>
        <w:spacing w:before="0"/>
      </w:pPr>
      <w:r>
        <w:rPr>
          <w:b w:val="0"/>
        </w:rPr>
        <w:t>• Option 4: "He lifted it with a metal rod." The word "rod" is unrelated to "lever."</w:t>
      </w:r>
    </w:p>
    <w:p>
      <w:pPr>
        <w:spacing w:before="0"/>
      </w:pPr>
      <w:r>
        <w:rPr>
          <w:b w:val="0"/>
        </w:rPr>
        <w:t>• Homonyms: Words that sound alike or are spelled alike but have different meanings (e.g., lever and leverage).</w:t>
      </w:r>
    </w:p>
    <w:p>
      <w:pPr>
        <w:spacing w:before="0"/>
      </w:pPr>
      <w:r>
        <w:rPr>
          <w:b w:val="0"/>
        </w:rPr>
        <w:t>• Literal vs. Figurative Meaning: Literal: "Lever" refers to a physical tool or mechanical advantage.</w:t>
      </w:r>
    </w:p>
    <w:p>
      <w:pPr>
        <w:spacing w:before="0"/>
      </w:pPr>
      <w:r>
        <w:rPr>
          <w:b w:val="0"/>
        </w:rPr>
        <w:t>• Figurative: "Leverage" refers to using resources or influence to achieve something.</w:t>
      </w:r>
    </w:p>
    <w:p>
      <w:pPr>
        <w:spacing w:before="0"/>
      </w:pPr>
      <w:r>
        <w:rPr>
          <w:b w:val="0"/>
        </w:rPr>
      </w:r>
    </w:p>
    <w:p>
      <w:pPr>
        <w:spacing w:after="100" w:line="360" w:lineRule="auto" w:before="0"/>
      </w:pPr>
      <w:r>
        <w:rPr>
          <w:b w:val="0"/>
        </w:rPr>
        <w:t>20. Convert the sentence provided below from its passive voice structure to an active voice structure: The culprit is believed to have been hiding in the abandoned warehouse for weeks.</w:t>
      </w:r>
    </w:p>
    <w:p>
      <w:pPr>
        <w:spacing w:before="0"/>
      </w:pPr>
      <w:r>
        <w:rPr>
          <w:b w:val="0"/>
        </w:rPr>
      </w:r>
    </w:p>
    <w:p>
      <w:pPr>
        <w:spacing w:after="100" w:before="0"/>
      </w:pPr>
      <w:r>
        <w:rPr>
          <w:b w:val="0"/>
        </w:rPr>
        <w:t>A. People believe the warehouse hid the culprit.</w:t>
      </w:r>
    </w:p>
    <w:p>
      <w:pPr>
        <w:spacing w:after="100" w:before="0"/>
      </w:pPr>
      <w:r>
        <w:rPr>
          <w:b w:val="0"/>
        </w:rPr>
        <w:t>B. It is believed that someone hid the culprit in the warehouse.</w:t>
      </w:r>
    </w:p>
    <w:p>
      <w:pPr>
        <w:spacing w:after="100" w:before="0"/>
      </w:pPr>
      <w:r>
        <w:rPr>
          <w:b w:val="0"/>
        </w:rPr>
        <w:t>C. The culprit is believed to have hidden himself in the warehouse.</w:t>
      </w:r>
    </w:p>
    <w:p>
      <w:pPr>
        <w:spacing w:after="100" w:before="0"/>
      </w:pPr>
      <w:r>
        <w:rPr>
          <w:b w:val="0"/>
        </w:rPr>
        <w:t>D. It is believed that the culprit has been hiding in the warehouse for weeks.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It is believed that the culprit has been hiding in the warehouse for weeks. Key Points Correct sentence: It is believed that the culprit has been hiding in the warehouse for weeks. Additional Information</w:t>
      </w:r>
    </w:p>
    <w:p>
      <w:pPr>
        <w:spacing w:before="0"/>
      </w:pPr>
      <w:r>
        <w:rPr>
          <w:b w:val="0"/>
        </w:rPr>
        <w:t>• The given sentence is in the passive voice structure: "The culprit is believed to have been hiding in the abandoned warehouse for weeks."</w:t>
      </w:r>
    </w:p>
    <w:p>
      <w:pPr>
        <w:spacing w:before="0"/>
      </w:pPr>
      <w:r>
        <w:rPr>
          <w:b w:val="0"/>
        </w:rPr>
        <w:t>• To convert a passive voice sentence into active voice, the subject of the passive sentence (here, "it" or "people") becomes explicit in the active sentence, and the verb structure is adjusted accordingly.</w:t>
      </w:r>
    </w:p>
    <w:p>
      <w:pPr>
        <w:spacing w:before="0"/>
      </w:pPr>
      <w:r>
        <w:rPr>
          <w:b w:val="0"/>
        </w:rPr>
        <w:t>• Among the given options, Option 4 correctly expresses the active voice equivalent of the passive sentence.</w:t>
      </w:r>
    </w:p>
    <w:p>
      <w:pPr>
        <w:spacing w:before="0"/>
      </w:pPr>
      <w:r>
        <w:rPr>
          <w:b w:val="0"/>
        </w:rPr>
        <w:t>• Option 4: "It is believed that the culprit has been hiding in the warehouse for weeks." retains the intended meaning of the original sentence and makes it active.</w:t>
      </w:r>
    </w:p>
    <w:p>
      <w:pPr>
        <w:spacing w:before="0"/>
      </w:pPr>
      <w:r>
        <w:rPr>
          <w:b w:val="0"/>
        </w:rPr>
        <w:t>• **Passive Voice Structure:** Subject + is/are + past participle + rest of the sentence.</w:t>
      </w:r>
    </w:p>
    <w:p>
      <w:pPr>
        <w:spacing w:before="0"/>
      </w:pPr>
      <w:r>
        <w:rPr>
          <w:b w:val="0"/>
        </w:rPr>
        <w:t>• **Active Voice Structure:** Subject + verb + object + rest of the sentence.</w:t>
      </w:r>
    </w:p>
    <w:p>
      <w:pPr>
        <w:spacing w:before="0"/>
      </w:pPr>
      <w:r>
        <w:rPr>
          <w:b w:val="0"/>
        </w:rPr>
        <w:t>• **Examples of Voice Conversion:** Passive: The cake was eaten by John. → Active: John ate the cake.</w:t>
      </w:r>
    </w:p>
    <w:p>
      <w:pPr>
        <w:spacing w:before="0"/>
      </w:pPr>
      <w:r>
        <w:rPr>
          <w:b w:val="0"/>
        </w:rPr>
        <w:t>• Passive: A letter is being written by her. → Active: She is writing a letter.</w:t>
      </w:r>
    </w:p>
    <w:p>
      <w:pPr>
        <w:spacing w:before="0"/>
      </w:pPr>
      <w:r>
        <w:rPr>
          <w:b w:val="0"/>
        </w:rPr>
      </w:r>
    </w:p>
    <w:p>
      <w:pPr>
        <w:spacing w:after="100" w:line="360" w:lineRule="auto" w:before="0"/>
      </w:pPr>
      <w:r>
        <w:rPr>
          <w:b w:val="0"/>
        </w:rPr>
        <w:t>21. Choose the most suitable option to replace the highlighted part of the sentence: The speaker had been hardly audible due to disturbance.</w:t>
      </w:r>
    </w:p>
    <w:p>
      <w:pPr>
        <w:spacing w:before="0"/>
      </w:pPr>
      <w:r>
        <w:rPr>
          <w:b w:val="0"/>
        </w:rPr>
      </w:r>
    </w:p>
    <w:p>
      <w:pPr>
        <w:spacing w:after="100" w:before="0"/>
      </w:pPr>
      <w:r>
        <w:rPr>
          <w:b w:val="0"/>
        </w:rPr>
        <w:t>A. barely heard due to the noise</w:t>
      </w:r>
    </w:p>
    <w:p>
      <w:pPr>
        <w:spacing w:after="100" w:before="0"/>
      </w:pPr>
      <w:r>
        <w:rPr>
          <w:b w:val="0"/>
        </w:rPr>
        <w:t>B. barely audible due to the disturbance</w:t>
      </w:r>
    </w:p>
    <w:p>
      <w:pPr>
        <w:spacing w:after="100" w:before="0"/>
      </w:pPr>
      <w:r>
        <w:rPr>
          <w:b w:val="0"/>
        </w:rPr>
        <w:t>C. hard to hear because of disturbance</w:t>
      </w:r>
    </w:p>
    <w:p>
      <w:pPr>
        <w:spacing w:after="100" w:before="0"/>
      </w:pPr>
      <w:r>
        <w:rPr>
          <w:b w:val="0"/>
        </w:rPr>
        <w:t>D. hardly hearing for the noise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barely audible due to the disturbance. Key Points Correct sentence: The speaker had been barely audible due to the disturbance. Additional Information</w:t>
      </w:r>
    </w:p>
    <w:p>
      <w:pPr>
        <w:spacing w:before="0"/>
      </w:pPr>
      <w:r>
        <w:rPr>
          <w:b w:val="0"/>
        </w:rPr>
        <w:t>• The phrase "had been hardly audible" in the sentence is grammatically incorrect as "hardly" is typically used in negative or restrictive contexts but not for describing clarity of sound.</w:t>
      </w:r>
    </w:p>
    <w:p>
      <w:pPr>
        <w:spacing w:before="0"/>
      </w:pPr>
      <w:r>
        <w:rPr>
          <w:b w:val="0"/>
        </w:rPr>
        <w:t>• Option 2, "barely audible due to the disturbance," is the most suitable replacement as it aligns with proper grammar and conveys the intended meaning accurately.</w:t>
      </w:r>
    </w:p>
    <w:p>
      <w:pPr>
        <w:spacing w:before="0"/>
      </w:pPr>
      <w:r>
        <w:rPr>
          <w:b w:val="0"/>
        </w:rPr>
        <w:t>• Other options are incorrect: Option 1: "Barely heard due to the noise" changes the word "disturbance" to "noise," altering the original meaning.</w:t>
      </w:r>
    </w:p>
    <w:p>
      <w:pPr>
        <w:spacing w:before="0"/>
      </w:pPr>
      <w:r>
        <w:rPr>
          <w:b w:val="0"/>
        </w:rPr>
        <w:t>• Option 3: "Hard to hear because of disturbance" is informal and lacks precision.</w:t>
      </w:r>
    </w:p>
    <w:p>
      <w:pPr>
        <w:spacing w:before="0"/>
      </w:pPr>
      <w:r>
        <w:rPr>
          <w:b w:val="0"/>
        </w:rPr>
        <w:t>• Option 4: "Hardly hearing for the noise" is grammatically incorrect and awkward in construction.</w:t>
      </w:r>
    </w:p>
    <w:p>
      <w:pPr>
        <w:spacing w:before="0"/>
      </w:pPr>
      <w:r>
        <w:rPr>
          <w:b w:val="0"/>
        </w:rPr>
        <w:t>• Usage of "barely": "Barely" is an adverb that means "only just" or "almost not."</w:t>
      </w:r>
    </w:p>
    <w:p>
      <w:pPr>
        <w:spacing w:before="0"/>
      </w:pPr>
      <w:r>
        <w:rPr>
          <w:b w:val="0"/>
        </w:rPr>
        <w:t>• It is appropriate for describing situations where something is minimal or nearly absent, such as sound or visibility.</w:t>
      </w:r>
    </w:p>
    <w:p>
      <w:pPr>
        <w:spacing w:before="0"/>
      </w:pPr>
      <w:r>
        <w:rPr>
          <w:b w:val="0"/>
        </w:rPr>
        <w:t>• Usage of "hardly": "Hardly" is also an adverb but is more restrictive in its application, often used to emphasize insufficiency or impossibility (e.g., "He could hardly move").</w:t>
      </w:r>
    </w:p>
    <w:p>
      <w:pPr>
        <w:spacing w:before="0"/>
      </w:pPr>
      <w:r>
        <w:rPr>
          <w:b w:val="0"/>
        </w:rPr>
        <w:t>• It is not suitable for replacing "barely" in this context.</w:t>
      </w:r>
    </w:p>
    <w:p>
      <w:pPr>
        <w:spacing w:before="0"/>
      </w:pPr>
      <w:r>
        <w:rPr>
          <w:b w:val="0"/>
        </w:rPr>
      </w:r>
    </w:p>
    <w:p>
      <w:pPr>
        <w:spacing w:after="100" w:line="360" w:lineRule="auto" w:before="0"/>
      </w:pPr>
      <w:r>
        <w:rPr>
          <w:b w:val="0"/>
        </w:rPr>
        <w:t>22. Select the correct option for the Direct Speech conversion of the sentence below. The ethicist argued that, absent informed consent, the study's methodology was fundamentally untenable.</w:t>
      </w:r>
    </w:p>
    <w:p>
      <w:pPr>
        <w:spacing w:before="0"/>
      </w:pPr>
      <w:r>
        <w:rPr>
          <w:b w:val="0"/>
        </w:rPr>
      </w:r>
    </w:p>
    <w:p>
      <w:pPr>
        <w:spacing w:after="100" w:before="0"/>
      </w:pPr>
      <w:r>
        <w:rPr>
          <w:b w:val="0"/>
        </w:rPr>
        <w:t>A. The ethicist argued, "Absent informed consent, the study's methodology is fundamentally untenable."</w:t>
      </w:r>
    </w:p>
    <w:p>
      <w:pPr>
        <w:spacing w:after="100" w:before="0"/>
      </w:pPr>
      <w:r>
        <w:rPr>
          <w:b w:val="0"/>
        </w:rPr>
        <w:t>B. The ethicist argued, "If the study lacked informed consent, its methodology had been fundamentally untenable."</w:t>
      </w:r>
    </w:p>
    <w:p>
      <w:pPr>
        <w:spacing w:after="100" w:before="0"/>
      </w:pPr>
      <w:r>
        <w:rPr>
          <w:b w:val="0"/>
        </w:rPr>
        <w:t>C. The ethicist argued, "Without informed consent, the study's methodology would have been fundamentally untenable."</w:t>
      </w:r>
    </w:p>
    <w:p>
      <w:pPr>
        <w:spacing w:after="100" w:before="0"/>
      </w:pPr>
      <w:r>
        <w:rPr>
          <w:b w:val="0"/>
        </w:rPr>
        <w:t>D. The ethicist argued, "The study's methodology must have been untenable since it lacked informed consent."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ethicist argued, "Absent informed consent, the study's methodology is fundamentally untenable." . Key Points Correct sentence: The ethicist argued, "Absent informed consent, the study's methodology is fundamentally untenable." Additional Information</w:t>
      </w:r>
    </w:p>
    <w:p>
      <w:pPr>
        <w:spacing w:before="0"/>
      </w:pPr>
      <w:r>
        <w:rPr>
          <w:b w:val="0"/>
        </w:rPr>
        <w:t>• The original sentence is in indirect speech and uses the phrase "absent informed consent" to describe a hypothetical or general situation.</w:t>
      </w:r>
    </w:p>
    <w:p>
      <w:pPr>
        <w:spacing w:before="0"/>
      </w:pPr>
      <w:r>
        <w:rPr>
          <w:b w:val="0"/>
        </w:rPr>
        <w:t>• When converting the sentence to direct speech, the tense and structure should remain consistent with the original meaning.</w:t>
      </w:r>
    </w:p>
    <w:p>
      <w:pPr>
        <w:spacing w:before="0"/>
      </w:pPr>
      <w:r>
        <w:rPr>
          <w:b w:val="0"/>
        </w:rPr>
        <w:t>• Option 1 correctly translates the statement into direct speech while maintaining the present tense "is" to reflect the generality of the argument.</w:t>
      </w:r>
    </w:p>
    <w:p>
      <w:pPr>
        <w:spacing w:before="0"/>
      </w:pPr>
      <w:r>
        <w:rPr>
          <w:b w:val="0"/>
        </w:rPr>
        <w:t>• Option 2: Incorrect because it uses the past perfect "had been," which alters the meaning of the original argument by suggesting a completed action in the past.</w:t>
      </w:r>
    </w:p>
    <w:p>
      <w:pPr>
        <w:spacing w:before="0"/>
      </w:pPr>
      <w:r>
        <w:rPr>
          <w:b w:val="0"/>
        </w:rPr>
        <w:t>• Option 3: Incorrect because it uses "would have been," implying a hypothetical outcome that does not align with the original sentence's general assertion.</w:t>
      </w:r>
    </w:p>
    <w:p>
      <w:pPr>
        <w:spacing w:before="0"/>
      </w:pPr>
      <w:r>
        <w:rPr>
          <w:b w:val="0"/>
        </w:rPr>
        <w:t>• Option 4: Incorrect because it introduces the phrase "must have been," which changes the tone and certainty of the statement.</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She said, "I am feeling cold."</w:t>
      </w:r>
    </w:p>
    <w:p>
      <w:pPr>
        <w:spacing w:before="0"/>
      </w:pPr>
      <w:r>
        <w:rPr>
          <w:b w:val="0"/>
        </w:rPr>
      </w:r>
    </w:p>
    <w:p>
      <w:pPr>
        <w:spacing w:after="100" w:before="0"/>
      </w:pPr>
      <w:r>
        <w:rPr>
          <w:b w:val="0"/>
        </w:rPr>
        <w:t>A. She said she is feeling cold.</w:t>
      </w:r>
    </w:p>
    <w:p>
      <w:pPr>
        <w:spacing w:after="100" w:before="0"/>
      </w:pPr>
      <w:r>
        <w:rPr>
          <w:b w:val="0"/>
        </w:rPr>
        <w:t>B. She said she was feeling cold.</w:t>
      </w:r>
    </w:p>
    <w:p>
      <w:pPr>
        <w:spacing w:after="100" w:before="0"/>
      </w:pPr>
      <w:r>
        <w:rPr>
          <w:b w:val="0"/>
        </w:rPr>
        <w:t>C. She said she felt cold.</w:t>
      </w:r>
    </w:p>
    <w:p>
      <w:pPr>
        <w:spacing w:after="100" w:before="0"/>
      </w:pPr>
      <w:r>
        <w:rPr>
          <w:b w:val="0"/>
        </w:rPr>
        <w:t>D. She said she had felt cold.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She said she was feeling cold. Key Points Correct sentence: She said she was feeling cold. Additional Information</w:t>
      </w:r>
    </w:p>
    <w:p>
      <w:pPr>
        <w:spacing w:before="0"/>
      </w:pPr>
      <w:r>
        <w:rPr>
          <w:b w:val="0"/>
        </w:rPr>
        <w:t>• The given sentence is in direct speech: "I am feeling cold."</w:t>
      </w:r>
    </w:p>
    <w:p>
      <w:pPr>
        <w:spacing w:before="0"/>
      </w:pPr>
      <w:r>
        <w:rPr>
          <w:b w:val="0"/>
        </w:rPr>
        <w:t>• When converting direct speech to indirect speech, the tense of the verb changes depending on the reporting verb.</w:t>
      </w:r>
    </w:p>
    <w:p>
      <w:pPr>
        <w:spacing w:before="0"/>
      </w:pPr>
      <w:r>
        <w:rPr>
          <w:b w:val="0"/>
        </w:rPr>
        <w:t>• Here, the reporting verb is in the past tense ("She said"), so the present continuous tense ("am feeling") in the direct speech changes to the past continuous tense ("was feeling") in the indirect speech.</w:t>
      </w:r>
    </w:p>
    <w:p>
      <w:pPr>
        <w:spacing w:before="0"/>
      </w:pPr>
      <w:r>
        <w:rPr>
          <w:b w:val="0"/>
        </w:rPr>
        <w:t>• Thus, the correct transformation is: "She said she was feeling cold."</w:t>
      </w:r>
    </w:p>
    <w:p>
      <w:pPr>
        <w:spacing w:before="0"/>
      </w:pPr>
      <w:r>
        <w:rPr>
          <w:b w:val="0"/>
        </w:rPr>
        <w:t>• Rules for changing direct to indirect speech: Present Continuous → Past Continuous: "I am feeling" → "She was feeling."</w:t>
      </w:r>
    </w:p>
    <w:p>
      <w:pPr>
        <w:spacing w:before="0"/>
      </w:pPr>
      <w:r>
        <w:rPr>
          <w:b w:val="0"/>
        </w:rPr>
        <w:t>• Present Simple → Past Simple: "I feel" → "She felt."</w:t>
      </w:r>
    </w:p>
    <w:p>
      <w:pPr>
        <w:spacing w:before="0"/>
      </w:pPr>
      <w:r>
        <w:rPr>
          <w:b w:val="0"/>
        </w:rPr>
        <w:t>• Present Perfect → Past Perfect: "I have felt" → "She had felt."</w:t>
      </w:r>
    </w:p>
    <w:p>
      <w:pPr>
        <w:spacing w:before="0"/>
      </w:pPr>
      <w:r>
        <w:rPr>
          <w:b w:val="0"/>
        </w:rPr>
        <w:t>• Example: Direct Speech: "I am working on a project."</w:t>
      </w:r>
    </w:p>
    <w:p>
      <w:pPr>
        <w:spacing w:before="0"/>
      </w:pPr>
      <w:r>
        <w:rPr>
          <w:b w:val="0"/>
        </w:rPr>
        <w:t>• Indirect Speech: She said she was working on a project.</w:t>
      </w:r>
    </w:p>
    <w:p>
      <w:pPr>
        <w:spacing w:before="0"/>
      </w:pPr>
      <w:r>
        <w:rPr>
          <w:b w:val="0"/>
        </w:rPr>
      </w:r>
    </w:p>
    <w:p>
      <w:pPr>
        <w:spacing w:after="100" w:line="360" w:lineRule="auto" w:before="0"/>
      </w:pPr>
      <w:r>
        <w:rPr>
          <w:b w:val="0"/>
        </w:rPr>
        <w:t>24. Rearrange the following sentences to form a coherent paragraph: 1. These factors include the amount of sunlight received, the composition of the atmosphere, and the Earth's orbit. 2. The long-term variations in Earth's climate are influenced by a complex interplay of natural and anthropogenic factors. 3. The most significant anthropogenic factor is the emission of greenhouse gases from industrial activities. 4. Together, these elements determine the planet's overall energy balance and, consequently, its average temperature.</w:t>
      </w:r>
    </w:p>
    <w:p>
      <w:pPr>
        <w:spacing w:before="0"/>
      </w:pPr>
      <w:r>
        <w:rPr>
          <w:b w:val="0"/>
        </w:rPr>
      </w:r>
    </w:p>
    <w:p>
      <w:pPr>
        <w:spacing w:after="100" w:before="0"/>
      </w:pPr>
      <w:r>
        <w:rPr>
          <w:b w:val="0"/>
        </w:rPr>
        <w:t>A. 2, 1, 4, 3</w:t>
      </w:r>
    </w:p>
    <w:p>
      <w:pPr>
        <w:spacing w:after="100" w:before="0"/>
      </w:pPr>
      <w:r>
        <w:rPr>
          <w:b w:val="0"/>
        </w:rPr>
        <w:t>B. 1, 2, 3, 4</w:t>
      </w:r>
    </w:p>
    <w:p>
      <w:pPr>
        <w:spacing w:after="100" w:before="0"/>
      </w:pPr>
      <w:r>
        <w:rPr>
          <w:b w:val="0"/>
        </w:rPr>
        <w:t>C. 3, 4, 1, 2</w:t>
      </w:r>
    </w:p>
    <w:p>
      <w:pPr>
        <w:spacing w:after="100" w:before="0"/>
      </w:pPr>
      <w:r>
        <w:rPr>
          <w:b w:val="0"/>
        </w:rPr>
        <w:t>D. 4, 2,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 1, 4, 3. Key Points Correct arrangement: 2, 1, 4, 3. Additional Information</w:t>
      </w:r>
    </w:p>
    <w:p>
      <w:pPr>
        <w:spacing w:before="0"/>
      </w:pPr>
      <w:r>
        <w:rPr>
          <w:b w:val="0"/>
        </w:rPr>
        <w:t>• The paragraph discusses the factors influencing Earth's climate, starting with a general statement and then breaking it down into specific components.</w:t>
      </w:r>
    </w:p>
    <w:p>
      <w:pPr>
        <w:spacing w:before="0"/>
      </w:pPr>
      <w:r>
        <w:rPr>
          <w:b w:val="0"/>
        </w:rPr>
        <w:t>• Sentence 2 provides the introduction by stating that Earth's climate is influenced by natural and anthropogenic factors, setting the stage for further details.</w:t>
      </w:r>
    </w:p>
    <w:p>
      <w:pPr>
        <w:spacing w:before="0"/>
      </w:pPr>
      <w:r>
        <w:rPr>
          <w:b w:val="0"/>
        </w:rPr>
        <w:t>• Sentence 1 elaborates on the natural factors, such as sunlight, atmosphere, and Earth's orbit.</w:t>
      </w:r>
    </w:p>
    <w:p>
      <w:pPr>
        <w:spacing w:before="0"/>
      </w:pPr>
      <w:r>
        <w:rPr>
          <w:b w:val="0"/>
        </w:rPr>
        <w:t>• Sentence 4 connects these factors to their impact on Earth's energy balance and average temperature, providing a logical progression.</w:t>
      </w:r>
    </w:p>
    <w:p>
      <w:pPr>
        <w:spacing w:before="0"/>
      </w:pPr>
      <w:r>
        <w:rPr>
          <w:b w:val="0"/>
        </w:rPr>
        <w:t>• Sentence 3 concludes by highlighting the most significant anthropogenic factor, greenhouse gas emissions, completing the discussion.</w:t>
      </w:r>
    </w:p>
    <w:p>
      <w:pPr>
        <w:spacing w:before="0"/>
      </w:pPr>
      <w:r>
        <w:rPr>
          <w:b w:val="0"/>
        </w:rPr>
        <w:t>• When rearranging sentences to form a coherent paragraph, always look for: A general opening statement or introduction to the topic.</w:t>
      </w:r>
    </w:p>
    <w:p>
      <w:pPr>
        <w:spacing w:before="0"/>
      </w:pPr>
      <w:r>
        <w:rPr>
          <w:b w:val="0"/>
        </w:rPr>
        <w:t>• Details or examples that logically follow the introduction.</w:t>
      </w:r>
    </w:p>
    <w:p>
      <w:pPr>
        <w:spacing w:before="0"/>
      </w:pPr>
      <w:r>
        <w:rPr>
          <w:b w:val="0"/>
        </w:rPr>
        <w:t>• Connections between sentences that create a smooth flow of ideas.</w:t>
      </w:r>
    </w:p>
    <w:p>
      <w:pPr>
        <w:spacing w:before="0"/>
      </w:pPr>
      <w:r>
        <w:rPr>
          <w:b w:val="0"/>
        </w:rPr>
        <w:t>• A concluding sentence that summarizes or wraps up the discussion.</w:t>
      </w:r>
    </w:p>
    <w:p>
      <w:pPr>
        <w:spacing w:before="0"/>
      </w:pPr>
      <w:r>
        <w:rPr>
          <w:b w:val="0"/>
        </w:rPr>
      </w:r>
    </w:p>
    <w:p>
      <w:pPr>
        <w:spacing w:after="100" w:line="360" w:lineRule="auto" w:before="0"/>
      </w:pPr>
      <w:r>
        <w:rPr>
          <w:b w:val="0"/>
        </w:rPr>
        <w:t>25. Rearrange the following sentences in correct order to make a logical passage. 1. Therefore, maintaining digital privacy is crucial. 2. The internet has become an indispensable part of our lives. 3. However, it also brings significant risks to personal data. 4. Users must be aware of potential threats and take precautions.</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2-3-1-4 . Key Points Correct arrangement: The internet has become an indispensable part of our lives. However, it also brings significant risks to personal data. Therefore, maintaining digital privacy is crucial. Users must be aware of potential threats and take precautions. Additional Information</w:t>
      </w:r>
    </w:p>
    <w:p>
      <w:pPr>
        <w:spacing w:before="0"/>
      </w:pPr>
      <w:r>
        <w:rPr>
          <w:b w:val="0"/>
        </w:rPr>
        <w:t>• The logical sequence of the sentences must establish a clear progression of ideas.</w:t>
      </w:r>
    </w:p>
    <w:p>
      <w:pPr>
        <w:spacing w:before="0"/>
      </w:pPr>
      <w:r>
        <w:rPr>
          <w:b w:val="0"/>
        </w:rPr>
        <w:t>• Sentence 2 introduces the topic by highlighting the importance of the internet in our lives.</w:t>
      </w:r>
    </w:p>
    <w:p>
      <w:pPr>
        <w:spacing w:before="0"/>
      </w:pPr>
      <w:r>
        <w:rPr>
          <w:b w:val="0"/>
        </w:rPr>
        <w:t>• Sentence 3 follows by pointing out the risks associated with the internet.</w:t>
      </w:r>
    </w:p>
    <w:p>
      <w:pPr>
        <w:spacing w:before="0"/>
      </w:pPr>
      <w:r>
        <w:rPr>
          <w:b w:val="0"/>
        </w:rPr>
        <w:t>• Sentence 1 emphasizes the importance of maintaining digital privacy as a response to these risks.</w:t>
      </w:r>
    </w:p>
    <w:p>
      <w:pPr>
        <w:spacing w:before="0"/>
      </w:pPr>
      <w:r>
        <w:rPr>
          <w:b w:val="0"/>
        </w:rPr>
        <w:t>• Sentence 4 concludes by suggesting that users must take precautions against these risks.</w:t>
      </w:r>
    </w:p>
    <w:p>
      <w:pPr>
        <w:spacing w:before="0"/>
      </w:pPr>
      <w:r>
        <w:rPr>
          <w:b w:val="0"/>
        </w:rPr>
        <w:t>• This type of question tests your ability to analyze and logically sequence statements in order to form a coherent and meaningful paragraph.</w:t>
      </w:r>
    </w:p>
    <w:p>
      <w:pPr>
        <w:spacing w:before="0"/>
      </w:pPr>
      <w:r>
        <w:rPr>
          <w:b w:val="0"/>
        </w:rPr>
        <w:t>• Always identify the introductory statement first as it sets the context of the passage.</w:t>
      </w:r>
    </w:p>
    <w:p>
      <w:pPr>
        <w:spacing w:before="0"/>
      </w:pPr>
      <w:r>
        <w:rPr>
          <w:b w:val="0"/>
        </w:rPr>
        <w:t>• Look for clues such as transition words (e.g., "However," "Therefore") to determine the flow of ideas.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