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word:PERSUASIVE</w:t>
      </w:r>
    </w:p>
    <w:p>
      <w:pPr>
        <w:spacing w:before="0"/>
      </w:pPr>
      <w:r>
        <w:rPr>
          <w:b w:val="0"/>
        </w:rPr>
      </w:r>
    </w:p>
    <w:p>
      <w:pPr>
        <w:spacing w:after="100" w:before="0"/>
      </w:pPr>
      <w:r>
        <w:rPr>
          <w:b w:val="0"/>
        </w:rPr>
        <w:t>A. Doubtful</w:t>
      </w:r>
    </w:p>
    <w:p>
      <w:pPr>
        <w:spacing w:after="100" w:before="0"/>
      </w:pPr>
      <w:r>
        <w:rPr>
          <w:b w:val="0"/>
        </w:rPr>
        <w:t>B. Compelling</w:t>
      </w:r>
    </w:p>
    <w:p>
      <w:pPr>
        <w:spacing w:after="100" w:before="0"/>
      </w:pPr>
      <w:r>
        <w:rPr>
          <w:b w:val="0"/>
        </w:rPr>
        <w:t>C. Vague</w:t>
      </w:r>
    </w:p>
    <w:p>
      <w:pPr>
        <w:spacing w:after="100" w:before="0"/>
      </w:pPr>
      <w:r>
        <w:rPr>
          <w:b w:val="0"/>
        </w:rPr>
        <w:t>D. Fragile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Compelling. Key Points Therefore, the correct answer is: Compelling. Additional Information Here are the other options explained along with their Hindi meanings and example sentences:</w:t>
      </w:r>
    </w:p>
    <w:p>
      <w:pPr>
        <w:spacing w:before="0"/>
      </w:pPr>
      <w:r>
        <w:rPr>
          <w:b w:val="0"/>
        </w:rPr>
        <w:t>• The word "Persuasive" means convincing or able to influence someone to do or believe something through reasoning or argument. (प्रभावशाली, मनाने वाला) Example: Her persuasive speech convinced the audience to support her cause.</w:t>
      </w:r>
    </w:p>
    <w:p>
      <w:pPr>
        <w:spacing w:before="0"/>
      </w:pPr>
      <w:r>
        <w:rPr>
          <w:b w:val="0"/>
        </w:rPr>
        <w:t>• "Compelling" refers to something that evokes interest, attention, or admiration in a powerful and irresistible way; it can also mean forceful and convincing. (प्रभावशाली, मजबूर करने वाला) Example: The documentary presented compelling evidence that changed public opinion on the issue.</w:t>
      </w:r>
    </w:p>
    <w:p>
      <w:pPr>
        <w:spacing w:before="0"/>
      </w:pPr>
      <w:r>
        <w:rPr>
          <w:b w:val="0"/>
        </w:rPr>
        <w:t>• Hence, we can infer that the synonym of 'Persuasive' is 'Compelling'.</w:t>
      </w:r>
    </w:p>
    <w:p>
      <w:pPr>
        <w:spacing w:before="0"/>
      </w:pPr>
      <w:r>
        <w:rPr>
          <w:b w:val="0"/>
        </w:rPr>
        <w:t>• Doubtful (संदेहपूर्ण): Feeling uncertain or having doubts about something. Example: He was doubtful about the success of the new project.</w:t>
      </w:r>
    </w:p>
    <w:p>
      <w:pPr>
        <w:spacing w:before="0"/>
      </w:pPr>
      <w:r>
        <w:rPr>
          <w:b w:val="0"/>
        </w:rPr>
        <w:t>• Vague (अस्पष्ट ): Not clearly expressed, defined, or understood. Example: Her explanation was so vague that no one could understand the main point.</w:t>
      </w:r>
    </w:p>
    <w:p>
      <w:pPr>
        <w:spacing w:before="0"/>
      </w:pPr>
      <w:r>
        <w:rPr>
          <w:b w:val="0"/>
        </w:rPr>
        <w:t>• Fragile (नाजुक): Easily broken, damaged, or destroyed. Example: The glass vase is very fragile, so handle it with care.</w:t>
      </w:r>
    </w:p>
    <w:p>
      <w:pPr>
        <w:spacing w:before="0"/>
      </w:pPr>
      <w:r>
        <w:rPr>
          <w:b w:val="0"/>
        </w:rPr>
      </w:r>
    </w:p>
    <w:p>
      <w:pPr>
        <w:spacing w:after="100" w:line="360" w:lineRule="auto" w:before="0"/>
      </w:pPr>
      <w:r>
        <w:rPr>
          <w:b w:val="0"/>
        </w:rPr>
        <w:t>2. Select the most appropriate antonym of the given word:FATIGUE</w:t>
      </w:r>
    </w:p>
    <w:p>
      <w:pPr>
        <w:spacing w:before="0"/>
      </w:pPr>
      <w:r>
        <w:rPr>
          <w:b w:val="0"/>
        </w:rPr>
      </w:r>
    </w:p>
    <w:p>
      <w:pPr>
        <w:spacing w:after="100" w:before="0"/>
      </w:pPr>
      <w:r>
        <w:rPr>
          <w:b w:val="0"/>
        </w:rPr>
        <w:t>A. Weariness</w:t>
      </w:r>
    </w:p>
    <w:p>
      <w:pPr>
        <w:spacing w:after="100" w:before="0"/>
      </w:pPr>
      <w:r>
        <w:rPr>
          <w:b w:val="0"/>
        </w:rPr>
        <w:t>B. Indifference</w:t>
      </w:r>
    </w:p>
    <w:p>
      <w:pPr>
        <w:spacing w:after="100" w:before="0"/>
      </w:pPr>
      <w:r>
        <w:rPr>
          <w:b w:val="0"/>
        </w:rPr>
        <w:t>C. Energy</w:t>
      </w:r>
    </w:p>
    <w:p>
      <w:pPr>
        <w:spacing w:after="100" w:before="0"/>
      </w:pPr>
      <w:r>
        <w:rPr>
          <w:b w:val="0"/>
        </w:rPr>
        <w:t>D. Laziness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Energy. Key Points Therefore, the correct answer is: Energy. Additional Information Here are the other options explained along with their Hindi meanings and example sentences:</w:t>
      </w:r>
    </w:p>
    <w:p>
      <w:pPr>
        <w:spacing w:before="0"/>
      </w:pPr>
      <w:r>
        <w:rPr>
          <w:b w:val="0"/>
        </w:rPr>
        <w:t>• The word "Fatigue" refers to extreme tiredness, typically resulting from mental or physical exertion. (थकान) Example: After running the marathon, she felt a deep sense of fatigue and needed rest.</w:t>
      </w:r>
    </w:p>
    <w:p>
      <w:pPr>
        <w:spacing w:before="0"/>
      </w:pPr>
      <w:r>
        <w:rPr>
          <w:b w:val="0"/>
        </w:rPr>
        <w:t>• "Energy" is the opposite of fatigue and refers to the strength and vitality required for physical or mental activity. (ऊर्जा) Example: After a good night's sleep, he woke up full of energy and ready to start the day.</w:t>
      </w:r>
    </w:p>
    <w:p>
      <w:pPr>
        <w:spacing w:before="0"/>
      </w:pPr>
      <w:r>
        <w:rPr>
          <w:b w:val="0"/>
        </w:rPr>
        <w:t>• Hence, we can infer that the antonym of 'Fatigue' is 'Energy'.</w:t>
      </w:r>
    </w:p>
    <w:p>
      <w:pPr>
        <w:spacing w:before="0"/>
      </w:pPr>
      <w:r>
        <w:rPr>
          <w:b w:val="0"/>
        </w:rPr>
        <w:t>• Weariness (थकावट): A feeling of being tired or exhausted. Example: The weariness after a long day of work was evident on his face.</w:t>
      </w:r>
    </w:p>
    <w:p>
      <w:pPr>
        <w:spacing w:before="0"/>
      </w:pPr>
      <w:r>
        <w:rPr>
          <w:b w:val="0"/>
        </w:rPr>
        <w:t>• Indifference (उदासीनता): Lack of interest, concern, or sympathy. Example: Her indifference to the team's efforts was disappointing.</w:t>
      </w:r>
    </w:p>
    <w:p>
      <w:pPr>
        <w:spacing w:before="0"/>
      </w:pPr>
      <w:r>
        <w:rPr>
          <w:b w:val="0"/>
        </w:rPr>
        <w:t>• Laziness (आलस्य): The quality of being unwilling to work or use energy. Example: His laziness often resulted in missed deadlines at work.</w:t>
      </w:r>
    </w:p>
    <w:p>
      <w:pPr>
        <w:spacing w:before="0"/>
      </w:pPr>
      <w:r>
        <w:rPr>
          <w:b w:val="0"/>
        </w:rPr>
      </w:r>
    </w:p>
    <w:p>
      <w:pPr>
        <w:spacing w:after="100" w:line="360" w:lineRule="auto" w:before="0"/>
      </w:pPr>
      <w:r>
        <w:rPr>
          <w:b w:val="0"/>
        </w:rPr>
        <w:t>3. Choose the correct meaning of the idiom: Earned his accolades</w:t>
      </w:r>
    </w:p>
    <w:p>
      <w:pPr>
        <w:spacing w:before="0"/>
      </w:pPr>
      <w:r>
        <w:rPr>
          <w:b w:val="0"/>
        </w:rPr>
      </w:r>
    </w:p>
    <w:p>
      <w:pPr>
        <w:spacing w:after="100" w:before="0"/>
      </w:pPr>
      <w:r>
        <w:rPr>
          <w:b w:val="0"/>
        </w:rPr>
        <w:t>A. Gained recognition or honor</w:t>
      </w:r>
    </w:p>
    <w:p>
      <w:pPr>
        <w:spacing w:after="100" w:before="0"/>
      </w:pPr>
      <w:r>
        <w:rPr>
          <w:b w:val="0"/>
        </w:rPr>
        <w:t>B. Lost all respect</w:t>
      </w:r>
    </w:p>
    <w:p>
      <w:pPr>
        <w:spacing w:after="100" w:before="0"/>
      </w:pPr>
      <w:r>
        <w:rPr>
          <w:b w:val="0"/>
        </w:rPr>
        <w:t>C. Altered his stance</w:t>
      </w:r>
    </w:p>
    <w:p>
      <w:pPr>
        <w:spacing w:after="100" w:before="0"/>
      </w:pPr>
      <w:r>
        <w:rPr>
          <w:b w:val="0"/>
        </w:rPr>
        <w:t>D. Accumulated wealth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"Gained recognition or honor." Key Points Therefore, the correct answer is: Option 1. Additional Information Here are the other options explained along with their Hindi meanings and example sentences:</w:t>
      </w:r>
    </w:p>
    <w:p>
      <w:pPr>
        <w:spacing w:before="0"/>
      </w:pPr>
      <w:r>
        <w:rPr>
          <w:b w:val="0"/>
        </w:rPr>
        <w:t>• The idiom "Earned his accolades" means achieving recognition or honor for one's accomplishments or hard work. (सम्मान अर्जित करना) Example: After years of dedication to his craft, the artist finally earned his accolades from critics and audiences alike.</w:t>
      </w:r>
    </w:p>
    <w:p>
      <w:pPr>
        <w:spacing w:before="0"/>
      </w:pPr>
      <w:r>
        <w:rPr>
          <w:b w:val="0"/>
        </w:rPr>
        <w:t>• Accolades refers to expressions of praise or awards given as acknowledgment for someone's achievements. (प्रशंसा या पुरस्कार) Example: She received accolades from her peers for her groundbreaking research.</w:t>
      </w:r>
    </w:p>
    <w:p>
      <w:pPr>
        <w:spacing w:before="0"/>
      </w:pPr>
      <w:r>
        <w:rPr>
          <w:b w:val="0"/>
        </w:rPr>
        <w:t>• Hence, the correct meaning of the idiom is "Gained recognition or honor."</w:t>
      </w:r>
    </w:p>
    <w:p>
      <w:pPr>
        <w:spacing w:before="0"/>
      </w:pPr>
      <w:r>
        <w:rPr>
          <w:b w:val="0"/>
        </w:rPr>
        <w:t>• Option 2: Lost all respect (सम्मान खोना): Refers to a situation where someone loses their reputation or standing. Example: After the scandal, he lost all respect in the eyes of his colleagues.</w:t>
      </w:r>
    </w:p>
    <w:p>
      <w:pPr>
        <w:spacing w:before="0"/>
      </w:pPr>
      <w:r>
        <w:rPr>
          <w:b w:val="0"/>
        </w:rPr>
        <w:t>• Option 3: Altered his stance (अपना दृष्टिकोण बदल लिया): Means changing one's opinion or position on a particular matter. Example: He altered his stance on the issue after hearing the opposing arguments.</w:t>
      </w:r>
    </w:p>
    <w:p>
      <w:pPr>
        <w:spacing w:before="0"/>
      </w:pPr>
      <w:r>
        <w:rPr>
          <w:b w:val="0"/>
        </w:rPr>
        <w:t>• Option 4: Accumulated wealth (धन एकत्रित करना): Refers to the act of gathering or amassing riches or assets. Example: Over the years, he accumulated wealth through wise investments.</w:t>
      </w:r>
    </w:p>
    <w:p>
      <w:pPr>
        <w:spacing w:before="0"/>
      </w:pPr>
      <w:r>
        <w:rPr>
          <w:b w:val="0"/>
        </w:rPr>
      </w:r>
    </w:p>
    <w:p>
      <w:pPr>
        <w:spacing w:after="100" w:line="360" w:lineRule="auto" w:before="0"/>
      </w:pPr>
      <w:r>
        <w:rPr>
          <w:b w:val="0"/>
        </w:rPr>
        <w:t>4. Choose the correct meaning of the idiom:Reached maturity</w:t>
      </w:r>
    </w:p>
    <w:p>
      <w:pPr>
        <w:spacing w:before="0"/>
      </w:pPr>
      <w:r>
        <w:rPr>
          <w:b w:val="0"/>
        </w:rPr>
      </w:r>
    </w:p>
    <w:p>
      <w:pPr>
        <w:spacing w:after="100" w:before="0"/>
      </w:pPr>
      <w:r>
        <w:rPr>
          <w:b w:val="0"/>
        </w:rPr>
        <w:t>A. Attained adulthood</w:t>
      </w:r>
    </w:p>
    <w:p>
      <w:pPr>
        <w:spacing w:after="100" w:before="0"/>
      </w:pPr>
      <w:r>
        <w:rPr>
          <w:b w:val="0"/>
        </w:rPr>
        <w:t>B. Learned ethical values</w:t>
      </w:r>
    </w:p>
    <w:p>
      <w:pPr>
        <w:spacing w:after="100" w:before="0"/>
      </w:pPr>
      <w:r>
        <w:rPr>
          <w:b w:val="0"/>
        </w:rPr>
        <w:t>C. Rejected old beliefs</w:t>
      </w:r>
    </w:p>
    <w:p>
      <w:pPr>
        <w:spacing w:after="100" w:before="0"/>
      </w:pPr>
      <w:r>
        <w:rPr>
          <w:b w:val="0"/>
        </w:rPr>
        <w:t>D. Received inheritance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"Attained adulthood". Key Points Therefore, the correct answer is: Option 1. Additional Information Here are the other options explained along with their Hindi meanings and example sentences:</w:t>
      </w:r>
    </w:p>
    <w:p>
      <w:pPr>
        <w:spacing w:before="0"/>
      </w:pPr>
      <w:r>
        <w:rPr>
          <w:b w:val="0"/>
        </w:rPr>
        <w:t>• The term "Reached maturity" refers to the process of becoming fully developed or grown, especially in terms of physical, emotional, or intellectual growth. (परिपक्वता प्राप्त करना)</w:t>
      </w:r>
    </w:p>
    <w:p>
      <w:pPr>
        <w:spacing w:before="0"/>
      </w:pPr>
      <w:r>
        <w:rPr>
          <w:b w:val="0"/>
        </w:rPr>
        <w:t>• Example: The tree has reached maturity and is now bearing fruit.</w:t>
      </w:r>
    </w:p>
    <w:p>
      <w:pPr>
        <w:spacing w:before="0"/>
      </w:pPr>
      <w:r>
        <w:rPr>
          <w:b w:val="0"/>
        </w:rPr>
        <w:t>• The correct meaning of the idiom "Reached maturity" is "Attained adulthood", which signifies that a person has grown up into an adult, ready to take responsibilities and make mature decisions. (वयस्कता प्राप्त की)</w:t>
      </w:r>
    </w:p>
    <w:p>
      <w:pPr>
        <w:spacing w:before="0"/>
      </w:pPr>
      <w:r>
        <w:rPr>
          <w:b w:val="0"/>
        </w:rPr>
        <w:t>• Example: After years of hard work, she has reached maturity and now leads her own company.</w:t>
      </w:r>
    </w:p>
    <w:p>
      <w:pPr>
        <w:spacing w:before="0"/>
      </w:pPr>
      <w:r>
        <w:rPr>
          <w:b w:val="0"/>
        </w:rPr>
        <w:t>• Learned ethical values (नैतिक मूल्यों को सीखा): Refers to gaining knowledge or understanding of moral principles or ethical behavior. Example: Through his education, he learned ethical values that shaped his decisions in life.</w:t>
      </w:r>
    </w:p>
    <w:p>
      <w:pPr>
        <w:spacing w:before="0"/>
      </w:pPr>
      <w:r>
        <w:rPr>
          <w:b w:val="0"/>
        </w:rPr>
        <w:t>• Rejected old beliefs (पुराने विश्वासों को अस्वीकार किया): Means to abandon or refuse to accept traditional or previously held beliefs. Example: She rejected old beliefs to embrace a more modern perspective on life.</w:t>
      </w:r>
    </w:p>
    <w:p>
      <w:pPr>
        <w:spacing w:before="0"/>
      </w:pPr>
      <w:r>
        <w:rPr>
          <w:b w:val="0"/>
        </w:rPr>
        <w:t>• Received inheritance (विरासत प्राप्त की): Refers to obtaining money, property, or other assets from someone, typically through their will after they pass away. Example: After his grandfather passed away, he received an inheritance of a large estate.</w:t>
      </w:r>
    </w:p>
    <w:p>
      <w:pPr>
        <w:spacing w:before="0"/>
      </w:pPr>
      <w:r>
        <w:rPr>
          <w:b w:val="0"/>
        </w:rPr>
      </w:r>
    </w:p>
    <w:p>
      <w:pPr>
        <w:spacing w:after="100" w:line="360" w:lineRule="auto" w:before="0"/>
      </w:pPr>
      <w:r>
        <w:rPr>
          <w:b w:val="0"/>
        </w:rPr>
        <w:t>5. Select the correct spelling of a word meaning “hopeful and confident during adversity”.</w:t>
      </w:r>
    </w:p>
    <w:p>
      <w:pPr>
        <w:spacing w:before="0"/>
      </w:pPr>
      <w:r>
        <w:rPr>
          <w:b w:val="0"/>
        </w:rPr>
      </w:r>
    </w:p>
    <w:p>
      <w:pPr>
        <w:spacing w:after="100" w:before="0"/>
      </w:pPr>
      <w:r>
        <w:rPr>
          <w:b w:val="0"/>
        </w:rPr>
        <w:t>A. Sanguine</w:t>
      </w:r>
    </w:p>
    <w:p>
      <w:pPr>
        <w:spacing w:after="100" w:before="0"/>
      </w:pPr>
      <w:r>
        <w:rPr>
          <w:b w:val="0"/>
        </w:rPr>
        <w:t>B. Sangween</w:t>
      </w:r>
    </w:p>
    <w:p>
      <w:pPr>
        <w:spacing w:after="100" w:before="0"/>
      </w:pPr>
      <w:r>
        <w:rPr>
          <w:b w:val="0"/>
        </w:rPr>
        <w:t>C. Sanguene</w:t>
      </w:r>
    </w:p>
    <w:p>
      <w:pPr>
        <w:spacing w:after="100" w:before="0"/>
      </w:pPr>
      <w:r>
        <w:rPr>
          <w:b w:val="0"/>
        </w:rPr>
        <w:t>D. Sangwin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word meaning “hopeful and confident during adversity” is 'Sanguine'. Therefore, the correct answer is 'Sanguine'. Additional Information Explanation of other options -</w:t>
      </w:r>
    </w:p>
    <w:p>
      <w:pPr>
        <w:spacing w:before="0"/>
      </w:pPr>
      <w:r>
        <w:rPr>
          <w:b w:val="0"/>
        </w:rPr>
        <w:t>• The word 'Sanguine' is an adjective that means being optimistic, cheerful, or confident, especially in a difficult situation. (आशावादी) For Example -</w:t>
      </w:r>
    </w:p>
    <w:p>
      <w:pPr>
        <w:spacing w:before="0"/>
      </w:pPr>
      <w:r>
        <w:rPr>
          <w:b w:val="0"/>
        </w:rPr>
        <w:t>• Despite the challenges, she remained sanguine about the future.</w:t>
      </w:r>
    </w:p>
    <w:p>
      <w:pPr>
        <w:spacing w:before="0"/>
      </w:pPr>
      <w:r>
        <w:rPr>
          <w:b w:val="0"/>
        </w:rPr>
        <w:t>• Sangween - Incorrect spelling of 'Sanguine'.</w:t>
      </w:r>
    </w:p>
    <w:p>
      <w:pPr>
        <w:spacing w:before="0"/>
      </w:pPr>
      <w:r>
        <w:rPr>
          <w:b w:val="0"/>
        </w:rPr>
        <w:t>• Sanguene - Incorrect spelling of 'Sanguine'.</w:t>
      </w:r>
    </w:p>
    <w:p>
      <w:pPr>
        <w:spacing w:before="0"/>
      </w:pPr>
      <w:r>
        <w:rPr>
          <w:b w:val="0"/>
        </w:rPr>
        <w:t>• Sangwin - Incorrect spelling of 'Sanguine'.</w:t>
      </w:r>
    </w:p>
    <w:p>
      <w:pPr>
        <w:spacing w:before="0"/>
      </w:pPr>
      <w:r>
        <w:rPr>
          <w:b w:val="0"/>
        </w:rPr>
      </w:r>
    </w:p>
    <w:p>
      <w:pPr>
        <w:spacing w:after="100" w:line="360" w:lineRule="auto" w:before="0"/>
      </w:pPr>
      <w:r>
        <w:rPr>
          <w:b w:val="0"/>
        </w:rPr>
        <w:t>6. Choose the correct one-word substitution for:A harsh mixture of unpleasant sounds</w:t>
      </w:r>
    </w:p>
    <w:p>
      <w:pPr>
        <w:spacing w:before="0"/>
      </w:pPr>
      <w:r>
        <w:rPr>
          <w:b w:val="0"/>
        </w:rPr>
      </w:r>
    </w:p>
    <w:p>
      <w:pPr>
        <w:spacing w:after="100" w:before="0"/>
      </w:pPr>
      <w:r>
        <w:rPr>
          <w:b w:val="0"/>
        </w:rPr>
        <w:t>A. Discord</w:t>
      </w:r>
    </w:p>
    <w:p>
      <w:pPr>
        <w:spacing w:after="100" w:before="0"/>
      </w:pPr>
      <w:r>
        <w:rPr>
          <w:b w:val="0"/>
        </w:rPr>
        <w:t>B. Cacophony</w:t>
      </w:r>
    </w:p>
    <w:p>
      <w:pPr>
        <w:spacing w:after="100" w:before="0"/>
      </w:pPr>
      <w:r>
        <w:rPr>
          <w:b w:val="0"/>
        </w:rPr>
        <w:t>C. Monologue</w:t>
      </w:r>
    </w:p>
    <w:p>
      <w:pPr>
        <w:spacing w:after="100" w:before="0"/>
      </w:pPr>
      <w:r>
        <w:rPr>
          <w:b w:val="0"/>
        </w:rPr>
        <w:t>D. Harmony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Cacophony. Key Points Therefore, the correct answer is: Cacophony. Additional Information Here are the other options explained along with their Hindi meanings and example sentences:</w:t>
      </w:r>
    </w:p>
    <w:p>
      <w:pPr>
        <w:spacing w:before="0"/>
      </w:pPr>
      <w:r>
        <w:rPr>
          <w:b w:val="0"/>
        </w:rPr>
        <w:t>• The word "Cacophony" refers to a harsh, discordant mixture of sounds, often unpleasant to hear. (कर्णकटु ध्वनि)</w:t>
      </w:r>
    </w:p>
    <w:p>
      <w:pPr>
        <w:spacing w:before="0"/>
      </w:pPr>
      <w:r>
        <w:rPr>
          <w:b w:val="0"/>
        </w:rPr>
        <w:t>• Example: The cacophony of horns, sirens, and shouting made it impossible to concentrate in the busy marketplace.</w:t>
      </w:r>
    </w:p>
    <w:p>
      <w:pPr>
        <w:spacing w:before="0"/>
      </w:pPr>
      <w:r>
        <w:rPr>
          <w:b w:val="0"/>
        </w:rPr>
        <w:t>• "Discord" means disagreement or lack of harmony between people or things. It generally refers to a conflict or strife. (विवाद)</w:t>
      </w:r>
    </w:p>
    <w:p>
      <w:pPr>
        <w:spacing w:before="0"/>
      </w:pPr>
      <w:r>
        <w:rPr>
          <w:b w:val="0"/>
        </w:rPr>
        <w:t>• Example: The discord between the two teams led to a heated argument.</w:t>
      </w:r>
    </w:p>
    <w:p>
      <w:pPr>
        <w:spacing w:before="0"/>
      </w:pPr>
      <w:r>
        <w:rPr>
          <w:b w:val="0"/>
        </w:rPr>
        <w:t>• Hence, the correct answer is "Cacophony" because it specifically describes unpleasant and harsh sounds.</w:t>
      </w:r>
    </w:p>
    <w:p>
      <w:pPr>
        <w:spacing w:before="0"/>
      </w:pPr>
      <w:r>
        <w:rPr>
          <w:b w:val="0"/>
        </w:rPr>
        <w:t>• Discord (विवाद): Refers to a lack of agreement or harmony between people or things.</w:t>
      </w:r>
    </w:p>
    <w:p>
      <w:pPr>
        <w:spacing w:before="0"/>
      </w:pPr>
      <w:r>
        <w:rPr>
          <w:b w:val="0"/>
        </w:rPr>
        <w:t>• Example: The discord in the meeting made it difficult to reach a resolution.</w:t>
      </w:r>
    </w:p>
    <w:p>
      <w:pPr>
        <w:spacing w:before="0"/>
      </w:pPr>
      <w:r>
        <w:rPr>
          <w:b w:val="0"/>
        </w:rPr>
        <w:t>• Monologue (एकालाप): Refers to a long speech by one person, often in a play or a conversation where only one person speaks. (एक व्यक्ति द्वारा दिया गया लंबा भाषण)</w:t>
      </w:r>
    </w:p>
    <w:p>
      <w:pPr>
        <w:spacing w:before="0"/>
      </w:pPr>
      <w:r>
        <w:rPr>
          <w:b w:val="0"/>
        </w:rPr>
        <w:t>• Example: The actor's monologue captivated the audience.</w:t>
      </w:r>
    </w:p>
    <w:p>
      <w:pPr>
        <w:spacing w:before="0"/>
      </w:pPr>
      <w:r>
        <w:rPr>
          <w:b w:val="0"/>
        </w:rPr>
        <w:t>• Harmony (सामंजस्य): Refers to a pleasing arrangement or combination of elements, especially in music or relations. (संगीत या संबंधों में सुखद व्यवस्था)</w:t>
      </w:r>
    </w:p>
    <w:p>
      <w:pPr>
        <w:spacing w:before="0"/>
      </w:pPr>
      <w:r>
        <w:rPr>
          <w:b w:val="0"/>
        </w:rPr>
        <w:t>• Example: The choir sang in perfect harmony.</w:t>
      </w:r>
    </w:p>
    <w:p>
      <w:pPr>
        <w:spacing w:before="0"/>
      </w:pPr>
      <w:r>
        <w:rPr>
          <w:b w:val="0"/>
        </w:rPr>
      </w:r>
    </w:p>
    <w:p>
      <w:pPr>
        <w:spacing w:after="100" w:line="360" w:lineRule="auto" w:before="0"/>
      </w:pPr>
      <w:r>
        <w:rPr>
          <w:b w:val="0"/>
        </w:rPr>
        <w:t>7. Choose the correct one-word substitute for:A composer of traditional verse</w:t>
      </w:r>
    </w:p>
    <w:p>
      <w:pPr>
        <w:spacing w:before="0"/>
      </w:pPr>
      <w:r>
        <w:rPr>
          <w:b w:val="0"/>
        </w:rPr>
      </w:r>
    </w:p>
    <w:p>
      <w:pPr>
        <w:spacing w:after="100" w:before="0"/>
      </w:pPr>
      <w:r>
        <w:rPr>
          <w:b w:val="0"/>
        </w:rPr>
        <w:t>A. Poet</w:t>
      </w:r>
    </w:p>
    <w:p>
      <w:pPr>
        <w:spacing w:after="100" w:before="0"/>
      </w:pPr>
      <w:r>
        <w:rPr>
          <w:b w:val="0"/>
        </w:rPr>
        <w:t>B. Bard</w:t>
      </w:r>
    </w:p>
    <w:p>
      <w:pPr>
        <w:spacing w:after="100" w:before="0"/>
      </w:pPr>
      <w:r>
        <w:rPr>
          <w:b w:val="0"/>
        </w:rPr>
        <w:t>C. Lyricist</w:t>
      </w:r>
    </w:p>
    <w:p>
      <w:pPr>
        <w:spacing w:after="100" w:before="0"/>
      </w:pPr>
      <w:r>
        <w:rPr>
          <w:b w:val="0"/>
        </w:rPr>
        <w:t>D. Playwright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Bard. Key Points Therefore, the correct answer is: Bard. Additional Information Here are the other options explained along with their Hindi meanings and example sentences:</w:t>
      </w:r>
    </w:p>
    <w:p>
      <w:pPr>
        <w:spacing w:before="0"/>
      </w:pPr>
      <w:r>
        <w:rPr>
          <w:b w:val="0"/>
        </w:rPr>
        <w:t>• The word "Bard" refers to a poet, traditionally one who writes and composes verses in a lyrical or song-like style. It often denotes someone who has a historical or cultural significance as a composer of traditional poetry. (कवि) Example: William Shakespeare is often referred to as the "Bard of Avon" for his poetic contributions to English literature.</w:t>
      </w:r>
    </w:p>
    <w:p>
      <w:pPr>
        <w:spacing w:before="0"/>
      </w:pPr>
      <w:r>
        <w:rPr>
          <w:b w:val="0"/>
        </w:rPr>
        <w:t>• "Poet" signifies a person who writes poetry, often expressing emotions, ideas, or thoughts through verse. (कवि) Example: Robert Frost was a renowned poet known for his deep and insightful poems about nature and human life.</w:t>
      </w:r>
    </w:p>
    <w:p>
      <w:pPr>
        <w:spacing w:before="0"/>
      </w:pPr>
      <w:r>
        <w:rPr>
          <w:b w:val="0"/>
        </w:rPr>
        <w:t>• Hence, we can infer that a 'Bard' is a more specific term used for a traditional composer of verse, making it the correct answer.</w:t>
      </w:r>
    </w:p>
    <w:p>
      <w:pPr>
        <w:spacing w:before="0"/>
      </w:pPr>
      <w:r>
        <w:rPr>
          <w:b w:val="0"/>
        </w:rPr>
        <w:t>• Poet (कवि): A person who writes poetry as an art form or mode of expression. Example: Emily Dickinson is considered one of the greatest poets in American history.</w:t>
      </w:r>
    </w:p>
    <w:p>
      <w:pPr>
        <w:spacing w:before="0"/>
      </w:pPr>
      <w:r>
        <w:rPr>
          <w:b w:val="0"/>
        </w:rPr>
        <w:t>• Lyricist (गीतकार): A person who writes the lyrics for songs. Example: Gulzar is a celebrated lyricist in Indian cinema known for his soulful song lyrics.</w:t>
      </w:r>
    </w:p>
    <w:p>
      <w:pPr>
        <w:spacing w:before="0"/>
      </w:pPr>
      <w:r>
        <w:rPr>
          <w:b w:val="0"/>
        </w:rPr>
        <w:t>• Playwright (नाटककार): A person who writes plays for the stage or screen. Example: Arthur Miller was a famous playwright known for his work "Death of a Salesman."</w:t>
      </w:r>
    </w:p>
    <w:p>
      <w:pPr>
        <w:spacing w:before="0"/>
      </w:pPr>
      <w:r>
        <w:rPr>
          <w:b w:val="0"/>
        </w:rPr>
      </w:r>
    </w:p>
    <w:p>
      <w:pPr>
        <w:spacing w:after="100" w:line="360" w:lineRule="auto" w:before="0"/>
      </w:pPr>
      <w:r>
        <w:rPr>
          <w:b w:val="0"/>
        </w:rPr>
        <w:t>8. Fill in the blank with the correct phrasal verb:The inquiry was ______ once fresh evidence surfaced.</w:t>
      </w:r>
    </w:p>
    <w:p>
      <w:pPr>
        <w:spacing w:before="0"/>
      </w:pPr>
      <w:r>
        <w:rPr>
          <w:b w:val="0"/>
        </w:rPr>
      </w:r>
    </w:p>
    <w:p>
      <w:pPr>
        <w:spacing w:after="100" w:before="0"/>
      </w:pPr>
      <w:r>
        <w:rPr>
          <w:b w:val="0"/>
        </w:rPr>
        <w:t>A. called off</w:t>
      </w:r>
    </w:p>
    <w:p>
      <w:pPr>
        <w:spacing w:after="100" w:before="0"/>
      </w:pPr>
      <w:r>
        <w:rPr>
          <w:b w:val="0"/>
        </w:rPr>
        <w:t>B. taken up</w:t>
      </w:r>
    </w:p>
    <w:p>
      <w:pPr>
        <w:spacing w:after="100" w:before="0"/>
      </w:pPr>
      <w:r>
        <w:rPr>
          <w:b w:val="0"/>
        </w:rPr>
        <w:t>C. reopened</w:t>
      </w:r>
    </w:p>
    <w:p>
      <w:pPr>
        <w:spacing w:after="100" w:before="0"/>
      </w:pPr>
      <w:r>
        <w:rPr>
          <w:b w:val="0"/>
        </w:rPr>
        <w:t>D. wound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'reopened'. Key Points Therefore, the correct answer is Option 3. Complete Sentence: "The inquiry was reopened once fresh evidence surfaced." Additional Information</w:t>
      </w:r>
    </w:p>
    <w:p>
      <w:pPr>
        <w:spacing w:before="0"/>
      </w:pPr>
      <w:r>
        <w:rPr>
          <w:b w:val="0"/>
        </w:rPr>
        <w:t>• The phrasal verb "reopened" means to open or start something again after it has been stopped or closed.</w:t>
      </w:r>
    </w:p>
    <w:p>
      <w:pPr>
        <w:spacing w:before="0"/>
      </w:pPr>
      <w:r>
        <w:rPr>
          <w:b w:val="0"/>
        </w:rPr>
        <w:t>• The sentence mentions new evidence surfacing, which logically leads to restarting the inquiry.</w:t>
      </w:r>
    </w:p>
    <w:p>
      <w:pPr>
        <w:spacing w:before="0"/>
      </w:pPr>
      <w:r>
        <w:rPr>
          <w:b w:val="0"/>
        </w:rPr>
        <w:t>• Options 1, 2, and 4 are incorrect in this context.</w:t>
      </w:r>
    </w:p>
    <w:p>
      <w:pPr>
        <w:spacing w:before="0"/>
      </w:pPr>
      <w:r>
        <w:rPr>
          <w:b w:val="0"/>
        </w:rPr>
        <w:t>• Option 1: "called off" means to cancel something, which doesn’t fit the context.</w:t>
      </w:r>
    </w:p>
    <w:p>
      <w:pPr>
        <w:spacing w:before="0"/>
      </w:pPr>
      <w:r>
        <w:rPr>
          <w:b w:val="0"/>
        </w:rPr>
        <w:t>• Option 2: "taken up" means to start or engage with something, but it doesn’t fit logically as the inquiry had already begun before being reopened.</w:t>
      </w:r>
    </w:p>
    <w:p>
      <w:pPr>
        <w:spacing w:before="0"/>
      </w:pPr>
      <w:r>
        <w:rPr>
          <w:b w:val="0"/>
        </w:rPr>
        <w:t>• Option 4: "wound up" means to conclude or finish, which contradicts the reopening of the inquiry.</w:t>
      </w:r>
    </w:p>
    <w:p>
      <w:pPr>
        <w:spacing w:before="0"/>
      </w:pPr>
      <w:r>
        <w:rPr>
          <w:b w:val="0"/>
        </w:rPr>
      </w:r>
    </w:p>
    <w:p>
      <w:pPr>
        <w:spacing w:after="100" w:line="360" w:lineRule="auto" w:before="0"/>
      </w:pPr>
      <w:r>
        <w:rPr>
          <w:b w:val="0"/>
        </w:rPr>
        <w:t>9. Select the correct option:The researcher insisted ___ performing repeated trials before publishing results.</w:t>
      </w:r>
    </w:p>
    <w:p>
      <w:pPr>
        <w:spacing w:before="0"/>
      </w:pPr>
      <w:r>
        <w:rPr>
          <w:b w:val="0"/>
        </w:rPr>
      </w:r>
    </w:p>
    <w:p>
      <w:pPr>
        <w:spacing w:after="100" w:before="0"/>
      </w:pPr>
      <w:r>
        <w:rPr>
          <w:b w:val="0"/>
        </w:rPr>
        <w:t>A. with</w:t>
      </w:r>
    </w:p>
    <w:p>
      <w:pPr>
        <w:spacing w:after="100" w:before="0"/>
      </w:pPr>
      <w:r>
        <w:rPr>
          <w:b w:val="0"/>
        </w:rPr>
        <w:t>B. on</w:t>
      </w:r>
    </w:p>
    <w:p>
      <w:pPr>
        <w:spacing w:after="100" w:before="0"/>
      </w:pPr>
      <w:r>
        <w:rPr>
          <w:b w:val="0"/>
        </w:rPr>
        <w:t>C. about</w:t>
      </w:r>
    </w:p>
    <w:p>
      <w:pPr>
        <w:spacing w:after="100" w:before="0"/>
      </w:pPr>
      <w:r>
        <w:rPr>
          <w:b w:val="0"/>
        </w:rPr>
        <w:t>D.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 Key Points Therefore, the correct answer is Option 2. Complete Sentence: "The researcher insisted on performing repeated trials before publishing results." Additional Information</w:t>
      </w:r>
    </w:p>
    <w:p>
      <w:pPr>
        <w:spacing w:before="0"/>
      </w:pPr>
      <w:r>
        <w:rPr>
          <w:b w:val="0"/>
        </w:rPr>
        <w:t>• The preposition "on" is used to indicate insistence or emphasis on an action or idea.</w:t>
      </w:r>
    </w:p>
    <w:p>
      <w:pPr>
        <w:spacing w:before="0"/>
      </w:pPr>
      <w:r>
        <w:rPr>
          <w:b w:val="0"/>
        </w:rPr>
        <w:t>• The sentence implies that the researcher was insistent about performing repeated trials before publishing results.</w:t>
      </w:r>
    </w:p>
    <w:p>
      <w:pPr>
        <w:spacing w:before="0"/>
      </w:pPr>
      <w:r>
        <w:rPr>
          <w:b w:val="0"/>
        </w:rPr>
        <w:t>• Options 1, 3, and 4 are grammatically incorrect in this context.</w:t>
      </w:r>
    </w:p>
    <w:p>
      <w:pPr>
        <w:spacing w:before="0"/>
      </w:pPr>
      <w:r>
        <w:rPr>
          <w:b w:val="0"/>
        </w:rPr>
        <w:t>• Option 1: "with" is incorrect because "insisted with" does not convey the intended meaning.</w:t>
      </w:r>
    </w:p>
    <w:p>
      <w:pPr>
        <w:spacing w:before="0"/>
      </w:pPr>
      <w:r>
        <w:rPr>
          <w:b w:val="0"/>
        </w:rPr>
        <w:t>• Option 3: "about" is incorrect as it does not fit the structure of the sentence.</w:t>
      </w:r>
    </w:p>
    <w:p>
      <w:pPr>
        <w:spacing w:before="0"/>
      </w:pPr>
      <w:r>
        <w:rPr>
          <w:b w:val="0"/>
        </w:rPr>
        <w:t>• Option 4: "for" is incorrect as it does not fit the intended emphasis or insistence.</w:t>
      </w:r>
    </w:p>
    <w:p>
      <w:pPr>
        <w:spacing w:before="0"/>
      </w:pPr>
      <w:r>
        <w:rPr>
          <w:b w:val="0"/>
        </w:rPr>
      </w:r>
    </w:p>
    <w:p>
      <w:pPr>
        <w:spacing w:after="100" w:line="360" w:lineRule="auto" w:before="0"/>
      </w:pPr>
      <w:r>
        <w:rPr>
          <w:b w:val="0"/>
        </w:rPr>
        <w:t>10. Find the part of the sentence that contains an error:The trainees were directed (1)/ to finish the report promptly (2)/ and submit it (3)/ with clear writing.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trainees were directed to finish the report promptly and submit it in clear handwriting." Additional Information</w:t>
      </w:r>
    </w:p>
    <w:p>
      <w:pPr>
        <w:spacing w:before="0"/>
      </w:pPr>
      <w:r>
        <w:rPr>
          <w:b w:val="0"/>
        </w:rPr>
        <w:t>• The error lies in part 4 of the sentence: "with clear writing."</w:t>
      </w:r>
    </w:p>
    <w:p>
      <w:pPr>
        <w:spacing w:before="0"/>
      </w:pPr>
      <w:r>
        <w:rPr>
          <w:b w:val="0"/>
        </w:rPr>
        <w:t>• The phrase "with clear writing" is awkward and lacks grammatical correctness.</w:t>
      </w:r>
    </w:p>
    <w:p>
      <w:pPr>
        <w:spacing w:before="0"/>
      </w:pPr>
      <w:r>
        <w:rPr>
          <w:b w:val="0"/>
        </w:rPr>
        <w:t>• It should be revised to "in clear handwriting" to convey the intended meaning correctly.</w:t>
      </w:r>
    </w:p>
    <w:p>
      <w:pPr>
        <w:spacing w:before="0"/>
      </w:pPr>
      <w:r>
        <w:rPr>
          <w:b w:val="0"/>
        </w:rPr>
        <w:t>• Thus, the error is located in part 4 of the sentence.</w:t>
      </w:r>
    </w:p>
    <w:p>
      <w:pPr>
        <w:spacing w:before="0"/>
      </w:pPr>
      <w:r>
        <w:rPr>
          <w:b w:val="0"/>
        </w:rPr>
        <w:t>• 1: "The trainees were directed" – This part of the sentence is grammatically correct and does not require any changes.</w:t>
      </w:r>
    </w:p>
    <w:p>
      <w:pPr>
        <w:spacing w:before="0"/>
      </w:pPr>
      <w:r>
        <w:rPr>
          <w:b w:val="0"/>
        </w:rPr>
        <w:t>• 2: "to finish the report promptly" – This part of the sentence is grammatically correct and does not require any changes.</w:t>
      </w:r>
    </w:p>
    <w:p>
      <w:pPr>
        <w:spacing w:before="0"/>
      </w:pPr>
      <w:r>
        <w:rPr>
          <w:b w:val="0"/>
        </w:rPr>
        <w:t>• 3: "and submit it" – This part of the sentence is grammatically correct and does not require any changes.</w:t>
      </w:r>
    </w:p>
    <w:p>
      <w:pPr>
        <w:spacing w:before="0"/>
      </w:pPr>
      <w:r>
        <w:rPr>
          <w:b w:val="0"/>
        </w:rPr>
      </w:r>
    </w:p>
    <w:p>
      <w:pPr>
        <w:spacing w:after="100" w:line="360" w:lineRule="auto" w:before="0"/>
      </w:pPr>
      <w:r>
        <w:rPr>
          <w:b w:val="0"/>
        </w:rPr>
        <w:t>11. Find the part of the sentence that contains an error:It was at the conference in Geneva (1)/ where the agreement was formally signed, (2)/ thus ending (3)/ years of diplomatic uncertainty.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"It was at the conference in Geneva at which the agreement was formally signed, thus ending years of diplomatic uncertainty." Additional Information</w:t>
      </w:r>
    </w:p>
    <w:p>
      <w:pPr>
        <w:spacing w:before="0"/>
      </w:pPr>
      <w:r>
        <w:rPr>
          <w:b w:val="0"/>
        </w:rPr>
        <w:t>• The error lies in the phrase "where the agreement was formally signed" (Option 2).</w:t>
      </w:r>
    </w:p>
    <w:p>
      <w:pPr>
        <w:spacing w:before="0"/>
      </w:pPr>
      <w:r>
        <w:rPr>
          <w:b w:val="0"/>
        </w:rPr>
        <w:t>• The word "where" is incorrect in this context as it is used to indicate a place.</w:t>
      </w:r>
    </w:p>
    <w:p>
      <w:pPr>
        <w:spacing w:before="0"/>
      </w:pPr>
      <w:r>
        <w:rPr>
          <w:b w:val="0"/>
        </w:rPr>
        <w:t>• Instead, the correct word should be "in which" or "at which" to indicate the event where the agreement was signed.</w:t>
      </w:r>
    </w:p>
    <w:p>
      <w:pPr>
        <w:spacing w:before="0"/>
      </w:pPr>
      <w:r>
        <w:rPr>
          <w:b w:val="0"/>
        </w:rPr>
        <w:t>• Thus, the corrected sentence improves grammatical accuracy and clarity.</w:t>
      </w:r>
    </w:p>
    <w:p>
      <w:pPr>
        <w:spacing w:before="0"/>
      </w:pPr>
      <w:r>
        <w:rPr>
          <w:b w:val="0"/>
        </w:rPr>
        <w:t>• Option 1: "It was at the conference in Geneva" – This part of the sentence is grammatically correct and does not require any changes.</w:t>
      </w:r>
    </w:p>
    <w:p>
      <w:pPr>
        <w:spacing w:before="0"/>
      </w:pPr>
      <w:r>
        <w:rPr>
          <w:b w:val="0"/>
        </w:rPr>
        <w:t>• Option 3: "thus ending" – This part of the sentence is grammatically correct and does not require any changes.</w:t>
      </w:r>
    </w:p>
    <w:p>
      <w:pPr>
        <w:spacing w:before="0"/>
      </w:pPr>
      <w:r>
        <w:rPr>
          <w:b w:val="0"/>
        </w:rPr>
        <w:t>• Option 4: "years of diplomatic uncertainty" – This part of the sentence is grammatically correct and does not require any changes.</w:t>
      </w:r>
    </w:p>
    <w:p>
      <w:pPr>
        <w:spacing w:before="0"/>
      </w:pPr>
      <w:r>
        <w:rPr>
          <w:b w:val="0"/>
        </w:rPr>
      </w:r>
    </w:p>
    <w:p>
      <w:pPr>
        <w:spacing w:after="100" w:line="360" w:lineRule="auto" w:before="0"/>
      </w:pPr>
      <w:r>
        <w:rPr>
          <w:b w:val="0"/>
        </w:rPr>
        <w:t>12. Change the following from active to passive:They had been reviewing the proposal for weeks.</w:t>
      </w:r>
    </w:p>
    <w:p>
      <w:pPr>
        <w:spacing w:before="0"/>
      </w:pPr>
      <w:r>
        <w:rPr>
          <w:b w:val="0"/>
        </w:rPr>
      </w:r>
    </w:p>
    <w:p>
      <w:pPr>
        <w:spacing w:after="100" w:before="0"/>
      </w:pPr>
      <w:r>
        <w:rPr>
          <w:b w:val="0"/>
        </w:rPr>
        <w:t>A. The proposal had been reviewed for weeks.</w:t>
      </w:r>
    </w:p>
    <w:p>
      <w:pPr>
        <w:spacing w:after="100" w:before="0"/>
      </w:pPr>
      <w:r>
        <w:rPr>
          <w:b w:val="0"/>
        </w:rPr>
        <w:t>B. The proposal had been being reviewed for weeks.</w:t>
      </w:r>
    </w:p>
    <w:p>
      <w:pPr>
        <w:spacing w:after="100" w:before="0"/>
      </w:pPr>
      <w:r>
        <w:rPr>
          <w:b w:val="0"/>
        </w:rPr>
        <w:t>C. The proposal was reviewed for weeks.</w:t>
      </w:r>
    </w:p>
    <w:p>
      <w:pPr>
        <w:spacing w:after="100" w:before="0"/>
      </w:pPr>
      <w:r>
        <w:rPr>
          <w:b w:val="0"/>
        </w:rPr>
        <w:t>D. The proposal is being reviewed.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proposal had been being reviewed for weeks."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been reviewing the proposal for weeks."</w:t>
      </w:r>
    </w:p>
    <w:p>
      <w:pPr>
        <w:spacing w:before="0"/>
      </w:pPr>
      <w:r>
        <w:rPr>
          <w:b w:val="0"/>
        </w:rPr>
        <w:t>• To convert to passive voice: Place the object "the proposal" at the beginning.</w:t>
      </w:r>
    </w:p>
    <w:p>
      <w:pPr>
        <w:spacing w:before="0"/>
      </w:pPr>
      <w:r>
        <w:rPr>
          <w:b w:val="0"/>
        </w:rPr>
        <w:t>• Change the active verb form "had been reviewing" to "had been being reviewed" (past perfect continuous passive).</w:t>
      </w:r>
    </w:p>
    <w:p>
      <w:pPr>
        <w:spacing w:before="0"/>
      </w:pPr>
      <w:r>
        <w:rPr>
          <w:b w:val="0"/>
        </w:rPr>
        <w:t>• Ensure the time phrase "for weeks" remains at the end of the sentence for clarity.</w:t>
      </w:r>
    </w:p>
    <w:p>
      <w:pPr>
        <w:spacing w:before="0"/>
      </w:pPr>
      <w:r>
        <w:rPr>
          <w:b w:val="0"/>
        </w:rPr>
        <w:t>• Option 1: "The proposal had been reviewed for weeks." – Incorrect, as it does not retain the continuous aspect of the verb.</w:t>
      </w:r>
    </w:p>
    <w:p>
      <w:pPr>
        <w:spacing w:before="0"/>
      </w:pPr>
      <w:r>
        <w:rPr>
          <w:b w:val="0"/>
        </w:rPr>
        <w:t>• Option 3: "The proposal was reviewed for weeks." – Incorrect tense (simple past passive).</w:t>
      </w:r>
    </w:p>
    <w:p>
      <w:pPr>
        <w:spacing w:before="0"/>
      </w:pPr>
      <w:r>
        <w:rPr>
          <w:b w:val="0"/>
        </w:rPr>
        <w:t>• Option 4: "The proposal is being reviewed." – Incorrect tense (present continuous passive).</w:t>
      </w:r>
    </w:p>
    <w:p>
      <w:pPr>
        <w:spacing w:before="0"/>
      </w:pPr>
      <w:r>
        <w:rPr>
          <w:b w:val="0"/>
        </w:rPr>
      </w:r>
    </w:p>
    <w:p>
      <w:pPr>
        <w:spacing w:after="100" w:line="360" w:lineRule="auto" w:before="0"/>
      </w:pPr>
      <w:r>
        <w:rPr>
          <w:b w:val="0"/>
        </w:rPr>
        <w:t>13. Select the sentence containing the homonym of the highlighted word: The noble was granted a ceremonial fief.</w:t>
      </w:r>
    </w:p>
    <w:p>
      <w:pPr>
        <w:spacing w:before="0"/>
      </w:pPr>
      <w:r>
        <w:rPr>
          <w:b w:val="0"/>
        </w:rPr>
      </w:r>
    </w:p>
    <w:p>
      <w:pPr>
        <w:spacing w:after="100" w:before="0"/>
      </w:pPr>
      <w:r>
        <w:rPr>
          <w:b w:val="0"/>
        </w:rPr>
        <w:t>A. The historian discovered a map detailing the boundaries of the ancient fief.</w:t>
      </w:r>
    </w:p>
    <w:p>
      <w:pPr>
        <w:spacing w:after="100" w:before="0"/>
      </w:pPr>
      <w:r>
        <w:rPr>
          <w:b w:val="0"/>
        </w:rPr>
        <w:t>B. The new manager ran the accounting division like his own private fief.</w:t>
      </w:r>
    </w:p>
    <w:p>
      <w:pPr>
        <w:spacing w:after="100" w:before="0"/>
      </w:pPr>
      <w:r>
        <w:rPr>
          <w:b w:val="0"/>
        </w:rPr>
        <w:t>C. The peasants were legally bound to work on the baron's fief.</w:t>
      </w:r>
    </w:p>
    <w:p>
      <w:pPr>
        <w:spacing w:after="100" w:before="0"/>
      </w:pPr>
      <w:r>
        <w:rPr>
          <w:b w:val="0"/>
        </w:rPr>
        <w:t>D. The musician played a high-pitched melody on his wooden fief.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new manager ran the accounting division like his own private fief. Key Points Therefore, the correct answer is- The new manager ran the accounting division like his own private fief. Additional Information Here are the other options explained along with their Hindi meanings and example sentences:</w:t>
      </w:r>
    </w:p>
    <w:p>
      <w:pPr>
        <w:spacing w:before="0"/>
      </w:pPr>
      <w:r>
        <w:rPr>
          <w:b w:val="0"/>
        </w:rPr>
        <w:t>• The word "fief" in the given sentence refers to a feudal estate of land held on condition of allegiance and service to a superior lord. (जागीर / सामंती भूमि) Example: In medieval Europe, a knight was often rewarded with a small fief in exchange for military service.</w:t>
      </w:r>
    </w:p>
    <w:p>
      <w:pPr>
        <w:spacing w:before="0"/>
      </w:pPr>
      <w:r>
        <w:rPr>
          <w:b w:val="0"/>
        </w:rPr>
        <w:t>• The correct word "fief" in Option 2 refers to a person's sphere of operation or control, especially one that is managed as if it were a private domain or territory, representing a modern figurative homonym. (निजी प्रभुत्व का क्षेत्र / स्वतंत्र अधिकार क्षेत्र) Example: The head of the research lab treated the entire facility as his personal fief, making decisions without consulting the board.</w:t>
      </w:r>
    </w:p>
    <w:p>
      <w:pPr>
        <w:spacing w:before="0"/>
      </w:pPr>
      <w:r>
        <w:rPr>
          <w:b w:val="0"/>
        </w:rPr>
        <w:t>• Hence, while the spelling is identical, the context shifts from a literal historical land grant to a modern metaphorical area of absolute control.</w:t>
      </w:r>
    </w:p>
    <w:p>
      <w:pPr>
        <w:spacing w:before="0"/>
      </w:pPr>
      <w:r>
        <w:rPr>
          <w:b w:val="0"/>
        </w:rPr>
        <w:t>• Option 1: The historian discovered a map detailing the boundaries of the ancient fief. (प्राचीन जागीर): This uses the word in the same historical sense as the original sentence. Example: The ancient map showed how the fief was divided among the lord's heirs.</w:t>
      </w:r>
    </w:p>
    <w:p>
      <w:pPr>
        <w:spacing w:before="0"/>
      </w:pPr>
      <w:r>
        <w:rPr>
          <w:b w:val="0"/>
        </w:rPr>
        <w:t>• Option 3: The peasants were legally bound to work on the baron's fief. (सामंत की जागीर): This refers to the traditional socio-economic structure of a feudal estate. Example: Under the feudal system, the safety of the people living on the fief was the responsibility of the lord.</w:t>
      </w:r>
    </w:p>
    <w:p>
      <w:pPr>
        <w:spacing w:before="0"/>
      </w:pPr>
      <w:r>
        <w:rPr>
          <w:b w:val="0"/>
        </w:rPr>
        <w:t>• Option 4: The musician played a high-pitched melody on his wooden fief. (बांसुरी - Spelling Error): This is a distractor based on the word "fife," which is a small flute. (बांसुरी) Example: The parade was led by a drummer and a soldier playing a high-pitched fife.</w:t>
      </w:r>
    </w:p>
    <w:p>
      <w:pPr>
        <w:spacing w:before="0"/>
      </w:pPr>
      <w:r>
        <w:rPr>
          <w:b w:val="0"/>
        </w:rPr>
      </w:r>
    </w:p>
    <w:p>
      <w:pPr>
        <w:spacing w:after="100" w:line="360" w:lineRule="auto" w:before="0"/>
      </w:pPr>
      <w:r>
        <w:rPr>
          <w:b w:val="0"/>
        </w:rPr>
        <w:t>14. Convert the sentence provided below from passive to active voice:The possibility of data exposure before release was not dismissed.</w:t>
      </w:r>
    </w:p>
    <w:p>
      <w:pPr>
        <w:spacing w:before="0"/>
      </w:pPr>
      <w:r>
        <w:rPr>
          <w:b w:val="0"/>
        </w:rPr>
      </w:r>
    </w:p>
    <w:p>
      <w:pPr>
        <w:spacing w:after="100" w:before="0"/>
      </w:pPr>
      <w:r>
        <w:rPr>
          <w:b w:val="0"/>
        </w:rPr>
        <w:t>A. Officials did not dismiss the possibility of data exposure before release.</w:t>
      </w:r>
    </w:p>
    <w:p>
      <w:pPr>
        <w:spacing w:after="100" w:before="0"/>
      </w:pPr>
      <w:r>
        <w:rPr>
          <w:b w:val="0"/>
        </w:rPr>
        <w:t>B. Data exposure was dismissed before release.</w:t>
      </w:r>
    </w:p>
    <w:p>
      <w:pPr>
        <w:spacing w:after="100" w:before="0"/>
      </w:pPr>
      <w:r>
        <w:rPr>
          <w:b w:val="0"/>
        </w:rPr>
        <w:t>C. The release occurred before exposure.</w:t>
      </w:r>
    </w:p>
    <w:p>
      <w:pPr>
        <w:spacing w:after="100" w:before="0"/>
      </w:pPr>
      <w:r>
        <w:rPr>
          <w:b w:val="0"/>
        </w:rPr>
        <w:t>D. Exposure happened before dismissal.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"Officials did not dismiss the possibility of data exposure before release." Additional Information</w:t>
      </w:r>
    </w:p>
    <w:p>
      <w:pPr>
        <w:spacing w:before="0"/>
      </w:pPr>
      <w:r>
        <w:rPr>
          <w:b w:val="0"/>
        </w:rPr>
        <w:t>• Passive voice structure: The object of the active voice sentence becomes the subject of the passive voice sentence.</w:t>
      </w:r>
    </w:p>
    <w:p>
      <w:pPr>
        <w:spacing w:before="0"/>
      </w:pPr>
      <w:r>
        <w:rPr>
          <w:b w:val="0"/>
        </w:rPr>
        <w:t>• Active voice structure: The subject performs the action on the object.</w:t>
      </w:r>
    </w:p>
    <w:p>
      <w:pPr>
        <w:spacing w:before="0"/>
      </w:pPr>
      <w:r>
        <w:rPr>
          <w:b w:val="0"/>
        </w:rPr>
        <w:t>• In the given sentence, the passive voice is: "The possibility of data exposure before release was not dismissed."</w:t>
      </w:r>
    </w:p>
    <w:p>
      <w:pPr>
        <w:spacing w:before="0"/>
      </w:pPr>
      <w:r>
        <w:rPr>
          <w:b w:val="0"/>
        </w:rPr>
        <w:t>• To convert to active voice: Identify the implied subject "Officials" and make it the subject of the sentence.</w:t>
      </w:r>
    </w:p>
    <w:p>
      <w:pPr>
        <w:spacing w:before="0"/>
      </w:pPr>
      <w:r>
        <w:rPr>
          <w:b w:val="0"/>
        </w:rPr>
        <w:t>• Rephrase the sentence as: "Officials did not dismiss the possibility of data exposure before release."</w:t>
      </w:r>
    </w:p>
    <w:p>
      <w:pPr>
        <w:spacing w:before="0"/>
      </w:pPr>
      <w:r>
        <w:rPr>
          <w:b w:val="0"/>
        </w:rPr>
        <w:t>• Option 2: "Data exposure was dismissed before release." – Incorrect, as this changes the meaning of the original sentence.</w:t>
      </w:r>
    </w:p>
    <w:p>
      <w:pPr>
        <w:spacing w:before="0"/>
      </w:pPr>
      <w:r>
        <w:rPr>
          <w:b w:val="0"/>
        </w:rPr>
        <w:t>• Option 3: "The release occurred before exposure." – Incorrect, as this is unrelated to the original sentence.</w:t>
      </w:r>
    </w:p>
    <w:p>
      <w:pPr>
        <w:spacing w:before="0"/>
      </w:pPr>
      <w:r>
        <w:rPr>
          <w:b w:val="0"/>
        </w:rPr>
        <w:t>• Option 4: "Exposure happened before dismissal." – Incorrect, as this is not a proper transformation of the original sentence.</w:t>
      </w:r>
    </w:p>
    <w:p>
      <w:pPr>
        <w:spacing w:before="0"/>
      </w:pPr>
      <w:r>
        <w:rPr>
          <w:b w:val="0"/>
        </w:rPr>
      </w:r>
    </w:p>
    <w:p>
      <w:pPr>
        <w:spacing w:after="100" w:line="360" w:lineRule="auto" w:before="0"/>
      </w:pPr>
      <w:r>
        <w:rPr>
          <w:b w:val="0"/>
        </w:rPr>
        <w:t>15. Choose the most suitable option to replace the highlighted part of the sentence: The supervisor is irritated at the assistant.</w:t>
      </w:r>
    </w:p>
    <w:p>
      <w:pPr>
        <w:spacing w:before="0"/>
      </w:pPr>
      <w:r>
        <w:rPr>
          <w:b w:val="0"/>
        </w:rPr>
      </w:r>
    </w:p>
    <w:p>
      <w:pPr>
        <w:spacing w:after="100" w:before="0"/>
      </w:pPr>
      <w:r>
        <w:rPr>
          <w:b w:val="0"/>
        </w:rPr>
        <w:t>A. is annoyed with</w:t>
      </w:r>
    </w:p>
    <w:p>
      <w:pPr>
        <w:spacing w:after="100" w:before="0"/>
      </w:pPr>
      <w:r>
        <w:rPr>
          <w:b w:val="0"/>
        </w:rPr>
        <w:t>B. is angry on</w:t>
      </w:r>
    </w:p>
    <w:p>
      <w:pPr>
        <w:spacing w:after="100" w:before="0"/>
      </w:pPr>
      <w:r>
        <w:rPr>
          <w:b w:val="0"/>
        </w:rPr>
        <w:t>C. is furious about</w:t>
      </w:r>
    </w:p>
    <w:p>
      <w:pPr>
        <w:spacing w:after="100" w:before="0"/>
      </w:pPr>
      <w:r>
        <w:rPr>
          <w:b w:val="0"/>
        </w:rPr>
        <w:t>D. is upset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annoyed with'. Key Points Therefore, the correct answer is Option 1. Complete Sentence: "The supervisor is annoyed with the assistant." Additional Information</w:t>
      </w:r>
    </w:p>
    <w:p>
      <w:pPr>
        <w:spacing w:before="0"/>
      </w:pPr>
      <w:r>
        <w:rPr>
          <w:b w:val="0"/>
        </w:rPr>
        <w:t>• The preposition "with" is used to indicate the object of the annoyance.</w:t>
      </w:r>
    </w:p>
    <w:p>
      <w:pPr>
        <w:spacing w:before="0"/>
      </w:pPr>
      <w:r>
        <w:rPr>
          <w:b w:val="0"/>
        </w:rPr>
        <w:t>• The phrase "is annoyed with" is the correct collocation and fits the context of the sentence.</w:t>
      </w:r>
    </w:p>
    <w:p>
      <w:pPr>
        <w:spacing w:before="0"/>
      </w:pPr>
      <w:r>
        <w:rPr>
          <w:b w:val="0"/>
        </w:rPr>
        <w:t>• Option 2 ("angry on") is incorrect because "on" is not used with "angry."</w:t>
      </w:r>
    </w:p>
    <w:p>
      <w:pPr>
        <w:spacing w:before="0"/>
      </w:pPr>
      <w:r>
        <w:rPr>
          <w:b w:val="0"/>
        </w:rPr>
        <w:t>• Option 3 ("furious about") is incorrect because it doesn't fit the context of addressing a person.</w:t>
      </w:r>
    </w:p>
    <w:p>
      <w:pPr>
        <w:spacing w:before="0"/>
      </w:pPr>
      <w:r>
        <w:rPr>
          <w:b w:val="0"/>
        </w:rPr>
        <w:t>• Option 4 ("is upset by") is incorrect as it does not convey the same level of irritation as the original sentence.</w:t>
      </w:r>
    </w:p>
    <w:p>
      <w:pPr>
        <w:spacing w:before="0"/>
      </w:pPr>
      <w:r>
        <w:rPr>
          <w:b w:val="0"/>
        </w:rPr>
        <w:t>• Option 2: "is angry on" is grammatically incorrect. The correct phrase would be "angry with."</w:t>
      </w:r>
    </w:p>
    <w:p>
      <w:pPr>
        <w:spacing w:before="0"/>
      </w:pPr>
      <w:r>
        <w:rPr>
          <w:b w:val="0"/>
        </w:rPr>
        <w:t>• Option 3: "is furious about" is not suitable in this context because it refers to being furious about a situation or event, not a person.</w:t>
      </w:r>
    </w:p>
    <w:p>
      <w:pPr>
        <w:spacing w:before="0"/>
      </w:pPr>
      <w:r>
        <w:rPr>
          <w:b w:val="0"/>
        </w:rPr>
        <w:t>• Option 4: "is upset by" is less intense and doesn't fully capture the irritation expressed in the sentence.</w:t>
      </w:r>
    </w:p>
    <w:p>
      <w:pPr>
        <w:spacing w:before="0"/>
      </w:pPr>
      <w:r>
        <w:rPr>
          <w:b w:val="0"/>
        </w:rPr>
      </w:r>
    </w:p>
    <w:p>
      <w:pPr>
        <w:spacing w:after="100" w:line="360" w:lineRule="auto" w:before="0"/>
      </w:pPr>
      <w:r>
        <w:rPr>
          <w:b w:val="0"/>
        </w:rPr>
        <w:t>16. Choose the most suitable option to replace the highlighted part of the sentence: He was blamed for leaking the files.</w:t>
      </w:r>
    </w:p>
    <w:p>
      <w:pPr>
        <w:spacing w:before="0"/>
      </w:pPr>
      <w:r>
        <w:rPr>
          <w:b w:val="0"/>
        </w:rPr>
      </w:r>
    </w:p>
    <w:p>
      <w:pPr>
        <w:spacing w:after="100" w:before="0"/>
      </w:pPr>
      <w:r>
        <w:rPr>
          <w:b w:val="0"/>
        </w:rPr>
        <w:t>A. blamed of leaking</w:t>
      </w:r>
    </w:p>
    <w:p>
      <w:pPr>
        <w:spacing w:after="100" w:before="0"/>
      </w:pPr>
      <w:r>
        <w:rPr>
          <w:b w:val="0"/>
        </w:rPr>
        <w:t>B. accused of leaking</w:t>
      </w:r>
    </w:p>
    <w:p>
      <w:pPr>
        <w:spacing w:after="100" w:before="0"/>
      </w:pPr>
      <w:r>
        <w:rPr>
          <w:b w:val="0"/>
        </w:rPr>
        <w:t>C. accused for leak</w:t>
      </w:r>
    </w:p>
    <w:p>
      <w:pPr>
        <w:spacing w:after="100" w:before="0"/>
      </w:pPr>
      <w:r>
        <w:rPr>
          <w:b w:val="0"/>
        </w:rPr>
        <w:t>D. charged to leak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'accused of leaking'. Key Points Therefore, the correct answer is Option 2. Complete Sentence: "He was accused of leaking the files." Additional Information</w:t>
      </w:r>
    </w:p>
    <w:p>
      <w:pPr>
        <w:spacing w:before="0"/>
      </w:pPr>
      <w:r>
        <w:rPr>
          <w:b w:val="0"/>
        </w:rPr>
        <w:t>• The phrase "accused of" is the correct preposition usage to indicate someone being charged with a wrongdoing.</w:t>
      </w:r>
    </w:p>
    <w:p>
      <w:pPr>
        <w:spacing w:before="0"/>
      </w:pPr>
      <w:r>
        <w:rPr>
          <w:b w:val="0"/>
        </w:rPr>
        <w:t>• The original sentence, "He was blamed for leaking the files," needs a more precise term. "Accused of leaking" correctly conveys the intended meaning.</w:t>
      </w:r>
    </w:p>
    <w:p>
      <w:pPr>
        <w:spacing w:before="0"/>
      </w:pPr>
      <w:r>
        <w:rPr>
          <w:b w:val="0"/>
        </w:rPr>
        <w:t>• Options 1, 3, and 4 are grammatically incorrect or do not fit the context.</w:t>
      </w:r>
    </w:p>
    <w:p>
      <w:pPr>
        <w:spacing w:before="0"/>
      </w:pPr>
      <w:r>
        <w:rPr>
          <w:b w:val="0"/>
        </w:rPr>
        <w:t>• Option 1: "blamed of leaking" is incorrect; the correct phrase is "blamed for."</w:t>
      </w:r>
    </w:p>
    <w:p>
      <w:pPr>
        <w:spacing w:before="0"/>
      </w:pPr>
      <w:r>
        <w:rPr>
          <w:b w:val="0"/>
        </w:rPr>
        <w:t>• Option 3: "accused for leak" is incorrect because the preposition "for" is not used with "accused." Additionally, "leak" should be "leaking" to match the sentence structure.</w:t>
      </w:r>
    </w:p>
    <w:p>
      <w:pPr>
        <w:spacing w:before="0"/>
      </w:pPr>
      <w:r>
        <w:rPr>
          <w:b w:val="0"/>
        </w:rPr>
        <w:t>• Option 4: "charged to leak" is incorrect; the correct phrase would be "charged with leaking."</w:t>
      </w:r>
    </w:p>
    <w:p>
      <w:pPr>
        <w:spacing w:before="0"/>
      </w:pPr>
      <w:r>
        <w:rPr>
          <w:b w:val="0"/>
        </w:rPr>
      </w:r>
    </w:p>
    <w:p>
      <w:pPr>
        <w:spacing w:after="100" w:line="360" w:lineRule="auto" w:before="0"/>
      </w:pPr>
      <w:r>
        <w:rPr>
          <w:b w:val="0"/>
        </w:rPr>
        <w:t>17. What is the author’s central argument regarding renewable energy?</w:t>
      </w:r>
    </w:p>
    <w:p>
      <w:pPr>
        <w:spacing w:before="0"/>
      </w:pPr>
      <w:r>
        <w:rPr>
          <w:b w:val="0"/>
        </w:rPr>
      </w:r>
    </w:p>
    <w:p>
      <w:pPr>
        <w:spacing w:after="100" w:before="0"/>
      </w:pPr>
      <w:r>
        <w:rPr>
          <w:b w:val="0"/>
        </w:rPr>
        <w:t>A. It is limited to electricity generation</w:t>
      </w:r>
    </w:p>
    <w:p>
      <w:pPr>
        <w:spacing w:after="100" w:before="0"/>
      </w:pPr>
      <w:r>
        <w:rPr>
          <w:b w:val="0"/>
        </w:rPr>
        <w:t>B. It transforms multiple economic sectors</w:t>
      </w:r>
    </w:p>
    <w:p>
      <w:pPr>
        <w:spacing w:after="100" w:before="0"/>
      </w:pPr>
      <w:r>
        <w:rPr>
          <w:b w:val="0"/>
        </w:rPr>
        <w:t>C. It benefits only rural regions</w:t>
      </w:r>
    </w:p>
    <w:p>
      <w:pPr>
        <w:spacing w:after="100" w:before="0"/>
      </w:pPr>
      <w:r>
        <w:rPr>
          <w:b w:val="0"/>
        </w:rPr>
        <w:t>D. It replaces all fossil fuels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transforms multiple economic sectors. Key Points Therefore, the correct answer is- It transforms multiple economic sectors Additional Information Here are the other options explained along with their Hindi meanings and example sentences:</w:t>
      </w:r>
    </w:p>
    <w:p>
      <w:pPr>
        <w:spacing w:before="0"/>
      </w:pPr>
      <w:r>
        <w:rPr>
          <w:b w:val="0"/>
        </w:rPr>
        <w:t>• The phrase “transforms multiple economic sectors” means bringing significant changes and improvements to various fields such as agriculture, industry, and transport using renewable energy sources. (कई आर्थिक क्षेत्रों में बदलाव लाना) Example: Renewable energy is used not only for electricity but also in transport (biofuels), irrigation (solar pumps), and industry (solar thermal processing).</w:t>
      </w:r>
    </w:p>
    <w:p>
      <w:pPr>
        <w:spacing w:before="0"/>
      </w:pPr>
      <w:r>
        <w:rPr>
          <w:b w:val="0"/>
        </w:rPr>
        <w:t>• The author emphasizes that renewable energy’s impact goes far beyond just power generation, touching employment, rural electrification, industrial processing, and energy autonomy.</w:t>
      </w:r>
    </w:p>
    <w:p>
      <w:pPr>
        <w:spacing w:before="0"/>
      </w:pPr>
      <w:r>
        <w:rPr>
          <w:b w:val="0"/>
        </w:rPr>
        <w:t>• Therefore, the central argument is about the broad and transformative role of renewable energy across many sectors, not just one.</w:t>
      </w:r>
    </w:p>
    <w:p>
      <w:pPr>
        <w:spacing w:before="0"/>
      </w:pPr>
      <w:r>
        <w:rPr>
          <w:b w:val="0"/>
        </w:rPr>
        <w:t>• It is limited to electricity generation (यह केवल विद्युत उत्पादन तक सीमित है): Suggests renewable energy is only used for making electricity. Example: The passage makes it clear that renewables are used in many sectors beyond just electricity.</w:t>
      </w:r>
    </w:p>
    <w:p>
      <w:pPr>
        <w:spacing w:before="0"/>
      </w:pPr>
      <w:r>
        <w:rPr>
          <w:b w:val="0"/>
        </w:rPr>
        <w:t>• It benefits only rural regions (यह केवल ग्रामीण क्षेत्रों को लाभ पहुंचाता है): Means rural areas are the sole beneficiaries. Example: The passage mentions industrial and transport uses, showing city and industry benefits as well.</w:t>
      </w:r>
    </w:p>
    <w:p>
      <w:pPr>
        <w:spacing w:before="0"/>
      </w:pPr>
      <w:r>
        <w:rPr>
          <w:b w:val="0"/>
        </w:rPr>
        <w:t>• It replaces all fossil fuels (यह सभी जीवाश्म ईंधनों को प्रतिस्थापित करता है): Means a complete replacement of fossil fuels. Example: The passage mentions ongoing challenges, not total replacement of fossil fuels.</w:t>
      </w:r>
    </w:p>
    <w:p>
      <w:pPr>
        <w:spacing w:before="0"/>
      </w:pPr>
      <w:r>
        <w:rPr>
          <w:b w:val="0"/>
        </w:rPr>
      </w:r>
    </w:p>
    <w:p>
      <w:pPr>
        <w:spacing w:after="100" w:line="360" w:lineRule="auto" w:before="0"/>
      </w:pPr>
      <w:r>
        <w:rPr>
          <w:b w:val="0"/>
        </w:rPr>
        <w:t>18. What differentiates second-generation biofuels as described in the passage?</w:t>
      </w:r>
    </w:p>
    <w:p>
      <w:pPr>
        <w:spacing w:before="0"/>
      </w:pPr>
      <w:r>
        <w:rPr>
          <w:b w:val="0"/>
        </w:rPr>
      </w:r>
    </w:p>
    <w:p>
      <w:pPr>
        <w:spacing w:after="100" w:before="0"/>
      </w:pPr>
      <w:r>
        <w:rPr>
          <w:b w:val="0"/>
        </w:rPr>
        <w:t>A. They originate from edible crops</w:t>
      </w:r>
    </w:p>
    <w:p>
      <w:pPr>
        <w:spacing w:after="100" w:before="0"/>
      </w:pPr>
      <w:r>
        <w:rPr>
          <w:b w:val="0"/>
        </w:rPr>
        <w:t>B. They are produced from agricultural residue</w:t>
      </w:r>
    </w:p>
    <w:p>
      <w:pPr>
        <w:spacing w:after="100" w:before="0"/>
      </w:pPr>
      <w:r>
        <w:rPr>
          <w:b w:val="0"/>
        </w:rPr>
        <w:t>C. They require fossil fuel blending</w:t>
      </w:r>
    </w:p>
    <w:p>
      <w:pPr>
        <w:spacing w:after="100" w:before="0"/>
      </w:pPr>
      <w:r>
        <w:rPr>
          <w:b w:val="0"/>
        </w:rPr>
        <w:t>D. They emit excessive carbon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are produced from agricultural residue. Key Points Therefore, the correct answer is- They are produced from agricultural residue Additional Information Here are the other options explained along with their Hindi meanings and example sentences:</w:t>
      </w:r>
    </w:p>
    <w:p>
      <w:pPr>
        <w:spacing w:before="0"/>
      </w:pPr>
      <w:r>
        <w:rPr>
          <w:b w:val="0"/>
        </w:rPr>
        <w:t>• The phrase “produced from agricultural residue” means that these biofuels are made from the leftover material or waste from agricultural processes, such as crop stalks or husks. (कृषि अपशिष्ट से उत्पादित) Example: Second-generation biofuels are created from rice husks and wheat straw, not from food crops.</w:t>
      </w:r>
    </w:p>
    <w:p>
      <w:pPr>
        <w:spacing w:before="0"/>
      </w:pPr>
      <w:r>
        <w:rPr>
          <w:b w:val="0"/>
        </w:rPr>
        <w:t>• Second-generation biofuels are distinct because they do not compete with food resources and utilize materials that would otherwise be discarded.</w:t>
      </w:r>
    </w:p>
    <w:p>
      <w:pPr>
        <w:spacing w:before="0"/>
      </w:pPr>
      <w:r>
        <w:rPr>
          <w:b w:val="0"/>
        </w:rPr>
        <w:t>• This makes them cleaner and more sustainable alternatives to fossil fuels.</w:t>
      </w:r>
    </w:p>
    <w:p>
      <w:pPr>
        <w:spacing w:before="0"/>
      </w:pPr>
      <w:r>
        <w:rPr>
          <w:b w:val="0"/>
        </w:rPr>
        <w:t>• They originate from edible crops (ये खाद्य फसलों से उत्पन्न होते हैं): Refers to first-generation biofuels made from food crops like corn or sugarcane. Example: First-generation biofuels use edible crops, unlike second-generation biofuels.</w:t>
      </w:r>
    </w:p>
    <w:p>
      <w:pPr>
        <w:spacing w:before="0"/>
      </w:pPr>
      <w:r>
        <w:rPr>
          <w:b w:val="0"/>
        </w:rPr>
        <w:t>• They require fossil fuel blending (इनमें जीवाश्म ईंधन का मिश्रण आवश्यक होता है): Means that these biofuels must be mixed with fossil fuels. Example: Second-generation biofuels can often be used directly or blended, but their main feature is their origin from waste, not blending requirements.</w:t>
      </w:r>
    </w:p>
    <w:p>
      <w:pPr>
        <w:spacing w:before="0"/>
      </w:pPr>
      <w:r>
        <w:rPr>
          <w:b w:val="0"/>
        </w:rPr>
        <w:t>• They emit excessive carbon (ये अत्यधिक कार्बन उत्सर्जित करते हैं): Means they produce a lot of carbon dioxide. Example: Second-generation biofuels are considered cleaner and emit less carbon compared to fossil fuels.</w:t>
      </w:r>
    </w:p>
    <w:p>
      <w:pPr>
        <w:spacing w:before="0"/>
      </w:pPr>
      <w:r>
        <w:rPr>
          <w:b w:val="0"/>
        </w:rPr>
      </w:r>
    </w:p>
    <w:p>
      <w:pPr>
        <w:spacing w:after="100" w:line="360" w:lineRule="auto" w:before="0"/>
      </w:pPr>
      <w:r>
        <w:rPr>
          <w:b w:val="0"/>
        </w:rPr>
        <w:t>19. Why is geothermal energy referenced in the passage?</w:t>
      </w:r>
    </w:p>
    <w:p>
      <w:pPr>
        <w:spacing w:before="0"/>
      </w:pPr>
      <w:r>
        <w:rPr>
          <w:b w:val="0"/>
        </w:rPr>
      </w:r>
    </w:p>
    <w:p>
      <w:pPr>
        <w:spacing w:after="100" w:before="0"/>
      </w:pPr>
      <w:r>
        <w:rPr>
          <w:b w:val="0"/>
        </w:rPr>
        <w:t>A. To criticize its impracticality</w:t>
      </w:r>
    </w:p>
    <w:p>
      <w:pPr>
        <w:spacing w:after="100" w:before="0"/>
      </w:pPr>
      <w:r>
        <w:rPr>
          <w:b w:val="0"/>
        </w:rPr>
        <w:t>B. To demonstrate heating and cooling applications</w:t>
      </w:r>
    </w:p>
    <w:p>
      <w:pPr>
        <w:spacing w:after="100" w:before="0"/>
      </w:pPr>
      <w:r>
        <w:rPr>
          <w:b w:val="0"/>
        </w:rPr>
        <w:t>C. To emphasize political impact</w:t>
      </w:r>
    </w:p>
    <w:p>
      <w:pPr>
        <w:spacing w:after="100" w:before="0"/>
      </w:pPr>
      <w:r>
        <w:rPr>
          <w:b w:val="0"/>
        </w:rPr>
        <w:t>D. To highlight cost inefficiency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demonstrate heating and cooling applications. Key Points Therefore, the correct answer is- To demonstrate heating and cooling applications Additional Information Here are the other options explained along with their Hindi meanings and example sentences:</w:t>
      </w:r>
    </w:p>
    <w:p>
      <w:pPr>
        <w:spacing w:before="0"/>
      </w:pPr>
      <w:r>
        <w:rPr>
          <w:b w:val="0"/>
        </w:rPr>
        <w:t>• The reference to “geothermal climate control” in the passage highlights the use of geothermal energy for heating and cooling buildings and industrial facilities. (ताप और शीतलन अनुप्रयोगों के लिए) Example: Geothermal systems are used in homes and industries for efficient temperature regulation, reducing reliance on conventional energy sources.</w:t>
      </w:r>
    </w:p>
    <w:p>
      <w:pPr>
        <w:spacing w:before="0"/>
      </w:pPr>
      <w:r>
        <w:rPr>
          <w:b w:val="0"/>
        </w:rPr>
        <w:t>• The passage lists geothermal energy as one of several industrial applications of renewables, expanding their scope beyond electricity generation.</w:t>
      </w:r>
    </w:p>
    <w:p>
      <w:pPr>
        <w:spacing w:before="0"/>
      </w:pPr>
      <w:r>
        <w:rPr>
          <w:b w:val="0"/>
        </w:rPr>
        <w:t>• Thus, geothermal energy is mentioned to illustrate its practical deployment in heating and cooling, not to criticize or focus on cost or politics.</w:t>
      </w:r>
    </w:p>
    <w:p>
      <w:pPr>
        <w:spacing w:before="0"/>
      </w:pPr>
      <w:r>
        <w:rPr>
          <w:b w:val="0"/>
        </w:rPr>
        <w:t>• To criticize its impracticality (इसकी अव्यावहारिकता की आलोचना करने के लिए): To point out that something cannot be used practically. Example: The passage does not criticize geothermal energy’s practicality.</w:t>
      </w:r>
    </w:p>
    <w:p>
      <w:pPr>
        <w:spacing w:before="0"/>
      </w:pPr>
      <w:r>
        <w:rPr>
          <w:b w:val="0"/>
        </w:rPr>
        <w:t>• To emphasize political impact (राजनीतिक प्रभाव को उजागर करने के लिए): To focus on how something changes political dynamics. Example: The passage discusses political impact in the context of energy autonomy, not specifically geothermal energy.</w:t>
      </w:r>
    </w:p>
    <w:p>
      <w:pPr>
        <w:spacing w:before="0"/>
      </w:pPr>
      <w:r>
        <w:rPr>
          <w:b w:val="0"/>
        </w:rPr>
        <w:t>• To highlight cost inefficiency (लागत अक्षमता को उजागर करने के लिए): To show that something is not cost-effective. Example: The passage does not mention geothermal energy as being cost-inefficient.</w:t>
      </w:r>
    </w:p>
    <w:p>
      <w:pPr>
        <w:spacing w:before="0"/>
      </w:pPr>
      <w:r>
        <w:rPr>
          <w:b w:val="0"/>
        </w:rPr>
      </w:r>
    </w:p>
    <w:p>
      <w:pPr>
        <w:spacing w:after="100" w:line="360" w:lineRule="auto" w:before="0"/>
      </w:pPr>
      <w:r>
        <w:rPr>
          <w:b w:val="0"/>
        </w:rPr>
        <w:t>20. According to the author, how does renewable energy alter global power dynamics?</w:t>
      </w:r>
    </w:p>
    <w:p>
      <w:pPr>
        <w:spacing w:before="0"/>
      </w:pPr>
      <w:r>
        <w:rPr>
          <w:b w:val="0"/>
        </w:rPr>
      </w:r>
    </w:p>
    <w:p>
      <w:pPr>
        <w:spacing w:after="100" w:before="0"/>
      </w:pPr>
      <w:r>
        <w:rPr>
          <w:b w:val="0"/>
        </w:rPr>
        <w:t>A. By concentrating energy ownership</w:t>
      </w:r>
    </w:p>
    <w:p>
      <w:pPr>
        <w:spacing w:after="100" w:before="0"/>
      </w:pPr>
      <w:r>
        <w:rPr>
          <w:b w:val="0"/>
        </w:rPr>
        <w:t>B. By reducing electricity demand</w:t>
      </w:r>
    </w:p>
    <w:p>
      <w:pPr>
        <w:spacing w:after="100" w:before="0"/>
      </w:pPr>
      <w:r>
        <w:rPr>
          <w:b w:val="0"/>
        </w:rPr>
        <w:t>C. By enabling regional energy independence</w:t>
      </w:r>
    </w:p>
    <w:p>
      <w:pPr>
        <w:spacing w:after="100" w:before="0"/>
      </w:pPr>
      <w:r>
        <w:rPr>
          <w:b w:val="0"/>
        </w:rPr>
        <w:t>D. By increasing oil dependence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By enabling regional energy independence. Key Points Therefore, the correct answer is- By enabling regional energy independence Additional Information Here are the other options explained along with their Hindi meanings and example sentences:</w:t>
      </w:r>
    </w:p>
    <w:p>
      <w:pPr>
        <w:spacing w:before="0"/>
      </w:pPr>
      <w:r>
        <w:rPr>
          <w:b w:val="0"/>
        </w:rPr>
        <w:t>• The phrase “enabling energy autonomy” in the passage refers to regions or countries generating and managing their own renewable energy, making them less dependent on external fossil fuel supplies. (क्षेत्रीय ऊर्जा स्वतंत्रता सक्षम करना) Example: When a country invests in solar or wind energy, it can meet its own energy needs without relying on oil imports.</w:t>
      </w:r>
    </w:p>
    <w:p>
      <w:pPr>
        <w:spacing w:before="0"/>
      </w:pPr>
      <w:r>
        <w:rPr>
          <w:b w:val="0"/>
        </w:rPr>
        <w:t>• This shift disrupts the traditional global power held by fossil-fuel-rich nations, redistributing energy control and influence.</w:t>
      </w:r>
    </w:p>
    <w:p>
      <w:pPr>
        <w:spacing w:before="0"/>
      </w:pPr>
      <w:r>
        <w:rPr>
          <w:b w:val="0"/>
        </w:rPr>
        <w:t>• Therefore, renewable energy changes global power dynamics by empowering regions to achieve energy independence.</w:t>
      </w:r>
    </w:p>
    <w:p>
      <w:pPr>
        <w:spacing w:before="0"/>
      </w:pPr>
      <w:r>
        <w:rPr>
          <w:b w:val="0"/>
        </w:rPr>
        <w:t>• By concentrating energy ownership (ऊर्जा स्वामित्व को केंद्रीकृत करके): Means energy control is limited to a few entities. Example: Renewable energy promotes decentralization, not concentration, of energy ownership.</w:t>
      </w:r>
    </w:p>
    <w:p>
      <w:pPr>
        <w:spacing w:before="0"/>
      </w:pPr>
      <w:r>
        <w:rPr>
          <w:b w:val="0"/>
        </w:rPr>
        <w:t>• By reducing electricity demand (बिजली की मांग को कम करके): Means lowering the need for electricity. Example: The passage does not mention renewable energy reducing overall demand, but instead meeting it more sustainably.</w:t>
      </w:r>
    </w:p>
    <w:p>
      <w:pPr>
        <w:spacing w:before="0"/>
      </w:pPr>
      <w:r>
        <w:rPr>
          <w:b w:val="0"/>
        </w:rPr>
        <w:t>• By increasing oil dependence (तेल पर निर्भरता बढ़ाकर): Means relying more on oil. Example: Renewable energy reduces, not increases, oil dependence.</w:t>
      </w:r>
    </w:p>
    <w:p>
      <w:pPr>
        <w:spacing w:before="0"/>
      </w:pPr>
      <w:r>
        <w:rPr>
          <w:b w:val="0"/>
        </w:rPr>
      </w:r>
    </w:p>
    <w:p>
      <w:pPr>
        <w:spacing w:after="100" w:line="360" w:lineRule="auto" w:before="0"/>
      </w:pPr>
      <w:r>
        <w:rPr>
          <w:b w:val="0"/>
        </w:rPr>
        <w:t>21. What caution does the author express regarding renewable energy expansion?</w:t>
      </w:r>
    </w:p>
    <w:p>
      <w:pPr>
        <w:spacing w:before="0"/>
      </w:pPr>
      <w:r>
        <w:rPr>
          <w:b w:val="0"/>
        </w:rPr>
      </w:r>
    </w:p>
    <w:p>
      <w:pPr>
        <w:spacing w:after="100" w:before="0"/>
      </w:pPr>
      <w:r>
        <w:rPr>
          <w:b w:val="0"/>
        </w:rPr>
        <w:t>A. It reduces employment</w:t>
      </w:r>
    </w:p>
    <w:p>
      <w:pPr>
        <w:spacing w:after="100" w:before="0"/>
      </w:pPr>
      <w:r>
        <w:rPr>
          <w:b w:val="0"/>
        </w:rPr>
        <w:t>B. It may replicate social inequalities</w:t>
      </w:r>
    </w:p>
    <w:p>
      <w:pPr>
        <w:spacing w:after="100" w:before="0"/>
      </w:pPr>
      <w:r>
        <w:rPr>
          <w:b w:val="0"/>
        </w:rPr>
        <w:t>C. It causes fuel shortages</w:t>
      </w:r>
    </w:p>
    <w:p>
      <w:pPr>
        <w:spacing w:after="100" w:before="0"/>
      </w:pPr>
      <w:r>
        <w:rPr>
          <w:b w:val="0"/>
        </w:rPr>
        <w:t>D. It delays development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may replicate social inequalities. Key Points Therefore, the correct answer is- It may replicate social inequalities Additional Information Here are the other options explained along with their Hindi meanings and example sentences:</w:t>
      </w:r>
    </w:p>
    <w:p>
      <w:pPr>
        <w:spacing w:before="0"/>
      </w:pPr>
      <w:r>
        <w:rPr>
          <w:b w:val="0"/>
        </w:rPr>
        <w:t>• The caution that renewable energy expansion “may replicate social inequalities” means that if not distributed or integrated equitably, renewable energy could reinforce or recreate existing divisions in society. (यह सामाजिक असमानताओं को दोहरा सकता है) Example: If only wealthy communities have access to renewable technology, poorer regions may be left behind, deepening social gaps.</w:t>
      </w:r>
    </w:p>
    <w:p>
      <w:pPr>
        <w:spacing w:before="0"/>
      </w:pPr>
      <w:r>
        <w:rPr>
          <w:b w:val="0"/>
        </w:rPr>
        <w:t>• The author emphasizes that the real challenge is in integrating renewables equitably across societies, not just expanding them.</w:t>
      </w:r>
    </w:p>
    <w:p>
      <w:pPr>
        <w:spacing w:before="0"/>
      </w:pPr>
      <w:r>
        <w:rPr>
          <w:b w:val="0"/>
        </w:rPr>
        <w:t>• Thus, expansion must focus on fairness and access to avoid perpetuating old inequalities.</w:t>
      </w:r>
    </w:p>
    <w:p>
      <w:pPr>
        <w:spacing w:before="0"/>
      </w:pPr>
      <w:r>
        <w:rPr>
          <w:b w:val="0"/>
        </w:rPr>
        <w:t>• It reduces employment (यह रोजगार को कम करता है): Means to decrease the number of jobs. Example: The passage actually mentions that wind farms generate employment.</w:t>
      </w:r>
    </w:p>
    <w:p>
      <w:pPr>
        <w:spacing w:before="0"/>
      </w:pPr>
      <w:r>
        <w:rPr>
          <w:b w:val="0"/>
        </w:rPr>
        <w:t>• It causes fuel shortages (यह ईंधन की कमी का कारण बनता है): Means leading to a lack of fuel. Example: The passage does not mention fuel shortages as a result of renewable energy expansion.</w:t>
      </w:r>
    </w:p>
    <w:p>
      <w:pPr>
        <w:spacing w:before="0"/>
      </w:pPr>
      <w:r>
        <w:rPr>
          <w:b w:val="0"/>
        </w:rPr>
        <w:t>• It delays development (यह विकास में देरी करता है): Means slowing down progress. Example: The passage does not suggest that renewable energy delays development.</w:t>
      </w:r>
    </w:p>
    <w:p>
      <w:pPr>
        <w:spacing w:before="0"/>
      </w:pPr>
      <w:r>
        <w:rPr>
          <w:b w:val="0"/>
        </w:rPr>
      </w:r>
    </w:p>
    <w:p>
      <w:pPr>
        <w:spacing w:after="100" w:line="360" w:lineRule="auto" w:before="0"/>
      </w:pPr>
      <w:r>
        <w:rPr>
          <w:b w:val="0"/>
        </w:rPr>
        <w:t>22. Select the correct option for the Direct Speech conversion:He admitted that the concerto would have remained incomplete if the maestro had not left annotated notes.</w:t>
      </w:r>
    </w:p>
    <w:p>
      <w:pPr>
        <w:spacing w:before="0"/>
      </w:pPr>
      <w:r>
        <w:rPr>
          <w:b w:val="0"/>
        </w:rPr>
      </w:r>
    </w:p>
    <w:p>
      <w:pPr>
        <w:spacing w:after="100" w:before="0"/>
      </w:pPr>
      <w:r>
        <w:rPr>
          <w:b w:val="0"/>
        </w:rPr>
        <w:t>A. He said, “The concerto would have remained incomplete had the maestro not left annotated notes.”</w:t>
      </w:r>
    </w:p>
    <w:p>
      <w:pPr>
        <w:spacing w:after="100" w:before="0"/>
      </w:pPr>
      <w:r>
        <w:rPr>
          <w:b w:val="0"/>
        </w:rPr>
        <w:t>B. He said, “The concerto remains incomplete if notes were not left.”</w:t>
      </w:r>
    </w:p>
    <w:p>
      <w:pPr>
        <w:spacing w:after="100" w:before="0"/>
      </w:pPr>
      <w:r>
        <w:rPr>
          <w:b w:val="0"/>
        </w:rPr>
        <w:t>C. He said, “The concerto will remain incomplete if notes are missing.”</w:t>
      </w:r>
    </w:p>
    <w:p>
      <w:pPr>
        <w:spacing w:after="100" w:before="0"/>
      </w:pPr>
      <w:r>
        <w:rPr>
          <w:b w:val="0"/>
        </w:rPr>
        <w:t>D. He said, “The concerto was incomplete because notes were absent.”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‘The concerto would have remained incomplete had the maestro not left annotated notes.’" Additional Information</w:t>
      </w:r>
    </w:p>
    <w:p>
      <w:pPr>
        <w:spacing w:before="0"/>
      </w:pPr>
      <w:r>
        <w:rPr>
          <w:b w:val="0"/>
        </w:rPr>
        <w:t>• Indirect Speech: He admitted that the concerto would have remained incomplete if the maestro had not left annotated notes.</w:t>
      </w:r>
    </w:p>
    <w:p>
      <w:pPr>
        <w:spacing w:before="0"/>
      </w:pPr>
      <w:r>
        <w:rPr>
          <w:b w:val="0"/>
        </w:rPr>
        <w:t>• Key Conversions: "would have remained incomplete" becomes "would have remained incomplete" The tense remains the same, as it is a conditional past perfect statement.</w:t>
      </w:r>
    </w:p>
    <w:p>
      <w:pPr>
        <w:spacing w:before="0"/>
      </w:pPr>
      <w:r>
        <w:rPr>
          <w:b w:val="0"/>
        </w:rPr>
        <w:t>• "if the maestro had not left annotated notes" remains "if the maestro had not left annotated notes" The conditional clause is retained as it accurately reflects the meaning of the indirect speech.</w:t>
      </w:r>
    </w:p>
    <w:p>
      <w:pPr>
        <w:spacing w:before="0"/>
      </w:pPr>
      <w:r>
        <w:rPr>
          <w:b w:val="0"/>
        </w:rPr>
        <w:t>• Reporting verb: Indirect: "He admitted that"</w:t>
      </w:r>
    </w:p>
    <w:p>
      <w:pPr>
        <w:spacing w:before="0"/>
      </w:pPr>
      <w:r>
        <w:rPr>
          <w:b w:val="0"/>
        </w:rPr>
        <w:t>• Converted to: "He said," maintaining the same reporting tone.</w:t>
      </w:r>
    </w:p>
    <w:p>
      <w:pPr>
        <w:spacing w:before="0"/>
      </w:pPr>
      <w:r>
        <w:rPr>
          <w:b w:val="0"/>
        </w:rPr>
        <w:t>• Punctuation and Format: Direct speech is enclosed in quotation marks.</w:t>
      </w:r>
    </w:p>
    <w:p>
      <w:pPr>
        <w:spacing w:before="0"/>
      </w:pPr>
      <w:r>
        <w:rPr>
          <w:b w:val="0"/>
        </w:rPr>
        <w:t>• Starts with a capital letter "The" and ends with a period ".".</w:t>
      </w:r>
    </w:p>
    <w:p>
      <w:pPr>
        <w:spacing w:before="0"/>
      </w:pPr>
      <w:r>
        <w:rPr>
          <w:b w:val="0"/>
        </w:rPr>
        <w:t>• Reporting clause precedes the quoted speech, separated by a comma.</w:t>
      </w:r>
    </w:p>
    <w:p>
      <w:pPr>
        <w:spacing w:before="0"/>
      </w:pPr>
      <w:r>
        <w:rPr>
          <w:b w:val="0"/>
        </w:rPr>
        <w:t>• Option 2: "The concerto remains incomplete if notes were not left." Incorrect tense "remains" does not match the conditional past perfect meaning of the indirect speech.</w:t>
      </w:r>
    </w:p>
    <w:p>
      <w:pPr>
        <w:spacing w:before="0"/>
      </w:pPr>
      <w:r>
        <w:rPr>
          <w:b w:val="0"/>
        </w:rPr>
        <w:t>• Option 3: "The concerto will remain incomplete if notes are missing." Tense is incorrect: "will remain" changes the meaning to future, which is not implied in the indirect speech.</w:t>
      </w:r>
    </w:p>
    <w:p>
      <w:pPr>
        <w:spacing w:before="0"/>
      </w:pPr>
      <w:r>
        <w:rPr>
          <w:b w:val="0"/>
        </w:rPr>
        <w:t>• Option 4: "The concerto was incomplete because notes were absent." Meaning changes: "was incomplete" suggests the concerto was finished but incomplete, which is not accurate.</w:t>
      </w:r>
    </w:p>
    <w:p>
      <w:pPr>
        <w:spacing w:before="0"/>
      </w:pPr>
      <w:r>
        <w:rPr>
          <w:b w:val="0"/>
        </w:rPr>
      </w:r>
    </w:p>
    <w:p>
      <w:pPr>
        <w:spacing w:after="100" w:line="360" w:lineRule="auto" w:before="0"/>
      </w:pPr>
      <w:r>
        <w:rPr>
          <w:b w:val="0"/>
        </w:rPr>
        <w:t>23. A sentence is given in direct speech. Choose the correct indirect form:She said, “I did not notice him at the platform.”</w:t>
      </w:r>
    </w:p>
    <w:p>
      <w:pPr>
        <w:spacing w:before="0"/>
      </w:pPr>
      <w:r>
        <w:rPr>
          <w:b w:val="0"/>
        </w:rPr>
      </w:r>
    </w:p>
    <w:p>
      <w:pPr>
        <w:spacing w:after="100" w:before="0"/>
      </w:pPr>
      <w:r>
        <w:rPr>
          <w:b w:val="0"/>
        </w:rPr>
        <w:t>A. She said she has not noticed him at the platform.</w:t>
      </w:r>
    </w:p>
    <w:p>
      <w:pPr>
        <w:spacing w:after="100" w:before="0"/>
      </w:pPr>
      <w:r>
        <w:rPr>
          <w:b w:val="0"/>
        </w:rPr>
        <w:t>B. She said that she had not noticed him at the platform.</w:t>
      </w:r>
    </w:p>
    <w:p>
      <w:pPr>
        <w:spacing w:after="100" w:before="0"/>
      </w:pPr>
      <w:r>
        <w:rPr>
          <w:b w:val="0"/>
        </w:rPr>
        <w:t>C. She said she did not notice him at platform.</w:t>
      </w:r>
    </w:p>
    <w:p>
      <w:pPr>
        <w:spacing w:after="100" w:before="0"/>
      </w:pPr>
      <w:r>
        <w:rPr>
          <w:b w:val="0"/>
        </w:rPr>
        <w:t>D. She said that she was not noticing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had not noticed him at the platform.” Additional Information</w:t>
      </w:r>
    </w:p>
    <w:p>
      <w:pPr>
        <w:spacing w:before="0"/>
      </w:pPr>
      <w:r>
        <w:rPr>
          <w:b w:val="0"/>
        </w:rPr>
        <w:t>• Indirect Speech: She said that she had not noticed him at the platform.</w:t>
      </w:r>
    </w:p>
    <w:p>
      <w:pPr>
        <w:spacing w:before="0"/>
      </w:pPr>
      <w:r>
        <w:rPr>
          <w:b w:val="0"/>
        </w:rPr>
        <w:t>• Key Conversions: “I did not notice” becomes “she had not noticed” The past simple tense “did not notice” changes to past perfect tense “had not noticed” in indirect speech.</w:t>
      </w:r>
    </w:p>
    <w:p>
      <w:pPr>
        <w:spacing w:before="0"/>
      </w:pPr>
      <w:r>
        <w:rPr>
          <w:b w:val="0"/>
        </w:rPr>
        <w:t>• The pronoun “I” is changed to “she” to match the subject of the reporting verb.</w:t>
      </w:r>
    </w:p>
    <w:p>
      <w:pPr>
        <w:spacing w:before="0"/>
      </w:pPr>
      <w:r>
        <w:rPr>
          <w:b w:val="0"/>
        </w:rPr>
        <w:t>• No change in place: The location “at the platform” remains unchanged in indirect speech.</w:t>
      </w:r>
    </w:p>
    <w:p>
      <w:pPr>
        <w:spacing w:before="0"/>
      </w:pPr>
      <w:r>
        <w:rPr>
          <w:b w:val="0"/>
        </w:rPr>
        <w:t>• Reporting verb: Direct: “She said, ‘I did not notice...’”</w:t>
      </w:r>
    </w:p>
    <w:p>
      <w:pPr>
        <w:spacing w:before="0"/>
      </w:pPr>
      <w:r>
        <w:rPr>
          <w:b w:val="0"/>
        </w:rPr>
        <w:t>• Converted to: “She said that she had not noticed...”</w:t>
      </w:r>
    </w:p>
    <w:p>
      <w:pPr>
        <w:spacing w:before="0"/>
      </w:pPr>
      <w:r>
        <w:rPr>
          <w:b w:val="0"/>
        </w:rPr>
        <w:t>• The conjunction “that” is added to introduce the reported clause.</w:t>
      </w:r>
    </w:p>
    <w:p>
      <w:pPr>
        <w:spacing w:before="0"/>
      </w:pPr>
      <w:r>
        <w:rPr>
          <w:b w:val="0"/>
        </w:rPr>
        <w:t>• Punctuation and Format: The quotation marks are removed when converting to indirect speech.</w:t>
      </w:r>
    </w:p>
    <w:p>
      <w:pPr>
        <w:spacing w:before="0"/>
      </w:pPr>
      <w:r>
        <w:rPr>
          <w:b w:val="0"/>
        </w:rPr>
        <w:t>• The sentence is rewritten in reported format without altering the original meaning.</w:t>
      </w:r>
    </w:p>
    <w:p>
      <w:pPr>
        <w:spacing w:before="0"/>
      </w:pPr>
      <w:r>
        <w:rPr>
          <w:b w:val="0"/>
        </w:rPr>
        <w:t>• Option 1: “She said she has not noticed him at the platform.” Incorrect tense: “has not noticed” is in the present perfect tense, which is inappropriate for this context.</w:t>
      </w:r>
    </w:p>
    <w:p>
      <w:pPr>
        <w:spacing w:before="0"/>
      </w:pPr>
      <w:r>
        <w:rPr>
          <w:b w:val="0"/>
        </w:rPr>
        <w:t>• Option 3: “She said she did not notice him at platform.” Incorrect tense: “did not notice” remains in the past simple tense instead of changing to past perfect.</w:t>
      </w:r>
    </w:p>
    <w:p>
      <w:pPr>
        <w:spacing w:before="0"/>
      </w:pPr>
      <w:r>
        <w:rPr>
          <w:b w:val="0"/>
        </w:rPr>
        <w:t>• Option 4: “She said that she was not noticing him.” Incorrect tense and aspect: “was not noticing” implies a continuous action, which is not conveyed in the original sentence.</w:t>
      </w:r>
    </w:p>
    <w:p>
      <w:pPr>
        <w:spacing w:before="0"/>
      </w:pPr>
      <w:r>
        <w:rPr>
          <w:b w:val="0"/>
        </w:rPr>
      </w:r>
    </w:p>
    <w:p>
      <w:pPr>
        <w:spacing w:after="100" w:line="360" w:lineRule="auto" w:before="0"/>
      </w:pPr>
      <w:r>
        <w:rPr>
          <w:b w:val="0"/>
        </w:rPr>
        <w:t>24. Rearrange the following sentences to form a coherent paragraph:1. This phenomenon is known as the network effect.2. As a result, such firms dominate markets.3. Digital businesses rely heavily on user data and scale.4. Platform companies create value by connecting users.</w:t>
      </w:r>
    </w:p>
    <w:p>
      <w:pPr>
        <w:spacing w:before="0"/>
      </w:pPr>
      <w:r>
        <w:rPr>
          <w:b w:val="0"/>
        </w:rPr>
      </w:r>
    </w:p>
    <w:p>
      <w:pPr>
        <w:spacing w:after="100" w:before="0"/>
      </w:pPr>
      <w:r>
        <w:rPr>
          <w:b w:val="0"/>
        </w:rPr>
        <w:t>A. 3-4-1-2</w:t>
      </w:r>
    </w:p>
    <w:p>
      <w:pPr>
        <w:spacing w:after="100" w:before="0"/>
      </w:pPr>
      <w:r>
        <w:rPr>
          <w:b w:val="0"/>
        </w:rPr>
        <w:t>B. 4-1-2-3</w:t>
      </w:r>
    </w:p>
    <w:p>
      <w:pPr>
        <w:spacing w:after="100" w:before="0"/>
      </w:pPr>
      <w:r>
        <w:rPr>
          <w:b w:val="0"/>
        </w:rPr>
        <w:t>C. 1-3-4-2</w:t>
      </w:r>
    </w:p>
    <w:p>
      <w:pPr>
        <w:spacing w:after="100" w:before="0"/>
      </w:pPr>
      <w:r>
        <w:rPr>
          <w:b w:val="0"/>
        </w:rPr>
        <w:t>D. 2-3-4-1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"Digital businesses rely heavily on user data and scale. Platform companies create value by connecting users. This phenomenon is known as the network effect. As a result, such firms dominate markets."</w:t>
      </w:r>
    </w:p>
    <w:p>
      <w:pPr>
        <w:spacing w:before="0"/>
      </w:pPr>
      <w:r>
        <w:rPr>
          <w:b w:val="0"/>
        </w:rPr>
        <w:t>• The paragraph begins by introducing the reliance of digital businesses on user data and scale.</w:t>
      </w:r>
    </w:p>
    <w:p>
      <w:pPr>
        <w:spacing w:before="0"/>
      </w:pPr>
      <w:r>
        <w:rPr>
          <w:b w:val="0"/>
        </w:rPr>
        <w:t>• Sentence 3 is the first sentence as it introduces the key concept: "Digital businesses rely heavily on user data and scale."</w:t>
      </w:r>
    </w:p>
    <w:p>
      <w:pPr>
        <w:spacing w:before="0"/>
      </w:pPr>
      <w:r>
        <w:rPr>
          <w:b w:val="0"/>
        </w:rPr>
        <w:t>• Sentence 4 follows as it explains how platform companies create value: "Platform companies create value by connecting users."</w:t>
      </w:r>
    </w:p>
    <w:p>
      <w:pPr>
        <w:spacing w:before="0"/>
      </w:pPr>
      <w:r>
        <w:rPr>
          <w:b w:val="0"/>
        </w:rPr>
        <w:t>• Sentence 1 is the third sentence because it defines the network effect arising from these connections: "This phenomenon is known as the network effect."</w:t>
      </w:r>
    </w:p>
    <w:p>
      <w:pPr>
        <w:spacing w:before="0"/>
      </w:pPr>
      <w:r>
        <w:rPr>
          <w:b w:val="0"/>
        </w:rPr>
        <w:t>• Sentence 2 is the fourth as it concludes by highlighting the market dominance of such firms: "As a result, such firms dominate markets."</w:t>
      </w:r>
    </w:p>
    <w:p>
      <w:pPr>
        <w:spacing w:before="0"/>
      </w:pPr>
      <w:r>
        <w:rPr>
          <w:b w:val="0"/>
        </w:rPr>
        <w:t>• The correct sequence is 3-4-1-2.</w:t>
      </w:r>
    </w:p>
    <w:p>
      <w:pPr>
        <w:spacing w:before="0"/>
      </w:pPr>
      <w:r>
        <w:rPr>
          <w:b w:val="0"/>
        </w:rPr>
      </w:r>
    </w:p>
    <w:p>
      <w:pPr>
        <w:spacing w:after="100" w:line="360" w:lineRule="auto" w:before="0"/>
      </w:pPr>
      <w:r>
        <w:rPr>
          <w:b w:val="0"/>
        </w:rPr>
        <w:t>25. Rearrange the following sentences to form a logical passage:1. This prevents soil erosion and nutrient loss.2. Crop rotation is a sustainable farming technique.3. It involves growing different crops in succession.4. It minimizes dependence on chemical fertilizers.</w:t>
      </w:r>
    </w:p>
    <w:p>
      <w:pPr>
        <w:spacing w:before="0"/>
      </w:pPr>
      <w:r>
        <w:rPr>
          <w:b w:val="0"/>
        </w:rPr>
      </w:r>
    </w:p>
    <w:p>
      <w:pPr>
        <w:spacing w:after="100" w:before="0"/>
      </w:pPr>
      <w:r>
        <w:rPr>
          <w:b w:val="0"/>
        </w:rPr>
        <w:t>A. 2-3-1-4</w:t>
      </w:r>
    </w:p>
    <w:p>
      <w:pPr>
        <w:spacing w:after="100" w:before="0"/>
      </w:pPr>
      <w:r>
        <w:rPr>
          <w:b w:val="0"/>
        </w:rPr>
        <w:t>B. 1-2-3-4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"Crop rotation is a sustainable farming technique. It involves growing different crops in succession. This prevents soil erosion and nutrient loss. It minimizes dependence on chemical fertilizers."</w:t>
      </w:r>
    </w:p>
    <w:p>
      <w:pPr>
        <w:spacing w:before="0"/>
      </w:pPr>
      <w:r>
        <w:rPr>
          <w:b w:val="0"/>
        </w:rPr>
        <w:t>• The paragraph begins by introducing the concept of crop rotation as a sustainable farming technique.</w:t>
      </w:r>
    </w:p>
    <w:p>
      <w:pPr>
        <w:spacing w:before="0"/>
      </w:pPr>
      <w:r>
        <w:rPr>
          <w:b w:val="0"/>
        </w:rPr>
        <w:t>• Sentence 2 is the first sentence as it introduces the concept: "Crop rotation is a sustainable farming technique."</w:t>
      </w:r>
    </w:p>
    <w:p>
      <w:pPr>
        <w:spacing w:before="0"/>
      </w:pPr>
      <w:r>
        <w:rPr>
          <w:b w:val="0"/>
        </w:rPr>
        <w:t>• Sentence 3 follows as it explains what crop rotation involves: "It involves growing different crops in succession."</w:t>
      </w:r>
    </w:p>
    <w:p>
      <w:pPr>
        <w:spacing w:before="0"/>
      </w:pPr>
      <w:r>
        <w:rPr>
          <w:b w:val="0"/>
        </w:rPr>
        <w:t>• Sentence 1 is the third sentence because it highlights one of the benefits of crop rotation: "This prevents soil erosion and nutrient loss."</w:t>
      </w:r>
    </w:p>
    <w:p>
      <w:pPr>
        <w:spacing w:before="0"/>
      </w:pPr>
      <w:r>
        <w:rPr>
          <w:b w:val="0"/>
        </w:rPr>
        <w:t>• Sentence 4 is the fourth as it emphasizes another benefit of crop rotation: "It minimizes dependence on chemical fertilizers."</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