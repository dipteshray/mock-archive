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Deepali is daughter of Vijay, who is the husband of Sunita, If Deepali is the Wife of Mohit, then how is Mohit related to Vijay ?</w:t>
      </w:r>
    </w:p>
    <w:p>
      <w:pPr>
        <w:spacing w:before="0"/>
      </w:pPr>
      <w:r>
        <w:rPr>
          <w:b w:val="0"/>
        </w:rPr>
      </w:r>
    </w:p>
    <w:p>
      <w:pPr>
        <w:spacing w:after="100" w:before="0"/>
      </w:pPr>
      <w:r>
        <w:rPr>
          <w:b w:val="0"/>
        </w:rPr>
        <w:t>A. Son-in-law</w:t>
      </w:r>
    </w:p>
    <w:p>
      <w:pPr>
        <w:spacing w:after="100" w:before="0"/>
      </w:pPr>
      <w:r>
        <w:rPr>
          <w:b w:val="0"/>
        </w:rPr>
        <w:t>B. Son</w:t>
      </w:r>
    </w:p>
    <w:p>
      <w:pPr>
        <w:spacing w:after="100" w:before="0"/>
      </w:pPr>
      <w:r>
        <w:rPr>
          <w:b w:val="0"/>
        </w:rPr>
        <w:t>C. Brother</w:t>
      </w:r>
    </w:p>
    <w:p>
      <w:pPr>
        <w:spacing w:after="100" w:before="0"/>
      </w:pPr>
      <w:r>
        <w:rPr>
          <w:b w:val="0"/>
        </w:rPr>
        <w:t>D. 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Members : Deepali, Vijay, Sunita, Mohit Family chart, Drawing the family tree as per the given information : From the family tree, we get Deepali is the daughter of Vijay and Mohit is the husband of Deepali. So, Mohit is son-in-law of Vijay. Hence, the correct answer is "Son-in-law".</w:t>
      </w:r>
    </w:p>
    <w:p>
      <w:pPr>
        <w:spacing w:before="0"/>
      </w:pPr>
      <w:r>
        <w:rPr>
          <w:b w:val="0"/>
        </w:rPr>
      </w:r>
    </w:p>
    <w:p>
      <w:pPr>
        <w:spacing w:after="100" w:line="360" w:lineRule="auto" w:before="0"/>
      </w:pPr>
      <w:r>
        <w:rPr>
          <w:b w:val="0"/>
        </w:rPr>
        <w:t>2. W is the brother of X. V is the father of W. X is the husband of Z. Z is the sister of A. Who is the father in law of Z?</w:t>
      </w:r>
    </w:p>
    <w:p>
      <w:pPr>
        <w:spacing w:before="0"/>
      </w:pPr>
      <w:r>
        <w:rPr>
          <w:b w:val="0"/>
        </w:rPr>
      </w:r>
    </w:p>
    <w:p>
      <w:pPr>
        <w:spacing w:after="100" w:before="0"/>
      </w:pPr>
      <w:r>
        <w:rPr>
          <w:b w:val="0"/>
        </w:rPr>
        <w:t>A. W</w:t>
      </w:r>
    </w:p>
    <w:p>
      <w:pPr>
        <w:spacing w:after="100" w:before="0"/>
      </w:pPr>
      <w:r>
        <w:rPr>
          <w:b w:val="0"/>
        </w:rPr>
        <w:t>B. A</w:t>
      </w:r>
    </w:p>
    <w:p>
      <w:pPr>
        <w:spacing w:after="100" w:before="0"/>
      </w:pPr>
      <w:r>
        <w:rPr>
          <w:b w:val="0"/>
        </w:rPr>
        <w:t>C. X</w:t>
      </w:r>
    </w:p>
    <w:p>
      <w:pPr>
        <w:spacing w:after="100" w:before="0"/>
      </w:pPr>
      <w:r>
        <w:rPr>
          <w:b w:val="0"/>
        </w:rPr>
        <w:t>D. 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 is the father-in-law of Z.</w:t>
      </w:r>
    </w:p>
    <w:p>
      <w:pPr>
        <w:spacing w:before="0"/>
      </w:pPr>
      <w:r>
        <w:rPr>
          <w:b w:val="0"/>
        </w:rPr>
      </w:r>
    </w:p>
    <w:p>
      <w:pPr>
        <w:spacing w:after="100" w:line="360" w:lineRule="auto" w:before="0"/>
      </w:pPr>
      <w:r>
        <w:rPr>
          <w:b w:val="0"/>
        </w:rPr>
        <w:t>3. M is the father of L. R is the father of M. Q is the husband of S. L is the brother of Q. How is S related to M?</w:t>
      </w:r>
    </w:p>
    <w:p>
      <w:pPr>
        <w:spacing w:before="0"/>
      </w:pPr>
      <w:r>
        <w:rPr>
          <w:b w:val="0"/>
        </w:rPr>
      </w:r>
    </w:p>
    <w:p>
      <w:pPr>
        <w:spacing w:after="100" w:before="0"/>
      </w:pPr>
      <w:r>
        <w:rPr>
          <w:b w:val="0"/>
        </w:rPr>
        <w:t>A. Mother</w:t>
      </w:r>
    </w:p>
    <w:p>
      <w:pPr>
        <w:spacing w:after="100" w:before="0"/>
      </w:pPr>
      <w:r>
        <w:rPr>
          <w:b w:val="0"/>
        </w:rPr>
        <w:t>B. Daughter in law</w:t>
      </w:r>
    </w:p>
    <w:p>
      <w:pPr>
        <w:spacing w:after="100" w:before="0"/>
      </w:pPr>
      <w:r>
        <w:rPr>
          <w:b w:val="0"/>
        </w:rPr>
        <w:t>C. Niece</w:t>
      </w:r>
    </w:p>
    <w:p>
      <w:pPr>
        <w:spacing w:after="100" w:before="0"/>
      </w:pPr>
      <w:r>
        <w:rPr>
          <w:b w:val="0"/>
        </w:rPr>
        <w:t>D. Daughter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 is Daughter in law of M.</w:t>
      </w:r>
    </w:p>
    <w:p>
      <w:pPr>
        <w:spacing w:before="0"/>
      </w:pPr>
      <w:r>
        <w:rPr>
          <w:b w:val="0"/>
        </w:rPr>
      </w:r>
    </w:p>
    <w:p>
      <w:pPr>
        <w:spacing w:after="100" w:line="360" w:lineRule="auto" w:before="0"/>
      </w:pPr>
      <w:r>
        <w:rPr>
          <w:b w:val="0"/>
        </w:rPr>
        <w:t>4. H is the husband of G. J and K are the sons of H. L is the son of J. L is the brother of M. N is the mother of M. How is N related to H?</w:t>
      </w:r>
    </w:p>
    <w:p>
      <w:pPr>
        <w:spacing w:before="0"/>
      </w:pPr>
      <w:r>
        <w:rPr>
          <w:b w:val="0"/>
        </w:rPr>
      </w:r>
    </w:p>
    <w:p>
      <w:pPr>
        <w:spacing w:after="100" w:before="0"/>
      </w:pPr>
      <w:r>
        <w:rPr>
          <w:b w:val="0"/>
        </w:rPr>
        <w:t>A. Sister</w:t>
      </w:r>
    </w:p>
    <w:p>
      <w:pPr>
        <w:spacing w:after="100" w:before="0"/>
      </w:pPr>
      <w:r>
        <w:rPr>
          <w:b w:val="0"/>
        </w:rPr>
        <w:t>B. Daughter-in-law</w:t>
      </w:r>
    </w:p>
    <w:p>
      <w:pPr>
        <w:spacing w:after="100" w:before="0"/>
      </w:pPr>
      <w:r>
        <w:rPr>
          <w:b w:val="0"/>
        </w:rPr>
        <w:t>C. Daughter</w:t>
      </w:r>
    </w:p>
    <w:p>
      <w:pPr>
        <w:spacing w:after="100" w:before="0"/>
      </w:pPr>
      <w:r>
        <w:rPr>
          <w:b w:val="0"/>
        </w:rPr>
        <w:t>D.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Preparing the family tree using the following symbols: Given: H is the husband of G. J and K are the sons of H. L is the son of J. L is the brother of M. N is the mother of M. According to the diagram, N is daughter-in-law of H. Hence the correct answer is option 2)</w:t>
      </w:r>
    </w:p>
    <w:p>
      <w:pPr>
        <w:spacing w:before="0"/>
      </w:pPr>
      <w:r>
        <w:rPr>
          <w:b w:val="0"/>
        </w:rPr>
      </w:r>
    </w:p>
    <w:p>
      <w:pPr>
        <w:spacing w:after="100" w:line="360" w:lineRule="auto" w:before="0"/>
      </w:pPr>
      <w:r>
        <w:rPr>
          <w:b w:val="0"/>
        </w:rPr>
        <w:t>5. In a family of four persons there is only one child. B is A's wife and D's daughter. If C is A's daughter, how is C related to D?</w:t>
      </w:r>
    </w:p>
    <w:p>
      <w:pPr>
        <w:spacing w:before="0"/>
      </w:pPr>
      <w:r>
        <w:rPr>
          <w:b w:val="0"/>
        </w:rPr>
      </w:r>
    </w:p>
    <w:p>
      <w:pPr>
        <w:spacing w:after="100" w:before="0"/>
      </w:pPr>
      <w:r>
        <w:rPr>
          <w:b w:val="0"/>
        </w:rPr>
        <w:t>A. Son's son</w:t>
      </w:r>
    </w:p>
    <w:p>
      <w:pPr>
        <w:spacing w:after="100" w:before="0"/>
      </w:pPr>
      <w:r>
        <w:rPr>
          <w:b w:val="0"/>
        </w:rPr>
        <w:t>B. Daughter's daughter</w:t>
      </w:r>
    </w:p>
    <w:p>
      <w:pPr>
        <w:spacing w:after="100" w:before="0"/>
      </w:pPr>
      <w:r>
        <w:rPr>
          <w:b w:val="0"/>
        </w:rPr>
        <w:t>C. Daughter</w:t>
      </w:r>
    </w:p>
    <w:p>
      <w:pPr>
        <w:spacing w:after="100" w:before="0"/>
      </w:pPr>
      <w:r>
        <w:rPr>
          <w:b w:val="0"/>
        </w:rPr>
        <w:t>D.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C is the granddaughter i.e., daughter's daughter of D.</w:t>
      </w:r>
    </w:p>
    <w:p>
      <w:pPr>
        <w:spacing w:before="0"/>
      </w:pPr>
      <w:r>
        <w:rPr>
          <w:b w:val="0"/>
        </w:rPr>
      </w:r>
    </w:p>
    <w:p>
      <w:pPr>
        <w:spacing w:after="100" w:line="360" w:lineRule="auto" w:before="0"/>
      </w:pPr>
      <w:r>
        <w:rPr>
          <w:b w:val="0"/>
        </w:rPr>
        <w:t>6. R is the brother of N. R is the only son of K. S is the only daughter-in-law of K. How is N related to S?</w:t>
      </w:r>
    </w:p>
    <w:p>
      <w:pPr>
        <w:spacing w:before="0"/>
      </w:pPr>
      <w:r>
        <w:rPr>
          <w:b w:val="0"/>
        </w:rPr>
      </w:r>
    </w:p>
    <w:p>
      <w:pPr>
        <w:spacing w:after="100" w:before="0"/>
      </w:pPr>
      <w:r>
        <w:rPr>
          <w:b w:val="0"/>
        </w:rPr>
        <w:t>A. Sister</w:t>
      </w:r>
    </w:p>
    <w:p>
      <w:pPr>
        <w:spacing w:after="100" w:before="0"/>
      </w:pPr>
      <w:r>
        <w:rPr>
          <w:b w:val="0"/>
        </w:rPr>
        <w:t>B. Daughter</w:t>
      </w:r>
    </w:p>
    <w:p>
      <w:pPr>
        <w:spacing w:after="100" w:before="0"/>
      </w:pPr>
      <w:r>
        <w:rPr>
          <w:b w:val="0"/>
        </w:rPr>
        <w:t>C. Mother</w:t>
      </w:r>
    </w:p>
    <w:p>
      <w:pPr>
        <w:spacing w:after="100" w:before="0"/>
      </w:pPr>
      <w:r>
        <w:rPr>
          <w:b w:val="0"/>
        </w:rPr>
        <w:t>D. Husband’s sister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 is the husband's sister for S.</w:t>
      </w:r>
    </w:p>
    <w:p>
      <w:pPr>
        <w:spacing w:before="0"/>
      </w:pPr>
      <w:r>
        <w:rPr>
          <w:b w:val="0"/>
        </w:rPr>
      </w:r>
    </w:p>
    <w:p>
      <w:pPr>
        <w:spacing w:after="100" w:line="360" w:lineRule="auto" w:before="0"/>
      </w:pPr>
      <w:r>
        <w:rPr>
          <w:b w:val="0"/>
        </w:rPr>
        <w:t>7. M is the brother of N. L is the father of M. N is the sister of O. O is the daughter of P. How is P related to N?</w:t>
      </w:r>
    </w:p>
    <w:p>
      <w:pPr>
        <w:spacing w:before="0"/>
      </w:pPr>
      <w:r>
        <w:rPr>
          <w:b w:val="0"/>
        </w:rPr>
      </w:r>
    </w:p>
    <w:p>
      <w:pPr>
        <w:spacing w:after="100" w:before="0"/>
      </w:pPr>
      <w:r>
        <w:rPr>
          <w:b w:val="0"/>
        </w:rPr>
        <w:t>A. Mother</w:t>
      </w:r>
    </w:p>
    <w:p>
      <w:pPr>
        <w:spacing w:after="100" w:before="0"/>
      </w:pPr>
      <w:r>
        <w:rPr>
          <w:b w:val="0"/>
        </w:rPr>
        <w:t>B. Paternal Grandmother</w:t>
      </w:r>
    </w:p>
    <w:p>
      <w:pPr>
        <w:spacing w:after="100" w:before="0"/>
      </w:pPr>
      <w:r>
        <w:rPr>
          <w:b w:val="0"/>
        </w:rPr>
        <w:t>C. Sister</w:t>
      </w:r>
    </w:p>
    <w:p>
      <w:pPr>
        <w:spacing w:after="100" w:before="0"/>
      </w:pPr>
      <w:r>
        <w:rPr>
          <w:b w:val="0"/>
        </w:rPr>
        <w:t>D. Maternal Aunt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is the mother of N.</w:t>
      </w:r>
    </w:p>
    <w:p>
      <w:pPr>
        <w:spacing w:before="0"/>
      </w:pPr>
      <w:r>
        <w:rPr>
          <w:b w:val="0"/>
        </w:rPr>
      </w:r>
    </w:p>
    <w:p>
      <w:pPr>
        <w:spacing w:after="100" w:line="360" w:lineRule="auto" w:before="0"/>
      </w:pPr>
      <w:r>
        <w:rPr>
          <w:b w:val="0"/>
        </w:rPr>
        <w:t>8. P is the brother of Q. S is the father of P. R is the brother of S. If T is the mother of R, then how is P related to T?</w:t>
      </w:r>
    </w:p>
    <w:p>
      <w:pPr>
        <w:spacing w:before="0"/>
      </w:pPr>
      <w:r>
        <w:rPr>
          <w:b w:val="0"/>
        </w:rPr>
      </w:r>
    </w:p>
    <w:p>
      <w:pPr>
        <w:spacing w:after="100" w:before="0"/>
      </w:pPr>
      <w:r>
        <w:rPr>
          <w:b w:val="0"/>
        </w:rPr>
        <w:t>A. Father</w:t>
      </w:r>
    </w:p>
    <w:p>
      <w:pPr>
        <w:spacing w:after="100" w:before="0"/>
      </w:pPr>
      <w:r>
        <w:rPr>
          <w:b w:val="0"/>
        </w:rPr>
        <w:t>B. Grandson</w:t>
      </w:r>
    </w:p>
    <w:p>
      <w:pPr>
        <w:spacing w:after="100" w:before="0"/>
      </w:pPr>
      <w:r>
        <w:rPr>
          <w:b w:val="0"/>
        </w:rPr>
        <w:t>C. Brother</w:t>
      </w:r>
    </w:p>
    <w:p>
      <w:pPr>
        <w:spacing w:after="100" w:before="0"/>
      </w:pPr>
      <w:r>
        <w:rPr>
          <w:b w:val="0"/>
        </w:rPr>
        <w:t>D.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information, P is the brother of Q. S is the father of P. R is the brother of S. Therefore the family tree is as follows: And, if T is the mother of R, the final family tree is as follows: Hence, P is the grandson of T.</w:t>
      </w:r>
    </w:p>
    <w:p>
      <w:pPr>
        <w:spacing w:before="0"/>
      </w:pPr>
      <w:r>
        <w:rPr>
          <w:b w:val="0"/>
        </w:rPr>
      </w:r>
    </w:p>
    <w:p>
      <w:pPr>
        <w:spacing w:after="100" w:line="360" w:lineRule="auto" w:before="0"/>
      </w:pPr>
      <w:r>
        <w:rPr>
          <w:b w:val="0"/>
        </w:rPr>
        <w:t>9. N is the brother of Y and Y is the sister of B. B is the wife of Z and C is the mother of Y. How Z is related to C?</w:t>
      </w:r>
    </w:p>
    <w:p>
      <w:pPr>
        <w:spacing w:before="0"/>
      </w:pPr>
      <w:r>
        <w:rPr>
          <w:b w:val="0"/>
        </w:rPr>
      </w:r>
    </w:p>
    <w:p>
      <w:pPr>
        <w:spacing w:after="100" w:before="0"/>
      </w:pPr>
      <w:r>
        <w:rPr>
          <w:b w:val="0"/>
        </w:rPr>
        <w:t>A. Son-in-law</w:t>
      </w:r>
    </w:p>
    <w:p>
      <w:pPr>
        <w:spacing w:after="100" w:before="0"/>
      </w:pPr>
      <w:r>
        <w:rPr>
          <w:b w:val="0"/>
        </w:rPr>
        <w:t>B. Daughter</w:t>
      </w:r>
    </w:p>
    <w:p>
      <w:pPr>
        <w:spacing w:after="100" w:before="0"/>
      </w:pPr>
      <w:r>
        <w:rPr>
          <w:b w:val="0"/>
        </w:rPr>
        <w:t>C. Maternal Uncle</w:t>
      </w:r>
    </w:p>
    <w:p>
      <w:pPr>
        <w:spacing w:after="100" w:before="0"/>
      </w:pPr>
      <w:r>
        <w:rPr>
          <w:b w:val="0"/>
        </w:rPr>
        <w:t>D.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 is the Son-in-law of C.</w:t>
      </w:r>
    </w:p>
    <w:p>
      <w:pPr>
        <w:spacing w:before="0"/>
      </w:pPr>
      <w:r>
        <w:rPr>
          <w:b w:val="0"/>
        </w:rPr>
      </w:r>
    </w:p>
    <w:p>
      <w:pPr>
        <w:spacing w:after="100" w:line="360" w:lineRule="auto" w:before="0"/>
      </w:pPr>
      <w:r>
        <w:rPr>
          <w:b w:val="0"/>
        </w:rPr>
        <w:t>10. A is the brother of B. B is the son of C. C is married to D. E is the daughter of D. E is married to F. How is A related to F?</w:t>
      </w:r>
    </w:p>
    <w:p>
      <w:pPr>
        <w:spacing w:before="0"/>
      </w:pPr>
      <w:r>
        <w:rPr>
          <w:b w:val="0"/>
        </w:rPr>
      </w:r>
    </w:p>
    <w:p>
      <w:pPr>
        <w:spacing w:after="100" w:before="0"/>
      </w:pPr>
      <w:r>
        <w:rPr>
          <w:b w:val="0"/>
        </w:rPr>
        <w:t>A. Wife's brother</w:t>
      </w:r>
    </w:p>
    <w:p>
      <w:pPr>
        <w:spacing w:after="100" w:before="0"/>
      </w:pPr>
      <w:r>
        <w:rPr>
          <w:b w:val="0"/>
        </w:rPr>
        <w:t>B. Father's father</w:t>
      </w:r>
    </w:p>
    <w:p>
      <w:pPr>
        <w:spacing w:after="100" w:before="0"/>
      </w:pPr>
      <w:r>
        <w:rPr>
          <w:b w:val="0"/>
        </w:rPr>
        <w:t>C. Brother</w:t>
      </w:r>
    </w:p>
    <w:p>
      <w:pPr>
        <w:spacing w:after="100" w:before="0"/>
      </w:pPr>
      <w:r>
        <w:rPr>
          <w:b w:val="0"/>
        </w:rPr>
        <w:t>D. Father-in-law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is the 'Wife's brother' of F.</w:t>
      </w:r>
    </w:p>
    <w:p>
      <w:pPr>
        <w:spacing w:before="0"/>
      </w:pPr>
      <w:r>
        <w:rPr>
          <w:b w:val="0"/>
        </w:rPr>
      </w:r>
    </w:p>
    <w:p>
      <w:pPr>
        <w:spacing w:after="100" w:line="360" w:lineRule="auto" w:before="0"/>
      </w:pPr>
      <w:r>
        <w:rPr>
          <w:b w:val="0"/>
        </w:rPr>
        <w:t>11. Sonal’s brother’s paternal grandmother, named Seeta, is coming to Sonal’s party with her only son. How is Seeta’s son related to Sonal?</w:t>
      </w:r>
    </w:p>
    <w:p>
      <w:pPr>
        <w:spacing w:before="0"/>
      </w:pPr>
      <w:r>
        <w:rPr>
          <w:b w:val="0"/>
        </w:rPr>
      </w:r>
    </w:p>
    <w:p>
      <w:pPr>
        <w:spacing w:after="100" w:before="0"/>
      </w:pPr>
      <w:r>
        <w:rPr>
          <w:b w:val="0"/>
        </w:rPr>
        <w:t>A. Father</w:t>
      </w:r>
    </w:p>
    <w:p>
      <w:pPr>
        <w:spacing w:after="100" w:before="0"/>
      </w:pPr>
      <w:r>
        <w:rPr>
          <w:b w:val="0"/>
        </w:rPr>
        <w:t>B. Paternal grandfather</w:t>
      </w:r>
    </w:p>
    <w:p>
      <w:pPr>
        <w:spacing w:after="100" w:before="0"/>
      </w:pPr>
      <w:r>
        <w:rPr>
          <w:b w:val="0"/>
        </w:rPr>
        <w:t>C. Son</w:t>
      </w:r>
    </w:p>
    <w:p>
      <w:pPr>
        <w:spacing w:after="100" w:before="0"/>
      </w:pPr>
      <w:r>
        <w:rPr>
          <w:b w:val="0"/>
        </w:rPr>
        <w:t>D. Brother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Seeta's son is the father of Sonal.</w:t>
      </w:r>
    </w:p>
    <w:p>
      <w:pPr>
        <w:spacing w:before="0"/>
      </w:pPr>
      <w:r>
        <w:rPr>
          <w:b w:val="0"/>
        </w:rPr>
      </w:r>
    </w:p>
    <w:p>
      <w:pPr>
        <w:spacing w:after="100" w:line="360" w:lineRule="auto" w:before="0"/>
      </w:pPr>
      <w:r>
        <w:rPr>
          <w:b w:val="0"/>
        </w:rPr>
        <w:t>12. Amar is the brother of Babylon. Babylon is Krishna's sister and Krishna is Durga's father, her only daughter. How is Durga related to Amar?</w:t>
      </w:r>
    </w:p>
    <w:p>
      <w:pPr>
        <w:spacing w:before="0"/>
      </w:pPr>
      <w:r>
        <w:rPr>
          <w:b w:val="0"/>
        </w:rPr>
      </w:r>
    </w:p>
    <w:p>
      <w:pPr>
        <w:spacing w:after="100" w:before="0"/>
      </w:pPr>
      <w:r>
        <w:rPr>
          <w:b w:val="0"/>
        </w:rPr>
        <w:t>A. Mother</w:t>
      </w:r>
    </w:p>
    <w:p>
      <w:pPr>
        <w:spacing w:after="100" w:before="0"/>
      </w:pPr>
      <w:r>
        <w:rPr>
          <w:b w:val="0"/>
        </w:rPr>
        <w:t>B. Sister</w:t>
      </w:r>
    </w:p>
    <w:p>
      <w:pPr>
        <w:spacing w:after="100" w:before="0"/>
      </w:pPr>
      <w:r>
        <w:rPr>
          <w:b w:val="0"/>
        </w:rPr>
        <w:t>C. Wife</w:t>
      </w:r>
    </w:p>
    <w:p>
      <w:pPr>
        <w:spacing w:after="100" w:before="0"/>
      </w:pPr>
      <w:r>
        <w:rPr>
          <w:b w:val="0"/>
        </w:rPr>
        <w:t>D. Niece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Below table represents the symbols used to draw a family tree, We can draw the following Family Tree from the information given above: Hence, Durga is the niece of Amar.</w:t>
      </w:r>
    </w:p>
    <w:p>
      <w:pPr>
        <w:spacing w:before="0"/>
      </w:pPr>
      <w:r>
        <w:rPr>
          <w:b w:val="0"/>
        </w:rPr>
      </w:r>
    </w:p>
    <w:p>
      <w:pPr>
        <w:spacing w:after="100" w:line="360" w:lineRule="auto" w:before="0"/>
      </w:pPr>
      <w:r>
        <w:rPr>
          <w:b w:val="0"/>
        </w:rPr>
        <w:t>13. In a family of three, P is A's father and K is the paternal grandfather of A. How is K related to P?</w:t>
      </w:r>
    </w:p>
    <w:p>
      <w:pPr>
        <w:spacing w:before="0"/>
      </w:pPr>
      <w:r>
        <w:rPr>
          <w:b w:val="0"/>
        </w:rPr>
      </w:r>
    </w:p>
    <w:p>
      <w:pPr>
        <w:spacing w:after="100" w:before="0"/>
      </w:pPr>
      <w:r>
        <w:rPr>
          <w:b w:val="0"/>
        </w:rPr>
        <w:t>A. Mother</w:t>
      </w:r>
    </w:p>
    <w:p>
      <w:pPr>
        <w:spacing w:after="100" w:before="0"/>
      </w:pPr>
      <w:r>
        <w:rPr>
          <w:b w:val="0"/>
        </w:rPr>
        <w:t>B. Grandson</w:t>
      </w:r>
    </w:p>
    <w:p>
      <w:pPr>
        <w:spacing w:after="100" w:before="0"/>
      </w:pPr>
      <w:r>
        <w:rPr>
          <w:b w:val="0"/>
        </w:rPr>
        <w:t>C. Son</w:t>
      </w:r>
    </w:p>
    <w:p>
      <w:pPr>
        <w:spacing w:after="100" w:before="0"/>
      </w:pPr>
      <w:r>
        <w:rPr>
          <w:b w:val="0"/>
        </w:rPr>
        <w:t>D.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K is father of A. Hence, 'Father' is the correct answer.</w:t>
      </w:r>
    </w:p>
    <w:p>
      <w:pPr>
        <w:spacing w:before="0"/>
      </w:pPr>
      <w:r>
        <w:rPr>
          <w:b w:val="0"/>
        </w:rPr>
      </w:r>
    </w:p>
    <w:p>
      <w:pPr>
        <w:spacing w:after="100" w:line="360" w:lineRule="auto" w:before="0"/>
      </w:pPr>
      <w:r>
        <w:rPr>
          <w:b w:val="0"/>
        </w:rPr>
        <w:t>14. In a family of five members, P is Q's sister and R is Q's mother. S is R's father and T is S's mother. How is P related to S ?</w:t>
      </w:r>
    </w:p>
    <w:p>
      <w:pPr>
        <w:spacing w:before="0"/>
      </w:pPr>
      <w:r>
        <w:rPr>
          <w:b w:val="0"/>
        </w:rPr>
      </w:r>
    </w:p>
    <w:p>
      <w:pPr>
        <w:spacing w:after="100" w:before="0"/>
      </w:pPr>
      <w:r>
        <w:rPr>
          <w:b w:val="0"/>
        </w:rPr>
        <w:t>A. Niece</w:t>
      </w:r>
    </w:p>
    <w:p>
      <w:pPr>
        <w:spacing w:after="100" w:before="0"/>
      </w:pPr>
      <w:r>
        <w:rPr>
          <w:b w:val="0"/>
        </w:rPr>
        <w:t>B. Mother</w:t>
      </w:r>
    </w:p>
    <w:p>
      <w:pPr>
        <w:spacing w:after="100" w:before="0"/>
      </w:pPr>
      <w:r>
        <w:rPr>
          <w:b w:val="0"/>
        </w:rPr>
        <w:t>C. Grand-daughter</w:t>
      </w:r>
    </w:p>
    <w:p>
      <w:pPr>
        <w:spacing w:after="100" w:before="0"/>
      </w:pPr>
      <w:r>
        <w:rPr>
          <w:b w:val="0"/>
        </w:rPr>
        <w:t>D. 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Family Chart:- Family tree according to the given information:- P is granddaughter of S. Hence, the correct answer is "Granddaughter".</w:t>
      </w:r>
    </w:p>
    <w:p>
      <w:pPr>
        <w:spacing w:before="0"/>
      </w:pPr>
      <w:r>
        <w:rPr>
          <w:b w:val="0"/>
        </w:rPr>
      </w:r>
    </w:p>
    <w:p>
      <w:pPr>
        <w:spacing w:after="100" w:line="360" w:lineRule="auto" w:before="0"/>
      </w:pPr>
      <w:r>
        <w:rPr>
          <w:b w:val="0"/>
        </w:rPr>
        <w:t>15. I is the brother of K. H is the wife of I. J is the mother of L. K is the brother of J. How K is related to L?</w:t>
      </w:r>
    </w:p>
    <w:p>
      <w:pPr>
        <w:spacing w:before="0"/>
      </w:pPr>
      <w:r>
        <w:rPr>
          <w:b w:val="0"/>
        </w:rPr>
      </w:r>
    </w:p>
    <w:p>
      <w:pPr>
        <w:spacing w:after="100" w:before="0"/>
      </w:pPr>
      <w:r>
        <w:rPr>
          <w:b w:val="0"/>
        </w:rPr>
        <w:t>A. Nephew</w:t>
      </w:r>
    </w:p>
    <w:p>
      <w:pPr>
        <w:spacing w:after="100" w:before="0"/>
      </w:pPr>
      <w:r>
        <w:rPr>
          <w:b w:val="0"/>
        </w:rPr>
        <w:t>B. Maternal Uncle</w:t>
      </w:r>
    </w:p>
    <w:p>
      <w:pPr>
        <w:spacing w:after="100" w:before="0"/>
      </w:pPr>
      <w:r>
        <w:rPr>
          <w:b w:val="0"/>
        </w:rPr>
        <w:t>C. Brother</w:t>
      </w:r>
    </w:p>
    <w:p>
      <w:pPr>
        <w:spacing w:after="100" w:before="0"/>
      </w:pPr>
      <w:r>
        <w:rPr>
          <w:b w:val="0"/>
        </w:rPr>
        <w:t>D. 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 is the Maternal Uncle of L.</w:t>
      </w:r>
    </w:p>
    <w:p>
      <w:pPr>
        <w:spacing w:before="0"/>
      </w:pPr>
      <w:r>
        <w:rPr>
          <w:b w:val="0"/>
        </w:rPr>
      </w:r>
    </w:p>
    <w:p>
      <w:pPr>
        <w:spacing w:after="100" w:line="360" w:lineRule="auto" w:before="0"/>
      </w:pPr>
      <w:r>
        <w:rPr>
          <w:b w:val="0"/>
        </w:rPr>
        <w:t>16. P is the brother of Q and the son of T. S is the wife of T and the mother-in-law of R. If T and S have only 2 children, a son and a daughter, then how is Q related to S?</w:t>
      </w:r>
    </w:p>
    <w:p>
      <w:pPr>
        <w:spacing w:before="0"/>
      </w:pPr>
      <w:r>
        <w:rPr>
          <w:b w:val="0"/>
        </w:rPr>
      </w:r>
    </w:p>
    <w:p>
      <w:pPr>
        <w:spacing w:after="100" w:before="0"/>
      </w:pPr>
      <w:r>
        <w:rPr>
          <w:b w:val="0"/>
        </w:rPr>
        <w:t>A. Daughter</w:t>
      </w:r>
    </w:p>
    <w:p>
      <w:pPr>
        <w:spacing w:after="100" w:before="0"/>
      </w:pPr>
      <w:r>
        <w:rPr>
          <w:b w:val="0"/>
        </w:rPr>
        <w:t>B. Son-in-law</w:t>
      </w:r>
    </w:p>
    <w:p>
      <w:pPr>
        <w:spacing w:after="100" w:before="0"/>
      </w:pPr>
      <w:r>
        <w:rPr>
          <w:b w:val="0"/>
        </w:rPr>
        <w:t>C. Son</w:t>
      </w:r>
    </w:p>
    <w:p>
      <w:pPr>
        <w:spacing w:after="100" w:before="0"/>
      </w:pPr>
      <w:r>
        <w:rPr>
          <w:b w:val="0"/>
        </w:rPr>
        <w:t>D.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Q is daughter of S. Hence, ‘Daughter’ is the correct answer.</w:t>
      </w:r>
    </w:p>
    <w:p>
      <w:pPr>
        <w:spacing w:before="0"/>
      </w:pPr>
      <w:r>
        <w:rPr>
          <w:b w:val="0"/>
        </w:rPr>
      </w:r>
    </w:p>
    <w:p>
      <w:pPr>
        <w:spacing w:after="100" w:line="360" w:lineRule="auto" w:before="0"/>
      </w:pPr>
      <w:r>
        <w:rPr>
          <w:b w:val="0"/>
        </w:rPr>
        <w:t>17. Barun is the son of Chetan. Advita and Chetan are a married couple, Prakul is the brother of Chetan. Diya is the daughter of Advita. Suman is the brother of Barun. How is Diya related to Barun?</w:t>
      </w:r>
    </w:p>
    <w:p>
      <w:pPr>
        <w:spacing w:before="0"/>
      </w:pPr>
      <w:r>
        <w:rPr>
          <w:b w:val="0"/>
        </w:rPr>
      </w:r>
    </w:p>
    <w:p>
      <w:pPr>
        <w:spacing w:after="100" w:before="0"/>
      </w:pPr>
      <w:r>
        <w:rPr>
          <w:b w:val="0"/>
        </w:rPr>
        <w:t>A. Mother</w:t>
      </w:r>
    </w:p>
    <w:p>
      <w:pPr>
        <w:spacing w:after="100" w:before="0"/>
      </w:pPr>
      <w:r>
        <w:rPr>
          <w:b w:val="0"/>
        </w:rPr>
        <w:t>B. Cousin</w:t>
      </w:r>
    </w:p>
    <w:p>
      <w:pPr>
        <w:spacing w:after="100" w:before="0"/>
      </w:pPr>
      <w:r>
        <w:rPr>
          <w:b w:val="0"/>
        </w:rPr>
        <w:t>C. Aunt</w:t>
      </w:r>
    </w:p>
    <w:p>
      <w:pPr>
        <w:spacing w:after="100" w:before="0"/>
      </w:pPr>
      <w:r>
        <w:rPr>
          <w:b w:val="0"/>
        </w:rPr>
        <w:t>D. Sister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given information, (1) Barun is the son of Chetan. (2) Advita and Chetan are a married couple, Prakul is the brother of Chetan. (3) Diya is the daughter of Advita. (4) Suman is the brother of Barun. Thus, the final family tree is as follows, Hence, Diya is the sister of Barun.</w:t>
      </w:r>
    </w:p>
    <w:p>
      <w:pPr>
        <w:spacing w:before="0"/>
      </w:pPr>
      <w:r>
        <w:rPr>
          <w:b w:val="0"/>
        </w:rPr>
      </w:r>
    </w:p>
    <w:p>
      <w:pPr>
        <w:spacing w:after="100" w:line="360" w:lineRule="auto" w:before="0"/>
      </w:pPr>
      <w:r>
        <w:rPr>
          <w:b w:val="0"/>
        </w:rPr>
        <w:t>18. In a family, Mr. and Mrs. Gajanan have five daughters and each daughter has one brother. How many persons are there in the family?</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9</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Mr. and Mrs. Gajanan (+ 2) has five daughters (+ 5) and each daughter has one brother. Each daughter has one brother this means if there is a boy in the family he will be the brother of all sister. So there is one brother (+ 1) Adding all of them; 2 + 5 + 1 = 8 There are 8 people in the family.</w:t>
      </w:r>
    </w:p>
    <w:p>
      <w:pPr>
        <w:spacing w:before="0"/>
      </w:pPr>
      <w:r>
        <w:rPr>
          <w:b w:val="0"/>
        </w:rPr>
      </w:r>
    </w:p>
    <w:p>
      <w:pPr>
        <w:spacing w:after="100" w:line="360" w:lineRule="auto" w:before="0"/>
      </w:pPr>
      <w:r>
        <w:rPr>
          <w:b w:val="0"/>
        </w:rPr>
        <w:t>19. S is the sister of T. R is the brother of S. U is the wife of W. T is the father of U. How is T related to W?</w:t>
      </w:r>
    </w:p>
    <w:p>
      <w:pPr>
        <w:spacing w:before="0"/>
      </w:pPr>
      <w:r>
        <w:rPr>
          <w:b w:val="0"/>
        </w:rPr>
      </w:r>
    </w:p>
    <w:p>
      <w:pPr>
        <w:spacing w:after="100" w:before="0"/>
      </w:pPr>
      <w:r>
        <w:rPr>
          <w:b w:val="0"/>
        </w:rPr>
        <w:t>A. Father in law</w:t>
      </w:r>
    </w:p>
    <w:p>
      <w:pPr>
        <w:spacing w:after="100" w:before="0"/>
      </w:pPr>
      <w:r>
        <w:rPr>
          <w:b w:val="0"/>
        </w:rPr>
        <w:t>B. Son</w:t>
      </w:r>
    </w:p>
    <w:p>
      <w:pPr>
        <w:spacing w:after="100" w:before="0"/>
      </w:pPr>
      <w:r>
        <w:rPr>
          <w:b w:val="0"/>
        </w:rPr>
        <w:t>C. Father</w:t>
      </w:r>
    </w:p>
    <w:p>
      <w:pPr>
        <w:spacing w:after="100" w:before="0"/>
      </w:pPr>
      <w:r>
        <w:rPr>
          <w:b w:val="0"/>
        </w:rPr>
        <w:t>D. Maternal Uncle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 is the Father-in-law of W.</w:t>
      </w:r>
    </w:p>
    <w:p>
      <w:pPr>
        <w:spacing w:before="0"/>
      </w:pPr>
      <w:r>
        <w:rPr>
          <w:b w:val="0"/>
        </w:rPr>
      </w:r>
    </w:p>
    <w:p>
      <w:pPr>
        <w:spacing w:after="100" w:line="360" w:lineRule="auto" w:before="0"/>
      </w:pPr>
      <w:r>
        <w:rPr>
          <w:b w:val="0"/>
        </w:rPr>
        <w:t>20. A is the brother of B. B is the son of C. D is the wife of C. E is the sister of D. How is A related to E?</w:t>
      </w:r>
    </w:p>
    <w:p>
      <w:pPr>
        <w:spacing w:before="0"/>
      </w:pPr>
      <w:r>
        <w:rPr>
          <w:b w:val="0"/>
        </w:rPr>
      </w:r>
    </w:p>
    <w:p>
      <w:pPr>
        <w:spacing w:after="100" w:before="0"/>
      </w:pPr>
      <w:r>
        <w:rPr>
          <w:b w:val="0"/>
        </w:rPr>
        <w:t>A. Sister’s son</w:t>
      </w:r>
    </w:p>
    <w:p>
      <w:pPr>
        <w:spacing w:after="100" w:before="0"/>
      </w:pPr>
      <w:r>
        <w:rPr>
          <w:b w:val="0"/>
        </w:rPr>
        <w:t>B. Brother</w:t>
      </w:r>
    </w:p>
    <w:p>
      <w:pPr>
        <w:spacing w:after="100" w:before="0"/>
      </w:pPr>
      <w:r>
        <w:rPr>
          <w:b w:val="0"/>
        </w:rPr>
        <w:t>C. Sister’s husband</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symbols and their meaning for the family tree will be: According to the given information, the family tree will be: Thus, A is sister's son to E. Hence, the correct answer is 'option 1'.</w:t>
      </w:r>
    </w:p>
    <w:p>
      <w:pPr>
        <w:spacing w:before="0"/>
      </w:pPr>
      <w:r>
        <w:rPr>
          <w:b w:val="0"/>
        </w:rPr>
      </w:r>
    </w:p>
    <w:p>
      <w:pPr>
        <w:spacing w:after="100" w:line="360" w:lineRule="auto" w:before="0"/>
      </w:pPr>
      <w:r>
        <w:rPr>
          <w:b w:val="0"/>
        </w:rPr>
        <w:t>21. E is the brother of F. D is the wife of E. G is the mother of H. F is the sister of G. How is E related to H?</w:t>
      </w:r>
    </w:p>
    <w:p>
      <w:pPr>
        <w:spacing w:before="0"/>
      </w:pPr>
      <w:r>
        <w:rPr>
          <w:b w:val="0"/>
        </w:rPr>
      </w:r>
    </w:p>
    <w:p>
      <w:pPr>
        <w:spacing w:after="100" w:before="0"/>
      </w:pPr>
      <w:r>
        <w:rPr>
          <w:b w:val="0"/>
        </w:rPr>
        <w:t>A. Maternal uncle</w:t>
      </w:r>
    </w:p>
    <w:p>
      <w:pPr>
        <w:spacing w:after="100" w:before="0"/>
      </w:pPr>
      <w:r>
        <w:rPr>
          <w:b w:val="0"/>
        </w:rPr>
        <w:t>B. Son</w:t>
      </w:r>
    </w:p>
    <w:p>
      <w:pPr>
        <w:spacing w:after="100" w:before="0"/>
      </w:pPr>
      <w:r>
        <w:rPr>
          <w:b w:val="0"/>
        </w:rPr>
        <w:t>C. Brother in law</w:t>
      </w:r>
    </w:p>
    <w:p>
      <w:pPr>
        <w:spacing w:after="100" w:before="0"/>
      </w:pPr>
      <w:r>
        <w:rPr>
          <w:b w:val="0"/>
        </w:rPr>
        <w:t>D. Son in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 is the Maternal uncle of H.</w:t>
      </w:r>
    </w:p>
    <w:p>
      <w:pPr>
        <w:spacing w:before="0"/>
      </w:pPr>
      <w:r>
        <w:rPr>
          <w:b w:val="0"/>
        </w:rPr>
      </w:r>
    </w:p>
    <w:p>
      <w:pPr>
        <w:spacing w:after="100" w:line="360" w:lineRule="auto" w:before="0"/>
      </w:pPr>
      <w:r>
        <w:rPr>
          <w:b w:val="0"/>
        </w:rPr>
        <w:t>22. B is the father of C. C is the brother of Q. Q is the son of M's son. M is married to T. B is the only son of T. T is the mother of U. How is T related to Q?</w:t>
      </w:r>
    </w:p>
    <w:p>
      <w:pPr>
        <w:spacing w:before="0"/>
      </w:pPr>
      <w:r>
        <w:rPr>
          <w:b w:val="0"/>
        </w:rPr>
      </w:r>
    </w:p>
    <w:p>
      <w:pPr>
        <w:spacing w:after="100" w:before="0"/>
      </w:pPr>
      <w:r>
        <w:rPr>
          <w:b w:val="0"/>
        </w:rPr>
        <w:t>A. Father</w:t>
      </w:r>
    </w:p>
    <w:p>
      <w:pPr>
        <w:spacing w:after="100" w:before="0"/>
      </w:pPr>
      <w:r>
        <w:rPr>
          <w:b w:val="0"/>
        </w:rPr>
        <w:t>B. Mother's brother</w:t>
      </w:r>
    </w:p>
    <w:p>
      <w:pPr>
        <w:spacing w:after="100" w:before="0"/>
      </w:pPr>
      <w:r>
        <w:rPr>
          <w:b w:val="0"/>
        </w:rPr>
        <w:t>C. Mother's mother</w:t>
      </w:r>
    </w:p>
    <w:p>
      <w:pPr>
        <w:spacing w:after="100" w:before="0"/>
      </w:pPr>
      <w:r>
        <w:rPr>
          <w:b w:val="0"/>
        </w:rPr>
        <w:t>D. Father's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 is grandmother of Q i.e., Q's father's mother. Hence, ‘Father's mother’ is the correct answer.</w:t>
      </w:r>
    </w:p>
    <w:p>
      <w:pPr>
        <w:spacing w:before="0"/>
      </w:pPr>
      <w:r>
        <w:rPr>
          <w:b w:val="0"/>
        </w:rPr>
      </w:r>
    </w:p>
    <w:p>
      <w:pPr>
        <w:spacing w:after="100" w:line="360" w:lineRule="auto" w:before="0"/>
      </w:pPr>
      <w:r>
        <w:rPr>
          <w:b w:val="0"/>
        </w:rPr>
        <w:t>23. Vinita and Amita are the sisters of Gaurav. Ashish is the father of Vinita. Ansh is the son of Amita. How is Ashish related to Ansh?</w:t>
      </w:r>
    </w:p>
    <w:p>
      <w:pPr>
        <w:spacing w:before="0"/>
      </w:pPr>
      <w:r>
        <w:rPr>
          <w:b w:val="0"/>
        </w:rPr>
      </w:r>
    </w:p>
    <w:p>
      <w:pPr>
        <w:spacing w:after="100" w:before="0"/>
      </w:pPr>
      <w:r>
        <w:rPr>
          <w:b w:val="0"/>
        </w:rPr>
        <w:t>A. Maternal uncle</w:t>
      </w:r>
    </w:p>
    <w:p>
      <w:pPr>
        <w:spacing w:after="100" w:before="0"/>
      </w:pPr>
      <w:r>
        <w:rPr>
          <w:b w:val="0"/>
        </w:rPr>
        <w:t>B. Maternal grandfather</w:t>
      </w:r>
    </w:p>
    <w:p>
      <w:pPr>
        <w:spacing w:after="100" w:before="0"/>
      </w:pPr>
      <w:r>
        <w:rPr>
          <w:b w:val="0"/>
        </w:rPr>
        <w:t>C. Paternal grandfather</w:t>
      </w:r>
    </w:p>
    <w:p>
      <w:pPr>
        <w:spacing w:after="100" w:before="0"/>
      </w:pPr>
      <w:r>
        <w:rPr>
          <w:b w:val="0"/>
        </w:rPr>
        <w:t>D. Paternal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Preparing the family tree using the following symbols: As per the given data, the blood relation diagram is: 1. Vinita and Amita are the sisters of Gaurav. 2. Ashish is the father of Vinita. Ansh is the son of Amita. Clearly, Ashish is the Maternal grandfather of Ansh. Hence, the correct answer is "Maternal Grandfather".</w:t>
      </w:r>
    </w:p>
    <w:p>
      <w:pPr>
        <w:spacing w:before="0"/>
      </w:pPr>
      <w:r>
        <w:rPr>
          <w:b w:val="0"/>
        </w:rPr>
      </w:r>
    </w:p>
    <w:p>
      <w:pPr>
        <w:spacing w:after="100" w:line="360" w:lineRule="auto" w:before="0"/>
      </w:pPr>
      <w:r>
        <w:rPr>
          <w:b w:val="0"/>
        </w:rPr>
        <w:t>24. Introducing Shikha, Arvind said, "The only daughter of her mother is my son's wife". How is Arvind related to Shikha?</w:t>
      </w:r>
    </w:p>
    <w:p>
      <w:pPr>
        <w:spacing w:before="0"/>
      </w:pPr>
      <w:r>
        <w:rPr>
          <w:b w:val="0"/>
        </w:rPr>
      </w:r>
    </w:p>
    <w:p>
      <w:pPr>
        <w:spacing w:after="100" w:before="0"/>
      </w:pPr>
      <w:r>
        <w:rPr>
          <w:b w:val="0"/>
        </w:rPr>
        <w:t>A. Mother</w:t>
      </w:r>
    </w:p>
    <w:p>
      <w:pPr>
        <w:spacing w:after="100" w:before="0"/>
      </w:pPr>
      <w:r>
        <w:rPr>
          <w:b w:val="0"/>
        </w:rPr>
        <w:t>B. Uncle</w:t>
      </w:r>
    </w:p>
    <w:p>
      <w:pPr>
        <w:spacing w:after="100" w:before="0"/>
      </w:pPr>
      <w:r>
        <w:rPr>
          <w:b w:val="0"/>
        </w:rPr>
        <w:t>C. Father-in-Law</w:t>
      </w:r>
    </w:p>
    <w:p>
      <w:pPr>
        <w:spacing w:after="100" w:before="0"/>
      </w:pPr>
      <w:r>
        <w:rPr>
          <w:b w:val="0"/>
        </w:rPr>
        <w:t>D. 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Hence, Arvind is the Father-in-law of Shikha.</w:t>
      </w:r>
    </w:p>
    <w:p>
      <w:pPr>
        <w:spacing w:before="0"/>
      </w:pPr>
      <w:r>
        <w:rPr>
          <w:b w:val="0"/>
        </w:rPr>
      </w:r>
    </w:p>
    <w:p>
      <w:pPr>
        <w:spacing w:after="100" w:line="360" w:lineRule="auto" w:before="0"/>
      </w:pPr>
      <w:r>
        <w:rPr>
          <w:b w:val="0"/>
        </w:rPr>
        <w:t>25. Bharti is the sister of Chavi. Avni is the mother of Bharti. Chavi is the wife of Dhruv. Dhruv is the father of Esha. Who is the maternal grandmother of Esha?</w:t>
      </w:r>
    </w:p>
    <w:p>
      <w:pPr>
        <w:spacing w:before="0"/>
      </w:pPr>
      <w:r>
        <w:rPr>
          <w:b w:val="0"/>
        </w:rPr>
      </w:r>
    </w:p>
    <w:p>
      <w:pPr>
        <w:spacing w:after="100" w:before="0"/>
      </w:pPr>
      <w:r>
        <w:rPr>
          <w:b w:val="0"/>
        </w:rPr>
        <w:t>A. Dhruv</w:t>
      </w:r>
    </w:p>
    <w:p>
      <w:pPr>
        <w:spacing w:after="100" w:before="0"/>
      </w:pPr>
      <w:r>
        <w:rPr>
          <w:b w:val="0"/>
        </w:rPr>
        <w:t>B. Avni</w:t>
      </w:r>
    </w:p>
    <w:p>
      <w:pPr>
        <w:spacing w:after="100" w:before="0"/>
      </w:pPr>
      <w:r>
        <w:rPr>
          <w:b w:val="0"/>
        </w:rPr>
        <w:t>C. Chavi</w:t>
      </w:r>
    </w:p>
    <w:p>
      <w:pPr>
        <w:spacing w:after="100" w:before="0"/>
      </w:pPr>
      <w:r>
        <w:rPr>
          <w:b w:val="0"/>
        </w:rPr>
        <w:t>D. Bharti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Avni is the maternal grandmother of Esha.</w:t>
      </w:r>
    </w:p>
    <w:p>
      <w:pPr>
        <w:spacing w:before="0"/>
      </w:pPr>
      <w:r>
        <w:rPr>
          <w:b w:val="0"/>
        </w:rPr>
      </w:r>
    </w:p>
    <w:p>
      <w:pPr>
        <w:spacing w:after="100" w:line="360" w:lineRule="auto" w:before="0"/>
      </w:pPr>
      <w:r>
        <w:rPr>
          <w:b w:val="0"/>
        </w:rPr>
        <w:t>26. Ramesh is the father of Manideep. Ramesh has only two children. Manideep is the brother of Niharika. Niharika is the daughter of Kavita. Ananya is the granddaughter of Kavita. Sujit is the father of Ananya. How is Sujit related to Manideep?</w:t>
      </w:r>
    </w:p>
    <w:p>
      <w:pPr>
        <w:spacing w:before="0"/>
      </w:pPr>
      <w:r>
        <w:rPr>
          <w:b w:val="0"/>
        </w:rPr>
      </w:r>
    </w:p>
    <w:p>
      <w:pPr>
        <w:spacing w:after="100" w:before="0"/>
      </w:pPr>
      <w:r>
        <w:rPr>
          <w:b w:val="0"/>
        </w:rPr>
        <w:t>A. Son</w:t>
      </w:r>
    </w:p>
    <w:p>
      <w:pPr>
        <w:spacing w:after="100" w:before="0"/>
      </w:pPr>
      <w:r>
        <w:rPr>
          <w:b w:val="0"/>
        </w:rPr>
        <w:t>B. Brother</w:t>
      </w:r>
    </w:p>
    <w:p>
      <w:pPr>
        <w:spacing w:after="100" w:before="0"/>
      </w:pPr>
      <w:r>
        <w:rPr>
          <w:b w:val="0"/>
        </w:rPr>
        <w:t>C. Brother-in-law</w:t>
      </w:r>
    </w:p>
    <w:p>
      <w:pPr>
        <w:spacing w:after="100" w:before="0"/>
      </w:pPr>
      <w:r>
        <w:rPr>
          <w:b w:val="0"/>
        </w:rPr>
        <w:t>D. Son-in-law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Preparing the family tree using the following symbols, We can dram following Family Tree from the information given above: 1) Ramesh is the father of Manideep. 2) Ramesh has only two children. Manideep is the brother of Niharika. 3) Niharika is the daughter of Kavita. 4) Ananya is the granddaughter of Kavita. Sujit is the father of Ananya. Hence, Sujit is “Brother-in-law” of Manideep.</w:t>
      </w:r>
    </w:p>
    <w:p>
      <w:pPr>
        <w:spacing w:before="0"/>
      </w:pPr>
      <w:r>
        <w:rPr>
          <w:b w:val="0"/>
        </w:rPr>
      </w:r>
    </w:p>
    <w:p>
      <w:pPr>
        <w:spacing w:after="100" w:line="360" w:lineRule="auto" w:before="0"/>
      </w:pPr>
      <w:r>
        <w:rPr>
          <w:b w:val="0"/>
        </w:rPr>
        <w:t>27. F is C’s son. C is the only daughter of B. D is A’s only son-in-law. B is C’s father. A is B's wife. How is D related to F?</w:t>
      </w:r>
    </w:p>
    <w:p>
      <w:pPr>
        <w:spacing w:before="0"/>
      </w:pPr>
      <w:r>
        <w:rPr>
          <w:b w:val="0"/>
        </w:rPr>
      </w:r>
    </w:p>
    <w:p>
      <w:pPr>
        <w:spacing w:after="100" w:before="0"/>
      </w:pPr>
      <w:r>
        <w:rPr>
          <w:b w:val="0"/>
        </w:rPr>
        <w:t>A. Brother-in-law</w:t>
      </w:r>
    </w:p>
    <w:p>
      <w:pPr>
        <w:spacing w:after="100" w:before="0"/>
      </w:pPr>
      <w:r>
        <w:rPr>
          <w:b w:val="0"/>
        </w:rPr>
        <w:t>B. Father</w:t>
      </w:r>
    </w:p>
    <w:p>
      <w:pPr>
        <w:spacing w:after="100" w:before="0"/>
      </w:pPr>
      <w:r>
        <w:rPr>
          <w:b w:val="0"/>
        </w:rPr>
        <w:t>C. Father-in-law</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family tree diagram is: Here, D is the father of F.</w:t>
      </w:r>
    </w:p>
    <w:p>
      <w:pPr>
        <w:spacing w:before="0"/>
      </w:pPr>
      <w:r>
        <w:rPr>
          <w:b w:val="0"/>
        </w:rPr>
      </w:r>
    </w:p>
    <w:p>
      <w:pPr>
        <w:spacing w:after="100" w:line="360" w:lineRule="auto" w:before="0"/>
      </w:pPr>
      <w:r>
        <w:rPr>
          <w:b w:val="0"/>
        </w:rPr>
        <w:t>28. P is the wife of Q. P is the mother of S. S and T are sisters. I is the brother of T. T is the wife of M. D is the mother of Q. How is D related to I?</w:t>
      </w:r>
    </w:p>
    <w:p>
      <w:pPr>
        <w:spacing w:before="0"/>
      </w:pPr>
      <w:r>
        <w:rPr>
          <w:b w:val="0"/>
        </w:rPr>
      </w:r>
    </w:p>
    <w:p>
      <w:pPr>
        <w:spacing w:after="100" w:before="0"/>
      </w:pPr>
      <w:r>
        <w:rPr>
          <w:b w:val="0"/>
        </w:rPr>
        <w:t>A. Father's mother</w:t>
      </w:r>
    </w:p>
    <w:p>
      <w:pPr>
        <w:spacing w:after="100" w:before="0"/>
      </w:pPr>
      <w:r>
        <w:rPr>
          <w:b w:val="0"/>
        </w:rPr>
        <w:t>B. Mother</w:t>
      </w:r>
    </w:p>
    <w:p>
      <w:pPr>
        <w:spacing w:after="100" w:before="0"/>
      </w:pPr>
      <w:r>
        <w:rPr>
          <w:b w:val="0"/>
        </w:rPr>
        <w:t>C. Sister</w:t>
      </w:r>
    </w:p>
    <w:p>
      <w:pPr>
        <w:spacing w:after="100" w:before="0"/>
      </w:pPr>
      <w:r>
        <w:rPr>
          <w:b w:val="0"/>
        </w:rPr>
        <w:t>D. Mother's 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Family Chart: Given: P is the wife of Q. P is the mother of S. S and T are sisters. I is the brother of T. T is the wife of M. D is the mother of Q. So, D is 'Father's mother' of I. Hence, the correct answer is "Option 1".</w:t>
      </w:r>
    </w:p>
    <w:p>
      <w:pPr>
        <w:spacing w:before="0"/>
      </w:pPr>
      <w:r>
        <w:rPr>
          <w:b w:val="0"/>
        </w:rPr>
      </w:r>
    </w:p>
    <w:p>
      <w:pPr>
        <w:spacing w:after="100" w:line="360" w:lineRule="auto" w:before="0"/>
      </w:pPr>
      <w:r>
        <w:rPr>
          <w:b w:val="0"/>
        </w:rPr>
        <w:t>29. L is the wife of Q. P is the mother of M. J is the father of L. M is the sister of H. J is the husband of H. How is P related to L?</w:t>
      </w:r>
    </w:p>
    <w:p>
      <w:pPr>
        <w:spacing w:before="0"/>
      </w:pPr>
      <w:r>
        <w:rPr>
          <w:b w:val="0"/>
        </w:rPr>
      </w:r>
    </w:p>
    <w:p>
      <w:pPr>
        <w:spacing w:after="100" w:before="0"/>
      </w:pPr>
      <w:r>
        <w:rPr>
          <w:b w:val="0"/>
        </w:rPr>
        <w:t>A. Mother’s mother</w:t>
      </w:r>
    </w:p>
    <w:p>
      <w:pPr>
        <w:spacing w:after="100" w:before="0"/>
      </w:pPr>
      <w:r>
        <w:rPr>
          <w:b w:val="0"/>
        </w:rPr>
        <w:t>B. Sister’s son</w:t>
      </w:r>
    </w:p>
    <w:p>
      <w:pPr>
        <w:spacing w:after="100" w:before="0"/>
      </w:pPr>
      <w:r>
        <w:rPr>
          <w:b w:val="0"/>
        </w:rPr>
        <w:t>C. Mother’s sister</w:t>
      </w:r>
    </w:p>
    <w:p>
      <w:pPr>
        <w:spacing w:after="100" w:before="0"/>
      </w:pPr>
      <w:r>
        <w:rPr>
          <w:b w:val="0"/>
        </w:rPr>
        <w:t>D. Sister’s husband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is "Mother’s mother". of L.</w:t>
      </w:r>
    </w:p>
    <w:p>
      <w:pPr>
        <w:spacing w:before="0"/>
      </w:pPr>
      <w:r>
        <w:rPr>
          <w:b w:val="0"/>
        </w:rPr>
      </w:r>
    </w:p>
    <w:p>
      <w:pPr>
        <w:spacing w:after="100" w:line="360" w:lineRule="auto" w:before="0"/>
      </w:pPr>
      <w:r>
        <w:rPr>
          <w:b w:val="0"/>
        </w:rPr>
        <w:t>30. Mahesh is the father of Riva and paternal grandfather of Vansh. Aakash is the brother of Riva and father of Vansh and Ritu. Ritu is the only daughter of Aakash and Maya. How is Maya related to Mahesh?</w:t>
      </w:r>
    </w:p>
    <w:p>
      <w:pPr>
        <w:spacing w:before="0"/>
      </w:pPr>
      <w:r>
        <w:rPr>
          <w:b w:val="0"/>
        </w:rPr>
      </w:r>
    </w:p>
    <w:p>
      <w:pPr>
        <w:spacing w:after="100" w:before="0"/>
      </w:pPr>
      <w:r>
        <w:rPr>
          <w:b w:val="0"/>
        </w:rPr>
        <w:t>A. Sister</w:t>
      </w:r>
    </w:p>
    <w:p>
      <w:pPr>
        <w:spacing w:after="100" w:before="0"/>
      </w:pPr>
      <w:r>
        <w:rPr>
          <w:b w:val="0"/>
        </w:rPr>
        <w:t>B. Daughter</w:t>
      </w:r>
    </w:p>
    <w:p>
      <w:pPr>
        <w:spacing w:after="100" w:before="0"/>
      </w:pPr>
      <w:r>
        <w:rPr>
          <w:b w:val="0"/>
        </w:rPr>
        <w:t>C. Aunt</w:t>
      </w:r>
    </w:p>
    <w:p>
      <w:pPr>
        <w:spacing w:after="100" w:before="0"/>
      </w:pPr>
      <w:r>
        <w:rPr>
          <w:b w:val="0"/>
        </w:rPr>
        <w:t>D. Daughter-in-law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Preparing the family tree using the following symbol: Family Tree :- 1) Aakash is the brother of Riva and father of Vansh and Ritu. 2) Ritu is the only daughter of Aakash and Maya. 3) Mahesh is the father of Riva and paternal grandfather of Vansh. ∴ Here, Maya is the 'Daughter-in-law' of Mahesh. Hence, the correct answer is "Daughter-in-law".</w:t>
      </w:r>
    </w:p>
    <w:p>
      <w:pPr>
        <w:spacing w:before="0"/>
      </w:pPr>
      <w:r>
        <w:rPr>
          <w:b w:val="0"/>
        </w:rPr>
        <w:t>• This means Ritu is female as she is the only daughter of Maya and Aakash. Thus Vansh will be male.</w:t>
      </w:r>
    </w:p>
    <w:p>
      <w:pPr>
        <w:spacing w:before="0"/>
      </w:pPr>
      <w:r>
        <w:rPr>
          <w:b w:val="0"/>
        </w:rPr>
      </w:r>
    </w:p>
    <w:p>
      <w:pPr>
        <w:spacing w:after="100" w:line="360" w:lineRule="auto" w:before="0"/>
      </w:pPr>
      <w:r>
        <w:rPr>
          <w:b w:val="0"/>
        </w:rPr>
        <w:t>31. Raman is the son of Sheela, who is Radhika's sister. Radhika is the daughter of Draupadi and Shivam is the husband of Draupadi. Which of the following statements indicates the correct relationship?</w:t>
      </w:r>
    </w:p>
    <w:p>
      <w:pPr>
        <w:spacing w:before="0"/>
      </w:pPr>
      <w:r>
        <w:rPr>
          <w:b w:val="0"/>
        </w:rPr>
      </w:r>
    </w:p>
    <w:p>
      <w:pPr>
        <w:spacing w:after="100" w:before="0"/>
      </w:pPr>
      <w:r>
        <w:rPr>
          <w:b w:val="0"/>
        </w:rPr>
        <w:t>A. Radhika is Raman's maternal aunt.</w:t>
      </w:r>
    </w:p>
    <w:p>
      <w:pPr>
        <w:spacing w:after="100" w:before="0"/>
      </w:pPr>
      <w:r>
        <w:rPr>
          <w:b w:val="0"/>
        </w:rPr>
        <w:t>B. Shivam is Sheela's brother.</w:t>
      </w:r>
    </w:p>
    <w:p>
      <w:pPr>
        <w:spacing w:after="100" w:before="0"/>
      </w:pPr>
      <w:r>
        <w:rPr>
          <w:b w:val="0"/>
        </w:rPr>
        <w:t>C. Draupadi is Raman's mother.</w:t>
      </w:r>
    </w:p>
    <w:p>
      <w:pPr>
        <w:spacing w:after="100" w:before="0"/>
      </w:pPr>
      <w:r>
        <w:rPr>
          <w:b w:val="0"/>
        </w:rPr>
        <w:t>D. Raman and Shivam are brothers.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Below table represents the symbols used to draw a family tree, We can draw the following Family Tree from the information given above: Hence, Radhika is Raman's maternal aunt.</w:t>
      </w:r>
    </w:p>
    <w:p>
      <w:pPr>
        <w:spacing w:before="0"/>
      </w:pPr>
      <w:r>
        <w:rPr>
          <w:b w:val="0"/>
        </w:rPr>
      </w:r>
    </w:p>
    <w:p>
      <w:pPr>
        <w:spacing w:after="100" w:line="360" w:lineRule="auto" w:before="0"/>
      </w:pPr>
      <w:r>
        <w:rPr>
          <w:b w:val="0"/>
        </w:rPr>
        <w:t>32. J is the brother of L. H is the wife of J. N is the sister of P. L is the father of N. How is H related to N?</w:t>
      </w:r>
    </w:p>
    <w:p>
      <w:pPr>
        <w:spacing w:before="0"/>
      </w:pPr>
      <w:r>
        <w:rPr>
          <w:b w:val="0"/>
        </w:rPr>
      </w:r>
    </w:p>
    <w:p>
      <w:pPr>
        <w:spacing w:after="100" w:before="0"/>
      </w:pPr>
      <w:r>
        <w:rPr>
          <w:b w:val="0"/>
        </w:rPr>
        <w:t>A. Sister</w:t>
      </w:r>
    </w:p>
    <w:p>
      <w:pPr>
        <w:spacing w:after="100" w:before="0"/>
      </w:pPr>
      <w:r>
        <w:rPr>
          <w:b w:val="0"/>
        </w:rPr>
        <w:t>B. Mother in law</w:t>
      </w:r>
    </w:p>
    <w:p>
      <w:pPr>
        <w:spacing w:after="100" w:before="0"/>
      </w:pPr>
      <w:r>
        <w:rPr>
          <w:b w:val="0"/>
        </w:rPr>
        <w:t>C. Father's Brother's wife</w:t>
      </w:r>
    </w:p>
    <w:p>
      <w:pPr>
        <w:spacing w:after="100" w:before="0"/>
      </w:pPr>
      <w:r>
        <w:rPr>
          <w:b w:val="0"/>
        </w:rPr>
        <w:t>D.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 is Father's Brother's wife of N.</w:t>
      </w:r>
    </w:p>
    <w:p>
      <w:pPr>
        <w:spacing w:before="0"/>
      </w:pPr>
      <w:r>
        <w:rPr>
          <w:b w:val="0"/>
        </w:rPr>
      </w:r>
    </w:p>
    <w:p>
      <w:pPr>
        <w:spacing w:after="100" w:line="360" w:lineRule="auto" w:before="0"/>
      </w:pPr>
      <w:r>
        <w:rPr>
          <w:b w:val="0"/>
        </w:rPr>
        <w:t>33. A and C are sisters. A is the daughter of D. D is the mother of B. How is A related to B?</w:t>
      </w:r>
    </w:p>
    <w:p>
      <w:pPr>
        <w:spacing w:before="0"/>
      </w:pPr>
      <w:r>
        <w:rPr>
          <w:b w:val="0"/>
        </w:rPr>
      </w:r>
    </w:p>
    <w:p>
      <w:pPr>
        <w:spacing w:after="100" w:before="0"/>
      </w:pPr>
      <w:r>
        <w:rPr>
          <w:b w:val="0"/>
        </w:rPr>
        <w:t>A. Aunt</w:t>
      </w:r>
    </w:p>
    <w:p>
      <w:pPr>
        <w:spacing w:after="100" w:before="0"/>
      </w:pPr>
      <w:r>
        <w:rPr>
          <w:b w:val="0"/>
        </w:rPr>
        <w:t>B. Sisters</w:t>
      </w:r>
    </w:p>
    <w:p>
      <w:pPr>
        <w:spacing w:after="100" w:before="0"/>
      </w:pPr>
      <w:r>
        <w:rPr>
          <w:b w:val="0"/>
        </w:rPr>
        <w:t>C. Mother</w:t>
      </w:r>
    </w:p>
    <w:p>
      <w:pPr>
        <w:spacing w:after="100" w:before="0"/>
      </w:pPr>
      <w:r>
        <w:rPr>
          <w:b w:val="0"/>
        </w:rPr>
        <w:t>D. Grand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A is the sister of B.</w:t>
      </w:r>
    </w:p>
    <w:p>
      <w:pPr>
        <w:spacing w:before="0"/>
      </w:pPr>
      <w:r>
        <w:rPr>
          <w:b w:val="0"/>
        </w:rPr>
      </w:r>
    </w:p>
    <w:p>
      <w:pPr>
        <w:spacing w:after="100" w:line="360" w:lineRule="auto" w:before="0"/>
      </w:pPr>
      <w:r>
        <w:rPr>
          <w:b w:val="0"/>
        </w:rPr>
        <w:t>34. Manyak is the son of Aravind. Manyak and Kashyap are brothers. Durga is the mother of Kashyap. Sanhit is the brother of Aravind. Hruday is the son of Sanhit. How is Hruday related to Kashyap?</w:t>
      </w:r>
    </w:p>
    <w:p>
      <w:pPr>
        <w:spacing w:before="0"/>
      </w:pPr>
      <w:r>
        <w:rPr>
          <w:b w:val="0"/>
        </w:rPr>
      </w:r>
    </w:p>
    <w:p>
      <w:pPr>
        <w:spacing w:after="100" w:before="0"/>
      </w:pPr>
      <w:r>
        <w:rPr>
          <w:b w:val="0"/>
        </w:rPr>
        <w:t>A. Son-in-law</w:t>
      </w:r>
    </w:p>
    <w:p>
      <w:pPr>
        <w:spacing w:after="100" w:before="0"/>
      </w:pPr>
      <w:r>
        <w:rPr>
          <w:b w:val="0"/>
        </w:rPr>
        <w:t>B. Uncle</w:t>
      </w:r>
    </w:p>
    <w:p>
      <w:pPr>
        <w:spacing w:after="100" w:before="0"/>
      </w:pPr>
      <w:r>
        <w:rPr>
          <w:b w:val="0"/>
        </w:rPr>
        <w:t>C. Son</w:t>
      </w:r>
    </w:p>
    <w:p>
      <w:pPr>
        <w:spacing w:after="100" w:before="0"/>
      </w:pPr>
      <w:r>
        <w:rPr>
          <w:b w:val="0"/>
        </w:rPr>
        <w:t>D. Cousin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using the symbols in the table given below, we can draw the following family tree: Clearly, Hruday is cousin of Kashyap. Hence, ‘cousin’ is the correct answer.</w:t>
      </w:r>
    </w:p>
    <w:p>
      <w:pPr>
        <w:spacing w:before="0"/>
      </w:pPr>
      <w:r>
        <w:rPr>
          <w:b w:val="0"/>
        </w:rPr>
      </w:r>
    </w:p>
    <w:p>
      <w:pPr>
        <w:spacing w:after="100" w:line="360" w:lineRule="auto" w:before="0"/>
      </w:pPr>
      <w:r>
        <w:rPr>
          <w:b w:val="0"/>
        </w:rPr>
        <w:t>35. Himmat is the husband of Kavita. Sharda is daughter of Ravi whose wife is Ketaki. Kavita is Sharda's sister. How is Ravi related to Himmat?</w:t>
      </w:r>
    </w:p>
    <w:p>
      <w:pPr>
        <w:spacing w:before="0"/>
      </w:pPr>
      <w:r>
        <w:rPr>
          <w:b w:val="0"/>
        </w:rPr>
      </w:r>
    </w:p>
    <w:p>
      <w:pPr>
        <w:spacing w:after="100" w:before="0"/>
      </w:pPr>
      <w:r>
        <w:rPr>
          <w:b w:val="0"/>
        </w:rPr>
        <w:t>A. Brother</w:t>
      </w:r>
    </w:p>
    <w:p>
      <w:pPr>
        <w:spacing w:after="100" w:before="0"/>
      </w:pPr>
      <w:r>
        <w:rPr>
          <w:b w:val="0"/>
        </w:rPr>
        <w:t>B. Father-in-law</w:t>
      </w:r>
    </w:p>
    <w:p>
      <w:pPr>
        <w:spacing w:after="100" w:before="0"/>
      </w:pPr>
      <w:r>
        <w:rPr>
          <w:b w:val="0"/>
        </w:rPr>
        <w:t>C. Paternal Uncle</w:t>
      </w:r>
    </w:p>
    <w:p>
      <w:pPr>
        <w:spacing w:after="100" w:before="0"/>
      </w:pPr>
      <w:r>
        <w:rPr>
          <w:b w:val="0"/>
        </w:rPr>
        <w:t>D. 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Ravi is father-in-law of Himmat. Hence, 'father-in-law' is the correct answer.</w:t>
      </w:r>
    </w:p>
    <w:p>
      <w:pPr>
        <w:spacing w:before="0"/>
      </w:pPr>
      <w:r>
        <w:rPr>
          <w:b w:val="0"/>
        </w:rPr>
      </w:r>
    </w:p>
    <w:p>
      <w:pPr>
        <w:spacing w:after="100" w:line="360" w:lineRule="auto" w:before="0"/>
      </w:pPr>
      <w:r>
        <w:rPr>
          <w:b w:val="0"/>
        </w:rPr>
        <w:t>36. If Sunita’s husband Dayal is the only son of Prabha who is the wife of Chetan, then how is Dayal related to Chetan’s daughter?</w:t>
      </w:r>
    </w:p>
    <w:p>
      <w:pPr>
        <w:spacing w:before="0"/>
      </w:pPr>
      <w:r>
        <w:rPr>
          <w:b w:val="0"/>
        </w:rPr>
      </w:r>
    </w:p>
    <w:p>
      <w:pPr>
        <w:spacing w:after="100" w:before="0"/>
      </w:pPr>
      <w:r>
        <w:rPr>
          <w:b w:val="0"/>
        </w:rPr>
        <w:t>A. Father</w:t>
      </w:r>
    </w:p>
    <w:p>
      <w:pPr>
        <w:spacing w:after="100" w:before="0"/>
      </w:pPr>
      <w:r>
        <w:rPr>
          <w:b w:val="0"/>
        </w:rPr>
        <w:t>B. Brother</w:t>
      </w:r>
    </w:p>
    <w:p>
      <w:pPr>
        <w:spacing w:after="100" w:before="0"/>
      </w:pPr>
      <w:r>
        <w:rPr>
          <w:b w:val="0"/>
        </w:rPr>
        <w:t>C. Paternal uncle</w:t>
      </w:r>
    </w:p>
    <w:p>
      <w:pPr>
        <w:spacing w:after="100" w:before="0"/>
      </w:pPr>
      <w:r>
        <w:rPr>
          <w:b w:val="0"/>
        </w:rPr>
        <w:t>D.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Preparing the family tree using the following table, Given: Sunita's husband Dayal is the only son of Prabha who is the wife of Cheta Clearly, we can see that "Dayal is brother of Chetan's daughter" Hence, the correct answer is "Brother".</w:t>
      </w:r>
    </w:p>
    <w:p>
      <w:pPr>
        <w:spacing w:before="0"/>
      </w:pPr>
      <w:r>
        <w:rPr>
          <w:b w:val="0"/>
        </w:rPr>
      </w:r>
    </w:p>
    <w:p>
      <w:pPr>
        <w:spacing w:after="100" w:line="360" w:lineRule="auto" w:before="0"/>
      </w:pPr>
      <w:r>
        <w:rPr>
          <w:b w:val="0"/>
        </w:rPr>
        <w:t>37. All the six members of a family, 1, 2, 3, 4, 5 and 6, live together. 2 is the daughter of 3, but 3 is not the mother of 2. 1 and 3 are a married couple. 5 is the sister of 3. 4 is the daughter of 1. 6 is the brother of 2. Who is the mother of 2?</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1 is 2's mother.</w:t>
      </w:r>
    </w:p>
    <w:p>
      <w:pPr>
        <w:spacing w:before="0"/>
      </w:pPr>
      <w:r>
        <w:rPr>
          <w:b w:val="0"/>
        </w:rPr>
      </w:r>
    </w:p>
    <w:p>
      <w:pPr>
        <w:spacing w:after="100" w:line="360" w:lineRule="auto" w:before="0"/>
      </w:pPr>
      <w:r>
        <w:rPr>
          <w:b w:val="0"/>
        </w:rPr>
        <w:t>38. H is the sister of I. B is the mother of H. J is the daughter of R. I is the sister of J. How is R related to H?</w:t>
      </w:r>
    </w:p>
    <w:p>
      <w:pPr>
        <w:spacing w:before="0"/>
      </w:pPr>
      <w:r>
        <w:rPr>
          <w:b w:val="0"/>
        </w:rPr>
      </w:r>
    </w:p>
    <w:p>
      <w:pPr>
        <w:spacing w:after="100" w:before="0"/>
      </w:pPr>
      <w:r>
        <w:rPr>
          <w:b w:val="0"/>
        </w:rPr>
        <w:t>A. Maternal Uncle</w:t>
      </w:r>
    </w:p>
    <w:p>
      <w:pPr>
        <w:spacing w:after="100" w:before="0"/>
      </w:pPr>
      <w:r>
        <w:rPr>
          <w:b w:val="0"/>
        </w:rPr>
        <w:t>B. Son in law</w:t>
      </w:r>
    </w:p>
    <w:p>
      <w:pPr>
        <w:spacing w:after="100" w:before="0"/>
      </w:pPr>
      <w:r>
        <w:rPr>
          <w:b w:val="0"/>
        </w:rPr>
        <w:t>C. Father</w:t>
      </w:r>
    </w:p>
    <w:p>
      <w:pPr>
        <w:spacing w:after="100" w:before="0"/>
      </w:pPr>
      <w:r>
        <w:rPr>
          <w:b w:val="0"/>
        </w:rPr>
        <w:t>D. Paternal Grandfather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 is the Father of H.</w:t>
      </w:r>
    </w:p>
    <w:p>
      <w:pPr>
        <w:spacing w:before="0"/>
      </w:pPr>
      <w:r>
        <w:rPr>
          <w:b w:val="0"/>
        </w:rPr>
      </w:r>
    </w:p>
    <w:p>
      <w:pPr>
        <w:spacing w:after="100" w:line="360" w:lineRule="auto" w:before="0"/>
      </w:pPr>
      <w:r>
        <w:rPr>
          <w:b w:val="0"/>
        </w:rPr>
        <w:t>39. Ashok's brother's sister is the wife of Ram's son Rahul. How is Ashok related to Rahul's daughter?</w:t>
      </w:r>
    </w:p>
    <w:p>
      <w:pPr>
        <w:spacing w:before="0"/>
      </w:pPr>
      <w:r>
        <w:rPr>
          <w:b w:val="0"/>
        </w:rPr>
      </w:r>
    </w:p>
    <w:p>
      <w:pPr>
        <w:spacing w:after="100" w:before="0"/>
      </w:pPr>
      <w:r>
        <w:rPr>
          <w:b w:val="0"/>
        </w:rPr>
        <w:t>A. Son</w:t>
      </w:r>
    </w:p>
    <w:p>
      <w:pPr>
        <w:spacing w:after="100" w:before="0"/>
      </w:pPr>
      <w:r>
        <w:rPr>
          <w:b w:val="0"/>
        </w:rPr>
        <w:t>B. Brother</w:t>
      </w:r>
    </w:p>
    <w:p>
      <w:pPr>
        <w:spacing w:after="100" w:before="0"/>
      </w:pPr>
      <w:r>
        <w:rPr>
          <w:b w:val="0"/>
        </w:rPr>
        <w:t>C. Mother's brother</w:t>
      </w:r>
    </w:p>
    <w:p>
      <w:pPr>
        <w:spacing w:after="100" w:before="0"/>
      </w:pPr>
      <w:r>
        <w:rPr>
          <w:b w:val="0"/>
        </w:rPr>
        <w:t>D. Father's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Ashok related to Rahul's daughter as Mother's brother.</w:t>
      </w:r>
    </w:p>
    <w:p>
      <w:pPr>
        <w:spacing w:before="0"/>
      </w:pPr>
      <w:r>
        <w:rPr>
          <w:b w:val="0"/>
        </w:rPr>
      </w:r>
    </w:p>
    <w:p>
      <w:pPr>
        <w:spacing w:after="100" w:line="360" w:lineRule="auto" w:before="0"/>
      </w:pPr>
      <w:r>
        <w:rPr>
          <w:b w:val="0"/>
        </w:rPr>
        <w:t>40. N is the brother of X. X is the wife of M. S is the daughter of M. K is the brother of S. P is the mother of N. How is K related to P?</w:t>
      </w:r>
    </w:p>
    <w:p>
      <w:pPr>
        <w:spacing w:before="0"/>
      </w:pPr>
      <w:r>
        <w:rPr>
          <w:b w:val="0"/>
        </w:rPr>
      </w:r>
    </w:p>
    <w:p>
      <w:pPr>
        <w:spacing w:after="100" w:before="0"/>
      </w:pPr>
      <w:r>
        <w:rPr>
          <w:b w:val="0"/>
        </w:rPr>
        <w:t>A. Son's Son</w:t>
      </w:r>
    </w:p>
    <w:p>
      <w:pPr>
        <w:spacing w:after="100" w:before="0"/>
      </w:pPr>
      <w:r>
        <w:rPr>
          <w:b w:val="0"/>
        </w:rPr>
        <w:t>B. Daughter's son</w:t>
      </w:r>
    </w:p>
    <w:p>
      <w:pPr>
        <w:spacing w:after="100" w:before="0"/>
      </w:pPr>
      <w:r>
        <w:rPr>
          <w:b w:val="0"/>
        </w:rPr>
        <w:t>C. Mother's brother</w:t>
      </w:r>
    </w:p>
    <w:p>
      <w:pPr>
        <w:spacing w:after="100" w:before="0"/>
      </w:pPr>
      <w:r>
        <w:rPr>
          <w:b w:val="0"/>
        </w:rPr>
        <w:t>D. Sister's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Family Chart: Given: N is the brother of X. X is the wife of M. S is the daughter of M. K is the brother of S. P is the mother of N. So, K is 'Daughter's son' of P. Hence, the correct answer is "Option 2".</w:t>
      </w:r>
    </w:p>
    <w:p>
      <w:pPr>
        <w:spacing w:before="0"/>
      </w:pPr>
      <w:r>
        <w:rPr>
          <w:b w:val="0"/>
        </w:rPr>
      </w:r>
    </w:p>
    <w:p>
      <w:pPr>
        <w:spacing w:after="100" w:line="360" w:lineRule="auto" w:before="0"/>
      </w:pPr>
      <w:r>
        <w:rPr>
          <w:b w:val="0"/>
        </w:rPr>
        <w:t>41. Q is the sister of R. P is the father of Q. S is the son of T. R is the brother of S. How is T related to P?</w:t>
      </w:r>
    </w:p>
    <w:p>
      <w:pPr>
        <w:spacing w:before="0"/>
      </w:pPr>
      <w:r>
        <w:rPr>
          <w:b w:val="0"/>
        </w:rPr>
      </w:r>
    </w:p>
    <w:p>
      <w:pPr>
        <w:spacing w:after="100" w:before="0"/>
      </w:pPr>
      <w:r>
        <w:rPr>
          <w:b w:val="0"/>
        </w:rPr>
        <w:t>A. Daughter in law</w:t>
      </w:r>
    </w:p>
    <w:p>
      <w:pPr>
        <w:spacing w:after="100" w:before="0"/>
      </w:pPr>
      <w:r>
        <w:rPr>
          <w:b w:val="0"/>
        </w:rPr>
        <w:t>B. Daughter</w:t>
      </w:r>
    </w:p>
    <w:p>
      <w:pPr>
        <w:spacing w:after="100" w:before="0"/>
      </w:pPr>
      <w:r>
        <w:rPr>
          <w:b w:val="0"/>
        </w:rPr>
        <w:t>C. Niece</w:t>
      </w:r>
    </w:p>
    <w:p>
      <w:pPr>
        <w:spacing w:after="100" w:before="0"/>
      </w:pPr>
      <w:r>
        <w:rPr>
          <w:b w:val="0"/>
        </w:rPr>
        <w:t>D. Wife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 is the wife of P.</w:t>
      </w:r>
    </w:p>
    <w:p>
      <w:pPr>
        <w:spacing w:before="0"/>
      </w:pPr>
      <w:r>
        <w:rPr>
          <w:b w:val="0"/>
        </w:rPr>
      </w:r>
    </w:p>
    <w:p>
      <w:pPr>
        <w:spacing w:after="100" w:line="360" w:lineRule="auto" w:before="0"/>
      </w:pPr>
      <w:r>
        <w:rPr>
          <w:b w:val="0"/>
        </w:rPr>
        <w:t>42. E is the brother of F. D is the wife of E. G is the father of H. F is the sister of G. How is E related to G?</w:t>
      </w:r>
    </w:p>
    <w:p>
      <w:pPr>
        <w:spacing w:before="0"/>
      </w:pPr>
      <w:r>
        <w:rPr>
          <w:b w:val="0"/>
        </w:rPr>
      </w:r>
    </w:p>
    <w:p>
      <w:pPr>
        <w:spacing w:after="100" w:before="0"/>
      </w:pPr>
      <w:r>
        <w:rPr>
          <w:b w:val="0"/>
        </w:rPr>
        <w:t>A. Brother</w:t>
      </w:r>
    </w:p>
    <w:p>
      <w:pPr>
        <w:spacing w:after="100" w:before="0"/>
      </w:pPr>
      <w:r>
        <w:rPr>
          <w:b w:val="0"/>
        </w:rPr>
        <w:t>B. Son</w:t>
      </w:r>
    </w:p>
    <w:p>
      <w:pPr>
        <w:spacing w:after="100" w:before="0"/>
      </w:pPr>
      <w:r>
        <w:rPr>
          <w:b w:val="0"/>
        </w:rPr>
        <w:t>C. Brother in law</w:t>
      </w:r>
    </w:p>
    <w:p>
      <w:pPr>
        <w:spacing w:after="100" w:before="0"/>
      </w:pPr>
      <w:r>
        <w:rPr>
          <w:b w:val="0"/>
        </w:rPr>
        <w:t>D. 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 is the Brother of G.</w:t>
      </w:r>
    </w:p>
    <w:p>
      <w:pPr>
        <w:spacing w:before="0"/>
      </w:pPr>
      <w:r>
        <w:rPr>
          <w:b w:val="0"/>
        </w:rPr>
      </w:r>
    </w:p>
    <w:p>
      <w:pPr>
        <w:spacing w:after="100" w:line="360" w:lineRule="auto" w:before="0"/>
      </w:pPr>
      <w:r>
        <w:rPr>
          <w:b w:val="0"/>
        </w:rPr>
        <w:t>43. K is the daughter of S. S is married to G. A is the only grandson of M. G is the son of M. A has one daughter H, who is the only granddaughter of S. How is K related to A?</w:t>
      </w:r>
    </w:p>
    <w:p>
      <w:pPr>
        <w:spacing w:before="0"/>
      </w:pPr>
      <w:r>
        <w:rPr>
          <w:b w:val="0"/>
        </w:rPr>
      </w:r>
    </w:p>
    <w:p>
      <w:pPr>
        <w:spacing w:after="100" w:before="0"/>
      </w:pPr>
      <w:r>
        <w:rPr>
          <w:b w:val="0"/>
        </w:rPr>
        <w:t>A. Sister</w:t>
      </w:r>
    </w:p>
    <w:p>
      <w:pPr>
        <w:spacing w:after="100" w:before="0"/>
      </w:pPr>
      <w:r>
        <w:rPr>
          <w:b w:val="0"/>
        </w:rPr>
        <w:t>B. Mother's mother</w:t>
      </w:r>
    </w:p>
    <w:p>
      <w:pPr>
        <w:spacing w:after="100" w:before="0"/>
      </w:pPr>
      <w:r>
        <w:rPr>
          <w:b w:val="0"/>
        </w:rPr>
        <w:t>C. Daughter</w:t>
      </w:r>
    </w:p>
    <w:p>
      <w:pPr>
        <w:spacing w:after="100" w:before="0"/>
      </w:pPr>
      <w:r>
        <w:rPr>
          <w:b w:val="0"/>
        </w:rPr>
        <w:t>D. Mother's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Family Chart: According to the given information, The correct answer is sister.</w:t>
      </w:r>
    </w:p>
    <w:p>
      <w:pPr>
        <w:spacing w:before="0"/>
      </w:pPr>
      <w:r>
        <w:rPr>
          <w:b w:val="0"/>
        </w:rPr>
      </w:r>
    </w:p>
    <w:p>
      <w:pPr>
        <w:spacing w:after="100" w:line="360" w:lineRule="auto" w:before="0"/>
      </w:pPr>
      <w:r>
        <w:rPr>
          <w:b w:val="0"/>
        </w:rPr>
        <w:t>44. P is the son of C. C is married to D. D is the sister of O. O is the daughter of M. X is the mother of C and married to W. How is P related to W?</w:t>
      </w:r>
    </w:p>
    <w:p>
      <w:pPr>
        <w:spacing w:before="0"/>
      </w:pPr>
      <w:r>
        <w:rPr>
          <w:b w:val="0"/>
        </w:rPr>
      </w:r>
    </w:p>
    <w:p>
      <w:pPr>
        <w:spacing w:after="100" w:before="0"/>
      </w:pPr>
      <w:r>
        <w:rPr>
          <w:b w:val="0"/>
        </w:rPr>
        <w:t>A. Son's son</w:t>
      </w:r>
    </w:p>
    <w:p>
      <w:pPr>
        <w:spacing w:after="100" w:before="0"/>
      </w:pPr>
      <w:r>
        <w:rPr>
          <w:b w:val="0"/>
        </w:rPr>
        <w:t>B. Brother's son</w:t>
      </w:r>
    </w:p>
    <w:p>
      <w:pPr>
        <w:spacing w:after="100" w:before="0"/>
      </w:pPr>
      <w:r>
        <w:rPr>
          <w:b w:val="0"/>
        </w:rPr>
        <w:t>C. Sister's son</w:t>
      </w:r>
    </w:p>
    <w:p>
      <w:pPr>
        <w:spacing w:after="100" w:before="0"/>
      </w:pPr>
      <w:r>
        <w:rPr>
          <w:b w:val="0"/>
        </w:rPr>
        <w:t>D. Daughter's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 is father of C and P is son of C. Therefore, P is W's son's son. Hence, ‘Son's son’ is the correct answer.</w:t>
      </w:r>
    </w:p>
    <w:p>
      <w:pPr>
        <w:spacing w:before="0"/>
      </w:pPr>
      <w:r>
        <w:rPr>
          <w:b w:val="0"/>
        </w:rPr>
      </w:r>
    </w:p>
    <w:p>
      <w:pPr>
        <w:spacing w:after="100" w:line="360" w:lineRule="auto" w:before="0"/>
      </w:pPr>
      <w:r>
        <w:rPr>
          <w:b w:val="0"/>
        </w:rPr>
        <w:t>45. If Arpita is the only daughter of Pritam's wife's mother's husband, then how is Arpita related to Pritam's son?</w:t>
      </w:r>
    </w:p>
    <w:p>
      <w:pPr>
        <w:spacing w:before="0"/>
      </w:pPr>
      <w:r>
        <w:rPr>
          <w:b w:val="0"/>
        </w:rPr>
      </w:r>
    </w:p>
    <w:p>
      <w:pPr>
        <w:spacing w:after="100" w:before="0"/>
      </w:pPr>
      <w:r>
        <w:rPr>
          <w:b w:val="0"/>
        </w:rPr>
        <w:t>A. Mother</w:t>
      </w:r>
    </w:p>
    <w:p>
      <w:pPr>
        <w:spacing w:after="100" w:before="0"/>
      </w:pPr>
      <w:r>
        <w:rPr>
          <w:b w:val="0"/>
        </w:rPr>
        <w:t>B. Sister</w:t>
      </w:r>
    </w:p>
    <w:p>
      <w:pPr>
        <w:spacing w:after="100" w:before="0"/>
      </w:pPr>
      <w:r>
        <w:rPr>
          <w:b w:val="0"/>
        </w:rPr>
        <w:t>C. Paternal granddaughter</w:t>
      </w:r>
    </w:p>
    <w:p>
      <w:pPr>
        <w:spacing w:after="100" w:before="0"/>
      </w:pPr>
      <w:r>
        <w:rPr>
          <w:b w:val="0"/>
        </w:rPr>
        <w:t>D. 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 Family Tree :- ∴ Here, Arpita is mother of Pritam's son. Hence, the correct answer is "Mother".</w:t>
      </w:r>
    </w:p>
    <w:p>
      <w:pPr>
        <w:spacing w:before="0"/>
      </w:pPr>
      <w:r>
        <w:rPr>
          <w:b w:val="0"/>
        </w:rPr>
      </w:r>
    </w:p>
    <w:p>
      <w:pPr>
        <w:spacing w:after="100" w:line="360" w:lineRule="auto" w:before="0"/>
      </w:pPr>
      <w:r>
        <w:rPr>
          <w:b w:val="0"/>
        </w:rPr>
        <w:t>46. If A is the sister of B, C is the daughter of A, D is the sister of A and E is the brother of C. How is D related to E?</w:t>
      </w:r>
    </w:p>
    <w:p>
      <w:pPr>
        <w:spacing w:before="0"/>
      </w:pPr>
      <w:r>
        <w:rPr>
          <w:b w:val="0"/>
        </w:rPr>
      </w:r>
    </w:p>
    <w:p>
      <w:pPr>
        <w:spacing w:after="100" w:before="0"/>
      </w:pPr>
      <w:r>
        <w:rPr>
          <w:b w:val="0"/>
        </w:rPr>
        <w:t>A. Mother's father</w:t>
      </w:r>
    </w:p>
    <w:p>
      <w:pPr>
        <w:spacing w:after="100" w:before="0"/>
      </w:pPr>
      <w:r>
        <w:rPr>
          <w:b w:val="0"/>
        </w:rPr>
        <w:t>B. Mother's brother</w:t>
      </w:r>
    </w:p>
    <w:p>
      <w:pPr>
        <w:spacing w:after="100" w:before="0"/>
      </w:pPr>
      <w:r>
        <w:rPr>
          <w:b w:val="0"/>
        </w:rPr>
        <w:t>C. Mother's sister</w:t>
      </w:r>
    </w:p>
    <w:p>
      <w:pPr>
        <w:spacing w:after="100" w:before="0"/>
      </w:pPr>
      <w:r>
        <w:rPr>
          <w:b w:val="0"/>
        </w:rPr>
        <w:t>D. Mother's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is the sister of B, C is the daughter of A, D is the sister of A and E is the brother of C. So, D is the "Mother's sister" of E.</w:t>
      </w:r>
    </w:p>
    <w:p>
      <w:pPr>
        <w:spacing w:before="0"/>
      </w:pPr>
      <w:r>
        <w:rPr>
          <w:b w:val="0"/>
        </w:rPr>
      </w:r>
    </w:p>
    <w:p>
      <w:pPr>
        <w:spacing w:after="100" w:line="360" w:lineRule="auto" w:before="0"/>
      </w:pPr>
      <w:r>
        <w:rPr>
          <w:b w:val="0"/>
        </w:rPr>
        <w:t>47. If Aniket is the brother of the son of Priyanka's son, then how is Aniket related to Priyanka?</w:t>
      </w:r>
    </w:p>
    <w:p>
      <w:pPr>
        <w:spacing w:before="0"/>
      </w:pPr>
      <w:r>
        <w:rPr>
          <w:b w:val="0"/>
        </w:rPr>
      </w:r>
    </w:p>
    <w:p>
      <w:pPr>
        <w:spacing w:after="100" w:before="0"/>
      </w:pPr>
      <w:r>
        <w:rPr>
          <w:b w:val="0"/>
        </w:rPr>
        <w:t>A. Cousin</w:t>
      </w:r>
    </w:p>
    <w:p>
      <w:pPr>
        <w:spacing w:after="100" w:before="0"/>
      </w:pPr>
      <w:r>
        <w:rPr>
          <w:b w:val="0"/>
        </w:rPr>
        <w:t>B. Brother</w:t>
      </w:r>
    </w:p>
    <w:p>
      <w:pPr>
        <w:spacing w:after="100" w:before="0"/>
      </w:pPr>
      <w:r>
        <w:rPr>
          <w:b w:val="0"/>
        </w:rPr>
        <w:t>C. Son</w:t>
      </w:r>
    </w:p>
    <w:p>
      <w:pPr>
        <w:spacing w:after="100" w:before="0"/>
      </w:pPr>
      <w:r>
        <w:rPr>
          <w:b w:val="0"/>
        </w:rPr>
        <w:t>D. Grandson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Preparing the family tree using the following symbols, Given: Aniket is the brother of the son of Priyanka's son. We can draw the following Family Tree from the information given above: Hence, Aniket is the "Grandson" of the Priyanka.</w:t>
      </w:r>
    </w:p>
    <w:p>
      <w:pPr>
        <w:spacing w:before="0"/>
      </w:pPr>
      <w:r>
        <w:rPr>
          <w:b w:val="0"/>
        </w:rPr>
      </w:r>
    </w:p>
    <w:p>
      <w:pPr>
        <w:spacing w:after="100" w:line="360" w:lineRule="auto" w:before="0"/>
      </w:pPr>
      <w:r>
        <w:rPr>
          <w:b w:val="0"/>
        </w:rPr>
        <w:t>48. P, L, T, B, N and D are six members of a business family. N is the son of B, who is not the mother of N. L is the brother of B. D and B are a married couple. T is the daughter of D, who is the sister of P. How is N related to T?</w:t>
      </w:r>
    </w:p>
    <w:p>
      <w:pPr>
        <w:spacing w:before="0"/>
      </w:pPr>
      <w:r>
        <w:rPr>
          <w:b w:val="0"/>
        </w:rPr>
      </w:r>
    </w:p>
    <w:p>
      <w:pPr>
        <w:spacing w:after="100" w:before="0"/>
      </w:pPr>
      <w:r>
        <w:rPr>
          <w:b w:val="0"/>
        </w:rPr>
        <w:t>A. Sister</w:t>
      </w:r>
    </w:p>
    <w:p>
      <w:pPr>
        <w:spacing w:after="100" w:before="0"/>
      </w:pPr>
      <w:r>
        <w:rPr>
          <w:b w:val="0"/>
        </w:rPr>
        <w:t>B. Father</w:t>
      </w:r>
    </w:p>
    <w:p>
      <w:pPr>
        <w:spacing w:after="100" w:before="0"/>
      </w:pPr>
      <w:r>
        <w:rPr>
          <w:b w:val="0"/>
        </w:rPr>
        <w:t>C. Brother</w:t>
      </w:r>
    </w:p>
    <w:p>
      <w:pPr>
        <w:spacing w:after="100" w:before="0"/>
      </w:pPr>
      <w:r>
        <w:rPr>
          <w:b w:val="0"/>
        </w:rPr>
        <w:t>D.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using the symbols in the table given below, we can draw the following family tree: Clearly, N is the brother of T.</w:t>
      </w:r>
    </w:p>
    <w:p>
      <w:pPr>
        <w:spacing w:before="0"/>
      </w:pPr>
      <w:r>
        <w:rPr>
          <w:b w:val="0"/>
        </w:rPr>
      </w:r>
    </w:p>
    <w:p>
      <w:pPr>
        <w:spacing w:after="100" w:line="360" w:lineRule="auto" w:before="0"/>
      </w:pPr>
      <w:r>
        <w:rPr>
          <w:b w:val="0"/>
        </w:rPr>
        <w:t>49. R is the son of Q. M is the brother of B, who is the daughter of Q and the mother of P. How is M related to R?</w:t>
      </w:r>
    </w:p>
    <w:p>
      <w:pPr>
        <w:spacing w:before="0"/>
      </w:pPr>
      <w:r>
        <w:rPr>
          <w:b w:val="0"/>
        </w:rPr>
      </w:r>
    </w:p>
    <w:p>
      <w:pPr>
        <w:spacing w:after="100" w:before="0"/>
      </w:pPr>
      <w:r>
        <w:rPr>
          <w:b w:val="0"/>
        </w:rPr>
        <w:t>A. Brother</w:t>
      </w:r>
    </w:p>
    <w:p>
      <w:pPr>
        <w:spacing w:after="100" w:before="0"/>
      </w:pPr>
      <w:r>
        <w:rPr>
          <w:b w:val="0"/>
        </w:rPr>
        <w:t>B. Father</w:t>
      </w:r>
    </w:p>
    <w:p>
      <w:pPr>
        <w:spacing w:after="100" w:before="0"/>
      </w:pPr>
      <w:r>
        <w:rPr>
          <w:b w:val="0"/>
        </w:rPr>
        <w:t>C. Nephew</w:t>
      </w:r>
    </w:p>
    <w:p>
      <w:pPr>
        <w:spacing w:after="100" w:before="0"/>
      </w:pPr>
      <w:r>
        <w:rPr>
          <w:b w:val="0"/>
        </w:rPr>
        <w:t>D. Husband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M is the brother of R.</w:t>
      </w:r>
    </w:p>
    <w:p>
      <w:pPr>
        <w:spacing w:before="0"/>
      </w:pPr>
      <w:r>
        <w:rPr>
          <w:b w:val="0"/>
        </w:rPr>
      </w:r>
    </w:p>
    <w:p>
      <w:pPr>
        <w:spacing w:after="100" w:line="360" w:lineRule="auto" w:before="0"/>
      </w:pPr>
      <w:r>
        <w:rPr>
          <w:b w:val="0"/>
        </w:rPr>
        <w:t>50. B is the only son of A. C is the mother of D. A is the mother of C. The relation of B with D is:</w:t>
      </w:r>
    </w:p>
    <w:p>
      <w:pPr>
        <w:spacing w:before="0"/>
      </w:pPr>
      <w:r>
        <w:rPr>
          <w:b w:val="0"/>
        </w:rPr>
      </w:r>
    </w:p>
    <w:p>
      <w:pPr>
        <w:spacing w:after="100" w:before="0"/>
      </w:pPr>
      <w:r>
        <w:rPr>
          <w:b w:val="0"/>
        </w:rPr>
        <w:t>A. brother</w:t>
      </w:r>
    </w:p>
    <w:p>
      <w:pPr>
        <w:spacing w:after="100" w:before="0"/>
      </w:pPr>
      <w:r>
        <w:rPr>
          <w:b w:val="0"/>
        </w:rPr>
        <w:t>B. Paternal uncle</w:t>
      </w:r>
    </w:p>
    <w:p>
      <w:pPr>
        <w:spacing w:after="100" w:before="0"/>
      </w:pPr>
      <w:r>
        <w:rPr>
          <w:b w:val="0"/>
        </w:rPr>
        <w:t>C. Maternal uncle</w:t>
      </w:r>
    </w:p>
    <w:p>
      <w:pPr>
        <w:spacing w:after="100" w:before="0"/>
      </w:pPr>
      <w:r>
        <w:rPr>
          <w:b w:val="0"/>
        </w:rPr>
        <w:t>D. 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Drawing the diagram, B is the maternal uncle of D. Hence, “maternal uncle”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