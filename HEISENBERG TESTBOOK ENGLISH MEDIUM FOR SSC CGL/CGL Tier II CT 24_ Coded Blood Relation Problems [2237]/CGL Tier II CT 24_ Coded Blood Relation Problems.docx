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Study the following information carefully and answer the given questions: If ‘P @ Q’ means ‘P is the wife of Q’ If ‘P $ Q’ means ‘P is the brother of Q’ If ‘P + Q’ means ‘P is the father of Q’ If ‘J @ U $ S + T + I @ N’ is given, then how many female members are there in the family?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Five</w:t>
      </w:r>
    </w:p>
    <w:p>
      <w:pPr>
        <w:spacing w:after="100" w:before="0"/>
      </w:pPr>
      <w:r>
        <w:rPr>
          <w:b w:val="0"/>
        </w:rPr>
        <w:t>B. Three</w:t>
      </w:r>
    </w:p>
    <w:p>
      <w:pPr>
        <w:spacing w:after="100" w:before="0"/>
      </w:pPr>
      <w:r>
        <w:rPr>
          <w:b w:val="0"/>
        </w:rPr>
        <w:t>C. Four</w:t>
      </w:r>
    </w:p>
    <w:p>
      <w:pPr>
        <w:spacing w:after="100" w:before="0"/>
      </w:pPr>
      <w:r>
        <w:rPr>
          <w:b w:val="0"/>
        </w:rPr>
        <w:t>D. Two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us first decode the given symbols and then draw a family tree. P is Symbol @ $ + Meaning wife brother father Of Q J @ U $ S + T + I @ N means J is wife of U, U is brother of S, S is father of T, T is father of I, I is wife of N. Now draw family tree using following notations: Hence, there are two female members in the family.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A % B means ‘A is the son of B’ A + B means ‘A is the brother of B’ A = B means ‘A is the wife of B’ A # B means ‘A is the husband of B’ If Q + M % T = R % D # K, then how is K related to Q?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Paternal grandmother</w:t>
      </w:r>
    </w:p>
    <w:p>
      <w:pPr>
        <w:spacing w:after="100" w:before="0"/>
      </w:pPr>
      <w:r>
        <w:rPr>
          <w:b w:val="0"/>
        </w:rPr>
        <w:t>B. Maternal grandfather</w:t>
      </w:r>
    </w:p>
    <w:p>
      <w:pPr>
        <w:spacing w:after="100" w:before="0"/>
      </w:pPr>
      <w:r>
        <w:rPr>
          <w:b w:val="0"/>
        </w:rPr>
        <w:t>C. Paternal grandfather</w:t>
      </w:r>
    </w:p>
    <w:p>
      <w:pPr>
        <w:spacing w:after="100" w:before="0"/>
      </w:pPr>
      <w:r>
        <w:rPr>
          <w:b w:val="0"/>
        </w:rPr>
        <w:t>D. Maternal grandmother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In a certain code language, A % B means ‘A is the son of B’ A + B means ‘A is the brother of B’ A = B means ‘A is the wife of B’ A # B means ‘A is the husband of B’ Let us first decode the given symbols and then draw a family tree A is Symbol % + = # Meaning Son Brother Wife Husband of B On checking: Q + M % T = R % D # K 1) Q + M 'Q + M' means 'Q is brother of M'. 2) M % T 'M % T' means 'M is son of T'. 3) T = R 'T % R' means 'T is wife of R'. 4) R % D 'R % D' means 'R is son of D'. 5) D # K 'D % K' means 'D is husband of K'. Hence, the correct answer is "Paternal grandmother".</w:t>
      </w:r>
    </w:p>
    <w:p>
      <w:pPr>
        <w:spacing w:before="0"/>
      </w:pPr>
      <w:r>
        <w:rPr>
          <w:b w:val="0"/>
        </w:rPr>
        <w:t>• Thus, the following family tree can be drawn:</w:t>
      </w:r>
    </w:p>
    <w:p>
      <w:pPr>
        <w:spacing w:before="0"/>
      </w:pPr>
      <w:r>
        <w:rPr>
          <w:b w:val="0"/>
        </w:rPr>
        <w:t>• Clearly K is 'Paternal grandmother' of Q.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Read the following statements and answer the following question. A@B means A is the husband of B A#B means A is the wife of B A$B means A is the son of B A%B means A is the daughter of B In the equation P$Q#R$S, How is S related to P, if S is a female?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Mother-in-law</w:t>
      </w:r>
    </w:p>
    <w:p>
      <w:pPr>
        <w:spacing w:after="100" w:before="0"/>
      </w:pPr>
      <w:r>
        <w:rPr>
          <w:b w:val="0"/>
        </w:rPr>
        <w:t>B. Grandfather</w:t>
      </w:r>
    </w:p>
    <w:p>
      <w:pPr>
        <w:spacing w:after="100" w:before="0"/>
      </w:pPr>
      <w:r>
        <w:rPr>
          <w:b w:val="0"/>
        </w:rPr>
        <w:t>C. Grandmother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A@B means A is the husband of B A#B means A is the wife of B A$B means A is the son of B A%B means A is the daughter of B Let us first decode the given symbols and then draw a family tree A is Symbol @ # $ % Meaning Husband Wife Son Daughter of B On checking: P$Q#R$S 1) P$Q Here, P is the son of Q. 2) Q#R Here, Q is the wife of R. 3) R$S Here, R is the son of S. Hence, the correct answer is "Grandmother".</w:t>
      </w:r>
    </w:p>
    <w:p>
      <w:pPr>
        <w:spacing w:before="0"/>
      </w:pPr>
      <w:r>
        <w:rPr>
          <w:b w:val="0"/>
        </w:rPr>
        <w:t>• Thus, the following family tree can be drawn:</w:t>
      </w:r>
    </w:p>
    <w:p>
      <w:pPr>
        <w:spacing w:before="0"/>
      </w:pPr>
      <w:r>
        <w:rPr>
          <w:b w:val="0"/>
        </w:rPr>
        <w:t>• Clearly, if S is a female then S is the Grandmother of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‘A + B’ means ‘A is the son of B’ ‘A – B’ means ‘A is the wife of B’ ‘A × B’ means ‘A is the father of B’ ‘A ÷ B’ means ‘A is the brother of B’ If ‘C + M – S × K − P ÷ T’, then which of the following statements is NOT correct?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 is the daughter of M.</w:t>
      </w:r>
    </w:p>
    <w:p>
      <w:pPr>
        <w:spacing w:after="100" w:before="0"/>
      </w:pPr>
      <w:r>
        <w:rPr>
          <w:b w:val="0"/>
        </w:rPr>
        <w:t>B. C is the son of S.</w:t>
      </w:r>
    </w:p>
    <w:p>
      <w:pPr>
        <w:spacing w:after="100" w:before="0"/>
      </w:pPr>
      <w:r>
        <w:rPr>
          <w:b w:val="0"/>
        </w:rPr>
        <w:t>C. K is the brother’s daughter of M.</w:t>
      </w:r>
    </w:p>
    <w:p>
      <w:pPr>
        <w:spacing w:after="100" w:before="0"/>
      </w:pPr>
      <w:r>
        <w:rPr>
          <w:b w:val="0"/>
        </w:rPr>
        <w:t>D. K is the brother’s wife of T.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K is the brother’s daughter of M is incorrect.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a certain code language, 'A + B' means 'A is the sister of B', 'A - B' means 'A is the husband of B', 'A × B' means 'A is the mother of B’ and 'A ÷ B' means 'A is the son of B'. How is T related to W if 'T ÷ U × V + W - X'?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Father's father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Father's brother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T is brother of W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+ B means ‘A is husband of B’ A – B means ‘A is brother of B’ A × B means ‘A is sister of B’ A ÷ B means ‘A is mother of B’. If P + R ÷ S × M – K, then how is R related to 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Daughter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Paternal grandmother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Using the below table of symbols, we can create the family tree: Symbol + - × ÷ Meaning Husband Brother Sister Mother Given expression: P + R ÷ S × M – K After substitution, we get the following information: P is the husband of R. R is the mother of S. S is the sister of M. M is the brother of K. The family tree is as shown below: Hence, R is the mother of K.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Read the following information and answer the question that follows. F + D means 'F is the father of D' F - D means 'F is the husband of D' F × D means 'F is the daughter of D' F ÷ D means 'F is the sister of D' If Y + S ÷ Q × R × K - Z, then how is Y related to R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</w:t>
      </w:r>
    </w:p>
    <w:p>
      <w:pPr>
        <w:spacing w:after="100" w:before="0"/>
      </w:pPr>
      <w:r>
        <w:rPr>
          <w:b w:val="0"/>
        </w:rPr>
        <w:t>B. Husband</w:t>
      </w:r>
    </w:p>
    <w:p>
      <w:pPr>
        <w:spacing w:after="100" w:before="0"/>
      </w:pPr>
      <w:r>
        <w:rPr>
          <w:b w:val="0"/>
        </w:rPr>
        <w:t>C. Uncle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First, decoding the symbols: F is Symbols + - × ÷ Meaning Father Husband Daughter Sister Of D The family chart is, Drawing the family tree, We can clearly see that "Y" is the husband of "R". Hence, the correct answer is "Husband".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Study the following information carefully and answer the given questions: If ‘P # Q’ means ‘P is the mother of Q’ If ‘P % Q’ means ‘P is the father of Q’ If ‘P &amp; Q’ means ‘P is the sister of Q’ If ‘P @ Q’ means ‘P is the brother of Q’ If ‘D @ E # C % O @ R’ is given, then how is E related to O?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Grandfather</w:t>
      </w:r>
    </w:p>
    <w:p>
      <w:pPr>
        <w:spacing w:after="100" w:before="0"/>
      </w:pPr>
      <w:r>
        <w:rPr>
          <w:b w:val="0"/>
        </w:rPr>
        <w:t>B. Grandmother</w:t>
      </w:r>
    </w:p>
    <w:p>
      <w:pPr>
        <w:spacing w:after="100" w:before="0"/>
      </w:pPr>
      <w:r>
        <w:rPr>
          <w:b w:val="0"/>
        </w:rPr>
        <w:t>C. Grandson</w:t>
      </w:r>
    </w:p>
    <w:p>
      <w:pPr>
        <w:spacing w:after="100" w:before="0"/>
      </w:pPr>
      <w:r>
        <w:rPr>
          <w:b w:val="0"/>
        </w:rPr>
        <w:t>D. Granddaughter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‘D @ E # C % O @ R’ means D is brother of E, E is mother of C, C is father of O, O is brother of R. Hence, E is grandmother of O.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'P × Q' means 'P is the daughter of Q', 'P + Q' means 'P is the father of Q'; 'P ÷ Q' means 'P is the mother of Q' and 'P - Q' means 'P is the brother of Q', then in the expression A ÷ B + C - E × F, how is A related to F?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Mother-in-Law</w:t>
      </w:r>
    </w:p>
    <w:p>
      <w:pPr>
        <w:spacing w:after="100" w:before="0"/>
      </w:pPr>
      <w:r>
        <w:rPr>
          <w:b w:val="0"/>
        </w:rPr>
        <w:t>B. Aunt</w:t>
      </w:r>
    </w:p>
    <w:p>
      <w:pPr>
        <w:spacing w:after="100" w:before="0"/>
      </w:pPr>
      <w:r>
        <w:rPr>
          <w:b w:val="0"/>
        </w:rPr>
        <w:t>C. Daughter-in-law</w:t>
      </w:r>
    </w:p>
    <w:p>
      <w:pPr>
        <w:spacing w:after="100" w:before="0"/>
      </w:pPr>
      <w:r>
        <w:rPr>
          <w:b w:val="0"/>
        </w:rPr>
        <w:t>D. Sister-in-law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question: P is × + ÷ - Daughter Father Mother Brother of Q A ÷ B + C - E × F → A is the mother of B who is the father of C who is the brother of E who is the daughter of F. As B is the father of C and E, and E is the daughter of F, implies, F is the wife of B. Hence, A is the "mother-in-law" of F.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A * B means A is the father of B, A # B means A is the mother of B, A @ B means A is the husband of B, A $ B means A is the son of B; then for the given expression T $ M @ Q # F * X, how is T related to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Cousin</w:t>
      </w:r>
    </w:p>
    <w:p>
      <w:pPr>
        <w:spacing w:after="100" w:before="0"/>
      </w:pPr>
      <w:r>
        <w:rPr>
          <w:b w:val="0"/>
        </w:rPr>
        <w:t>B. Brother</w:t>
      </w:r>
    </w:p>
    <w:p>
      <w:pPr>
        <w:spacing w:after="100" w:before="0"/>
      </w:pPr>
      <w:r>
        <w:rPr>
          <w:b w:val="0"/>
        </w:rPr>
        <w:t>C. Grandfather</w:t>
      </w:r>
    </w:p>
    <w:p>
      <w:pPr>
        <w:spacing w:after="100" w:before="0"/>
      </w:pPr>
      <w:r>
        <w:rPr>
          <w:b w:val="0"/>
        </w:rPr>
        <w:t>D. Uncle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Symbols for the blood relation diagram are shown below: The required family diagram is shown below: So, T is the Uncle of X. Hence, the correct answer is "Option(4)".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