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words in the order in which they appear in an English dictionary. 1. Relatival 2. Relation 3. Related 4. Relative 5. Relatable</w:t>
      </w:r>
    </w:p>
    <w:p>
      <w:pPr>
        <w:spacing w:before="0"/>
      </w:pPr>
      <w:r>
        <w:rPr>
          <w:b w:val="0"/>
        </w:rPr>
      </w:r>
    </w:p>
    <w:p>
      <w:pPr>
        <w:spacing w:after="100" w:before="0"/>
      </w:pPr>
      <w:r>
        <w:rPr>
          <w:b w:val="0"/>
        </w:rPr>
        <w:t>A. 5, 2, 3, 1, 4</w:t>
      </w:r>
    </w:p>
    <w:p>
      <w:pPr>
        <w:spacing w:after="100" w:before="0"/>
      </w:pPr>
      <w:r>
        <w:rPr>
          <w:b w:val="0"/>
        </w:rPr>
        <w:t>B. 5, 3, 2, 4, 1</w:t>
      </w:r>
    </w:p>
    <w:p>
      <w:pPr>
        <w:spacing w:after="100" w:before="0"/>
      </w:pPr>
      <w:r>
        <w:rPr>
          <w:b w:val="0"/>
        </w:rPr>
        <w:t>C. 4, 5, 3, 2, 1</w:t>
      </w:r>
    </w:p>
    <w:p>
      <w:pPr>
        <w:spacing w:after="100" w:before="0"/>
      </w:pPr>
      <w:r>
        <w:rPr>
          <w:b w:val="0"/>
        </w:rPr>
        <w:t>D. 5, 3, 2,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5. Relatable 3. Related 2. Relation 1. Relatival 4. Relative Hence, the correct answer is "5, 3, 2, 1, 4".</w:t>
      </w:r>
    </w:p>
    <w:p>
      <w:pPr>
        <w:spacing w:before="0"/>
      </w:pPr>
      <w:r>
        <w:rPr>
          <w:b w:val="0"/>
        </w:rPr>
      </w:r>
    </w:p>
    <w:p>
      <w:pPr>
        <w:spacing w:after="100" w:line="360" w:lineRule="auto" w:before="0"/>
      </w:pPr>
      <w:r>
        <w:rPr>
          <w:b w:val="0"/>
        </w:rPr>
        <w:t>2. Select the number from among the given options that can replace the question mark (?) in the following series. 18, 3, 36, 6, 54, 9, ?</w:t>
      </w:r>
    </w:p>
    <w:p>
      <w:pPr>
        <w:spacing w:before="0"/>
      </w:pPr>
      <w:r>
        <w:rPr>
          <w:b w:val="0"/>
        </w:rPr>
      </w:r>
    </w:p>
    <w:p>
      <w:pPr>
        <w:spacing w:after="100" w:before="0"/>
      </w:pPr>
      <w:r>
        <w:rPr>
          <w:b w:val="0"/>
        </w:rPr>
        <w:t>A. 12</w:t>
      </w:r>
    </w:p>
    <w:p>
      <w:pPr>
        <w:spacing w:after="100" w:before="0"/>
      </w:pPr>
      <w:r>
        <w:rPr>
          <w:b w:val="0"/>
        </w:rPr>
        <w:t>B. 89</w:t>
      </w:r>
    </w:p>
    <w:p>
      <w:pPr>
        <w:spacing w:after="100" w:before="0"/>
      </w:pPr>
      <w:r>
        <w:rPr>
          <w:b w:val="0"/>
        </w:rPr>
        <w:t>C. 90</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shown below – Hence, “72” is the term that completes the series</w:t>
      </w:r>
    </w:p>
    <w:p>
      <w:pPr>
        <w:spacing w:before="0"/>
      </w:pPr>
      <w:r>
        <w:rPr>
          <w:b w:val="0"/>
        </w:rPr>
      </w:r>
    </w:p>
    <w:p>
      <w:pPr>
        <w:spacing w:after="100" w:line="360" w:lineRule="auto" w:before="0"/>
      </w:pPr>
      <w:r>
        <w:rPr>
          <w:b w:val="0"/>
        </w:rPr>
        <w:t>3. Select the option in which the words share the same relationship as that shared by the given pair of words. Cat : Kitten</w:t>
      </w:r>
    </w:p>
    <w:p>
      <w:pPr>
        <w:spacing w:before="0"/>
      </w:pPr>
      <w:r>
        <w:rPr>
          <w:b w:val="0"/>
        </w:rPr>
      </w:r>
    </w:p>
    <w:p>
      <w:pPr>
        <w:spacing w:after="100" w:before="0"/>
      </w:pPr>
      <w:r>
        <w:rPr>
          <w:b w:val="0"/>
        </w:rPr>
        <w:t>A. Bee : Queen</w:t>
      </w:r>
    </w:p>
    <w:p>
      <w:pPr>
        <w:spacing w:after="100" w:before="0"/>
      </w:pPr>
      <w:r>
        <w:rPr>
          <w:b w:val="0"/>
        </w:rPr>
        <w:t>B. Penguin : Fawn</w:t>
      </w:r>
    </w:p>
    <w:p>
      <w:pPr>
        <w:spacing w:after="100" w:before="0"/>
      </w:pPr>
      <w:r>
        <w:rPr>
          <w:b w:val="0"/>
        </w:rPr>
        <w:t>C. Cow : Calf</w:t>
      </w:r>
    </w:p>
    <w:p>
      <w:pPr>
        <w:spacing w:after="100" w:before="0"/>
      </w:pPr>
      <w:r>
        <w:rPr>
          <w:b w:val="0"/>
        </w:rPr>
        <w:t>D. Shark : Lamb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Cat : Kitten → A baby cat called kitten. Similarly, Cow : Calf → A baby cow called calf. Hence, ‘Cow : Calf’ is the correct answer. Additional Information Name Baby name Bee Larvae Penguin Chick Deer Fawn Cow Calf Shark Pups Sheep Lamb</w:t>
      </w:r>
    </w:p>
    <w:p>
      <w:pPr>
        <w:spacing w:before="0"/>
      </w:pPr>
      <w:r>
        <w:rPr>
          <w:b w:val="0"/>
        </w:rPr>
      </w:r>
    </w:p>
    <w:p>
      <w:pPr>
        <w:spacing w:after="100" w:line="360" w:lineRule="auto" w:before="0"/>
      </w:pPr>
      <w:r>
        <w:rPr>
          <w:b w:val="0"/>
        </w:rPr>
        <w:t>4. Four number-pairs have been given, out of which three are alike in some manner and one is different. Select the number-pair that is different.</w:t>
      </w:r>
    </w:p>
    <w:p>
      <w:pPr>
        <w:spacing w:before="0"/>
      </w:pPr>
      <w:r>
        <w:rPr>
          <w:b w:val="0"/>
        </w:rPr>
      </w:r>
    </w:p>
    <w:p>
      <w:pPr>
        <w:spacing w:after="100" w:before="0"/>
      </w:pPr>
      <w:r>
        <w:rPr>
          <w:b w:val="0"/>
        </w:rPr>
        <w:t>A. 727 : 609</w:t>
      </w:r>
    </w:p>
    <w:p>
      <w:pPr>
        <w:spacing w:after="100" w:before="0"/>
      </w:pPr>
      <w:r>
        <w:rPr>
          <w:b w:val="0"/>
        </w:rPr>
        <w:t>B. 373 : 255</w:t>
      </w:r>
    </w:p>
    <w:p>
      <w:pPr>
        <w:spacing w:after="100" w:before="0"/>
      </w:pPr>
      <w:r>
        <w:rPr>
          <w:b w:val="0"/>
        </w:rPr>
        <w:t>C. 191 : 177</w:t>
      </w:r>
    </w:p>
    <w:p>
      <w:pPr>
        <w:spacing w:after="100" w:before="0"/>
      </w:pPr>
      <w:r>
        <w:rPr>
          <w:b w:val="0"/>
        </w:rPr>
        <w:t>D. 797 : 679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 - 2nd number = 118 Option (1): 727 : 609 Now, follow the logic: 727 – 609 = 118 This option follows the pattern. Option (2): 373 : 255 Now, follow the logic: 373 - 255 = 118 This option follows the pattern. Option (3): 191 : 177 Now, follow the logic: 191 – 177 = 14 This option do not follow the pattern. Option (4): 797 : 679 Now, follow the logic: 797 – 679 = 118 This option follows the pattern. Hence, pair “191 : 177” is an odd one. Alternate Method The logic followed here is:- Sum of digits of first number - Sum of digits of second number = 1 1) In 727 : 609 Sum of digits of first number = 7 + 2 + 7 = 16 Sum of digits of second number = 6 + 0 + 9 = 15 Sum of digits of first number - sum of digits of second number → 16 - 15 = 1 2) In 373 : 255 Sum of digits of first number = 3 + 7 + 3 = 13 Sum of digits of second number = 2 + 5 + 5 = 12 Sum of digits of first number - sum of digits of second number → 13 - 12 = 1 3) In 191 : 177 Sum of digits of first number = 1 + 9 + 1 = 11 Sum of digits of second number = 1 + 7 + 7 = 15 Here, sum of digits of second number &gt; Sum of digits of first number Also, Sum of digits of second number - sum of digits of first number → 15 - 11 = 4 4) In 797 : 679 Sum of digits of first number = 7 + 9 + 7 = 23 Sum of digits of second number = 6 + 7 + 9 = 22 Sum of digits of first number - sum of digits of second number → 23 - 22 = 1 As can be seen clearly from the above that 191 : 177 doesn't follow the logic and is the odd one out. Hence, the correct answer is "191 : 177".</w:t>
      </w:r>
    </w:p>
    <w:p>
      <w:pPr>
        <w:spacing w:before="0"/>
      </w:pPr>
      <w:r>
        <w:rPr>
          <w:b w:val="0"/>
        </w:rPr>
      </w:r>
    </w:p>
    <w:p>
      <w:pPr>
        <w:spacing w:after="100" w:line="360" w:lineRule="auto" w:before="0"/>
      </w:pPr>
      <w:r>
        <w:rPr>
          <w:b w:val="0"/>
        </w:rPr>
        <w:t>5. In a certain code language, 'INERTIA' is written as 'RGVKGBZ'. How will 'FLOWER' be written in that language?</w:t>
      </w:r>
    </w:p>
    <w:p>
      <w:pPr>
        <w:spacing w:before="0"/>
      </w:pPr>
      <w:r>
        <w:rPr>
          <w:b w:val="0"/>
        </w:rPr>
      </w:r>
    </w:p>
    <w:p>
      <w:pPr>
        <w:spacing w:after="100" w:before="0"/>
      </w:pPr>
      <w:r>
        <w:rPr>
          <w:b w:val="0"/>
        </w:rPr>
        <w:t>A. VEMPUL</w:t>
      </w:r>
    </w:p>
    <w:p>
      <w:pPr>
        <w:spacing w:after="100" w:before="0"/>
      </w:pPr>
      <w:r>
        <w:rPr>
          <w:b w:val="0"/>
        </w:rPr>
        <w:t>B. UELPVK</w:t>
      </w:r>
    </w:p>
    <w:p>
      <w:pPr>
        <w:spacing w:after="100" w:before="0"/>
      </w:pPr>
      <w:r>
        <w:rPr>
          <w:b w:val="0"/>
        </w:rPr>
        <w:t>C. ULEVPK</w:t>
      </w:r>
    </w:p>
    <w:p>
      <w:pPr>
        <w:spacing w:after="100" w:before="0"/>
      </w:pPr>
      <w:r>
        <w:rPr>
          <w:b w:val="0"/>
        </w:rPr>
        <w:t>D. EVPMUL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for the code is as follows, Similarly, Hence, ‘FLOWER’ is coded as ‘UELPVK’.</w:t>
      </w:r>
    </w:p>
    <w:p>
      <w:pPr>
        <w:spacing w:before="0"/>
      </w:pPr>
      <w:r>
        <w:rPr>
          <w:b w:val="0"/>
        </w:rPr>
      </w:r>
    </w:p>
    <w:p>
      <w:pPr>
        <w:spacing w:after="100" w:line="360" w:lineRule="auto" w:before="0"/>
      </w:pPr>
      <w:r>
        <w:rPr>
          <w:b w:val="0"/>
        </w:rPr>
        <w:t>6. Swati is the daughter of Anil's only sister Akshara. Anil's mother is Gauri. Kamini is Gauri's mother. Kamini's husband is Gaurav. Poonam is Gaurav's mother-in-law. What is Swati's relation with Gaurav?</w:t>
      </w:r>
    </w:p>
    <w:p>
      <w:pPr>
        <w:spacing w:before="0"/>
      </w:pPr>
      <w:r>
        <w:rPr>
          <w:b w:val="0"/>
        </w:rPr>
      </w:r>
    </w:p>
    <w:p>
      <w:pPr>
        <w:spacing w:after="100" w:before="0"/>
      </w:pPr>
      <w:r>
        <w:rPr>
          <w:b w:val="0"/>
        </w:rPr>
        <w:t>A. granddaughter</w:t>
      </w:r>
    </w:p>
    <w:p>
      <w:pPr>
        <w:spacing w:after="100" w:before="0"/>
      </w:pPr>
      <w:r>
        <w:rPr>
          <w:b w:val="0"/>
        </w:rPr>
        <w:t>B. great-granddaughter</w:t>
      </w:r>
    </w:p>
    <w:p>
      <w:pPr>
        <w:spacing w:after="100" w:before="0"/>
      </w:pPr>
      <w:r>
        <w:rPr>
          <w:b w:val="0"/>
        </w:rPr>
        <w:t>C. daughter of great-granddaughter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We can draw following Family Tree from the information given above: 1) Swati is the daughter of Anil's only sister Akshara. 2) Anil's mother is Gauri. Kamini is Gauri's mother. 3) Kamini's husband is Gaurav. Poonam is Gaurav's mother-in-law. Hence, Swati is the ‘great-granddaughter’ of Gaurav.</w:t>
      </w:r>
    </w:p>
    <w:p>
      <w:pPr>
        <w:spacing w:before="0"/>
      </w:pPr>
      <w:r>
        <w:rPr>
          <w:b w:val="0"/>
        </w:rPr>
      </w:r>
    </w:p>
    <w:p>
      <w:pPr>
        <w:spacing w:after="100" w:line="360" w:lineRule="auto" w:before="0"/>
      </w:pPr>
      <w:r>
        <w:rPr>
          <w:b w:val="0"/>
        </w:rPr>
        <w:t>7. Choose the option which is related to the third word in the same way as the second word is related to the first word. Swell : Sad :: Chill : ?</w:t>
      </w:r>
    </w:p>
    <w:p>
      <w:pPr>
        <w:spacing w:before="0"/>
      </w:pPr>
      <w:r>
        <w:rPr>
          <w:b w:val="0"/>
        </w:rPr>
      </w:r>
    </w:p>
    <w:p>
      <w:pPr>
        <w:spacing w:after="100" w:before="0"/>
      </w:pPr>
      <w:r>
        <w:rPr>
          <w:b w:val="0"/>
        </w:rPr>
        <w:t>A. To give relief</w:t>
      </w:r>
    </w:p>
    <w:p>
      <w:pPr>
        <w:spacing w:after="100" w:before="0"/>
      </w:pPr>
      <w:r>
        <w:rPr>
          <w:b w:val="0"/>
        </w:rPr>
        <w:t>B. To solve</w:t>
      </w:r>
    </w:p>
    <w:p>
      <w:pPr>
        <w:spacing w:after="100" w:before="0"/>
      </w:pPr>
      <w:r>
        <w:rPr>
          <w:b w:val="0"/>
        </w:rPr>
        <w:t>C. Provoke</w:t>
      </w:r>
    </w:p>
    <w:p>
      <w:pPr>
        <w:spacing w:after="100" w:before="0"/>
      </w:pPr>
      <w:r>
        <w:rPr>
          <w:b w:val="0"/>
        </w:rPr>
        <w:t>D. To endure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Swell : Sad → Sad is opposite word of Swell. Similarly, Chill : Provoke → Provoke is Opposite word of Chill. Hence, ‘Provoke’ is the correct answer.</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1.All fans are heaters. 2. Some coolers are fans. 3. All purifiers are coolers. Conclusions: I, All purifiers are heaters. II. Some purifiers are heaters. Ill. Some heaters are coolers. IV. All coolers are heaters.</w:t>
      </w:r>
    </w:p>
    <w:p>
      <w:pPr>
        <w:spacing w:before="0"/>
      </w:pPr>
      <w:r>
        <w:rPr>
          <w:b w:val="0"/>
        </w:rPr>
      </w:r>
    </w:p>
    <w:p>
      <w:pPr>
        <w:spacing w:after="100" w:before="0"/>
      </w:pPr>
      <w:r>
        <w:rPr>
          <w:b w:val="0"/>
        </w:rPr>
        <w:t>A. Only conclusion III follows</w:t>
      </w:r>
    </w:p>
    <w:p>
      <w:pPr>
        <w:spacing w:after="100" w:before="0"/>
      </w:pPr>
      <w:r>
        <w:rPr>
          <w:b w:val="0"/>
        </w:rPr>
        <w:t>B. Both conclusions II and III follow</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1. All fans are heaters. 2. Some coolers are fans. 3. All purifiers are coolers. The least possible diagram for the given statements is as follows Conclusions: I, All purifiers are heaters → False (It is possible but not definite) II. Some purifiers are heaters → False (It is possible but not definite) Ill. Some heaters are coolers → True (because all fans are heaters and some fans are coolers so some heaters are also coolers) IV. All coolers are heaters → False (It is possible but not definite) Hence, Only conclusion III follow. Additional Information</w:t>
      </w:r>
    </w:p>
    <w:p>
      <w:pPr>
        <w:spacing w:before="0"/>
      </w:pPr>
      <w:r>
        <w:rPr>
          <w:b w:val="0"/>
        </w:rPr>
      </w:r>
    </w:p>
    <w:p>
      <w:pPr>
        <w:spacing w:after="100" w:line="360" w:lineRule="auto" w:before="0"/>
      </w:pPr>
      <w:r>
        <w:rPr>
          <w:b w:val="0"/>
        </w:rPr>
        <w:t>9. In a certain code language, ‘PRIVATE' is coded as '93236441540" and "SHORTEN' is coded as '1615383652840". How will "REFUSAL' be coded in that language?</w:t>
      </w:r>
    </w:p>
    <w:p>
      <w:pPr>
        <w:spacing w:before="0"/>
      </w:pPr>
      <w:r>
        <w:rPr>
          <w:b w:val="0"/>
        </w:rPr>
      </w:r>
    </w:p>
    <w:p>
      <w:pPr>
        <w:spacing w:after="100" w:before="0"/>
      </w:pPr>
      <w:r>
        <w:rPr>
          <w:b w:val="0"/>
        </w:rPr>
        <w:t>A. 512362112438</w:t>
      </w:r>
    </w:p>
    <w:p>
      <w:pPr>
        <w:spacing w:after="100" w:before="0"/>
      </w:pPr>
      <w:r>
        <w:rPr>
          <w:b w:val="0"/>
        </w:rPr>
        <w:t>B. 563642112438</w:t>
      </w:r>
    </w:p>
    <w:p>
      <w:pPr>
        <w:spacing w:after="100" w:before="0"/>
      </w:pPr>
      <w:r>
        <w:rPr>
          <w:b w:val="0"/>
        </w:rPr>
        <w:t>C. 561842212219</w:t>
      </w:r>
    </w:p>
    <w:p>
      <w:pPr>
        <w:spacing w:after="100" w:before="0"/>
      </w:pPr>
      <w:r>
        <w:rPr>
          <w:b w:val="0"/>
        </w:rPr>
        <w:t>D. 521361212438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‘PRIVATE' is coded as '93236441540" and "SHORTEN' is coded as '1615383652840". The logic followed here is: 1) Given word in a word are arranged in alphabetical order first three letter and last three letter are arranging in alphabets order. 2) After arrangement consonants letter place value multiplies by 2 and this number is used as number code. 3) Vowels place value is used as the number code. ‘PRIVATE' is coded as '93236441540" And, "SHORTEN' is coded as '1615383652840". Similarly, REFUSAL = ? Hence, "512362112438" is the correct answer.</w:t>
      </w:r>
    </w:p>
    <w:p>
      <w:pPr>
        <w:spacing w:before="0"/>
      </w:pPr>
      <w:r>
        <w:rPr>
          <w:b w:val="0"/>
        </w:rPr>
      </w:r>
    </w:p>
    <w:p>
      <w:pPr>
        <w:spacing w:after="100" w:line="360" w:lineRule="auto" w:before="0"/>
      </w:pPr>
      <w:r>
        <w:rPr>
          <w:b w:val="0"/>
        </w:rPr>
        <w:t>10. Study the given pattern carefully and select the number that can replace the question mark (?) in it. 7 35 13 9 24 14 13 120 ?</w:t>
      </w:r>
    </w:p>
    <w:p>
      <w:pPr>
        <w:spacing w:before="0"/>
      </w:pPr>
      <w:r>
        <w:rPr>
          <w:b w:val="0"/>
        </w:rPr>
      </w:r>
    </w:p>
    <w:p>
      <w:pPr>
        <w:spacing w:after="100" w:before="0"/>
      </w:pPr>
      <w:r>
        <w:rPr>
          <w:b w:val="0"/>
        </w:rPr>
        <w:t>A. 28</w:t>
      </w:r>
    </w:p>
    <w:p>
      <w:pPr>
        <w:spacing w:after="100" w:before="0"/>
      </w:pPr>
      <w:r>
        <w:rPr>
          <w:b w:val="0"/>
        </w:rPr>
        <w:t>B. 20</w:t>
      </w:r>
    </w:p>
    <w:p>
      <w:pPr>
        <w:spacing w:after="100" w:before="0"/>
      </w:pPr>
      <w:r>
        <w:rPr>
          <w:b w:val="0"/>
        </w:rPr>
        <w:t>C. 26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7 35 13 9 24 14 13 120 ? Here the pattern followed in each row is: (3rd number - 1st number)2 - 1 = 2nd number Row 1: 7, 35, 13 (13 - 7)2 - 1 = 62 - 1 = 36 – 1 = 35 Row 2: 9, 24, 14 (14 - 9)2 - 1 = 52 - 1 = 25 – 1 = 24 Similarly Row 3: 13, 120, ? (? - 13)2 - 1 = 120 = (? - 13)2 = 120 + 1 = (? - 13)2 = 121 = ? - 13 = 11 = ? = 11 + 13 = 24 Hence, “24” is correct answer.</w:t>
      </w:r>
    </w:p>
    <w:p>
      <w:pPr>
        <w:spacing w:before="0"/>
      </w:pPr>
      <w:r>
        <w:rPr>
          <w:b w:val="0"/>
        </w:rPr>
      </w:r>
    </w:p>
    <w:p>
      <w:pPr>
        <w:spacing w:after="100" w:line="360" w:lineRule="auto" w:before="0"/>
      </w:pPr>
      <w:r>
        <w:rPr>
          <w:b w:val="0"/>
        </w:rPr>
        <w:t>11. Four words have been given, out of which three are alike in some manner and one is different. Select the word that is different.</w:t>
      </w:r>
    </w:p>
    <w:p>
      <w:pPr>
        <w:spacing w:before="0"/>
      </w:pPr>
      <w:r>
        <w:rPr>
          <w:b w:val="0"/>
        </w:rPr>
      </w:r>
    </w:p>
    <w:p>
      <w:pPr>
        <w:spacing w:after="100" w:before="0"/>
      </w:pPr>
      <w:r>
        <w:rPr>
          <w:b w:val="0"/>
        </w:rPr>
        <w:t>A. Hinder</w:t>
      </w:r>
    </w:p>
    <w:p>
      <w:pPr>
        <w:spacing w:after="100" w:before="0"/>
      </w:pPr>
      <w:r>
        <w:rPr>
          <w:b w:val="0"/>
        </w:rPr>
        <w:t>B. Forbid</w:t>
      </w:r>
    </w:p>
    <w:p>
      <w:pPr>
        <w:spacing w:after="100" w:before="0"/>
      </w:pPr>
      <w:r>
        <w:rPr>
          <w:b w:val="0"/>
        </w:rPr>
        <w:t>C. Permit</w:t>
      </w:r>
    </w:p>
    <w:p>
      <w:pPr>
        <w:spacing w:after="100" w:before="0"/>
      </w:pPr>
      <w:r>
        <w:rPr>
          <w:b w:val="0"/>
        </w:rPr>
        <w:t>D. Impede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Option (1): Hinder → Definition of HINDER is to stop someone or something from making progress. Option (2): Forbid → FORBID to tell someone in a very strong way that they must not do something or that something is not allowed. Option (3): Permit → PERMIT is to allow something, or make something possible. Option (4): Impede → Definition of IMPEDE make something more difficult to do. Hinder, Forbid and Impede all are antonyms word of Permit. Hence, ‘Permit’ is the correct answer.</w:t>
      </w:r>
    </w:p>
    <w:p>
      <w:pPr>
        <w:spacing w:before="0"/>
      </w:pPr>
      <w:r>
        <w:rPr>
          <w:b w:val="0"/>
        </w:rPr>
      </w:r>
    </w:p>
    <w:p>
      <w:pPr>
        <w:spacing w:after="100" w:line="360" w:lineRule="auto" w:before="0"/>
      </w:pPr>
      <w:r>
        <w:rPr>
          <w:b w:val="0"/>
        </w:rPr>
        <w:t>12. Select the option that is related to the fourth number in the same way as the first number is related to the second number and the fifth number is related to the sixth number. 8 : 24 :: ? : 52 :: 18 : 114</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[1st number × (1st number + 1)] ÷ 3 = Second number. Let (M : N) Step 1 → M × (M + 1) = A (A any number) Step 2 → A ÷ 3 = N Now follow the steps: 8 : 24 Step 1 → 8 × (8 + 1) = 8 × 9 = 72 Step 2 → 72 ÷ 3 = 24 Similarly, 18 : 114 Step 1 → 18 × (18 + 1) = 18 × 19 = 342 Step 2 → 342 ÷ 3 = 114 Similarly, ? : 52 Step 1 → 12 × (12 + 1) = 12 × 13 = 156 Step 2 → 156 ÷ 3 = 52 Hence, "12 : 52" is correct answer.</w:t>
      </w:r>
    </w:p>
    <w:p>
      <w:pPr>
        <w:spacing w:before="0"/>
      </w:pPr>
      <w:r>
        <w:rPr>
          <w:b w:val="0"/>
        </w:rPr>
      </w:r>
    </w:p>
    <w:p>
      <w:pPr>
        <w:spacing w:after="100" w:line="360" w:lineRule="auto" w:before="0"/>
      </w:pPr>
      <w:r>
        <w:rPr>
          <w:b w:val="0"/>
        </w:rPr>
        <w:t>13. Select the letter-cluster from among the given options that can replace the question mark (?) in the following series. DVG, ITM, NRS, SPY, ?</w:t>
      </w:r>
    </w:p>
    <w:p>
      <w:pPr>
        <w:spacing w:before="0"/>
      </w:pPr>
      <w:r>
        <w:rPr>
          <w:b w:val="0"/>
        </w:rPr>
      </w:r>
    </w:p>
    <w:p>
      <w:pPr>
        <w:spacing w:after="100" w:before="0"/>
      </w:pPr>
      <w:r>
        <w:rPr>
          <w:b w:val="0"/>
        </w:rPr>
        <w:t>A. WNF</w:t>
      </w:r>
    </w:p>
    <w:p>
      <w:pPr>
        <w:spacing w:after="100" w:before="0"/>
      </w:pPr>
      <w:r>
        <w:rPr>
          <w:b w:val="0"/>
        </w:rPr>
        <w:t>B. XNE</w:t>
      </w:r>
    </w:p>
    <w:p>
      <w:pPr>
        <w:spacing w:after="100" w:before="0"/>
      </w:pPr>
      <w:r>
        <w:rPr>
          <w:b w:val="0"/>
        </w:rPr>
        <w:t>C. WOE</w:t>
      </w:r>
    </w:p>
    <w:p>
      <w:pPr>
        <w:spacing w:after="100" w:before="0"/>
      </w:pPr>
      <w:r>
        <w:rPr>
          <w:b w:val="0"/>
        </w:rPr>
        <w:t>D. XOF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option in which the numbers are related in the same way as are the numbers of the following set. (4, 7, 359)</w:t>
      </w:r>
    </w:p>
    <w:p>
      <w:pPr>
        <w:spacing w:before="0"/>
      </w:pPr>
      <w:r>
        <w:rPr>
          <w:b w:val="0"/>
        </w:rPr>
      </w:r>
    </w:p>
    <w:p>
      <w:pPr>
        <w:spacing w:after="100" w:before="0"/>
      </w:pPr>
      <w:r>
        <w:rPr>
          <w:b w:val="0"/>
        </w:rPr>
        <w:t>A. (6, 8, 548)</w:t>
      </w:r>
    </w:p>
    <w:p>
      <w:pPr>
        <w:spacing w:after="100" w:before="0"/>
      </w:pPr>
      <w:r>
        <w:rPr>
          <w:b w:val="0"/>
        </w:rPr>
        <w:t>B. (3, 2, 71)</w:t>
      </w:r>
    </w:p>
    <w:p>
      <w:pPr>
        <w:spacing w:after="100" w:before="0"/>
      </w:pPr>
      <w:r>
        <w:rPr>
          <w:b w:val="0"/>
        </w:rPr>
        <w:t>C. (10, 3, 172)</w:t>
      </w:r>
    </w:p>
    <w:p>
      <w:pPr>
        <w:spacing w:after="100" w:before="0"/>
      </w:pPr>
      <w:r>
        <w:rPr>
          <w:b w:val="0"/>
        </w:rPr>
        <w:t>D. (5, 4, 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(First Number)2 + (Second Number)3 = Third number In (4, 7, 359): (First Number)2 + (Second Number)3 = = (4)2 + (7)3 = 16 + 343 = 359 = Third Number Similarly, In (6, 8, 548): (First Number)2 + (Second Number)3 = = (6)2 + (8)3 = 36 + 512 = 548 = Third Number Hence, the correct answer is "(6, 8, 548)".</w:t>
      </w:r>
    </w:p>
    <w:p>
      <w:pPr>
        <w:spacing w:before="0"/>
      </w:pPr>
      <w:r>
        <w:rPr>
          <w:b w:val="0"/>
        </w:rPr>
      </w:r>
    </w:p>
    <w:p>
      <w:pPr>
        <w:spacing w:after="100" w:line="360" w:lineRule="auto" w:before="0"/>
      </w:pPr>
      <w:r>
        <w:rPr>
          <w:b w:val="0"/>
        </w:rPr>
        <w:t>15. Select the combination of letters that when sequentially placed in the blanks of the given series will complete the series. m_tq_ml_qrm_tq_m_t_r</w:t>
      </w:r>
    </w:p>
    <w:p>
      <w:pPr>
        <w:spacing w:before="0"/>
      </w:pPr>
      <w:r>
        <w:rPr>
          <w:b w:val="0"/>
        </w:rPr>
      </w:r>
    </w:p>
    <w:p>
      <w:pPr>
        <w:spacing w:after="100" w:before="0"/>
      </w:pPr>
      <w:r>
        <w:rPr>
          <w:b w:val="0"/>
        </w:rPr>
        <w:t>A. l, l, q, r, l, r, t</w:t>
      </w:r>
    </w:p>
    <w:p>
      <w:pPr>
        <w:spacing w:after="100" w:before="0"/>
      </w:pPr>
      <w:r>
        <w:rPr>
          <w:b w:val="0"/>
        </w:rPr>
        <w:t>B. l, q, r, l, l, r, t</w:t>
      </w:r>
    </w:p>
    <w:p>
      <w:pPr>
        <w:spacing w:after="100" w:before="0"/>
      </w:pPr>
      <w:r>
        <w:rPr>
          <w:b w:val="0"/>
        </w:rPr>
        <w:t>C. l, r, t, l, r, l, q</w:t>
      </w:r>
    </w:p>
    <w:p>
      <w:pPr>
        <w:spacing w:after="100" w:before="0"/>
      </w:pPr>
      <w:r>
        <w:rPr>
          <w:b w:val="0"/>
        </w:rPr>
        <w:t>D. l, t, r, l, l, r,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put all the option in blank area and check who create particular pattern Option (1) l, l, q, r, l, r, t m _ t q _ m l _ q r m _ t q _ m _ t _ r After filling the blanks with the letters/numbers in the option given above, we get: m l t q l / m l q q r / m r t q l / m r t t r No particular pattern is repeating itself when the sequence is divided into equal parts. Option (2) l, q, r, l, l, r, t m _ t q _ m l _ q r m _ t q _ m _ t _ r After filling the blanks with the letters/numbers in the option given above, we get: m l t q q / m l r q r / m l t q l / m r t t r No particular pattern is repeating itself when the sequence is divided into equal parts. Option (3) l, r, t, l, r, l, q m _ t q _ m l _ q r m _ t q _ m _ t _ r After filling the blanks with the letters/numbers in the option given above, we get: m l t q r / m l t q r / m l t q r / m l t q r A particular pattern is repeating itself when the sequence is divided into equal parts. Option (4) l, t, r, l, l, r, q m _ t q _ m l _ q r m _ t q _ m _ t _ r After filling the blanks with the letters/numbers in the option given above, we get: m l t q t / m l r q r / m l t q l / m r t q r No particular pattern is repeating itself when the sequence is divided into equal parts. Hence, ‘l, r, t, l, r, l, q’ is the correct answer.</w:t>
      </w:r>
    </w:p>
    <w:p>
      <w:pPr>
        <w:spacing w:before="0"/>
      </w:pPr>
      <w:r>
        <w:rPr>
          <w:b w:val="0"/>
        </w:rPr>
      </w:r>
    </w:p>
    <w:p>
      <w:pPr>
        <w:spacing w:after="100" w:line="360" w:lineRule="auto" w:before="0"/>
      </w:pPr>
      <w:r>
        <w:rPr>
          <w:b w:val="0"/>
        </w:rPr>
        <w:t>16. Alekhya was born a year after her mother's marriage. Her father is two years older than her mother and twenty-five years older than Alekhya, who is six years old at present. At what age was his mother married?</w:t>
      </w:r>
    </w:p>
    <w:p>
      <w:pPr>
        <w:spacing w:before="0"/>
      </w:pPr>
      <w:r>
        <w:rPr>
          <w:b w:val="0"/>
        </w:rPr>
      </w:r>
    </w:p>
    <w:p>
      <w:pPr>
        <w:spacing w:after="100" w:before="0"/>
      </w:pPr>
      <w:r>
        <w:rPr>
          <w:b w:val="0"/>
        </w:rPr>
        <w:t>A. 25 year</w:t>
      </w:r>
    </w:p>
    <w:p>
      <w:pPr>
        <w:spacing w:after="100" w:before="0"/>
      </w:pPr>
      <w:r>
        <w:rPr>
          <w:b w:val="0"/>
        </w:rPr>
        <w:t>B. 21 year</w:t>
      </w:r>
    </w:p>
    <w:p>
      <w:pPr>
        <w:spacing w:after="100" w:before="0"/>
      </w:pPr>
      <w:r>
        <w:rPr>
          <w:b w:val="0"/>
        </w:rPr>
        <w:t>C. 31 year</w:t>
      </w:r>
    </w:p>
    <w:p>
      <w:pPr>
        <w:spacing w:after="100" w:before="0"/>
      </w:pPr>
      <w:r>
        <w:rPr>
          <w:b w:val="0"/>
        </w:rPr>
        <w:t>D. 22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Alekhya is six years old at present. So, Alekhys age = 6 year 2) Alekhya’s father twenty-five years older than Alekhya. So, Alekhya’s father age = 25 + 6 = 31 years 3) Alekhya’s father is two years older than Alekhya’s mother. So, Alekhya’s mother age = 31 - 2 = 29 years 4) Alekhya was born a year after her mother's marriage. So, mother's marriage before = 6 + 1 = 7 years 5) Age of Alekhya’s mother at married. 29 – 7 = 22 Hence, Alekhya’s mother age at married is “22”.</w:t>
      </w:r>
    </w:p>
    <w:p>
      <w:pPr>
        <w:spacing w:before="0"/>
      </w:pPr>
      <w:r>
        <w:rPr>
          <w:b w:val="0"/>
        </w:rPr>
      </w:r>
    </w:p>
    <w:p>
      <w:pPr>
        <w:spacing w:after="100" w:line="360" w:lineRule="auto" w:before="0"/>
      </w:pPr>
      <w:r>
        <w:rPr>
          <w:b w:val="0"/>
        </w:rPr>
        <w:t>17. Four letter-clusters have been given, out of which three are alike in some manner and one is different. Select the letter-cluster that is different.</w:t>
      </w:r>
    </w:p>
    <w:p>
      <w:pPr>
        <w:spacing w:before="0"/>
      </w:pPr>
      <w:r>
        <w:rPr>
          <w:b w:val="0"/>
        </w:rPr>
      </w:r>
    </w:p>
    <w:p>
      <w:pPr>
        <w:spacing w:after="100" w:before="0"/>
      </w:pPr>
      <w:r>
        <w:rPr>
          <w:b w:val="0"/>
        </w:rPr>
        <w:t>A. CZWT</w:t>
      </w:r>
    </w:p>
    <w:p>
      <w:pPr>
        <w:spacing w:after="100" w:before="0"/>
      </w:pPr>
      <w:r>
        <w:rPr>
          <w:b w:val="0"/>
        </w:rPr>
        <w:t>B. PMJG</w:t>
      </w:r>
    </w:p>
    <w:p>
      <w:pPr>
        <w:spacing w:after="100" w:before="0"/>
      </w:pPr>
      <w:r>
        <w:rPr>
          <w:b w:val="0"/>
        </w:rPr>
        <w:t>C. SPMJ</w:t>
      </w:r>
    </w:p>
    <w:p>
      <w:pPr>
        <w:spacing w:after="100" w:before="0"/>
      </w:pPr>
      <w:r>
        <w:rPr>
          <w:b w:val="0"/>
        </w:rPr>
        <w:t>D. GDAW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‘GDAW’. Hence, “GDAW” is the odd one.</w:t>
      </w:r>
    </w:p>
    <w:p>
      <w:pPr>
        <w:spacing w:before="0"/>
      </w:pPr>
      <w:r>
        <w:rPr>
          <w:b w:val="0"/>
        </w:rPr>
      </w:r>
    </w:p>
    <w:p>
      <w:pPr>
        <w:spacing w:after="100" w:line="360" w:lineRule="auto" w:before="0"/>
      </w:pPr>
      <w:r>
        <w:rPr>
          <w:b w:val="0"/>
        </w:rPr>
        <w:t>18. Select the correct combination of mathematical signs that can sequentially replace the * signs and balance the equation. 221 * 17 * 12 * 130 * 24 * 50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BODMAS rule: Given equation 221 * 17 * 12 * 130 * 24 * 50 Option 1 : Using the combination ÷, -, ×, =, + 221 ÷ 17 - 12 × 130 = 24 + 50 By BODMAS rule 13 - 12 × 130 = 24 + 50 13 - 1560 = 24 + 50 13 - 1560 = 74 -1547 = 74 (LHS ≠ RHS) Option 2 : Using combination ×, ÷, -, +, = 221 × 17 ÷ 12 - 130 + 24 = 50 221 × 1.417 - 130 + 24 = 50 313 - 130 + 24 = 50 337 – 130 = 50 207 = 50 (LHS ≠ RHS) Option 3 : Using the combination ÷, ×, -, +, = 221 ÷ 17 × 12 - 130 + 24 = 50 13 × 12 - 130 + 24 = 50 156 - 130 + 24 = 50 180 - 130 = 50 50 = 50 (LHS = RHS) Option 4 : Using the combination ÷, ×, -, =, + 221 ÷ 17 × 12 - 130 = 24 + 50 13 × 12 - 130 = 24 + 50 156 - 130 = 24 + 50 26 = 74 (LHS ≠ RHS) Hence, the answer is “÷, ×, -, +, =”.</w:t>
      </w:r>
    </w:p>
    <w:p>
      <w:pPr>
        <w:spacing w:before="0"/>
      </w:pPr>
      <w:r>
        <w:rPr>
          <w:b w:val="0"/>
        </w:rPr>
      </w:r>
    </w:p>
    <w:p>
      <w:pPr>
        <w:spacing w:after="100" w:line="360" w:lineRule="auto" w:before="0"/>
      </w:pPr>
      <w:r>
        <w:rPr>
          <w:b w:val="0"/>
        </w:rPr>
        <w:t>19. Kala-azar disease is caused by ______.</w:t>
      </w:r>
    </w:p>
    <w:p>
      <w:pPr>
        <w:spacing w:before="0"/>
      </w:pPr>
      <w:r>
        <w:rPr>
          <w:b w:val="0"/>
        </w:rPr>
      </w:r>
    </w:p>
    <w:p>
      <w:pPr>
        <w:spacing w:after="100" w:before="0"/>
      </w:pPr>
      <w:r>
        <w:rPr>
          <w:b w:val="0"/>
        </w:rPr>
        <w:t>A. fungi</w:t>
      </w:r>
    </w:p>
    <w:p>
      <w:pPr>
        <w:spacing w:after="100" w:before="0"/>
      </w:pPr>
      <w:r>
        <w:rPr>
          <w:b w:val="0"/>
        </w:rPr>
        <w:t>B. viruses</w:t>
      </w:r>
    </w:p>
    <w:p>
      <w:pPr>
        <w:spacing w:after="100" w:before="0"/>
      </w:pPr>
      <w:r>
        <w:rPr>
          <w:b w:val="0"/>
        </w:rPr>
        <w:t>C. bacteria</w:t>
      </w:r>
    </w:p>
    <w:p>
      <w:pPr>
        <w:spacing w:after="100" w:before="0"/>
      </w:pPr>
      <w:r>
        <w:rPr>
          <w:b w:val="0"/>
        </w:rPr>
        <w:t>D. protozoa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Kala-azar, also known as Dumdum fever, is caused by the parasitic protozoan Leishmania donovani, which belongs to the class Mastigophora or flagellata. The disease is transmitted through the bite of an infected sand fly (Phlebotomus). Leishmania donovani exhibits dimorphic and digenetic characteristics. Kala-azar can manifest in three forms: Cutaneous Leishmaniasis (skin ulcers), Mucocutaneous Leishmaniasis (ulcers in the mouth, throat, and nose, nosebleeds, breathing difficulties), and Visceral Leishmaniasis (weakness, weight loss, appetite loss, enlarged spleen, liver, lymph nodes, and decreased blood cell production).</w:t>
      </w:r>
    </w:p>
    <w:p>
      <w:pPr>
        <w:spacing w:before="0"/>
      </w:pPr>
      <w:r>
        <w:rPr>
          <w:b w:val="0"/>
        </w:rPr>
      </w:r>
    </w:p>
    <w:p>
      <w:pPr>
        <w:spacing w:after="100" w:line="360" w:lineRule="auto" w:before="0"/>
      </w:pPr>
      <w:r>
        <w:rPr>
          <w:b w:val="0"/>
        </w:rPr>
        <w:t>20. Who among the following was one of the leaders of the Santhal rebellion?</w:t>
      </w:r>
    </w:p>
    <w:p>
      <w:pPr>
        <w:spacing w:before="0"/>
      </w:pPr>
      <w:r>
        <w:rPr>
          <w:b w:val="0"/>
        </w:rPr>
      </w:r>
    </w:p>
    <w:p>
      <w:pPr>
        <w:spacing w:after="100" w:before="0"/>
      </w:pPr>
      <w:r>
        <w:rPr>
          <w:b w:val="0"/>
        </w:rPr>
        <w:t>A. Sidhu Manjihi</w:t>
      </w:r>
    </w:p>
    <w:p>
      <w:pPr>
        <w:spacing w:after="100" w:before="0"/>
      </w:pPr>
      <w:r>
        <w:rPr>
          <w:b w:val="0"/>
        </w:rPr>
        <w:t>B. BR Ambedkar</w:t>
      </w:r>
    </w:p>
    <w:p>
      <w:pPr>
        <w:spacing w:after="100" w:before="0"/>
      </w:pPr>
      <w:r>
        <w:rPr>
          <w:b w:val="0"/>
        </w:rPr>
        <w:t>C. Surya Sen</w:t>
      </w:r>
    </w:p>
    <w:p>
      <w:pPr>
        <w:spacing w:after="100" w:before="0"/>
      </w:pPr>
      <w:r>
        <w:rPr>
          <w:b w:val="0"/>
        </w:rPr>
        <w:t>D. Swami Vivekanand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Sidhu Manjihi. Key Points Additional Information</w:t>
      </w:r>
    </w:p>
    <w:p>
      <w:pPr>
        <w:spacing w:before="0"/>
      </w:pPr>
      <w:r>
        <w:rPr>
          <w:b w:val="0"/>
        </w:rPr>
        <w:t>• Santhal Rebellion took place during Lord Dalhousie (1848-1856) tenure at Rajmahal hills (in Jharkhand) led by Sidhu Manjhi.</w:t>
      </w:r>
    </w:p>
    <w:p>
      <w:pPr>
        <w:spacing w:before="0"/>
      </w:pPr>
      <w:r>
        <w:rPr>
          <w:b w:val="0"/>
        </w:rPr>
        <w:t>• Santhal uprising took place during 1855-56.</w:t>
      </w:r>
    </w:p>
    <w:p>
      <w:pPr>
        <w:spacing w:before="0"/>
      </w:pPr>
      <w:r>
        <w:rPr>
          <w:b w:val="0"/>
        </w:rPr>
        <w:t>• The tyrannical British revenue system, usury practices, and the zamindari system in India made Santhal peoples annoyed, and two Santhal brothers Sidhu and Kanhu Murmu organized 10,000 Santhals and proclaimed a rebellion against the British.</w:t>
      </w:r>
    </w:p>
    <w:p>
      <w:pPr>
        <w:spacing w:before="0"/>
      </w:pPr>
      <w:r>
        <w:rPr>
          <w:b w:val="0"/>
        </w:rPr>
        <w:t>• The Santhals are the largest tribal group in India found in Jharkhand, WestBengal, and Odisha.</w:t>
      </w:r>
    </w:p>
    <w:p>
      <w:pPr>
        <w:spacing w:before="0"/>
      </w:pPr>
      <w:r>
        <w:rPr>
          <w:b w:val="0"/>
        </w:rPr>
        <w:t>• Santhal Rebellion: It was a rebellion against both the British colonial authority and zamindars by the Santhal people.</w:t>
      </w:r>
    </w:p>
    <w:p>
      <w:pPr>
        <w:spacing w:before="0"/>
      </w:pPr>
      <w:r>
        <w:rPr>
          <w:b w:val="0"/>
        </w:rPr>
        <w:t>• Leaders: Sidhu, Kahnu, Chand, and Bhairav.</w:t>
      </w:r>
    </w:p>
    <w:p>
      <w:pPr>
        <w:spacing w:before="0"/>
      </w:pPr>
      <w:r>
        <w:rPr>
          <w:b w:val="0"/>
        </w:rPr>
        <w:t>• Location: Jharkhand.</w:t>
      </w:r>
    </w:p>
    <w:p>
      <w:pPr>
        <w:spacing w:before="0"/>
      </w:pPr>
      <w:r>
        <w:rPr>
          <w:b w:val="0"/>
        </w:rPr>
        <w:t>• The rebellion was suppressed and largely shadowed by other rebellions.</w:t>
      </w:r>
    </w:p>
    <w:p>
      <w:pPr>
        <w:spacing w:before="0"/>
      </w:pPr>
      <w:r>
        <w:rPr>
          <w:b w:val="0"/>
        </w:rPr>
        <w:t>• To quell rebellion British created Santhal Pargana and special laws were passed protecting them.</w:t>
      </w:r>
    </w:p>
    <w:p>
      <w:pPr>
        <w:spacing w:before="0"/>
      </w:pPr>
      <w:r>
        <w:rPr>
          <w:b w:val="0"/>
        </w:rPr>
        <w:t>• Britishers invited the Santhals to come and settle in Jharkhand promising land and economic amenities.</w:t>
      </w:r>
    </w:p>
    <w:p>
      <w:pPr>
        <w:spacing w:before="0"/>
      </w:pPr>
      <w:r>
        <w:rPr>
          <w:b w:val="0"/>
        </w:rPr>
        <w:t>• Thus Santhals from different states came to settle in today's Jharkhand.</w:t>
      </w:r>
    </w:p>
    <w:p>
      <w:pPr>
        <w:spacing w:before="0"/>
      </w:pPr>
      <w:r>
        <w:rPr>
          <w:b w:val="0"/>
        </w:rPr>
        <w:t>• Later zamindars dominated these areas as they collected taxes and lent money at very high rates which the people could not generally pay and their lands were forcibly taken.</w:t>
      </w:r>
    </w:p>
    <w:p>
      <w:pPr>
        <w:spacing w:before="0"/>
      </w:pPr>
      <w:r>
        <w:rPr>
          <w:b w:val="0"/>
        </w:rPr>
        <w:t>• This became the roots of the Santhal rebellion.</w:t>
      </w:r>
    </w:p>
    <w:p>
      <w:pPr>
        <w:spacing w:before="0"/>
      </w:pPr>
      <w:r>
        <w:rPr>
          <w:b w:val="0"/>
        </w:rPr>
        <w:t>• In a fierce encounter, Santhals were defeated as they were fighting with bows and arrows while Britishers had modern weapons.</w:t>
      </w:r>
    </w:p>
    <w:p>
      <w:pPr>
        <w:spacing w:before="0"/>
      </w:pPr>
      <w:r>
        <w:rPr>
          <w:b w:val="0"/>
        </w:rPr>
        <w:t>• Sidhu was caught in August 1855 and was hanged on a banyan tree at a place called Panchkathia.</w:t>
      </w:r>
    </w:p>
    <w:p>
      <w:pPr>
        <w:spacing w:before="0"/>
      </w:pPr>
      <w:r>
        <w:rPr>
          <w:b w:val="0"/>
        </w:rPr>
      </w:r>
    </w:p>
    <w:p>
      <w:pPr>
        <w:spacing w:after="100" w:line="360" w:lineRule="auto" w:before="0"/>
      </w:pPr>
      <w:r>
        <w:rPr>
          <w:b w:val="0"/>
        </w:rPr>
        <w:t>21. Nathu La Pass connects India with which of its neighbouring countries?</w:t>
      </w:r>
    </w:p>
    <w:p>
      <w:pPr>
        <w:spacing w:before="0"/>
      </w:pPr>
      <w:r>
        <w:rPr>
          <w:b w:val="0"/>
        </w:rPr>
      </w:r>
    </w:p>
    <w:p>
      <w:pPr>
        <w:spacing w:after="100" w:before="0"/>
      </w:pPr>
      <w:r>
        <w:rPr>
          <w:b w:val="0"/>
        </w:rPr>
        <w:t>A. Nepal</w:t>
      </w:r>
    </w:p>
    <w:p>
      <w:pPr>
        <w:spacing w:after="100" w:before="0"/>
      </w:pPr>
      <w:r>
        <w:rPr>
          <w:b w:val="0"/>
        </w:rPr>
        <w:t>B. Bangladesh</w:t>
      </w:r>
    </w:p>
    <w:p>
      <w:pPr>
        <w:spacing w:after="100" w:before="0"/>
      </w:pPr>
      <w:r>
        <w:rPr>
          <w:b w:val="0"/>
        </w:rPr>
        <w:t>C. Bhutan</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Nathu La Pass, located at 14,450 feet in the East Sikkim district, is a significant Himalayan pass connecting India with China's Tibet Autonomous Region. It is one of the highest motorable roads globally and part of the Old Silk Route. Nathu La, meaning 'listening ears' (Nathu) and 'pass' (La), was closed for nearly 40 years following a Tibetan uprising in 1959 and reopened in 2006. It serves as a vital trading border post and an official Border Personnel Meeting (BPM) Point, known for its scenic beauty. Other notable Himalayan passes include Zoji La, Banihal Pass, Shipki La, Bara-Lacha La, Mana Pass, and Niti Pass.</w:t>
      </w:r>
    </w:p>
    <w:p>
      <w:pPr>
        <w:spacing w:before="0"/>
      </w:pPr>
      <w:r>
        <w:rPr>
          <w:b w:val="0"/>
        </w:rPr>
      </w:r>
    </w:p>
    <w:p>
      <w:pPr>
        <w:spacing w:after="100" w:line="360" w:lineRule="auto" w:before="0"/>
      </w:pPr>
      <w:r>
        <w:rPr>
          <w:b w:val="0"/>
        </w:rPr>
        <w:t>22. With which of the following states is the ‘Sao Joao’ festival associated?</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Goa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Goa. Key Points</w:t>
      </w:r>
    </w:p>
    <w:p>
      <w:pPr>
        <w:spacing w:before="0"/>
      </w:pPr>
      <w:r>
        <w:rPr>
          <w:b w:val="0"/>
        </w:rPr>
        <w:t>• The Sao Joao festival is celebrated in Goa to pay tribute to St. John the Baptist.</w:t>
      </w:r>
    </w:p>
    <w:p>
      <w:pPr>
        <w:spacing w:before="0"/>
      </w:pPr>
      <w:r>
        <w:rPr>
          <w:b w:val="0"/>
        </w:rPr>
        <w:t>• During the Sao Joao festivities, Goans present fruits to each other.</w:t>
      </w:r>
    </w:p>
    <w:p>
      <w:pPr>
        <w:spacing w:before="0"/>
      </w:pPr>
      <w:r>
        <w:rPr>
          <w:b w:val="0"/>
        </w:rPr>
        <w:t>• It is held at the beginning of monsoon, on June 24.</w:t>
      </w:r>
    </w:p>
    <w:p>
      <w:pPr>
        <w:spacing w:before="0"/>
      </w:pPr>
      <w:r>
        <w:rPr>
          <w:b w:val="0"/>
        </w:rPr>
        <w:t>• St. John was the relative of Mother Mary.</w:t>
      </w:r>
    </w:p>
    <w:p>
      <w:pPr>
        <w:spacing w:before="0"/>
      </w:pPr>
      <w:r>
        <w:rPr>
          <w:b w:val="0"/>
        </w:rPr>
      </w:r>
    </w:p>
    <w:p>
      <w:pPr>
        <w:spacing w:after="100" w:line="360" w:lineRule="auto" w:before="0"/>
      </w:pPr>
      <w:r>
        <w:rPr>
          <w:b w:val="0"/>
        </w:rPr>
        <w:t>23. Which of the following Indian banks launched contactless wearable payment devices called 'Wear N Pay' in March 2021?</w:t>
      </w:r>
    </w:p>
    <w:p>
      <w:pPr>
        <w:spacing w:before="0"/>
      </w:pPr>
      <w:r>
        <w:rPr>
          <w:b w:val="0"/>
        </w:rPr>
      </w:r>
    </w:p>
    <w:p>
      <w:pPr>
        <w:spacing w:after="100" w:before="0"/>
      </w:pPr>
      <w:r>
        <w:rPr>
          <w:b w:val="0"/>
        </w:rPr>
        <w:t>A. HDFC Bank</w:t>
      </w:r>
    </w:p>
    <w:p>
      <w:pPr>
        <w:spacing w:after="100" w:before="0"/>
      </w:pPr>
      <w:r>
        <w:rPr>
          <w:b w:val="0"/>
        </w:rPr>
        <w:t>B. ICICI Bank</w:t>
      </w:r>
    </w:p>
    <w:p>
      <w:pPr>
        <w:spacing w:after="100" w:before="0"/>
      </w:pPr>
      <w:r>
        <w:rPr>
          <w:b w:val="0"/>
        </w:rPr>
        <w:t>C. Axis Bank</w:t>
      </w:r>
    </w:p>
    <w:p>
      <w:pPr>
        <w:spacing w:after="100" w:before="0"/>
      </w:pPr>
      <w:r>
        <w:rPr>
          <w:b w:val="0"/>
        </w:rPr>
        <w:t>D. Indus Ind Bank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Axis Bank. Key Points Additional Information</w:t>
      </w:r>
    </w:p>
    <w:p>
      <w:pPr>
        <w:spacing w:before="0"/>
      </w:pPr>
      <w:r>
        <w:rPr>
          <w:b w:val="0"/>
        </w:rPr>
        <w:t>• Axis Bank has launched a range of wearable contactless payment devices under the brand Wear ‘N’ Pay.</w:t>
      </w:r>
    </w:p>
    <w:p>
      <w:pPr>
        <w:spacing w:before="0"/>
      </w:pPr>
      <w:r>
        <w:rPr>
          <w:b w:val="0"/>
        </w:rPr>
        <w:t>• The devices comprise different forms of wearables like a band, key chain, and watch loop.</w:t>
      </w:r>
    </w:p>
    <w:p>
      <w:pPr>
        <w:spacing w:before="0"/>
      </w:pPr>
      <w:r>
        <w:rPr>
          <w:b w:val="0"/>
        </w:rPr>
        <w:t>• The wearables function like a regular debit card and are directly linked to the bank account of an Axis Bank customer.</w:t>
      </w:r>
    </w:p>
    <w:p>
      <w:pPr>
        <w:spacing w:before="0"/>
      </w:pPr>
      <w:r>
        <w:rPr>
          <w:b w:val="0"/>
        </w:rPr>
        <w:t>• Workability: These wearable devices can be worn easily to carry out contactless transactions on the go, Users do not need to carry their smartphones and wallet for payments anymore.</w:t>
      </w:r>
    </w:p>
    <w:p>
      <w:pPr>
        <w:spacing w:before="0"/>
      </w:pPr>
      <w:r>
        <w:rPr>
          <w:b w:val="0"/>
        </w:rPr>
        <w:t>• Customers can use these devices at any merchant that accepts contactless transactions. Users need to wave the device at a POS machine for transactions up to Rs 5,000 and for more than Rs 5,000; a PIN is required.</w:t>
      </w:r>
    </w:p>
    <w:p>
      <w:pPr>
        <w:spacing w:before="0"/>
      </w:pPr>
      <w:r>
        <w:rPr>
          <w:b w:val="0"/>
        </w:rPr>
      </w:r>
    </w:p>
    <w:p>
      <w:pPr>
        <w:spacing w:after="100" w:line="360" w:lineRule="auto" w:before="0"/>
      </w:pPr>
      <w:r>
        <w:rPr>
          <w:b w:val="0"/>
        </w:rPr>
        <w:t>24. In which of the following states are the Son Bhandar Caves located?</w:t>
      </w:r>
    </w:p>
    <w:p>
      <w:pPr>
        <w:spacing w:before="0"/>
      </w:pPr>
      <w:r>
        <w:rPr>
          <w:b w:val="0"/>
        </w:rPr>
      </w:r>
    </w:p>
    <w:p>
      <w:pPr>
        <w:spacing w:after="100" w:before="0"/>
      </w:pPr>
      <w:r>
        <w:rPr>
          <w:b w:val="0"/>
        </w:rPr>
        <w:t>A. Uttar Pradesh</w:t>
      </w:r>
    </w:p>
    <w:p>
      <w:pPr>
        <w:spacing w:after="100" w:before="0"/>
      </w:pPr>
      <w:r>
        <w:rPr>
          <w:b w:val="0"/>
        </w:rPr>
        <w:t>B. Assam</w:t>
      </w:r>
    </w:p>
    <w:p>
      <w:pPr>
        <w:spacing w:after="100" w:before="0"/>
      </w:pPr>
      <w:r>
        <w:rPr>
          <w:b w:val="0"/>
        </w:rPr>
        <w:t>C. Bihar</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The Son Bhandhar Caves are located in Rajgir in the state of Bihar.</w:t>
      </w:r>
    </w:p>
    <w:p>
      <w:pPr>
        <w:spacing w:before="0"/>
      </w:pPr>
      <w:r>
        <w:rPr>
          <w:b w:val="0"/>
        </w:rPr>
        <w:t>• As per an inscription written in the Gupta language/characters on a rock at the entrance, bhandhar caves were constructed by a Jain muni, meaning named Vairadeva, which makes them structures belonging from 4th century BC.</w:t>
      </w:r>
    </w:p>
    <w:p>
      <w:pPr>
        <w:spacing w:before="0"/>
      </w:pPr>
      <w:r>
        <w:rPr>
          <w:b w:val="0"/>
        </w:rPr>
        <w:t>• The Son Bhandar caves, also Sonebhandar, are two artificial caves located in Rajgir in the state of Bihar in India.</w:t>
      </w:r>
    </w:p>
    <w:p>
      <w:pPr>
        <w:spacing w:before="0"/>
      </w:pPr>
      <w:r>
        <w:rPr>
          <w:b w:val="0"/>
        </w:rPr>
        <w:t>• They belonged to the Jains.</w:t>
      </w:r>
    </w:p>
    <w:p>
      <w:pPr>
        <w:spacing w:before="0"/>
      </w:pPr>
      <w:r>
        <w:rPr>
          <w:b w:val="0"/>
        </w:rPr>
        <w:t>• Some other important caves:</w:t>
      </w:r>
    </w:p>
    <w:p>
      <w:pPr>
        <w:spacing w:before="0"/>
      </w:pPr>
      <w:r>
        <w:rPr>
          <w:b w:val="0"/>
        </w:rPr>
        <w:t>• Elephanta Caves: Location: Elephanta Islands in Mumbai.</w:t>
      </w:r>
    </w:p>
    <w:p>
      <w:pPr>
        <w:spacing w:before="0"/>
      </w:pPr>
      <w:r>
        <w:rPr>
          <w:b w:val="0"/>
        </w:rPr>
        <w:t>• Developed between A.D. 600 to 1000.</w:t>
      </w:r>
    </w:p>
    <w:p>
      <w:pPr>
        <w:spacing w:before="0"/>
      </w:pPr>
      <w:r>
        <w:rPr>
          <w:b w:val="0"/>
        </w:rPr>
        <w:t>• Developed under the patronage of the Rashtrakuta kings.</w:t>
      </w:r>
    </w:p>
    <w:p>
      <w:pPr>
        <w:spacing w:before="0"/>
      </w:pPr>
      <w:r>
        <w:rPr>
          <w:b w:val="0"/>
        </w:rPr>
        <w:t>• Status: UNESCO World Heritage Site (1987).</w:t>
      </w:r>
    </w:p>
    <w:p>
      <w:pPr>
        <w:spacing w:before="0"/>
      </w:pPr>
      <w:r>
        <w:rPr>
          <w:b w:val="0"/>
        </w:rPr>
        <w:t>• The caves are carved from solid basalt rock.</w:t>
      </w:r>
    </w:p>
    <w:p>
      <w:pPr>
        <w:spacing w:before="0"/>
      </w:pPr>
      <w:r>
        <w:rPr>
          <w:b w:val="0"/>
        </w:rPr>
        <w:t>• It is a conglomeration of seven caves, out of which the most important is the Mahesa-murti cave.</w:t>
      </w:r>
    </w:p>
    <w:p>
      <w:pPr>
        <w:spacing w:before="0"/>
      </w:pPr>
      <w:r>
        <w:rPr>
          <w:b w:val="0"/>
        </w:rPr>
        <w:t>• Ajanta Caves: Location: The Sahyadri ranges (Western Ghats) near Aurangabad (Maharashtra).</w:t>
      </w:r>
    </w:p>
    <w:p>
      <w:pPr>
        <w:spacing w:before="0"/>
      </w:pPr>
      <w:r>
        <w:rPr>
          <w:b w:val="0"/>
        </w:rPr>
        <w:t>• They were developed between 200 B.C. to 650 A.D. They are older than Ellora caves.</w:t>
      </w:r>
    </w:p>
    <w:p>
      <w:pPr>
        <w:spacing w:before="0"/>
      </w:pPr>
      <w:r>
        <w:rPr>
          <w:b w:val="0"/>
        </w:rPr>
        <w:t>• Status: UNESCO World Heritage Site (1983).</w:t>
      </w:r>
    </w:p>
    <w:p>
      <w:pPr>
        <w:spacing w:before="0"/>
      </w:pPr>
      <w:r>
        <w:rPr>
          <w:b w:val="0"/>
        </w:rPr>
        <w:t>• It comprises about 29 rock-cut Buddhist cave monuments. 25 were used as Viharas while 4 were used as Chaitya.</w:t>
      </w:r>
    </w:p>
    <w:p>
      <w:pPr>
        <w:spacing w:before="0"/>
      </w:pPr>
      <w:r>
        <w:rPr>
          <w:b w:val="0"/>
        </w:rPr>
        <w:t>• Famous fresco paintings of Ajanta are dying princess, flying apsara and preaching Buddha.</w:t>
      </w:r>
    </w:p>
    <w:p>
      <w:pPr>
        <w:spacing w:before="0"/>
      </w:pPr>
      <w:r>
        <w:rPr>
          <w:b w:val="0"/>
        </w:rPr>
        <w:t>• Travellers like Fa Hien &amp; Hieun Tsang has mentioned the Ajanta caves in their respective books.</w:t>
      </w:r>
    </w:p>
    <w:p>
      <w:pPr>
        <w:spacing w:before="0"/>
      </w:pPr>
      <w:r>
        <w:rPr>
          <w:b w:val="0"/>
        </w:rPr>
        <w:t>• The paintings in this cave were generally themed around Buddhism – the life of Buddha and Jataka stories.</w:t>
      </w:r>
    </w:p>
    <w:p>
      <w:pPr>
        <w:spacing w:before="0"/>
      </w:pPr>
      <w:r>
        <w:rPr>
          <w:b w:val="0"/>
        </w:rPr>
        <w:t>• Ellora Caves: Location: In the Sahyadri range of Maharashtra.</w:t>
      </w:r>
    </w:p>
    <w:p>
      <w:pPr>
        <w:spacing w:before="0"/>
      </w:pPr>
      <w:r>
        <w:rPr>
          <w:b w:val="0"/>
        </w:rPr>
        <w:t>• Locally known as ‘Verul Leni’.</w:t>
      </w:r>
    </w:p>
    <w:p>
      <w:pPr>
        <w:spacing w:before="0"/>
      </w:pPr>
      <w:r>
        <w:rPr>
          <w:b w:val="0"/>
        </w:rPr>
        <w:t>• They were developed between the 5th &amp; 11th centuries A.D.</w:t>
      </w:r>
    </w:p>
    <w:p>
      <w:pPr>
        <w:spacing w:before="0"/>
      </w:pPr>
      <w:r>
        <w:rPr>
          <w:b w:val="0"/>
        </w:rPr>
        <w:t>• Status: UNESCO World Heritage site (1983).</w:t>
      </w:r>
    </w:p>
    <w:p>
      <w:pPr>
        <w:spacing w:before="0"/>
      </w:pPr>
      <w:r>
        <w:rPr>
          <w:b w:val="0"/>
        </w:rPr>
        <w:t>• It is a group of 34 caves out of which 17 are Brahmanical, 12 are Buddhist &amp; 5 are Jain.</w:t>
      </w:r>
    </w:p>
    <w:p>
      <w:pPr>
        <w:spacing w:before="0"/>
      </w:pPr>
      <w:r>
        <w:rPr>
          <w:b w:val="0"/>
        </w:rPr>
        <w:t>• Guilds from Vidarbha, Karnataka and Tamil Nadu made these caves.</w:t>
      </w:r>
    </w:p>
    <w:p>
      <w:pPr>
        <w:spacing w:before="0"/>
      </w:pPr>
      <w:r>
        <w:rPr>
          <w:b w:val="0"/>
        </w:rPr>
        <w:t>• The rock paintings of Ellora were done in two series; 1st series: It is focused on Lord Vishnu &amp; Goddess Laxmi.</w:t>
      </w:r>
    </w:p>
    <w:p>
      <w:pPr>
        <w:spacing w:before="0"/>
      </w:pPr>
      <w:r>
        <w:rPr>
          <w:b w:val="0"/>
        </w:rPr>
        <w:t>• 2nd series: It is focused on Shaiva, apsaras.</w:t>
      </w:r>
    </w:p>
    <w:p>
      <w:pPr>
        <w:spacing w:before="0"/>
      </w:pPr>
      <w:r>
        <w:rPr>
          <w:b w:val="0"/>
        </w:rPr>
        <w:t>• It is famous for the largest monolithic excavation in the world- the great Kailasa.</w:t>
      </w:r>
    </w:p>
    <w:p>
      <w:pPr>
        <w:spacing w:before="0"/>
      </w:pPr>
      <w:r>
        <w:rPr>
          <w:b w:val="0"/>
        </w:rPr>
      </w:r>
    </w:p>
    <w:p>
      <w:pPr>
        <w:spacing w:after="100" w:line="360" w:lineRule="auto" w:before="0"/>
      </w:pPr>
      <w:r>
        <w:rPr>
          <w:b w:val="0"/>
        </w:rPr>
        <w:t>25. India participated in the Petersberg Climate Dialogue 2020 hosted virtually by ______.</w:t>
      </w:r>
    </w:p>
    <w:p>
      <w:pPr>
        <w:spacing w:before="0"/>
      </w:pPr>
      <w:r>
        <w:rPr>
          <w:b w:val="0"/>
        </w:rPr>
      </w:r>
    </w:p>
    <w:p>
      <w:pPr>
        <w:spacing w:after="100" w:before="0"/>
      </w:pPr>
      <w:r>
        <w:rPr>
          <w:b w:val="0"/>
        </w:rPr>
        <w:t>A. France</w:t>
      </w:r>
    </w:p>
    <w:p>
      <w:pPr>
        <w:spacing w:after="100" w:before="0"/>
      </w:pPr>
      <w:r>
        <w:rPr>
          <w:b w:val="0"/>
        </w:rPr>
        <w:t>B. The US</w:t>
      </w:r>
    </w:p>
    <w:p>
      <w:pPr>
        <w:spacing w:after="100" w:before="0"/>
      </w:pPr>
      <w:r>
        <w:rPr>
          <w:b w:val="0"/>
        </w:rPr>
        <w:t>C. The UK</w:t>
      </w:r>
    </w:p>
    <w:p>
      <w:pPr>
        <w:spacing w:after="100" w:before="0"/>
      </w:pPr>
      <w:r>
        <w:rPr>
          <w:b w:val="0"/>
        </w:rPr>
        <w:t>D. Germany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Germany. Key Points</w:t>
      </w:r>
    </w:p>
    <w:p>
      <w:pPr>
        <w:spacing w:before="0"/>
      </w:pPr>
      <w:r>
        <w:rPr>
          <w:b w:val="0"/>
        </w:rPr>
        <w:t>• The 11th session of the Petersberg Climate Dialogue with 30 countries including India took place on April 28, 2020, through a video conference.</w:t>
      </w:r>
    </w:p>
    <w:p>
      <w:pPr>
        <w:spacing w:before="0"/>
      </w:pPr>
      <w:r>
        <w:rPr>
          <w:b w:val="0"/>
        </w:rPr>
        <w:t>• The dialogue was conducted to discuss the ways of tackling the societies and economies after COVID-19.</w:t>
      </w:r>
    </w:p>
    <w:p>
      <w:pPr>
        <w:spacing w:before="0"/>
      </w:pPr>
      <w:r>
        <w:rPr>
          <w:b w:val="0"/>
        </w:rPr>
        <w:t>• The Union Minister for Environment, Forest and Climate Change, Prakash Javedekar attended the Dialogue.</w:t>
      </w:r>
    </w:p>
    <w:p>
      <w:pPr>
        <w:spacing w:before="0"/>
      </w:pPr>
      <w:r>
        <w:rPr>
          <w:b w:val="0"/>
        </w:rPr>
        <w:t>• The Dialogue was hosted by Germany.</w:t>
      </w:r>
    </w:p>
    <w:p>
      <w:pPr>
        <w:spacing w:before="0"/>
      </w:pPr>
      <w:r>
        <w:rPr>
          <w:b w:val="0"/>
        </w:rPr>
        <w:t>• Germany: Capital - Berlin.</w:t>
      </w:r>
    </w:p>
    <w:p>
      <w:pPr>
        <w:spacing w:before="0"/>
      </w:pPr>
      <w:r>
        <w:rPr>
          <w:b w:val="0"/>
        </w:rPr>
        <w:t>• Currency - Euro.</w:t>
      </w:r>
    </w:p>
    <w:p>
      <w:pPr>
        <w:spacing w:before="0"/>
      </w:pPr>
      <w:r>
        <w:rPr>
          <w:b w:val="0"/>
        </w:rPr>
      </w:r>
    </w:p>
    <w:p>
      <w:pPr>
        <w:spacing w:after="100" w:line="360" w:lineRule="auto" w:before="0"/>
      </w:pPr>
      <w:r>
        <w:rPr>
          <w:b w:val="0"/>
        </w:rPr>
        <w:t>26. Collagen is a type of ______.</w:t>
      </w:r>
    </w:p>
    <w:p>
      <w:pPr>
        <w:spacing w:before="0"/>
      </w:pPr>
      <w:r>
        <w:rPr>
          <w:b w:val="0"/>
        </w:rPr>
      </w:r>
    </w:p>
    <w:p>
      <w:pPr>
        <w:spacing w:after="100" w:before="0"/>
      </w:pPr>
      <w:r>
        <w:rPr>
          <w:b w:val="0"/>
        </w:rPr>
        <w:t>A. fat</w:t>
      </w:r>
    </w:p>
    <w:p>
      <w:pPr>
        <w:spacing w:after="100" w:before="0"/>
      </w:pPr>
      <w:r>
        <w:rPr>
          <w:b w:val="0"/>
        </w:rPr>
        <w:t>B. vitamin</w:t>
      </w:r>
    </w:p>
    <w:p>
      <w:pPr>
        <w:spacing w:after="100" w:before="0"/>
      </w:pPr>
      <w:r>
        <w:rPr>
          <w:b w:val="0"/>
        </w:rPr>
        <w:t>C. protein</w:t>
      </w:r>
    </w:p>
    <w:p>
      <w:pPr>
        <w:spacing w:after="100" w:before="0"/>
      </w:pPr>
      <w:r>
        <w:rPr>
          <w:b w:val="0"/>
        </w:rPr>
        <w:t>D. carbohydrate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Protein. Key Points Additional Information</w:t>
      </w:r>
    </w:p>
    <w:p>
      <w:pPr>
        <w:spacing w:before="0"/>
      </w:pPr>
      <w:r>
        <w:rPr>
          <w:b w:val="0"/>
        </w:rPr>
        <w:t>• Collagens are available in large quantities the human body. They are found in skins, bones muscles, and tendons.</w:t>
      </w:r>
    </w:p>
    <w:p>
      <w:pPr>
        <w:spacing w:before="0"/>
      </w:pPr>
      <w:r>
        <w:rPr>
          <w:b w:val="0"/>
        </w:rPr>
        <w:t>• Collagen is the main structural protein in the various connective tissues in the body. They are a primary structural component of connective tissues, such as skin and cartilage.</w:t>
      </w:r>
    </w:p>
    <w:p>
      <w:pPr>
        <w:spacing w:before="0"/>
      </w:pPr>
      <w:r>
        <w:rPr>
          <w:b w:val="0"/>
        </w:rPr>
        <w:t>• Foods that are high in Collagen protein are- Chicken, fish, egg whites, citrus foods, etc.</w:t>
      </w:r>
    </w:p>
    <w:p>
      <w:pPr>
        <w:spacing w:before="0"/>
      </w:pPr>
      <w:r>
        <w:rPr>
          <w:b w:val="0"/>
        </w:rPr>
        <w:t>• Carbohydrate It is a biomolecule consisting of Carbon, Hydrogen and Oxygen atoms. Carbohydrates are found in a wide array of foods-bread, beans, milk, popcorn, potatoes, cookies.</w:t>
      </w:r>
    </w:p>
    <w:p>
      <w:pPr>
        <w:spacing w:before="0"/>
      </w:pPr>
      <w:r>
        <w:rPr>
          <w:b w:val="0"/>
        </w:rPr>
        <w:t>• Fat It usually means any ester of fatty acids. The following food are good sources of fat - avocados, tofu, nuts, seeds, fish, peanut butter, boiled and eggs.</w:t>
      </w:r>
    </w:p>
    <w:p>
      <w:pPr>
        <w:spacing w:before="0"/>
      </w:pPr>
      <w:r>
        <w:rPr>
          <w:b w:val="0"/>
        </w:rPr>
        <w:t>• Vitamin Vitamin means 'vital for life'. It is an organic non-protein substance.</w:t>
      </w:r>
    </w:p>
    <w:p>
      <w:pPr>
        <w:spacing w:before="0"/>
      </w:pPr>
      <w:r>
        <w:rPr>
          <w:b w:val="0"/>
        </w:rPr>
        <w:t>• Vitamins are compounds necessary for the healthy functioning of our bodies.</w:t>
      </w:r>
    </w:p>
    <w:p>
      <w:pPr>
        <w:spacing w:before="0"/>
      </w:pPr>
      <w:r>
        <w:rPr>
          <w:b w:val="0"/>
        </w:rPr>
        <w:t>• We need vitamins to help us grow, to see correctly, as well as to help us battle infections.</w:t>
      </w:r>
    </w:p>
    <w:p>
      <w:pPr>
        <w:spacing w:before="0"/>
      </w:pPr>
      <w:r>
        <w:rPr>
          <w:b w:val="0"/>
        </w:rPr>
        <w:t>• It is required by an organism for normal metabolic function but cannot be synthesized in sufficient quantity by that organism.</w:t>
      </w:r>
    </w:p>
    <w:p>
      <w:pPr>
        <w:spacing w:before="0"/>
      </w:pPr>
      <w:r>
        <w:rPr>
          <w:b w:val="0"/>
        </w:rPr>
        <w:t>• They are also required in small quantities to prevent deficiency diseases.</w:t>
      </w:r>
    </w:p>
    <w:p>
      <w:pPr>
        <w:spacing w:before="0"/>
      </w:pPr>
      <w:r>
        <w:rPr>
          <w:b w:val="0"/>
        </w:rPr>
      </w:r>
    </w:p>
    <w:p>
      <w:pPr>
        <w:spacing w:after="100" w:line="360" w:lineRule="auto" w:before="0"/>
      </w:pPr>
      <w:r>
        <w:rPr>
          <w:b w:val="0"/>
        </w:rPr>
        <w:t>27. Who among the following was the first Indian to win a seat in the House of Commons?</w:t>
      </w:r>
    </w:p>
    <w:p>
      <w:pPr>
        <w:spacing w:before="0"/>
      </w:pPr>
      <w:r>
        <w:rPr>
          <w:b w:val="0"/>
        </w:rPr>
      </w:r>
    </w:p>
    <w:p>
      <w:pPr>
        <w:spacing w:after="100" w:before="0"/>
      </w:pPr>
      <w:r>
        <w:rPr>
          <w:b w:val="0"/>
        </w:rPr>
        <w:t>A. MN Roy</w:t>
      </w:r>
    </w:p>
    <w:p>
      <w:pPr>
        <w:spacing w:after="100" w:before="0"/>
      </w:pPr>
      <w:r>
        <w:rPr>
          <w:b w:val="0"/>
        </w:rPr>
        <w:t>B. Dadabhai Naoroji</w:t>
      </w:r>
    </w:p>
    <w:p>
      <w:pPr>
        <w:spacing w:after="100" w:before="0"/>
      </w:pPr>
      <w:r>
        <w:rPr>
          <w:b w:val="0"/>
        </w:rPr>
        <w:t>C. WC Bonnerjee</w:t>
      </w:r>
    </w:p>
    <w:p>
      <w:pPr>
        <w:spacing w:after="100" w:before="0"/>
      </w:pPr>
      <w:r>
        <w:rPr>
          <w:b w:val="0"/>
        </w:rPr>
        <w:t>D. Hasrat Mohani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First Indian elected to the British House of Commons, Dadabhai Naoroji contested on the ticket of Liberal Party.</w:t>
      </w:r>
    </w:p>
    <w:p>
      <w:pPr>
        <w:spacing w:before="0"/>
      </w:pPr>
      <w:r>
        <w:rPr>
          <w:b w:val="0"/>
        </w:rPr>
        <w:t>• Dadabhai Naoroji was also known as the "Grand Old Man of India" and "Unofficial Ambassador of India".</w:t>
      </w:r>
    </w:p>
    <w:p>
      <w:pPr>
        <w:spacing w:before="0"/>
      </w:pPr>
      <w:r>
        <w:rPr>
          <w:b w:val="0"/>
        </w:rPr>
        <w:t>• He was an Indian political leader, merchant, scholar and writer who was a Liberal Party Member of Parliament in the United Kingdom House of Commons between 1892 and 1895.</w:t>
      </w:r>
    </w:p>
    <w:p>
      <w:pPr>
        <w:spacing w:before="0"/>
      </w:pPr>
      <w:r>
        <w:rPr>
          <w:b w:val="0"/>
        </w:rPr>
        <w:t>• Naoroji is honoured for his work in the Indian National Congress, of which he was one of the founding members and thrice - in 1886,1893, and 1906 - elected president.</w:t>
      </w:r>
    </w:p>
    <w:p>
      <w:pPr>
        <w:spacing w:before="0"/>
      </w:pPr>
      <w:r>
        <w:rPr>
          <w:b w:val="0"/>
        </w:rPr>
        <w:t>• His authored book Poverty and Un-British Rule in India brought attention to his theory of the Indian "wealth drain" into Britain.</w:t>
      </w:r>
    </w:p>
    <w:p>
      <w:pPr>
        <w:spacing w:before="0"/>
      </w:pPr>
      <w:r>
        <w:rPr>
          <w:b w:val="0"/>
        </w:rPr>
        <w:t>• India Post showing Naoroji on stamps in 1963, 1997 and 2017.</w:t>
      </w:r>
    </w:p>
    <w:p>
      <w:pPr>
        <w:spacing w:before="0"/>
      </w:pPr>
      <w:r>
        <w:rPr>
          <w:b w:val="0"/>
        </w:rPr>
        <w:t>• Liberal Party: Liberal Party, a British political party that emerged in the mid-19th century as the successor to the historic Whig Party.</w:t>
      </w:r>
    </w:p>
    <w:p>
      <w:pPr>
        <w:spacing w:before="0"/>
      </w:pPr>
      <w:r>
        <w:rPr>
          <w:b w:val="0"/>
        </w:rPr>
        <w:t>• It was the major party in opposition to the Conservatives until 1918, after which it was supplanted by the Labour Party.</w:t>
      </w:r>
    </w:p>
    <w:p>
      <w:pPr>
        <w:spacing w:before="0"/>
      </w:pPr>
      <w:r>
        <w:rPr>
          <w:b w:val="0"/>
        </w:rPr>
        <w:t>• The Liberals continued as a minor party until 1988 when they merged with the Social Democratic Party to form what is now called the Liberal Democratic Party.</w:t>
      </w:r>
    </w:p>
    <w:p>
      <w:pPr>
        <w:spacing w:before="0"/>
      </w:pPr>
      <w:r>
        <w:rPr>
          <w:b w:val="0"/>
        </w:rPr>
        <w:t>• Through its long history, the Liberal Party included various schools of thought, but all Liberals were united by the conviction that the source of progress lay in the free exercise of individual energy.</w:t>
      </w:r>
    </w:p>
    <w:p>
      <w:pPr>
        <w:spacing w:before="0"/>
      </w:pPr>
      <w:r>
        <w:rPr>
          <w:b w:val="0"/>
        </w:rPr>
        <w:t>• Labour Party: Labour Party, a British political party whose historic links with trade unions have led it to promote an active role for the state in the creation of economic prosperity and in the provision of social services.</w:t>
      </w:r>
    </w:p>
    <w:p>
      <w:pPr>
        <w:spacing w:before="0"/>
      </w:pPr>
      <w:r>
        <w:rPr>
          <w:b w:val="0"/>
        </w:rPr>
        <w:t>• In opposition to the Conservative Party, it has been the major democratic socialist party in Britain since the early 20th century.</w:t>
      </w:r>
    </w:p>
    <w:p>
      <w:pPr>
        <w:spacing w:before="0"/>
      </w:pPr>
      <w:r>
        <w:rPr>
          <w:b w:val="0"/>
        </w:rPr>
        <w:t>• In 1900 the Trade Union Congress (the national federation of British trade unions) cooperated with the Independent Labour Party(founded in 1893) to establish a Labour Representation Committee, which took the name Labour Party in 1906.</w:t>
      </w:r>
    </w:p>
    <w:p>
      <w:pPr>
        <w:spacing w:before="0"/>
      </w:pPr>
      <w:r>
        <w:rPr>
          <w:b w:val="0"/>
        </w:rPr>
        <w:t>• Conservative Party: Conservative Party, byname Tories, in the United Kingdom, a political party whose guiding principles include the promotion of private property and enterprise, the maintenance of a strong military, and the preservation of traditional cultural values and institutions.</w:t>
      </w:r>
    </w:p>
    <w:p>
      <w:pPr>
        <w:spacing w:before="0"/>
      </w:pPr>
      <w:r>
        <w:rPr>
          <w:b w:val="0"/>
        </w:rPr>
        <w:t>• Since World War I the Conservative Party and its principal opponent, the Labour Party, have dominated British political life.</w:t>
      </w:r>
    </w:p>
    <w:p>
      <w:pPr>
        <w:spacing w:before="0"/>
      </w:pPr>
      <w:r>
        <w:rPr>
          <w:b w:val="0"/>
        </w:rPr>
        <w:t>• The name Conservative was first used as a description of the party by John Wilson Croker writing in the Quarterly Review in 1830.</w:t>
      </w:r>
    </w:p>
    <w:p>
      <w:pPr>
        <w:spacing w:before="0"/>
      </w:pPr>
      <w:r>
        <w:rPr>
          <w:b w:val="0"/>
        </w:rPr>
        <w:t>• Communist Party: The Communist Party of Britain (CPB) is a communist political party in Great Britain idealized to Marxist-Leninist theory.</w:t>
      </w:r>
    </w:p>
    <w:p>
      <w:pPr>
        <w:spacing w:before="0"/>
      </w:pPr>
      <w:r>
        <w:rPr>
          <w:b w:val="0"/>
        </w:rPr>
        <w:t>• The party came out from a dispute between Eurocommunists and Marxist-Leninists in the Communist Party of Great Britain in 1988.</w:t>
      </w:r>
    </w:p>
    <w:p>
      <w:pPr>
        <w:spacing w:before="0"/>
      </w:pPr>
      <w:r>
        <w:rPr>
          <w:b w:val="0"/>
        </w:rPr>
        <w:t>• Ex-members included General Secretaries of three organisations:</w:t>
      </w:r>
    </w:p>
    <w:p>
      <w:pPr>
        <w:spacing w:before="0"/>
      </w:pPr>
      <w:r>
        <w:rPr>
          <w:b w:val="0"/>
        </w:rPr>
        <w:t>• Bob Crow of the RMT union, Ken Gill of the Manufacturing.</w:t>
      </w:r>
    </w:p>
    <w:p>
      <w:pPr>
        <w:spacing w:before="0"/>
      </w:pPr>
      <w:r>
        <w:rPr>
          <w:b w:val="0"/>
        </w:rPr>
        <w:t>• Science and Finance (MSF) union and member of the TUC General Council.</w:t>
      </w:r>
    </w:p>
    <w:p>
      <w:pPr>
        <w:spacing w:before="0"/>
      </w:pPr>
      <w:r>
        <w:rPr>
          <w:b w:val="0"/>
        </w:rPr>
        <w:t>• Kate Hudson of the Campaign for Nuclear Disarmament (CND).</w:t>
      </w:r>
    </w:p>
    <w:p>
      <w:pPr>
        <w:spacing w:before="0"/>
      </w:pPr>
      <w:r>
        <w:rPr>
          <w:b w:val="0"/>
        </w:rPr>
      </w:r>
    </w:p>
    <w:p>
      <w:pPr>
        <w:spacing w:after="100" w:line="360" w:lineRule="auto" w:before="0"/>
      </w:pPr>
      <w:r>
        <w:rPr>
          <w:b w:val="0"/>
        </w:rPr>
        <w:t>28. Who among the following is the author of the book 'Inglorious Empire: What the British Did to India'?</w:t>
      </w:r>
    </w:p>
    <w:p>
      <w:pPr>
        <w:spacing w:before="0"/>
      </w:pPr>
      <w:r>
        <w:rPr>
          <w:b w:val="0"/>
        </w:rPr>
      </w:r>
    </w:p>
    <w:p>
      <w:pPr>
        <w:spacing w:after="100" w:before="0"/>
      </w:pPr>
      <w:r>
        <w:rPr>
          <w:b w:val="0"/>
        </w:rPr>
        <w:t>A. Ramchandra Guha</w:t>
      </w:r>
    </w:p>
    <w:p>
      <w:pPr>
        <w:spacing w:after="100" w:before="0"/>
      </w:pPr>
      <w:r>
        <w:rPr>
          <w:b w:val="0"/>
        </w:rPr>
        <w:t>B. Shashi Tharoor</w:t>
      </w:r>
    </w:p>
    <w:p>
      <w:pPr>
        <w:spacing w:after="100" w:before="0"/>
      </w:pPr>
      <w:r>
        <w:rPr>
          <w:b w:val="0"/>
        </w:rPr>
        <w:t>C. Ashwin Sanghi</w:t>
      </w:r>
    </w:p>
    <w:p>
      <w:pPr>
        <w:spacing w:after="100" w:before="0"/>
      </w:pPr>
      <w:r>
        <w:rPr>
          <w:b w:val="0"/>
        </w:rPr>
        <w:t>D. VS Naipaul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Shashi Tharoor is an Indian politician, writer, and former international diplomat.</w:t>
      </w:r>
    </w:p>
    <w:p>
      <w:pPr>
        <w:spacing w:before="0"/>
      </w:pPr>
      <w:r>
        <w:rPr>
          <w:b w:val="0"/>
        </w:rPr>
        <w:t>• Inglorious Empire arose from a speech given by Dr Shashi Tharoor in May 2015 at the Oxford Union in support of the motion Britain Owes Reparations to Her Former Colonies, focusing on British exploitation of India.</w:t>
      </w:r>
    </w:p>
    <w:p>
      <w:pPr>
        <w:spacing w:before="0"/>
      </w:pPr>
      <w:r>
        <w:rPr>
          <w:b w:val="0"/>
        </w:rPr>
        <w:t>• He has been serving as a Member of Parliament, Lok Sabha from Thiruvananthapuram, Kerala, since 2009.</w:t>
      </w:r>
    </w:p>
    <w:p>
      <w:pPr>
        <w:spacing w:before="0"/>
      </w:pPr>
      <w:r>
        <w:rPr>
          <w:b w:val="0"/>
        </w:rPr>
        <w:t>• In 2019, Dr. Shashi Tharoor got the Sahitya Academy Award for his book "An Era of Darkness' in a non-fiction category in the English language.</w:t>
      </w:r>
    </w:p>
    <w:p>
      <w:pPr>
        <w:spacing w:before="0"/>
      </w:pPr>
      <w:r>
        <w:rPr>
          <w:b w:val="0"/>
        </w:rPr>
        <w:t>• His books provide an insight into the Indian culture, its position in modern society, and how it evolved into one of the largest democracies in the world.</w:t>
      </w:r>
    </w:p>
    <w:p>
      <w:pPr>
        <w:spacing w:before="0"/>
      </w:pPr>
      <w:r>
        <w:rPr>
          <w:b w:val="0"/>
        </w:rPr>
      </w:r>
    </w:p>
    <w:p>
      <w:pPr>
        <w:spacing w:after="100" w:line="360" w:lineRule="auto" w:before="0"/>
      </w:pPr>
      <w:r>
        <w:rPr>
          <w:b w:val="0"/>
        </w:rPr>
        <w:t>29. Who among the following won the men’s singles title at the Toyota Thailand Open badminton tournament in January 2021?</w:t>
      </w:r>
    </w:p>
    <w:p>
      <w:pPr>
        <w:spacing w:before="0"/>
      </w:pPr>
      <w:r>
        <w:rPr>
          <w:b w:val="0"/>
        </w:rPr>
      </w:r>
    </w:p>
    <w:p>
      <w:pPr>
        <w:spacing w:after="100" w:before="0"/>
      </w:pPr>
      <w:r>
        <w:rPr>
          <w:b w:val="0"/>
        </w:rPr>
        <w:t>A. Viktor Axelsen</w:t>
      </w:r>
    </w:p>
    <w:p>
      <w:pPr>
        <w:spacing w:after="100" w:before="0"/>
      </w:pPr>
      <w:r>
        <w:rPr>
          <w:b w:val="0"/>
        </w:rPr>
        <w:t>B. Rasmus Gemke</w:t>
      </w:r>
    </w:p>
    <w:p>
      <w:pPr>
        <w:spacing w:after="100" w:before="0"/>
      </w:pPr>
      <w:r>
        <w:rPr>
          <w:b w:val="0"/>
        </w:rPr>
        <w:t>C. Hans-Kristian Solberg Vittinghus</w:t>
      </w:r>
    </w:p>
    <w:p>
      <w:pPr>
        <w:spacing w:after="100" w:before="0"/>
      </w:pPr>
      <w:r>
        <w:rPr>
          <w:b w:val="0"/>
        </w:rPr>
        <w:t>D. Kidambi Srikanth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Viktor Axelsen. Additional Information</w:t>
      </w:r>
    </w:p>
    <w:p>
      <w:pPr>
        <w:spacing w:before="0"/>
      </w:pPr>
      <w:r>
        <w:rPr>
          <w:b w:val="0"/>
        </w:rPr>
        <w:t>• The Toyota Thailand Open was a badminton tournament that took place at the Impact Arena in Thailand from 19 to 24 January 2021.</w:t>
      </w:r>
    </w:p>
    <w:p>
      <w:pPr>
        <w:spacing w:before="0"/>
      </w:pPr>
      <w:r>
        <w:rPr>
          <w:b w:val="0"/>
        </w:rPr>
        <w:t>• Viktor Axelsen won the men’s singles title at the Toyota Thailand Open badminton tournament in January 2021.</w:t>
      </w:r>
    </w:p>
    <w:p>
      <w:pPr>
        <w:spacing w:before="0"/>
      </w:pPr>
      <w:r>
        <w:rPr>
          <w:b w:val="0"/>
        </w:rPr>
        <w:t>• Viktor Axelsen of Denmark took the gold medal in the men's singles badminton at the Tokyo 2020 Olympic Games.</w:t>
      </w:r>
    </w:p>
    <w:p>
      <w:pPr>
        <w:spacing w:before="0"/>
      </w:pPr>
      <w:r>
        <w:rPr>
          <w:b w:val="0"/>
        </w:rPr>
        <w:t>• He is the 2017 World Champion and the gold medalist at the 2020 Summer Olympics.</w:t>
      </w:r>
    </w:p>
    <w:p>
      <w:pPr>
        <w:spacing w:before="0"/>
      </w:pPr>
      <w:r>
        <w:rPr>
          <w:b w:val="0"/>
        </w:rPr>
        <w:t>• He becomes the first non-Asian man to claim the singles title since 1996.</w:t>
      </w:r>
    </w:p>
    <w:p>
      <w:pPr>
        <w:spacing w:before="0"/>
      </w:pPr>
      <w:r>
        <w:rPr>
          <w:b w:val="0"/>
        </w:rPr>
        <w:t>• He beat China's defending champion Chen Long.</w:t>
      </w:r>
    </w:p>
    <w:p>
      <w:pPr>
        <w:spacing w:before="0"/>
      </w:pPr>
      <w:r>
        <w:rPr>
          <w:b w:val="0"/>
        </w:rPr>
      </w:r>
    </w:p>
    <w:p>
      <w:pPr>
        <w:spacing w:after="100" w:line="360" w:lineRule="auto" w:before="0"/>
      </w:pPr>
      <w:r>
        <w:rPr>
          <w:b w:val="0"/>
        </w:rPr>
        <w:t>30. In which Indian state will you find the Kathiawar peninsula?</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Gujarat</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Gujarat. Key Points</w:t>
      </w:r>
    </w:p>
    <w:p>
      <w:pPr>
        <w:spacing w:before="0"/>
      </w:pPr>
      <w:r>
        <w:rPr>
          <w:b w:val="0"/>
        </w:rPr>
        <w:t>• Saurashtra is the south-western part of Gujarat which includes districts like Junagadh, Porbandar, Surendranagar etc.</w:t>
      </w:r>
    </w:p>
    <w:p>
      <w:pPr>
        <w:spacing w:before="0"/>
      </w:pPr>
      <w:r>
        <w:rPr>
          <w:b w:val="0"/>
        </w:rPr>
        <w:t>• Kathiawar peninsula is surrounded by the Gulf of Kutch and by the Gulf of Khambhat.</w:t>
      </w:r>
    </w:p>
    <w:p>
      <w:pPr>
        <w:spacing w:before="0"/>
      </w:pPr>
      <w:r>
        <w:rPr>
          <w:b w:val="0"/>
        </w:rPr>
        <w:t>• It is made of the Deccan Lava and there are tertiary rocks in the Kutch area, the Gir Range is located in the southern part of the Kathiawar peninsula.</w:t>
      </w:r>
    </w:p>
    <w:p>
      <w:pPr>
        <w:spacing w:before="0"/>
      </w:pPr>
      <w:r>
        <w:rPr>
          <w:b w:val="0"/>
        </w:rPr>
        <w:t>• Kathiawar peninsula is an example of emerged shoreline Telangana, Mysore and Kerala are situated on the Deccan Plateau.</w:t>
      </w:r>
    </w:p>
    <w:p>
      <w:pPr>
        <w:spacing w:before="0"/>
      </w:pPr>
      <w:r>
        <w:rPr>
          <w:b w:val="0"/>
        </w:rPr>
      </w:r>
    </w:p>
    <w:p>
      <w:pPr>
        <w:spacing w:after="100" w:line="360" w:lineRule="auto" w:before="0"/>
      </w:pPr>
      <w:r>
        <w:rPr>
          <w:b w:val="0"/>
        </w:rPr>
        <w:t>31. Which of the following is a State party as of February 2021?</w:t>
      </w:r>
    </w:p>
    <w:p>
      <w:pPr>
        <w:spacing w:before="0"/>
      </w:pPr>
      <w:r>
        <w:rPr>
          <w:b w:val="0"/>
        </w:rPr>
      </w:r>
    </w:p>
    <w:p>
      <w:pPr>
        <w:spacing w:after="100" w:before="0"/>
      </w:pPr>
      <w:r>
        <w:rPr>
          <w:b w:val="0"/>
        </w:rPr>
        <w:t>A. Communist Party of India</w:t>
      </w:r>
    </w:p>
    <w:p>
      <w:pPr>
        <w:spacing w:after="100" w:before="0"/>
      </w:pPr>
      <w:r>
        <w:rPr>
          <w:b w:val="0"/>
        </w:rPr>
        <w:t>B. Trinamool Congress</w:t>
      </w:r>
    </w:p>
    <w:p>
      <w:pPr>
        <w:spacing w:after="100" w:before="0"/>
      </w:pPr>
      <w:r>
        <w:rPr>
          <w:b w:val="0"/>
        </w:rPr>
        <w:t>C. Bahujan Samaj Party</w:t>
      </w:r>
    </w:p>
    <w:p>
      <w:pPr>
        <w:spacing w:after="100" w:before="0"/>
      </w:pPr>
      <w:r>
        <w:rPr>
          <w:b w:val="0"/>
        </w:rPr>
        <w:t>D. Aam Aadmi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Aam Aadmi Party. Key Points Additional Information</w:t>
      </w:r>
    </w:p>
    <w:p>
      <w:pPr>
        <w:spacing w:before="0"/>
      </w:pPr>
      <w:r>
        <w:rPr>
          <w:b w:val="0"/>
        </w:rPr>
        <w:t>• In April 2011, a civil society movement was born in the backdrop of big-ticket corruption scandals that came to light during the Congress-led UPA regime.</w:t>
      </w:r>
    </w:p>
    <w:p>
      <w:pPr>
        <w:spacing w:before="0"/>
      </w:pPr>
      <w:r>
        <w:rPr>
          <w:b w:val="0"/>
        </w:rPr>
        <w:t>• The birth of the AAP on 2nd October 2012 was a watershed moment in India's political history.</w:t>
      </w:r>
    </w:p>
    <w:p>
      <w:pPr>
        <w:spacing w:before="0"/>
      </w:pPr>
      <w:r>
        <w:rPr>
          <w:b w:val="0"/>
        </w:rPr>
        <w:t>• Criteria for State Party: If it secures 6% of the valid votes polled in the state at a general election to the legislative assembly of the state concerned and in addition, it wins 2 seats in the assembly of the state concerned.</w:t>
      </w:r>
    </w:p>
    <w:p>
      <w:pPr>
        <w:spacing w:before="0"/>
      </w:pPr>
      <w:r>
        <w:rPr>
          <w:b w:val="0"/>
        </w:rPr>
        <w:t>• If it secures 6% of the valid votes polled in the state at a general election to the Lok Sabha from the state concerned and in addition, it wins 1 seat in the Lok Sabha from the state concerned or If it wins 3% of seats in the legislative assembly at a general election to the legislative assembly of the state concerned or 3 seats in the assembly, whichever is more.</w:t>
      </w:r>
    </w:p>
    <w:p>
      <w:pPr>
        <w:spacing w:before="0"/>
      </w:pPr>
      <w:r>
        <w:rPr>
          <w:b w:val="0"/>
        </w:rPr>
        <w:t>• If it wins 1 seat in the Lok Sabha for every 25 seats or any fraction thereof allotted to the state at a general election to the Lok Sabha from the state concerned.</w:t>
      </w:r>
    </w:p>
    <w:p>
      <w:pPr>
        <w:spacing w:before="0"/>
      </w:pPr>
      <w:r>
        <w:rPr>
          <w:b w:val="0"/>
        </w:rPr>
        <w:t>• If it secures 8% of the total valid votes polled in the state at a General Election to the Lok Sabha from the state or to the legislative assembly of the state. This condition was added in 2011.</w:t>
      </w:r>
    </w:p>
    <w:p>
      <w:pPr>
        <w:spacing w:before="0"/>
      </w:pPr>
      <w:r>
        <w:rPr>
          <w:b w:val="0"/>
        </w:rPr>
      </w:r>
    </w:p>
    <w:p>
      <w:pPr>
        <w:spacing w:after="100" w:line="360" w:lineRule="auto" w:before="0"/>
      </w:pPr>
      <w:r>
        <w:rPr>
          <w:b w:val="0"/>
        </w:rPr>
        <w:t>32. In which of the following years was the Asiatic Society at Calcutta (Kolkata) founded by Sir William Jones?</w:t>
      </w:r>
    </w:p>
    <w:p>
      <w:pPr>
        <w:spacing w:before="0"/>
      </w:pPr>
      <w:r>
        <w:rPr>
          <w:b w:val="0"/>
        </w:rPr>
      </w:r>
    </w:p>
    <w:p>
      <w:pPr>
        <w:spacing w:after="100" w:before="0"/>
      </w:pPr>
      <w:r>
        <w:rPr>
          <w:b w:val="0"/>
        </w:rPr>
        <w:t>A. 1820</w:t>
      </w:r>
    </w:p>
    <w:p>
      <w:pPr>
        <w:spacing w:after="100" w:before="0"/>
      </w:pPr>
      <w:r>
        <w:rPr>
          <w:b w:val="0"/>
        </w:rPr>
        <w:t>B. 1800</w:t>
      </w:r>
    </w:p>
    <w:p>
      <w:pPr>
        <w:spacing w:after="100" w:before="0"/>
      </w:pPr>
      <w:r>
        <w:rPr>
          <w:b w:val="0"/>
        </w:rPr>
        <w:t>C. 1784</w:t>
      </w:r>
    </w:p>
    <w:p>
      <w:pPr>
        <w:spacing w:after="100" w:before="0"/>
      </w:pPr>
      <w:r>
        <w:rPr>
          <w:b w:val="0"/>
        </w:rPr>
        <w:t>D. 1767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1784. Key Points Additional Information</w:t>
      </w:r>
    </w:p>
    <w:p>
      <w:pPr>
        <w:spacing w:before="0"/>
      </w:pPr>
      <w:r>
        <w:rPr>
          <w:b w:val="0"/>
        </w:rPr>
        <w:t>• The Asiatic Society was established in Calcutta by Sir William Jones in the year 1784.</w:t>
      </w:r>
    </w:p>
    <w:p>
      <w:pPr>
        <w:spacing w:before="0"/>
      </w:pPr>
      <w:r>
        <w:rPr>
          <w:b w:val="0"/>
        </w:rPr>
        <w:t>• It is located at Kolkata.</w:t>
      </w:r>
    </w:p>
    <w:p>
      <w:pPr>
        <w:spacing w:before="0"/>
      </w:pPr>
      <w:r>
        <w:rPr>
          <w:b w:val="0"/>
        </w:rPr>
        <w:t>• It was a unique institution having served as a fountainhead of all literary and scientific activities.</w:t>
      </w:r>
    </w:p>
    <w:p>
      <w:pPr>
        <w:spacing w:before="0"/>
      </w:pPr>
      <w:r>
        <w:rPr>
          <w:b w:val="0"/>
        </w:rPr>
        <w:t>• It was visualized as a centre for Asian studies including everything concerning man and nature within the geographical limits of the continent.</w:t>
      </w:r>
    </w:p>
    <w:p>
      <w:pPr>
        <w:spacing w:before="0"/>
      </w:pPr>
      <w:r>
        <w:rPr>
          <w:b w:val="0"/>
        </w:rPr>
        <w:t>• Warren Hasting had set up the Bengal Asiatic Society.</w:t>
      </w:r>
    </w:p>
    <w:p>
      <w:pPr>
        <w:spacing w:before="0"/>
      </w:pPr>
      <w:r>
        <w:rPr>
          <w:b w:val="0"/>
        </w:rPr>
        <w:t>• Sir William Jones was a British Orientalist and jurist. He established the Asiatic Society of Bengal in 1784.</w:t>
      </w:r>
    </w:p>
    <w:p>
      <w:pPr>
        <w:spacing w:before="0"/>
      </w:pPr>
      <w:r>
        <w:rPr>
          <w:b w:val="0"/>
        </w:rPr>
        <w:t>• It was formed to encourage Oriental studies in India. The formation of the Asiatic Society was supported by the then governor-general of British India Warren Hastings.</w:t>
      </w:r>
    </w:p>
    <w:p>
      <w:pPr>
        <w:spacing w:before="0"/>
      </w:pPr>
      <w:r>
        <w:rPr>
          <w:b w:val="0"/>
        </w:rPr>
        <w:t>• The headquarters of the Asiatic Society of Bengal was in Kolkata. Indians were first admitted as members of the Asiatic Society of Bengal in 1829.</w:t>
      </w:r>
    </w:p>
    <w:p>
      <w:pPr>
        <w:spacing w:before="0"/>
      </w:pPr>
      <w:r>
        <w:rPr>
          <w:b w:val="0"/>
        </w:rPr>
      </w:r>
    </w:p>
    <w:p>
      <w:pPr>
        <w:spacing w:after="100" w:line="360" w:lineRule="auto" w:before="0"/>
      </w:pPr>
      <w:r>
        <w:rPr>
          <w:b w:val="0"/>
        </w:rPr>
        <w:t>33. Which of the following states will have India's first lithium-ion battery manufacturing plant, expected to become operational by 2021?</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Gujarat. Key Points</w:t>
      </w:r>
    </w:p>
    <w:p>
      <w:pPr>
        <w:spacing w:before="0"/>
      </w:pPr>
      <w:r>
        <w:rPr>
          <w:b w:val="0"/>
        </w:rPr>
        <w:t>• Bharat Heavy Electricals Limited (BHEL) and LIBCOIN will build India's first 1GWh lithium-ion battery plant.</w:t>
      </w:r>
    </w:p>
    <w:p>
      <w:pPr>
        <w:spacing w:before="0"/>
      </w:pPr>
      <w:r>
        <w:rPr>
          <w:b w:val="0"/>
        </w:rPr>
        <w:t>• The plant's capacity will be scaled up to 30GWh in due course.</w:t>
      </w:r>
    </w:p>
    <w:p>
      <w:pPr>
        <w:spacing w:before="0"/>
      </w:pPr>
      <w:r>
        <w:rPr>
          <w:b w:val="0"/>
        </w:rPr>
        <w:t>• This project will bring energy independence by replacing oil imports with abundant renewable energy.</w:t>
      </w:r>
    </w:p>
    <w:p>
      <w:pPr>
        <w:spacing w:before="0"/>
      </w:pPr>
      <w:r>
        <w:rPr>
          <w:b w:val="0"/>
        </w:rPr>
        <w:t>• It will also create an integrated manufacturing ecosystem resulting in self-reliance and lower cost.</w:t>
      </w:r>
    </w:p>
    <w:p>
      <w:pPr>
        <w:spacing w:before="0"/>
      </w:pPr>
      <w:r>
        <w:rPr>
          <w:b w:val="0"/>
        </w:rPr>
      </w:r>
    </w:p>
    <w:p>
      <w:pPr>
        <w:spacing w:after="100" w:line="360" w:lineRule="auto" w:before="0"/>
      </w:pPr>
      <w:r>
        <w:rPr>
          <w:b w:val="0"/>
        </w:rPr>
        <w:t>34. Who among the following became India’ s youngest ever mayor in December 2020? The 21-year-old is currently serving as the mayor of Thiruvananthapuram Corporation.</w:t>
      </w:r>
    </w:p>
    <w:p>
      <w:pPr>
        <w:spacing w:before="0"/>
      </w:pPr>
      <w:r>
        <w:rPr>
          <w:b w:val="0"/>
        </w:rPr>
      </w:r>
    </w:p>
    <w:p>
      <w:pPr>
        <w:spacing w:after="100" w:before="0"/>
      </w:pPr>
      <w:r>
        <w:rPr>
          <w:b w:val="0"/>
        </w:rPr>
        <w:t>A. Arya Rajendran</w:t>
      </w:r>
    </w:p>
    <w:p>
      <w:pPr>
        <w:spacing w:after="100" w:before="0"/>
      </w:pPr>
      <w:r>
        <w:rPr>
          <w:b w:val="0"/>
        </w:rPr>
        <w:t>B. Rajni Abbi</w:t>
      </w:r>
    </w:p>
    <w:p>
      <w:pPr>
        <w:spacing w:after="100" w:before="0"/>
      </w:pPr>
      <w:r>
        <w:rPr>
          <w:b w:val="0"/>
        </w:rPr>
        <w:t>C. Mira Aggarwal</w:t>
      </w:r>
    </w:p>
    <w:p>
      <w:pPr>
        <w:spacing w:after="100" w:before="0"/>
      </w:pPr>
      <w:r>
        <w:rPr>
          <w:b w:val="0"/>
        </w:rPr>
        <w:t>D. Chaavi Rajawat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Arya Rajendran. Key Points Additional Information Rajni Abbi Rajni Abbi is a leader of Bharatiya Janata Party and a law professor. She was the mayor of Delhi. Mira Aggarwal Mira Aggarwal is an Indian politician of the Bharatiya Janata Party. She is the first Mayor of the newly constituted North Delhi Municipal Corporation. She was the first lady to be appointed at the post of Deputy Mayor of Delhi in 1998. Chhavi Rajawat Chhavi Rajawat was the Sarpanch of her village Soda, 60 kilometres from Jaipur. Though holding an elected post, she is not affiliated with any political party.</w:t>
      </w:r>
    </w:p>
    <w:p>
      <w:pPr>
        <w:spacing w:before="0"/>
      </w:pPr>
      <w:r>
        <w:rPr>
          <w:b w:val="0"/>
        </w:rPr>
        <w:t>• Mayor is the First Citizen of the City.</w:t>
      </w:r>
    </w:p>
    <w:p>
      <w:pPr>
        <w:spacing w:before="0"/>
      </w:pPr>
      <w:r>
        <w:rPr>
          <w:b w:val="0"/>
        </w:rPr>
        <w:t>• In December 2020 Arya Rajendran become the youngest mayor of India (21 years) in the Thiruvananthapuram city of Kerala.</w:t>
      </w:r>
    </w:p>
    <w:p>
      <w:pPr>
        <w:spacing w:before="0"/>
      </w:pPr>
      <w:r>
        <w:rPr>
          <w:b w:val="0"/>
        </w:rPr>
        <w:t>• She secured 54 votes in the 100-member Council in the election held on December 28.</w:t>
      </w:r>
    </w:p>
    <w:p>
      <w:pPr>
        <w:spacing w:before="0"/>
      </w:pPr>
      <w:r>
        <w:rPr>
          <w:b w:val="0"/>
        </w:rPr>
        <w:t>• The head of the Municipal Corporation of the respective city elected by the public is called Mayor.</w:t>
      </w:r>
    </w:p>
    <w:p>
      <w:pPr>
        <w:spacing w:before="0"/>
      </w:pPr>
      <w:r>
        <w:rPr>
          <w:b w:val="0"/>
        </w:rPr>
      </w:r>
    </w:p>
    <w:p>
      <w:pPr>
        <w:spacing w:after="100" w:line="360" w:lineRule="auto" w:before="0"/>
      </w:pPr>
      <w:r>
        <w:rPr>
          <w:b w:val="0"/>
        </w:rPr>
        <w:t>35. Who among the following is the author of the book ‘Abode of Love’?</w:t>
      </w:r>
    </w:p>
    <w:p>
      <w:pPr>
        <w:spacing w:before="0"/>
      </w:pPr>
      <w:r>
        <w:rPr>
          <w:b w:val="0"/>
        </w:rPr>
      </w:r>
    </w:p>
    <w:p>
      <w:pPr>
        <w:spacing w:after="100" w:before="0"/>
      </w:pPr>
      <w:r>
        <w:rPr>
          <w:b w:val="0"/>
        </w:rPr>
        <w:t>A. Shankar Dayal Sharma</w:t>
      </w:r>
    </w:p>
    <w:p>
      <w:pPr>
        <w:spacing w:after="100" w:before="0"/>
      </w:pPr>
      <w:r>
        <w:rPr>
          <w:b w:val="0"/>
        </w:rPr>
        <w:t>B. Narendra Modi</w:t>
      </w:r>
    </w:p>
    <w:p>
      <w:pPr>
        <w:spacing w:after="100" w:before="0"/>
      </w:pPr>
      <w:r>
        <w:rPr>
          <w:b w:val="0"/>
        </w:rPr>
        <w:t>C. APJ Abdul Kalam</w:t>
      </w:r>
    </w:p>
    <w:p>
      <w:pPr>
        <w:spacing w:after="100" w:before="0"/>
      </w:pPr>
      <w:r>
        <w:rPr>
          <w:b w:val="0"/>
        </w:rPr>
        <w:t>D. Manmohan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"Abode of Love" is written by the Indian Prime Minister Mr. Narendra Modi.</w:t>
      </w:r>
    </w:p>
    <w:p>
      <w:pPr>
        <w:spacing w:before="0"/>
      </w:pPr>
      <w:r>
        <w:rPr>
          <w:b w:val="0"/>
        </w:rPr>
        <w:t>• It was published in 2018.</w:t>
      </w:r>
    </w:p>
    <w:p>
      <w:pPr>
        <w:spacing w:before="0"/>
      </w:pPr>
      <w:r>
        <w:rPr>
          <w:b w:val="0"/>
        </w:rPr>
        <w:t>• Narendra Modi is the 14th and current Prime Minister of India. He is the first prime minister born in independent India.</w:t>
      </w:r>
    </w:p>
    <w:p>
      <w:pPr>
        <w:spacing w:before="0"/>
      </w:pPr>
      <w:r>
        <w:rPr>
          <w:b w:val="0"/>
        </w:rPr>
        <w:t>• He is the second prime minister to visit the Siachin glacier.</w:t>
      </w:r>
    </w:p>
    <w:p>
      <w:pPr>
        <w:spacing w:before="0"/>
      </w:pPr>
      <w:r>
        <w:rPr>
          <w:b w:val="0"/>
        </w:rPr>
        <w:t>• His administration revoked the special status of Jammu and Kashmir in 2019.</w:t>
      </w:r>
    </w:p>
    <w:p>
      <w:pPr>
        <w:spacing w:before="0"/>
      </w:pPr>
      <w:r>
        <w:rPr>
          <w:b w:val="0"/>
        </w:rPr>
        <w:t>• He was honored with the "Order of the Distinguished Rule of Izzuddin"(The highest honor of the Maldives awarded to foreign dignitaries) in 2019.</w:t>
      </w:r>
    </w:p>
    <w:p>
      <w:pPr>
        <w:spacing w:before="0"/>
      </w:pPr>
      <w:r>
        <w:rPr>
          <w:b w:val="0"/>
        </w:rPr>
        <w:t>• Notable works of Narendra Modi are: Exam Warriors.</w:t>
      </w:r>
    </w:p>
    <w:p>
      <w:pPr>
        <w:spacing w:before="0"/>
      </w:pPr>
      <w:r>
        <w:rPr>
          <w:b w:val="0"/>
        </w:rPr>
        <w:t>• Social Harmony.</w:t>
      </w:r>
    </w:p>
    <w:p>
      <w:pPr>
        <w:spacing w:before="0"/>
      </w:pPr>
      <w:r>
        <w:rPr>
          <w:b w:val="0"/>
        </w:rPr>
        <w:t>• Letters to Mother.</w:t>
      </w:r>
    </w:p>
    <w:p>
      <w:pPr>
        <w:spacing w:before="0"/>
      </w:pPr>
      <w:r>
        <w:rPr>
          <w:b w:val="0"/>
        </w:rPr>
        <w:t>• Abode of Love.</w:t>
      </w:r>
    </w:p>
    <w:p>
      <w:pPr>
        <w:spacing w:before="0"/>
      </w:pPr>
      <w:r>
        <w:rPr>
          <w:b w:val="0"/>
        </w:rPr>
        <w:t>• Convenient Action: Continuity for Change.</w:t>
      </w:r>
    </w:p>
    <w:p>
      <w:pPr>
        <w:spacing w:before="0"/>
      </w:pPr>
      <w:r>
        <w:rPr>
          <w:b w:val="0"/>
        </w:rPr>
        <w:t>• Sakshi Bhaav.</w:t>
      </w:r>
    </w:p>
    <w:p>
      <w:pPr>
        <w:spacing w:before="0"/>
      </w:pPr>
      <w:r>
        <w:rPr>
          <w:b w:val="0"/>
        </w:rPr>
      </w:r>
    </w:p>
    <w:p>
      <w:pPr>
        <w:spacing w:after="100" w:line="360" w:lineRule="auto" w:before="0"/>
      </w:pPr>
      <w:r>
        <w:rPr>
          <w:b w:val="0"/>
        </w:rPr>
        <w:t>36. Which of the following is a characteristic of human wants in terms of economics?</w:t>
      </w:r>
    </w:p>
    <w:p>
      <w:pPr>
        <w:spacing w:before="0"/>
      </w:pPr>
      <w:r>
        <w:rPr>
          <w:b w:val="0"/>
        </w:rPr>
      </w:r>
    </w:p>
    <w:p>
      <w:pPr>
        <w:spacing w:after="100" w:before="0"/>
      </w:pPr>
      <w:r>
        <w:rPr>
          <w:b w:val="0"/>
        </w:rPr>
        <w:t>A. Wants are limited</w:t>
      </w:r>
    </w:p>
    <w:p>
      <w:pPr>
        <w:spacing w:after="100" w:before="0"/>
      </w:pPr>
      <w:r>
        <w:rPr>
          <w:b w:val="0"/>
        </w:rPr>
        <w:t>B. Wants do not become habits.</w:t>
      </w:r>
    </w:p>
    <w:p>
      <w:pPr>
        <w:spacing w:after="100" w:before="0"/>
      </w:pPr>
      <w:r>
        <w:rPr>
          <w:b w:val="0"/>
        </w:rPr>
        <w:t>C. Wants are satiable.</w:t>
      </w:r>
    </w:p>
    <w:p>
      <w:pPr>
        <w:spacing w:after="100" w:before="0"/>
      </w:pPr>
      <w:r>
        <w:rPr>
          <w:b w:val="0"/>
        </w:rPr>
        <w:t>D. Wants are not competitive.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Wants are satiable. Key Points</w:t>
      </w:r>
    </w:p>
    <w:p>
      <w:pPr>
        <w:spacing w:before="0"/>
      </w:pPr>
      <w:r>
        <w:rPr>
          <w:b w:val="0"/>
        </w:rPr>
        <w:t>• Human wants are unlimited; There is no limit to man's wants so any particular want is satiable.</w:t>
      </w:r>
    </w:p>
    <w:p>
      <w:pPr>
        <w:spacing w:before="0"/>
      </w:pPr>
      <w:r>
        <w:rPr>
          <w:b w:val="0"/>
        </w:rPr>
        <w:t>• Want is often thought of as a psychological desire which makes life just a little more enjoyable, but which is not physiological necessary to life.</w:t>
      </w:r>
    </w:p>
    <w:p>
      <w:pPr>
        <w:spacing w:before="0"/>
      </w:pPr>
      <w:r>
        <w:rPr>
          <w:b w:val="0"/>
        </w:rPr>
        <w:t>• You need oxygen, but you want a hot fudge sundae.</w:t>
      </w:r>
    </w:p>
    <w:p>
      <w:pPr>
        <w:spacing w:before="0"/>
      </w:pPr>
      <w:r>
        <w:rPr>
          <w:b w:val="0"/>
        </w:rPr>
        <w:t>• Satisfaction is achieved by fulfilling wants.</w:t>
      </w:r>
    </w:p>
    <w:p>
      <w:pPr>
        <w:spacing w:before="0"/>
      </w:pPr>
      <w:r>
        <w:rPr>
          <w:b w:val="0"/>
        </w:rPr>
        <w:t>• Wants are the form taken by human needs when shaped by culture and individual personality.</w:t>
      </w:r>
    </w:p>
    <w:p>
      <w:pPr>
        <w:spacing w:before="0"/>
      </w:pPr>
      <w:r>
        <w:rPr>
          <w:b w:val="0"/>
        </w:rPr>
        <w:t>• When backed by buying power wants become demands companies address needs by putting forth a value proposition, a set of benefits that they promise to consumers to satisfy their needs.</w:t>
      </w:r>
    </w:p>
    <w:p>
      <w:pPr>
        <w:spacing w:before="0"/>
      </w:pPr>
      <w:r>
        <w:rPr>
          <w:b w:val="0"/>
        </w:rPr>
      </w:r>
    </w:p>
    <w:p>
      <w:pPr>
        <w:spacing w:after="100" w:line="360" w:lineRule="auto" w:before="0"/>
      </w:pPr>
      <w:r>
        <w:rPr>
          <w:b w:val="0"/>
        </w:rPr>
        <w:t>37. Who among the following published a set of Ashokan inscriptions in the year 1877?</w:t>
      </w:r>
    </w:p>
    <w:p>
      <w:pPr>
        <w:spacing w:before="0"/>
      </w:pPr>
      <w:r>
        <w:rPr>
          <w:b w:val="0"/>
        </w:rPr>
      </w:r>
    </w:p>
    <w:p>
      <w:pPr>
        <w:spacing w:after="100" w:before="0"/>
      </w:pPr>
      <w:r>
        <w:rPr>
          <w:b w:val="0"/>
        </w:rPr>
        <w:t>A. DC Sircar</w:t>
      </w:r>
    </w:p>
    <w:p>
      <w:pPr>
        <w:spacing w:after="100" w:before="0"/>
      </w:pPr>
      <w:r>
        <w:rPr>
          <w:b w:val="0"/>
        </w:rPr>
        <w:t>B. MS Vats</w:t>
      </w:r>
    </w:p>
    <w:p>
      <w:pPr>
        <w:spacing w:after="100" w:before="0"/>
      </w:pPr>
      <w:r>
        <w:rPr>
          <w:b w:val="0"/>
        </w:rPr>
        <w:t>C. Alexander Cunningham</w:t>
      </w:r>
    </w:p>
    <w:p>
      <w:pPr>
        <w:spacing w:after="100" w:before="0"/>
      </w:pPr>
      <w:r>
        <w:rPr>
          <w:b w:val="0"/>
        </w:rPr>
        <w:t>D. Colin Mackenzie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Alexander Cunningham. Key Points Additional Information D.C Sirkar Dinesh Chandra Sircar, also known as D. C. Sircar /D. C. Sarkar was an epigraphist, historian, numismatist, and folklorist. He is known for his work of deciphering inscriptions. MS Vats Pandit Madho Sarup Vats was an Indian archaeologist and Sanskrit scholar who served as the Director-General of the Archaeological Survey of India from 1950 to 1954. He is well known for his participation in the excavations at Mohenjodaro which he supervised from 1924. Colin Mackenzie Colonel Colin Mackenzie CB was a Scottish army officer in the British East India Company. Later he became the first Surveyor General of India and was also a collector of antiquities and an orientalist.</w:t>
      </w:r>
    </w:p>
    <w:p>
      <w:pPr>
        <w:spacing w:before="0"/>
      </w:pPr>
      <w:r>
        <w:rPr>
          <w:b w:val="0"/>
        </w:rPr>
        <w:t>• Alexander Cunningham is known as the father of the Archaeological Survey of India.</w:t>
      </w:r>
    </w:p>
    <w:p>
      <w:pPr>
        <w:spacing w:before="0"/>
      </w:pPr>
      <w:r>
        <w:rPr>
          <w:b w:val="0"/>
        </w:rPr>
        <w:t>• Cunningham was the first to excavate Sarnath (Varanasi).</w:t>
      </w:r>
    </w:p>
    <w:p>
      <w:pPr>
        <w:spacing w:before="0"/>
      </w:pPr>
      <w:r>
        <w:rPr>
          <w:b w:val="0"/>
        </w:rPr>
      </w:r>
    </w:p>
    <w:p>
      <w:pPr>
        <w:spacing w:after="100" w:line="360" w:lineRule="auto" w:before="0"/>
      </w:pPr>
      <w:r>
        <w:rPr>
          <w:b w:val="0"/>
        </w:rPr>
        <w:t>38. Which of the following states became the first state to provide a tap water connection to every rural household in October 2020?</w:t>
      </w:r>
    </w:p>
    <w:p>
      <w:pPr>
        <w:spacing w:before="0"/>
      </w:pPr>
      <w:r>
        <w:rPr>
          <w:b w:val="0"/>
        </w:rPr>
      </w:r>
    </w:p>
    <w:p>
      <w:pPr>
        <w:spacing w:after="100" w:before="0"/>
      </w:pPr>
      <w:r>
        <w:rPr>
          <w:b w:val="0"/>
        </w:rPr>
        <w:t>A. Bihar</w:t>
      </w:r>
    </w:p>
    <w:p>
      <w:pPr>
        <w:spacing w:after="100" w:before="0"/>
      </w:pPr>
      <w:r>
        <w:rPr>
          <w:b w:val="0"/>
        </w:rPr>
        <w:t>B. Goa</w:t>
      </w:r>
    </w:p>
    <w:p>
      <w:pPr>
        <w:spacing w:after="100" w:before="0"/>
      </w:pPr>
      <w:r>
        <w:rPr>
          <w:b w:val="0"/>
        </w:rPr>
        <w:t>C. west bengal</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Goa became the first 'Har Ghar Jal State' in India with 100% tap water connections in October 2020.</w:t>
      </w:r>
    </w:p>
    <w:p>
      <w:pPr>
        <w:spacing w:before="0"/>
      </w:pPr>
      <w:r>
        <w:rPr>
          <w:b w:val="0"/>
        </w:rPr>
        <w:t>• Goa has become the first state in India to provide 100 percent tap water connections in the rural areas covering 2.30 lakh households.</w:t>
      </w:r>
    </w:p>
    <w:p>
      <w:pPr>
        <w:spacing w:before="0"/>
      </w:pPr>
      <w:r>
        <w:rPr>
          <w:b w:val="0"/>
        </w:rPr>
        <w:t>• The Jal Jeevan Mission of the Central Government aims to provide piped water to all the rural households by 2024.</w:t>
      </w:r>
    </w:p>
    <w:p>
      <w:pPr>
        <w:spacing w:before="0"/>
      </w:pPr>
      <w:r>
        <w:rPr>
          <w:b w:val="0"/>
        </w:rPr>
        <w:t>• Two districts-South Goa with 98,000 households in 191, gram-panchayats and North Goa with one lakh 65 thousand rural households have been fully saturated with assured water supply through the tap connections.</w:t>
      </w:r>
    </w:p>
    <w:p>
      <w:pPr>
        <w:spacing w:before="0"/>
      </w:pPr>
      <w:r>
        <w:rPr>
          <w:b w:val="0"/>
        </w:rPr>
        <w:t>• Goa to strengthen the water testing facilities is also in the process of getting 14 water quality testing laboratories that are accredited by the National Accreditation Board for Testing and Calibration Laboratories (NABL).</w:t>
      </w:r>
    </w:p>
    <w:p>
      <w:pPr>
        <w:spacing w:before="0"/>
      </w:pPr>
      <w:r>
        <w:rPr>
          <w:b w:val="0"/>
        </w:rPr>
        <w:t>• Under Jal Jeevan Mission, it is mandatory that 5 persons in every village, especially women, must be trained in using field test kits to test the water.</w:t>
      </w:r>
    </w:p>
    <w:p>
      <w:pPr>
        <w:spacing w:before="0"/>
      </w:pPr>
      <w:r>
        <w:rPr>
          <w:b w:val="0"/>
        </w:rPr>
        <w:t>• Currently, Gajendra Singh Shekhawat is a Union Jal Shakti Minister.</w:t>
      </w:r>
    </w:p>
    <w:p>
      <w:pPr>
        <w:spacing w:before="0"/>
      </w:pPr>
      <w:r>
        <w:rPr>
          <w:b w:val="0"/>
        </w:rPr>
        <w:t>• Goa is a state in western India with coastlines stretching along the Arabian Sea.</w:t>
      </w:r>
    </w:p>
    <w:p>
      <w:pPr>
        <w:spacing w:before="0"/>
      </w:pPr>
      <w:r>
        <w:rPr>
          <w:b w:val="0"/>
        </w:rPr>
        <w:t>• Its long history as a Portuguese colony prior to 1961 is evident in its preserved 17th-century churches and the area's tropical spice plantations.</w:t>
      </w:r>
    </w:p>
    <w:p>
      <w:pPr>
        <w:spacing w:before="0"/>
      </w:pPr>
      <w:r>
        <w:rPr>
          <w:b w:val="0"/>
        </w:rPr>
        <w:t>• Goa is also known for its beaches.</w:t>
      </w:r>
    </w:p>
    <w:p>
      <w:pPr>
        <w:spacing w:before="0"/>
      </w:pPr>
      <w:r>
        <w:rPr>
          <w:b w:val="0"/>
        </w:rPr>
      </w:r>
    </w:p>
    <w:p>
      <w:pPr>
        <w:spacing w:after="100" w:line="360" w:lineRule="auto" w:before="0"/>
      </w:pPr>
      <w:r>
        <w:rPr>
          <w:b w:val="0"/>
        </w:rPr>
        <w:t>39. A fuse protects an electric circuit from:</w:t>
      </w:r>
    </w:p>
    <w:p>
      <w:pPr>
        <w:spacing w:before="0"/>
      </w:pPr>
      <w:r>
        <w:rPr>
          <w:b w:val="0"/>
        </w:rPr>
      </w:r>
    </w:p>
    <w:p>
      <w:pPr>
        <w:spacing w:after="100" w:before="0"/>
      </w:pPr>
      <w:r>
        <w:rPr>
          <w:b w:val="0"/>
        </w:rPr>
        <w:t>A. inducing current</w:t>
      </w:r>
    </w:p>
    <w:p>
      <w:pPr>
        <w:spacing w:after="100" w:before="0"/>
      </w:pPr>
      <w:r>
        <w:rPr>
          <w:b w:val="0"/>
        </w:rPr>
        <w:t>B. converting one form of energy into other</w:t>
      </w:r>
    </w:p>
    <w:p>
      <w:pPr>
        <w:spacing w:after="100" w:before="0"/>
      </w:pPr>
      <w:r>
        <w:rPr>
          <w:b w:val="0"/>
        </w:rPr>
        <w:t>C. overloading</w:t>
      </w:r>
    </w:p>
    <w:p>
      <w:pPr>
        <w:spacing w:after="100" w:before="0"/>
      </w:pPr>
      <w:r>
        <w:rPr>
          <w:b w:val="0"/>
        </w:rPr>
        <w:t>D. carrying current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Overloading. Key Points Additional Information</w:t>
      </w:r>
    </w:p>
    <w:p>
      <w:pPr>
        <w:spacing w:before="0"/>
      </w:pPr>
      <w:r>
        <w:rPr>
          <w:b w:val="0"/>
        </w:rPr>
        <w:t>• An electric fuse is a safety device used to limit the current in an electric circuit which melts and breaks the circuit whenever there is an excess flow of current through the circuit.</w:t>
      </w:r>
    </w:p>
    <w:p>
      <w:pPr>
        <w:spacing w:before="0"/>
      </w:pPr>
      <w:r>
        <w:rPr>
          <w:b w:val="0"/>
        </w:rPr>
        <w:t>• A fuse is usually a short piece of wire and is installed in a circuit to stop the flow of excessive current.</w:t>
      </w:r>
    </w:p>
    <w:p>
      <w:pPr>
        <w:spacing w:before="0"/>
      </w:pPr>
      <w:r>
        <w:rPr>
          <w:b w:val="0"/>
        </w:rPr>
        <w:t>• The material of the fuse has high resistivity and a low melting point.</w:t>
      </w:r>
    </w:p>
    <w:p>
      <w:pPr>
        <w:spacing w:before="0"/>
      </w:pPr>
      <w:r>
        <w:rPr>
          <w:b w:val="0"/>
        </w:rPr>
        <w:t>• Functions of Electric Fuse: It acts as a barrier between an electric circuit and the human body.</w:t>
      </w:r>
    </w:p>
    <w:p>
      <w:pPr>
        <w:spacing w:before="0"/>
      </w:pPr>
      <w:r>
        <w:rPr>
          <w:b w:val="0"/>
        </w:rPr>
        <w:t>• It prevents any damage to the electric device by restricting excess current flow.</w:t>
      </w:r>
    </w:p>
    <w:p>
      <w:pPr>
        <w:spacing w:before="0"/>
      </w:pPr>
      <w:r>
        <w:rPr>
          <w:b w:val="0"/>
        </w:rPr>
        <w:t>• It prevents overloading of current.</w:t>
      </w:r>
    </w:p>
    <w:p>
      <w:pPr>
        <w:spacing w:before="0"/>
      </w:pPr>
      <w:r>
        <w:rPr>
          <w:b w:val="0"/>
        </w:rPr>
        <w:t>• It prevents the damage caused by the mismatch of the load.</w:t>
      </w:r>
    </w:p>
    <w:p>
      <w:pPr>
        <w:spacing w:before="0"/>
      </w:pPr>
      <w:r>
        <w:rPr>
          <w:b w:val="0"/>
        </w:rPr>
        <w:t>• It prevents blackouts.</w:t>
      </w:r>
    </w:p>
    <w:p>
      <w:pPr>
        <w:spacing w:before="0"/>
      </w:pPr>
      <w:r>
        <w:rPr>
          <w:b w:val="0"/>
        </w:rPr>
      </w:r>
    </w:p>
    <w:p>
      <w:pPr>
        <w:spacing w:after="100" w:line="360" w:lineRule="auto" w:before="0"/>
      </w:pPr>
      <w:r>
        <w:rPr>
          <w:b w:val="0"/>
        </w:rPr>
        <w:t>40. Which of the following states does the capital of India, Delhi share its border with?</w:t>
      </w:r>
    </w:p>
    <w:p>
      <w:pPr>
        <w:spacing w:before="0"/>
      </w:pPr>
      <w:r>
        <w:rPr>
          <w:b w:val="0"/>
        </w:rPr>
      </w:r>
    </w:p>
    <w:p>
      <w:pPr>
        <w:spacing w:after="100" w:before="0"/>
      </w:pPr>
      <w:r>
        <w:rPr>
          <w:b w:val="0"/>
        </w:rPr>
        <w:t>A. Haryana</w:t>
      </w:r>
    </w:p>
    <w:p>
      <w:pPr>
        <w:spacing w:after="100" w:before="0"/>
      </w:pPr>
      <w:r>
        <w:rPr>
          <w:b w:val="0"/>
        </w:rPr>
        <w:t>B. Punjab</w:t>
      </w:r>
    </w:p>
    <w:p>
      <w:pPr>
        <w:spacing w:after="100" w:before="0"/>
      </w:pPr>
      <w:r>
        <w:rPr>
          <w:b w:val="0"/>
        </w:rPr>
        <w:t>C. Himachal Pradesh</w:t>
      </w:r>
    </w:p>
    <w:p>
      <w:pPr>
        <w:spacing w:after="100" w:before="0"/>
      </w:pPr>
      <w:r>
        <w:rPr>
          <w:b w:val="0"/>
        </w:rPr>
        <w:t>D. Jammu and Kashmir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'Haryana' Key Points Additional Information Important Points</w:t>
      </w:r>
    </w:p>
    <w:p>
      <w:pPr>
        <w:spacing w:before="0"/>
      </w:pPr>
      <w:r>
        <w:rPr>
          <w:b w:val="0"/>
        </w:rPr>
        <w:t>• Haryana: Delhi, the capital of India, shares its border with the state of Haryana.</w:t>
      </w:r>
    </w:p>
    <w:p>
      <w:pPr>
        <w:spacing w:before="0"/>
      </w:pPr>
      <w:r>
        <w:rPr>
          <w:b w:val="0"/>
        </w:rPr>
        <w:t>• Haryana surrounds Delhi on three sides: in the west, north, and south.</w:t>
      </w:r>
    </w:p>
    <w:p>
      <w:pPr>
        <w:spacing w:before="0"/>
      </w:pPr>
      <w:r>
        <w:rPr>
          <w:b w:val="0"/>
        </w:rPr>
        <w:t>• Major cities in Haryana such as Gurugram, Faridabad, and Sonipat are in close proximity to Delhi, making these areas part of the National Capital Region (NCR).</w:t>
      </w:r>
    </w:p>
    <w:p>
      <w:pPr>
        <w:spacing w:before="0"/>
      </w:pPr>
      <w:r>
        <w:rPr>
          <w:b w:val="0"/>
        </w:rPr>
        <w:t>• The extensive connectivity between Delhi and these nearby regions in Haryana facilitates a significant socio-economic interaction.</w:t>
      </w:r>
    </w:p>
    <w:p>
      <w:pPr>
        <w:spacing w:before="0"/>
      </w:pPr>
      <w:r>
        <w:rPr>
          <w:b w:val="0"/>
        </w:rPr>
        <w:t>• Punjab: Punjab does not share a border with Delhi.</w:t>
      </w:r>
    </w:p>
    <w:p>
      <w:pPr>
        <w:spacing w:before="0"/>
      </w:pPr>
      <w:r>
        <w:rPr>
          <w:b w:val="0"/>
        </w:rPr>
        <w:t>• It is located to the northwest of Haryana and has distinct geopolitical boundaries separated from Delhi by the state of Haryana.</w:t>
      </w:r>
    </w:p>
    <w:p>
      <w:pPr>
        <w:spacing w:before="0"/>
      </w:pPr>
      <w:r>
        <w:rPr>
          <w:b w:val="0"/>
        </w:rPr>
        <w:t>• Punjab is renowned for its rich agricultural land, history, and Punjabi culture, but it does not have direct geographical adjacency to Delhi.</w:t>
      </w:r>
    </w:p>
    <w:p>
      <w:pPr>
        <w:spacing w:before="0"/>
      </w:pPr>
      <w:r>
        <w:rPr>
          <w:b w:val="0"/>
        </w:rPr>
        <w:t>• Himachal Pradesh: Himachal Pradesh is a northern state known for its mountainous terrain and does not share a border with Delhi.</w:t>
      </w:r>
    </w:p>
    <w:p>
      <w:pPr>
        <w:spacing w:before="0"/>
      </w:pPr>
      <w:r>
        <w:rPr>
          <w:b w:val="0"/>
        </w:rPr>
        <w:t>• The state's boundaries are adjacent to Punjab, Haryana, and Jammu and Kashmir, but it lies further to the north compared to Delhi.</w:t>
      </w:r>
    </w:p>
    <w:p>
      <w:pPr>
        <w:spacing w:before="0"/>
      </w:pPr>
      <w:r>
        <w:rPr>
          <w:b w:val="0"/>
        </w:rPr>
        <w:t>• Himachal Pradesh's geographical separation from Delhi is significant enough that it does not influence Delhi's immediate socioeconomic dynamics.</w:t>
      </w:r>
    </w:p>
    <w:p>
      <w:pPr>
        <w:spacing w:before="0"/>
      </w:pPr>
      <w:r>
        <w:rPr>
          <w:b w:val="0"/>
        </w:rPr>
        <w:t>• Jammu and Kashmir: Jammu and Kashmir, comprising the northernmost part of India, does not share a boundary with Delhi.</w:t>
      </w:r>
    </w:p>
    <w:p>
      <w:pPr>
        <w:spacing w:before="0"/>
      </w:pPr>
      <w:r>
        <w:rPr>
          <w:b w:val="0"/>
        </w:rPr>
        <w:t>• It is separated from Delhi by a considerable distance, with the states of Punjab and Himachal Pradesh lying in between.</w:t>
      </w:r>
    </w:p>
    <w:p>
      <w:pPr>
        <w:spacing w:before="0"/>
      </w:pPr>
      <w:r>
        <w:rPr>
          <w:b w:val="0"/>
        </w:rPr>
        <w:t>• Jammu and Kashmir's proximity to the western Himalayan range marks its distinct geographical and cultural landscape, separate from Delhi's border dynamics.</w:t>
      </w:r>
    </w:p>
    <w:p>
      <w:pPr>
        <w:spacing w:before="0"/>
      </w:pPr>
      <w:r>
        <w:rPr>
          <w:b w:val="0"/>
        </w:rPr>
        <w:t>• Delhi also shares its border with the state of Uttar Pradesh apart from Haryana.</w:t>
      </w:r>
    </w:p>
    <w:p>
      <w:pPr>
        <w:spacing w:before="0"/>
      </w:pPr>
      <w:r>
        <w:rPr>
          <w:b w:val="0"/>
        </w:rPr>
        <w:t>• Uttar Pradesh lies to the east of Delhi and includes important nearby cities such as Noida and Ghaziabad, which are also part of the NCR.</w:t>
      </w:r>
    </w:p>
    <w:p>
      <w:pPr>
        <w:spacing w:before="0"/>
      </w:pPr>
      <w:r>
        <w:rPr>
          <w:b w:val="0"/>
        </w:rPr>
        <w:t>• The National Capital Territory (NCT) of Delhi is a significant area for India's administration, geography, and urban planning, influencing multiple surrounding states.</w:t>
      </w:r>
    </w:p>
    <w:p>
      <w:pPr>
        <w:spacing w:before="0"/>
      </w:pPr>
      <w:r>
        <w:rPr>
          <w:b w:val="0"/>
        </w:rPr>
      </w:r>
    </w:p>
    <w:p>
      <w:pPr>
        <w:spacing w:after="100" w:line="360" w:lineRule="auto" w:before="0"/>
      </w:pPr>
      <w:r>
        <w:rPr>
          <w:b w:val="0"/>
        </w:rPr>
        <w:t>41. Glucagon, a peptide hormone, is produced by the ______.</w:t>
      </w:r>
    </w:p>
    <w:p>
      <w:pPr>
        <w:spacing w:before="0"/>
      </w:pPr>
      <w:r>
        <w:rPr>
          <w:b w:val="0"/>
        </w:rPr>
      </w:r>
    </w:p>
    <w:p>
      <w:pPr>
        <w:spacing w:after="100" w:before="0"/>
      </w:pPr>
      <w:r>
        <w:rPr>
          <w:b w:val="0"/>
        </w:rPr>
        <w:t>A. Pancreas</w:t>
      </w:r>
    </w:p>
    <w:p>
      <w:pPr>
        <w:spacing w:after="100" w:before="0"/>
      </w:pPr>
      <w:r>
        <w:rPr>
          <w:b w:val="0"/>
        </w:rPr>
        <w:t>B. Hypothalamus</w:t>
      </w:r>
    </w:p>
    <w:p>
      <w:pPr>
        <w:spacing w:after="100" w:before="0"/>
      </w:pPr>
      <w:r>
        <w:rPr>
          <w:b w:val="0"/>
        </w:rPr>
        <w:t>C. Adrenals</w:t>
      </w:r>
    </w:p>
    <w:p>
      <w:pPr>
        <w:spacing w:after="100" w:before="0"/>
      </w:pPr>
      <w:r>
        <w:rPr>
          <w:b w:val="0"/>
        </w:rPr>
        <w:t>D. Pituitary glands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Pancreas. Key Points Additional Information</w:t>
      </w:r>
    </w:p>
    <w:p>
      <w:pPr>
        <w:spacing w:before="0"/>
      </w:pPr>
      <w:r>
        <w:rPr>
          <w:b w:val="0"/>
        </w:rPr>
        <w:t>• The pancreas is a compound (both exocrine and endocrine) elongated organ situated between the limbs of the 'C' shaped duodenum,99% part of the pancreas is exocrine while only 1% part is endocrine.</w:t>
      </w:r>
    </w:p>
    <w:p>
      <w:pPr>
        <w:spacing w:before="0"/>
      </w:pPr>
      <w:r>
        <w:rPr>
          <w:b w:val="0"/>
        </w:rPr>
        <w:t>• The exocrine portion (acini cells) secretes an alkaline pancreatic juice containing enzymes and the endocrine portion (islets of Langerhans) secretes hormones - insulin, glucagon &amp; Somatostatin.</w:t>
      </w:r>
    </w:p>
    <w:p>
      <w:pPr>
        <w:spacing w:before="0"/>
      </w:pPr>
      <w:r>
        <w:rPr>
          <w:b w:val="0"/>
        </w:rPr>
        <w:t>• The islets of Langerhans has 3 types of cells A cells, B cells, and the 8-cells.</w:t>
      </w:r>
    </w:p>
    <w:p>
      <w:pPr>
        <w:spacing w:before="0"/>
      </w:pPr>
      <w:r>
        <w:rPr>
          <w:b w:val="0"/>
        </w:rPr>
        <w:t>• The cells surround the B cells.</w:t>
      </w:r>
    </w:p>
    <w:p>
      <w:pPr>
        <w:spacing w:before="0"/>
      </w:pPr>
      <w:r>
        <w:rPr>
          <w:b w:val="0"/>
        </w:rPr>
        <w:t>• Insulin is secreted by the B cells.</w:t>
      </w:r>
    </w:p>
    <w:p>
      <w:pPr>
        <w:spacing w:before="0"/>
      </w:pPr>
      <w:r>
        <w:rPr>
          <w:b w:val="0"/>
        </w:rPr>
        <w:t>• Glucagon is secreted by the A cells.</w:t>
      </w:r>
    </w:p>
    <w:p>
      <w:pPr>
        <w:spacing w:before="0"/>
      </w:pPr>
      <w:r>
        <w:rPr>
          <w:b w:val="0"/>
        </w:rPr>
        <w:t>• The hormone somatostatin is secreted by the 6-cells (Delta Cells).</w:t>
      </w:r>
    </w:p>
    <w:p>
      <w:pPr>
        <w:spacing w:before="0"/>
      </w:pPr>
      <w:r>
        <w:rPr>
          <w:b w:val="0"/>
        </w:rPr>
        <w:t>• The hormones insulin &amp; glucagon are very important for sugar metabolism.</w:t>
      </w:r>
    </w:p>
    <w:p>
      <w:pPr>
        <w:spacing w:before="0"/>
      </w:pPr>
      <w:r>
        <w:rPr>
          <w:b w:val="0"/>
        </w:rPr>
        <w:t>• Insulin is released into the bloodstream to lower down blood sugar levels and prevent hyperglycemia.</w:t>
      </w:r>
    </w:p>
    <w:p>
      <w:pPr>
        <w:spacing w:before="0"/>
      </w:pPr>
      <w:r>
        <w:rPr>
          <w:b w:val="0"/>
        </w:rPr>
        <w:t>• Glucagon is released into the bloodstream to prevent blood sugar levels from dropping too low (hypoglycemia).</w:t>
      </w:r>
    </w:p>
    <w:p>
      <w:pPr>
        <w:spacing w:before="0"/>
      </w:pPr>
      <w:r>
        <w:rPr>
          <w:b w:val="0"/>
        </w:rPr>
        <w:t>• Somatostatin is a growth-inhibiting hormone, it inhibits the secretion of several other hormones.</w:t>
      </w:r>
    </w:p>
    <w:p>
      <w:pPr>
        <w:spacing w:before="0"/>
      </w:pPr>
      <w:r>
        <w:rPr>
          <w:b w:val="0"/>
        </w:rPr>
      </w:r>
    </w:p>
    <w:p>
      <w:pPr>
        <w:spacing w:after="100" w:line="360" w:lineRule="auto" w:before="0"/>
      </w:pPr>
      <w:r>
        <w:rPr>
          <w:b w:val="0"/>
        </w:rPr>
        <w:t>42. Which Indian has the record of maximum catches as a non-wicketkeeper in men’ s cricket test matches till February 2021?</w:t>
      </w:r>
    </w:p>
    <w:p>
      <w:pPr>
        <w:spacing w:before="0"/>
      </w:pPr>
      <w:r>
        <w:rPr>
          <w:b w:val="0"/>
        </w:rPr>
      </w:r>
    </w:p>
    <w:p>
      <w:pPr>
        <w:spacing w:after="100" w:before="0"/>
      </w:pPr>
      <w:r>
        <w:rPr>
          <w:b w:val="0"/>
        </w:rPr>
        <w:t>A. Saurav Ganguly</w:t>
      </w:r>
    </w:p>
    <w:p>
      <w:pPr>
        <w:spacing w:after="100" w:before="0"/>
      </w:pPr>
      <w:r>
        <w:rPr>
          <w:b w:val="0"/>
        </w:rPr>
        <w:t>B. Mohammad Azharuddin</w:t>
      </w:r>
    </w:p>
    <w:p>
      <w:pPr>
        <w:spacing w:after="100" w:before="0"/>
      </w:pPr>
      <w:r>
        <w:rPr>
          <w:b w:val="0"/>
        </w:rPr>
        <w:t>C. Rahul Dravid</w:t>
      </w:r>
    </w:p>
    <w:p>
      <w:pPr>
        <w:spacing w:after="100" w:before="0"/>
      </w:pPr>
      <w:r>
        <w:rPr>
          <w:b w:val="0"/>
        </w:rPr>
        <w:t>D. Ajay Jadeja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Rahul Dravid. Key Points Additional Information</w:t>
      </w:r>
    </w:p>
    <w:p>
      <w:pPr>
        <w:spacing w:before="0"/>
      </w:pPr>
      <w:r>
        <w:rPr>
          <w:b w:val="0"/>
        </w:rPr>
        <w:t>• Rahul Dravid He holds the record for most catches in Test cricket by a non-wicket-keeper and also the record for highest scoring partnership in Test cricket with Sachin Tendulkar.</w:t>
      </w:r>
    </w:p>
    <w:p>
      <w:pPr>
        <w:spacing w:before="0"/>
      </w:pPr>
      <w:r>
        <w:rPr>
          <w:b w:val="0"/>
        </w:rPr>
        <w:t>• He is a former Indian cricketer who is often called 'Mr. Dependable and 'The Great Wall'.</w:t>
      </w:r>
    </w:p>
    <w:p>
      <w:pPr>
        <w:spacing w:before="0"/>
      </w:pPr>
      <w:r>
        <w:rPr>
          <w:b w:val="0"/>
        </w:rPr>
        <w:t>• He made his international ODI debut on 3 April 1996 against Sri Lanka and his test debut on 20 June 1996 against England.</w:t>
      </w:r>
    </w:p>
    <w:p>
      <w:pPr>
        <w:spacing w:before="0"/>
      </w:pPr>
      <w:r>
        <w:rPr>
          <w:b w:val="0"/>
        </w:rPr>
        <w:t>• He has been felicitated with national awards like Arjuna Award, Padma Shri, and Padma Bhushan awards and was inducted into the ICC Hall of Fame in 2018.</w:t>
      </w:r>
    </w:p>
    <w:p>
      <w:pPr>
        <w:spacing w:before="0"/>
      </w:pPr>
      <w:r>
        <w:rPr>
          <w:b w:val="0"/>
        </w:rPr>
        <w:t>• Ajay Jadeja He made his debut in the international ODI on 28 February 1992 against Sri Lanka and his debut in the international test cricket on13 November 1992 against South Africa.</w:t>
      </w:r>
    </w:p>
    <w:p>
      <w:pPr>
        <w:spacing w:before="0"/>
      </w:pPr>
      <w:r>
        <w:rPr>
          <w:b w:val="0"/>
        </w:rPr>
        <w:t>• He holds the record of the longest one-day partnership with Mohammed Azharuddin in matches against Zimbabwe and Sri Lanka.</w:t>
      </w:r>
    </w:p>
    <w:p>
      <w:pPr>
        <w:spacing w:before="0"/>
      </w:pPr>
      <w:r>
        <w:rPr>
          <w:b w:val="0"/>
        </w:rPr>
        <w:t>• Saurav Ganguly He is a former national cricket team captain of India.</w:t>
      </w:r>
    </w:p>
    <w:p>
      <w:pPr>
        <w:spacing w:before="0"/>
      </w:pPr>
      <w:r>
        <w:rPr>
          <w:b w:val="0"/>
        </w:rPr>
        <w:t>• Nickname: God of the Off Side.</w:t>
      </w:r>
    </w:p>
    <w:p>
      <w:pPr>
        <w:spacing w:before="0"/>
      </w:pPr>
      <w:r>
        <w:rPr>
          <w:b w:val="0"/>
        </w:rPr>
        <w:t>• Currently serving as the president of the Board of Control for Cricket in India.</w:t>
      </w:r>
    </w:p>
    <w:p>
      <w:pPr>
        <w:spacing w:before="0"/>
      </w:pPr>
      <w:r>
        <w:rPr>
          <w:b w:val="0"/>
        </w:rPr>
        <w:t>• Mohammad Azharuddin Mohammad Azharuddin is an Indian politician and a former international cricketer.</w:t>
      </w:r>
    </w:p>
    <w:p>
      <w:pPr>
        <w:spacing w:before="0"/>
      </w:pPr>
      <w:r>
        <w:rPr>
          <w:b w:val="0"/>
        </w:rPr>
        <w:t>• He is the Working President of the Telangana Pradesh Congress Committee and was the Member of Parliament for Moradabad.</w:t>
      </w:r>
    </w:p>
    <w:p>
      <w:pPr>
        <w:spacing w:before="0"/>
      </w:pPr>
      <w:r>
        <w:rPr>
          <w:b w:val="0"/>
        </w:rPr>
      </w:r>
    </w:p>
    <w:p>
      <w:pPr>
        <w:spacing w:after="100" w:line="360" w:lineRule="auto" w:before="0"/>
      </w:pPr>
      <w:r>
        <w:rPr>
          <w:b w:val="0"/>
        </w:rPr>
        <w:t>43. Which of the following Amendment Acts of the Constitution of India conferred statehood to Goa and formed a new union territory comprising of Daman and Diu?</w:t>
      </w:r>
    </w:p>
    <w:p>
      <w:pPr>
        <w:spacing w:before="0"/>
      </w:pPr>
      <w:r>
        <w:rPr>
          <w:b w:val="0"/>
        </w:rPr>
      </w:r>
    </w:p>
    <w:p>
      <w:pPr>
        <w:spacing w:after="100" w:before="0"/>
      </w:pPr>
      <w:r>
        <w:rPr>
          <w:b w:val="0"/>
        </w:rPr>
        <w:t>A. 23rd Amendment Act</w:t>
      </w:r>
    </w:p>
    <w:p>
      <w:pPr>
        <w:spacing w:after="100" w:before="0"/>
      </w:pPr>
      <w:r>
        <w:rPr>
          <w:b w:val="0"/>
        </w:rPr>
        <w:t>B. 56th Amendment Act</w:t>
      </w:r>
    </w:p>
    <w:p>
      <w:pPr>
        <w:spacing w:after="100" w:before="0"/>
      </w:pPr>
      <w:r>
        <w:rPr>
          <w:b w:val="0"/>
        </w:rPr>
        <w:t>C. 67th Amendment Act</w:t>
      </w:r>
    </w:p>
    <w:p>
      <w:pPr>
        <w:spacing w:after="100" w:before="0"/>
      </w:pPr>
      <w:r>
        <w:rPr>
          <w:b w:val="0"/>
        </w:rPr>
        <w:t>D. 45th Amendment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56th Amendment Act. Key Points Additional Information Amendment Subject 23rd Amendment Act 67th Amendment Act 45th Amendment Act</w:t>
      </w:r>
    </w:p>
    <w:p>
      <w:pPr>
        <w:spacing w:before="0"/>
      </w:pPr>
      <w:r>
        <w:rPr>
          <w:b w:val="0"/>
        </w:rPr>
        <w:t>• 56th Constitution Amendment Under this amendment, on 30 May 1987, Goa was given the status of a separate state.</w:t>
      </w:r>
    </w:p>
    <w:p>
      <w:pPr>
        <w:spacing w:before="0"/>
      </w:pPr>
      <w:r>
        <w:rPr>
          <w:b w:val="0"/>
        </w:rPr>
        <w:t>• Goa became the 25th state of India.</w:t>
      </w:r>
    </w:p>
    <w:p>
      <w:pPr>
        <w:spacing w:before="0"/>
      </w:pPr>
      <w:r>
        <w:rPr>
          <w:b w:val="0"/>
        </w:rPr>
        <w:t>• It is officially known as The Constitution (Twenty-third Amendment) Act, 1969, discontinued reservation of seats for the Scheduled Tribes in Nagaland, both in the Lok Sabha and the State Legislative Assembly.</w:t>
      </w:r>
    </w:p>
    <w:p>
      <w:pPr>
        <w:spacing w:before="0"/>
      </w:pPr>
      <w:r>
        <w:rPr>
          <w:b w:val="0"/>
        </w:rPr>
        <w:t>• The Constitution (Sixty-seventh Amendment) Act, 1990 Amendment of Article 356.</w:t>
      </w:r>
    </w:p>
    <w:p>
      <w:pPr>
        <w:spacing w:before="0"/>
      </w:pPr>
      <w:r>
        <w:rPr>
          <w:b w:val="0"/>
        </w:rPr>
        <w:t>• In Article 356 of the Constitution, in clause (4), in the third proviso for the words "three years and six months", the words "four years" shall be substituted.</w:t>
      </w:r>
    </w:p>
    <w:p>
      <w:pPr>
        <w:spacing w:before="0"/>
      </w:pPr>
      <w:r>
        <w:rPr>
          <w:b w:val="0"/>
        </w:rPr>
        <w:t>• It is officially known as The Constitution (Forty-fifth Amendment) Act, 1980, extended the period of reservation of seats for the Scheduled Castes and Scheduled Tribes and representation of the Anglo-Indians in the Lok Sabha and the State Legislative Assemblies.</w:t>
      </w:r>
    </w:p>
    <w:p>
      <w:pPr>
        <w:spacing w:before="0"/>
      </w:pPr>
      <w:r>
        <w:rPr>
          <w:b w:val="0"/>
        </w:rPr>
      </w:r>
    </w:p>
    <w:p>
      <w:pPr>
        <w:spacing w:after="100" w:line="360" w:lineRule="auto" w:before="0"/>
      </w:pPr>
      <w:r>
        <w:rPr>
          <w:b w:val="0"/>
        </w:rPr>
        <w:t>44. What price (in Rs.) should Radha mark on a bag which costs Rs. 1680 so as to earn a profit of 25% after allowing a discount of 16% on the marked price?</w:t>
      </w:r>
    </w:p>
    <w:p>
      <w:pPr>
        <w:spacing w:before="0"/>
      </w:pPr>
      <w:r>
        <w:rPr>
          <w:b w:val="0"/>
        </w:rPr>
      </w:r>
    </w:p>
    <w:p>
      <w:pPr>
        <w:spacing w:after="100" w:before="0"/>
      </w:pPr>
      <w:r>
        <w:rPr>
          <w:b w:val="0"/>
        </w:rPr>
        <w:t>A. 2800</w:t>
      </w:r>
    </w:p>
    <w:p>
      <w:pPr>
        <w:spacing w:after="100" w:before="0"/>
      </w:pPr>
      <w:r>
        <w:rPr>
          <w:b w:val="0"/>
        </w:rPr>
        <w:t>B. 2000</w:t>
      </w:r>
    </w:p>
    <w:p>
      <w:pPr>
        <w:spacing w:after="100" w:before="0"/>
      </w:pPr>
      <w:r>
        <w:rPr>
          <w:b w:val="0"/>
        </w:rPr>
        <w:t>C. 2100</w:t>
      </w:r>
    </w:p>
    <w:p>
      <w:pPr>
        <w:spacing w:after="100" w:before="0"/>
      </w:pPr>
      <w:r>
        <w:rPr>
          <w:b w:val="0"/>
        </w:rPr>
        <w:t>D.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of the bag = 1680 + 1680 × 1/4 = 2100 Let the Marked Price (M.P) of the bag be Rs. M. According to the question, M - M × 16% = 2100 ⇒ M (1 - 0.16) = 2100 ⇒ M = 2500</w:t>
      </w:r>
    </w:p>
    <w:p>
      <w:pPr>
        <w:spacing w:before="0"/>
      </w:pPr>
      <w:r>
        <w:rPr>
          <w:b w:val="0"/>
        </w:rPr>
      </w:r>
    </w:p>
    <w:p>
      <w:pPr>
        <w:spacing w:after="100" w:line="360" w:lineRule="auto" w:before="0"/>
      </w:pPr>
      <w:r>
        <w:rPr>
          <w:b w:val="0"/>
        </w:rPr>
        <w:t>45. If 2 cos2 θ - 5 cos θ + 2 = 0, 0° &lt; θ &lt; 90°, then the value of (sec θ + tan θ) is:</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1 + √3</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 cos2 θ - 5 cos θ + 2 = 0 0° Concept used: Middle Term Factor Method Tanα = Sinα/Cosα Calculation: Let Cosθ be P Now putting Cos θ = P in the given expression, 2 P2- 5 P + 2 = 0 ⇒ (2p - 1) (P - 2) = 0 Now, We can't take (P - 2) = 0 because Cos θ is always less than 1. Now, (2p - 1) = 0 ⇒ P = 1/2 ⇒ Cos θ = Cos 60° ⇒ θ = 60° Now, sec 60° = 2 So, tan 60° = sin60°/cos60° = √3 Now, (sec θ + tan θ) = (sec 60° + tan 60°) ⇒ (2 + √ 3) ∴ The required value of (sec θ + tan θ) is (2 + √ 3).</w:t>
      </w:r>
    </w:p>
    <w:p>
      <w:pPr>
        <w:spacing w:before="0"/>
      </w:pPr>
      <w:r>
        <w:rPr>
          <w:b w:val="0"/>
        </w:rPr>
      </w:r>
    </w:p>
    <w:p>
      <w:pPr>
        <w:spacing w:after="100" w:line="360" w:lineRule="auto" w:before="0"/>
      </w:pPr>
      <w:r>
        <w:rPr>
          <w:b w:val="0"/>
        </w:rPr>
        <w:t>46. Simplify the following expression: 15 ÷ 3 of 2 × 4 + 9 ÷ 18 of 2 × 3 - 4 ÷ 8 × 2</w:t>
      </w:r>
    </w:p>
    <w:p>
      <w:pPr>
        <w:spacing w:before="0"/>
      </w:pPr>
      <w:r>
        <w:rPr>
          <w:b w:val="0"/>
        </w:rPr>
      </w:r>
    </w:p>
    <w:p>
      <w:pPr>
        <w:spacing w:after="100" w:before="0"/>
      </w:pPr>
      <w:r>
        <w:rPr>
          <w:b w:val="0"/>
        </w:rPr>
        <w:t>A. 9(3/4)</w:t>
      </w:r>
    </w:p>
    <w:p>
      <w:pPr>
        <w:spacing w:after="100" w:before="0"/>
      </w:pPr>
      <w:r>
        <w:rPr>
          <w:b w:val="0"/>
        </w:rPr>
        <w:t>B. 12(3/4)</w:t>
      </w:r>
    </w:p>
    <w:p>
      <w:pPr>
        <w:spacing w:after="100" w:before="0"/>
      </w:pPr>
      <w:r>
        <w:rPr>
          <w:b w:val="0"/>
        </w:rPr>
        <w:t>C. 39(3/4)</w:t>
      </w:r>
    </w:p>
    <w:p>
      <w:pPr>
        <w:spacing w:after="100" w:before="0"/>
      </w:pPr>
      <w:r>
        <w:rPr>
          <w:b w:val="0"/>
        </w:rPr>
        <w:t>D. 42(3/4)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15 ÷ 3 of 2 × 4 + 9 ÷ 18 of 2 × 3 - 4 ÷ 8 × 2 Concept used: Calculation: 15 ÷ 3 of 2 × 4 + 9 ÷ 18 of 2 × 3 - 4 ÷ 8 × 2 ⇒ 15 ÷ 6 × 4 + 9 ÷ 36 × 3 - 4 ÷ 8 × 2 ⇒ 5/2 × 4 + 1/4 × 3 - 1/2 × 2 ⇒ 10 + 3/4 - 1 ⇒ (40 + 3 - 4)/4 ⇒ 39/4 ⇒ 9(3/4) ∴ Required answer is 9(3/4)</w:t>
      </w:r>
    </w:p>
    <w:p>
      <w:pPr>
        <w:spacing w:before="0"/>
      </w:pPr>
      <w:r>
        <w:rPr>
          <w:b w:val="0"/>
        </w:rPr>
      </w:r>
    </w:p>
    <w:p>
      <w:pPr>
        <w:spacing w:after="100" w:line="360" w:lineRule="auto" w:before="0"/>
      </w:pPr>
      <w:r>
        <w:rPr>
          <w:b w:val="0"/>
        </w:rPr>
        <w:t>47. Points A, D, C, B and E are concyclic, If ∠AEC = 50° and ∠ABD = 30°. then what is the measure (in degrees) of ∠CBD?</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Points A, D, C, B, and E are concyclic ∠AEC = 50° ∠ABD = 30° Concept used: Angles formed from two points on the circumference are equal to other angles, in the same arc, formed from those two points. Calculation: AD &amp; AC are joined. Now, ∠AEC = 50° and ∠AEC = ∠ABC = 50° ∠ABD = 30° Now, ∠ABC = ∠ABD + ∠CBD ⇒ 50° = 30° + ∠CBD ⇒ ∠CBD = 50° - 30° ⇒ ∠CBD = 20° ∴ The measure of ∠CBD is 20°.</w:t>
      </w:r>
    </w:p>
    <w:p>
      <w:pPr>
        <w:spacing w:before="0"/>
      </w:pPr>
      <w:r>
        <w:rPr>
          <w:b w:val="0"/>
        </w:rPr>
      </w:r>
    </w:p>
    <w:p>
      <w:pPr>
        <w:spacing w:after="100" w:line="360" w:lineRule="auto" w:before="0"/>
      </w:pPr>
      <w:r>
        <w:rPr>
          <w:b w:val="0"/>
        </w:rPr>
        <w:t>48. If (x/y)+(y/x)=2 (x, y ≠ 0), then the value of (x - y)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(x/y)+(y/x)=2 Concept used: (x - y)2 = (x2 - 2xy + y2) Calculation: x/y + y/x = 2 ⇒ {(x × x) + (y × y)}/(x × y) = 2 ⇒ (x2 + y2)/xy = 2 ⇒ (x2 + y2) = 2xy ----(1) Now, (x - y) ⇒ √(x - y)2 ⇒ √(x2 - 2xy + y2) ⇒ √(x2 + y2 - 2xy) ⇒ √(2xy - 2xy) (From (1)) ⇒ 0 ∴ The required value of (x - y) is 0. Shortcut Trick x y + y x=2 x^2+ y^2 xy=2 ⇒ x^2+ y^2 -2xy=0 (x- y)^2=0 ⇒ x - y = 0</w:t>
      </w:r>
    </w:p>
    <w:p>
      <w:pPr>
        <w:spacing w:before="0"/>
      </w:pPr>
      <w:r>
        <w:rPr>
          <w:b w:val="0"/>
        </w:rPr>
      </w:r>
    </w:p>
    <w:p>
      <w:pPr>
        <w:spacing w:after="100" w:line="360" w:lineRule="auto" w:before="0"/>
      </w:pPr>
      <w:r>
        <w:rPr>
          <w:b w:val="0"/>
        </w:rPr>
        <w:t>49. Two pipes A and B can fill an empty tank in 10 hours and 16 hours respectively. They are opened alternately for 1 hour each, opening pipe B first, in how many hours, will the empty tank be filled?</w:t>
      </w:r>
    </w:p>
    <w:p>
      <w:pPr>
        <w:spacing w:before="0"/>
      </w:pPr>
      <w:r>
        <w:rPr>
          <w:b w:val="0"/>
        </w:rPr>
      </w:r>
    </w:p>
    <w:p>
      <w:pPr>
        <w:spacing w:after="100" w:before="0"/>
      </w:pPr>
      <w:r>
        <w:rPr>
          <w:b w:val="0"/>
        </w:rPr>
        <w:t>A. 14(2/5)</w:t>
      </w:r>
    </w:p>
    <w:p>
      <w:pPr>
        <w:spacing w:after="100" w:before="0"/>
      </w:pPr>
      <w:r>
        <w:rPr>
          <w:b w:val="0"/>
        </w:rPr>
        <w:t>B. 16(2/5)</w:t>
      </w:r>
    </w:p>
    <w:p>
      <w:pPr>
        <w:spacing w:after="100" w:before="0"/>
      </w:pPr>
      <w:r>
        <w:rPr>
          <w:b w:val="0"/>
        </w:rPr>
        <w:t>C. 10(2/5)</w:t>
      </w:r>
    </w:p>
    <w:p>
      <w:pPr>
        <w:spacing w:after="100" w:before="0"/>
      </w:pPr>
      <w:r>
        <w:rPr>
          <w:b w:val="0"/>
        </w:rPr>
        <w:t>D. 12(2/5)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Pipe A fills the empty tank in 10 hours Pipe B fills the empty tank in 16 hours Concept Used: Total work = LCM of time taken by each pipe Calculation: LCM of 16 and 10 = 80 Let total work be 80 units Pipe A does = 80/10 = 8 units per hour Pipe B does = 80/16 = 5 units per hour Now, Pipe B &amp; A fill the tank in two hour ⇒ (5 + 8) units ⇒ 13 units Now, Each B &amp; A will keep filling the tank for = (80/13) ≈ 6 hours After (6 × 2) = 12 hours, the tank will be filled by (13 × 6) = 78 units. 2 units are yet to be filled On, 13th hour B will be opened. It will take 2/5 hour for B to fill the remaining tank entirely. Total time = 12 + 2/5 = 12(2/5) hours ∴ The empty tank will be filled in 12(2/5) hours.</w:t>
      </w:r>
    </w:p>
    <w:p>
      <w:pPr>
        <w:spacing w:before="0"/>
      </w:pPr>
      <w:r>
        <w:rPr>
          <w:b w:val="0"/>
        </w:rPr>
      </w:r>
    </w:p>
    <w:p>
      <w:pPr>
        <w:spacing w:after="100" w:line="360" w:lineRule="auto" w:before="0"/>
      </w:pPr>
      <w:r>
        <w:rPr>
          <w:b w:val="0"/>
        </w:rPr>
        <w:t>50. A shopkeeper sold two items. The selling price of the first item equals the cost price of the second item. He sold the first item at a profit of 20% and the second item at a loss of 10%, What is his overall profit loss percent?</w:t>
      </w:r>
    </w:p>
    <w:p>
      <w:pPr>
        <w:spacing w:before="0"/>
      </w:pPr>
      <w:r>
        <w:rPr>
          <w:b w:val="0"/>
        </w:rPr>
      </w:r>
    </w:p>
    <w:p>
      <w:pPr>
        <w:spacing w:after="100" w:before="0"/>
      </w:pPr>
      <w:r>
        <w:rPr>
          <w:b w:val="0"/>
        </w:rPr>
        <w:t>A. Loss, 4(6/11)%</w:t>
      </w:r>
    </w:p>
    <w:p>
      <w:pPr>
        <w:spacing w:after="100" w:before="0"/>
      </w:pPr>
      <w:r>
        <w:rPr>
          <w:b w:val="0"/>
        </w:rPr>
        <w:t>B. Profit, 3(7/11)%</w:t>
      </w:r>
    </w:p>
    <w:p>
      <w:pPr>
        <w:spacing w:after="100" w:before="0"/>
      </w:pPr>
      <w:r>
        <w:rPr>
          <w:b w:val="0"/>
        </w:rPr>
        <w:t>C. Profit, 4(7/11)%</w:t>
      </w:r>
    </w:p>
    <w:p>
      <w:pPr>
        <w:spacing w:after="100" w:before="0"/>
      </w:pPr>
      <w:r>
        <w:rPr>
          <w:b w:val="0"/>
        </w:rPr>
        <w:t>D. Loss, 8(1/3)%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Item 1: CP₁: 25 +5 (20%) SP₁ = CP₂ Item 2: CP₂: 30 −3 (10%) Total CP: 25+30 = 55 Total SP: 30+27 = 57 ⇒ Ratio bridge: Item 1 (5:6) and Item 2 (10:9) ⇒ SP₁ = CP₂ = 30 units ⇒ Net Profit = 57 − 55 = 2 units ⇒ Overall Profit % = (2 ÷ 55) × 100 = 40/11 = 3 7/11 % ∴ Answer = Profit, 3 7/11 %</w:t>
      </w:r>
    </w:p>
    <w:p>
      <w:pPr>
        <w:spacing w:before="0"/>
      </w:pPr>
      <w:r>
        <w:rPr>
          <w:b w:val="0"/>
        </w:rPr>
      </w:r>
    </w:p>
    <w:p>
      <w:pPr>
        <w:spacing w:after="100" w:line="360" w:lineRule="auto" w:before="0"/>
      </w:pPr>
      <w:r>
        <w:rPr>
          <w:b w:val="0"/>
        </w:rPr>
        <w:t>51. What is the sum of the digits of the largest five digit number which is divisible by 5, 35, 39 and 65?</w:t>
      </w:r>
    </w:p>
    <w:p>
      <w:pPr>
        <w:spacing w:before="0"/>
      </w:pPr>
      <w:r>
        <w:rPr>
          <w:b w:val="0"/>
        </w:rPr>
      </w:r>
    </w:p>
    <w:p>
      <w:pPr>
        <w:spacing w:after="100" w:before="0"/>
      </w:pPr>
      <w:r>
        <w:rPr>
          <w:b w:val="0"/>
        </w:rPr>
        <w:t>A. 33</w:t>
      </w:r>
    </w:p>
    <w:p>
      <w:pPr>
        <w:spacing w:after="100" w:before="0"/>
      </w:pPr>
      <w:r>
        <w:rPr>
          <w:b w:val="0"/>
        </w:rPr>
        <w:t>B. 30</w:t>
      </w:r>
    </w:p>
    <w:p>
      <w:pPr>
        <w:spacing w:after="100" w:before="0"/>
      </w:pPr>
      <w:r>
        <w:rPr>
          <w:b w:val="0"/>
        </w:rPr>
        <w:t>C. 35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are 5, 35, 39 and 65 Concept used: The smallest number that is divisible by a series of numbers is their LCM. Calculation: LCM (5, 35, 39, 65) = 1365 Largest five-digit number = 99999 The approximate quotient when 99999 is divided by 1365 ⇒ 99999 ÷ 1365 ≈ 73 The largest five-digit number which is divisible by 1365 ⇒ 73 × 1365 ⇒ 99645 So, the largest five-digit number which is divisible by 5, 35, 39 &amp; 65 is 99645 Now, The sum of digits of 99645 = 9 + 9 + 6 + 4 + 5 = 33 ∴ The sum of the digits of the largest five digit number which is divisible by 5, 35, 39 and 65 is 33.</w:t>
      </w:r>
    </w:p>
    <w:p>
      <w:pPr>
        <w:spacing w:before="0"/>
      </w:pPr>
      <w:r>
        <w:rPr>
          <w:b w:val="0"/>
        </w:rPr>
      </w:r>
    </w:p>
    <w:p>
      <w:pPr>
        <w:spacing w:after="100" w:line="360" w:lineRule="auto" w:before="0"/>
      </w:pPr>
      <w:r>
        <w:rPr>
          <w:b w:val="0"/>
        </w:rPr>
        <w:t>52. The angles of a Triangle are in AP (arithmetic progression). If measure of the smallest angle is 50° less than that of the largest angle, then find the largest angle (in degrees).</w:t>
      </w:r>
    </w:p>
    <w:p>
      <w:pPr>
        <w:spacing w:before="0"/>
      </w:pPr>
      <w:r>
        <w:rPr>
          <w:b w:val="0"/>
        </w:rPr>
      </w:r>
    </w:p>
    <w:p>
      <w:pPr>
        <w:spacing w:after="100" w:before="0"/>
      </w:pPr>
      <w:r>
        <w:rPr>
          <w:b w:val="0"/>
        </w:rPr>
        <w:t>A. 80</w:t>
      </w:r>
    </w:p>
    <w:p>
      <w:pPr>
        <w:spacing w:after="100" w:before="0"/>
      </w:pPr>
      <w:r>
        <w:rPr>
          <w:b w:val="0"/>
        </w:rPr>
        <w:t>B. 85</w:t>
      </w:r>
    </w:p>
    <w:p>
      <w:pPr>
        <w:spacing w:after="100" w:before="0"/>
      </w:pPr>
      <w:r>
        <w:rPr>
          <w:b w:val="0"/>
        </w:rPr>
        <w:t>C. 90</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angles of a Triangle are in AP the smallest angle is 50° less than that of the largest angle Concept used: All three angles of a triangle sum up to 180° Three elements of arithmetic progression can be supposed as (a - d), a, (a + d) where a is the first term and d is the common difference Calculation: Let the smallest angle of the triangle be (A - D)° Now, The second-largest angle of the triangle = A° The largest angle of the triangle = (A + D)° According to the question, (A + D)° - 50° = (A - D)° ⇒ (A + D)° - (A - D)° = 50° ⇒ 2D = 50° ⇒ D = 25° Now, (A - D)° + A° + (A + D)° = 180° ⇒ 3A° = 180° ⇒ A° = 60° The largest angle of the triangle = (A + D)° = (60 + 25) = 85° ∴ The largest angle of the triangle is 85°.</w:t>
      </w:r>
    </w:p>
    <w:p>
      <w:pPr>
        <w:spacing w:before="0"/>
      </w:pPr>
      <w:r>
        <w:rPr>
          <w:b w:val="0"/>
        </w:rPr>
      </w:r>
    </w:p>
    <w:p>
      <w:pPr>
        <w:spacing w:after="100" w:line="360" w:lineRule="auto" w:before="0"/>
      </w:pPr>
      <w:r>
        <w:rPr>
          <w:b w:val="0"/>
        </w:rPr>
        <w:t>53. If (56√7x3 - 2√2y3) ÷ (2√7x - √2y) = Ax2 + By2 - Cxy, then find the value of A + B - √14C.</w:t>
      </w:r>
    </w:p>
    <w:p>
      <w:pPr>
        <w:spacing w:before="0"/>
      </w:pPr>
      <w:r>
        <w:rPr>
          <w:b w:val="0"/>
        </w:rPr>
      </w:r>
    </w:p>
    <w:p>
      <w:pPr>
        <w:spacing w:after="100" w:before="0"/>
      </w:pPr>
      <w:r>
        <w:rPr>
          <w:b w:val="0"/>
        </w:rPr>
        <w:t>A. 19</w:t>
      </w:r>
    </w:p>
    <w:p>
      <w:pPr>
        <w:spacing w:after="100" w:before="0"/>
      </w:pPr>
      <w:r>
        <w:rPr>
          <w:b w:val="0"/>
        </w:rPr>
        <w:t>B. 10</w:t>
      </w:r>
    </w:p>
    <w:p>
      <w:pPr>
        <w:spacing w:after="100" w:before="0"/>
      </w:pPr>
      <w:r>
        <w:rPr>
          <w:b w:val="0"/>
        </w:rPr>
        <w:t>C. 58</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(56√7x3 - 2√2y3) ÷ (2√7x - √2y) = Ax2 + By2 - Cxy Concept used: (a3 – b3) = (a – b)(a2 + b2 + ab) Calculation: (56√7x3 - 2√2y3) ÷ (2√7x - √2y) ⇒ {(2√7x)3 - (√2y)3} ÷ (2√7x - √2y) ⇒ {(2√7x - √2y) × (2√7x)2 + 2√7x × √2y + (√2y)2} ÷ (2√7x - √2y) ⇒ {(2√7x - √2y) × (28x2 + 2√14xy + 2y2)} ÷ (2√7x - √2y) ⇒ (28x2 + 2√14xy + 2y2) According to the question, (56√7x3 - 2√2y3) ÷ (2√7x - √2y) = Ax2 + By2 - Cxy ⇒ (28x2 + 2√14xy + 2y2) = Ax2 - Cxy+ By2 Now comparing both side we get, A = 28 B = 2 C = (- 2√14) Now, A + B - √14C ⇒ 28 + 2 - {√14 × (- 2√14)} ⇒ 28 + 2 + 28 ⇒ 58 ∴ The required value of (A + B - √14C) is 58.</w:t>
      </w:r>
    </w:p>
    <w:p>
      <w:pPr>
        <w:spacing w:before="0"/>
      </w:pPr>
      <w:r>
        <w:rPr>
          <w:b w:val="0"/>
        </w:rPr>
      </w:r>
    </w:p>
    <w:p>
      <w:pPr>
        <w:spacing w:after="100" w:line="360" w:lineRule="auto" w:before="0"/>
      </w:pPr>
      <w:r>
        <w:rPr>
          <w:b w:val="0"/>
        </w:rPr>
        <w:t>54. The present population of a village is 15280. If the number of males increase by 25% and the number of females increase by 15%, then the population will become 18428. The difference between present population of males and females in the village is:</w:t>
      </w:r>
    </w:p>
    <w:p>
      <w:pPr>
        <w:spacing w:before="0"/>
      </w:pPr>
      <w:r>
        <w:rPr>
          <w:b w:val="0"/>
        </w:rPr>
      </w:r>
    </w:p>
    <w:p>
      <w:pPr>
        <w:spacing w:after="100" w:before="0"/>
      </w:pPr>
      <w:r>
        <w:rPr>
          <w:b w:val="0"/>
        </w:rPr>
        <w:t>A. 1840</w:t>
      </w:r>
    </w:p>
    <w:p>
      <w:pPr>
        <w:spacing w:after="100" w:before="0"/>
      </w:pPr>
      <w:r>
        <w:rPr>
          <w:b w:val="0"/>
        </w:rPr>
        <w:t>B. 920</w:t>
      </w:r>
    </w:p>
    <w:p>
      <w:pPr>
        <w:spacing w:after="100" w:before="0"/>
      </w:pPr>
      <w:r>
        <w:rPr>
          <w:b w:val="0"/>
        </w:rPr>
        <w:t>C. 2760</w:t>
      </w:r>
    </w:p>
    <w:p>
      <w:pPr>
        <w:spacing w:after="100" w:before="0"/>
      </w:pPr>
      <w:r>
        <w:rPr>
          <w:b w:val="0"/>
        </w:rPr>
        <w:t>D. 1380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present population of the village is 15280 Male population increases by 25% i.e. 1/4 Female population increases by 15% i.e. 3/20 Population become after increment 18428 Concept used: The Elimination Method for solving linear equations Calculation: Let the present male &amp; female population be M &amp; F respectively. According to the question, M + F = 15280 ....(1) Then, After increment male population = M + M × 1/4 = 5M/4 After increment Female population = F + F × 3/20 = 23F/20 According to the question, (5M/4) + (23F/20) = 18428 ....(2) Now, solving (1) &amp; (2), we get M = 8560 &amp; F = 6720. Now, the difference between the present male &amp; female population = M - F = 8560 - 6720 = 1840. ∴ The difference between the present population of males and females in the village is 1840.</w:t>
      </w:r>
    </w:p>
    <w:p>
      <w:pPr>
        <w:spacing w:before="0"/>
      </w:pPr>
      <w:r>
        <w:rPr>
          <w:b w:val="0"/>
        </w:rPr>
      </w:r>
    </w:p>
    <w:p>
      <w:pPr>
        <w:spacing w:after="100" w:line="360" w:lineRule="auto" w:before="0"/>
      </w:pPr>
      <w:r>
        <w:rPr>
          <w:b w:val="0"/>
        </w:rPr>
        <w:t>55. The ratio of monthly incomes of A and B is 4 ∶ 5 and that of their monthly expenditures is 3 ∶ 8. If the income of A is equal to the expenditure of B, then what is the ratio of savings of A and B?</w:t>
      </w:r>
    </w:p>
    <w:p>
      <w:pPr>
        <w:spacing w:before="0"/>
      </w:pPr>
      <w:r>
        <w:rPr>
          <w:b w:val="0"/>
        </w:rPr>
      </w:r>
    </w:p>
    <w:p>
      <w:pPr>
        <w:spacing w:after="100" w:before="0"/>
      </w:pPr>
      <w:r>
        <w:rPr>
          <w:b w:val="0"/>
        </w:rPr>
        <w:t>A. 8 ∶ 3</w:t>
      </w:r>
    </w:p>
    <w:p>
      <w:pPr>
        <w:spacing w:after="100" w:before="0"/>
      </w:pPr>
      <w:r>
        <w:rPr>
          <w:b w:val="0"/>
        </w:rPr>
        <w:t>B. 2 ∶ 5</w:t>
      </w:r>
    </w:p>
    <w:p>
      <w:pPr>
        <w:spacing w:after="100" w:before="0"/>
      </w:pPr>
      <w:r>
        <w:rPr>
          <w:b w:val="0"/>
        </w:rPr>
        <w:t>C. 5 ∶ 2</w:t>
      </w:r>
    </w:p>
    <w:p>
      <w:pPr>
        <w:spacing w:after="100" w:before="0"/>
      </w:pPr>
      <w:r>
        <w:rPr>
          <w:b w:val="0"/>
        </w:rPr>
        <w:t>D. 3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monthly incomes of A and B is 4 ∶ 5 The ratio of monthly expenditures is 3 ∶ 8 The income of A is equal to the expenditure of B Concept used: Savings = Income - Expenditure Calculation: Let the common ratio of monthly incomes &amp; expenditures be P &amp; Q respectively. Now, Monthly income of A = 4P Monthly income of B = 5P Now, Monthly expenditures of A = 3Q Monthly expenditures of B = 8Q According to the question, 4P = 8Q ⇒ P = 2Q Now, Monthly income of A = 4 × 2Q = 8Q Monthly income of B = 5 × 2Q = 10Q Now, Monthly savings of A = (8Q - 3Q) = 5Q Monthly savings of B = (10Q - 8Q) = 2Q Ratio of the savings of A &amp; B = 5Q : 2Q = 5 : 2 ∴ The ratio of the savings of A &amp; B is 5 : 2.</w:t>
      </w:r>
    </w:p>
    <w:p>
      <w:pPr>
        <w:spacing w:before="0"/>
      </w:pPr>
      <w:r>
        <w:rPr>
          <w:b w:val="0"/>
        </w:rPr>
      </w:r>
    </w:p>
    <w:p>
      <w:pPr>
        <w:spacing w:after="100" w:line="360" w:lineRule="auto" w:before="0"/>
      </w:pPr>
      <w:r>
        <w:rPr>
          <w:b w:val="0"/>
        </w:rPr>
        <w:t>56. study the following table and answer the question: Percentage of marks obtained by six students in five subjects A, B,C, D &amp; E. Students Subjects A (Out of 75) B ( Out of 80) C (Out of 100) D (Out of 50) E (Out of 150) Manju 68 85 86 72 92 Amit 64 65 80 96 80 Rekha 88 75 65 74 90 Anuj 80 55 68 66 84 Abhi 72 65 72 54 74 Vikram 60 70 73 84 86 The total marks obtained by Anuj in all the five subjects are?</w:t>
      </w:r>
    </w:p>
    <w:p>
      <w:pPr>
        <w:spacing w:before="0"/>
      </w:pPr>
      <w:r>
        <w:rPr>
          <w:b w:val="0"/>
        </w:rPr>
      </w:r>
    </w:p>
    <w:p>
      <w:pPr>
        <w:spacing w:after="100" w:before="0"/>
      </w:pPr>
      <w:r>
        <w:rPr>
          <w:b w:val="0"/>
        </w:rPr>
        <w:t>A. 328</w:t>
      </w:r>
    </w:p>
    <w:p>
      <w:pPr>
        <w:spacing w:after="100" w:before="0"/>
      </w:pPr>
      <w:r>
        <w:rPr>
          <w:b w:val="0"/>
        </w:rPr>
        <w:t>B. 303</w:t>
      </w:r>
    </w:p>
    <w:p>
      <w:pPr>
        <w:spacing w:after="100" w:before="0"/>
      </w:pPr>
      <w:r>
        <w:rPr>
          <w:b w:val="0"/>
        </w:rPr>
        <w:t>C. 324</w:t>
      </w:r>
    </w:p>
    <w:p>
      <w:pPr>
        <w:spacing w:after="100" w:before="0"/>
      </w:pPr>
      <w:r>
        <w:rPr>
          <w:b w:val="0"/>
        </w:rPr>
        <w:t>D. 331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Anuj scored in subject A = 80% × 75 = 60 Anuj scored in subject B = 55% × 80 = 44 Anuj scored in subject C = 68% × 100 = 68 Anuj scored in subject D = 66% × 50 = 33 Anuj scored in subject E = 84% × 150 = 126 Total marks obtained by Anuj = (60 + 44 + 68 + 33 + 126) = 331 ∴ The total marks obtained by Anuj in all the five subjects are 331. Mistake Points In the table, marks are not given. The percentage of each student in each subject is given. So before calculating the sum, we need to find the individual marks obtained in each subject by each student as explained in the solution.</w:t>
      </w:r>
    </w:p>
    <w:p>
      <w:pPr>
        <w:spacing w:before="0"/>
      </w:pPr>
      <w:r>
        <w:rPr>
          <w:b w:val="0"/>
        </w:rPr>
      </w:r>
    </w:p>
    <w:p>
      <w:pPr>
        <w:spacing w:after="100" w:line="360" w:lineRule="auto" w:before="0"/>
      </w:pPr>
      <w:r>
        <w:rPr>
          <w:b w:val="0"/>
        </w:rPr>
        <w:t>57. Two circles of radii 18 cm and 16 cm intersect each other and the length of their common chord is 20 cm. What is the distance (in cm) between their centres?</w:t>
      </w:r>
    </w:p>
    <w:p>
      <w:pPr>
        <w:spacing w:before="0"/>
      </w:pPr>
      <w:r>
        <w:rPr>
          <w:b w:val="0"/>
        </w:rPr>
      </w:r>
    </w:p>
    <w:p>
      <w:pPr>
        <w:spacing w:after="100" w:before="0"/>
      </w:pPr>
      <w:r>
        <w:rPr>
          <w:b w:val="0"/>
        </w:rPr>
        <w:t>A. 4√(14)+2√(39)</w:t>
      </w:r>
    </w:p>
    <w:p>
      <w:pPr>
        <w:spacing w:after="100" w:before="0"/>
      </w:pPr>
      <w:r>
        <w:rPr>
          <w:b w:val="0"/>
        </w:rPr>
        <w:t>B. 4√(10)+2√(39)</w:t>
      </w:r>
    </w:p>
    <w:p>
      <w:pPr>
        <w:spacing w:after="100" w:before="0"/>
      </w:pPr>
      <w:r>
        <w:rPr>
          <w:b w:val="0"/>
        </w:rPr>
        <w:t>C. 4√(14)-2√(39)</w:t>
      </w:r>
    </w:p>
    <w:p>
      <w:pPr>
        <w:spacing w:after="100" w:before="0"/>
      </w:pPr>
      <w:r>
        <w:rPr>
          <w:b w:val="0"/>
        </w:rPr>
        <w:t>D. 4√(10)-2√(39)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radius of the bigger circle = 18 cm The radius of the smaller circle = 16 cm Length of the common chord = 20 cm Concept used: If two circles intersect in two points, prove that the line through their centers is a perpendicular bisector of the common chord. Calculation: Here, AB is the common chord and C1C2 is the distance between the centres of the circles. AB is being perpendicularly bisected at point D by C1C2. ΔAC1D &amp; ΔAC2 D are right-angled triangles. AC1 = 18 cm AC2 = 16 cm AB = 20 cm AD = 20/2 = 10 cm From ΔAC1D, (AC1)2 = (C1 D)2 + (AD)2 ⇒ 182 = (C1 D)2 + 102 ⇒ (C1 D)2 = 324 - 100 ⇒ (C1 D)2 = 224 ⇒ (C1 D)2 = 14 × 16 ⇒ C1D = 4√14 From ΔAC2D, (AC2)2 = (C2 D)2 + (AD)2 ⇒ 162 = (C2 D)2 + 102 ⇒ (C2 D)2 = 256 - 100 ⇒ (C2 D)2 = 156 ⇒ (C2 D)2 = 4 × 39 ⇒ C2 D = 2√39 Now, the distance two centres of the intersecting circles = C1C2 = C1D + C2 D = (4√14 + 2√39) cm ∴ The distance between their centres is (4√14 + 2√39) cm.</w:t>
      </w:r>
    </w:p>
    <w:p>
      <w:pPr>
        <w:spacing w:before="0"/>
      </w:pPr>
      <w:r>
        <w:rPr>
          <w:b w:val="0"/>
        </w:rPr>
      </w:r>
    </w:p>
    <w:p>
      <w:pPr>
        <w:spacing w:after="100" w:line="360" w:lineRule="auto" w:before="0"/>
      </w:pPr>
      <w:r>
        <w:rPr>
          <w:b w:val="0"/>
        </w:rPr>
        <w:t>58. if cot θ = (15/8), θ is an acute angle, then find the value of ((1-cosθ)(2+2cosθ)/(2-2sinθ)(1+sinθ)).</w:t>
      </w:r>
    </w:p>
    <w:p>
      <w:pPr>
        <w:spacing w:before="0"/>
      </w:pPr>
      <w:r>
        <w:rPr>
          <w:b w:val="0"/>
        </w:rPr>
      </w:r>
    </w:p>
    <w:p>
      <w:pPr>
        <w:spacing w:after="100" w:before="0"/>
      </w:pPr>
      <w:r>
        <w:rPr>
          <w:b w:val="0"/>
        </w:rPr>
        <w:t>A. (225/64)</w:t>
      </w:r>
    </w:p>
    <w:p>
      <w:pPr>
        <w:spacing w:after="100" w:before="0"/>
      </w:pPr>
      <w:r>
        <w:rPr>
          <w:b w:val="0"/>
        </w:rPr>
        <w:t>B. (64/225)</w:t>
      </w:r>
    </w:p>
    <w:p>
      <w:pPr>
        <w:spacing w:after="100" w:before="0"/>
      </w:pPr>
      <w:r>
        <w:rPr>
          <w:b w:val="0"/>
        </w:rPr>
        <w:t>C. (16/15)</w:t>
      </w:r>
    </w:p>
    <w:p>
      <w:pPr>
        <w:spacing w:after="100" w:before="0"/>
      </w:pPr>
      <w:r>
        <w:rPr>
          <w:b w:val="0"/>
        </w:rPr>
        <w:t>D. (8/15)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the expression using the identity (1 − cos2 θ) = sin2 θ and (1 − sin2 θ) = cos2 θ. Expression = [2(1 − cos θ)(1 + cos θ)] ÷ [2(1 − sin θ)(1 + sin θ)] = (1 − cos2 θ) ÷ (1 − sin2 θ). This simplifies directly to sin2 θ ÷ cos2 θ = tan2 θ. Since cot θ = 15/8, then tan θ = 8/15. Result = (8/15)2 = 64/225. ∴ The correct answer is 64/225. Alternate Method Given: cot θ = 15/8, where θ is an acute angle. In a right-angled triangle, cot θ = Base / Perpendicular. Using Pythagoras Theorem: H2 = P2 + B2 ⇒ H2 = 82 + 152 = 64 + 225 = 289 ⇒ H = 17. Formula Used: (a − b)(a + b) = a2 − b2 Expression = ((1 − cos θ)(2 + 2 cos θ)) / ((2 − 2 sin θ)(1 + sin θ)) ⇒ [2 × (1 − cos θ)(1 + cos θ)] / [2 × (1 − sin θ)(1 + sin θ)] ⇒ (1 − cos2 θ) / (1 − sin2 θ) By trigonometric identities: 1 − cos2 θ = sin2 θ and 1 − sin2 θ = cos2 θ ⇒ sin2 θ / cos2 θ = tan2 θ ⇒ (1 / cot θ)2 ⇒ (1 / (15/8))2 = (8/15)2 ⇒ 64 / 225 ∴ The correct answer is 64/225. Additional Information Fundamental Trigonometric Identities 1. sin2 θ + cos2 θ = 1 | 2. 1 + tan2 θ = sec2 θ | 3. 1 + cot2 θ = cosec2 θ. Reciprocal Relations tan θ = 1 / cot θ, sec θ = 1 / cos θ, and cosec θ = 1 / sin θ. Pythagorean Triplet For a right-angled triangle with sides (8, 15, 17), the square of the largest side equals the sum of the squares of the other two sides (172 = 82 + 152).</w:t>
      </w:r>
    </w:p>
    <w:p>
      <w:pPr>
        <w:spacing w:before="0"/>
      </w:pPr>
      <w:r>
        <w:rPr>
          <w:b w:val="0"/>
        </w:rPr>
      </w:r>
    </w:p>
    <w:p>
      <w:pPr>
        <w:spacing w:after="100" w:line="360" w:lineRule="auto" w:before="0"/>
      </w:pPr>
      <w:r>
        <w:rPr>
          <w:b w:val="0"/>
        </w:rPr>
        <w:t>59. The volume of a wall whose height is 10 times its width and whose length is 8 times its height, is 51.2 m3 . What is the cost (in Rs.) of painting the wall on one side at the rate of Rs. 100/m2?</w:t>
      </w:r>
    </w:p>
    <w:p>
      <w:pPr>
        <w:spacing w:before="0"/>
      </w:pPr>
      <w:r>
        <w:rPr>
          <w:b w:val="0"/>
        </w:rPr>
      </w:r>
    </w:p>
    <w:p>
      <w:pPr>
        <w:spacing w:after="100" w:before="0"/>
      </w:pPr>
      <w:r>
        <w:rPr>
          <w:b w:val="0"/>
        </w:rPr>
        <w:t>A. 12750</w:t>
      </w:r>
    </w:p>
    <w:p>
      <w:pPr>
        <w:spacing w:after="100" w:before="0"/>
      </w:pPr>
      <w:r>
        <w:rPr>
          <w:b w:val="0"/>
        </w:rPr>
        <w:t>B. 12500</w:t>
      </w:r>
    </w:p>
    <w:p>
      <w:pPr>
        <w:spacing w:after="100" w:before="0"/>
      </w:pPr>
      <w:r>
        <w:rPr>
          <w:b w:val="0"/>
        </w:rPr>
        <w:t>C. 12800</w:t>
      </w:r>
    </w:p>
    <w:p>
      <w:pPr>
        <w:spacing w:after="100" w:before="0"/>
      </w:pPr>
      <w:r>
        <w:rPr>
          <w:b w:val="0"/>
        </w:rPr>
        <w:t>D. 12250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volume of the wall is 51.2m3 Height = 10 × Width Length = 8 × Height Concept used: Volume = Length × Width × Height Surface area of one side of a wall = Height × Length Cost of painting = Painting Cost per m2 × Surface area Calculation: Let the width of the wall = A meter Now, the measure of height = 10 × A = 10A meter the measure of length = 8 × 10A = 80A meter Now, The volume of the wall = A × 10A × 80A = 800A3 m3 According to the question, 800A3 = 51.2 ⇒ 8000 × A3 = 512 ⇒ 8000 × A3 = 8 × 64 ⇒ 1000 × A3 = 64 ⇒ 10 × A = 4 ⇒ A = 0.4 Now, The width of the wall = 0.4m The height of the wall = (0.4 × 10) = 4m The length of the wall = (4 × 8) = 32m Now, the surface area of one side of the wall ⇒ (4 × 32) m2 = 128 m2 Now, The cost of painting the wall on one side ⇒ Rs. (128 × 100) ⇒ Rs. 12800 ∴ The cost of painting the wall on one side at the rate of Rs. 100/m2 is Rs. 12800.</w:t>
      </w:r>
    </w:p>
    <w:p>
      <w:pPr>
        <w:spacing w:before="0"/>
      </w:pPr>
      <w:r>
        <w:rPr>
          <w:b w:val="0"/>
        </w:rPr>
      </w:r>
    </w:p>
    <w:p>
      <w:pPr>
        <w:spacing w:after="100" w:line="360" w:lineRule="auto" w:before="0"/>
      </w:pPr>
      <w:r>
        <w:rPr>
          <w:b w:val="0"/>
        </w:rPr>
        <w:t>60. The data given in the table shows the number of students studying in 4 different disciplines in 5 institutes. Study the table and answer the question: Institutes Arts Science Commerce Computer Science A 36 48 59 57 B 45 54 55 48 C 55 36 56 51 D 45 48 55 53 E 48 44 52 55 What is the ratio of number of students studying Science in institutes C and D taken together to the number of students studying Computer Science in institutes A and E taken together?</w:t>
      </w:r>
    </w:p>
    <w:p>
      <w:pPr>
        <w:spacing w:before="0"/>
      </w:pPr>
      <w:r>
        <w:rPr>
          <w:b w:val="0"/>
        </w:rPr>
      </w:r>
    </w:p>
    <w:p>
      <w:pPr>
        <w:spacing w:after="100" w:before="0"/>
      </w:pPr>
      <w:r>
        <w:rPr>
          <w:b w:val="0"/>
        </w:rPr>
        <w:t>A. 43 ∶ 56</w:t>
      </w:r>
    </w:p>
    <w:p>
      <w:pPr>
        <w:spacing w:after="100" w:before="0"/>
      </w:pPr>
      <w:r>
        <w:rPr>
          <w:b w:val="0"/>
        </w:rPr>
        <w:t>B. 42 ∶ 55</w:t>
      </w:r>
    </w:p>
    <w:p>
      <w:pPr>
        <w:spacing w:after="100" w:before="0"/>
      </w:pPr>
      <w:r>
        <w:rPr>
          <w:b w:val="0"/>
        </w:rPr>
        <w:t>C. 41 ∶ 56</w:t>
      </w:r>
    </w:p>
    <w:p>
      <w:pPr>
        <w:spacing w:after="100" w:before="0"/>
      </w:pPr>
      <w:r>
        <w:rPr>
          <w:b w:val="0"/>
        </w:rPr>
        <w:t>D. 3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students studying Science in Institute C = 36 Number of students studying Science in Institute D = 48 Total number of students studying Science in Institute C &amp; D = (36 + 48) = 84 Number of students studying Computer Science in Institute A = 57 Number of students studying Computer Science in Institute E = 55 Number of students studying Computer Science in Institute A &amp; E = (57 + 55) = 112 Now, The ratio of number of students studying Science in institutes C and D taken together to the number of students studying Computer Science in institutes A and E taken together ⇒ 84 : 112 ⇒ 3 : 4 ∴ The ratio of the number of students studying Science in institutes C and D taken together to the number of students studying Computer Science in institutes A and E taken together is 3 : 4.</w:t>
      </w:r>
    </w:p>
    <w:p>
      <w:pPr>
        <w:spacing w:before="0"/>
      </w:pPr>
      <w:r>
        <w:rPr>
          <w:b w:val="0"/>
        </w:rPr>
      </w:r>
    </w:p>
    <w:p>
      <w:pPr>
        <w:spacing w:after="100" w:line="360" w:lineRule="auto" w:before="0"/>
      </w:pPr>
      <w:r>
        <w:rPr>
          <w:b w:val="0"/>
        </w:rPr>
        <w:t>61. Study the table and answer the question: Income (Rs.) No. of persons Less than 200 12 Less than 250 26 Less than 300 34 Less than 350 40 Less than 400 50 What is the percentage of persons earning Rs. 250 or more?</w:t>
      </w:r>
    </w:p>
    <w:p>
      <w:pPr>
        <w:spacing w:before="0"/>
      </w:pPr>
      <w:r>
        <w:rPr>
          <w:b w:val="0"/>
        </w:rPr>
      </w:r>
    </w:p>
    <w:p>
      <w:pPr>
        <w:spacing w:after="100" w:before="0"/>
      </w:pPr>
      <w:r>
        <w:rPr>
          <w:b w:val="0"/>
        </w:rPr>
        <w:t>A. 32</w:t>
      </w:r>
    </w:p>
    <w:p>
      <w:pPr>
        <w:spacing w:after="100" w:before="0"/>
      </w:pPr>
      <w:r>
        <w:rPr>
          <w:b w:val="0"/>
        </w:rPr>
        <w:t>B. 68</w:t>
      </w:r>
    </w:p>
    <w:p>
      <w:pPr>
        <w:spacing w:after="100" w:before="0"/>
      </w:pPr>
      <w:r>
        <w:rPr>
          <w:b w:val="0"/>
        </w:rPr>
        <w:t>C. 52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Persons who earn less than Rs. 200 = 12 Persons who earn Rs. 200 or more but less Rs. 250 = (26 - 12) = 14 Persons who earn Rs. 250 or more but less Rs. 300 = (34 - 26) = 8 Persons who earn Rs. 300 or more but less Rs. 350 = (40 - 34) = 6 Persons who earn Rs. 350 or more but less Rs. 400 = (50 - 40) = 10 Total number of people = 12 + 14 + 8 + 6 + 10 = 50 The number of persons who earn more than Rs. 250 = 8 + 6 + 10 = 24 Now, The percentage persons earning Rs. 250 or more = 24/50 × 100% = 48% ∴ The percentage persons earning Rs. 250 or more is 48%.</w:t>
      </w:r>
    </w:p>
    <w:p>
      <w:pPr>
        <w:spacing w:before="0"/>
      </w:pPr>
      <w:r>
        <w:rPr>
          <w:b w:val="0"/>
        </w:rPr>
      </w:r>
    </w:p>
    <w:p>
      <w:pPr>
        <w:spacing w:after="100" w:line="360" w:lineRule="auto" w:before="0"/>
      </w:pPr>
      <w:r>
        <w:rPr>
          <w:b w:val="0"/>
        </w:rPr>
        <w:t>62. A boat can go 5 km upstream and 7(1/2) km downstream in 45 minutes. It can also go 5 km downstream and 2.5 km Upstream in 25 minutes. How much time (in minutes) will it take to go 6 km downstream?</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boat takes 45 mins to go 5 km upstream and 7.5 km downstream. The boat takes 25 mins to go 5 km downstream and 2.5 km upstream Concept used: When going downstream, the speed of the boat and the flow of the river are added to calculate the net speed. When going upstream, we take the difference between the speed of the boat and the flow of the river as the net speed. Distance = Time × Speed Elimination method for solving linear equations Calculation: Let the speed of the boat and the flow of the riven be B &amp; R respectively. (in Kilometer per hours i.e. kmph) Now, Upstream speed = B - R = 1/P (suppose) Downstream speed = B + R = 1/Q (suppose) 45 mins = 3/4 hour 25 mins = 5/12 hour According to the question, 5/(B - R) + 7.5/(B + R) = 3/4 ⇒ 5P + 7.5Q = 3/4 ....(1) According to the question, 2.5/(B - R) + 5/(B + R) = 5/12 ⇒ 2.5P + 5Q = 5/12 ....(2) Solving (1) &amp; (2) we get, Q = 1/30 i.e. 1/(B + R) = 30 Now, B + R = 30 The net speed during downstream = 30kmph Now, Time taken to cover 6km downstream ⇒ 6/30 hour ⇒ 1/5 hour ⇒ 1/5 × 60 mins ⇒ 12 mins ∴ 12 mins will it take to go 6 km downstream.</w:t>
      </w:r>
    </w:p>
    <w:p>
      <w:pPr>
        <w:spacing w:before="0"/>
      </w:pPr>
      <w:r>
        <w:rPr>
          <w:b w:val="0"/>
        </w:rPr>
      </w:r>
    </w:p>
    <w:p>
      <w:pPr>
        <w:spacing w:after="100" w:line="360" w:lineRule="auto" w:before="0"/>
      </w:pPr>
      <w:r>
        <w:rPr>
          <w:b w:val="0"/>
        </w:rPr>
        <w:t>63. If cos (2θ + 54°) = sin θ, 0° &lt; (2θ + 54°) &lt; 90°, then what is the value of 1/(Cot 5θ + Sec 5θ/2)?</w:t>
      </w:r>
    </w:p>
    <w:p>
      <w:pPr>
        <w:spacing w:before="0"/>
      </w:pPr>
      <w:r>
        <w:rPr>
          <w:b w:val="0"/>
        </w:rPr>
      </w:r>
    </w:p>
    <w:p>
      <w:pPr>
        <w:spacing w:after="100" w:before="0"/>
      </w:pPr>
      <w:r>
        <w:rPr>
          <w:b w:val="0"/>
        </w:rPr>
        <w:t>A. √(3)2</w:t>
      </w:r>
    </w:p>
    <w:p>
      <w:pPr>
        <w:spacing w:after="100" w:before="0"/>
      </w:pPr>
      <w:r>
        <w:rPr>
          <w:b w:val="0"/>
        </w:rPr>
        <w:t>B. (1/3)</w:t>
      </w:r>
    </w:p>
    <w:p>
      <w:pPr>
        <w:spacing w:after="100" w:before="0"/>
      </w:pPr>
      <w:r>
        <w:rPr>
          <w:b w:val="0"/>
        </w:rPr>
        <w:t>C. √(3)3</w:t>
      </w:r>
    </w:p>
    <w:p>
      <w:pPr>
        <w:spacing w:after="100" w:before="0"/>
      </w:pPr>
      <w:r>
        <w:rPr>
          <w:b w:val="0"/>
        </w:rPr>
        <w:t>D. 2√(3)3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 (2θ + 54°) = sin θ 0° Concept used: Sin(90° - θ) = cosθ Cos (90° - θ) = Sinθ Calculation: cos (2θ + 54°) = sin θ ⇒ sin(90° - (2θ + 54°) = sinθ ⇒ 90° - 2θ - 54° = θ ⇒ 36° = θ + 2θ ⇒ 36° = 3θ ⇒ θ = 12° Now, 5θ = 5 × 12° = 60° Now, Sec (5θ/2) ⇒ Sec (60°/2) ⇒ Sec 30° ⇒ 2/√3 Now, Cot 5θ ⇒ Cot (5 × 12°) ⇒ Cot 60° ⇒ 1/√3 Now, Cot 5θ + Sec (5θ/2) ⇒ 2/√3 + 1/√3 ⇒ 3/√3 Now, 1/(Cot 5θ + Sec 5θ/2) ⇒ 1 / (3/√3) ⇒ √3/3 ∴ The required value of 1/(Cot 5θ + Sec 5θ/2) is √3/3.</w:t>
      </w:r>
    </w:p>
    <w:p>
      <w:pPr>
        <w:spacing w:before="0"/>
      </w:pPr>
      <w:r>
        <w:rPr>
          <w:b w:val="0"/>
        </w:rPr>
      </w:r>
    </w:p>
    <w:p>
      <w:pPr>
        <w:spacing w:after="100" w:line="360" w:lineRule="auto" w:before="0"/>
      </w:pPr>
      <w:r>
        <w:rPr>
          <w:b w:val="0"/>
        </w:rPr>
        <w:t>64. If √(x)-1√(x)=√(7), then the value of x^2+(1/x^2) is:</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81</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√x-1√x=√7 Concept used: (A + B)2 = A2 + 2AB + B2 (A - B)2 = A2 - 2AB + B2 Calculation: √x-1√x=√7 ⇒ (√x - 1/√x)2 = (√7)2 (Squaring both side) ⇒ (√x)2 - (2 × √x × 1/√x) + (1/√x)2 = 7 ⇒ (√x)2 - (2 × 1) + (1/√x)2 = 7 ⇒ (x + 1/x) = 7 + 2 ⇒ (x + 1/x) = 9 ⇒ (x + 1/x)2 = 92 (Squaring both side) ⇒ (x)2+ (2 × x × 1/x) + (1/x)2 = 92 ⇒ (x)2 + (1/x)2 = 81 - 2 ⇒ (x)2 + (1/x)2 = 79 ∴ The required value of (x)2 + (1/x)2 is 79.</w:t>
      </w:r>
    </w:p>
    <w:p>
      <w:pPr>
        <w:spacing w:before="0"/>
      </w:pPr>
      <w:r>
        <w:rPr>
          <w:b w:val="0"/>
        </w:rPr>
      </w:r>
    </w:p>
    <w:p>
      <w:pPr>
        <w:spacing w:after="100" w:line="360" w:lineRule="auto" w:before="0"/>
      </w:pPr>
      <w:r>
        <w:rPr>
          <w:b w:val="0"/>
        </w:rPr>
        <w:t>65. Study he following table and answer the question: Percentage of marks obtained by six students in five subjects A, B, C, D &amp; E. Students Subjects A (Out of 75) B ( Out of 80) C (Out of 100) D (Out of 50) E (Out of 150) Manju 68 85 86 72 92 Amit 64 65 80 96 80 Rekha 88 75 65 74 90 Anuj 80 55 68 66 84 Abhi 72 65 72 54 74 Vikram 60 70 73 84 86 The total marks obtained by Amit in subjects A, B and C is what percent less than the total marks obtained by Vikram in subjects B C, D and E?</w:t>
      </w:r>
    </w:p>
    <w:p>
      <w:pPr>
        <w:spacing w:before="0"/>
      </w:pPr>
      <w:r>
        <w:rPr>
          <w:b w:val="0"/>
        </w:rPr>
      </w:r>
    </w:p>
    <w:p>
      <w:pPr>
        <w:spacing w:after="100" w:before="0"/>
      </w:pPr>
      <w:r>
        <w:rPr>
          <w:b w:val="0"/>
        </w:rPr>
        <w:t>A. 42</w:t>
      </w:r>
    </w:p>
    <w:p>
      <w:pPr>
        <w:spacing w:after="100" w:before="0"/>
      </w:pPr>
      <w:r>
        <w:rPr>
          <w:b w:val="0"/>
        </w:rPr>
        <w:t>B. 35</w:t>
      </w:r>
    </w:p>
    <w:p>
      <w:pPr>
        <w:spacing w:after="100" w:before="0"/>
      </w:pPr>
      <w:r>
        <w:rPr>
          <w:b w:val="0"/>
        </w:rPr>
        <w:t>C. 38</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Amit scored in subject A = 64% × 75 = 48 Amit scored in subject B = 65% × 80 = 52 Amit scored in subject C = 80% × 100 = 80 Total marks obtained by Amit in A,B, &amp; C = (48 + 52 + 80) = 180 Vikram scored in subject B = 70% × 80 = 56 Vikram scored in subject C = 73% × 100 = 73 Vikram scored in subject D = 84% × 50 = 42 Vikram scored in subject E = 86% × 150 = 129 Total marks obtained by Vikram in B,C,D &amp; E = (56 + 73 + 42 + 129) = 300 Amit scored less than Vikram = (300 - 180) = 120 marks Amit scored less than Vikram by = 120/300 × 100% = 40% ∴ The total marks obtained by Amit in subjects A, B and C is 40% less than the total marks obtained by Vikram in subjects B C, D and E.</w:t>
      </w:r>
    </w:p>
    <w:p>
      <w:pPr>
        <w:spacing w:before="0"/>
      </w:pPr>
      <w:r>
        <w:rPr>
          <w:b w:val="0"/>
        </w:rPr>
      </w:r>
    </w:p>
    <w:p>
      <w:pPr>
        <w:spacing w:after="100" w:line="360" w:lineRule="auto" w:before="0"/>
      </w:pPr>
      <w:r>
        <w:rPr>
          <w:b w:val="0"/>
        </w:rPr>
        <w:t>66. The interest (in Rs.) to be paid on a sum of Rs. 30000 at 15% p,a. after 2(2/3) years if interest compounded yearly, is:</w:t>
      </w:r>
    </w:p>
    <w:p>
      <w:pPr>
        <w:spacing w:before="0"/>
      </w:pPr>
      <w:r>
        <w:rPr>
          <w:b w:val="0"/>
        </w:rPr>
      </w:r>
    </w:p>
    <w:p>
      <w:pPr>
        <w:spacing w:after="100" w:before="0"/>
      </w:pPr>
      <w:r>
        <w:rPr>
          <w:b w:val="0"/>
        </w:rPr>
        <w:t>A. 12364.50</w:t>
      </w:r>
    </w:p>
    <w:p>
      <w:pPr>
        <w:spacing w:after="100" w:before="0"/>
      </w:pPr>
      <w:r>
        <w:rPr>
          <w:b w:val="0"/>
        </w:rPr>
        <w:t>B. 13642.50</w:t>
      </w:r>
    </w:p>
    <w:p>
      <w:pPr>
        <w:spacing w:after="100" w:before="0"/>
      </w:pPr>
      <w:r>
        <w:rPr>
          <w:b w:val="0"/>
        </w:rPr>
        <w:t>C. 16342.50</w:t>
      </w:r>
    </w:p>
    <w:p>
      <w:pPr>
        <w:spacing w:after="100" w:before="0"/>
      </w:pPr>
      <w:r>
        <w:rPr>
          <w:b w:val="0"/>
        </w:rPr>
        <w:t>D. 14362.50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Principle (P) = Rs. 30000 Rate = 15% per annum Time = 2(2/3) years Concept Used: A = P × (1 + r/100)n C.I = A - P Here, A = Amount, P = Principal, r = Rate of interest. n = Time, C.I = Compound interest Calculation: Interest rate for first 2 years = 15% Interest rate for 2/3 years = 15 × 2/3 = 10% Now, A = P × (1 + r/100)3 ⇒ A = 30,000 × (115/100) × (115/100) × (110/100) ⇒ A = 30,000 × (23/20) × (23/20) × (11/10) ⇒ A = 43642.5 Now, C.I = 43642.5 - 30000 ⇒ 13642.5 ∴ The interest to be paid is Rs. 13642.5. Shortcut Trick Amount become after 2(2/3) years = 30000 × 1.15 × 1.15 × 1.1 ⇒ Rs. 43642.5 C.I = 43642.5 - 30000 ⇒ 13642.5 ∴ The interest to be paid is Rs. 13642.5.</w:t>
      </w:r>
    </w:p>
    <w:p>
      <w:pPr>
        <w:spacing w:before="0"/>
      </w:pPr>
      <w:r>
        <w:rPr>
          <w:b w:val="0"/>
        </w:rPr>
      </w:r>
    </w:p>
    <w:p>
      <w:pPr>
        <w:spacing w:after="100" w:line="360" w:lineRule="auto" w:before="0"/>
      </w:pPr>
      <w:r>
        <w:rPr>
          <w:b w:val="0"/>
        </w:rPr>
        <w:t>67. The average monthly salary of 60 employees of a fact Rs. 29900. If two officers are getting Rs. 90000 each and the average salary of 8 supervisors is Rs. 65000. then what is the average salary (in Rs.) of the remaining employees?</w:t>
      </w:r>
    </w:p>
    <w:p>
      <w:pPr>
        <w:spacing w:before="0"/>
      </w:pPr>
      <w:r>
        <w:rPr>
          <w:b w:val="0"/>
        </w:rPr>
      </w:r>
    </w:p>
    <w:p>
      <w:pPr>
        <w:spacing w:after="100" w:before="0"/>
      </w:pPr>
      <w:r>
        <w:rPr>
          <w:b w:val="0"/>
        </w:rPr>
        <w:t>A. 21080</w:t>
      </w:r>
    </w:p>
    <w:p>
      <w:pPr>
        <w:spacing w:after="100" w:before="0"/>
      </w:pPr>
      <w:r>
        <w:rPr>
          <w:b w:val="0"/>
        </w:rPr>
        <w:t>B. 22680</w:t>
      </w:r>
    </w:p>
    <w:p>
      <w:pPr>
        <w:spacing w:after="100" w:before="0"/>
      </w:pPr>
      <w:r>
        <w:rPr>
          <w:b w:val="0"/>
        </w:rPr>
        <w:t>C. 29080</w:t>
      </w:r>
    </w:p>
    <w:p>
      <w:pPr>
        <w:spacing w:after="100" w:before="0"/>
      </w:pPr>
      <w:r>
        <w:rPr>
          <w:b w:val="0"/>
        </w:rPr>
        <w:t>D. 21880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monthly salary of 60 employees of a factory is Rs. 29900 Concept used: Total = Number of entities × Average Calculation: The total salary of 60 employees = Rs.(29900 × 60) ⇒ Rs. 1794000 The total salary of two officers = Rs. (90000 × 2) ⇒ Rs. 180000 The total salary of 8 supervisors ⇒ Rs. (65000 × 8) ⇒ Rs. 520000 The total salary of the remaining employees ⇒ Rs. (1794000 - 180000 - 520000) ⇒ Rs. 1094000 Number of remaining employees ⇒ 60 - 2 - 8 ⇒ 50 The average salary of the remaining employees ⇒ Rs. (1094000 ÷ 50) ⇒ Rs. 21880 ∴ The average salary of the remaining employees is Rs. 21880.</w:t>
      </w:r>
    </w:p>
    <w:p>
      <w:pPr>
        <w:spacing w:before="0"/>
      </w:pPr>
      <w:r>
        <w:rPr>
          <w:b w:val="0"/>
        </w:rPr>
      </w:r>
    </w:p>
    <w:p>
      <w:pPr>
        <w:spacing w:after="100" w:line="360" w:lineRule="auto" w:before="0"/>
      </w:pPr>
      <w:r>
        <w:rPr>
          <w:b w:val="0"/>
        </w:rPr>
        <w:t>68. Points P and Q are on the sides AB and BC respectively of a triangle ABC, right angled at B. If AQ = 11 cm, PC = 8 cm. and AC = 13 cm, then find the length (in cm) of PQ:</w:t>
      </w:r>
    </w:p>
    <w:p>
      <w:pPr>
        <w:spacing w:before="0"/>
      </w:pPr>
      <w:r>
        <w:rPr>
          <w:b w:val="0"/>
        </w:rPr>
      </w:r>
    </w:p>
    <w:p>
      <w:pPr>
        <w:spacing w:after="100" w:before="0"/>
      </w:pPr>
      <w:r>
        <w:rPr>
          <w:b w:val="0"/>
        </w:rPr>
        <w:t>A. 4√7</w:t>
      </w:r>
    </w:p>
    <w:p>
      <w:pPr>
        <w:spacing w:after="100" w:before="0"/>
      </w:pPr>
      <w:r>
        <w:rPr>
          <w:b w:val="0"/>
        </w:rPr>
        <w:t>B. √15</w:t>
      </w:r>
    </w:p>
    <w:p>
      <w:pPr>
        <w:spacing w:after="100" w:before="0"/>
      </w:pPr>
      <w:r>
        <w:rPr>
          <w:b w:val="0"/>
        </w:rPr>
        <w:t>C. 4.5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any right angled triange like above a = √(b2 + c2 - d2) In the question, we have b = 11, c = 8 and d = 13 So, a = √(112 + 82 - 132) ⇒ a = √16 = 4 cm ∴ PQ = 4 cm. Alternate Method Given: ΔABC is a right-angled triangle at ∠B. AQ = 11cm PC = 8cm AC = 13cm Concept used: Pythagorean theorem states that the sum of the squares on the other two sides of a right-angled triangle is equal to the square on the hypotenuse (the side opposite the right angle) Calculation: Let the length of AB, BC, BQ &amp; PB be T, S, x &amp; y respectively. Now, ΔABC, ΔABQ, ΔBPC and ΔPBQ are all right-angled triangles. From ΔABC, ⇒ S2 + T2 = 132 ....(1) From ΔABQ, ⇒ x2 + T2 = 112 ....(2) From ΔBPC, ⇒ y2 + S2 = 82 ....(3) From ΔPBQ, ⇒ x2 + y2 = PQ2 ....(4) Adding (2) &amp; (3), x2 + T2 + y2 + S2 = 112 + 82 ⇒ x2 + y2 + (S2 + T2) = 185 ⇒ x2 + y2 = 185 - (S2 + T2) ⇒ x2 + y2 = 185 - 169 ⇒ x2 + y2 = 16 ⇒ x2 + y2 = 42 ⇒ PQ2 = 42 (From 4) ⇒ PQ = 4 (∵ Negative value can't be consider for length) ∴ The length of PQ is 4cm.</w:t>
      </w:r>
    </w:p>
    <w:p>
      <w:pPr>
        <w:spacing w:before="0"/>
      </w:pPr>
      <w:r>
        <w:rPr>
          <w:b w:val="0"/>
        </w:rPr>
      </w:r>
    </w:p>
    <w:p>
      <w:pPr>
        <w:spacing w:after="100" w:line="360" w:lineRule="auto" w:before="0"/>
      </w:pPr>
      <w:r>
        <w:rPr>
          <w:b w:val="0"/>
        </w:rPr>
        <w:t>69. Directions: Select the option that can be used as a one-word substitute for the given group of words. One who supervises in an examination hall</w:t>
      </w:r>
    </w:p>
    <w:p>
      <w:pPr>
        <w:spacing w:before="0"/>
      </w:pPr>
      <w:r>
        <w:rPr>
          <w:b w:val="0"/>
        </w:rPr>
      </w:r>
    </w:p>
    <w:p>
      <w:pPr>
        <w:spacing w:after="100" w:before="0"/>
      </w:pPr>
      <w:r>
        <w:rPr>
          <w:b w:val="0"/>
        </w:rPr>
        <w:t>A. Inspector</w:t>
      </w:r>
    </w:p>
    <w:p>
      <w:pPr>
        <w:spacing w:after="100" w:before="0"/>
      </w:pPr>
      <w:r>
        <w:rPr>
          <w:b w:val="0"/>
        </w:rPr>
        <w:t>B. Manager</w:t>
      </w:r>
    </w:p>
    <w:p>
      <w:pPr>
        <w:spacing w:after="100" w:before="0"/>
      </w:pPr>
      <w:r>
        <w:rPr>
          <w:b w:val="0"/>
        </w:rPr>
        <w:t>C. Invigilator</w:t>
      </w:r>
    </w:p>
    <w:p>
      <w:pPr>
        <w:spacing w:after="100" w:before="0"/>
      </w:pPr>
      <w:r>
        <w:rPr>
          <w:b w:val="0"/>
        </w:rPr>
        <w:t>D. Verifier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invigilator is a person who supervises in an examination hall. For example, the invigilator checked the students' IDs before allowing them to enter the exam room.</w:t>
      </w:r>
    </w:p>
    <w:p>
      <w:pPr>
        <w:spacing w:before="0"/>
      </w:pPr>
      <w:r>
        <w:rPr>
          <w:b w:val="0"/>
        </w:rPr>
      </w:r>
    </w:p>
    <w:p>
      <w:pPr>
        <w:spacing w:after="100" w:line="360" w:lineRule="auto" w:before="0"/>
      </w:pPr>
      <w:r>
        <w:rPr>
          <w:b w:val="0"/>
        </w:rPr>
        <w:t>70. Directions: Select the most appropriate ANTONYM of the given word. Censure</w:t>
      </w:r>
    </w:p>
    <w:p>
      <w:pPr>
        <w:spacing w:before="0"/>
      </w:pPr>
      <w:r>
        <w:rPr>
          <w:b w:val="0"/>
        </w:rPr>
      </w:r>
    </w:p>
    <w:p>
      <w:pPr>
        <w:spacing w:after="100" w:before="0"/>
      </w:pPr>
      <w:r>
        <w:rPr>
          <w:b w:val="0"/>
        </w:rPr>
        <w:t>A. Contempt</w:t>
      </w:r>
    </w:p>
    <w:p>
      <w:pPr>
        <w:spacing w:after="100" w:before="0"/>
      </w:pPr>
      <w:r>
        <w:rPr>
          <w:b w:val="0"/>
        </w:rPr>
        <w:t>B. Applause</w:t>
      </w:r>
    </w:p>
    <w:p>
      <w:pPr>
        <w:spacing w:after="100" w:before="0"/>
      </w:pPr>
      <w:r>
        <w:rPr>
          <w:b w:val="0"/>
        </w:rPr>
        <w:t>C. Blunder</w:t>
      </w:r>
    </w:p>
    <w:p>
      <w:pPr>
        <w:spacing w:after="100" w:before="0"/>
      </w:pPr>
      <w:r>
        <w:rPr>
          <w:b w:val="0"/>
        </w:rPr>
        <w:t>D. Fault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'Applause.' Key Points Hence, the correct answer is option 2. Additional Information</w:t>
      </w:r>
    </w:p>
    <w:p>
      <w:pPr>
        <w:spacing w:before="0"/>
      </w:pPr>
      <w:r>
        <w:rPr>
          <w:b w:val="0"/>
        </w:rPr>
        <w:t>• The given word 'Censure' means to tell somebody, in a strong and formal way, that he or she has done something wrong. (अनुचित काम करने के लिए किसी की भर्त्सना करना; घोर निंदा, भर्त्सना) Example: The parent was notified that her son received a censure from the principal for misbehaving.</w:t>
      </w:r>
    </w:p>
    <w:p>
      <w:pPr>
        <w:spacing w:before="0"/>
      </w:pPr>
      <w:r>
        <w:rPr>
          <w:b w:val="0"/>
        </w:rPr>
        <w:t>• Let's see the meaning of other given options:- 'Contempt' means the feeling that somebody/something does not deserve any respect or is without value. (यह भावना कि कोई व्यक्ति सम्मान का हक़दार नहीं है तथा उसका कोई महत्व नहीं है; तिरस् कार, अवज्ञा) Example: She was arrested for contempt of court.</w:t>
      </w:r>
    </w:p>
    <w:p>
      <w:pPr>
        <w:spacing w:before="0"/>
      </w:pPr>
      <w:r>
        <w:rPr>
          <w:b w:val="0"/>
        </w:rPr>
        <w:t>• 'Applause' means approval or praise expressed by clapping. (सराहना, शाबाशी, वाहवाही) Example: His speech drew enthusiastic applause.</w:t>
      </w:r>
    </w:p>
    <w:p>
      <w:pPr>
        <w:spacing w:before="0"/>
      </w:pPr>
      <w:r>
        <w:rPr>
          <w:b w:val="0"/>
        </w:rPr>
        <w:t>• 'Blunder' means a stupid mistake. (भद्दी या मूर्खतापूर्ण भूल) Example: A last-minute blunder cost them the match.</w:t>
      </w:r>
    </w:p>
    <w:p>
      <w:pPr>
        <w:spacing w:before="0"/>
      </w:pPr>
      <w:r>
        <w:rPr>
          <w:b w:val="0"/>
        </w:rPr>
        <w:t>• 'Fault' means something wrong or not perfect in a person’s character or in a thing. (व् यक्ति के चरित्र या किसी वस् तु में दोष) Example: Her main fault is laziness.</w:t>
      </w:r>
    </w:p>
    <w:p>
      <w:pPr>
        <w:spacing w:before="0"/>
      </w:pPr>
      <w:r>
        <w:rPr>
          <w:b w:val="0"/>
        </w:rPr>
        <w:t>• The antonyms of the word 'Censure' are "applause, praise, acclamation".</w:t>
      </w:r>
    </w:p>
    <w:p>
      <w:pPr>
        <w:spacing w:before="0"/>
      </w:pPr>
      <w:r>
        <w:rPr>
          <w:b w:val="0"/>
        </w:rPr>
        <w:t>• The synonyms of the word 'Censure' are "criticism, scolding, condemnation".</w:t>
      </w:r>
    </w:p>
    <w:p>
      <w:pPr>
        <w:spacing w:before="0"/>
      </w:pPr>
      <w:r>
        <w:rPr>
          <w:b w:val="0"/>
        </w:rPr>
      </w:r>
    </w:p>
    <w:p>
      <w:pPr>
        <w:spacing w:after="100" w:line="360" w:lineRule="auto" w:before="0"/>
      </w:pPr>
      <w:r>
        <w:rPr>
          <w:b w:val="0"/>
        </w:rPr>
        <w:t>71. Directions: Select the most appropriate option to substitute the underlined segment in the given sentence. If no substitution is required, select ‘No substitution’. The herd are grazing in the fields far away from the farmer’s hut.</w:t>
      </w:r>
    </w:p>
    <w:p>
      <w:pPr>
        <w:spacing w:before="0"/>
      </w:pPr>
      <w:r>
        <w:rPr>
          <w:b w:val="0"/>
        </w:rPr>
      </w:r>
    </w:p>
    <w:p>
      <w:pPr>
        <w:spacing w:after="100" w:before="0"/>
      </w:pPr>
      <w:r>
        <w:rPr>
          <w:b w:val="0"/>
        </w:rPr>
        <w:t>A. The herd is grazed</w:t>
      </w:r>
    </w:p>
    <w:p>
      <w:pPr>
        <w:spacing w:after="100" w:before="0"/>
      </w:pPr>
      <w:r>
        <w:rPr>
          <w:b w:val="0"/>
        </w:rPr>
        <w:t>B. The herd has grazing</w:t>
      </w:r>
    </w:p>
    <w:p>
      <w:pPr>
        <w:spacing w:after="100" w:before="0"/>
      </w:pPr>
      <w:r>
        <w:rPr>
          <w:b w:val="0"/>
        </w:rPr>
        <w:t>C. No substitution</w:t>
      </w:r>
    </w:p>
    <w:p>
      <w:pPr>
        <w:spacing w:after="100" w:before="0"/>
      </w:pPr>
      <w:r>
        <w:rPr>
          <w:b w:val="0"/>
        </w:rPr>
        <w:t>D. The herd is grazing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herd is grazing.' Key Points Hence, the correct answer is option 4. Correct sentence: The herd is grazing in the fields far away from the farmer’s hut. Additional Information Hinglish अत: सही उत्तर विकल्प 4 है। सही वाक्य: The herd is grazing in the fields far away from the farmer’s hut.</w:t>
      </w:r>
    </w:p>
    <w:p>
      <w:pPr>
        <w:spacing w:before="0"/>
      </w:pPr>
      <w:r>
        <w:rPr>
          <w:b w:val="0"/>
        </w:rPr>
        <w:t>• In the underlined segment, the plural form of the verb ''are'' is incorrect.</w:t>
      </w:r>
    </w:p>
    <w:p>
      <w:pPr>
        <w:spacing w:before="0"/>
      </w:pPr>
      <w:r>
        <w:rPr>
          <w:b w:val="0"/>
        </w:rPr>
        <w:t>• The subject 'The herd' in the given sentence is a singular subject.</w:t>
      </w:r>
    </w:p>
    <w:p>
      <w:pPr>
        <w:spacing w:before="0"/>
      </w:pPr>
      <w:r>
        <w:rPr>
          <w:b w:val="0"/>
        </w:rPr>
        <w:t>• The singular form of the verb 'is' should be used with the singular subject 'The herd'.</w:t>
      </w:r>
    </w:p>
    <w:p>
      <w:pPr>
        <w:spacing w:before="0"/>
      </w:pPr>
      <w:r>
        <w:rPr>
          <w:b w:val="0"/>
        </w:rPr>
        <w:t>• Therefore, the singular form of the verb ''is'' should be used in place of the plural form 'are'.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रेखांकित खंड में क्रिया 'are' का बहुवचन रूप गलत है ।</w:t>
      </w:r>
    </w:p>
    <w:p>
      <w:pPr>
        <w:spacing w:before="0"/>
      </w:pPr>
      <w:r>
        <w:rPr>
          <w:b w:val="0"/>
        </w:rPr>
        <w:t>• दिए गए वाक्य में subject 'The herd' एक एकवचन subject है।</w:t>
      </w:r>
    </w:p>
    <w:p>
      <w:pPr>
        <w:spacing w:before="0"/>
      </w:pPr>
      <w:r>
        <w:rPr>
          <w:b w:val="0"/>
        </w:rPr>
        <w:t>• क्रिया का एकवचन रूप 'is', एकवचन subject 'The herd' के साथ प्रयोग किया जाना चाहिए।</w:t>
      </w:r>
    </w:p>
    <w:p>
      <w:pPr>
        <w:spacing w:before="0"/>
      </w:pPr>
      <w:r>
        <w:rPr>
          <w:b w:val="0"/>
        </w:rPr>
        <w:t>• इसलिए बहुवचन क्रिया 'are' के स्थान पर एकवचन क्रिया 'is' का प्रयोग किया जाना चाहिए।</w:t>
      </w:r>
    </w:p>
    <w:p>
      <w:pPr>
        <w:spacing w:before="0"/>
      </w:pPr>
      <w:r>
        <w:rPr>
          <w:b w:val="0"/>
        </w:rPr>
      </w:r>
    </w:p>
    <w:p>
      <w:pPr>
        <w:spacing w:after="100" w:line="360" w:lineRule="auto" w:before="0"/>
      </w:pPr>
      <w:r>
        <w:rPr>
          <w:b w:val="0"/>
        </w:rPr>
        <w:t>72. Directions: Select the most appropriate option to substitute the underlined segment in the given sentence. If no substitution is required, select ‘No substitution’. Sunil have been working as a personal assistant to the Director for two years.</w:t>
      </w:r>
    </w:p>
    <w:p>
      <w:pPr>
        <w:spacing w:before="0"/>
      </w:pPr>
      <w:r>
        <w:rPr>
          <w:b w:val="0"/>
        </w:rPr>
      </w:r>
    </w:p>
    <w:p>
      <w:pPr>
        <w:spacing w:after="100" w:before="0"/>
      </w:pPr>
      <w:r>
        <w:rPr>
          <w:b w:val="0"/>
        </w:rPr>
        <w:t>A. has been worked</w:t>
      </w:r>
    </w:p>
    <w:p>
      <w:pPr>
        <w:spacing w:after="100" w:before="0"/>
      </w:pPr>
      <w:r>
        <w:rPr>
          <w:b w:val="0"/>
        </w:rPr>
        <w:t>B. is working</w:t>
      </w:r>
    </w:p>
    <w:p>
      <w:pPr>
        <w:spacing w:after="100" w:before="0"/>
      </w:pPr>
      <w:r>
        <w:rPr>
          <w:b w:val="0"/>
        </w:rPr>
        <w:t>C. has been working</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been working.' Key Points Hence, the correct answer is option 3. Correct sentence: Sunil has been working as a personal assistant to the Director for two years. Additional Information Hinglish अत: सही उत्तर विकल्प 3 है। सही वाक्य: Sunil has been working as a personal assistant to the Director for two years.</w:t>
      </w:r>
    </w:p>
    <w:p>
      <w:pPr>
        <w:spacing w:before="0"/>
      </w:pPr>
      <w:r>
        <w:rPr>
          <w:b w:val="0"/>
        </w:rPr>
        <w:t>• In the underlined segment, the plural form of the verb ''have'' is incorrect.</w:t>
      </w:r>
    </w:p>
    <w:p>
      <w:pPr>
        <w:spacing w:before="0"/>
      </w:pPr>
      <w:r>
        <w:rPr>
          <w:b w:val="0"/>
        </w:rPr>
        <w:t>• The subject 'Sunil' in the given sentence is a singular subject.</w:t>
      </w:r>
    </w:p>
    <w:p>
      <w:pPr>
        <w:spacing w:before="0"/>
      </w:pPr>
      <w:r>
        <w:rPr>
          <w:b w:val="0"/>
        </w:rPr>
        <w:t>• The singular form of the verb 'has' should be used with the singular subject 'Sunil'.</w:t>
      </w:r>
    </w:p>
    <w:p>
      <w:pPr>
        <w:spacing w:before="0"/>
      </w:pPr>
      <w:r>
        <w:rPr>
          <w:b w:val="0"/>
        </w:rPr>
        <w:t>• Therefore, the singular form of the verb ''has'' should be used in place of the plural form 'have'.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रेखांकित खंड में क्रिया 'have' का बहुवचन रूप गलत है ।</w:t>
      </w:r>
    </w:p>
    <w:p>
      <w:pPr>
        <w:spacing w:before="0"/>
      </w:pPr>
      <w:r>
        <w:rPr>
          <w:b w:val="0"/>
        </w:rPr>
        <w:t>• दिए गए वाक्य में subject 'Sunil' एक एकवचन subject है।</w:t>
      </w:r>
    </w:p>
    <w:p>
      <w:pPr>
        <w:spacing w:before="0"/>
      </w:pPr>
      <w:r>
        <w:rPr>
          <w:b w:val="0"/>
        </w:rPr>
        <w:t>• क्रिया का एकवचन रूप 'has', एकवचन subject 'Sunil' के साथ प्रयोग किया जाना चाहिए।</w:t>
      </w:r>
    </w:p>
    <w:p>
      <w:pPr>
        <w:spacing w:before="0"/>
      </w:pPr>
      <w:r>
        <w:rPr>
          <w:b w:val="0"/>
        </w:rPr>
        <w:t>• इसलिए बहुवचन क्रिया 'have' के स्थान पर एकवचन क्रिया 'has' का प्रयोग किया जाना चाहिए।</w:t>
      </w:r>
    </w:p>
    <w:p>
      <w:pPr>
        <w:spacing w:before="0"/>
      </w:pPr>
      <w:r>
        <w:rPr>
          <w:b w:val="0"/>
        </w:rPr>
      </w:r>
    </w:p>
    <w:p>
      <w:pPr>
        <w:spacing w:after="100" w:line="360" w:lineRule="auto" w:before="0"/>
      </w:pPr>
      <w:r>
        <w:rPr>
          <w:b w:val="0"/>
        </w:rPr>
        <w:t>73. Directions: Select the option that can be used as a one-word substitute for the given group of words. A person preoccupied with an unrealistically optimistic approach to life</w:t>
      </w:r>
    </w:p>
    <w:p>
      <w:pPr>
        <w:spacing w:before="0"/>
      </w:pPr>
      <w:r>
        <w:rPr>
          <w:b w:val="0"/>
        </w:rPr>
      </w:r>
    </w:p>
    <w:p>
      <w:pPr>
        <w:spacing w:after="100" w:before="0"/>
      </w:pPr>
      <w:r>
        <w:rPr>
          <w:b w:val="0"/>
        </w:rPr>
        <w:t>A. Practical</w:t>
      </w:r>
    </w:p>
    <w:p>
      <w:pPr>
        <w:spacing w:after="100" w:before="0"/>
      </w:pPr>
      <w:r>
        <w:rPr>
          <w:b w:val="0"/>
        </w:rPr>
        <w:t>B. Pragmatic</w:t>
      </w:r>
    </w:p>
    <w:p>
      <w:pPr>
        <w:spacing w:after="100" w:before="0"/>
      </w:pPr>
      <w:r>
        <w:rPr>
          <w:b w:val="0"/>
        </w:rPr>
        <w:t>C. Rational</w:t>
      </w:r>
    </w:p>
    <w:p>
      <w:pPr>
        <w:spacing w:after="100" w:before="0"/>
      </w:pPr>
      <w:r>
        <w:rPr>
          <w:b w:val="0"/>
        </w:rPr>
        <w:t>D. Quixotic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'Quixotic.' Key Points Hence, the correct answer is option 4.</w:t>
      </w:r>
    </w:p>
    <w:p>
      <w:pPr>
        <w:spacing w:before="0"/>
      </w:pPr>
      <w:r>
        <w:rPr>
          <w:b w:val="0"/>
        </w:rPr>
        <w:t>• Let's see the meanings of the given words- Practical - someone concerned with actually doing something rather than with ideas or thought. (व् यावहारिक व्यक्ति न कि काल् पनिक या सैद्घांतिक)</w:t>
      </w:r>
    </w:p>
    <w:p>
      <w:pPr>
        <w:spacing w:before="0"/>
      </w:pPr>
      <w:r>
        <w:rPr>
          <w:b w:val="0"/>
        </w:rPr>
        <w:t>• Pragmatic - someone dealing with problems in a practical way rather than by following ideas or principles. (व् यावहारिक व्यक्ति, यथार्थवादी न कि सिद्घांतवादी या कल् पनाशील)</w:t>
      </w:r>
    </w:p>
    <w:p>
      <w:pPr>
        <w:spacing w:before="0"/>
      </w:pPr>
      <w:r>
        <w:rPr>
          <w:b w:val="0"/>
        </w:rPr>
        <w:t>• Rational - a person able to use logical thought rather than emotions to make decisions. (विवेकशील; समझदार)</w:t>
      </w:r>
    </w:p>
    <w:p>
      <w:pPr>
        <w:spacing w:before="0"/>
      </w:pPr>
      <w:r>
        <w:rPr>
          <w:b w:val="0"/>
        </w:rPr>
        <w:t>• Quixotic - a person extremely idealistic; unrealistic and impractical. (अत्यंत आदर्शवादी व्यक्ति; अवास्तविक और अव्यवहारिक)</w:t>
      </w:r>
    </w:p>
    <w:p>
      <w:pPr>
        <w:spacing w:before="0"/>
      </w:pPr>
      <w:r>
        <w:rPr>
          <w:b w:val="0"/>
        </w:rPr>
      </w:r>
    </w:p>
    <w:p>
      <w:pPr>
        <w:spacing w:after="100" w:line="360" w:lineRule="auto" w:before="0"/>
      </w:pPr>
      <w:r>
        <w:rPr>
          <w:b w:val="0"/>
        </w:rPr>
        <w:t>74. Directions: The following sentence has been divided into parts. One of them contains an error. Select the part that contains the error from the given options. At the last meeting / which took place in November, / half the members submitted / their resignations on protest.</w:t>
      </w:r>
    </w:p>
    <w:p>
      <w:pPr>
        <w:spacing w:before="0"/>
      </w:pPr>
      <w:r>
        <w:rPr>
          <w:b w:val="0"/>
        </w:rPr>
      </w:r>
    </w:p>
    <w:p>
      <w:pPr>
        <w:spacing w:after="100" w:before="0"/>
      </w:pPr>
      <w:r>
        <w:rPr>
          <w:b w:val="0"/>
        </w:rPr>
        <w:t>A. At the last meeting</w:t>
      </w:r>
    </w:p>
    <w:p>
      <w:pPr>
        <w:spacing w:after="100" w:before="0"/>
      </w:pPr>
      <w:r>
        <w:rPr>
          <w:b w:val="0"/>
        </w:rPr>
        <w:t>B. their resignations on protest</w:t>
      </w:r>
    </w:p>
    <w:p>
      <w:pPr>
        <w:spacing w:after="100" w:before="0"/>
      </w:pPr>
      <w:r>
        <w:rPr>
          <w:b w:val="0"/>
        </w:rPr>
        <w:t>C. half the members submitted</w:t>
      </w:r>
    </w:p>
    <w:p>
      <w:pPr>
        <w:spacing w:after="100" w:before="0"/>
      </w:pPr>
      <w:r>
        <w:rPr>
          <w:b w:val="0"/>
        </w:rPr>
        <w:t>D. which took place in November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'their resignations on protest' i.e. this part of the sentence has an error. Key Points Hence, the correct answer is option 2. Correct Sentence: At the last meeting which took place in November, half the members submitted their resignations in protest. Hinglish अतः सही उत्तर option 2 है। सही वाक्य: At the last meeting which took place in November, half the members submitted their resignations in protest.</w:t>
      </w:r>
    </w:p>
    <w:p>
      <w:pPr>
        <w:spacing w:before="0"/>
      </w:pPr>
      <w:r>
        <w:rPr>
          <w:b w:val="0"/>
        </w:rPr>
        <w:t>• In the given sentence, the use of the preposition 'on' is incorrect.</w:t>
      </w:r>
    </w:p>
    <w:p>
      <w:pPr>
        <w:spacing w:before="0"/>
      </w:pPr>
      <w:r>
        <w:rPr>
          <w:b w:val="0"/>
        </w:rPr>
        <w:t>• The preposition 'on' means about something.</w:t>
      </w:r>
    </w:p>
    <w:p>
      <w:pPr>
        <w:spacing w:before="0"/>
      </w:pPr>
      <w:r>
        <w:rPr>
          <w:b w:val="0"/>
        </w:rPr>
        <w:t>• The use of the word 'protest' in the sentence indicates an action that shows that you do not like or approve of something.</w:t>
      </w:r>
    </w:p>
    <w:p>
      <w:pPr>
        <w:spacing w:before="0"/>
      </w:pPr>
      <w:r>
        <w:rPr>
          <w:b w:val="0"/>
        </w:rPr>
        <w:t>• Therefore, the preposition 'in' should be used in place of the preposition 'on'.</w:t>
      </w:r>
    </w:p>
    <w:p>
      <w:pPr>
        <w:spacing w:before="0"/>
      </w:pPr>
      <w:r>
        <w:rPr>
          <w:b w:val="0"/>
        </w:rPr>
        <w:t>• The preposition 'in' is used for showing the activity somebody is involved in.</w:t>
      </w:r>
    </w:p>
    <w:p>
      <w:pPr>
        <w:spacing w:before="0"/>
      </w:pPr>
      <w:r>
        <w:rPr>
          <w:b w:val="0"/>
        </w:rPr>
        <w:t>• दिए गए वाक्य में preposition 'on' का प्रयोग गलत है।</w:t>
      </w:r>
    </w:p>
    <w:p>
      <w:pPr>
        <w:spacing w:before="0"/>
      </w:pPr>
      <w:r>
        <w:rPr>
          <w:b w:val="0"/>
        </w:rPr>
        <w:t>• Preposition 'on' का अर्थ है किसी वस् तु के विषय में, किसी वस् तु पर।</w:t>
      </w:r>
    </w:p>
    <w:p>
      <w:pPr>
        <w:spacing w:before="0"/>
      </w:pPr>
      <w:r>
        <w:rPr>
          <w:b w:val="0"/>
        </w:rPr>
        <w:t>• वाक्य में 'protest' शब्द का प्रयोग किसी बात की नापसंदगी या अस् वीकृति दिखाने वाला वक्तव् य या कार्य; विरोध करने का संकेत देता है।</w:t>
      </w:r>
    </w:p>
    <w:p>
      <w:pPr>
        <w:spacing w:before="0"/>
      </w:pPr>
      <w:r>
        <w:rPr>
          <w:b w:val="0"/>
        </w:rPr>
        <w:t>• इसलिए, preposition 'in' का प्रयोग preposition 'on' के स्थान पर किया जाना चाहिए।</w:t>
      </w:r>
    </w:p>
    <w:p>
      <w:pPr>
        <w:spacing w:before="0"/>
      </w:pPr>
      <w:r>
        <w:rPr>
          <w:b w:val="0"/>
        </w:rPr>
        <w:t>• ऐसी गतिविधि दिखाने के लिए जिसमें कोई शामिल है हम preposition 'in' का उपयोग किया जाता है।</w:t>
      </w:r>
    </w:p>
    <w:p>
      <w:pPr>
        <w:spacing w:before="0"/>
      </w:pPr>
      <w:r>
        <w:rPr>
          <w:b w:val="0"/>
        </w:rPr>
      </w:r>
    </w:p>
    <w:p>
      <w:pPr>
        <w:spacing w:after="100" w:line="360" w:lineRule="auto" w:before="0"/>
      </w:pPr>
      <w:r>
        <w:rPr>
          <w:b w:val="0"/>
        </w:rPr>
        <w:t>75. Directions: Sentences of a paragraph are given below in jumbled order. Arrange the sentences in the right order to form a meaningful and coherent paragraph. A. Indeed, polymers such as regenerated cellulose, which have become familiar household materials under the trade names rayon and nylon, are also made into numerous non-fiber products, ranging from cellophane envelope windows to clear Plastic soft-drink bottles. B. The chemical compounds from which man-made fibers are produced are known as polymers, a class of compounds characterized by long, chain-like molecules of great size and molecular weight. C. As fibers, these materials are prized for their strength, toughness, resistance to heat and mildew, and ability to hold a pressed form. D. Many of the polymers that constitute man-made fibers are the same as or similar to compounds that make up plastics, rubbers, adhesives, and surface coatings.</w:t>
      </w:r>
    </w:p>
    <w:p>
      <w:pPr>
        <w:spacing w:before="0"/>
      </w:pPr>
      <w:r>
        <w:rPr>
          <w:b w:val="0"/>
        </w:rPr>
      </w:r>
    </w:p>
    <w:p>
      <w:pPr>
        <w:spacing w:after="100" w:before="0"/>
      </w:pPr>
      <w:r>
        <w:rPr>
          <w:b w:val="0"/>
        </w:rPr>
        <w:t>A. CBAD</w:t>
      </w:r>
    </w:p>
    <w:p>
      <w:pPr>
        <w:spacing w:after="100" w:before="0"/>
      </w:pPr>
      <w:r>
        <w:rPr>
          <w:b w:val="0"/>
        </w:rPr>
        <w:t>B. BCDA</w:t>
      </w:r>
    </w:p>
    <w:p>
      <w:pPr>
        <w:spacing w:after="100" w:before="0"/>
      </w:pPr>
      <w:r>
        <w:rPr>
          <w:b w:val="0"/>
        </w:rPr>
        <w:t>C. BDAC</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'BCDA.' Key Points Paragraph after rearranging the sentences: The chemical compounds from which man-made fibers are produced are known as polymers, a class of compounds characterized by long, chain-like molecules of great size and molecular weight. As fibers, these materials are prized for their strength, toughness, resistance to heat and mildew, and ability to hold a pressed form. Many of the polymers that constitute man-made fibers are the same as or similar to compounds that make up plastics, rubbers, adhesives, and surface coatings. Indeed, polymers such as regenerated cellulose, which have become familiar household materials under the trade names rayon and nylon, are also made into numerous non-fiber products, ranging from cellophane envelope windows to clear Plastic soft-drink bottles. Hint Hinglish</w:t>
      </w:r>
    </w:p>
    <w:p>
      <w:pPr>
        <w:spacing w:before="0"/>
      </w:pPr>
      <w:r>
        <w:rPr>
          <w:b w:val="0"/>
        </w:rPr>
        <w:t>• The sentence 'B' is independent of any other sentence as it is giving general information about "polymers". Hence, 'B' is the first part.</w:t>
      </w:r>
    </w:p>
    <w:p>
      <w:pPr>
        <w:spacing w:before="0"/>
      </w:pPr>
      <w:r>
        <w:rPr>
          <w:b w:val="0"/>
        </w:rPr>
        <w:t>• Sentence C will come after B as it is explaining the qualities of such polymers according to which they are prized.</w:t>
      </w:r>
    </w:p>
    <w:p>
      <w:pPr>
        <w:spacing w:before="0"/>
      </w:pPr>
      <w:r>
        <w:rPr>
          <w:b w:val="0"/>
        </w:rPr>
        <w:t>• Sentence D will come after C as it is further explaining that many such polymers are similar to compounds that make up as plastics, rubbers, adhesives, and surface coatings.</w:t>
      </w:r>
    </w:p>
    <w:p>
      <w:pPr>
        <w:spacing w:before="0"/>
      </w:pPr>
      <w:r>
        <w:rPr>
          <w:b w:val="0"/>
        </w:rPr>
        <w:t>• The sentence 'A' is the concluding part because it is giving information about how the polymers are used in daily life products.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"पॉलिमर" के बारे में सामान्य जानकारी दे रहा है। अतः 'B' पहला भाग है।</w:t>
      </w:r>
    </w:p>
    <w:p>
      <w:pPr>
        <w:spacing w:before="0"/>
      </w:pPr>
      <w:r>
        <w:rPr>
          <w:b w:val="0"/>
        </w:rPr>
        <w:t>• वाक्य C, B के बाद आएगा क्योंकि यह ऐसे पॉलिमर के गुणों की व्याख्या कर रहा है जिनके अनुसार वे बेशकीमती हैं।</w:t>
      </w:r>
    </w:p>
    <w:p>
      <w:pPr>
        <w:spacing w:before="0"/>
      </w:pPr>
      <w:r>
        <w:rPr>
          <w:b w:val="0"/>
        </w:rPr>
        <w:t>• वाक्य D, C के बाद आएगा क्योंकि यह आगे बता रहा है कि ऐसे कई पॉलिमर, यौगिकों के समान हैं जो प्लास्टिक, रबड़, चिपकने वाले और सतह कोटिंग्स बनाते हैं।</w:t>
      </w:r>
    </w:p>
    <w:p>
      <w:pPr>
        <w:spacing w:before="0"/>
      </w:pPr>
      <w:r>
        <w:rPr>
          <w:b w:val="0"/>
        </w:rPr>
        <w:t>• वाक्य 'A' समापन भाग है क्योंकि यह इस बारे में जानकारी दे रहा है कि दैनिक जीवन के उत्पादों में पॉलिमर का उपयोग कैसे किया जाता है।</w:t>
      </w:r>
    </w:p>
    <w:p>
      <w:pPr>
        <w:spacing w:before="0"/>
      </w:pPr>
      <w:r>
        <w:rPr>
          <w:b w:val="0"/>
        </w:rPr>
      </w:r>
    </w:p>
    <w:p>
      <w:pPr>
        <w:spacing w:after="100" w:line="360" w:lineRule="auto" w:before="0"/>
      </w:pPr>
      <w:r>
        <w:rPr>
          <w:b w:val="0"/>
        </w:rPr>
        <w:t>76. Directions: Select the INCORRECTLY spelt word.</w:t>
      </w:r>
    </w:p>
    <w:p>
      <w:pPr>
        <w:spacing w:before="0"/>
      </w:pPr>
      <w:r>
        <w:rPr>
          <w:b w:val="0"/>
        </w:rPr>
      </w:r>
    </w:p>
    <w:p>
      <w:pPr>
        <w:spacing w:after="100" w:before="0"/>
      </w:pPr>
      <w:r>
        <w:rPr>
          <w:b w:val="0"/>
        </w:rPr>
        <w:t>A. Dental</w:t>
      </w:r>
    </w:p>
    <w:p>
      <w:pPr>
        <w:spacing w:after="100" w:before="0"/>
      </w:pPr>
      <w:r>
        <w:rPr>
          <w:b w:val="0"/>
        </w:rPr>
        <w:t>B. Doubt</w:t>
      </w:r>
    </w:p>
    <w:p>
      <w:pPr>
        <w:spacing w:after="100" w:before="0"/>
      </w:pPr>
      <w:r>
        <w:rPr>
          <w:b w:val="0"/>
        </w:rPr>
        <w:t>C. Dictonary</w:t>
      </w:r>
    </w:p>
    <w:p>
      <w:pPr>
        <w:spacing w:after="100" w:before="0"/>
      </w:pPr>
      <w:r>
        <w:rPr>
          <w:b w:val="0"/>
        </w:rPr>
        <w:t>D. Drought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'Dictonary.' Key Points Hence, the correct answer is option 3. Additional Information</w:t>
      </w:r>
    </w:p>
    <w:p>
      <w:pPr>
        <w:spacing w:before="0"/>
      </w:pPr>
      <w:r>
        <w:rPr>
          <w:b w:val="0"/>
        </w:rPr>
        <w:t>• Let us explore the options:- 'Dental' means connected with teeth. (दाँतों का, दाँत-संबंधी, दंत् य)</w:t>
      </w:r>
    </w:p>
    <w:p>
      <w:pPr>
        <w:spacing w:before="0"/>
      </w:pPr>
      <w:r>
        <w:rPr>
          <w:b w:val="0"/>
        </w:rPr>
        <w:t>• 'Doubt' means a feeling of uncertainty. (संदेह का भाव, अनिश् चय)</w:t>
      </w:r>
    </w:p>
    <w:p>
      <w:pPr>
        <w:spacing w:before="0"/>
      </w:pPr>
      <w:r>
        <w:rPr>
          <w:b w:val="0"/>
        </w:rPr>
        <w:t>• 'Dictonary': There is no such word in English or we can say that there is some spelling mistake in this word. The correct spelling is 'Dictionary' and it is a book that contains a list of the words in a language in the order of the alphabet and that tells you what they mean, in the same or another language. (शब् दकोश)</w:t>
      </w:r>
    </w:p>
    <w:p>
      <w:pPr>
        <w:spacing w:before="0"/>
      </w:pPr>
      <w:r>
        <w:rPr>
          <w:b w:val="0"/>
        </w:rPr>
        <w:t>• 'Drought' means a long period without rain. (लम्बी अवधि तक वर्षा न होना, सूखा, अनावृष्टि)</w:t>
      </w:r>
    </w:p>
    <w:p>
      <w:pPr>
        <w:spacing w:before="0"/>
      </w:pPr>
      <w:r>
        <w:rPr>
          <w:b w:val="0"/>
        </w:rPr>
        <w:t>• Example of 'Dictionary' in a sentence: A dictionary tells you what words mean.</w:t>
      </w:r>
    </w:p>
    <w:p>
      <w:pPr>
        <w:spacing w:before="0"/>
      </w:pPr>
      <w:r>
        <w:rPr>
          <w:b w:val="0"/>
        </w:rPr>
      </w:r>
    </w:p>
    <w:p>
      <w:pPr>
        <w:spacing w:after="100" w:line="360" w:lineRule="auto" w:before="0"/>
      </w:pPr>
      <w:r>
        <w:rPr>
          <w:b w:val="0"/>
        </w:rPr>
        <w:t>77. Directions: Select the most appropriate meaning of the following idiom. To pay lip service</w:t>
      </w:r>
    </w:p>
    <w:p>
      <w:pPr>
        <w:spacing w:before="0"/>
      </w:pPr>
      <w:r>
        <w:rPr>
          <w:b w:val="0"/>
        </w:rPr>
      </w:r>
    </w:p>
    <w:p>
      <w:pPr>
        <w:spacing w:after="100" w:before="0"/>
      </w:pPr>
      <w:r>
        <w:rPr>
          <w:b w:val="0"/>
        </w:rPr>
        <w:t>A. To ask for permission</w:t>
      </w:r>
    </w:p>
    <w:p>
      <w:pPr>
        <w:spacing w:after="100" w:before="0"/>
      </w:pPr>
      <w:r>
        <w:rPr>
          <w:b w:val="0"/>
        </w:rPr>
        <w:t>B. To be insincere</w:t>
      </w:r>
    </w:p>
    <w:p>
      <w:pPr>
        <w:spacing w:after="100" w:before="0"/>
      </w:pPr>
      <w:r>
        <w:rPr>
          <w:b w:val="0"/>
        </w:rPr>
        <w:t>C. To make loud statements</w:t>
      </w:r>
    </w:p>
    <w:p>
      <w:pPr>
        <w:spacing w:after="100" w:before="0"/>
      </w:pPr>
      <w:r>
        <w:rPr>
          <w:b w:val="0"/>
        </w:rPr>
        <w:t>D. To talk out of 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be insincere '. Key Points Hence, the correct answer is an option 2. Mistake Points Additional Information</w:t>
      </w:r>
    </w:p>
    <w:p>
      <w:pPr>
        <w:spacing w:before="0"/>
      </w:pPr>
      <w:r>
        <w:rPr>
          <w:b w:val="0"/>
        </w:rPr>
        <w:t>• To pay lip service: Verbal but insincere expression of agreement or support.. Example: She claims to be in favour of training, but so far she's only paid lip service to the idea.</w:t>
      </w:r>
    </w:p>
    <w:p>
      <w:pPr>
        <w:spacing w:before="0"/>
      </w:pPr>
      <w:r>
        <w:rPr>
          <w:b w:val="0"/>
        </w:rPr>
        <w:t>• From the given options, option- To be insincere is the most appropriate meaning of the given idiom.</w:t>
      </w:r>
    </w:p>
    <w:p>
      <w:pPr>
        <w:spacing w:before="0"/>
      </w:pPr>
      <w:r>
        <w:rPr>
          <w:b w:val="0"/>
        </w:rPr>
        <w:t>• We may think from the phrase "To pay lip service" that it is all about paying for lip service.</w:t>
      </w:r>
    </w:p>
    <w:p>
      <w:pPr>
        <w:spacing w:before="0"/>
      </w:pPr>
      <w:r>
        <w:rPr>
          <w:b w:val="0"/>
        </w:rPr>
        <w:t>• This is a phrase meaning that someone agrees or expresses loyalty to something verbally but is insincere and does not support it physically. They say they are in favor of an idea or plan but do nothing to prove it.</w:t>
      </w:r>
    </w:p>
    <w:p>
      <w:pPr>
        <w:spacing w:before="0"/>
      </w:pPr>
      <w:r>
        <w:rPr>
          <w:b w:val="0"/>
        </w:rPr>
      </w:r>
    </w:p>
    <w:p>
      <w:pPr>
        <w:spacing w:after="100" w:line="360" w:lineRule="auto" w:before="0"/>
      </w:pPr>
      <w:r>
        <w:rPr>
          <w:b w:val="0"/>
        </w:rPr>
        <w:t>78. Directions: Select the most appropriate meaning of the following idiom. To get the ball rolling</w:t>
      </w:r>
    </w:p>
    <w:p>
      <w:pPr>
        <w:spacing w:before="0"/>
      </w:pPr>
      <w:r>
        <w:rPr>
          <w:b w:val="0"/>
        </w:rPr>
      </w:r>
    </w:p>
    <w:p>
      <w:pPr>
        <w:spacing w:after="100" w:before="0"/>
      </w:pPr>
      <w:r>
        <w:rPr>
          <w:b w:val="0"/>
        </w:rPr>
        <w:t>A. To match an opponent</w:t>
      </w:r>
    </w:p>
    <w:p>
      <w:pPr>
        <w:spacing w:after="100" w:before="0"/>
      </w:pPr>
      <w:r>
        <w:rPr>
          <w:b w:val="0"/>
        </w:rPr>
        <w:t>B. To keep working until late</w:t>
      </w:r>
    </w:p>
    <w:p>
      <w:pPr>
        <w:spacing w:after="100" w:before="0"/>
      </w:pPr>
      <w:r>
        <w:rPr>
          <w:b w:val="0"/>
        </w:rPr>
        <w:t>C. To play a ball game well</w:t>
      </w:r>
    </w:p>
    <w:p>
      <w:pPr>
        <w:spacing w:after="100" w:before="0"/>
      </w:pPr>
      <w:r>
        <w:rPr>
          <w:b w:val="0"/>
        </w:rPr>
        <w:t>D. To begin a process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get the ball rolling means set an activity in motion; make a start. For example: I'll get the ball rolling with the icing while you mix the batter.</w:t>
      </w:r>
    </w:p>
    <w:p>
      <w:pPr>
        <w:spacing w:before="0"/>
      </w:pPr>
      <w:r>
        <w:rPr>
          <w:b w:val="0"/>
        </w:rPr>
      </w:r>
    </w:p>
    <w:p>
      <w:pPr>
        <w:spacing w:after="100" w:line="360" w:lineRule="auto" w:before="0"/>
      </w:pPr>
      <w:r>
        <w:rPr>
          <w:b w:val="0"/>
        </w:rPr>
        <w:t>79. Directions: Select the most appropriate synonym of the given word. Commence</w:t>
      </w:r>
    </w:p>
    <w:p>
      <w:pPr>
        <w:spacing w:before="0"/>
      </w:pPr>
      <w:r>
        <w:rPr>
          <w:b w:val="0"/>
        </w:rPr>
      </w:r>
    </w:p>
    <w:p>
      <w:pPr>
        <w:spacing w:after="100" w:before="0"/>
      </w:pPr>
      <w:r>
        <w:rPr>
          <w:b w:val="0"/>
        </w:rPr>
        <w:t>A. Start</w:t>
      </w:r>
    </w:p>
    <w:p>
      <w:pPr>
        <w:spacing w:after="100" w:before="0"/>
      </w:pPr>
      <w:r>
        <w:rPr>
          <w:b w:val="0"/>
        </w:rPr>
        <w:t>B. Shoot</w:t>
      </w:r>
    </w:p>
    <w:p>
      <w:pPr>
        <w:spacing w:after="100" w:before="0"/>
      </w:pPr>
      <w:r>
        <w:rPr>
          <w:b w:val="0"/>
        </w:rPr>
        <w:t>C. Stand</w:t>
      </w:r>
    </w:p>
    <w:p>
      <w:pPr>
        <w:spacing w:after="100" w:before="0"/>
      </w:pPr>
      <w:r>
        <w:rPr>
          <w:b w:val="0"/>
        </w:rPr>
        <w:t>D. Stop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'Start.' Key Points Hence, the correct answer is option 1. Additional Information</w:t>
      </w:r>
    </w:p>
    <w:p>
      <w:pPr>
        <w:spacing w:before="0"/>
      </w:pPr>
      <w:r>
        <w:rPr>
          <w:b w:val="0"/>
        </w:rPr>
        <w:t>• The given word 'Commence' means to start or begin. (आरंभ होना) Example: The wedding can't commence until the bride's father arrives.</w:t>
      </w:r>
    </w:p>
    <w:p>
      <w:pPr>
        <w:spacing w:before="0"/>
      </w:pPr>
      <w:r>
        <w:rPr>
          <w:b w:val="0"/>
        </w:rPr>
        <w:t>• Let's see the meaning of other given options:- 'Start' means to begin doing something. (कुछ करना आरंभ करना) Example: Failure shows you have reasons to start again.</w:t>
      </w:r>
    </w:p>
    <w:p>
      <w:pPr>
        <w:spacing w:before="0"/>
      </w:pPr>
      <w:r>
        <w:rPr>
          <w:b w:val="0"/>
        </w:rPr>
        <w:t>• 'Shoot' means to fire a gun or another weapon. (बंदूक़ या कोई दूसरा अस् त्र चलाना) Example: The police rarely shoot to kill.</w:t>
      </w:r>
    </w:p>
    <w:p>
      <w:pPr>
        <w:spacing w:before="0"/>
      </w:pPr>
      <w:r>
        <w:rPr>
          <w:b w:val="0"/>
        </w:rPr>
        <w:t>• 'Stand' means to be on your feet, not sitting or lying down; to be upright. (खड़ा होना न कि बैठा या लेटा होना; सीधा खड़ा रहना) Example: The teacher told the children to stand in a row.</w:t>
      </w:r>
    </w:p>
    <w:p>
      <w:pPr>
        <w:spacing w:before="0"/>
      </w:pPr>
      <w:r>
        <w:rPr>
          <w:b w:val="0"/>
        </w:rPr>
        <w:t>• 'Stop' means to finish moving or make something finish moving. (रुकना या किसी को रोकना) Example: The express train does not stop at this station.</w:t>
      </w:r>
    </w:p>
    <w:p>
      <w:pPr>
        <w:spacing w:before="0"/>
      </w:pPr>
      <w:r>
        <w:rPr>
          <w:b w:val="0"/>
        </w:rPr>
        <w:t>• The synonyms of the word 'Commence' are "start, begin, initiate".</w:t>
      </w:r>
    </w:p>
    <w:p>
      <w:pPr>
        <w:spacing w:before="0"/>
      </w:pPr>
      <w:r>
        <w:rPr>
          <w:b w:val="0"/>
        </w:rPr>
        <w:t>• The antonyms of the word 'Commence' are "stop, end, finish".</w:t>
      </w:r>
    </w:p>
    <w:p>
      <w:pPr>
        <w:spacing w:before="0"/>
      </w:pPr>
      <w:r>
        <w:rPr>
          <w:b w:val="0"/>
        </w:rPr>
      </w:r>
    </w:p>
    <w:p>
      <w:pPr>
        <w:spacing w:after="100" w:line="360" w:lineRule="auto" w:before="0"/>
      </w:pPr>
      <w:r>
        <w:rPr>
          <w:b w:val="0"/>
        </w:rPr>
        <w:t>80. Directions: Sentences of a paragraph are given below in jumbled order. Arrange the sentences in the right order to form a meaningful and coherent paragraph. A. He was in the habit of stealing food from others. B. One night, the villagers decided to teach him a lesson and kept only rotten food in their kitchen. C. The culprit ended up eating the rotten food and fell sick. D. Once upon a time, there lived a man in a village.</w:t>
      </w:r>
    </w:p>
    <w:p>
      <w:pPr>
        <w:spacing w:before="0"/>
      </w:pPr>
      <w:r>
        <w:rPr>
          <w:b w:val="0"/>
        </w:rPr>
      </w:r>
    </w:p>
    <w:p>
      <w:pPr>
        <w:spacing w:after="100" w:before="0"/>
      </w:pPr>
      <w:r>
        <w:rPr>
          <w:b w:val="0"/>
        </w:rPr>
        <w:t>A. ABDC</w:t>
      </w:r>
    </w:p>
    <w:p>
      <w:pPr>
        <w:spacing w:after="100" w:before="0"/>
      </w:pPr>
      <w:r>
        <w:rPr>
          <w:b w:val="0"/>
        </w:rPr>
        <w:t>B. BACD</w:t>
      </w:r>
    </w:p>
    <w:p>
      <w:pPr>
        <w:spacing w:after="100" w:before="0"/>
      </w:pPr>
      <w:r>
        <w:rPr>
          <w:b w:val="0"/>
        </w:rPr>
        <w:t>C. DABC</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Key Points Paragraph after rearranging the sentences: Once upon a time, there lived a man in a village. He was in the habit of stealing food from others. One night, the villagers decided to teach him a lesson and kept only rotten food in their kitchen. The culprit ended up eating the rotten food and fell sick. Hint Hinglish</w:t>
      </w:r>
    </w:p>
    <w:p>
      <w:pPr>
        <w:spacing w:before="0"/>
      </w:pPr>
      <w:r>
        <w:rPr>
          <w:b w:val="0"/>
        </w:rPr>
        <w:t>• The sentence 'D' is independent of any other sentence as it is giving general information about "a man in a village". Hence, 'D' is the first part.</w:t>
      </w:r>
    </w:p>
    <w:p>
      <w:pPr>
        <w:spacing w:before="0"/>
      </w:pPr>
      <w:r>
        <w:rPr>
          <w:b w:val="0"/>
        </w:rPr>
        <w:t>• Sentence A will come after D as it is giving information about the habit of the man (stealing from others).</w:t>
      </w:r>
    </w:p>
    <w:p>
      <w:pPr>
        <w:spacing w:before="0"/>
      </w:pPr>
      <w:r>
        <w:rPr>
          <w:b w:val="0"/>
        </w:rPr>
        <w:t>• Sentence B will come after A as it is explaining what the villagers decided to do with the man one night (they decided to keep rotten food for the man).</w:t>
      </w:r>
    </w:p>
    <w:p>
      <w:pPr>
        <w:spacing w:before="0"/>
      </w:pPr>
      <w:r>
        <w:rPr>
          <w:b w:val="0"/>
        </w:rPr>
        <w:t>• The sentence 'C' is the concluding part because it is giving information about what finally happened with the man after eating rotten food.</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'D' किसी अन्य वाक्य से स्वतंत्र है क्योंकि यह "एक गांव में एक आदमी" के बारे में सामान्य जानकारी दे रहा है। अतः 'D' पहला भाग है।</w:t>
      </w:r>
    </w:p>
    <w:p>
      <w:pPr>
        <w:spacing w:before="0"/>
      </w:pPr>
      <w:r>
        <w:rPr>
          <w:b w:val="0"/>
        </w:rPr>
        <w:t>• वाक्य A, D के बाद आएगा क्योंकि यह आदमी की आदत (दूसरों से चोरी) के बारे में जानकारी दे रहा है।</w:t>
      </w:r>
    </w:p>
    <w:p>
      <w:pPr>
        <w:spacing w:before="0"/>
      </w:pPr>
      <w:r>
        <w:rPr>
          <w:b w:val="0"/>
        </w:rPr>
        <w:t>• वाक्य B, A के बाद आएगा क्योंकि यह समझा रहा है कि ग्रामीणों ने एक रात उस आदमी के साथ क्या करने का फैसला किया (उन्होंने आदमी के लिए सड़ा हुआ भोजन रखने का फैसला किया)।</w:t>
      </w:r>
    </w:p>
    <w:p>
      <w:pPr>
        <w:spacing w:before="0"/>
      </w:pPr>
      <w:r>
        <w:rPr>
          <w:b w:val="0"/>
        </w:rPr>
        <w:t>• वाक्य 'C' समापन भाग है क्योंकि यह इस बारे में जानकारी दे रहा है कि आखिरकार सड़ा हुआ खाना खाने के बाद आदमी के साथ क्या हुआ।</w:t>
      </w:r>
    </w:p>
    <w:p>
      <w:pPr>
        <w:spacing w:before="0"/>
      </w:pPr>
      <w:r>
        <w:rPr>
          <w:b w:val="0"/>
        </w:rPr>
      </w:r>
    </w:p>
    <w:p>
      <w:pPr>
        <w:spacing w:after="100" w:line="360" w:lineRule="auto" w:before="0"/>
      </w:pPr>
      <w:r>
        <w:rPr>
          <w:b w:val="0"/>
        </w:rPr>
        <w:t>81. Select the option that expresses the given sentence in indirect speech. Kamal said, “I have done my work.”</w:t>
      </w:r>
    </w:p>
    <w:p>
      <w:pPr>
        <w:spacing w:before="0"/>
      </w:pPr>
      <w:r>
        <w:rPr>
          <w:b w:val="0"/>
        </w:rPr>
      </w:r>
    </w:p>
    <w:p>
      <w:pPr>
        <w:spacing w:after="100" w:before="0"/>
      </w:pPr>
      <w:r>
        <w:rPr>
          <w:b w:val="0"/>
        </w:rPr>
        <w:t>A. Kamal said I have done my work.</w:t>
      </w:r>
    </w:p>
    <w:p>
      <w:pPr>
        <w:spacing w:after="100" w:before="0"/>
      </w:pPr>
      <w:r>
        <w:rPr>
          <w:b w:val="0"/>
        </w:rPr>
        <w:t>B. Kamal said that he has done his work.</w:t>
      </w:r>
    </w:p>
    <w:p>
      <w:pPr>
        <w:spacing w:after="100" w:before="0"/>
      </w:pPr>
      <w:r>
        <w:rPr>
          <w:b w:val="0"/>
        </w:rPr>
        <w:t>C. Kamal said that I have done my work.</w:t>
      </w:r>
    </w:p>
    <w:p>
      <w:pPr>
        <w:spacing w:after="100" w:before="0"/>
      </w:pPr>
      <w:r>
        <w:rPr>
          <w:b w:val="0"/>
        </w:rPr>
        <w:t>D. Kamal said that he had done his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commas, inverted commas are removed, and 'that' is added. The first-person pronoun ''I'' becomes the third-person pronoun ''he'', the first-person pronoun ''my'' becomes the third-person pronoun ''his''. The present perfect tense format 'Subject + have + V3 (done) + Object' will be changed into the past perfect tense format 'Subject + had + V3 (done) + Object'. Thus, the correct answer is "Kamal said that he had done his work."</w:t>
      </w:r>
    </w:p>
    <w:p>
      <w:pPr>
        <w:spacing w:before="0"/>
      </w:pPr>
      <w:r>
        <w:rPr>
          <w:b w:val="0"/>
        </w:rPr>
      </w:r>
    </w:p>
    <w:p>
      <w:pPr>
        <w:spacing w:after="100" w:line="360" w:lineRule="auto" w:before="0"/>
      </w:pPr>
      <w:r>
        <w:rPr>
          <w:b w:val="0"/>
        </w:rPr>
        <w:t>82. Directions: Select the most appropriate option to fill in the blank. The cabinet has ______ a proposal to change the way universities are funded and managed.</w:t>
      </w:r>
    </w:p>
    <w:p>
      <w:pPr>
        <w:spacing w:before="0"/>
      </w:pPr>
      <w:r>
        <w:rPr>
          <w:b w:val="0"/>
        </w:rPr>
      </w:r>
    </w:p>
    <w:p>
      <w:pPr>
        <w:spacing w:after="100" w:before="0"/>
      </w:pPr>
      <w:r>
        <w:rPr>
          <w:b w:val="0"/>
        </w:rPr>
        <w:t>A. endorsed</w:t>
      </w:r>
    </w:p>
    <w:p>
      <w:pPr>
        <w:spacing w:after="100" w:before="0"/>
      </w:pPr>
      <w:r>
        <w:rPr>
          <w:b w:val="0"/>
        </w:rPr>
        <w:t>B. endangered</w:t>
      </w:r>
    </w:p>
    <w:p>
      <w:pPr>
        <w:spacing w:after="100" w:before="0"/>
      </w:pPr>
      <w:r>
        <w:rPr>
          <w:b w:val="0"/>
        </w:rPr>
        <w:t>C. endeared</w:t>
      </w:r>
    </w:p>
    <w:p>
      <w:pPr>
        <w:spacing w:after="100" w:before="0"/>
      </w:pPr>
      <w:r>
        <w:rPr>
          <w:b w:val="0"/>
        </w:rPr>
        <w:t>D. evaporated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'endorsed' means to say publicly that you give official support or agreement to a plan, statement, decision, etc. Example: Members of all parties endorsed a ban on firearms.</w:t>
      </w:r>
    </w:p>
    <w:p>
      <w:pPr>
        <w:spacing w:before="0"/>
      </w:pPr>
      <w:r>
        <w:rPr>
          <w:b w:val="0"/>
        </w:rPr>
      </w:r>
    </w:p>
    <w:p>
      <w:pPr>
        <w:spacing w:after="100" w:line="360" w:lineRule="auto" w:before="0"/>
      </w:pPr>
      <w:r>
        <w:rPr>
          <w:b w:val="0"/>
        </w:rPr>
        <w:t>83. Directions: Select the most appropriate option to fill in the blank. Researchers have found that 16 facial expressions _______ universally in similar contexts across 12 world regions.</w:t>
      </w:r>
    </w:p>
    <w:p>
      <w:pPr>
        <w:spacing w:before="0"/>
      </w:pPr>
      <w:r>
        <w:rPr>
          <w:b w:val="0"/>
        </w:rPr>
      </w:r>
    </w:p>
    <w:p>
      <w:pPr>
        <w:spacing w:after="100" w:before="0"/>
      </w:pPr>
      <w:r>
        <w:rPr>
          <w:b w:val="0"/>
        </w:rPr>
        <w:t>A. transpire</w:t>
      </w:r>
    </w:p>
    <w:p>
      <w:pPr>
        <w:spacing w:after="100" w:before="0"/>
      </w:pPr>
      <w:r>
        <w:rPr>
          <w:b w:val="0"/>
        </w:rPr>
        <w:t>B. befall</w:t>
      </w:r>
    </w:p>
    <w:p>
      <w:pPr>
        <w:spacing w:after="100" w:before="0"/>
      </w:pPr>
      <w:r>
        <w:rPr>
          <w:b w:val="0"/>
        </w:rPr>
        <w:t>C. strike</w:t>
      </w:r>
    </w:p>
    <w:p>
      <w:pPr>
        <w:spacing w:after="100" w:before="0"/>
      </w:pPr>
      <w:r>
        <w:rPr>
          <w:b w:val="0"/>
        </w:rPr>
        <w:t>D. occur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'occur.' Key Points Hence, the correct answer is option 4. Complete Sentence: Researchers have found that 16 facial expressions occur universally in similar contexts across 12 world regions. Additional Information Hinglish अत: सही उत्तर विकल्प 4 है। पूर्ण वाक्य: Researchers have found that 16 facial expressions occur universally in similar contexts across 12 world regions.</w:t>
      </w:r>
    </w:p>
    <w:p>
      <w:pPr>
        <w:spacing w:before="0"/>
      </w:pPr>
      <w:r>
        <w:rPr>
          <w:b w:val="0"/>
        </w:rPr>
        <w:t>• The given sentence is talking about the 16 facial expressions in similar contexts that e across 12 world regions.</w:t>
      </w:r>
    </w:p>
    <w:p>
      <w:pPr>
        <w:spacing w:before="0"/>
      </w:pPr>
      <w:r>
        <w:rPr>
          <w:b w:val="0"/>
        </w:rPr>
        <w:t>• Therefore, the most appropriate word to be filled in the blank is 'occur'.</w:t>
      </w:r>
    </w:p>
    <w:p>
      <w:pPr>
        <w:spacing w:before="0"/>
      </w:pPr>
      <w:r>
        <w:rPr>
          <w:b w:val="0"/>
        </w:rPr>
        <w:t>• The word 'occur' means to exist or be found somewhere. Example: Universal concepts denote phenomena that are presumed to occur universally, regardless of historical epoch or type of society.</w:t>
      </w:r>
    </w:p>
    <w:p>
      <w:pPr>
        <w:spacing w:before="0"/>
      </w:pPr>
      <w:r>
        <w:rPr>
          <w:b w:val="0"/>
        </w:rPr>
        <w:t>• Let us explore the other options: 'Transpire' means to become known; to be shown to be true. (जानकारी में आना; सचाई का पता चलना)</w:t>
      </w:r>
    </w:p>
    <w:p>
      <w:pPr>
        <w:spacing w:before="0"/>
      </w:pPr>
      <w:r>
        <w:rPr>
          <w:b w:val="0"/>
        </w:rPr>
        <w:t>• 'Befall' means (used about something bad) to happen to somebody. (किसी को कुछ हो जाना, किसी पर कुछ आ पड़ना)</w:t>
      </w:r>
    </w:p>
    <w:p>
      <w:pPr>
        <w:spacing w:before="0"/>
      </w:pPr>
      <w:r>
        <w:rPr>
          <w:b w:val="0"/>
        </w:rPr>
        <w:t>• 'Strike' means to hit somebody or something. (किसी को मारना, लगना, किसी से टकराना)</w:t>
      </w:r>
    </w:p>
    <w:p>
      <w:pPr>
        <w:spacing w:before="0"/>
      </w:pPr>
      <w:r>
        <w:rPr>
          <w:b w:val="0"/>
        </w:rPr>
        <w:t>• दिया गया वाक्य 16 चेहरे के भावों के बारे में बात कर रहा है जो समान संदर्भों में 12 विश्व क्षेत्रों में मौजूद हैं।</w:t>
      </w:r>
    </w:p>
    <w:p>
      <w:pPr>
        <w:spacing w:before="0"/>
      </w:pPr>
      <w:r>
        <w:rPr>
          <w:b w:val="0"/>
        </w:rPr>
        <w:t>• इसलिए, रिक्त स्थान में भरने के लिए सबसे उपयुक्त शब्द 'occur' है।</w:t>
      </w:r>
    </w:p>
    <w:p>
      <w:pPr>
        <w:spacing w:before="0"/>
      </w:pPr>
      <w:r>
        <w:rPr>
          <w:b w:val="0"/>
        </w:rPr>
        <w:t>• 'Occur' शब्द का अर्थ है होना, मौजूद या कहीं पाया जाना। उदाहरण: Universal concepts denote phenomena that are presumed to occur universally, regardless of historical epoch or type of society.</w:t>
      </w:r>
    </w:p>
    <w:p>
      <w:pPr>
        <w:spacing w:before="0"/>
      </w:pPr>
      <w:r>
        <w:rPr>
          <w:b w:val="0"/>
        </w:rPr>
      </w:r>
    </w:p>
    <w:p>
      <w:pPr>
        <w:spacing w:after="100" w:line="360" w:lineRule="auto" w:before="0"/>
      </w:pPr>
      <w:r>
        <w:rPr>
          <w:b w:val="0"/>
        </w:rPr>
        <w:t>84. Directions: Select the option that expresses the given sentence in passive voice. Shiva wrote a letter to the head of the HR Department in response to the advertisement.</w:t>
      </w:r>
    </w:p>
    <w:p>
      <w:pPr>
        <w:spacing w:before="0"/>
      </w:pPr>
      <w:r>
        <w:rPr>
          <w:b w:val="0"/>
        </w:rPr>
      </w:r>
    </w:p>
    <w:p>
      <w:pPr>
        <w:spacing w:after="100" w:before="0"/>
      </w:pPr>
      <w:r>
        <w:rPr>
          <w:b w:val="0"/>
        </w:rPr>
        <w:t>A. A letter was written by Shiva to the head of the HR department in response to the advertisement.</w:t>
      </w:r>
    </w:p>
    <w:p>
      <w:pPr>
        <w:spacing w:after="100" w:before="0"/>
      </w:pPr>
      <w:r>
        <w:rPr>
          <w:b w:val="0"/>
        </w:rPr>
        <w:t>B. A letter had been written by Shiva to the head of the HR department in response to the advertisement.</w:t>
      </w:r>
    </w:p>
    <w:p>
      <w:pPr>
        <w:spacing w:after="100" w:before="0"/>
      </w:pPr>
      <w:r>
        <w:rPr>
          <w:b w:val="0"/>
        </w:rPr>
        <w:t>C. A letter was written by the head of the HR department to Shiva in response to the advertisement</w:t>
      </w:r>
    </w:p>
    <w:p>
      <w:pPr>
        <w:spacing w:after="100" w:before="0"/>
      </w:pPr>
      <w:r>
        <w:rPr>
          <w:b w:val="0"/>
        </w:rPr>
        <w:t>D. A letter was wrote by Shiva to the head of the HR department in response to the advertisement.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letter was written by Shiva to the head of the HR department in response to the advertisement.' Key Points Hence, the correct answer is option 1.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 Hinglish अतः सही उत्तर विकल्प 1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it is in the past simple tense.</w:t>
      </w:r>
    </w:p>
    <w:p>
      <w:pPr>
        <w:spacing w:before="0"/>
      </w:pPr>
      <w:r>
        <w:rPr>
          <w:b w:val="0"/>
        </w:rPr>
        <w:t>• When we convert this sentence into a passive voice, the subject ''Shiva'' of the active voice becomes the object, the object ''a letter'' becomes the subject.</w:t>
      </w:r>
    </w:p>
    <w:p>
      <w:pPr>
        <w:spacing w:before="0"/>
      </w:pPr>
      <w:r>
        <w:rPr>
          <w:b w:val="0"/>
        </w:rPr>
        <w:t>• The active format "V2 (wrote)" should be converted into the passive format "was + V3 (written)".</w:t>
      </w:r>
    </w:p>
    <w:p>
      <w:pPr>
        <w:spacing w:before="0"/>
      </w:pPr>
      <w:r>
        <w:rPr>
          <w:b w:val="0"/>
        </w:rPr>
        <w:t>• This is the active and passive voice rule for the past simple tense.</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है और यह past simple tense में है।</w:t>
      </w:r>
    </w:p>
    <w:p>
      <w:pPr>
        <w:spacing w:before="0"/>
      </w:pPr>
      <w:r>
        <w:rPr>
          <w:b w:val="0"/>
        </w:rPr>
        <w:t>• जब हम इस वाक्य को passive voice में बदलते हैं, तो active voice का subject 'Shiva', object बन जाता है और object 'a letter', subject बन जाता है।</w:t>
      </w:r>
    </w:p>
    <w:p>
      <w:pPr>
        <w:spacing w:before="0"/>
      </w:pPr>
      <w:r>
        <w:rPr>
          <w:b w:val="0"/>
        </w:rPr>
        <w:t>• Active format "V2 (wrote)" को passive format "was + V3 (written)" में परिवर्तित किया जाना चाहिए।</w:t>
      </w:r>
    </w:p>
    <w:p>
      <w:pPr>
        <w:spacing w:before="0"/>
      </w:pPr>
      <w:r>
        <w:rPr>
          <w:b w:val="0"/>
        </w:rPr>
        <w:t>• यह past simple tense के लिए active and passive voice rule है।</w:t>
      </w:r>
    </w:p>
    <w:p>
      <w:pPr>
        <w:spacing w:before="0"/>
      </w:pPr>
      <w:r>
        <w:rPr>
          <w:b w:val="0"/>
        </w:rPr>
      </w:r>
    </w:p>
    <w:p>
      <w:pPr>
        <w:spacing w:after="100" w:line="360" w:lineRule="auto" w:before="0"/>
      </w:pPr>
      <w:r>
        <w:rPr>
          <w:b w:val="0"/>
        </w:rPr>
        <w:t>85. Directions: Select the INCORRECTLY spelt word.</w:t>
      </w:r>
    </w:p>
    <w:p>
      <w:pPr>
        <w:spacing w:before="0"/>
      </w:pPr>
      <w:r>
        <w:rPr>
          <w:b w:val="0"/>
        </w:rPr>
      </w:r>
    </w:p>
    <w:p>
      <w:pPr>
        <w:spacing w:after="100" w:before="0"/>
      </w:pPr>
      <w:r>
        <w:rPr>
          <w:b w:val="0"/>
        </w:rPr>
        <w:t>A. Adequate</w:t>
      </w:r>
    </w:p>
    <w:p>
      <w:pPr>
        <w:spacing w:after="100" w:before="0"/>
      </w:pPr>
      <w:r>
        <w:rPr>
          <w:b w:val="0"/>
        </w:rPr>
        <w:t>B. Adviseable</w:t>
      </w:r>
    </w:p>
    <w:p>
      <w:pPr>
        <w:spacing w:after="100" w:before="0"/>
      </w:pPr>
      <w:r>
        <w:rPr>
          <w:b w:val="0"/>
        </w:rPr>
        <w:t>C. Adamant</w:t>
      </w:r>
    </w:p>
    <w:p>
      <w:pPr>
        <w:spacing w:after="100" w:before="0"/>
      </w:pPr>
      <w:r>
        <w:rPr>
          <w:b w:val="0"/>
        </w:rPr>
        <w:t>D. Alternate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'Adviseable.' Key Points Hence, the correct answer is option 2. Additional Information</w:t>
      </w:r>
    </w:p>
    <w:p>
      <w:pPr>
        <w:spacing w:before="0"/>
      </w:pPr>
      <w:r>
        <w:rPr>
          <w:b w:val="0"/>
        </w:rPr>
        <w:t>• Let us explore the options:- 'Adequate' means enough for what you need. (आवश् यकता के अनुसार पर्याप्त)</w:t>
      </w:r>
    </w:p>
    <w:p>
      <w:pPr>
        <w:spacing w:before="0"/>
      </w:pPr>
      <w:r>
        <w:rPr>
          <w:b w:val="0"/>
        </w:rPr>
        <w:t>• 'Adviseable': There is no such word in English or we can say that there is some spelling mistake in this word. The correct spelling is 'Advisable' and it means a course of action to be recommended; sensible. (उचित, उपयुक्त; विवेकी)</w:t>
      </w:r>
    </w:p>
    <w:p>
      <w:pPr>
        <w:spacing w:before="0"/>
      </w:pPr>
      <w:r>
        <w:rPr>
          <w:b w:val="0"/>
        </w:rPr>
        <w:t>• 'Adamant' means very sure; refusing to change your mind. (अपने मत पर अटल, दृढ़; अड़ियल)</w:t>
      </w:r>
    </w:p>
    <w:p>
      <w:pPr>
        <w:spacing w:before="0"/>
      </w:pPr>
      <w:r>
        <w:rPr>
          <w:b w:val="0"/>
        </w:rPr>
        <w:t>• 'Alternate' means (used about two types of events, things, etc.) happening or following regularly one after the other. (पहले के बाद दूसरा और फिर पहला—ऐसा क्रम)</w:t>
      </w:r>
    </w:p>
    <w:p>
      <w:pPr>
        <w:spacing w:before="0"/>
      </w:pPr>
      <w:r>
        <w:rPr>
          <w:b w:val="0"/>
        </w:rPr>
        <w:t>• Example of 'Advisable' in a sentence: It is advisable to practice each exercise individually before doing the whole routine.</w:t>
      </w:r>
    </w:p>
    <w:p>
      <w:pPr>
        <w:spacing w:before="0"/>
      </w:pPr>
      <w:r>
        <w:rPr>
          <w:b w:val="0"/>
        </w:rPr>
      </w:r>
    </w:p>
    <w:p>
      <w:pPr>
        <w:spacing w:after="100" w:line="360" w:lineRule="auto" w:before="0"/>
      </w:pPr>
      <w:r>
        <w:rPr>
          <w:b w:val="0"/>
        </w:rPr>
        <w:t>86. Directions: Select the most appropriate synonym of the given word. Principle</w:t>
      </w:r>
    </w:p>
    <w:p>
      <w:pPr>
        <w:spacing w:before="0"/>
      </w:pPr>
      <w:r>
        <w:rPr>
          <w:b w:val="0"/>
        </w:rPr>
      </w:r>
    </w:p>
    <w:p>
      <w:pPr>
        <w:spacing w:after="100" w:before="0"/>
      </w:pPr>
      <w:r>
        <w:rPr>
          <w:b w:val="0"/>
        </w:rPr>
        <w:t>A. Axiom</w:t>
      </w:r>
    </w:p>
    <w:p>
      <w:pPr>
        <w:spacing w:after="100" w:before="0"/>
      </w:pPr>
      <w:r>
        <w:rPr>
          <w:b w:val="0"/>
        </w:rPr>
        <w:t>B. Leader</w:t>
      </w:r>
    </w:p>
    <w:p>
      <w:pPr>
        <w:spacing w:after="100" w:before="0"/>
      </w:pPr>
      <w:r>
        <w:rPr>
          <w:b w:val="0"/>
        </w:rPr>
        <w:t>C. Concrete</w:t>
      </w:r>
    </w:p>
    <w:p>
      <w:pPr>
        <w:spacing w:after="100" w:before="0"/>
      </w:pPr>
      <w:r>
        <w:rPr>
          <w:b w:val="0"/>
        </w:rPr>
        <w:t>D. Headmaster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'Axiom.' Key Points Hence, the correct answer is option 1. Additional Information</w:t>
      </w:r>
    </w:p>
    <w:p>
      <w:pPr>
        <w:spacing w:before="0"/>
      </w:pPr>
      <w:r>
        <w:rPr>
          <w:b w:val="0"/>
        </w:rPr>
        <w:t>• The given word 'Principle' means something such as a belief or value that helps a person know what is right and wrong and that influences their actions. (सामान् य सिद्घांत, नियम या विचार) Example: She refuses to allow her family to help her as a matter of principle.</w:t>
      </w:r>
    </w:p>
    <w:p>
      <w:pPr>
        <w:spacing w:before="0"/>
      </w:pPr>
      <w:r>
        <w:rPr>
          <w:b w:val="0"/>
        </w:rPr>
        <w:t>• Let's see the meaning of other given options:- 'Axiom' means a rule or principle that most people believe to be true. (सब से स् वीकृत सिद्घांत या नियम; स् वयं-सिद्घ कथन) Example: Many people believe the axiom that "people cannot change", and thus have little faith in humanity.</w:t>
      </w:r>
    </w:p>
    <w:p>
      <w:pPr>
        <w:spacing w:before="0"/>
      </w:pPr>
      <w:r>
        <w:rPr>
          <w:b w:val="0"/>
        </w:rPr>
        <w:t>• 'Leader' means a person who is a manager or in charge of something. (किसी काम का प्रबंधकर्ता या प्रभारी व् यक्ति, नेतृत् व-कर्ता) Example: He is the elected leader of the group.</w:t>
      </w:r>
    </w:p>
    <w:p>
      <w:pPr>
        <w:spacing w:before="0"/>
      </w:pPr>
      <w:r>
        <w:rPr>
          <w:b w:val="0"/>
        </w:rPr>
        <w:t>• 'Concrete' means real or definite; not only existing in the imagination. (यथार्थ प्रत् यक्ष, ठोस) Example: The figures provide concrete evidence of the bank's claim to provide the best service.</w:t>
      </w:r>
    </w:p>
    <w:p>
      <w:pPr>
        <w:spacing w:before="0"/>
      </w:pPr>
      <w:r>
        <w:rPr>
          <w:b w:val="0"/>
        </w:rPr>
        <w:t>• 'Headmaster' means the man who is in charge of a school. (स् कूल का प्रधानाध्यापक) Example: Our teacher has been promoted to the post of headmaster.</w:t>
      </w:r>
    </w:p>
    <w:p>
      <w:pPr>
        <w:spacing w:before="0"/>
      </w:pPr>
      <w:r>
        <w:rPr>
          <w:b w:val="0"/>
        </w:rPr>
        <w:t>• The synonyms of the word 'Principle' are "axiom, standard, truism".</w:t>
      </w:r>
    </w:p>
    <w:p>
      <w:pPr>
        <w:spacing w:before="0"/>
      </w:pPr>
      <w:r>
        <w:rPr>
          <w:b w:val="0"/>
        </w:rPr>
      </w:r>
    </w:p>
    <w:p>
      <w:pPr>
        <w:spacing w:after="100" w:line="360" w:lineRule="auto" w:before="0"/>
      </w:pPr>
      <w:r>
        <w:rPr>
          <w:b w:val="0"/>
        </w:rPr>
        <w:t>87. Directions: Select the most appropriate ANTONYM of the given word. Triumph</w:t>
      </w:r>
    </w:p>
    <w:p>
      <w:pPr>
        <w:spacing w:before="0"/>
      </w:pPr>
      <w:r>
        <w:rPr>
          <w:b w:val="0"/>
        </w:rPr>
      </w:r>
    </w:p>
    <w:p>
      <w:pPr>
        <w:spacing w:after="100" w:before="0"/>
      </w:pPr>
      <w:r>
        <w:rPr>
          <w:b w:val="0"/>
        </w:rPr>
        <w:t>A. Pride</w:t>
      </w:r>
    </w:p>
    <w:p>
      <w:pPr>
        <w:spacing w:after="100" w:before="0"/>
      </w:pPr>
      <w:r>
        <w:rPr>
          <w:b w:val="0"/>
        </w:rPr>
        <w:t>B. Joy</w:t>
      </w:r>
    </w:p>
    <w:p>
      <w:pPr>
        <w:spacing w:after="100" w:before="0"/>
      </w:pPr>
      <w:r>
        <w:rPr>
          <w:b w:val="0"/>
        </w:rPr>
        <w:t>C. Celebration</w:t>
      </w:r>
    </w:p>
    <w:p>
      <w:pPr>
        <w:spacing w:after="100" w:before="0"/>
      </w:pPr>
      <w:r>
        <w:rPr>
          <w:b w:val="0"/>
        </w:rPr>
        <w:t>D.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'Failure.' Key Points Hence, the correct answer is option 4. Additional Information</w:t>
      </w:r>
    </w:p>
    <w:p>
      <w:pPr>
        <w:spacing w:before="0"/>
      </w:pPr>
      <w:r>
        <w:rPr>
          <w:b w:val="0"/>
        </w:rPr>
        <w:t>• The given word 'Triumph' means the state of being victorious or successful. (सफलता या विजय का उल् लास; विजयोल्लास) Example: The victorious army returned in triumph.</w:t>
      </w:r>
    </w:p>
    <w:p>
      <w:pPr>
        <w:spacing w:before="0"/>
      </w:pPr>
      <w:r>
        <w:rPr>
          <w:b w:val="0"/>
        </w:rPr>
        <w:t>• Let's see the meaning of other given options:- 'Pride' means the feeling of pleasure that you have when you or people who are close to you do something good or own something good. (गर्व, अभिमान) Example: He wore his medals with pride.</w:t>
      </w:r>
    </w:p>
    <w:p>
      <w:pPr>
        <w:spacing w:before="0"/>
      </w:pPr>
      <w:r>
        <w:rPr>
          <w:b w:val="0"/>
        </w:rPr>
        <w:t>• 'Joy' means a feeling of great happiness. (हर्ष, ख़ुशी, आह्लाद, आनंद) Example: The twinkling stars of the sky are the things of joy for children.</w:t>
      </w:r>
    </w:p>
    <w:p>
      <w:pPr>
        <w:spacing w:before="0"/>
      </w:pPr>
      <w:r>
        <w:rPr>
          <w:b w:val="0"/>
        </w:rPr>
        <w:t>• 'Celebration' means the act or occasion of doing something enjoyable because something good has happened or because it is a special day. (उत् सव, समारोह) Example: Our wedding was a joyous celebration.</w:t>
      </w:r>
    </w:p>
    <w:p>
      <w:pPr>
        <w:spacing w:before="0"/>
      </w:pPr>
      <w:r>
        <w:rPr>
          <w:b w:val="0"/>
        </w:rPr>
        <w:t>• 'Failure' means lack of success. (असफलता, नाकामयाबी) Example: My parents will not tolerate failure.</w:t>
      </w:r>
    </w:p>
    <w:p>
      <w:pPr>
        <w:spacing w:before="0"/>
      </w:pPr>
      <w:r>
        <w:rPr>
          <w:b w:val="0"/>
        </w:rPr>
        <w:t>• The antonyms of the word 'Triumph' are "failure, defeat, collapse".</w:t>
      </w:r>
    </w:p>
    <w:p>
      <w:pPr>
        <w:spacing w:before="0"/>
      </w:pPr>
      <w:r>
        <w:rPr>
          <w:b w:val="0"/>
        </w:rPr>
        <w:t>• The synonyms of the word 'Triumph' are "victory, win, success".</w:t>
      </w:r>
    </w:p>
    <w:p>
      <w:pPr>
        <w:spacing w:before="0"/>
      </w:pPr>
      <w:r>
        <w:rPr>
          <w:b w:val="0"/>
        </w:rPr>
      </w:r>
    </w:p>
    <w:p>
      <w:pPr>
        <w:spacing w:after="100" w:line="360" w:lineRule="auto" w:before="0"/>
      </w:pPr>
      <w:r>
        <w:rPr>
          <w:b w:val="0"/>
        </w:rPr>
        <w:t>88. Directions: The following sentence has been divided into parts. One of them may contain an error. Select the part that contains the error from the given options. If there is no error, select ‘No error ’ as your answer. My brother / who live in Pune / is arriving tomorrow.</w:t>
      </w:r>
    </w:p>
    <w:p>
      <w:pPr>
        <w:spacing w:before="0"/>
      </w:pPr>
      <w:r>
        <w:rPr>
          <w:b w:val="0"/>
        </w:rPr>
      </w:r>
    </w:p>
    <w:p>
      <w:pPr>
        <w:spacing w:after="100" w:before="0"/>
      </w:pPr>
      <w:r>
        <w:rPr>
          <w:b w:val="0"/>
        </w:rPr>
        <w:t>A. My brother</w:t>
      </w:r>
    </w:p>
    <w:p>
      <w:pPr>
        <w:spacing w:after="100" w:before="0"/>
      </w:pPr>
      <w:r>
        <w:rPr>
          <w:b w:val="0"/>
        </w:rPr>
        <w:t>B. is arriving tomorrow</w:t>
      </w:r>
    </w:p>
    <w:p>
      <w:pPr>
        <w:spacing w:after="100" w:before="0"/>
      </w:pPr>
      <w:r>
        <w:rPr>
          <w:b w:val="0"/>
        </w:rPr>
        <w:t>C. who live in Pune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'who live in Pune' i.e. this part of the sentence has an error. Key Points Hence, the correct answer is option 3. Correct sentence: My brother who lives in Pune is arriving tomorrow. Additional Information Hinglish अत: सही उत्तर विकल्प 3 है। सही वाक्य: My brother who lives in Pune is arriving tomorrow.</w:t>
      </w:r>
    </w:p>
    <w:p>
      <w:pPr>
        <w:spacing w:before="0"/>
      </w:pPr>
      <w:r>
        <w:rPr>
          <w:b w:val="0"/>
        </w:rPr>
        <w:t>• In the given sentence, the plural form of the verb ''live'' is incorrect.</w:t>
      </w:r>
    </w:p>
    <w:p>
      <w:pPr>
        <w:spacing w:before="0"/>
      </w:pPr>
      <w:r>
        <w:rPr>
          <w:b w:val="0"/>
        </w:rPr>
        <w:t>• The subject 'brother' in the given sentence is a singular subject.</w:t>
      </w:r>
    </w:p>
    <w:p>
      <w:pPr>
        <w:spacing w:before="0"/>
      </w:pPr>
      <w:r>
        <w:rPr>
          <w:b w:val="0"/>
        </w:rPr>
        <w:t>• The singular form of the verb 'lives' should be used with the singular subject 'brother'.</w:t>
      </w:r>
    </w:p>
    <w:p>
      <w:pPr>
        <w:spacing w:before="0"/>
      </w:pPr>
      <w:r>
        <w:rPr>
          <w:b w:val="0"/>
        </w:rPr>
        <w:t>• Therefore, the singular form of the verb ''lives'' should be used in place of the plural form 'live'.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दिए गए वाक्य में क्रिया 'live' का बहुवचन रूप गलत है ।</w:t>
      </w:r>
    </w:p>
    <w:p>
      <w:pPr>
        <w:spacing w:before="0"/>
      </w:pPr>
      <w:r>
        <w:rPr>
          <w:b w:val="0"/>
        </w:rPr>
        <w:t>• दिए गए वाक्य में subject 'brother' एक एकवचन subject है।</w:t>
      </w:r>
    </w:p>
    <w:p>
      <w:pPr>
        <w:spacing w:before="0"/>
      </w:pPr>
      <w:r>
        <w:rPr>
          <w:b w:val="0"/>
        </w:rPr>
        <w:t>• क्रिया का एकवचन रूप 'lives', एकवचन subject 'brother' के साथ प्रयोग किया जाना चाहिए।</w:t>
      </w:r>
    </w:p>
    <w:p>
      <w:pPr>
        <w:spacing w:before="0"/>
      </w:pPr>
      <w:r>
        <w:rPr>
          <w:b w:val="0"/>
        </w:rPr>
        <w:t>• इसलिए बहुवचन क्रिया 'live' के स्थान पर एकवचन क्रिया 'lives' का प्रयोग किया जाना चाहिए।</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a</w:t>
      </w:r>
    </w:p>
    <w:p>
      <w:pPr>
        <w:spacing w:after="100" w:before="0"/>
      </w:pPr>
      <w:r>
        <w:rPr>
          <w:b w:val="0"/>
        </w:rPr>
        <w:t>B. an</w:t>
      </w:r>
    </w:p>
    <w:p>
      <w:pPr>
        <w:spacing w:after="100" w:before="0"/>
      </w:pPr>
      <w:r>
        <w:rPr>
          <w:b w:val="0"/>
        </w:rPr>
        <w:t>C. the</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Key Points Hence, the correct answer is option 1. So the complete passage is:- English vocabulary has (1) a remarkable range, flexibility, and adaptability. Thanks to the periods (2) of contact with foreign (3) languages and its readiness to (4) coin new words out of old elements. English seems to have far more words in its core (5) vocabulary than other languages. Additional Information There are three articles: a, an, and the. Articles are used before nouns or noun equivalents and are a type of adjective. RULES COUNT NOUNS NON-COUNT NOUNS Specific identity not known a, an (no article) Specific identity is known the the All things or things in general (no article) (no article) Hinglish अतः सही उत्तर विकल्प 1 है। सही वाक्य: English vocabulary has a remarkable range, flexibility, and adaptability.</w:t>
      </w:r>
    </w:p>
    <w:p>
      <w:pPr>
        <w:spacing w:before="0"/>
      </w:pPr>
      <w:r>
        <w:rPr>
          <w:b w:val="0"/>
        </w:rPr>
        <w:t>• In the given sentence ''English vocabulary has ___(1)___ remarkable range, flexibility, and adaptability'', the noun 'range' is not a specified noun. The range is not specified.</w:t>
      </w:r>
    </w:p>
    <w:p>
      <w:pPr>
        <w:spacing w:before="0"/>
      </w:pPr>
      <w:r>
        <w:rPr>
          <w:b w:val="0"/>
        </w:rPr>
        <w:t>• 'A' and 'an' are indefinite articles, which means that they refer to, or introduce, an unspecified noun. We use 'a' before a consonant sound (here, remarkable) and we use 'an' before a vowel sound.</w:t>
      </w:r>
    </w:p>
    <w:p>
      <w:pPr>
        <w:spacing w:before="0"/>
      </w:pPr>
      <w:r>
        <w:rPr>
          <w:b w:val="0"/>
        </w:rPr>
        <w:t>• The definite article 'the' is used before singular and plural nouns when the noun is specific or particular.</w:t>
      </w:r>
    </w:p>
    <w:p>
      <w:pPr>
        <w:spacing w:before="0"/>
      </w:pPr>
      <w:r>
        <w:rPr>
          <w:b w:val="0"/>
        </w:rPr>
        <w:t>• ''No article'' is used when we refer to general ideas, plurals, or uncountable nouns.</w:t>
      </w:r>
    </w:p>
    <w:p>
      <w:pPr>
        <w:spacing w:before="0"/>
      </w:pPr>
      <w:r>
        <w:rPr>
          <w:b w:val="0"/>
        </w:rPr>
        <w:t>• दिए गए वाक्य ''English vocabulary has ___(1)___ remarkable range, flexibility, and adaptability'' में, संज्ञा 'range' एक निर्दिष्ट संज्ञा नहीं है। सीमा निर्दिष्ट नहीं है।</w:t>
      </w:r>
    </w:p>
    <w:p>
      <w:pPr>
        <w:spacing w:before="0"/>
      </w:pPr>
      <w:r>
        <w:rPr>
          <w:b w:val="0"/>
        </w:rPr>
        <w:t>• 'A' और 'an' अनिश्चितकालीन लेख हैं, जिसका अर्थ है कि वे एक अनिर्दिष्ट संज्ञा को संदर्भित करते हैं, या पेश करते हैं। हम एक व्यंजन ध्वनि (यहां, remarkable) से पहले 'a' का उपयोग करें, और हम एक स्वर ध्वनि से पहले 'an' का उपयोग करें।</w:t>
      </w:r>
    </w:p>
    <w:p>
      <w:pPr>
        <w:spacing w:before="0"/>
      </w:pPr>
      <w:r>
        <w:rPr>
          <w:b w:val="0"/>
        </w:rPr>
        <w:t>• निश्चित लेख 'the' का प्रयोग एकवचन और बहुवचन संज्ञाओं से पहले किया जाता है जब संज्ञा विशिष्ट या विशेष होती है।</w:t>
      </w:r>
    </w:p>
    <w:p>
      <w:pPr>
        <w:spacing w:before="0"/>
      </w:pPr>
      <w:r>
        <w:rPr>
          <w:b w:val="0"/>
        </w:rPr>
        <w:t>• जब हम सामान्य विचारों, बहुवचनों या बेशुमार संज्ञाओं का उल्लेख करते हैं तो ''No article'' का प्रयोग किया जाता है।</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of</w:t>
      </w:r>
    </w:p>
    <w:p>
      <w:pPr>
        <w:spacing w:after="100" w:before="0"/>
      </w:pPr>
      <w:r>
        <w:rPr>
          <w:b w:val="0"/>
        </w:rPr>
        <w:t>B. on</w:t>
      </w:r>
    </w:p>
    <w:p>
      <w:pPr>
        <w:spacing w:after="100" w:before="0"/>
      </w:pPr>
      <w:r>
        <w:rPr>
          <w:b w:val="0"/>
        </w:rPr>
        <w:t>C. to</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Key Points Hence, the correct answer is option 1. So the complete passage is:- English vocabulary has (1) a remarkable range, flexibility, and adaptability. Thanks to the periods (2) of contact with foreign (3) languages and its readiness to (4) coin new words out of old elements. English seems to have far more words in its core (5) vocabulary than other languages. Hinglish अत: सही उत्तर विकल्प 1 है। पुरा वाक्य: Thanks to the periods of contact with foreign...</w:t>
      </w:r>
    </w:p>
    <w:p>
      <w:pPr>
        <w:spacing w:before="0"/>
      </w:pPr>
      <w:r>
        <w:rPr>
          <w:b w:val="0"/>
        </w:rPr>
        <w:t>• The given sentence ''Thanks to the periods ___(2)___ contact with foreign...'' talks about some connection with foreign languages.</w:t>
      </w:r>
    </w:p>
    <w:p>
      <w:pPr>
        <w:spacing w:before="0"/>
      </w:pPr>
      <w:r>
        <w:rPr>
          <w:b w:val="0"/>
        </w:rPr>
        <w:t>• Let us explore the given options: The preposition 'of' means belonging to, connected with, or part of something or somebody.</w:t>
      </w:r>
    </w:p>
    <w:p>
      <w:pPr>
        <w:spacing w:before="0"/>
      </w:pPr>
      <w:r>
        <w:rPr>
          <w:b w:val="0"/>
        </w:rPr>
        <w:t>• The preposition 'on' means in a place or position.</w:t>
      </w:r>
    </w:p>
    <w:p>
      <w:pPr>
        <w:spacing w:before="0"/>
      </w:pPr>
      <w:r>
        <w:rPr>
          <w:b w:val="0"/>
        </w:rPr>
        <w:t>• The preposition 'to' means in the direction of; as far as.</w:t>
      </w:r>
    </w:p>
    <w:p>
      <w:pPr>
        <w:spacing w:before="0"/>
      </w:pPr>
      <w:r>
        <w:rPr>
          <w:b w:val="0"/>
        </w:rPr>
        <w:t>• The preposition 'at' is used to show where somebody or something is or where something happens.</w:t>
      </w:r>
    </w:p>
    <w:p>
      <w:pPr>
        <w:spacing w:before="0"/>
      </w:pPr>
      <w:r>
        <w:rPr>
          <w:b w:val="0"/>
        </w:rPr>
        <w:t>• दिया गया वाक्य ''Thanks to the periods ___(2)___ contact with foreign...'' विदेशी भाषाओं के साथ कुछ संबंध के बारे में बात करता है।</w:t>
      </w:r>
    </w:p>
    <w:p>
      <w:pPr>
        <w:spacing w:before="0"/>
      </w:pPr>
      <w:r>
        <w:rPr>
          <w:b w:val="0"/>
        </w:rPr>
        <w:t>• आइए दिए गए विकल्पों का पता लगाएं: Preposition 'of' का अर्थ है किसी व् यक्ति या वस् तु के स् वामित् ववाला, से संबंधित या उसका भाग; का।</w:t>
      </w:r>
    </w:p>
    <w:p>
      <w:pPr>
        <w:spacing w:before="0"/>
      </w:pPr>
      <w:r>
        <w:rPr>
          <w:b w:val="0"/>
        </w:rPr>
        <w:t>• Preposition 'on' का अर्थ है किसी स् थान या स्थिति में, पर।</w:t>
      </w:r>
    </w:p>
    <w:p>
      <w:pPr>
        <w:spacing w:before="0"/>
      </w:pPr>
      <w:r>
        <w:rPr>
          <w:b w:val="0"/>
        </w:rPr>
        <w:t>• Preposition 'to' का अर्थ है की दिशा में, की ओर; जहाँ तक।</w:t>
      </w:r>
    </w:p>
    <w:p>
      <w:pPr>
        <w:spacing w:before="0"/>
      </w:pPr>
      <w:r>
        <w:rPr>
          <w:b w:val="0"/>
        </w:rPr>
        <w:t>• Preposition 'at' का अर्थ है पर, में (स् थान का संदर्भ)।</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languages</w:t>
      </w:r>
    </w:p>
    <w:p>
      <w:pPr>
        <w:spacing w:after="100" w:before="0"/>
      </w:pPr>
      <w:r>
        <w:rPr>
          <w:b w:val="0"/>
        </w:rPr>
        <w:t>B. science</w:t>
      </w:r>
    </w:p>
    <w:p>
      <w:pPr>
        <w:spacing w:after="100" w:before="0"/>
      </w:pPr>
      <w:r>
        <w:rPr>
          <w:b w:val="0"/>
        </w:rPr>
        <w:t>C. currencies</w:t>
      </w:r>
    </w:p>
    <w:p>
      <w:pPr>
        <w:spacing w:after="100" w:before="0"/>
      </w:pPr>
      <w:r>
        <w:rPr>
          <w:b w:val="0"/>
        </w:rPr>
        <w:t>D. mathematics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'languages.' Key Points Hence, the correct answer is option 1. So the complete passage is:- English vocabulary has (1) a remarkable range, flexibility, and adaptability. Thanks to the periods (2) of contact with foreign (3) languages and its readiness to (4) coin new words out of old elements. English seems to have far more words in its core (5) vocabulary than other languages. Additional Information Hinglish अत: सही उत्तर विकल्प 1 है। पूर्ण वाक्य: Thanks to the periods of contact with foreign languages and its readiness...</w:t>
      </w:r>
    </w:p>
    <w:p>
      <w:pPr>
        <w:spacing w:before="0"/>
      </w:pPr>
      <w:r>
        <w:rPr>
          <w:b w:val="0"/>
        </w:rPr>
        <w:t>• The given sentence "Thanks to the periods of contact with foreign ___(3)___ and its readiness...'' talks about language other than one's own.</w:t>
      </w:r>
    </w:p>
    <w:p>
      <w:pPr>
        <w:spacing w:before="0"/>
      </w:pPr>
      <w:r>
        <w:rPr>
          <w:b w:val="0"/>
        </w:rPr>
        <w:t>• Therefore, the most appropriate word to be filled in the blank is 'languages'.</w:t>
      </w:r>
    </w:p>
    <w:p>
      <w:pPr>
        <w:spacing w:before="0"/>
      </w:pPr>
      <w:r>
        <w:rPr>
          <w:b w:val="0"/>
        </w:rPr>
        <w:t>• The word 'languages' means the system of communication in speech and writing that is used by people of a particular country. Example: The novel has been translated into many languages.</w:t>
      </w:r>
    </w:p>
    <w:p>
      <w:pPr>
        <w:spacing w:before="0"/>
      </w:pPr>
      <w:r>
        <w:rPr>
          <w:b w:val="0"/>
        </w:rPr>
        <w:t>• Let us explore the other options: 'Science' means the study of and knowledge about the physical world and natural laws. (विज्ञान)</w:t>
      </w:r>
    </w:p>
    <w:p>
      <w:pPr>
        <w:spacing w:before="0"/>
      </w:pPr>
      <w:r>
        <w:rPr>
          <w:b w:val="0"/>
        </w:rPr>
        <w:t>• 'Currencies' means the system or type of money that a particular country uses. (देश विशेष में प्रचलित धन-व् यवस् था या मुद्रा प्रकार)</w:t>
      </w:r>
    </w:p>
    <w:p>
      <w:pPr>
        <w:spacing w:before="0"/>
      </w:pPr>
      <w:r>
        <w:rPr>
          <w:b w:val="0"/>
        </w:rPr>
        <w:t>• 'Mathematics' means the science or study of numbers, quantities, or shapes. (गणितशास् त्र)</w:t>
      </w:r>
    </w:p>
    <w:p>
      <w:pPr>
        <w:spacing w:before="0"/>
      </w:pPr>
      <w:r>
        <w:rPr>
          <w:b w:val="0"/>
        </w:rPr>
        <w:t>• दिया गया वाक्य "Thanks to the periods of contact with foreign ___(3)___ and its readiness...'' अपनी खुद की भाषा के अलावा अन्य भाषा के बारे में बात करता है।</w:t>
      </w:r>
    </w:p>
    <w:p>
      <w:pPr>
        <w:spacing w:before="0"/>
      </w:pPr>
      <w:r>
        <w:rPr>
          <w:b w:val="0"/>
        </w:rPr>
        <w:t>• इसलिए, रिक्त स्थान में भरने के लिए सबसे उपयुक्त शब्द 'languages' है।</w:t>
      </w:r>
    </w:p>
    <w:p>
      <w:pPr>
        <w:spacing w:before="0"/>
      </w:pPr>
      <w:r>
        <w:rPr>
          <w:b w:val="0"/>
        </w:rPr>
        <w:t>• 'Languages' शब्द का अर्थ है देश-विशेष के लोगों की मौखिक और लिखित माध् यम की संप्रेषण प्रणाली; भाषा। उदाहरण: The novel has been translated into many languages.</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discard</w:t>
      </w:r>
    </w:p>
    <w:p>
      <w:pPr>
        <w:spacing w:after="100" w:before="0"/>
      </w:pPr>
      <w:r>
        <w:rPr>
          <w:b w:val="0"/>
        </w:rPr>
        <w:t>B. coin</w:t>
      </w:r>
    </w:p>
    <w:p>
      <w:pPr>
        <w:spacing w:after="100" w:before="0"/>
      </w:pPr>
      <w:r>
        <w:rPr>
          <w:b w:val="0"/>
        </w:rPr>
        <w:t>C. shed</w:t>
      </w:r>
    </w:p>
    <w:p>
      <w:pPr>
        <w:spacing w:after="100" w:before="0"/>
      </w:pPr>
      <w:r>
        <w:rPr>
          <w:b w:val="0"/>
        </w:rPr>
        <w:t>D. think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'coin.' Key Points Hence, the correct answer is option 2. So the complete passage is:- English vocabulary has (1) a remarkable range, flexibility, and adaptability. Thanks to the periods (2) of contact with foreign (3) languages and its readiness to (4) coin new words out of old elements. English seems to have far more words in its core (5) vocabulary than other languages. Additional Information Hinglish अत: सही उत्तर विकल्प 2 है। पूर्ण वाक्य: Thanks to the periods of contact with foreign languages and its readiness to coin new words out of old elements.</w:t>
      </w:r>
    </w:p>
    <w:p>
      <w:pPr>
        <w:spacing w:before="0"/>
      </w:pPr>
      <w:r>
        <w:rPr>
          <w:b w:val="0"/>
        </w:rPr>
        <w:t>• The given sentence "Thanks to the periods of contact with foreign languages and its readiness to ___(4)___ new words out of old elements.'' talks about the invention of new words.</w:t>
      </w:r>
    </w:p>
    <w:p>
      <w:pPr>
        <w:spacing w:before="0"/>
      </w:pPr>
      <w:r>
        <w:rPr>
          <w:b w:val="0"/>
        </w:rPr>
        <w:t>• Therefore, the most appropriate word to be filled in the blank is 'coin'.</w:t>
      </w:r>
    </w:p>
    <w:p>
      <w:pPr>
        <w:spacing w:before="0"/>
      </w:pPr>
      <w:r>
        <w:rPr>
          <w:b w:val="0"/>
        </w:rPr>
        <w:t>• The word 'coin' means the system of communication in speech and writing that is used by people of a particular country. Example: He was the first to coin the motto 'Make Love, Not War'.</w:t>
      </w:r>
    </w:p>
    <w:p>
      <w:pPr>
        <w:spacing w:before="0"/>
      </w:pPr>
      <w:r>
        <w:rPr>
          <w:b w:val="0"/>
        </w:rPr>
        <w:t>• Let us explore the other options: 'Discard' means to throw something away because it is not useful. (बेकार समझकर फेंक देना)</w:t>
      </w:r>
    </w:p>
    <w:p>
      <w:pPr>
        <w:spacing w:before="0"/>
      </w:pPr>
      <w:r>
        <w:rPr>
          <w:b w:val="0"/>
        </w:rPr>
        <w:t>• 'Shed' means to get rid of or remove something that is not wanted. (अवांछित चीज़ से छुटकारा पाना या उसे उतार फेंकना)</w:t>
      </w:r>
    </w:p>
    <w:p>
      <w:pPr>
        <w:spacing w:before="0"/>
      </w:pPr>
      <w:r>
        <w:rPr>
          <w:b w:val="0"/>
        </w:rPr>
        <w:t>• 'Think' means to use your mind to consider something or to form connected ideas. (सोचना, विचार करना)</w:t>
      </w:r>
    </w:p>
    <w:p>
      <w:pPr>
        <w:spacing w:before="0"/>
      </w:pPr>
      <w:r>
        <w:rPr>
          <w:b w:val="0"/>
        </w:rPr>
        <w:t>• दिया गया वाक्य "Thanks to the periods of contact with foreign ___(3)___ and its readiness...'' नए शब्दों के आविष्कार के बारे में बात करता है।</w:t>
      </w:r>
    </w:p>
    <w:p>
      <w:pPr>
        <w:spacing w:before="0"/>
      </w:pPr>
      <w:r>
        <w:rPr>
          <w:b w:val="0"/>
        </w:rPr>
        <w:t>• इसलिए, रिक्त स्थान में भरने के लिए सबसे उपयुक्त शब्द 'coin' है।</w:t>
      </w:r>
    </w:p>
    <w:p>
      <w:pPr>
        <w:spacing w:before="0"/>
      </w:pPr>
      <w:r>
        <w:rPr>
          <w:b w:val="0"/>
        </w:rPr>
        <w:t>• 'Coin' शब्द का अर्थ है देश-विशेष के लोगों की मौखिक और लिखित माध् यम की संप्रेषण प्रणाली; भाषा। उदाहरण: He was the first to coin the motto 'Make Love, Not War'.</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vocabulary</w:t>
      </w:r>
    </w:p>
    <w:p>
      <w:pPr>
        <w:spacing w:after="100" w:before="0"/>
      </w:pPr>
      <w:r>
        <w:rPr>
          <w:b w:val="0"/>
        </w:rPr>
        <w:t>B. selection</w:t>
      </w:r>
    </w:p>
    <w:p>
      <w:pPr>
        <w:spacing w:after="100" w:before="0"/>
      </w:pPr>
      <w:r>
        <w:rPr>
          <w:b w:val="0"/>
        </w:rPr>
        <w:t>C. catalogue</w:t>
      </w:r>
    </w:p>
    <w:p>
      <w:pPr>
        <w:spacing w:after="100" w:before="0"/>
      </w:pPr>
      <w:r>
        <w:rPr>
          <w:b w:val="0"/>
        </w:rPr>
        <w:t>D. inventory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'vocabulary.' Key Points Hence, the correct answer is option 1. So the complete passage is:- English vocabulary has (1) a remarkable range, flexibility, and adaptability. Thanks to the periods (2) of contact with foreign (3) languages and its readiness to (4) coin new words out of old elements. English seems to have far more words in its core (5) vocabulary than other languages. Additional Information Hinglish अत: सही उत्तर विकल्प 1 है। पूर्ण वाक्य: English seems to have far more words in its core vocabulary than other languages.</w:t>
      </w:r>
    </w:p>
    <w:p>
      <w:pPr>
        <w:spacing w:before="0"/>
      </w:pPr>
      <w:r>
        <w:rPr>
          <w:b w:val="0"/>
        </w:rPr>
        <w:t>• The given sentence "English seems to have far more words in its core ___(5)___ than other languages.'' talks about the body of words used in a particular language.</w:t>
      </w:r>
    </w:p>
    <w:p>
      <w:pPr>
        <w:spacing w:before="0"/>
      </w:pPr>
      <w:r>
        <w:rPr>
          <w:b w:val="0"/>
        </w:rPr>
        <w:t>• Therefore, the most appropriate word to be filled in the blank is 'vocabulary'.</w:t>
      </w:r>
    </w:p>
    <w:p>
      <w:pPr>
        <w:spacing w:before="0"/>
      </w:pPr>
      <w:r>
        <w:rPr>
          <w:b w:val="0"/>
        </w:rPr>
        <w:t>• The word 'vocabulary' means all the words in a language. Example: His English vocabulary is limited.</w:t>
      </w:r>
    </w:p>
    <w:p>
      <w:pPr>
        <w:spacing w:before="0"/>
      </w:pPr>
      <w:r>
        <w:rPr>
          <w:b w:val="0"/>
        </w:rPr>
        <w:t>• Let us explore the other options: 'Selection' means choosing or being chosen. (चयन करना या चुना जाना; चयन)</w:t>
      </w:r>
    </w:p>
    <w:p>
      <w:pPr>
        <w:spacing w:before="0"/>
      </w:pPr>
      <w:r>
        <w:rPr>
          <w:b w:val="0"/>
        </w:rPr>
        <w:t>• 'Catalogue' means a list of all the things that you can buy, see, etc. somewhere. (किसी स् थान पर, से ख़रीदी, देखी आदि जा सकने वाली वस् तुओं की सूची, सूचीपत्र)</w:t>
      </w:r>
    </w:p>
    <w:p>
      <w:pPr>
        <w:spacing w:before="0"/>
      </w:pPr>
      <w:r>
        <w:rPr>
          <w:b w:val="0"/>
        </w:rPr>
        <w:t>• 'Inventory' means a detailed list, for example of all the furniture in a house. (विस् तृत सूची जैसे मकान के सारे फ़र्नीचर की सूची)</w:t>
      </w:r>
    </w:p>
    <w:p>
      <w:pPr>
        <w:spacing w:before="0"/>
      </w:pPr>
      <w:r>
        <w:rPr>
          <w:b w:val="0"/>
        </w:rPr>
        <w:t>• दिया गया वाक्य "English seems to have far more words in its core ___(5)___ than other languages.'' एक विशेष भाषा में प्रयुक्त शब्दों के बारे में बात करता है।।</w:t>
      </w:r>
    </w:p>
    <w:p>
      <w:pPr>
        <w:spacing w:before="0"/>
      </w:pPr>
      <w:r>
        <w:rPr>
          <w:b w:val="0"/>
        </w:rPr>
        <w:t>• इसलिए, रिक्त स्थान में भरने के लिए सबसे उपयुक्त शब्द 'vocabulary' है।</w:t>
      </w:r>
    </w:p>
    <w:p>
      <w:pPr>
        <w:spacing w:before="0"/>
      </w:pPr>
      <w:r>
        <w:rPr>
          <w:b w:val="0"/>
        </w:rPr>
        <w:t>• 'Vocabulary' शब्द का अर्थ है किसी भाषा के समान शब् द, भाषा का शब् दभंडार। उदाहरण: His English vocabulary is limited.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