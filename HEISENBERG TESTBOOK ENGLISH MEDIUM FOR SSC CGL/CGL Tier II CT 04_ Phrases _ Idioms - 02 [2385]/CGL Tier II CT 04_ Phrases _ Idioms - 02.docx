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 Complete the idioms / proverbs used in the following sentences: A good salesman always has the gift of the ________.</w:t>
      </w:r>
    </w:p>
    <w:p>
      <w:pPr>
        <w:spacing w:before="0"/>
      </w:pPr>
      <w:r>
        <w:rPr>
          <w:b w:val="0"/>
        </w:rPr>
      </w:r>
    </w:p>
    <w:p>
      <w:pPr>
        <w:spacing w:after="100" w:before="0"/>
      </w:pPr>
      <w:r>
        <w:rPr>
          <w:b w:val="0"/>
        </w:rPr>
        <w:t>A. gab</w:t>
      </w:r>
    </w:p>
    <w:p>
      <w:pPr>
        <w:spacing w:after="100" w:before="0"/>
      </w:pPr>
      <w:r>
        <w:rPr>
          <w:b w:val="0"/>
        </w:rPr>
        <w:t>B. mouth</w:t>
      </w:r>
    </w:p>
    <w:p>
      <w:pPr>
        <w:spacing w:after="100" w:before="0"/>
      </w:pPr>
      <w:r>
        <w:rPr>
          <w:b w:val="0"/>
        </w:rPr>
        <w:t>C. tongue</w:t>
      </w:r>
    </w:p>
    <w:p>
      <w:pPr>
        <w:spacing w:after="100" w:before="0"/>
      </w:pPr>
      <w:r>
        <w:rPr>
          <w:b w:val="0"/>
        </w:rPr>
        <w:t>D. speech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'gab'. Key Points Therefore, the correct answer is: Option 1 i.e. 'gab'. Additional Information Here are the other options explained along with their Hindi meanings and example sentences:</w:t>
      </w:r>
    </w:p>
    <w:p>
      <w:pPr>
        <w:spacing w:before="0"/>
      </w:pPr>
      <w:r>
        <w:rPr>
          <w:b w:val="0"/>
        </w:rPr>
        <w:t>• The word "gab" refers to fluent and easy speech that is often used to persuade or convince others. (बातूनी) Example: She has the gift of gab, which makes her an excellent salesperson.</w:t>
      </w:r>
    </w:p>
    <w:p>
      <w:pPr>
        <w:spacing w:before="0"/>
      </w:pPr>
      <w:r>
        <w:rPr>
          <w:b w:val="0"/>
        </w:rPr>
        <w:t>• "Gift of the gab" means the ability to speak easily and confidently in a way that makes people want to listen to you and believe you. (बातूनी होने का गुण) Example: A good politician often has the gift of the gab to win over voters.</w:t>
      </w:r>
    </w:p>
    <w:p>
      <w:pPr>
        <w:spacing w:before="0"/>
      </w:pPr>
      <w:r>
        <w:rPr>
          <w:b w:val="0"/>
        </w:rPr>
        <w:t>• Mouth (मुंह): The opening in the face used for speaking and eating. Example: He opened his mouth to speak, but no words came out.</w:t>
      </w:r>
    </w:p>
    <w:p>
      <w:pPr>
        <w:spacing w:before="0"/>
      </w:pPr>
      <w:r>
        <w:rPr>
          <w:b w:val="0"/>
        </w:rPr>
        <w:t>• Tongue (जीभ): The muscular organ in the mouth used for tasting, licking, swallowing, and speaking. Example: She bit her tongue to keep from saying something she would regret.</w:t>
      </w:r>
    </w:p>
    <w:p>
      <w:pPr>
        <w:spacing w:before="0"/>
      </w:pPr>
      <w:r>
        <w:rPr>
          <w:b w:val="0"/>
        </w:rPr>
        <w:t>• Speech (भाषण): The expression of or the ability to express thoughts and feelings by articulate sounds. Example: His speech on climate change was very inspiring.</w:t>
      </w:r>
    </w:p>
    <w:p>
      <w:pPr>
        <w:spacing w:before="0"/>
      </w:pPr>
      <w:r>
        <w:rPr>
          <w:b w:val="0"/>
        </w:rPr>
      </w:r>
    </w:p>
    <w:p>
      <w:pPr>
        <w:spacing w:after="100" w:line="360" w:lineRule="auto" w:before="0"/>
      </w:pPr>
      <w:r>
        <w:rPr>
          <w:b w:val="0"/>
        </w:rPr>
        <w:t>2. Direction: Select the option that correctly completes the given part of the proverb. Strike while __________.</w:t>
      </w:r>
    </w:p>
    <w:p>
      <w:pPr>
        <w:spacing w:before="0"/>
      </w:pPr>
      <w:r>
        <w:rPr>
          <w:b w:val="0"/>
        </w:rPr>
      </w:r>
    </w:p>
    <w:p>
      <w:pPr>
        <w:spacing w:after="100" w:before="0"/>
      </w:pPr>
      <w:r>
        <w:rPr>
          <w:b w:val="0"/>
        </w:rPr>
        <w:t>A. the rod is hot</w:t>
      </w:r>
    </w:p>
    <w:p>
      <w:pPr>
        <w:spacing w:after="100" w:before="0"/>
      </w:pPr>
      <w:r>
        <w:rPr>
          <w:b w:val="0"/>
        </w:rPr>
        <w:t>B. someone is hungry</w:t>
      </w:r>
    </w:p>
    <w:p>
      <w:pPr>
        <w:spacing w:after="100" w:before="0"/>
      </w:pPr>
      <w:r>
        <w:rPr>
          <w:b w:val="0"/>
        </w:rPr>
        <w:t>C. the iron is hot</w:t>
      </w:r>
    </w:p>
    <w:p>
      <w:pPr>
        <w:spacing w:after="100" w:before="0"/>
      </w:pPr>
      <w:r>
        <w:rPr>
          <w:b w:val="0"/>
        </w:rPr>
        <w:t>D. the place is vacant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iron is hot". Key Points Therefore, Option 3 is the correct answer.</w:t>
      </w:r>
    </w:p>
    <w:p>
      <w:pPr>
        <w:spacing w:before="0"/>
      </w:pPr>
      <w:r>
        <w:rPr>
          <w:b w:val="0"/>
        </w:rPr>
        <w:t>• Proverbs are short sentences which impart truths, beliefs and some cultural aspects of our society.</w:t>
      </w:r>
    </w:p>
    <w:p>
      <w:pPr>
        <w:spacing w:before="0"/>
      </w:pPr>
      <w:r>
        <w:rPr>
          <w:b w:val="0"/>
        </w:rPr>
        <w:t>• The complete proverb will be : Strike while the iron is hot.</w:t>
      </w:r>
    </w:p>
    <w:p>
      <w:pPr>
        <w:spacing w:before="0"/>
      </w:pPr>
      <w:r>
        <w:rPr>
          <w:b w:val="0"/>
        </w:rPr>
        <w:t>• The proverb implies that one must take advantage of an opportunity immediately. For example : My father strikes only while the iron is hot and usually gets the best deals.</w:t>
      </w:r>
    </w:p>
    <w:p>
      <w:pPr>
        <w:spacing w:before="0"/>
      </w:pPr>
      <w:r>
        <w:rPr>
          <w:b w:val="0"/>
        </w:rPr>
      </w:r>
    </w:p>
    <w:p>
      <w:pPr>
        <w:spacing w:after="100" w:line="360" w:lineRule="auto" w:before="0"/>
      </w:pPr>
      <w:r>
        <w:rPr>
          <w:b w:val="0"/>
        </w:rPr>
        <w:t>3. Select the most appropriate meaning of the given idiom It's a small world</w:t>
      </w:r>
    </w:p>
    <w:p>
      <w:pPr>
        <w:spacing w:before="0"/>
      </w:pPr>
      <w:r>
        <w:rPr>
          <w:b w:val="0"/>
        </w:rPr>
      </w:r>
    </w:p>
    <w:p>
      <w:pPr>
        <w:spacing w:after="100" w:before="0"/>
      </w:pPr>
      <w:r>
        <w:rPr>
          <w:b w:val="0"/>
        </w:rPr>
        <w:t>A. Eventually, after a long period of time</w:t>
      </w:r>
    </w:p>
    <w:p>
      <w:pPr>
        <w:spacing w:after="100" w:before="0"/>
      </w:pPr>
      <w:r>
        <w:rPr>
          <w:b w:val="0"/>
        </w:rPr>
        <w:t>B. A competition where the outcome is difficult to judge or predict</w:t>
      </w:r>
    </w:p>
    <w:p>
      <w:pPr>
        <w:spacing w:after="100" w:before="0"/>
      </w:pPr>
      <w:r>
        <w:rPr>
          <w:b w:val="0"/>
        </w:rPr>
        <w:t>C. An aggressive and bold confrontation</w:t>
      </w:r>
    </w:p>
    <w:p>
      <w:pPr>
        <w:spacing w:after="100" w:before="0"/>
      </w:pPr>
      <w:r>
        <w:rPr>
          <w:b w:val="0"/>
        </w:rPr>
        <w:t>D. You frequently see the same people in different places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frequently see the same people in different places. Meaning: "It's a small world" refers to the phenomenon of meeting the same people or discovering mutual acquaintances in unexpected places, emphasizing how interconnected people's lives can be.</w:t>
      </w:r>
    </w:p>
    <w:p>
      <w:pPr>
        <w:spacing w:before="0"/>
      </w:pPr>
      <w:r>
        <w:rPr>
          <w:b w:val="0"/>
        </w:rPr>
      </w:r>
    </w:p>
    <w:p>
      <w:pPr>
        <w:spacing w:after="100" w:line="360" w:lineRule="auto" w:before="0"/>
      </w:pPr>
      <w:r>
        <w:rPr>
          <w:b w:val="0"/>
        </w:rPr>
        <w:t>4. Four alternatives are given for the idiom/phrase bracket in the sentence. Choose the alternative which best expresses the meaning of the idiom/phrase and mark it. The teacher advised the students (to take into account) the advice given by the elders.</w:t>
      </w:r>
    </w:p>
    <w:p>
      <w:pPr>
        <w:spacing w:before="0"/>
      </w:pPr>
      <w:r>
        <w:rPr>
          <w:b w:val="0"/>
        </w:rPr>
      </w:r>
    </w:p>
    <w:p>
      <w:pPr>
        <w:spacing w:after="100" w:before="0"/>
      </w:pPr>
      <w:r>
        <w:rPr>
          <w:b w:val="0"/>
        </w:rPr>
        <w:t>A. To consider</w:t>
      </w:r>
    </w:p>
    <w:p>
      <w:pPr>
        <w:spacing w:after="100" w:before="0"/>
      </w:pPr>
      <w:r>
        <w:rPr>
          <w:b w:val="0"/>
        </w:rPr>
        <w:t>B. To neglect</w:t>
      </w:r>
    </w:p>
    <w:p>
      <w:pPr>
        <w:spacing w:after="100" w:before="0"/>
      </w:pPr>
      <w:r>
        <w:rPr>
          <w:b w:val="0"/>
        </w:rPr>
        <w:t>C. To obey</w:t>
      </w:r>
    </w:p>
    <w:p>
      <w:pPr>
        <w:spacing w:after="100" w:before="0"/>
      </w:pPr>
      <w:r>
        <w:rPr>
          <w:b w:val="0"/>
        </w:rPr>
        <w:t>D. To reject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consider". Key Points</w:t>
      </w:r>
    </w:p>
    <w:p>
      <w:pPr>
        <w:spacing w:before="0"/>
      </w:pPr>
      <w:r>
        <w:rPr>
          <w:b w:val="0"/>
        </w:rPr>
        <w:t>• The phrase "to take into account" means to consider or keep in mind something while making a decision or judging a situation. "When planning a trip, it's important to take into account factors such as weather, cost, and the interests of everyone going."</w:t>
      </w:r>
    </w:p>
    <w:p>
      <w:pPr>
        <w:spacing w:before="0"/>
      </w:pPr>
      <w:r>
        <w:rPr>
          <w:b w:val="0"/>
        </w:rPr>
        <w:t>• In this sentence, "to take into account" means to consider or keep in mind the weather, cost, and interests of all participants when planning a trip.</w:t>
      </w:r>
    </w:p>
    <w:p>
      <w:pPr>
        <w:spacing w:before="0"/>
      </w:pPr>
      <w:r>
        <w:rPr>
          <w:b w:val="0"/>
        </w:rPr>
        <w:t>• In this context, the teacher is advising the students to consider the advice given by the elders.</w:t>
      </w:r>
    </w:p>
    <w:p>
      <w:pPr>
        <w:spacing w:before="0"/>
      </w:pPr>
      <w:r>
        <w:rPr>
          <w:b w:val="0"/>
        </w:rPr>
        <w:t>• Hence, the correct answer will be Option 1.</w:t>
      </w:r>
    </w:p>
    <w:p>
      <w:pPr>
        <w:spacing w:before="0"/>
      </w:pPr>
      <w:r>
        <w:rPr>
          <w:b w:val="0"/>
        </w:rPr>
      </w:r>
    </w:p>
    <w:p>
      <w:pPr>
        <w:spacing w:after="100" w:line="360" w:lineRule="auto" w:before="0"/>
      </w:pPr>
      <w:r>
        <w:rPr>
          <w:b w:val="0"/>
        </w:rPr>
        <w:t>5. Select the most appropriate meaning of the given idiom/phrase. Vicious circle</w:t>
      </w:r>
    </w:p>
    <w:p>
      <w:pPr>
        <w:spacing w:before="0"/>
      </w:pPr>
      <w:r>
        <w:rPr>
          <w:b w:val="0"/>
        </w:rPr>
      </w:r>
    </w:p>
    <w:p>
      <w:pPr>
        <w:spacing w:after="100" w:before="0"/>
      </w:pPr>
      <w:r>
        <w:rPr>
          <w:b w:val="0"/>
        </w:rPr>
        <w:t>A. A series of dangerous acts</w:t>
      </w:r>
    </w:p>
    <w:p>
      <w:pPr>
        <w:spacing w:after="100" w:before="0"/>
      </w:pPr>
      <w:r>
        <w:rPr>
          <w:b w:val="0"/>
        </w:rPr>
        <w:t>B. A corrupted environment</w:t>
      </w:r>
    </w:p>
    <w:p>
      <w:pPr>
        <w:spacing w:after="100" w:before="0"/>
      </w:pPr>
      <w:r>
        <w:rPr>
          <w:b w:val="0"/>
        </w:rPr>
        <w:t>C. A problem that causes another problem, which then causes the first problem again</w:t>
      </w:r>
    </w:p>
    <w:p>
      <w:pPr>
        <w:spacing w:after="100" w:before="0"/>
      </w:pPr>
      <w:r>
        <w:rPr>
          <w:b w:val="0"/>
        </w:rPr>
        <w:t>D. An underdeveloped product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problem that causes another problem, which then causes the first problem again. Key Points Hence, the correct choice is option 3. Additional Information</w:t>
      </w:r>
    </w:p>
    <w:p>
      <w:pPr>
        <w:spacing w:before="0"/>
      </w:pPr>
      <w:r>
        <w:rPr>
          <w:b w:val="0"/>
        </w:rPr>
        <w:t>• Vicious circle is an idiom that means a sequence of reciprocal cause and effect in which two or more elements intensify and aggravate each other, leading inexorably to a worsening of the situation. (दुष्चक्र ).</w:t>
      </w:r>
    </w:p>
    <w:p>
      <w:pPr>
        <w:spacing w:before="0"/>
      </w:pPr>
      <w:r>
        <w:rPr>
          <w:b w:val="0"/>
        </w:rPr>
        <w:t>• Let's look at this example to understand this idiom: Debtors were caught in a vicious circle: they could not be freed until they had paid their debt and were not able to pay their debt as long as they were in prison.</w:t>
      </w:r>
    </w:p>
    <w:p>
      <w:pPr>
        <w:spacing w:before="0"/>
      </w:pPr>
      <w:r>
        <w:rPr>
          <w:b w:val="0"/>
        </w:rPr>
        <w:t>• Vicious circle originally referred to a circular argument, that is, an argument that assumes the conclusion as one of its premises. That sense was first documented around the end of the 18th century.</w:t>
      </w:r>
    </w:p>
    <w:p>
      <w:pPr>
        <w:spacing w:before="0"/>
      </w:pPr>
      <w:r>
        <w:rPr>
          <w:b w:val="0"/>
        </w:rPr>
      </w:r>
    </w:p>
    <w:p>
      <w:pPr>
        <w:spacing w:after="100" w:line="360" w:lineRule="auto" w:before="0"/>
      </w:pPr>
      <w:r>
        <w:rPr>
          <w:b w:val="0"/>
        </w:rPr>
        <w:t>6. Directions : Choose the alternative which best expresses the meaning of the given idioms/proverbs: Through thick and thin</w:t>
      </w:r>
    </w:p>
    <w:p>
      <w:pPr>
        <w:spacing w:before="0"/>
      </w:pPr>
      <w:r>
        <w:rPr>
          <w:b w:val="0"/>
        </w:rPr>
      </w:r>
    </w:p>
    <w:p>
      <w:pPr>
        <w:spacing w:after="100" w:before="0"/>
      </w:pPr>
      <w:r>
        <w:rPr>
          <w:b w:val="0"/>
        </w:rPr>
        <w:t>A. big and small</w:t>
      </w:r>
    </w:p>
    <w:p>
      <w:pPr>
        <w:spacing w:after="100" w:before="0"/>
      </w:pPr>
      <w:r>
        <w:rPr>
          <w:b w:val="0"/>
        </w:rPr>
        <w:t>B. large object</w:t>
      </w:r>
    </w:p>
    <w:p>
      <w:pPr>
        <w:spacing w:after="100" w:before="0"/>
      </w:pPr>
      <w:r>
        <w:rPr>
          <w:b w:val="0"/>
        </w:rPr>
        <w:t>C. under all conditions</w:t>
      </w:r>
    </w:p>
    <w:p>
      <w:pPr>
        <w:spacing w:after="100" w:before="0"/>
      </w:pPr>
      <w:r>
        <w:rPr>
          <w:b w:val="0"/>
        </w:rPr>
        <w:t>D. thin and fat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(under all conditions). Meaning: "Through thick and thin" refers to staying loyal or supportive under all circumstances, whether they are favorable or challenging.</w:t>
      </w:r>
    </w:p>
    <w:p>
      <w:pPr>
        <w:spacing w:before="0"/>
      </w:pPr>
      <w:r>
        <w:rPr>
          <w:b w:val="0"/>
        </w:rPr>
      </w:r>
    </w:p>
    <w:p>
      <w:pPr>
        <w:spacing w:after="100" w:line="360" w:lineRule="auto" w:before="0"/>
      </w:pPr>
      <w:r>
        <w:rPr>
          <w:b w:val="0"/>
        </w:rPr>
        <w:t>7. Given below are some idioms/phrases followed by four alternative meanings to each. Choose the response (a), (b), (c) or (d) which is the most appropriate expression and mark your response in the Answer Sheet accordingly. Money to burn</w:t>
      </w:r>
    </w:p>
    <w:p>
      <w:pPr>
        <w:spacing w:before="0"/>
      </w:pPr>
      <w:r>
        <w:rPr>
          <w:b w:val="0"/>
        </w:rPr>
      </w:r>
    </w:p>
    <w:p>
      <w:pPr>
        <w:spacing w:after="100" w:before="0"/>
      </w:pPr>
      <w:r>
        <w:rPr>
          <w:b w:val="0"/>
        </w:rPr>
        <w:t>A. To become free from</w:t>
      </w:r>
    </w:p>
    <w:p>
      <w:pPr>
        <w:spacing w:after="100" w:before="0"/>
      </w:pPr>
      <w:r>
        <w:rPr>
          <w:b w:val="0"/>
        </w:rPr>
        <w:t>B. To be in a zen state</w:t>
      </w:r>
    </w:p>
    <w:p>
      <w:pPr>
        <w:spacing w:after="100" w:before="0"/>
      </w:pPr>
      <w:r>
        <w:rPr>
          <w:b w:val="0"/>
        </w:rPr>
        <w:t>C. Above materialistic desires</w:t>
      </w:r>
    </w:p>
    <w:p>
      <w:pPr>
        <w:spacing w:after="100" w:before="0"/>
      </w:pPr>
      <w:r>
        <w:rPr>
          <w:b w:val="0"/>
        </w:rPr>
        <w:t>D. Money in great abundance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"Money in great abundance." Key Points Hence, the correct answer is option 4.</w:t>
      </w:r>
    </w:p>
    <w:p>
      <w:pPr>
        <w:spacing w:before="0"/>
      </w:pPr>
      <w:r>
        <w:rPr>
          <w:b w:val="0"/>
        </w:rPr>
        <w:t>• Idiom means an expression that cannot be understood from the meanings of its separate words but must be learned as a whole. Example: "To sit on the fence" means to be confused or undecided. "Once in a blue moon" means something that rarely happens.</w:t>
      </w:r>
    </w:p>
    <w:p>
      <w:pPr>
        <w:spacing w:before="0"/>
      </w:pPr>
      <w:r>
        <w:rPr>
          <w:b w:val="0"/>
        </w:rPr>
        <w:t>• Now, the given idiom "Money to burn" means to spend a lot of money on things that are not necessary or having a lot of money to spend.</w:t>
      </w:r>
    </w:p>
    <w:p>
      <w:pPr>
        <w:spacing w:before="0"/>
      </w:pPr>
      <w:r>
        <w:rPr>
          <w:b w:val="0"/>
        </w:rPr>
        <w:t>• Example: I don't know what her job is but she certainly seems to have money to burn.</w:t>
      </w:r>
    </w:p>
    <w:p>
      <w:pPr>
        <w:spacing w:before="0"/>
      </w:pPr>
      <w:r>
        <w:rPr>
          <w:b w:val="0"/>
        </w:rPr>
        <w:t>• From the above explanation, it is clear that option 4 is the correct meaning of the given idiom.</w:t>
      </w:r>
    </w:p>
    <w:p>
      <w:pPr>
        <w:spacing w:before="0"/>
      </w:pPr>
      <w:r>
        <w:rPr>
          <w:b w:val="0"/>
        </w:rPr>
      </w:r>
    </w:p>
    <w:p>
      <w:pPr>
        <w:spacing w:after="100" w:line="360" w:lineRule="auto" w:before="0"/>
      </w:pPr>
      <w:r>
        <w:rPr>
          <w:b w:val="0"/>
        </w:rPr>
        <w:t>8. Select the most appropriate meaning of the given idiom. Diamond in the rough</w:t>
      </w:r>
    </w:p>
    <w:p>
      <w:pPr>
        <w:spacing w:before="0"/>
      </w:pPr>
      <w:r>
        <w:rPr>
          <w:b w:val="0"/>
        </w:rPr>
      </w:r>
    </w:p>
    <w:p>
      <w:pPr>
        <w:spacing w:after="100" w:before="0"/>
      </w:pPr>
      <w:r>
        <w:rPr>
          <w:b w:val="0"/>
        </w:rPr>
        <w:t>A. An unsophisticated person with potential</w:t>
      </w:r>
    </w:p>
    <w:p>
      <w:pPr>
        <w:spacing w:after="100" w:before="0"/>
      </w:pPr>
      <w:r>
        <w:rPr>
          <w:b w:val="0"/>
        </w:rPr>
        <w:t>B. A top model</w:t>
      </w:r>
    </w:p>
    <w:p>
      <w:pPr>
        <w:spacing w:after="100" w:before="0"/>
      </w:pPr>
      <w:r>
        <w:rPr>
          <w:b w:val="0"/>
        </w:rPr>
        <w:t>C. Unpolished diamonds</w:t>
      </w:r>
    </w:p>
    <w:p>
      <w:pPr>
        <w:spacing w:after="100" w:before="0"/>
      </w:pPr>
      <w:r>
        <w:rPr>
          <w:b w:val="0"/>
        </w:rPr>
        <w:t>D. An industry of star-struck actors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 unsophisticated person with potential. Key Points Therefore, the correct answer is: Option 1 i.e. An unsophisticated person with potential. Additional Information Here are the other options explained along with their Hindi meanings and example sentences:</w:t>
      </w:r>
    </w:p>
    <w:p>
      <w:pPr>
        <w:spacing w:before="0"/>
      </w:pPr>
      <w:r>
        <w:rPr>
          <w:b w:val="0"/>
        </w:rPr>
        <w:t>• The idiom "Diamond in the rough" means: An unsophisticated person with potential (अपरिष्कृत व्यक्ति जिसमें क्षमता हो)</w:t>
      </w:r>
    </w:p>
    <w:p>
      <w:pPr>
        <w:spacing w:before="0"/>
      </w:pPr>
      <w:r>
        <w:rPr>
          <w:b w:val="0"/>
        </w:rPr>
        <w:t>• Example: John may seem unrefined, but with some training, he could be a real asset to the team. He's a diamond in the rough.</w:t>
      </w:r>
    </w:p>
    <w:p>
      <w:pPr>
        <w:spacing w:before="0"/>
      </w:pPr>
      <w:r>
        <w:rPr>
          <w:b w:val="0"/>
        </w:rPr>
        <w:t>• The correct answer "An unsophisticated person with potential" refers to someone who is not polished but has intrinsic value and capability. (अपरिष्कृत व्यक्ति जिसमें क्षमता हो) Example: Despite her lack of experience, her talent was evident; she was a diamond in the rough.</w:t>
      </w:r>
    </w:p>
    <w:p>
      <w:pPr>
        <w:spacing w:before="0"/>
      </w:pPr>
      <w:r>
        <w:rPr>
          <w:b w:val="0"/>
        </w:rPr>
        <w:t>• Option 2: A top model (शीर्ष मॉडल): A highly successful and well-known fashion model. Example: She became a top model after winning the international fashion show.</w:t>
      </w:r>
    </w:p>
    <w:p>
      <w:pPr>
        <w:spacing w:before="0"/>
      </w:pPr>
      <w:r>
        <w:rPr>
          <w:b w:val="0"/>
        </w:rPr>
        <w:t>• Option 3: Unpolished diamonds (अपरिष्कृत हीरे): Diamonds that have not been cut, polished, or processed. Example: The miners discovered a large quantity of unpolished diamonds in the cave.</w:t>
      </w:r>
    </w:p>
    <w:p>
      <w:pPr>
        <w:spacing w:before="0"/>
      </w:pPr>
      <w:r>
        <w:rPr>
          <w:b w:val="0"/>
        </w:rPr>
        <w:t>• Option 4: An industry of star-struck actors (सितारा-पसंद अभिनेताओं की एक उद्योग): A field or sector composed mainly of actors who are highly influenced or fascinated by stars and celebrity culture. Example: Hollywood is often seen as an industry of star-struck actors.</w:t>
      </w:r>
    </w:p>
    <w:p>
      <w:pPr>
        <w:spacing w:before="0"/>
      </w:pPr>
      <w:r>
        <w:rPr>
          <w:b w:val="0"/>
        </w:rPr>
      </w:r>
    </w:p>
    <w:p>
      <w:pPr>
        <w:spacing w:after="100" w:line="360" w:lineRule="auto" w:before="0"/>
      </w:pPr>
      <w:r>
        <w:rPr>
          <w:b w:val="0"/>
        </w:rPr>
        <w:t>9. Choose the idiom / phrase that can substitute the highlighted group of words meaningfully. It's no use worrying about the past mishaps.</w:t>
      </w:r>
    </w:p>
    <w:p>
      <w:pPr>
        <w:spacing w:before="0"/>
      </w:pPr>
      <w:r>
        <w:rPr>
          <w:b w:val="0"/>
        </w:rPr>
      </w:r>
    </w:p>
    <w:p>
      <w:pPr>
        <w:spacing w:after="100" w:before="0"/>
      </w:pPr>
      <w:r>
        <w:rPr>
          <w:b w:val="0"/>
        </w:rPr>
        <w:t>A. Spill the beans</w:t>
      </w:r>
    </w:p>
    <w:p>
      <w:pPr>
        <w:spacing w:after="100" w:before="0"/>
      </w:pPr>
      <w:r>
        <w:rPr>
          <w:b w:val="0"/>
        </w:rPr>
        <w:t>B. Crying over spilt milk</w:t>
      </w:r>
    </w:p>
    <w:p>
      <w:pPr>
        <w:spacing w:after="100" w:before="0"/>
      </w:pPr>
      <w:r>
        <w:rPr>
          <w:b w:val="0"/>
        </w:rPr>
        <w:t>C. Off on the wrong foot</w:t>
      </w:r>
    </w:p>
    <w:p>
      <w:pPr>
        <w:spacing w:after="100" w:before="0"/>
      </w:pPr>
      <w:r>
        <w:rPr>
          <w:b w:val="0"/>
        </w:rPr>
        <w:t>D. Back to the grind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Crying over spilt milk. Meaning: "Crying over spilt milk" means worrying about things that have already happened and cannot be changed. Usage in the sentence: It suggests that it is pointless to worry about past mishaps.</w:t>
      </w:r>
    </w:p>
    <w:p>
      <w:pPr>
        <w:spacing w:before="0"/>
      </w:pPr>
      <w:r>
        <w:rPr>
          <w:b w:val="0"/>
        </w:rPr>
      </w:r>
    </w:p>
    <w:p>
      <w:pPr>
        <w:spacing w:after="100" w:line="360" w:lineRule="auto" w:before="0"/>
      </w:pPr>
      <w:r>
        <w:rPr>
          <w:b w:val="0"/>
        </w:rPr>
        <w:t>10. In the following question, an idiomatic expression has been given, followed by some alternatives. Choose the one which best expresses the meaning of the given idiom. Hobson's choice</w:t>
      </w:r>
    </w:p>
    <w:p>
      <w:pPr>
        <w:spacing w:before="0"/>
      </w:pPr>
      <w:r>
        <w:rPr>
          <w:b w:val="0"/>
        </w:rPr>
      </w:r>
    </w:p>
    <w:p>
      <w:pPr>
        <w:spacing w:after="100" w:before="0"/>
      </w:pPr>
      <w:r>
        <w:rPr>
          <w:b w:val="0"/>
        </w:rPr>
        <w:t>A. Feeling of insecurity</w:t>
      </w:r>
    </w:p>
    <w:p>
      <w:pPr>
        <w:spacing w:after="100" w:before="0"/>
      </w:pPr>
      <w:r>
        <w:rPr>
          <w:b w:val="0"/>
        </w:rPr>
        <w:t>B. Accept or leave the offer</w:t>
      </w:r>
    </w:p>
    <w:p>
      <w:pPr>
        <w:spacing w:after="100" w:before="0"/>
      </w:pPr>
      <w:r>
        <w:rPr>
          <w:b w:val="0"/>
        </w:rPr>
        <w:t>C. Feeling of strength</w:t>
      </w:r>
    </w:p>
    <w:p>
      <w:pPr>
        <w:spacing w:after="100" w:before="0"/>
      </w:pPr>
      <w:r>
        <w:rPr>
          <w:b w:val="0"/>
        </w:rPr>
        <w:t>D. Excellent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"Accept or leave the offer." Key Points Thus, the correct answer is "Option 2" Additional InformationNow let's see the meaning of the other options:</w:t>
      </w:r>
    </w:p>
    <w:p>
      <w:pPr>
        <w:spacing w:before="0"/>
      </w:pPr>
      <w:r>
        <w:rPr>
          <w:b w:val="0"/>
        </w:rPr>
        <w:t>• The given phrase refers to a situation where a person is given only one option, which is to either accept the offer given to them or to reject it altogether. (दिया गया वाक्यांश उस स्थिति को संदर्भित करता है जहां एक व्यक्ति को केवल एक ही विकल्प दिया जाता है।)</w:t>
      </w:r>
    </w:p>
    <w:p>
      <w:pPr>
        <w:spacing w:before="0"/>
      </w:pPr>
      <w:r>
        <w:rPr>
          <w:b w:val="0"/>
        </w:rPr>
        <w:t>• "Accept or leave the offer" implies that the person has been given only one option or choice, and they have to either accept it or reject it entirely. ("प्रस्ताव स्वीकार करें या छोड़ें" का तात्पर्य है कि व्यक्ति को केवल एक विकल्प दिया गया है।) Example: If a job applicant is given the option of accepting a low salary or not being offered the job at all, then it is a Hobson's choice.</w:t>
      </w:r>
    </w:p>
    <w:p>
      <w:pPr>
        <w:spacing w:before="0"/>
      </w:pPr>
      <w:r>
        <w:rPr>
          <w:b w:val="0"/>
        </w:rPr>
        <w:t>• Therefore, according to the given points the most appropriate meaning is "Accept or leave the offer"</w:t>
      </w:r>
    </w:p>
    <w:p>
      <w:pPr>
        <w:spacing w:before="0"/>
      </w:pPr>
      <w:r>
        <w:rPr>
          <w:b w:val="0"/>
        </w:rPr>
        <w:t>• Feeling of insecurity: This refers to a sense of vulnerability or uncertainty that one experiences in relation to their personal or professional life.(यह भेद्यता या अनिश्चितता की भावना को संदर्भित करता है जो एक व्यक्ति अपने व्यक्तिगत या व्यावसायिक जीवन के संबंध में अनुभव करता है।) For example, a person who has recently lost their job may feel insecure about their ability to support themselves or their family.</w:t>
      </w:r>
    </w:p>
    <w:p>
      <w:pPr>
        <w:spacing w:before="0"/>
      </w:pPr>
      <w:r>
        <w:rPr>
          <w:b w:val="0"/>
        </w:rPr>
        <w:t>• Feeling of strength: This refers to a sense of confidence or empowerment that one experiences in relation to their personal or professional life. (यह आत्मविश्वास या सशक्तिकरण की भावना को संदर्भित करता है जो एक व्यक्ति अपने व्यक्तिगत या व्यावसायिक जीवन के संबंध में अनुभव करता है। ) For example, a person who has successfully completed a challenging project at work may feel a sense of strength and accomplishment.</w:t>
      </w:r>
    </w:p>
    <w:p>
      <w:pPr>
        <w:spacing w:before="0"/>
      </w:pPr>
      <w:r>
        <w:rPr>
          <w:b w:val="0"/>
        </w:rPr>
        <w:t>• Excellent choice: This refers to a decision or action that is considered to be particularly wise or beneficial. (यह एक ऐसे निर्णय या कार्य को संदर्भित करता है जिसे विशेष रूप से बुद्धिमान या लाभकारी माना जाता है।) For example, a person who decides to invest in a promising startup may be making an excellent choice.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