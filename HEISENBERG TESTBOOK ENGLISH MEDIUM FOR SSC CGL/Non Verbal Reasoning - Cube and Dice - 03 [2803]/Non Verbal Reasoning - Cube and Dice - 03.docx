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Two different positions of the same dice are shown, the six faces of which are numbered from 1 to 6. Select the number that will be on the face opposite to the one showing 1.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'4' is opposite to the face containing '1'.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What would be the letter on the opposite side of 'N' if the given sheet is folded to form a cube?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</w:t>
      </w:r>
    </w:p>
    <w:p>
      <w:pPr>
        <w:spacing w:after="100" w:before="0"/>
      </w:pPr>
      <w:r>
        <w:rPr>
          <w:b w:val="0"/>
        </w:rPr>
        <w:t>B. O</w:t>
      </w:r>
    </w:p>
    <w:p>
      <w:pPr>
        <w:spacing w:after="100" w:before="0"/>
      </w:pPr>
      <w:r>
        <w:rPr>
          <w:b w:val="0"/>
        </w:rPr>
        <w:t>C. M</w:t>
      </w:r>
    </w:p>
    <w:p>
      <w:pPr>
        <w:spacing w:after="100" w:before="0"/>
      </w:pPr>
      <w:r>
        <w:rPr>
          <w:b w:val="0"/>
        </w:rPr>
        <w:t>D. 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From the given open Dice: M and N is the opposite sides. P and K is the opposite sides. L and Q is the opposite sides.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Six numbers 5, 6, 7, 8, 9 and 10 are written on different faces of a dice. Two positions of this dice are shown in the figure below. Find the number on the face opposite to '7'.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8 and 9 are common on both the dices, it is clear that the remaining i.e. 7 will be opposite to 10.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Six words Eat, Cry, Play, Sleep, Run and Bath are written on different faces of a dice. Three positions of this dice are shown in the figure. Find the word on the face opposite to Eat.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Play</w:t>
      </w:r>
    </w:p>
    <w:p>
      <w:pPr>
        <w:spacing w:after="100" w:before="0"/>
      </w:pPr>
      <w:r>
        <w:rPr>
          <w:b w:val="0"/>
        </w:rPr>
        <w:t>B. Cry</w:t>
      </w:r>
    </w:p>
    <w:p>
      <w:pPr>
        <w:spacing w:after="100" w:before="0"/>
      </w:pPr>
      <w:r>
        <w:rPr>
          <w:b w:val="0"/>
        </w:rPr>
        <w:t>C. Sleep</w:t>
      </w:r>
    </w:p>
    <w:p>
      <w:pPr>
        <w:spacing w:after="100" w:before="0"/>
      </w:pPr>
      <w:r>
        <w:rPr>
          <w:b w:val="0"/>
        </w:rPr>
        <w:t>D. Run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Play is common on both the dices I and III, it is clear that Eat, Cry, Run, and Sleep are adjacent to it, and the remaining i.e. Bath will be opposite to it. Opposite pairs: Cry → Sleep, Eat → Run, Play → Bath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Six numbers 1, 2, 3, 4, 5 and 6 are written on different faces of a dice. Three different positions of the same dice are shown. Select the number on the face opposite to the one having 1.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5 is common on both the dice I and II, it is clear that 1, 2, 4, and 6 are adjacent to it, and the remaining i.e., 3 will be opposite to it. Opposite pairs: 1 → 4 2 → 6 5 → 3 So, the opposite side of "1" will be side "4".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