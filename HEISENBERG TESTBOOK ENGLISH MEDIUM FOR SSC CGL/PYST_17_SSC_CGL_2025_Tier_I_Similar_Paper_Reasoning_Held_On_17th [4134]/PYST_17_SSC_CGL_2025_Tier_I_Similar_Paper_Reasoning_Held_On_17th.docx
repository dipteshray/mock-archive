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each letter is coded as its position in the English alphabet in reverse order (Z=1, Y=2, ..., A=26), what is the code for the word BOAT?</w:t>
      </w:r>
    </w:p>
    <w:p>
      <w:pPr>
        <w:spacing w:before="0"/>
      </w:pPr>
      <w:r>
        <w:rPr>
          <w:b w:val="0"/>
        </w:rPr>
      </w:r>
    </w:p>
    <w:p>
      <w:pPr>
        <w:spacing w:after="100" w:before="0"/>
      </w:pPr>
      <w:r>
        <w:rPr>
          <w:b w:val="0"/>
        </w:rPr>
        <w:t>A. 25, 12, 26, 7</w:t>
      </w:r>
    </w:p>
    <w:p>
      <w:pPr>
        <w:spacing w:after="100" w:before="0"/>
      </w:pPr>
      <w:r>
        <w:rPr>
          <w:b w:val="0"/>
        </w:rPr>
        <w:t>B. 25, 13, 26, 7</w:t>
      </w:r>
    </w:p>
    <w:p>
      <w:pPr>
        <w:spacing w:after="100" w:before="0"/>
      </w:pPr>
      <w:r>
        <w:rPr>
          <w:b w:val="0"/>
        </w:rPr>
        <w:t>C. 24, 12, 26, 8</w:t>
      </w:r>
    </w:p>
    <w:p>
      <w:pPr>
        <w:spacing w:after="100" w:before="0"/>
      </w:pPr>
      <w:r>
        <w:rPr>
          <w:b w:val="0"/>
        </w:rPr>
        <w:t>D. 25, 12, 25, 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code for the word BOAT is "25, 12, 26, 7".</w:t>
      </w:r>
    </w:p>
    <w:p>
      <w:pPr>
        <w:spacing w:before="0"/>
      </w:pPr>
      <w:r>
        <w:rPr>
          <w:b w:val="0"/>
        </w:rPr>
      </w:r>
    </w:p>
    <w:p>
      <w:pPr>
        <w:spacing w:after="100" w:line="360" w:lineRule="auto" w:before="0"/>
      </w:pPr>
      <w:r>
        <w:rPr>
          <w:b w:val="0"/>
        </w:rPr>
        <w:t>2. Choose the address that is exactly the same as the one given below. B-6, Lotus Enclave, Patliputra Colony, Patna, Bihar - 800013 ?</w:t>
      </w:r>
    </w:p>
    <w:p>
      <w:pPr>
        <w:spacing w:before="0"/>
      </w:pPr>
      <w:r>
        <w:rPr>
          <w:b w:val="0"/>
        </w:rPr>
      </w:r>
    </w:p>
    <w:p>
      <w:pPr>
        <w:spacing w:after="100" w:before="0"/>
      </w:pPr>
      <w:r>
        <w:rPr>
          <w:b w:val="0"/>
        </w:rPr>
        <w:t>A. B-6, Lotus Enclave, Patliputra Colony, Patna, Biharr - 800013</w:t>
      </w:r>
    </w:p>
    <w:p>
      <w:pPr>
        <w:spacing w:after="100" w:before="0"/>
      </w:pPr>
      <w:r>
        <w:rPr>
          <w:b w:val="0"/>
        </w:rPr>
        <w:t>B. B-6, Lotus Enclave, Patliputra Colony, Patna, Bihar - 800013</w:t>
      </w:r>
    </w:p>
    <w:p>
      <w:pPr>
        <w:spacing w:after="100" w:before="0"/>
      </w:pPr>
      <w:r>
        <w:rPr>
          <w:b w:val="0"/>
        </w:rPr>
        <w:t>C. B6, Lotus Enclave, Patliputra Colony, Patna, Bihar - 800013</w:t>
      </w:r>
    </w:p>
    <w:p>
      <w:pPr>
        <w:spacing w:after="100" w:before="0"/>
      </w:pPr>
      <w:r>
        <w:rPr>
          <w:b w:val="0"/>
        </w:rPr>
        <w:t>D. B-6, Lotus Enclave, Patliputra Colony, Patna, Bihar - 800031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B-6, Lotus Enclave, Patliputra Colony, Patna, Bihar - 800013→ Correct</w:t>
      </w:r>
    </w:p>
    <w:p>
      <w:pPr>
        <w:spacing w:before="0"/>
      </w:pPr>
      <w:r>
        <w:rPr>
          <w:b w:val="0"/>
        </w:rPr>
      </w:r>
    </w:p>
    <w:p>
      <w:pPr>
        <w:spacing w:after="100" w:line="360" w:lineRule="auto" w:before="0"/>
      </w:pPr>
      <w:r>
        <w:rPr>
          <w:b w:val="0"/>
        </w:rPr>
        <w:t>3. Select the letter-cluster from among the given options that can replace the question mark (?) in the following series. EBD, HXI, KTN, NPS, ?</w:t>
      </w:r>
    </w:p>
    <w:p>
      <w:pPr>
        <w:spacing w:before="0"/>
      </w:pPr>
      <w:r>
        <w:rPr>
          <w:b w:val="0"/>
        </w:rPr>
      </w:r>
    </w:p>
    <w:p>
      <w:pPr>
        <w:spacing w:after="100" w:before="0"/>
      </w:pPr>
      <w:r>
        <w:rPr>
          <w:b w:val="0"/>
        </w:rPr>
        <w:t>A. QLX</w:t>
      </w:r>
    </w:p>
    <w:p>
      <w:pPr>
        <w:spacing w:after="100" w:before="0"/>
      </w:pPr>
      <w:r>
        <w:rPr>
          <w:b w:val="0"/>
        </w:rPr>
        <w:t>B. RLY</w:t>
      </w:r>
    </w:p>
    <w:p>
      <w:pPr>
        <w:spacing w:after="100" w:before="0"/>
      </w:pPr>
      <w:r>
        <w:rPr>
          <w:b w:val="0"/>
        </w:rPr>
        <w:t>C. QKY</w:t>
      </w:r>
    </w:p>
    <w:p>
      <w:pPr>
        <w:spacing w:after="100" w:before="0"/>
      </w:pPr>
      <w:r>
        <w:rPr>
          <w:b w:val="0"/>
        </w:rPr>
        <w:t>D. PKW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 ,</w:t>
      </w:r>
    </w:p>
    <w:p>
      <w:pPr>
        <w:spacing w:before="0"/>
      </w:pPr>
      <w:r>
        <w:rPr>
          <w:b w:val="0"/>
        </w:rPr>
      </w:r>
    </w:p>
    <w:p>
      <w:pPr>
        <w:spacing w:after="100" w:line="360" w:lineRule="auto" w:before="0"/>
      </w:pPr>
      <w:r>
        <w:rPr>
          <w:b w:val="0"/>
        </w:rPr>
        <w:t>4. Select the letter-cluster from among the given options that can replace the question mark (?) in the following series: EBQT, GFTV, IJWX, KNZZ, ?</w:t>
      </w:r>
    </w:p>
    <w:p>
      <w:pPr>
        <w:spacing w:before="0"/>
      </w:pPr>
      <w:r>
        <w:rPr>
          <w:b w:val="0"/>
        </w:rPr>
      </w:r>
    </w:p>
    <w:p>
      <w:pPr>
        <w:spacing w:after="100" w:before="0"/>
      </w:pPr>
      <w:r>
        <w:rPr>
          <w:b w:val="0"/>
        </w:rPr>
        <w:t>A. MRCB</w:t>
      </w:r>
    </w:p>
    <w:p>
      <w:pPr>
        <w:spacing w:after="100" w:before="0"/>
      </w:pPr>
      <w:r>
        <w:rPr>
          <w:b w:val="0"/>
        </w:rPr>
        <w:t>B. NRDF</w:t>
      </w:r>
    </w:p>
    <w:p>
      <w:pPr>
        <w:spacing w:after="100" w:before="0"/>
      </w:pPr>
      <w:r>
        <w:rPr>
          <w:b w:val="0"/>
        </w:rPr>
        <w:t>C. MSDE</w:t>
      </w:r>
    </w:p>
    <w:p>
      <w:pPr>
        <w:spacing w:after="100" w:before="0"/>
      </w:pPr>
      <w:r>
        <w:rPr>
          <w:b w:val="0"/>
        </w:rPr>
        <w:t>D. LQCE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 ,</w:t>
      </w:r>
    </w:p>
    <w:p>
      <w:pPr>
        <w:spacing w:before="0"/>
      </w:pPr>
      <w:r>
        <w:rPr>
          <w:b w:val="0"/>
        </w:rPr>
      </w:r>
    </w:p>
    <w:p>
      <w:pPr>
        <w:spacing w:after="100" w:line="360" w:lineRule="auto" w:before="0"/>
      </w:pPr>
      <w:r>
        <w:rPr>
          <w:b w:val="0"/>
        </w:rPr>
        <w:t>5. Which two signs should be interchanged to make the following equation correct? 40 - 15 / 5 × 3 + 6 = 21 ?</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 and × 40 - 15 / 5 × 3 + 6 = 21 ⇒ 40 - 15 × 5 / 3 + 6 = 21 ⇒ 40 - 15 × 5 / 3 + 6 = 21 ⇒ 40 - 15 × 1.67 + 6 = 21 ⇒ 40 + 6 - 25 = 21 ⇒ 46 - 25 = 21 ⇒ 21 = 21 (LHS = RHS)</w:t>
      </w:r>
    </w:p>
    <w:p>
      <w:pPr>
        <w:spacing w:before="0"/>
      </w:pPr>
      <w:r>
        <w:rPr>
          <w:b w:val="0"/>
        </w:rPr>
      </w:r>
    </w:p>
    <w:p>
      <w:pPr>
        <w:spacing w:after="100" w:line="360" w:lineRule="auto" w:before="0"/>
      </w:pPr>
      <w:r>
        <w:rPr>
          <w:b w:val="0"/>
        </w:rPr>
        <w:t>6. A is the daughter of B. B is the son of C. D is the wife of C. How is D related to A?</w:t>
      </w:r>
    </w:p>
    <w:p>
      <w:pPr>
        <w:spacing w:before="0"/>
      </w:pPr>
      <w:r>
        <w:rPr>
          <w:b w:val="0"/>
        </w:rPr>
      </w:r>
    </w:p>
    <w:p>
      <w:pPr>
        <w:spacing w:after="100" w:before="0"/>
      </w:pPr>
      <w:r>
        <w:rPr>
          <w:b w:val="0"/>
        </w:rPr>
        <w:t>A. Mother</w:t>
      </w:r>
    </w:p>
    <w:p>
      <w:pPr>
        <w:spacing w:after="100" w:before="0"/>
      </w:pPr>
      <w:r>
        <w:rPr>
          <w:b w:val="0"/>
        </w:rPr>
        <w:t>B. Grandmother</w:t>
      </w:r>
    </w:p>
    <w:p>
      <w:pPr>
        <w:spacing w:after="100" w:before="0"/>
      </w:pPr>
      <w:r>
        <w:rPr>
          <w:b w:val="0"/>
        </w:rPr>
        <w:t>C. Aunt</w:t>
      </w:r>
    </w:p>
    <w:p>
      <w:pPr>
        <w:spacing w:after="100" w:before="0"/>
      </w:pPr>
      <w:r>
        <w:rPr>
          <w:b w:val="0"/>
        </w:rPr>
        <w:t>D. Sister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D is A's grandmother.</w:t>
      </w:r>
    </w:p>
    <w:p>
      <w:pPr>
        <w:spacing w:before="0"/>
      </w:pPr>
      <w:r>
        <w:rPr>
          <w:b w:val="0"/>
        </w:rPr>
      </w:r>
    </w:p>
    <w:p>
      <w:pPr>
        <w:spacing w:after="100" w:line="360" w:lineRule="auto" w:before="0"/>
      </w:pPr>
      <w:r>
        <w:rPr>
          <w:b w:val="0"/>
        </w:rPr>
        <w:t>7. Find the missing term in the following number sequence: 8, 23, 93, ____, 2785, 19494, ?</w:t>
      </w:r>
    </w:p>
    <w:p>
      <w:pPr>
        <w:spacing w:before="0"/>
      </w:pPr>
      <w:r>
        <w:rPr>
          <w:b w:val="0"/>
        </w:rPr>
      </w:r>
    </w:p>
    <w:p>
      <w:pPr>
        <w:spacing w:after="100" w:before="0"/>
      </w:pPr>
      <w:r>
        <w:rPr>
          <w:b w:val="0"/>
        </w:rPr>
        <w:t>A. 466</w:t>
      </w:r>
    </w:p>
    <w:p>
      <w:pPr>
        <w:spacing w:after="100" w:before="0"/>
      </w:pPr>
      <w:r>
        <w:rPr>
          <w:b w:val="0"/>
        </w:rPr>
        <w:t>B. 464</w:t>
      </w:r>
    </w:p>
    <w:p>
      <w:pPr>
        <w:spacing w:after="100" w:before="0"/>
      </w:pPr>
      <w:r>
        <w:rPr>
          <w:b w:val="0"/>
        </w:rPr>
        <w:t>C. 470</w:t>
      </w:r>
    </w:p>
    <w:p>
      <w:pPr>
        <w:spacing w:after="100" w:before="0"/>
      </w:pPr>
      <w:r>
        <w:rPr>
          <w:b w:val="0"/>
        </w:rPr>
        <w:t>D. 455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8. Identify the numerical pair that does not follow the mathematical pattern of the others.</w:t>
      </w:r>
    </w:p>
    <w:p>
      <w:pPr>
        <w:spacing w:before="0"/>
      </w:pPr>
      <w:r>
        <w:rPr>
          <w:b w:val="0"/>
        </w:rPr>
      </w:r>
    </w:p>
    <w:p>
      <w:pPr>
        <w:spacing w:after="100" w:before="0"/>
      </w:pPr>
      <w:r>
        <w:rPr>
          <w:b w:val="0"/>
        </w:rPr>
        <w:t>A. 8 # 2 = 16</w:t>
      </w:r>
    </w:p>
    <w:p>
      <w:pPr>
        <w:spacing w:after="100" w:before="0"/>
      </w:pPr>
      <w:r>
        <w:rPr>
          <w:b w:val="0"/>
        </w:rPr>
        <w:t>B. 7 # 3 = 21</w:t>
      </w:r>
    </w:p>
    <w:p>
      <w:pPr>
        <w:spacing w:after="100" w:before="0"/>
      </w:pPr>
      <w:r>
        <w:rPr>
          <w:b w:val="0"/>
        </w:rPr>
        <w:t>C. 6 # 4 = 24</w:t>
      </w:r>
    </w:p>
    <w:p>
      <w:pPr>
        <w:spacing w:after="100" w:before="0"/>
      </w:pPr>
      <w:r>
        <w:rPr>
          <w:b w:val="0"/>
        </w:rPr>
        <w:t>D. 9 # 1 = 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1) 8 # 2 = 16 → 8 × 2 = 16 Option 2) 7 # 3 = 21 → 7 × 3 = 21 Option 3) 6 # 4 = 24 → 6 × 4 = 24 Option 4) 9 # 1 = 15 → 9 × 1 = 9 ≠ 15</w:t>
      </w:r>
    </w:p>
    <w:p>
      <w:pPr>
        <w:spacing w:before="0"/>
      </w:pPr>
      <w:r>
        <w:rPr>
          <w:b w:val="0"/>
        </w:rPr>
      </w:r>
    </w:p>
    <w:p>
      <w:pPr>
        <w:spacing w:after="100" w:line="360" w:lineRule="auto" w:before="0"/>
      </w:pPr>
      <w:r>
        <w:rPr>
          <w:b w:val="0"/>
        </w:rPr>
        <w:t>9. Instruction: Identify the assumptions that must hold for the statement to be valid, then choose the correct option. Statement: The successful deployment of the new quantum satellite has provided empirical evidence for long-distance entanglement, but it also creates opportunities for developing unhackable global communication networks. Assumptions: I. Quantum satellites offer a new method for global communication. II. The theory of entanglement has been fully utilized by this deployment. III. Further research into quantum entanglement will lead to breakthroughs in cybersecurity. ?</w:t>
      </w:r>
    </w:p>
    <w:p>
      <w:pPr>
        <w:spacing w:before="0"/>
      </w:pPr>
      <w:r>
        <w:rPr>
          <w:b w:val="0"/>
        </w:rPr>
      </w:r>
    </w:p>
    <w:p>
      <w:pPr>
        <w:spacing w:after="100" w:before="0"/>
      </w:pPr>
      <w:r>
        <w:rPr>
          <w:b w:val="0"/>
        </w:rPr>
        <w:t>A. Only I and II are implicit</w:t>
      </w:r>
    </w:p>
    <w:p>
      <w:pPr>
        <w:spacing w:after="100" w:before="0"/>
      </w:pPr>
      <w:r>
        <w:rPr>
          <w:b w:val="0"/>
        </w:rPr>
        <w:t>B. Only II and III are implicit</w:t>
      </w:r>
    </w:p>
    <w:p>
      <w:pPr>
        <w:spacing w:after="100" w:before="0"/>
      </w:pPr>
      <w:r>
        <w:rPr>
          <w:b w:val="0"/>
        </w:rPr>
        <w:t>C. Only I and III are implicit</w:t>
      </w:r>
    </w:p>
    <w:p>
      <w:pPr>
        <w:spacing w:after="100" w:before="0"/>
      </w:pPr>
      <w:r>
        <w:rPr>
          <w:b w:val="0"/>
        </w:rPr>
        <w:t>D. All I, II, and III are implicit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 Quantum satellites offer a new method for global communication. ⇒ Implicit The statement links the satellite's development to opportunities for global communication networks, which presumes that quantum satellite can be used as a communication method. II. The theory of entanglement has been fully utilized by this deployment. ⇒ Not Implicit The statement does not suggest that the theory of entanglement has been fully utilized, only that that the evidence has been demonstrated. III. Further research into quantum entanglement will lead to breakthroughs in cybersecurity. ⇒ Implicit The statement mentions that unhackable global communication networks assumes that further development of quantum entanglement will contribute to advance in cybersecurity. Thus, Only I and III are implicit.</w:t>
      </w:r>
    </w:p>
    <w:p>
      <w:pPr>
        <w:spacing w:before="0"/>
      </w:pPr>
      <w:r>
        <w:rPr>
          <w:b w:val="0"/>
        </w:rPr>
      </w:r>
    </w:p>
    <w:p>
      <w:pPr>
        <w:spacing w:after="100" w:line="360" w:lineRule="auto" w:before="0"/>
      </w:pPr>
      <w:r>
        <w:rPr>
          <w:b w:val="0"/>
        </w:rPr>
        <w:t>10. Read the following statement carefully and identify the conclusion that follows. Statement: More households purchased electric vehicles this year compared to last year. Conclusions: I. Electric vehicles are becoming the preferred choice for families. II. Traditional fuel-based cars are no longer being manufactured. ?</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Electric vehicles are becoming the preferred choice for families.. ⇒ True An increase in sales supports the trend of electric vehicles becoming a preferred choice. II. Traditional fuel-based cars are no longer being manufactured. ⇒ False This is completely unrelated and not supported by the statement. Thus, Only Conclusion I follows.</w:t>
      </w:r>
    </w:p>
    <w:p>
      <w:pPr>
        <w:spacing w:before="0"/>
      </w:pPr>
      <w:r>
        <w:rPr>
          <w:b w:val="0"/>
        </w:rPr>
      </w:r>
    </w:p>
    <w:p>
      <w:pPr>
        <w:spacing w:after="100" w:line="360" w:lineRule="auto" w:before="0"/>
      </w:pPr>
      <w:r>
        <w:rPr>
          <w:b w:val="0"/>
        </w:rPr>
        <w:t>11. Find the letter-cluster that completes the analogy based on the transformation pattern. SQUARE : TRVBSF :: TRIANGLE : ?</w:t>
      </w:r>
    </w:p>
    <w:p>
      <w:pPr>
        <w:spacing w:before="0"/>
      </w:pPr>
      <w:r>
        <w:rPr>
          <w:b w:val="0"/>
        </w:rPr>
      </w:r>
    </w:p>
    <w:p>
      <w:pPr>
        <w:spacing w:after="100" w:before="0"/>
      </w:pPr>
      <w:r>
        <w:rPr>
          <w:b w:val="0"/>
        </w:rPr>
        <w:t>A. USJBOHMF</w:t>
      </w:r>
    </w:p>
    <w:p>
      <w:pPr>
        <w:spacing w:after="100" w:before="0"/>
      </w:pPr>
      <w:r>
        <w:rPr>
          <w:b w:val="0"/>
        </w:rPr>
        <w:t>B. USJCPHMF</w:t>
      </w:r>
    </w:p>
    <w:p>
      <w:pPr>
        <w:spacing w:after="100" w:before="0"/>
      </w:pPr>
      <w:r>
        <w:rPr>
          <w:b w:val="0"/>
        </w:rPr>
        <w:t>C. VTKCPHNF</w:t>
      </w:r>
    </w:p>
    <w:p>
      <w:pPr>
        <w:spacing w:after="100" w:before="0"/>
      </w:pPr>
      <w:r>
        <w:rPr>
          <w:b w:val="0"/>
        </w:rPr>
        <w:t>D. USJBPGME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t>
      </w:r>
    </w:p>
    <w:p>
      <w:pPr>
        <w:spacing w:before="0"/>
      </w:pPr>
      <w:r>
        <w:rPr>
          <w:b w:val="0"/>
        </w:rPr>
      </w:r>
    </w:p>
    <w:p>
      <w:pPr>
        <w:spacing w:after="100" w:line="360" w:lineRule="auto" w:before="0"/>
      </w:pPr>
      <w:r>
        <w:rPr>
          <w:b w:val="0"/>
        </w:rPr>
        <w:t>12. Read the following statement carefully and identify the conclusion that follows. Statement: All metals are solids. Some solids are hard materials. Conclusions: I. Some metals are hard materials. II. All hard materials are metals. ?</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Conclusions: I. Some metals are hard materials → Does not follow (As all metals are solids and some solids are hard materials. So it is possible but not definite) II. All hard materials are metals → Does not follow (As all metals are solids and some solids are hard materials. So it is possible but not definite) ∴ Here, Neither I nor II follows.</w:t>
      </w:r>
    </w:p>
    <w:p>
      <w:pPr>
        <w:spacing w:before="0"/>
      </w:pPr>
      <w:r>
        <w:rPr>
          <w:b w:val="0"/>
        </w:rPr>
      </w:r>
    </w:p>
    <w:p>
      <w:pPr>
        <w:spacing w:after="100" w:line="360" w:lineRule="auto" w:before="0"/>
      </w:pPr>
      <w:r>
        <w:rPr>
          <w:b w:val="0"/>
        </w:rPr>
        <w:t>13. Find the letter which is located exactly between the 2nd and 5th letters of the following word as per the English alphabetical series. BREAD ?</w:t>
      </w:r>
    </w:p>
    <w:p>
      <w:pPr>
        <w:spacing w:before="0"/>
      </w:pPr>
      <w:r>
        <w:rPr>
          <w:b w:val="0"/>
        </w:rPr>
      </w:r>
    </w:p>
    <w:p>
      <w:pPr>
        <w:spacing w:after="100" w:before="0"/>
      </w:pPr>
      <w:r>
        <w:rPr>
          <w:b w:val="0"/>
        </w:rPr>
        <w:t>A. G</w:t>
      </w:r>
    </w:p>
    <w:p>
      <w:pPr>
        <w:spacing w:after="100" w:before="0"/>
      </w:pPr>
      <w:r>
        <w:rPr>
          <w:b w:val="0"/>
        </w:rPr>
        <w:t>B. K</w:t>
      </w:r>
    </w:p>
    <w:p>
      <w:pPr>
        <w:spacing w:after="100" w:before="0"/>
      </w:pPr>
      <w:r>
        <w:rPr>
          <w:b w:val="0"/>
        </w:rPr>
        <w:t>C. I</w:t>
      </w:r>
    </w:p>
    <w:p>
      <w:pPr>
        <w:spacing w:after="100" w:before="0"/>
      </w:pPr>
      <w:r>
        <w:rPr>
          <w:b w:val="0"/>
        </w:rPr>
        <w:t>D. J</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2nd letter of word → BREAD → R (18) 5th letter of word → BREAD → D (4) So, the letter which is located exactly between the 2nd and 5th letters → [R(18) + D(4)] ÷ 2 → 22 ÷ 2 = 11th letter i.e. K</w:t>
      </w:r>
    </w:p>
    <w:p>
      <w:pPr>
        <w:spacing w:before="0"/>
      </w:pPr>
      <w:r>
        <w:rPr>
          <w:b w:val="0"/>
        </w:rPr>
      </w:r>
    </w:p>
    <w:p>
      <w:pPr>
        <w:spacing w:after="100" w:line="360" w:lineRule="auto" w:before="0"/>
      </w:pPr>
      <w:r>
        <w:rPr>
          <w:b w:val="0"/>
        </w:rPr>
        <w:t>14. Complete the following alphanumeric series. B2, D3, F4, H5, ?</w:t>
      </w:r>
    </w:p>
    <w:p>
      <w:pPr>
        <w:spacing w:before="0"/>
      </w:pPr>
      <w:r>
        <w:rPr>
          <w:b w:val="0"/>
        </w:rPr>
      </w:r>
    </w:p>
    <w:p>
      <w:pPr>
        <w:spacing w:after="100" w:before="0"/>
      </w:pPr>
      <w:r>
        <w:rPr>
          <w:b w:val="0"/>
        </w:rPr>
        <w:t>A. J6</w:t>
      </w:r>
    </w:p>
    <w:p>
      <w:pPr>
        <w:spacing w:after="100" w:before="0"/>
      </w:pPr>
      <w:r>
        <w:rPr>
          <w:b w:val="0"/>
        </w:rPr>
        <w:t>B. K6</w:t>
      </w:r>
    </w:p>
    <w:p>
      <w:pPr>
        <w:spacing w:after="100" w:before="0"/>
      </w:pPr>
      <w:r>
        <w:rPr>
          <w:b w:val="0"/>
        </w:rPr>
        <w:t>C. I6</w:t>
      </w:r>
    </w:p>
    <w:p>
      <w:pPr>
        <w:spacing w:after="100" w:before="0"/>
      </w:pPr>
      <w:r>
        <w:rPr>
          <w:b w:val="0"/>
        </w:rPr>
        <w:t>D. J7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 ,</w:t>
      </w:r>
    </w:p>
    <w:p>
      <w:pPr>
        <w:spacing w:before="0"/>
      </w:pPr>
      <w:r>
        <w:rPr>
          <w:b w:val="0"/>
        </w:rPr>
      </w:r>
    </w:p>
    <w:p>
      <w:pPr>
        <w:spacing w:after="100" w:line="360" w:lineRule="auto" w:before="0"/>
      </w:pPr>
      <w:r>
        <w:rPr>
          <w:b w:val="0"/>
        </w:rPr>
        <w:t>15. Find the odd one out from the given alternatives based on their category:</w:t>
      </w:r>
    </w:p>
    <w:p>
      <w:pPr>
        <w:spacing w:before="0"/>
      </w:pPr>
      <w:r>
        <w:rPr>
          <w:b w:val="0"/>
        </w:rPr>
      </w:r>
    </w:p>
    <w:p>
      <w:pPr>
        <w:spacing w:after="100" w:before="0"/>
      </w:pPr>
      <w:r>
        <w:rPr>
          <w:b w:val="0"/>
        </w:rPr>
        <w:t>A. Inflation</w:t>
      </w:r>
    </w:p>
    <w:p>
      <w:pPr>
        <w:spacing w:after="100" w:before="0"/>
      </w:pPr>
      <w:r>
        <w:rPr>
          <w:b w:val="0"/>
        </w:rPr>
        <w:t>B. Deflation</w:t>
      </w:r>
    </w:p>
    <w:p>
      <w:pPr>
        <w:spacing w:after="100" w:before="0"/>
      </w:pPr>
      <w:r>
        <w:rPr>
          <w:b w:val="0"/>
        </w:rPr>
        <w:t>C. Stagflation</w:t>
      </w:r>
    </w:p>
    <w:p>
      <w:pPr>
        <w:spacing w:after="100" w:before="0"/>
      </w:pPr>
      <w:r>
        <w:rPr>
          <w:b w:val="0"/>
        </w:rPr>
        <w:t>D. Photosynthesis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1) Inflation → Economic term related to price level and economic condition Option 2) Deflation → Economic term related to price level and economic condition Option 3) Stagflation → Economic term related to price level and economic condition Option 4) Photosynthesis → Biological process</w:t>
      </w:r>
    </w:p>
    <w:p>
      <w:pPr>
        <w:spacing w:before="0"/>
      </w:pPr>
      <w:r>
        <w:rPr>
          <w:b w:val="0"/>
        </w:rPr>
      </w:r>
    </w:p>
    <w:p>
      <w:pPr>
        <w:spacing w:after="100" w:line="360" w:lineRule="auto" w:before="0"/>
      </w:pPr>
      <w:r>
        <w:rPr>
          <w:b w:val="0"/>
        </w:rPr>
        <w:t>16. In a certain code language, each letter is assigned a unique digit. If PLANT is coded as 32456, CHEAT as 74896 and CLEAN as 49237, how is PLATE coded using the same logic?</w:t>
      </w:r>
    </w:p>
    <w:p>
      <w:pPr>
        <w:spacing w:before="0"/>
      </w:pPr>
      <w:r>
        <w:rPr>
          <w:b w:val="0"/>
        </w:rPr>
      </w:r>
    </w:p>
    <w:p>
      <w:pPr>
        <w:spacing w:after="100" w:before="0"/>
      </w:pPr>
      <w:r>
        <w:rPr>
          <w:b w:val="0"/>
        </w:rPr>
        <w:t>A. 32461</w:t>
      </w:r>
    </w:p>
    <w:p>
      <w:pPr>
        <w:spacing w:after="100" w:before="0"/>
      </w:pPr>
      <w:r>
        <w:rPr>
          <w:b w:val="0"/>
        </w:rPr>
        <w:t>B. 35276</w:t>
      </w:r>
    </w:p>
    <w:p>
      <w:pPr>
        <w:spacing w:after="100" w:before="0"/>
      </w:pPr>
      <w:r>
        <w:rPr>
          <w:b w:val="0"/>
        </w:rPr>
        <w:t>C. 32561</w:t>
      </w:r>
    </w:p>
    <w:p>
      <w:pPr>
        <w:spacing w:after="100" w:before="0"/>
      </w:pPr>
      <w:r>
        <w:rPr>
          <w:b w:val="0"/>
        </w:rPr>
        <w:t>D. 53476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Thus, code for 'PLATE' is '53476'.</w:t>
      </w:r>
    </w:p>
    <w:p>
      <w:pPr>
        <w:spacing w:before="0"/>
      </w:pPr>
      <w:r>
        <w:rPr>
          <w:b w:val="0"/>
        </w:rPr>
      </w:r>
    </w:p>
    <w:p>
      <w:pPr>
        <w:spacing w:after="100" w:line="360" w:lineRule="auto" w:before="0"/>
      </w:pPr>
      <w:r>
        <w:rPr>
          <w:b w:val="0"/>
        </w:rPr>
        <w:t>17. If 6 @ 2 = 38 and 3 @ 4 = 13, then what is the value of 5 @ 3?</w:t>
      </w:r>
    </w:p>
    <w:p>
      <w:pPr>
        <w:spacing w:before="0"/>
      </w:pPr>
      <w:r>
        <w:rPr>
          <w:b w:val="0"/>
        </w:rPr>
      </w:r>
    </w:p>
    <w:p>
      <w:pPr>
        <w:spacing w:after="100" w:before="0"/>
      </w:pPr>
      <w:r>
        <w:rPr>
          <w:b w:val="0"/>
        </w:rPr>
        <w:t>A. 25</w:t>
      </w:r>
    </w:p>
    <w:p>
      <w:pPr>
        <w:spacing w:after="100" w:before="0"/>
      </w:pPr>
      <w:r>
        <w:rPr>
          <w:b w:val="0"/>
        </w:rPr>
        <w:t>B. 28</w:t>
      </w:r>
    </w:p>
    <w:p>
      <w:pPr>
        <w:spacing w:after="100" w:before="0"/>
      </w:pPr>
      <w:r>
        <w:rPr>
          <w:b w:val="0"/>
        </w:rPr>
        <w:t>C. 30</w:t>
      </w:r>
    </w:p>
    <w:p>
      <w:pPr>
        <w:spacing w:after="100" w:before="0"/>
      </w:pPr>
      <w:r>
        <w:rPr>
          <w:b w:val="0"/>
        </w:rPr>
        <w:t>D. 32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6 @ 2 = 38 → (6)2 + 2 ⇒ 36 + 2 = 38 3 @ 4 = 13 → (3)2 + 4 ⇒ 9 + 4 = 13 5 @ 3 → (5)2 + 3 ⇒ 25 + 3 = 28</w:t>
      </w:r>
    </w:p>
    <w:p>
      <w:pPr>
        <w:spacing w:before="0"/>
      </w:pPr>
      <w:r>
        <w:rPr>
          <w:b w:val="0"/>
        </w:rPr>
      </w:r>
    </w:p>
    <w:p>
      <w:pPr>
        <w:spacing w:after="100" w:line="360" w:lineRule="auto" w:before="0"/>
      </w:pPr>
      <w:r>
        <w:rPr>
          <w:b w:val="0"/>
        </w:rPr>
        <w:t>18. In a specific code language, the word WORK is written as 'XU9L'. Following the same pattern, how would the word ROCK be written?</w:t>
      </w:r>
    </w:p>
    <w:p>
      <w:pPr>
        <w:spacing w:before="0"/>
      </w:pPr>
      <w:r>
        <w:rPr>
          <w:b w:val="0"/>
        </w:rPr>
      </w:r>
    </w:p>
    <w:p>
      <w:pPr>
        <w:spacing w:after="100" w:before="0"/>
      </w:pPr>
      <w:r>
        <w:rPr>
          <w:b w:val="0"/>
        </w:rPr>
        <w:t>A. S#X2</w:t>
      </w:r>
    </w:p>
    <w:p>
      <w:pPr>
        <w:spacing w:after="100" w:before="0"/>
      </w:pPr>
      <w:r>
        <w:rPr>
          <w:b w:val="0"/>
        </w:rPr>
        <w:t>B. S2X#</w:t>
      </w:r>
    </w:p>
    <w:p>
      <w:pPr>
        <w:spacing w:after="100" w:before="0"/>
      </w:pPr>
      <w:r>
        <w:rPr>
          <w:b w:val="0"/>
        </w:rPr>
        <w:t>C. SU24L</w:t>
      </w:r>
    </w:p>
    <w:p>
      <w:pPr>
        <w:spacing w:after="100" w:before="0"/>
      </w:pPr>
      <w:r>
        <w:rPr>
          <w:b w:val="0"/>
        </w:rPr>
        <w:t>D. X2#S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t>
      </w:r>
    </w:p>
    <w:p>
      <w:pPr>
        <w:spacing w:before="0"/>
      </w:pPr>
      <w:r>
        <w:rPr>
          <w:b w:val="0"/>
        </w:rPr>
      </w:r>
    </w:p>
    <w:p>
      <w:pPr>
        <w:spacing w:after="100" w:line="360" w:lineRule="auto" w:before="0"/>
      </w:pPr>
      <w:r>
        <w:rPr>
          <w:b w:val="0"/>
        </w:rPr>
        <w:t>19. If 5 ! 5 = 100 and 6 ! 6 = 144, what is the value of 8 ! 8?</w:t>
      </w:r>
    </w:p>
    <w:p>
      <w:pPr>
        <w:spacing w:before="0"/>
      </w:pPr>
      <w:r>
        <w:rPr>
          <w:b w:val="0"/>
        </w:rPr>
      </w:r>
    </w:p>
    <w:p>
      <w:pPr>
        <w:spacing w:after="100" w:before="0"/>
      </w:pPr>
      <w:r>
        <w:rPr>
          <w:b w:val="0"/>
        </w:rPr>
        <w:t>A. 256</w:t>
      </w:r>
    </w:p>
    <w:p>
      <w:pPr>
        <w:spacing w:after="100" w:before="0"/>
      </w:pPr>
      <w:r>
        <w:rPr>
          <w:b w:val="0"/>
        </w:rPr>
        <w:t>B. 128</w:t>
      </w:r>
    </w:p>
    <w:p>
      <w:pPr>
        <w:spacing w:after="100" w:before="0"/>
      </w:pPr>
      <w:r>
        <w:rPr>
          <w:b w:val="0"/>
        </w:rPr>
        <w:t>C. 200</w:t>
      </w:r>
    </w:p>
    <w:p>
      <w:pPr>
        <w:spacing w:after="100" w:before="0"/>
      </w:pPr>
      <w:r>
        <w:rPr>
          <w:b w:val="0"/>
        </w:rPr>
        <w:t>D. 300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5 ! 5 = 100 → (5 + 5)2 ⇒ (10)2 = 100 6 ! 6 = 144 → (6 + 6)2 ⇒ (12)2 = 144 8 ! 8 → (8 + 8)2 ⇒ (16)2 = 256</w:t>
      </w:r>
    </w:p>
    <w:p>
      <w:pPr>
        <w:spacing w:before="0"/>
      </w:pPr>
      <w:r>
        <w:rPr>
          <w:b w:val="0"/>
        </w:rPr>
      </w:r>
    </w:p>
    <w:p>
      <w:pPr>
        <w:spacing w:after="100" w:line="360" w:lineRule="auto" w:before="0"/>
      </w:pPr>
      <w:r>
        <w:rPr>
          <w:b w:val="0"/>
        </w:rPr>
        <w:t>20. In a 60 L container of mixed liquid, the ratio of milk to water is 7: 3. How much water must be added to the container to make the ratio 1: 1?</w:t>
      </w:r>
    </w:p>
    <w:p>
      <w:pPr>
        <w:spacing w:before="0"/>
      </w:pPr>
      <w:r>
        <w:rPr>
          <w:b w:val="0"/>
        </w:rPr>
      </w:r>
    </w:p>
    <w:p>
      <w:pPr>
        <w:spacing w:after="100" w:before="0"/>
      </w:pPr>
      <w:r>
        <w:rPr>
          <w:b w:val="0"/>
        </w:rPr>
        <w:t>A. 20 L</w:t>
      </w:r>
    </w:p>
    <w:p>
      <w:pPr>
        <w:spacing w:after="100" w:before="0"/>
      </w:pPr>
      <w:r>
        <w:rPr>
          <w:b w:val="0"/>
        </w:rPr>
        <w:t>B. 24 L</w:t>
      </w:r>
    </w:p>
    <w:p>
      <w:pPr>
        <w:spacing w:after="100" w:before="0"/>
      </w:pPr>
      <w:r>
        <w:rPr>
          <w:b w:val="0"/>
        </w:rPr>
        <w:t>C. 15 L</w:t>
      </w:r>
    </w:p>
    <w:p>
      <w:pPr>
        <w:spacing w:after="100" w:before="0"/>
      </w:pPr>
      <w:r>
        <w:rPr>
          <w:b w:val="0"/>
        </w:rPr>
        <w:t>D. 30 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New ratio of water to milk = (18 + x) : 42 We want this new ratio to be 1:1: ⇒ (18 + x) / 42 = 1 / 1 ⇒ 1(18 + x) = 1 × 42 ⇒ 18 + x = 42 ⇒ x = 42 - 18 ⇒ x = 24</w:t>
      </w:r>
    </w:p>
    <w:p>
      <w:pPr>
        <w:spacing w:before="0"/>
      </w:pPr>
      <w:r>
        <w:rPr>
          <w:b w:val="0"/>
        </w:rPr>
      </w:r>
    </w:p>
    <w:p>
      <w:pPr>
        <w:spacing w:after="100" w:line="360" w:lineRule="auto" w:before="0"/>
      </w:pPr>
      <w:r>
        <w:rPr>
          <w:b w:val="0"/>
        </w:rPr>
        <w:t>21. If X + Y means X is the mother of Y, X - Y means X is the brother of Y, and X * Y means X is the sister of Y. What is the relationship of X to Z in the expression X - Y + Z?</w:t>
      </w:r>
    </w:p>
    <w:p>
      <w:pPr>
        <w:spacing w:before="0"/>
      </w:pPr>
      <w:r>
        <w:rPr>
          <w:b w:val="0"/>
        </w:rPr>
      </w:r>
    </w:p>
    <w:p>
      <w:pPr>
        <w:spacing w:after="100" w:before="0"/>
      </w:pPr>
      <w:r>
        <w:rPr>
          <w:b w:val="0"/>
        </w:rPr>
        <w:t>A. X is the father of Z</w:t>
      </w:r>
    </w:p>
    <w:p>
      <w:pPr>
        <w:spacing w:after="100" w:before="0"/>
      </w:pPr>
      <w:r>
        <w:rPr>
          <w:b w:val="0"/>
        </w:rPr>
        <w:t>B. X is the maternal uncle of Z</w:t>
      </w:r>
    </w:p>
    <w:p>
      <w:pPr>
        <w:spacing w:after="100" w:before="0"/>
      </w:pPr>
      <w:r>
        <w:rPr>
          <w:b w:val="0"/>
        </w:rPr>
        <w:t>C. X is the brother of Z</w:t>
      </w:r>
    </w:p>
    <w:p>
      <w:pPr>
        <w:spacing w:after="100" w:before="0"/>
      </w:pPr>
      <w:r>
        <w:rPr>
          <w:b w:val="0"/>
        </w:rPr>
        <w:t>D. X is the son of Z</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X is Z's maternal uncle.</w:t>
      </w:r>
    </w:p>
    <w:p>
      <w:pPr>
        <w:spacing w:before="0"/>
      </w:pPr>
      <w:r>
        <w:rPr>
          <w:b w:val="0"/>
        </w:rPr>
      </w:r>
    </w:p>
    <w:p>
      <w:pPr>
        <w:spacing w:after="100" w:line="360" w:lineRule="auto" w:before="0"/>
      </w:pPr>
      <w:r>
        <w:rPr>
          <w:b w:val="0"/>
        </w:rPr>
        <w:t>22. If 'A' means '+', 'B' means '-', 'C' means 'x', and 'D' means '/' what is the value of the following expression? 24 D 4 A 6 C 3 = ?</w:t>
      </w:r>
    </w:p>
    <w:p>
      <w:pPr>
        <w:spacing w:before="0"/>
      </w:pPr>
      <w:r>
        <w:rPr>
          <w:b w:val="0"/>
        </w:rPr>
      </w:r>
    </w:p>
    <w:p>
      <w:pPr>
        <w:spacing w:after="100" w:before="0"/>
      </w:pPr>
      <w:r>
        <w:rPr>
          <w:b w:val="0"/>
        </w:rPr>
        <w:t>A. 20</w:t>
      </w:r>
    </w:p>
    <w:p>
      <w:pPr>
        <w:spacing w:after="100" w:before="0"/>
      </w:pPr>
      <w:r>
        <w:rPr>
          <w:b w:val="0"/>
        </w:rPr>
        <w:t>B. 24</w:t>
      </w:r>
    </w:p>
    <w:p>
      <w:pPr>
        <w:spacing w:after="100" w:before="0"/>
      </w:pPr>
      <w:r>
        <w:rPr>
          <w:b w:val="0"/>
        </w:rPr>
        <w:t>C. 18</w:t>
      </w:r>
    </w:p>
    <w:p>
      <w:pPr>
        <w:spacing w:after="100" w:before="0"/>
      </w:pPr>
      <w:r>
        <w:rPr>
          <w:b w:val="0"/>
        </w:rPr>
        <w:t>D. 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24 D 4 A 6 C 3 = ? ⇒ 24 ÷ 4 + 6 × 3 = ? ⇒ 24 ÷ 4 + 6 × 3 = ? ⇒ 6 + 6 × 3 = ? ⇒ 6 + 18 = ? ⇒ 24 = ?</w:t>
      </w:r>
    </w:p>
    <w:p>
      <w:pPr>
        <w:spacing w:before="0"/>
      </w:pPr>
      <w:r>
        <w:rPr>
          <w:b w:val="0"/>
        </w:rPr>
      </w:r>
    </w:p>
    <w:p>
      <w:pPr>
        <w:spacing w:after="100" w:line="360" w:lineRule="auto" w:before="0"/>
      </w:pPr>
      <w:r>
        <w:rPr>
          <w:b w:val="0"/>
        </w:rPr>
        <w:t>23. If 'P' = ×, 'Q' = /, 'R' = +, 'S' = -, which of the following equations is mathematically not correct? ?</w:t>
      </w:r>
    </w:p>
    <w:p>
      <w:pPr>
        <w:spacing w:before="0"/>
      </w:pPr>
      <w:r>
        <w:rPr>
          <w:b w:val="0"/>
        </w:rPr>
      </w:r>
    </w:p>
    <w:p>
      <w:pPr>
        <w:spacing w:after="100" w:before="0"/>
      </w:pPr>
      <w:r>
        <w:rPr>
          <w:b w:val="0"/>
        </w:rPr>
        <w:t>A. 24 R 4 P 2 S 6 Q 2 = 28</w:t>
      </w:r>
    </w:p>
    <w:p>
      <w:pPr>
        <w:spacing w:after="100" w:before="0"/>
      </w:pPr>
      <w:r>
        <w:rPr>
          <w:b w:val="0"/>
        </w:rPr>
        <w:t>B. 10 P 2 S 5 R 5 = 20</w:t>
      </w:r>
    </w:p>
    <w:p>
      <w:pPr>
        <w:spacing w:after="100" w:before="0"/>
      </w:pPr>
      <w:r>
        <w:rPr>
          <w:b w:val="0"/>
        </w:rPr>
        <w:t>C. 15 Q 3 R 4 P 2 S 1 = 12</w:t>
      </w:r>
    </w:p>
    <w:p>
      <w:pPr>
        <w:spacing w:after="100" w:before="0"/>
      </w:pPr>
      <w:r>
        <w:rPr>
          <w:b w:val="0"/>
        </w:rPr>
        <w:t>D. 12 S 2 R 6 Q 2 P 3 = 19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24 R 4 P 2 S 6 Q 2 = 28 ⇒ 24 + 4 × 2 - 6 ÷ 2 = 28 ⇒ 24 + 4 × 2 - 6 ÷ 2 = 28 ⇒ 24 + 4 × 2 - 3 = 28 ⇒ 24 + 8 - 3 = 28 ⇒ 32 - 3 = 28 ⇒ 29 ≠ 28 (LHS ≠ RHS)</w:t>
      </w:r>
    </w:p>
    <w:p>
      <w:pPr>
        <w:spacing w:before="0"/>
      </w:pPr>
      <w:r>
        <w:rPr>
          <w:b w:val="0"/>
        </w:rPr>
      </w:r>
    </w:p>
    <w:p>
      <w:pPr>
        <w:spacing w:after="100" w:line="360" w:lineRule="auto" w:before="0"/>
      </w:pPr>
      <w:r>
        <w:rPr>
          <w:b w:val="0"/>
        </w:rPr>
        <w:t>24. If the symbols are defined as: &amp; = -, ^ = x, and ! = +, then solve the following: 20 ^ 3 &amp; 5 ! 2 = ? ?</w:t>
      </w:r>
    </w:p>
    <w:p>
      <w:pPr>
        <w:spacing w:before="0"/>
      </w:pPr>
      <w:r>
        <w:rPr>
          <w:b w:val="0"/>
        </w:rPr>
      </w:r>
    </w:p>
    <w:p>
      <w:pPr>
        <w:spacing w:after="100" w:before="0"/>
      </w:pPr>
      <w:r>
        <w:rPr>
          <w:b w:val="0"/>
        </w:rPr>
        <w:t>A. 55</w:t>
      </w:r>
    </w:p>
    <w:p>
      <w:pPr>
        <w:spacing w:after="100" w:before="0"/>
      </w:pPr>
      <w:r>
        <w:rPr>
          <w:b w:val="0"/>
        </w:rPr>
        <w:t>B. 57</w:t>
      </w:r>
    </w:p>
    <w:p>
      <w:pPr>
        <w:spacing w:after="100" w:before="0"/>
      </w:pPr>
      <w:r>
        <w:rPr>
          <w:b w:val="0"/>
        </w:rPr>
        <w:t>C. 60</w:t>
      </w:r>
    </w:p>
    <w:p>
      <w:pPr>
        <w:spacing w:after="100" w:before="0"/>
      </w:pPr>
      <w:r>
        <w:rPr>
          <w:b w:val="0"/>
        </w:rPr>
        <w:t>D. 62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20 ^ 3 &amp; 5 ! 2 = ? ⇒ 20 × 3 - 5 + 2 = ? ⇒ 20 × 3 - 5 + 2 = ? ⇒ 60 + 2 - 5 = ? ⇒ 62 - 5 = ? ⇒ 57 = ?</w:t>
      </w:r>
    </w:p>
    <w:p>
      <w:pPr>
        <w:spacing w:before="0"/>
      </w:pPr>
      <w:r>
        <w:rPr>
          <w:b w:val="0"/>
        </w:rPr>
      </w:r>
    </w:p>
    <w:p>
      <w:pPr>
        <w:spacing w:after="100" w:line="360" w:lineRule="auto" w:before="0"/>
      </w:pPr>
      <w:r>
        <w:rPr>
          <w:b w:val="0"/>
        </w:rPr>
        <w:t>25. In a group of 100 students, 40 percent are boys. If 80 percent of the boys passed the final examination, how many boys failed? ?</w:t>
      </w:r>
    </w:p>
    <w:p>
      <w:pPr>
        <w:spacing w:before="0"/>
      </w:pPr>
      <w:r>
        <w:rPr>
          <w:b w:val="0"/>
        </w:rPr>
      </w:r>
    </w:p>
    <w:p>
      <w:pPr>
        <w:spacing w:after="100" w:before="0"/>
      </w:pPr>
      <w:r>
        <w:rPr>
          <w:b w:val="0"/>
        </w:rPr>
        <w:t>A. 8</w:t>
      </w:r>
    </w:p>
    <w:p>
      <w:pPr>
        <w:spacing w:after="100" w:before="0"/>
      </w:pPr>
      <w:r>
        <w:rPr>
          <w:b w:val="0"/>
        </w:rPr>
        <w:t>B. 10</w:t>
      </w:r>
    </w:p>
    <w:p>
      <w:pPr>
        <w:spacing w:after="100" w:before="0"/>
      </w:pPr>
      <w:r>
        <w:rPr>
          <w:b w:val="0"/>
        </w:rPr>
        <w:t>C. 12</w:t>
      </w:r>
    </w:p>
    <w:p>
      <w:pPr>
        <w:spacing w:after="100" w:before="0"/>
      </w:pPr>
      <w:r>
        <w:rPr>
          <w:b w:val="0"/>
        </w:rPr>
        <w:t>D.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boys → 100 × 40% = 40 Total boys passed the final examination → 40 × 80% = 32 Total boys failed the final examination → Total boys - Total boys passed the final examination → 40 - 32 = 8</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