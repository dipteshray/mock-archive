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the place of ‘?’ in the following equation, if ‘÷’ and ‘–‘ are interchanged and ‘×’ and ‘+’ are interchanged? 8 + 6 ÷ 51 – 17 × 13 = ?</w:t>
      </w:r>
    </w:p>
    <w:p>
      <w:pPr>
        <w:spacing w:before="0"/>
      </w:pPr>
      <w:r>
        <w:rPr>
          <w:b w:val="0"/>
        </w:rPr>
      </w:r>
    </w:p>
    <w:p>
      <w:pPr>
        <w:spacing w:after="100" w:before="0"/>
      </w:pPr>
      <w:r>
        <w:rPr>
          <w:b w:val="0"/>
        </w:rPr>
        <w:t>A. 32</w:t>
      </w:r>
    </w:p>
    <w:p>
      <w:pPr>
        <w:spacing w:after="100" w:before="0"/>
      </w:pPr>
      <w:r>
        <w:rPr>
          <w:b w:val="0"/>
        </w:rPr>
        <w:t>B. 58</w:t>
      </w:r>
    </w:p>
    <w:p>
      <w:pPr>
        <w:spacing w:after="100" w:before="0"/>
      </w:pPr>
      <w:r>
        <w:rPr>
          <w:b w:val="0"/>
        </w:rPr>
        <w:t>C. 63</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+ 6 ÷ 51 – 17 × 13 = ? ⇒ 8 × 6 - 51 ÷ 17 + 13 = ? ⇒ 8 × 6 - 51 ÷ 17 + 13 = ? ⇒ 8 × 6 - 3 + 13 = ? ⇒ 48 + 13 - 3 = ? ⇒ 61 - 3 = ? ⇒ 58 = ?</w:t>
      </w:r>
    </w:p>
    <w:p>
      <w:pPr>
        <w:spacing w:before="0"/>
      </w:pPr>
      <w:r>
        <w:rPr>
          <w:b w:val="0"/>
        </w:rPr>
      </w:r>
    </w:p>
    <w:p>
      <w:pPr>
        <w:spacing w:after="100" w:line="360" w:lineRule="auto" w:before="0"/>
      </w:pPr>
      <w:r>
        <w:rPr>
          <w:b w:val="0"/>
        </w:rPr>
        <w:t>2. Select the triad in which the numbers are related to each other in the same way as the numbers in the following triads. 8-17-35 23-47-95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9-20-41</w:t>
      </w:r>
    </w:p>
    <w:p>
      <w:pPr>
        <w:spacing w:after="100" w:before="0"/>
      </w:pPr>
      <w:r>
        <w:rPr>
          <w:b w:val="0"/>
        </w:rPr>
        <w:t>B. 12-25-51</w:t>
      </w:r>
    </w:p>
    <w:p>
      <w:pPr>
        <w:spacing w:after="100" w:before="0"/>
      </w:pPr>
      <w:r>
        <w:rPr>
          <w:b w:val="0"/>
        </w:rPr>
        <w:t>C. 13-29-55</w:t>
      </w:r>
    </w:p>
    <w:p>
      <w:pPr>
        <w:spacing w:after="100" w:before="0"/>
      </w:pPr>
      <w:r>
        <w:rPr>
          <w:b w:val="0"/>
        </w:rPr>
        <w:t>D. 16-32-62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12-25-51 2 × (25 - 12) = 51 - 25 2 × 13 = 26 26 = 26 (LHS = RHS) Thus, out of all the options, '12-25-51' follows the same logic as given.</w:t>
      </w:r>
    </w:p>
    <w:p>
      <w:pPr>
        <w:spacing w:before="0"/>
      </w:pPr>
      <w:r>
        <w:rPr>
          <w:b w:val="0"/>
        </w:rPr>
      </w:r>
    </w:p>
    <w:p>
      <w:pPr>
        <w:spacing w:after="100" w:line="360" w:lineRule="auto" w:before="0"/>
      </w:pPr>
      <w:r>
        <w:rPr>
          <w:b w:val="0"/>
        </w:rPr>
        <w:t>3. Read the given statements and conclusions carefully. You have to take the given statements to be true even if they seem to be at variance from commonly known facts. You have to decide which conclusion/s logically follow/s from the given statements. Statements: All apples are mangoes. All mangoes are lemons. All lemons are kiwis. Conclusions: (I) All apples are lemons. (II) All mangoes are kiwis.</w:t>
      </w:r>
    </w:p>
    <w:p>
      <w:pPr>
        <w:spacing w:before="0"/>
      </w:pPr>
      <w:r>
        <w:rPr>
          <w:b w:val="0"/>
        </w:rPr>
      </w:r>
    </w:p>
    <w:p>
      <w:pPr>
        <w:spacing w:after="100" w:before="0"/>
      </w:pPr>
      <w:r>
        <w:rPr>
          <w:b w:val="0"/>
        </w:rPr>
        <w:t>A. Neither conclusion I nor 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apples are lemons → Follow (As all apples are mangoes and all mangoes are lemons. As wholes apples comes in mangoes which whole comes in lemons, therefore it is true.) (II) All mangoes are kiwis → Follow (As all mangoes are lemons and all lemons are kiwis. As wholes mangoes comes in lemons which whole comes in kiwis, therefore it is true.) ∴ Here, Both conclusions I and II follow.</w:t>
      </w:r>
    </w:p>
    <w:p>
      <w:pPr>
        <w:spacing w:before="0"/>
      </w:pPr>
      <w:r>
        <w:rPr>
          <w:b w:val="0"/>
        </w:rPr>
      </w:r>
    </w:p>
    <w:p>
      <w:pPr>
        <w:spacing w:after="100" w:line="360" w:lineRule="auto" w:before="0"/>
      </w:pPr>
      <w:r>
        <w:rPr>
          <w:b w:val="0"/>
        </w:rPr>
        <w:t>4.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90 – 144</w:t>
      </w:r>
    </w:p>
    <w:p>
      <w:pPr>
        <w:spacing w:after="100" w:before="0"/>
      </w:pPr>
      <w:r>
        <w:rPr>
          <w:b w:val="0"/>
        </w:rPr>
        <w:t>B. 75 – 120</w:t>
      </w:r>
    </w:p>
    <w:p>
      <w:pPr>
        <w:spacing w:after="100" w:before="0"/>
      </w:pPr>
      <w:r>
        <w:rPr>
          <w:b w:val="0"/>
        </w:rPr>
        <w:t>C. 45 – 70</w:t>
      </w:r>
    </w:p>
    <w:p>
      <w:pPr>
        <w:spacing w:after="100" w:before="0"/>
      </w:pPr>
      <w:r>
        <w:rPr>
          <w:b w:val="0"/>
        </w:rPr>
        <w:t>D. 65 –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45 – 70 45 × 1.6 = 70 72 ≠ 70 (LHS ≠ RHS) Thus, out of all the options, '45 – 70' is the odd one out.</w:t>
      </w:r>
    </w:p>
    <w:p>
      <w:pPr>
        <w:spacing w:before="0"/>
      </w:pPr>
      <w:r>
        <w:rPr>
          <w:b w:val="0"/>
        </w:rPr>
      </w:r>
    </w:p>
    <w:p>
      <w:pPr>
        <w:spacing w:after="100" w:line="360" w:lineRule="auto" w:before="0"/>
      </w:pPr>
      <w:r>
        <w:rPr>
          <w:b w:val="0"/>
        </w:rPr>
        <w:t>5. Select the set in which the numbers are related in the same way as are the numbers of the following set. (34, 15, 64) (29, 17, 63)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(44, 32, 98)</w:t>
      </w:r>
    </w:p>
    <w:p>
      <w:pPr>
        <w:spacing w:after="100" w:before="0"/>
      </w:pPr>
      <w:r>
        <w:rPr>
          <w:b w:val="0"/>
        </w:rPr>
        <w:t>B. (31, 23, 54)</w:t>
      </w:r>
    </w:p>
    <w:p>
      <w:pPr>
        <w:spacing w:after="100" w:before="0"/>
      </w:pPr>
      <w:r>
        <w:rPr>
          <w:b w:val="0"/>
        </w:rPr>
        <w:t>C. (25, 14, 53)</w:t>
      </w:r>
    </w:p>
    <w:p>
      <w:pPr>
        <w:spacing w:after="100" w:before="0"/>
      </w:pPr>
      <w:r>
        <w:rPr>
          <w:b w:val="0"/>
        </w:rPr>
        <w:t>D. (24, 28,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(25, 14, 53) 25 + 14 × 2 = 53 25 + 28 = 53 53 = 53 (LHS = RHS) Thus, out of all the options, '(25, 14, 53)' follows the same logic as given.</w:t>
      </w:r>
    </w:p>
    <w:p>
      <w:pPr>
        <w:spacing w:before="0"/>
      </w:pPr>
      <w:r>
        <w:rPr>
          <w:b w:val="0"/>
        </w:rPr>
      </w:r>
    </w:p>
    <w:p>
      <w:pPr>
        <w:spacing w:after="100" w:line="360" w:lineRule="auto" w:before="0"/>
      </w:pPr>
      <w:r>
        <w:rPr>
          <w:b w:val="0"/>
        </w:rPr>
        <w:t>6. Which of the following terms will replace the question mark (?) in the given series? DBOI, FEQL, ?, JKUR, LNWU</w:t>
      </w:r>
    </w:p>
    <w:p>
      <w:pPr>
        <w:spacing w:before="0"/>
      </w:pPr>
      <w:r>
        <w:rPr>
          <w:b w:val="0"/>
        </w:rPr>
      </w:r>
    </w:p>
    <w:p>
      <w:pPr>
        <w:spacing w:after="100" w:before="0"/>
      </w:pPr>
      <w:r>
        <w:rPr>
          <w:b w:val="0"/>
        </w:rPr>
        <w:t>A. HISP</w:t>
      </w:r>
    </w:p>
    <w:p>
      <w:pPr>
        <w:spacing w:after="100" w:before="0"/>
      </w:pPr>
      <w:r>
        <w:rPr>
          <w:b w:val="0"/>
        </w:rPr>
        <w:t>B. IHSP</w:t>
      </w:r>
    </w:p>
    <w:p>
      <w:pPr>
        <w:spacing w:after="100" w:before="0"/>
      </w:pPr>
      <w:r>
        <w:rPr>
          <w:b w:val="0"/>
        </w:rPr>
        <w:t>C. HHSO</w:t>
      </w:r>
    </w:p>
    <w:p>
      <w:pPr>
        <w:spacing w:after="100" w:before="0"/>
      </w:pPr>
      <w:r>
        <w:rPr>
          <w:b w:val="0"/>
        </w:rPr>
        <w:t>D. HISO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'BUZZY' is coded as '10' and 'KING' is coded as '8'. How will 'ABROAD' be coded in that language?</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'ABROAD' is coded as Number of letter in 'ABROAD' → 6 × 2 = 12</w:t>
      </w:r>
    </w:p>
    <w:p>
      <w:pPr>
        <w:spacing w:before="0"/>
      </w:pPr>
      <w:r>
        <w:rPr>
          <w:b w:val="0"/>
        </w:rPr>
      </w:r>
    </w:p>
    <w:p>
      <w:pPr>
        <w:spacing w:after="100" w:line="360" w:lineRule="auto" w:before="0"/>
      </w:pPr>
      <w:r>
        <w:rPr>
          <w:b w:val="0"/>
        </w:rPr>
        <w:t>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186 : 103 156 : 73</w:t>
      </w:r>
    </w:p>
    <w:p>
      <w:pPr>
        <w:spacing w:before="0"/>
      </w:pPr>
      <w:r>
        <w:rPr>
          <w:b w:val="0"/>
        </w:rPr>
      </w:r>
    </w:p>
    <w:p>
      <w:pPr>
        <w:spacing w:after="100" w:before="0"/>
      </w:pPr>
      <w:r>
        <w:rPr>
          <w:b w:val="0"/>
        </w:rPr>
        <w:t>A. 83 : 1</w:t>
      </w:r>
    </w:p>
    <w:p>
      <w:pPr>
        <w:spacing w:after="100" w:before="0"/>
      </w:pPr>
      <w:r>
        <w:rPr>
          <w:b w:val="0"/>
        </w:rPr>
        <w:t>B. 208 : 127</w:t>
      </w:r>
    </w:p>
    <w:p>
      <w:pPr>
        <w:spacing w:after="100" w:before="0"/>
      </w:pPr>
      <w:r>
        <w:rPr>
          <w:b w:val="0"/>
        </w:rPr>
        <w:t>C. 119 : 35</w:t>
      </w:r>
    </w:p>
    <w:p>
      <w:pPr>
        <w:spacing w:after="100" w:before="0"/>
      </w:pPr>
      <w:r>
        <w:rPr>
          <w:b w:val="0"/>
        </w:rPr>
        <w:t>D. 95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- 83 = 2nd number. Similarly, for 95 : 12 → 95 - 83 = 12.</w:t>
      </w:r>
    </w:p>
    <w:p>
      <w:pPr>
        <w:spacing w:before="0"/>
      </w:pPr>
      <w:r>
        <w:rPr>
          <w:b w:val="0"/>
        </w:rPr>
      </w:r>
    </w:p>
    <w:p>
      <w:pPr>
        <w:spacing w:after="100" w:line="360" w:lineRule="auto" w:before="0"/>
      </w:pPr>
      <w:r>
        <w:rPr>
          <w:b w:val="0"/>
        </w:rPr>
        <w:t>9. Select the number from among the given options that can replace the question mark (?) in the following series. 3, 20, 121, 604, 2417, ?</w:t>
      </w:r>
    </w:p>
    <w:p>
      <w:pPr>
        <w:spacing w:before="0"/>
      </w:pPr>
      <w:r>
        <w:rPr>
          <w:b w:val="0"/>
        </w:rPr>
      </w:r>
    </w:p>
    <w:p>
      <w:pPr>
        <w:spacing w:after="100" w:before="0"/>
      </w:pPr>
      <w:r>
        <w:rPr>
          <w:b w:val="0"/>
        </w:rPr>
        <w:t>A. 7275</w:t>
      </w:r>
    </w:p>
    <w:p>
      <w:pPr>
        <w:spacing w:after="100" w:before="0"/>
      </w:pPr>
      <w:r>
        <w:rPr>
          <w:b w:val="0"/>
        </w:rPr>
        <w:t>B. 7250</w:t>
      </w:r>
    </w:p>
    <w:p>
      <w:pPr>
        <w:spacing w:after="100" w:before="0"/>
      </w:pPr>
      <w:r>
        <w:rPr>
          <w:b w:val="0"/>
        </w:rPr>
        <w:t>C. 7200</w:t>
      </w:r>
    </w:p>
    <w:p>
      <w:pPr>
        <w:spacing w:after="100" w:before="0"/>
      </w:pPr>
      <w:r>
        <w:rPr>
          <w:b w:val="0"/>
        </w:rPr>
        <w:t>D. 7300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number that will come in the place of the question mark(?), if '+' and '−' are interchanged and '×' and '÷' are interchanged 41 − 54 × 6 ÷ 9 + 7 = ?</w:t>
      </w:r>
    </w:p>
    <w:p>
      <w:pPr>
        <w:spacing w:before="0"/>
      </w:pPr>
      <w:r>
        <w:rPr>
          <w:b w:val="0"/>
        </w:rPr>
      </w:r>
    </w:p>
    <w:p>
      <w:pPr>
        <w:spacing w:after="100" w:before="0"/>
      </w:pPr>
      <w:r>
        <w:rPr>
          <w:b w:val="0"/>
        </w:rPr>
        <w:t>A. 108</w:t>
      </w:r>
    </w:p>
    <w:p>
      <w:pPr>
        <w:spacing w:after="100" w:before="0"/>
      </w:pPr>
      <w:r>
        <w:rPr>
          <w:b w:val="0"/>
        </w:rPr>
        <w:t>B. 119</w:t>
      </w:r>
    </w:p>
    <w:p>
      <w:pPr>
        <w:spacing w:after="100" w:before="0"/>
      </w:pPr>
      <w:r>
        <w:rPr>
          <w:b w:val="0"/>
        </w:rPr>
        <w:t>C. 104</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41 − 54 × 6 ÷ 9 + 7 = ? ⇒ 41 + 54 ÷ 6 × 9 - 7 = ? ⇒ 41 + 54 ÷ 6 × 9 - 7 = ? ⇒ 41 + 9 × 9 - 7 = ? ⇒ 41 + 81 - 7 = ? ⇒ 122 - 7 = ? ⇒ 115 = ?</w:t>
      </w:r>
    </w:p>
    <w:p>
      <w:pPr>
        <w:spacing w:before="0"/>
      </w:pPr>
      <w:r>
        <w:rPr>
          <w:b w:val="0"/>
        </w:rPr>
      </w:r>
    </w:p>
    <w:p>
      <w:pPr>
        <w:spacing w:after="100" w:line="360" w:lineRule="auto" w:before="0"/>
      </w:pPr>
      <w:r>
        <w:rPr>
          <w:b w:val="0"/>
        </w:rPr>
        <w:t>11. Three statements are followed by three conclusions numbered I, II and III. You have to consider these statements to be true, even if they seem to be at variance with commonly known facts. Decide which of the given conclusions logically follow/s from the given statements. Statements: All pens are pages. Some pages are pins. Some pins are boards. Conclusions: (I) Some pins are pens. (II) Some boards are pages. (III) Some pens are boards.</w:t>
      </w:r>
    </w:p>
    <w:p>
      <w:pPr>
        <w:spacing w:before="0"/>
      </w:pPr>
      <w:r>
        <w:rPr>
          <w:b w:val="0"/>
        </w:rPr>
      </w:r>
    </w:p>
    <w:p>
      <w:pPr>
        <w:spacing w:after="100" w:before="0"/>
      </w:pPr>
      <w:r>
        <w:rPr>
          <w:b w:val="0"/>
        </w:rPr>
        <w:t>A. Only conclusion I follows.</w:t>
      </w:r>
    </w:p>
    <w:p>
      <w:pPr>
        <w:spacing w:after="100" w:before="0"/>
      </w:pPr>
      <w:r>
        <w:rPr>
          <w:b w:val="0"/>
        </w:rPr>
        <w:t>B. None of the conclusions follow.</w:t>
      </w:r>
    </w:p>
    <w:p>
      <w:pPr>
        <w:spacing w:after="100" w:before="0"/>
      </w:pPr>
      <w:r>
        <w:rPr>
          <w:b w:val="0"/>
        </w:rPr>
        <w:t>C. Only conclusion II follows.</w:t>
      </w:r>
    </w:p>
    <w:p>
      <w:pPr>
        <w:spacing w:after="100" w:before="0"/>
      </w:pPr>
      <w:r>
        <w:rPr>
          <w:b w:val="0"/>
        </w:rPr>
        <w:t>D. Either conclusion I or conclusion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pins are pens→ Does not follow (As all pens are pages and some pages are pins. So it is possible but not definite.) (II) Some boards are pages → Does not follow (As some pages are pins and some pins are boards. So it is possible but not definite.) (III) Some pens are boards → Does not follow (As all pens are pages, some pages are pins and some pins are boards. So it is possible but not definite.) ∴ Here, None of the conclusions follow.</w:t>
      </w:r>
    </w:p>
    <w:p>
      <w:pPr>
        <w:spacing w:before="0"/>
      </w:pPr>
      <w:r>
        <w:rPr>
          <w:b w:val="0"/>
        </w:rPr>
      </w:r>
    </w:p>
    <w:p>
      <w:pPr>
        <w:spacing w:after="100" w:line="360" w:lineRule="auto" w:before="0"/>
      </w:pPr>
      <w:r>
        <w:rPr>
          <w:b w:val="0"/>
        </w:rPr>
        <w:t>12. In a certain code language, A + B means ‘A is the wife of B’. A − B means ‘A is the son of B’. A × B means ‘A is the husband of B’. A ÷ B means ‘A is the father of B’. Based on the above, how is P related to T if ‘P − Q + R ÷ S × T’?</w:t>
      </w:r>
    </w:p>
    <w:p>
      <w:pPr>
        <w:spacing w:before="0"/>
      </w:pPr>
      <w:r>
        <w:rPr>
          <w:b w:val="0"/>
        </w:rPr>
      </w:r>
    </w:p>
    <w:p>
      <w:pPr>
        <w:spacing w:after="100" w:before="0"/>
      </w:pPr>
      <w:r>
        <w:rPr>
          <w:b w:val="0"/>
        </w:rPr>
        <w:t>A. Son’s son</w:t>
      </w:r>
    </w:p>
    <w:p>
      <w:pPr>
        <w:spacing w:after="100" w:before="0"/>
      </w:pPr>
      <w:r>
        <w:rPr>
          <w:b w:val="0"/>
        </w:rPr>
        <w:t>B. Father</w:t>
      </w:r>
    </w:p>
    <w:p>
      <w:pPr>
        <w:spacing w:after="100" w:before="0"/>
      </w:pPr>
      <w:r>
        <w:rPr>
          <w:b w:val="0"/>
        </w:rPr>
        <w:t>C. Husband’s brother</w:t>
      </w:r>
    </w:p>
    <w:p>
      <w:pPr>
        <w:spacing w:after="100" w:before="0"/>
      </w:pPr>
      <w:r>
        <w:rPr>
          <w:b w:val="0"/>
        </w:rPr>
        <w:t>D. Father-in-law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P is T's husband’s brother or brother-in-law</w:t>
      </w:r>
    </w:p>
    <w:p>
      <w:pPr>
        <w:spacing w:before="0"/>
      </w:pPr>
      <w:r>
        <w:rPr>
          <w:b w:val="0"/>
        </w:rPr>
      </w:r>
    </w:p>
    <w:p>
      <w:pPr>
        <w:spacing w:after="100" w:line="360" w:lineRule="auto" w:before="0"/>
      </w:pPr>
      <w:r>
        <w:rPr>
          <w:b w:val="0"/>
        </w:rPr>
        <w:t>13. ‘Lavish’ is related to ‘Austere’ in the same way as ‘Prejudiced’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Impartial</w:t>
      </w:r>
    </w:p>
    <w:p>
      <w:pPr>
        <w:spacing w:after="100" w:before="0"/>
      </w:pPr>
      <w:r>
        <w:rPr>
          <w:b w:val="0"/>
        </w:rPr>
        <w:t>B. Compromised</w:t>
      </w:r>
    </w:p>
    <w:p>
      <w:pPr>
        <w:spacing w:after="100" w:before="0"/>
      </w:pPr>
      <w:r>
        <w:rPr>
          <w:b w:val="0"/>
        </w:rPr>
        <w:t>C. Thoughtful</w:t>
      </w:r>
    </w:p>
    <w:p>
      <w:pPr>
        <w:spacing w:after="100" w:before="0"/>
      </w:pPr>
      <w:r>
        <w:rPr>
          <w:b w:val="0"/>
        </w:rPr>
        <w:t>D. Careful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‘Lavish’ is antonym of ‘Austere’. ‘Prejudiced’ is antonym of ‘Impartial'.</w:t>
      </w:r>
    </w:p>
    <w:p>
      <w:pPr>
        <w:spacing w:before="0"/>
      </w:pPr>
      <w:r>
        <w:rPr>
          <w:b w:val="0"/>
        </w:rPr>
      </w:r>
    </w:p>
    <w:p>
      <w:pPr>
        <w:spacing w:after="100" w:line="360" w:lineRule="auto" w:before="0"/>
      </w:pPr>
      <w:r>
        <w:rPr>
          <w:b w:val="0"/>
        </w:rPr>
        <w:t>14. The position of how many letters will remain unchanged if each of the letters in the word 'JEALOUS' is arranged in the English alphabetical order?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J E A L O U S Arranged in English alphabetical order A E J L O S U Thus, according to the final arrangement, three letter's i.e. E, L and O positions remains unchanged.</w:t>
      </w:r>
    </w:p>
    <w:p>
      <w:pPr>
        <w:spacing w:before="0"/>
      </w:pPr>
      <w:r>
        <w:rPr>
          <w:b w:val="0"/>
        </w:rPr>
      </w:r>
    </w:p>
    <w:p>
      <w:pPr>
        <w:spacing w:after="100" w:line="360" w:lineRule="auto" w:before="0"/>
      </w:pPr>
      <w:r>
        <w:rPr>
          <w:b w:val="0"/>
        </w:rPr>
        <w:t>15. Select the option that represents the letters that when sequentially placed from left to right in the blanks below will complete the letter series. _ C _ W _ _ _ C _ W _ _</w:t>
      </w:r>
    </w:p>
    <w:p>
      <w:pPr>
        <w:spacing w:before="0"/>
      </w:pPr>
      <w:r>
        <w:rPr>
          <w:b w:val="0"/>
        </w:rPr>
      </w:r>
    </w:p>
    <w:p>
      <w:pPr>
        <w:spacing w:after="100" w:before="0"/>
      </w:pPr>
      <w:r>
        <w:rPr>
          <w:b w:val="0"/>
        </w:rPr>
        <w:t>A. WCCWWWCC</w:t>
      </w:r>
    </w:p>
    <w:p>
      <w:pPr>
        <w:spacing w:after="100" w:before="0"/>
      </w:pPr>
      <w:r>
        <w:rPr>
          <w:b w:val="0"/>
        </w:rPr>
        <w:t>B. WWCWWWCW</w:t>
      </w:r>
    </w:p>
    <w:p>
      <w:pPr>
        <w:spacing w:after="100" w:before="0"/>
      </w:pPr>
      <w:r>
        <w:rPr>
          <w:b w:val="0"/>
        </w:rPr>
        <w:t>C. CWCWWCCW</w:t>
      </w:r>
    </w:p>
    <w:p>
      <w:pPr>
        <w:spacing w:after="100" w:before="0"/>
      </w:pPr>
      <w:r>
        <w:rPr>
          <w:b w:val="0"/>
        </w:rPr>
        <w:t>D. CCWWCCWC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Option2) WWCWWWCW → W C W W C W W C W W C W → (It follows the pattern of: WCW - WCW - WCW - WCW)</w:t>
      </w:r>
    </w:p>
    <w:p>
      <w:pPr>
        <w:spacing w:before="0"/>
      </w:pPr>
      <w:r>
        <w:rPr>
          <w:b w:val="0"/>
        </w:rPr>
      </w:r>
    </w:p>
    <w:p>
      <w:pPr>
        <w:spacing w:after="100" w:line="360" w:lineRule="auto" w:before="0"/>
      </w:pPr>
      <w:r>
        <w:rPr>
          <w:b w:val="0"/>
        </w:rPr>
        <w:t>16. Two different positions of the same dice are given below. Which is the number on the face opposite the face containing 1?</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find the opposite surface of '1', we need to compare the common surface in the given dices, Now, From the given Dice, → 6 is the common surface in both Dice, and 2, 3, 4,and 5 are the adjacent surfaces, so the remaining surface '1' is the opposite surface of '6'. Here, '6' is opposite to the face containing '1'. Hence, the correct answer is "Option 1".</w:t>
      </w:r>
    </w:p>
    <w:p>
      <w:pPr>
        <w:spacing w:before="0"/>
      </w:pPr>
      <w:r>
        <w:rPr>
          <w:b w:val="0"/>
        </w:rPr>
      </w:r>
    </w:p>
    <w:p>
      <w:pPr>
        <w:spacing w:after="100" w:line="360" w:lineRule="auto" w:before="0"/>
      </w:pPr>
      <w:r>
        <w:rPr>
          <w:b w:val="0"/>
        </w:rPr>
        <w:t>17. Select the option that is related to the fifth term in the same way as the second term is related to the first term and fourth term is related to third term. TRAINER : VTCIQHU :: RADIANT : TCFIDQW :: CUSHION : ?</w:t>
      </w:r>
    </w:p>
    <w:p>
      <w:pPr>
        <w:spacing w:before="0"/>
      </w:pPr>
      <w:r>
        <w:rPr>
          <w:b w:val="0"/>
        </w:rPr>
      </w:r>
    </w:p>
    <w:p>
      <w:pPr>
        <w:spacing w:after="100" w:before="0"/>
      </w:pPr>
      <w:r>
        <w:rPr>
          <w:b w:val="0"/>
        </w:rPr>
        <w:t>A. EWUHLRQ</w:t>
      </w:r>
    </w:p>
    <w:p>
      <w:pPr>
        <w:spacing w:after="100" w:before="0"/>
      </w:pPr>
      <w:r>
        <w:rPr>
          <w:b w:val="0"/>
        </w:rPr>
        <w:t>B. FWUHLRQ</w:t>
      </w:r>
    </w:p>
    <w:p>
      <w:pPr>
        <w:spacing w:after="100" w:before="0"/>
      </w:pPr>
      <w:r>
        <w:rPr>
          <w:b w:val="0"/>
        </w:rPr>
        <w:t>C. FXUHLRQ</w:t>
      </w:r>
    </w:p>
    <w:p>
      <w:pPr>
        <w:spacing w:after="100" w:before="0"/>
      </w:pPr>
      <w:r>
        <w:rPr>
          <w:b w:val="0"/>
        </w:rPr>
        <w:t>D. EXUHLRQ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'VAIN' is written as 'OKBY' and 'VAST' is written as 'UUBY'. How will 'VERB' be written in that language?</w:t>
      </w:r>
    </w:p>
    <w:p>
      <w:pPr>
        <w:spacing w:before="0"/>
      </w:pPr>
      <w:r>
        <w:rPr>
          <w:b w:val="0"/>
        </w:rPr>
      </w:r>
    </w:p>
    <w:p>
      <w:pPr>
        <w:spacing w:after="100" w:before="0"/>
      </w:pPr>
      <w:r>
        <w:rPr>
          <w:b w:val="0"/>
        </w:rPr>
        <w:t>A. CFTY</w:t>
      </w:r>
    </w:p>
    <w:p>
      <w:pPr>
        <w:spacing w:after="100" w:before="0"/>
      </w:pPr>
      <w:r>
        <w:rPr>
          <w:b w:val="0"/>
        </w:rPr>
        <w:t>B. CTFY</w:t>
      </w:r>
    </w:p>
    <w:p>
      <w:pPr>
        <w:spacing w:after="100" w:before="0"/>
      </w:pPr>
      <w:r>
        <w:rPr>
          <w:b w:val="0"/>
        </w:rPr>
        <w:t>C. CTYF</w:t>
      </w:r>
    </w:p>
    <w:p>
      <w:pPr>
        <w:spacing w:after="100" w:before="0"/>
      </w:pPr>
      <w:r>
        <w:rPr>
          <w:b w:val="0"/>
        </w:rPr>
        <w:t>D. CFYT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GDI</w:t>
      </w:r>
    </w:p>
    <w:p>
      <w:pPr>
        <w:spacing w:after="100" w:before="0"/>
      </w:pPr>
      <w:r>
        <w:rPr>
          <w:b w:val="0"/>
        </w:rPr>
        <w:t>B. XUZ</w:t>
      </w:r>
    </w:p>
    <w:p>
      <w:pPr>
        <w:spacing w:after="100" w:before="0"/>
      </w:pPr>
      <w:r>
        <w:rPr>
          <w:b w:val="0"/>
        </w:rPr>
        <w:t>C. LKP</w:t>
      </w:r>
    </w:p>
    <w:p>
      <w:pPr>
        <w:spacing w:after="100" w:before="0"/>
      </w:pPr>
      <w:r>
        <w:rPr>
          <w:b w:val="0"/>
        </w:rPr>
        <w:t>D. SPU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LKP Thus, out of all the options, 'LKP'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