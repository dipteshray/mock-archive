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_____ is the physical network of computers all over the world.</w:t>
      </w:r>
    </w:p>
    <w:p>
      <w:pPr>
        <w:spacing w:before="0"/>
      </w:pPr>
      <w:r>
        <w:rPr>
          <w:b w:val="0"/>
        </w:rPr>
      </w:r>
    </w:p>
    <w:p>
      <w:pPr>
        <w:spacing w:after="100" w:before="0"/>
      </w:pPr>
      <w:r>
        <w:rPr>
          <w:b w:val="0"/>
        </w:rPr>
        <w:t>A. Laptop</w:t>
      </w:r>
    </w:p>
    <w:p>
      <w:pPr>
        <w:spacing w:after="100" w:before="0"/>
      </w:pPr>
      <w:r>
        <w:rPr>
          <w:b w:val="0"/>
        </w:rPr>
        <w:t>B. Web browser</w:t>
      </w:r>
    </w:p>
    <w:p>
      <w:pPr>
        <w:spacing w:after="100" w:before="0"/>
      </w:pPr>
      <w:r>
        <w:rPr>
          <w:b w:val="0"/>
        </w:rPr>
        <w:t>C. Server</w:t>
      </w:r>
    </w:p>
    <w:p>
      <w:pPr>
        <w:spacing w:after="100" w:before="0"/>
      </w:pPr>
      <w:r>
        <w:rPr>
          <w:b w:val="0"/>
        </w:rPr>
        <w:t>D. Internet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Internet is the physical network of computers all over the world. The Internet is a globally connected network system that is used to exchange information from one computer to another through using the TCP/IP (Transmission Control Protocol/ Internet Protocol).</w:t>
      </w:r>
    </w:p>
    <w:p>
      <w:pPr>
        <w:spacing w:before="0"/>
      </w:pPr>
      <w:r>
        <w:rPr>
          <w:b w:val="0"/>
        </w:rPr>
      </w:r>
    </w:p>
    <w:p>
      <w:pPr>
        <w:spacing w:after="100" w:line="360" w:lineRule="auto" w:before="0"/>
      </w:pPr>
      <w:r>
        <w:rPr>
          <w:b w:val="0"/>
        </w:rPr>
        <w:t>2. Which of the following is the correct full form of JPEG?</w:t>
      </w:r>
    </w:p>
    <w:p>
      <w:pPr>
        <w:spacing w:before="0"/>
      </w:pPr>
      <w:r>
        <w:rPr>
          <w:b w:val="0"/>
        </w:rPr>
      </w:r>
    </w:p>
    <w:p>
      <w:pPr>
        <w:spacing w:after="100" w:before="0"/>
      </w:pPr>
      <w:r>
        <w:rPr>
          <w:b w:val="0"/>
        </w:rPr>
        <w:t>A. Joint Photography Exports Group</w:t>
      </w:r>
    </w:p>
    <w:p>
      <w:pPr>
        <w:spacing w:after="100" w:before="0"/>
      </w:pPr>
      <w:r>
        <w:rPr>
          <w:b w:val="0"/>
        </w:rPr>
        <w:t>B. Joint Pixel Experts Group</w:t>
      </w:r>
    </w:p>
    <w:p>
      <w:pPr>
        <w:spacing w:after="100" w:before="0"/>
      </w:pPr>
      <w:r>
        <w:rPr>
          <w:b w:val="0"/>
        </w:rPr>
        <w:t>C. Joint Photographic Experts Group</w:t>
      </w:r>
    </w:p>
    <w:p>
      <w:pPr>
        <w:spacing w:after="100" w:before="0"/>
      </w:pPr>
      <w:r>
        <w:rPr>
          <w:b w:val="0"/>
        </w:rPr>
        <w:t>D. Joint Pixel Exports Group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JPEG stands for Joint Photographic Experts Group. JPEG is a standard image format for containing lossy and compressed image data. JPEG is a unique compression feature, that allows JPEG files to be used widely on the Internet, Computers, and Mobile Devices.</w:t>
      </w:r>
    </w:p>
    <w:p>
      <w:pPr>
        <w:spacing w:before="0"/>
      </w:pPr>
      <w:r>
        <w:rPr>
          <w:b w:val="0"/>
        </w:rPr>
      </w:r>
    </w:p>
    <w:p>
      <w:pPr>
        <w:spacing w:after="100" w:line="360" w:lineRule="auto" w:before="0"/>
      </w:pPr>
      <w:r>
        <w:rPr>
          <w:b w:val="0"/>
        </w:rPr>
        <w:t>3. In which of the following tabs, the formatting tasks such as bolding, italicizing, changing the font and size of text found in MS-Word 2007?</w:t>
      </w:r>
    </w:p>
    <w:p>
      <w:pPr>
        <w:spacing w:before="0"/>
      </w:pPr>
      <w:r>
        <w:rPr>
          <w:b w:val="0"/>
        </w:rPr>
      </w:r>
    </w:p>
    <w:p>
      <w:pPr>
        <w:spacing w:after="100" w:before="0"/>
      </w:pPr>
      <w:r>
        <w:rPr>
          <w:b w:val="0"/>
        </w:rPr>
        <w:t>A. Home</w:t>
      </w:r>
    </w:p>
    <w:p>
      <w:pPr>
        <w:spacing w:after="100" w:before="0"/>
      </w:pPr>
      <w:r>
        <w:rPr>
          <w:b w:val="0"/>
        </w:rPr>
        <w:t>B. Page Layout</w:t>
      </w:r>
    </w:p>
    <w:p>
      <w:pPr>
        <w:spacing w:after="100" w:before="0"/>
      </w:pPr>
      <w:r>
        <w:rPr>
          <w:b w:val="0"/>
        </w:rPr>
        <w:t>C. References</w:t>
      </w:r>
    </w:p>
    <w:p>
      <w:pPr>
        <w:spacing w:after="100" w:before="0"/>
      </w:pPr>
      <w:r>
        <w:rPr>
          <w:b w:val="0"/>
        </w:rPr>
        <w:t>D. Insert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formatting tasks such as bolding, italicizing, changing the font, and size of text found in MS-Word 2007 are in the Home tab.</w:t>
      </w:r>
    </w:p>
    <w:p>
      <w:pPr>
        <w:spacing w:before="0"/>
      </w:pPr>
      <w:r>
        <w:rPr>
          <w:b w:val="0"/>
        </w:rPr>
      </w:r>
    </w:p>
    <w:p>
      <w:pPr>
        <w:spacing w:after="100" w:line="360" w:lineRule="auto" w:before="0"/>
      </w:pPr>
      <w:r>
        <w:rPr>
          <w:b w:val="0"/>
        </w:rPr>
        <w:t>4. Graphical User Interface (GUI) was developed during which of the following generations of computer?</w:t>
      </w:r>
    </w:p>
    <w:p>
      <w:pPr>
        <w:spacing w:before="0"/>
      </w:pPr>
      <w:r>
        <w:rPr>
          <w:b w:val="0"/>
        </w:rPr>
      </w:r>
    </w:p>
    <w:p>
      <w:pPr>
        <w:spacing w:after="100" w:before="0"/>
      </w:pPr>
      <w:r>
        <w:rPr>
          <w:b w:val="0"/>
        </w:rPr>
        <w:t>A. Fourth Generation</w:t>
      </w:r>
    </w:p>
    <w:p>
      <w:pPr>
        <w:spacing w:after="100" w:before="0"/>
      </w:pPr>
      <w:r>
        <w:rPr>
          <w:b w:val="0"/>
        </w:rPr>
        <w:t>B. Second Generation</w:t>
      </w:r>
    </w:p>
    <w:p>
      <w:pPr>
        <w:spacing w:after="100" w:before="0"/>
      </w:pPr>
      <w:r>
        <w:rPr>
          <w:b w:val="0"/>
        </w:rPr>
        <w:t>C. First Generation</w:t>
      </w:r>
    </w:p>
    <w:p>
      <w:pPr>
        <w:spacing w:after="100" w:before="0"/>
      </w:pPr>
      <w:r>
        <w:rPr>
          <w:b w:val="0"/>
        </w:rPr>
        <w:t>D. Third Generation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GUI was developed in the 4th generation of computers and includes visual components like icons and menus. It allows users to interact with computers without knowing commands. Apple introduced the Lisa computer with a GUI in 1983. Command lines work in the background.</w:t>
      </w:r>
    </w:p>
    <w:p>
      <w:pPr>
        <w:spacing w:before="0"/>
      </w:pPr>
      <w:r>
        <w:rPr>
          <w:b w:val="0"/>
        </w:rPr>
      </w:r>
    </w:p>
    <w:p>
      <w:pPr>
        <w:spacing w:after="100" w:line="360" w:lineRule="auto" w:before="0"/>
      </w:pPr>
      <w:r>
        <w:rPr>
          <w:b w:val="0"/>
        </w:rPr>
        <w:t>5. Bullets and numbering are commonly used in Microsoft Word 365 to:</w:t>
      </w:r>
    </w:p>
    <w:p>
      <w:pPr>
        <w:spacing w:before="0"/>
      </w:pPr>
      <w:r>
        <w:rPr>
          <w:b w:val="0"/>
        </w:rPr>
      </w:r>
    </w:p>
    <w:p>
      <w:pPr>
        <w:spacing w:after="100" w:before="0"/>
      </w:pPr>
      <w:r>
        <w:rPr>
          <w:b w:val="0"/>
        </w:rPr>
        <w:t>A. format text as headings</w:t>
      </w:r>
    </w:p>
    <w:p>
      <w:pPr>
        <w:spacing w:after="100" w:before="0"/>
      </w:pPr>
      <w:r>
        <w:rPr>
          <w:b w:val="0"/>
        </w:rPr>
        <w:t>B. create lists for better organisation</w:t>
      </w:r>
    </w:p>
    <w:p>
      <w:pPr>
        <w:spacing w:after="100" w:before="0"/>
      </w:pPr>
      <w:r>
        <w:rPr>
          <w:b w:val="0"/>
        </w:rPr>
        <w:t>C. italicise the text</w:t>
      </w:r>
    </w:p>
    <w:p>
      <w:pPr>
        <w:spacing w:after="100" w:before="0"/>
      </w:pPr>
      <w:r>
        <w:rPr>
          <w:b w:val="0"/>
        </w:rPr>
        <w:t>D. add borders around paragraphs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create lists for better organisation. Key Points Additional Information</w:t>
      </w:r>
    </w:p>
    <w:p>
      <w:pPr>
        <w:spacing w:before="0"/>
      </w:pPr>
      <w:r>
        <w:rPr>
          <w:b w:val="0"/>
        </w:rPr>
        <w:t>• Bullets and numbering are primarily used in Microsoft Word 365 for creating lists, allowing users to organize information clearly.</w:t>
      </w:r>
    </w:p>
    <w:p>
      <w:pPr>
        <w:spacing w:before="0"/>
      </w:pPr>
      <w:r>
        <w:rPr>
          <w:b w:val="0"/>
        </w:rPr>
        <w:t>• They help in structuring content, making it easier to read and understand, especially in documents with multiple points.</w:t>
      </w:r>
    </w:p>
    <w:p>
      <w:pPr>
        <w:spacing w:before="0"/>
      </w:pPr>
      <w:r>
        <w:rPr>
          <w:b w:val="0"/>
        </w:rPr>
        <w:t>• Bulleted and numbered lists can be customized with different symbols, numbers, and formatting options to suit the document's style.</w:t>
      </w:r>
    </w:p>
    <w:p>
      <w:pPr>
        <w:spacing w:before="0"/>
      </w:pPr>
      <w:r>
        <w:rPr>
          <w:b w:val="0"/>
        </w:rPr>
        <w:t>• Using bullets and numbering improves document presentation by providing a visual hierarchy to the text.</w:t>
      </w:r>
    </w:p>
    <w:p>
      <w:pPr>
        <w:spacing w:before="0"/>
      </w:pPr>
      <w:r>
        <w:rPr>
          <w:b w:val="0"/>
        </w:rPr>
        <w:t>• They are commonly used in various types of documents, including reports, manuals, and presentations, to enhance clarity and readability.</w:t>
      </w:r>
    </w:p>
    <w:p>
      <w:pPr>
        <w:spacing w:before="0"/>
      </w:pPr>
      <w:r>
        <w:rPr>
          <w:b w:val="0"/>
        </w:rPr>
        <w:t>• Formatting Text While bullets and numbering are used for lists, other features in Microsoft Word 365 help format text as headings, such as styles and formatting options.</w:t>
      </w:r>
    </w:p>
    <w:p>
      <w:pPr>
        <w:spacing w:before="0"/>
      </w:pPr>
      <w:r>
        <w:rPr>
          <w:b w:val="0"/>
        </w:rPr>
        <w:t>• Headings can be customized with different fonts, sizes, colors, and styles for better document structure.</w:t>
      </w:r>
    </w:p>
    <w:p>
      <w:pPr>
        <w:spacing w:before="0"/>
      </w:pPr>
      <w:r>
        <w:rPr>
          <w:b w:val="0"/>
        </w:rPr>
        <w:t>• Italicizing Text Italicizing is done using the Italic button (Ctrl+I) in Microsoft Word 365, which is separate from bullets and numbering.</w:t>
      </w:r>
    </w:p>
    <w:p>
      <w:pPr>
        <w:spacing w:before="0"/>
      </w:pPr>
      <w:r>
        <w:rPr>
          <w:b w:val="0"/>
        </w:rPr>
        <w:t>• Italicized text is used for emphasis or to denote titles of works like books and articles.</w:t>
      </w:r>
    </w:p>
    <w:p>
      <w:pPr>
        <w:spacing w:before="0"/>
      </w:pPr>
      <w:r>
        <w:rPr>
          <w:b w:val="0"/>
        </w:rPr>
        <w:t>• Adding Borders Borders around paragraphs can be added through the Borders and Shading option in Microsoft Word 365.</w:t>
      </w:r>
    </w:p>
    <w:p>
      <w:pPr>
        <w:spacing w:before="0"/>
      </w:pPr>
      <w:r>
        <w:rPr>
          <w:b w:val="0"/>
        </w:rPr>
        <w:t>• This feature is used for highlighting sections of text or for design purposes.</w:t>
      </w:r>
    </w:p>
    <w:p>
      <w:pPr>
        <w:spacing w:before="0"/>
      </w:pPr>
      <w:r>
        <w:rPr>
          <w:b w:val="0"/>
        </w:rPr>
        <w:t>• Customizing Lists Users can customize list appearance by choosing different bullet symbols or numbering formats from the Bullets and Numbering menu.</w:t>
      </w:r>
    </w:p>
    <w:p>
      <w:pPr>
        <w:spacing w:before="0"/>
      </w:pPr>
      <w:r>
        <w:rPr>
          <w:b w:val="0"/>
        </w:rPr>
        <w:t>• Advanced options include nested lists, where lists are indented within other lists for detailed structuring.</w:t>
      </w:r>
    </w:p>
    <w:p>
      <w:pPr>
        <w:spacing w:before="0"/>
      </w:pPr>
      <w:r>
        <w:rPr>
          <w:b w:val="0"/>
        </w:rPr>
      </w:r>
    </w:p>
    <w:p>
      <w:pPr>
        <w:spacing w:after="100" w:line="360" w:lineRule="auto" w:before="0"/>
      </w:pPr>
      <w:r>
        <w:rPr>
          <w:b w:val="0"/>
        </w:rPr>
        <w:t>6. What is the purpose of the ‘Undo’ command in Microsoft Excel?</w:t>
      </w:r>
    </w:p>
    <w:p>
      <w:pPr>
        <w:spacing w:before="0"/>
      </w:pPr>
      <w:r>
        <w:rPr>
          <w:b w:val="0"/>
        </w:rPr>
      </w:r>
    </w:p>
    <w:p>
      <w:pPr>
        <w:spacing w:after="100" w:before="0"/>
      </w:pPr>
      <w:r>
        <w:rPr>
          <w:b w:val="0"/>
        </w:rPr>
        <w:t>A. It saves the current workbook.</w:t>
      </w:r>
    </w:p>
    <w:p>
      <w:pPr>
        <w:spacing w:after="100" w:before="0"/>
      </w:pPr>
      <w:r>
        <w:rPr>
          <w:b w:val="0"/>
        </w:rPr>
        <w:t>B. It inserts a new worksheet.</w:t>
      </w:r>
    </w:p>
    <w:p>
      <w:pPr>
        <w:spacing w:after="100" w:before="0"/>
      </w:pPr>
      <w:r>
        <w:rPr>
          <w:b w:val="0"/>
        </w:rPr>
        <w:t>C. It copies selected cells.</w:t>
      </w:r>
    </w:p>
    <w:p>
      <w:pPr>
        <w:spacing w:after="100" w:before="0"/>
      </w:pPr>
      <w:r>
        <w:rPr>
          <w:b w:val="0"/>
        </w:rPr>
        <w:t>D. It reverses the last action performed.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It reverses the last action performed.. Key Points Additional Information</w:t>
      </w:r>
    </w:p>
    <w:p>
      <w:pPr>
        <w:spacing w:before="0"/>
      </w:pPr>
      <w:r>
        <w:rPr>
          <w:b w:val="0"/>
        </w:rPr>
        <w:t>• The 'Undo' command in Microsoft Excel is used to reverse the last action performed by the user.</w:t>
      </w:r>
    </w:p>
    <w:p>
      <w:pPr>
        <w:spacing w:before="0"/>
      </w:pPr>
      <w:r>
        <w:rPr>
          <w:b w:val="0"/>
        </w:rPr>
        <w:t>• This feature is extremely helpful in correcting mistakes without the need to manually change the data back to its previous state.</w:t>
      </w:r>
    </w:p>
    <w:p>
      <w:pPr>
        <w:spacing w:before="0"/>
      </w:pPr>
      <w:r>
        <w:rPr>
          <w:b w:val="0"/>
        </w:rPr>
        <w:t>• The 'Undo' command can be accessed through the keyboard shortcut Ctrl+Z on Windows or Command+Z on Mac.</w:t>
      </w:r>
    </w:p>
    <w:p>
      <w:pPr>
        <w:spacing w:before="0"/>
      </w:pPr>
      <w:r>
        <w:rPr>
          <w:b w:val="0"/>
        </w:rPr>
        <w:t>• Multiple actions can be undone in sequence, depending on the number of actions that Excel is set to remember.</w:t>
      </w:r>
    </w:p>
    <w:p>
      <w:pPr>
        <w:spacing w:before="0"/>
      </w:pPr>
      <w:r>
        <w:rPr>
          <w:b w:val="0"/>
        </w:rPr>
        <w:t>• Save Command: The 'Save' command is used to store the current state of the workbook to a file.</w:t>
      </w:r>
    </w:p>
    <w:p>
      <w:pPr>
        <w:spacing w:before="0"/>
      </w:pPr>
      <w:r>
        <w:rPr>
          <w:b w:val="0"/>
        </w:rPr>
        <w:t>• It can be accessed using the keyboard shortcut Ctrl+S on Windows or Command+S on Mac.</w:t>
      </w:r>
    </w:p>
    <w:p>
      <w:pPr>
        <w:spacing w:before="0"/>
      </w:pPr>
      <w:r>
        <w:rPr>
          <w:b w:val="0"/>
        </w:rPr>
        <w:t>• This command ensures that all the changes made to the workbook are stored.</w:t>
      </w:r>
    </w:p>
    <w:p>
      <w:pPr>
        <w:spacing w:before="0"/>
      </w:pPr>
      <w:r>
        <w:rPr>
          <w:b w:val="0"/>
        </w:rPr>
        <w:t>• Insert Worksheet Command: The 'Insert Worksheet' command is used to add a new worksheet to the current workbook.</w:t>
      </w:r>
    </w:p>
    <w:p>
      <w:pPr>
        <w:spacing w:before="0"/>
      </w:pPr>
      <w:r>
        <w:rPr>
          <w:b w:val="0"/>
        </w:rPr>
        <w:t>• This command can be accessed by clicking the '+' icon near the sheet tabs.</w:t>
      </w:r>
    </w:p>
    <w:p>
      <w:pPr>
        <w:spacing w:before="0"/>
      </w:pPr>
      <w:r>
        <w:rPr>
          <w:b w:val="0"/>
        </w:rPr>
        <w:t>• It helps in organizing data into separate sheets within the same workbook.</w:t>
      </w:r>
    </w:p>
    <w:p>
      <w:pPr>
        <w:spacing w:before="0"/>
      </w:pPr>
      <w:r>
        <w:rPr>
          <w:b w:val="0"/>
        </w:rPr>
        <w:t>• Copy Command: The 'Copy' command is used to duplicate the selected cells' content to the clipboard.</w:t>
      </w:r>
    </w:p>
    <w:p>
      <w:pPr>
        <w:spacing w:before="0"/>
      </w:pPr>
      <w:r>
        <w:rPr>
          <w:b w:val="0"/>
        </w:rPr>
        <w:t>• It can be accessed using the keyboard shortcut Ctrl+C on Windows or Command+C on Mac.</w:t>
      </w:r>
    </w:p>
    <w:p>
      <w:pPr>
        <w:spacing w:before="0"/>
      </w:pPr>
      <w:r>
        <w:rPr>
          <w:b w:val="0"/>
        </w:rPr>
        <w:t>• The copied data can then be pasted to a different location using the 'Paste' command.</w:t>
      </w:r>
    </w:p>
    <w:p>
      <w:pPr>
        <w:spacing w:before="0"/>
      </w:pPr>
      <w:r>
        <w:rPr>
          <w:b w:val="0"/>
        </w:rPr>
        <w:t>• Redo Command: The 'Redo' command is used to reverse the action of the 'Undo' command.</w:t>
      </w:r>
    </w:p>
    <w:p>
      <w:pPr>
        <w:spacing w:before="0"/>
      </w:pPr>
      <w:r>
        <w:rPr>
          <w:b w:val="0"/>
        </w:rPr>
        <w:t>• It can be accessed using the keyboard shortcut Ctrl+Y on Windows or Command+Shift+Z on Mac.</w:t>
      </w:r>
    </w:p>
    <w:p>
      <w:pPr>
        <w:spacing w:before="0"/>
      </w:pPr>
      <w:r>
        <w:rPr>
          <w:b w:val="0"/>
        </w:rPr>
        <w:t>• This command is useful if you have undone an action and then decide you want to redo it.</w:t>
      </w:r>
    </w:p>
    <w:p>
      <w:pPr>
        <w:spacing w:before="0"/>
      </w:pPr>
      <w:r>
        <w:rPr>
          <w:b w:val="0"/>
        </w:rPr>
      </w:r>
    </w:p>
    <w:p>
      <w:pPr>
        <w:spacing w:after="100" w:line="360" w:lineRule="auto" w:before="0"/>
      </w:pPr>
      <w:r>
        <w:rPr>
          <w:b w:val="0"/>
        </w:rPr>
        <w:t>7. 'Nibble' in computer terminology is also called ______.</w:t>
      </w:r>
    </w:p>
    <w:p>
      <w:pPr>
        <w:spacing w:before="0"/>
      </w:pPr>
      <w:r>
        <w:rPr>
          <w:b w:val="0"/>
        </w:rPr>
      </w:r>
    </w:p>
    <w:p>
      <w:pPr>
        <w:spacing w:after="100" w:before="0"/>
      </w:pPr>
      <w:r>
        <w:rPr>
          <w:b w:val="0"/>
        </w:rPr>
        <w:t>A. Half bit</w:t>
      </w:r>
    </w:p>
    <w:p>
      <w:pPr>
        <w:spacing w:after="100" w:before="0"/>
      </w:pPr>
      <w:r>
        <w:rPr>
          <w:b w:val="0"/>
        </w:rPr>
        <w:t>B. Byte</w:t>
      </w:r>
    </w:p>
    <w:p>
      <w:pPr>
        <w:spacing w:after="100" w:before="0"/>
      </w:pPr>
      <w:r>
        <w:rPr>
          <w:b w:val="0"/>
        </w:rPr>
        <w:t>C. Bit</w:t>
      </w:r>
    </w:p>
    <w:p>
      <w:pPr>
        <w:spacing w:after="100" w:before="0"/>
      </w:pPr>
      <w:r>
        <w:rPr>
          <w:b w:val="0"/>
        </w:rPr>
        <w:t>D. Half byte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Nibble is also known as half-byte or tetrade and has sixteen possible values represented by a hex digit. In data communication, Nibble is known as Quadbits. 4 bit = 1 Nibble.</w:t>
      </w:r>
    </w:p>
    <w:p>
      <w:pPr>
        <w:spacing w:before="0"/>
      </w:pPr>
      <w:r>
        <w:rPr>
          <w:b w:val="0"/>
        </w:rPr>
      </w:r>
    </w:p>
    <w:p>
      <w:pPr>
        <w:spacing w:after="100" w:line="360" w:lineRule="auto" w:before="0"/>
      </w:pPr>
      <w:r>
        <w:rPr>
          <w:b w:val="0"/>
        </w:rPr>
        <w:t>8. Which of the following shortcut keys is used to get the Help Menu in MS-Word 365?</w:t>
      </w:r>
    </w:p>
    <w:p>
      <w:pPr>
        <w:spacing w:before="0"/>
      </w:pPr>
      <w:r>
        <w:rPr>
          <w:b w:val="0"/>
        </w:rPr>
      </w:r>
    </w:p>
    <w:p>
      <w:pPr>
        <w:spacing w:after="100" w:before="0"/>
      </w:pPr>
      <w:r>
        <w:rPr>
          <w:b w:val="0"/>
        </w:rPr>
        <w:t>A. F1</w:t>
      </w:r>
    </w:p>
    <w:p>
      <w:pPr>
        <w:spacing w:after="100" w:before="0"/>
      </w:pPr>
      <w:r>
        <w:rPr>
          <w:b w:val="0"/>
        </w:rPr>
        <w:t>B. Ctrl + F1</w:t>
      </w:r>
    </w:p>
    <w:p>
      <w:pPr>
        <w:spacing w:after="100" w:before="0"/>
      </w:pPr>
      <w:r>
        <w:rPr>
          <w:b w:val="0"/>
        </w:rPr>
        <w:t>C. Alt + F1</w:t>
      </w:r>
    </w:p>
    <w:p>
      <w:pPr>
        <w:spacing w:after="100" w:before="0"/>
      </w:pPr>
      <w:r>
        <w:rPr>
          <w:b w:val="0"/>
        </w:rPr>
        <w:t>D. Shift + F1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F1. Key Points Additional Information</w:t>
      </w:r>
    </w:p>
    <w:p>
      <w:pPr>
        <w:spacing w:before="0"/>
      </w:pPr>
      <w:r>
        <w:rPr>
          <w:b w:val="0"/>
        </w:rPr>
        <w:t>• F1: This key opens the Help menu in Microsoft Word 365.</w:t>
      </w:r>
    </w:p>
    <w:p>
      <w:pPr>
        <w:spacing w:before="0"/>
      </w:pPr>
      <w:r>
        <w:rPr>
          <w:b w:val="0"/>
        </w:rPr>
        <w:t>• It provides access to various resources, including tutorials, troubleshooting guides, and support documentation.</w:t>
      </w:r>
    </w:p>
    <w:p>
      <w:pPr>
        <w:spacing w:before="0"/>
      </w:pPr>
      <w:r>
        <w:rPr>
          <w:b w:val="0"/>
        </w:rPr>
        <w:t>• Ctrl + F1: This shortcut key toggles the display of the Ribbon.</w:t>
      </w:r>
    </w:p>
    <w:p>
      <w:pPr>
        <w:spacing w:before="0"/>
      </w:pPr>
      <w:r>
        <w:rPr>
          <w:b w:val="0"/>
        </w:rPr>
        <w:t>• The Ribbon is the horizontal bar at the top of the Word window that contains various tabs and groups of commands.</w:t>
      </w:r>
    </w:p>
    <w:p>
      <w:pPr>
        <w:spacing w:before="0"/>
      </w:pPr>
      <w:r>
        <w:rPr>
          <w:b w:val="0"/>
        </w:rPr>
        <w:t>• This shortcut allows you to quickly hide or show the Ribbon to maximize your workspace.</w:t>
      </w:r>
    </w:p>
    <w:p>
      <w:pPr>
        <w:spacing w:before="0"/>
      </w:pPr>
      <w:r>
        <w:rPr>
          <w:b w:val="0"/>
        </w:rPr>
        <w:t>• Alt + F1: This key combination does not have a specific function in Microsoft Word 365.</w:t>
      </w:r>
    </w:p>
    <w:p>
      <w:pPr>
        <w:spacing w:before="0"/>
      </w:pPr>
      <w:r>
        <w:rPr>
          <w:b w:val="0"/>
        </w:rPr>
        <w:t>• Shift + F1: This shortcut displays the Reveal Formatting pane.</w:t>
      </w:r>
    </w:p>
    <w:p>
      <w:pPr>
        <w:spacing w:before="0"/>
      </w:pPr>
      <w:r>
        <w:rPr>
          <w:b w:val="0"/>
        </w:rPr>
        <w:t>• This pane shows the detailed formatting applied to the selected text, such as font, font size, spacing, and styles.</w:t>
      </w:r>
    </w:p>
    <w:p>
      <w:pPr>
        <w:spacing w:before="0"/>
      </w:pPr>
      <w:r>
        <w:rPr>
          <w:b w:val="0"/>
        </w:rPr>
        <w:t>• This is helpful for understanding and modifying the formatting of your document.</w:t>
      </w:r>
    </w:p>
    <w:p>
      <w:pPr>
        <w:spacing w:before="0"/>
      </w:pPr>
      <w:r>
        <w:rPr>
          <w:b w:val="0"/>
        </w:rPr>
      </w:r>
    </w:p>
    <w:p>
      <w:pPr>
        <w:spacing w:after="100" w:line="360" w:lineRule="auto" w:before="0"/>
      </w:pPr>
      <w:r>
        <w:rPr>
          <w:b w:val="0"/>
        </w:rPr>
        <w:t>9. Which of the following is an area where the outgoing messages or messages that are in the process of sending or which failed to send are stored?</w:t>
      </w:r>
    </w:p>
    <w:p>
      <w:pPr>
        <w:spacing w:before="0"/>
      </w:pPr>
      <w:r>
        <w:rPr>
          <w:b w:val="0"/>
        </w:rPr>
      </w:r>
    </w:p>
    <w:p>
      <w:pPr>
        <w:spacing w:after="100" w:before="0"/>
      </w:pPr>
      <w:r>
        <w:rPr>
          <w:b w:val="0"/>
        </w:rPr>
        <w:t>A. Outbox</w:t>
      </w:r>
    </w:p>
    <w:p>
      <w:pPr>
        <w:spacing w:after="100" w:before="0"/>
      </w:pPr>
      <w:r>
        <w:rPr>
          <w:b w:val="0"/>
        </w:rPr>
        <w:t>B. Inbox</w:t>
      </w:r>
    </w:p>
    <w:p>
      <w:pPr>
        <w:spacing w:after="100" w:before="0"/>
      </w:pPr>
      <w:r>
        <w:rPr>
          <w:b w:val="0"/>
        </w:rPr>
        <w:t>C. Trash</w:t>
      </w:r>
    </w:p>
    <w:p>
      <w:pPr>
        <w:spacing w:after="100" w:before="0"/>
      </w:pPr>
      <w:r>
        <w:rPr>
          <w:b w:val="0"/>
        </w:rPr>
        <w:t>D. Sentmail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Outbox. Key Points Additional Information</w:t>
      </w:r>
    </w:p>
    <w:p>
      <w:pPr>
        <w:spacing w:before="0"/>
      </w:pPr>
      <w:r>
        <w:rPr>
          <w:b w:val="0"/>
        </w:rPr>
        <w:t>• The Outbox is a folder in an email client where outgoing messages are temporarily stored.</w:t>
      </w:r>
    </w:p>
    <w:p>
      <w:pPr>
        <w:spacing w:before="0"/>
      </w:pPr>
      <w:r>
        <w:rPr>
          <w:b w:val="0"/>
        </w:rPr>
        <w:t>• Emails remain in the Outbox until they are successfully sent to the recipient's email server.</w:t>
      </w:r>
    </w:p>
    <w:p>
      <w:pPr>
        <w:spacing w:before="0"/>
      </w:pPr>
      <w:r>
        <w:rPr>
          <w:b w:val="0"/>
        </w:rPr>
        <w:t>• If there is an issue with sending the email (e.g., server problems, connectivity issues), the email will remain in the Outbox until the issue is resolved.</w:t>
      </w:r>
    </w:p>
    <w:p>
      <w:pPr>
        <w:spacing w:before="0"/>
      </w:pPr>
      <w:r>
        <w:rPr>
          <w:b w:val="0"/>
        </w:rPr>
        <w:t>• Once the email is successfully sent, it typically moves from the Outbox to the Sent folder.</w:t>
      </w:r>
    </w:p>
    <w:p>
      <w:pPr>
        <w:spacing w:before="0"/>
      </w:pPr>
      <w:r>
        <w:rPr>
          <w:b w:val="0"/>
        </w:rPr>
        <w:t>• Inbox The Inbox is where incoming emails are received and stored.</w:t>
      </w:r>
    </w:p>
    <w:p>
      <w:pPr>
        <w:spacing w:before="0"/>
      </w:pPr>
      <w:r>
        <w:rPr>
          <w:b w:val="0"/>
        </w:rPr>
        <w:t>• It is typically the default folder that users check for new messages.</w:t>
      </w:r>
    </w:p>
    <w:p>
      <w:pPr>
        <w:spacing w:before="0"/>
      </w:pPr>
      <w:r>
        <w:rPr>
          <w:b w:val="0"/>
        </w:rPr>
        <w:t>• Trash The Trash (or Deleted Items) folder stores emails that have been deleted by the user.</w:t>
      </w:r>
    </w:p>
    <w:p>
      <w:pPr>
        <w:spacing w:before="0"/>
      </w:pPr>
      <w:r>
        <w:rPr>
          <w:b w:val="0"/>
        </w:rPr>
        <w:t>• Emails in the Trash can be permanently deleted or restored back to the Inbox or other folders.</w:t>
      </w:r>
    </w:p>
    <w:p>
      <w:pPr>
        <w:spacing w:before="0"/>
      </w:pPr>
      <w:r>
        <w:rPr>
          <w:b w:val="0"/>
        </w:rPr>
        <w:t>• Sent Mail The Sent Mail folder contains copies of emails that have been successfully sent.</w:t>
      </w:r>
    </w:p>
    <w:p>
      <w:pPr>
        <w:spacing w:before="0"/>
      </w:pPr>
      <w:r>
        <w:rPr>
          <w:b w:val="0"/>
        </w:rPr>
        <w:t>• It allows users to review their sent messages and track their communication history.</w:t>
      </w:r>
    </w:p>
    <w:p>
      <w:pPr>
        <w:spacing w:before="0"/>
      </w:pPr>
      <w:r>
        <w:rPr>
          <w:b w:val="0"/>
        </w:rPr>
      </w:r>
    </w:p>
    <w:p>
      <w:pPr>
        <w:spacing w:after="100" w:line="360" w:lineRule="auto" w:before="0"/>
      </w:pPr>
      <w:r>
        <w:rPr>
          <w:b w:val="0"/>
        </w:rPr>
        <w:t>10. Which of the following is an information space on the internet where documents and other resources are stored.</w:t>
      </w:r>
    </w:p>
    <w:p>
      <w:pPr>
        <w:spacing w:before="0"/>
      </w:pPr>
      <w:r>
        <w:rPr>
          <w:b w:val="0"/>
        </w:rPr>
      </w:r>
    </w:p>
    <w:p>
      <w:pPr>
        <w:spacing w:after="100" w:before="0"/>
      </w:pPr>
      <w:r>
        <w:rPr>
          <w:b w:val="0"/>
        </w:rPr>
        <w:t>A. World Wide Web</w:t>
      </w:r>
    </w:p>
    <w:p>
      <w:pPr>
        <w:spacing w:after="100" w:before="0"/>
      </w:pPr>
      <w:r>
        <w:rPr>
          <w:b w:val="0"/>
        </w:rPr>
        <w:t>B. Protocol</w:t>
      </w:r>
    </w:p>
    <w:p>
      <w:pPr>
        <w:spacing w:after="100" w:before="0"/>
      </w:pPr>
      <w:r>
        <w:rPr>
          <w:b w:val="0"/>
        </w:rPr>
        <w:t>C. Web browser</w:t>
      </w:r>
    </w:p>
    <w:p>
      <w:pPr>
        <w:spacing w:after="100" w:before="0"/>
      </w:pPr>
      <w:r>
        <w:rPr>
          <w:b w:val="0"/>
        </w:rPr>
        <w:t>D. File Explorer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World Wide Web (WWW), commonly known as the Web, is an information system where documents and other web resources are identified by Uniform Resource Locators which may be interlinked by hyperlinks and are accessible over the Internet.</w:t>
      </w:r>
    </w:p>
    <w:p>
      <w:pPr>
        <w:spacing w:before="0"/>
      </w:pPr>
      <w:r>
        <w:rPr>
          <w:b w:val="0"/>
        </w:rPr>
        <w:t>• The resources of the Web are transferred via the Hypertext Transfer Protocol (HTTP), may be accessed by users by a software application called a web browser, and are published by a software application called a web server.</w:t>
      </w:r>
    </w:p>
    <w:p>
      <w:pPr>
        <w:spacing w:before="0"/>
      </w:pPr>
      <w:r>
        <w:rPr>
          <w:b w:val="0"/>
        </w:rPr>
      </w:r>
    </w:p>
    <w:p>
      <w:pPr>
        <w:spacing w:after="100" w:line="360" w:lineRule="auto" w:before="0"/>
      </w:pPr>
      <w:r>
        <w:rPr>
          <w:b w:val="0"/>
        </w:rPr>
        <w:t>11. Which of the following keyboard shortcut keys is used to copy the selected text in MSWord 365?</w:t>
      </w:r>
    </w:p>
    <w:p>
      <w:pPr>
        <w:spacing w:before="0"/>
      </w:pPr>
      <w:r>
        <w:rPr>
          <w:b w:val="0"/>
        </w:rPr>
      </w:r>
    </w:p>
    <w:p>
      <w:pPr>
        <w:spacing w:after="100" w:before="0"/>
      </w:pPr>
      <w:r>
        <w:rPr>
          <w:b w:val="0"/>
        </w:rPr>
        <w:t>A. Ctrl + X</w:t>
      </w:r>
    </w:p>
    <w:p>
      <w:pPr>
        <w:spacing w:after="100" w:before="0"/>
      </w:pPr>
      <w:r>
        <w:rPr>
          <w:b w:val="0"/>
        </w:rPr>
        <w:t>B. Ctrl + V</w:t>
      </w:r>
    </w:p>
    <w:p>
      <w:pPr>
        <w:spacing w:after="100" w:before="0"/>
      </w:pPr>
      <w:r>
        <w:rPr>
          <w:b w:val="0"/>
        </w:rPr>
        <w:t>C. Ctrl + C</w:t>
      </w:r>
    </w:p>
    <w:p>
      <w:pPr>
        <w:spacing w:after="100" w:before="0"/>
      </w:pPr>
      <w:r>
        <w:rPr>
          <w:b w:val="0"/>
        </w:rPr>
        <w:t>D. Ctrl + 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Ctrl + C. Key Points Additional Information</w:t>
      </w:r>
    </w:p>
    <w:p>
      <w:pPr>
        <w:spacing w:before="0"/>
      </w:pPr>
      <w:r>
        <w:rPr>
          <w:b w:val="0"/>
        </w:rPr>
        <w:t>• The keyboard shortcut Ctrl + C is used to copy the selected text or item in MS Word 365.</w:t>
      </w:r>
    </w:p>
    <w:p>
      <w:pPr>
        <w:spacing w:before="0"/>
      </w:pPr>
      <w:r>
        <w:rPr>
          <w:b w:val="0"/>
        </w:rPr>
        <w:t>• When you press Ctrl + C, the selected text or item is copied to the clipboard.</w:t>
      </w:r>
    </w:p>
    <w:p>
      <w:pPr>
        <w:spacing w:before="0"/>
      </w:pPr>
      <w:r>
        <w:rPr>
          <w:b w:val="0"/>
        </w:rPr>
        <w:t>• The copied text or item can then be pasted elsewhere using the Ctrl + V shortcut.</w:t>
      </w:r>
    </w:p>
    <w:p>
      <w:pPr>
        <w:spacing w:before="0"/>
      </w:pPr>
      <w:r>
        <w:rPr>
          <w:b w:val="0"/>
        </w:rPr>
        <w:t>• This shortcut is universally used across most applications including MS Word, Excel, PowerPoint, and many others for copying content.</w:t>
      </w:r>
    </w:p>
    <w:p>
      <w:pPr>
        <w:spacing w:before="0"/>
      </w:pPr>
      <w:r>
        <w:rPr>
          <w:b w:val="0"/>
        </w:rPr>
        <w:t>• Clipboard: The clipboard is a temporary storage area for data that the user wants to copy from one place to another.</w:t>
      </w:r>
    </w:p>
    <w:p>
      <w:pPr>
        <w:spacing w:before="0"/>
      </w:pPr>
      <w:r>
        <w:rPr>
          <w:b w:val="0"/>
        </w:rPr>
        <w:t>• When you copy or cut text or an item, it is stored on the clipboard until you paste it somewhere.</w:t>
      </w:r>
    </w:p>
    <w:p>
      <w:pPr>
        <w:spacing w:before="0"/>
      </w:pPr>
      <w:r>
        <w:rPr>
          <w:b w:val="0"/>
        </w:rPr>
        <w:t>• The clipboard usually can hold only one item at a time, but more advanced clipboard managers can store multiple items.</w:t>
      </w:r>
    </w:p>
    <w:p>
      <w:pPr>
        <w:spacing w:before="0"/>
      </w:pPr>
      <w:r>
        <w:rPr>
          <w:b w:val="0"/>
        </w:rPr>
        <w:t>• Ctrl + X: This shortcut is used to cut the selected text or item.</w:t>
      </w:r>
    </w:p>
    <w:p>
      <w:pPr>
        <w:spacing w:before="0"/>
      </w:pPr>
      <w:r>
        <w:rPr>
          <w:b w:val="0"/>
        </w:rPr>
        <w:t>• When you cut a text or item, it is removed from its original location and stored on the clipboard.</w:t>
      </w:r>
    </w:p>
    <w:p>
      <w:pPr>
        <w:spacing w:before="0"/>
      </w:pPr>
      <w:r>
        <w:rPr>
          <w:b w:val="0"/>
        </w:rPr>
        <w:t>• You can then paste the cut item somewhere else using Ctrl + V.</w:t>
      </w:r>
    </w:p>
    <w:p>
      <w:pPr>
        <w:spacing w:before="0"/>
      </w:pPr>
      <w:r>
        <w:rPr>
          <w:b w:val="0"/>
        </w:rPr>
        <w:t>• Ctrl + V: This shortcut is used to paste the text or item that is currently stored on the clipboard.</w:t>
      </w:r>
    </w:p>
    <w:p>
      <w:pPr>
        <w:spacing w:before="0"/>
      </w:pPr>
      <w:r>
        <w:rPr>
          <w:b w:val="0"/>
        </w:rPr>
        <w:t>• It can be used to paste content that was copied or cut previously.</w:t>
      </w:r>
    </w:p>
    <w:p>
      <w:pPr>
        <w:spacing w:before="0"/>
      </w:pPr>
      <w:r>
        <w:rPr>
          <w:b w:val="0"/>
        </w:rPr>
        <w:t>• It is one of the most commonly used shortcuts in text editing and data manipulation.</w:t>
      </w:r>
    </w:p>
    <w:p>
      <w:pPr>
        <w:spacing w:before="0"/>
      </w:pPr>
      <w:r>
        <w:rPr>
          <w:b w:val="0"/>
        </w:rPr>
        <w:t>• Ctrl + P: This shortcut is used to open the print dialog in most applications.</w:t>
      </w:r>
    </w:p>
    <w:p>
      <w:pPr>
        <w:spacing w:before="0"/>
      </w:pPr>
      <w:r>
        <w:rPr>
          <w:b w:val="0"/>
        </w:rPr>
        <w:t>• It allows the user to print the current document, image, or file.</w:t>
      </w:r>
    </w:p>
    <w:p>
      <w:pPr>
        <w:spacing w:before="0"/>
      </w:pPr>
      <w:r>
        <w:rPr>
          <w:b w:val="0"/>
        </w:rPr>
        <w:t>• In MS Word, it opens the print settings where you can choose the printer, number of copies, and other printing options.</w:t>
      </w:r>
    </w:p>
    <w:p>
      <w:pPr>
        <w:spacing w:before="0"/>
      </w:pPr>
      <w:r>
        <w:rPr>
          <w:b w:val="0"/>
        </w:rPr>
      </w:r>
    </w:p>
    <w:p>
      <w:pPr>
        <w:spacing w:after="100" w:line="360" w:lineRule="auto" w:before="0"/>
      </w:pPr>
      <w:r>
        <w:rPr>
          <w:b w:val="0"/>
        </w:rPr>
        <w:t>12. Which of the following is the correct option to convert text into superscript?</w:t>
      </w:r>
    </w:p>
    <w:p>
      <w:pPr>
        <w:spacing w:before="0"/>
      </w:pPr>
      <w:r>
        <w:rPr>
          <w:b w:val="0"/>
        </w:rPr>
      </w:r>
    </w:p>
    <w:p>
      <w:pPr>
        <w:spacing w:after="100" w:before="0"/>
      </w:pPr>
      <w:r>
        <w:rPr>
          <w:b w:val="0"/>
        </w:rPr>
        <w:t>A. Shift+S</w:t>
      </w:r>
    </w:p>
    <w:p>
      <w:pPr>
        <w:spacing w:after="100" w:before="0"/>
      </w:pPr>
      <w:r>
        <w:rPr>
          <w:b w:val="0"/>
        </w:rPr>
        <w:t>B. Ctrl+Shift+ +</w:t>
      </w:r>
    </w:p>
    <w:p>
      <w:pPr>
        <w:spacing w:after="100" w:before="0"/>
      </w:pPr>
      <w:r>
        <w:rPr>
          <w:b w:val="0"/>
        </w:rPr>
        <w:t>C. Ctrl+Shift+U</w:t>
      </w:r>
    </w:p>
    <w:p>
      <w:pPr>
        <w:spacing w:after="100" w:before="0"/>
      </w:pPr>
      <w:r>
        <w:rPr>
          <w:b w:val="0"/>
        </w:rPr>
        <w:t>D. Ctrl+Shift+S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Ctrl+Shift+ +. Key Points Additional Information</w:t>
      </w:r>
    </w:p>
    <w:p>
      <w:pPr>
        <w:spacing w:before="0"/>
      </w:pPr>
      <w:r>
        <w:rPr>
          <w:b w:val="0"/>
        </w:rPr>
        <w:t>• Using Ctrl+Shift+ + is a common keyboard shortcut to convert text into superscript in various applications such as Microsoft Word.</w:t>
      </w:r>
    </w:p>
    <w:p>
      <w:pPr>
        <w:spacing w:before="0"/>
      </w:pPr>
      <w:r>
        <w:rPr>
          <w:b w:val="0"/>
        </w:rPr>
        <w:t>• Superscript is a text formatting style where the text is slightly raised above the normal line of text.</w:t>
      </w:r>
    </w:p>
    <w:p>
      <w:pPr>
        <w:spacing w:before="0"/>
      </w:pPr>
      <w:r>
        <w:rPr>
          <w:b w:val="0"/>
        </w:rPr>
        <w:t>• This feature is commonly used in mathematical notations, chemical formulas, and citations.</w:t>
      </w:r>
    </w:p>
    <w:p>
      <w:pPr>
        <w:spacing w:before="0"/>
      </w:pPr>
      <w:r>
        <w:rPr>
          <w:b w:val="0"/>
        </w:rPr>
        <w:t>• Knowing keyboard shortcuts like Ctrl+Shift+ + can significantly improve productivity and efficiency when working with text formatting.</w:t>
      </w:r>
    </w:p>
    <w:p>
      <w:pPr>
        <w:spacing w:before="0"/>
      </w:pPr>
      <w:r>
        <w:rPr>
          <w:b w:val="0"/>
        </w:rPr>
        <w:t>• Superscript: Superscript is a type of text formatting where the text appears slightly above the regular line of text. This is often used in mathematical expressions like exponents (e.g., x2) or in chemical formulas (e.g., H2O).</w:t>
      </w:r>
    </w:p>
    <w:p>
      <w:pPr>
        <w:spacing w:before="0"/>
      </w:pPr>
      <w:r>
        <w:rPr>
          <w:b w:val="0"/>
        </w:rPr>
        <w:t>• It is the opposite of subscript, where the text is placed slightly below the normal text line. Subscripts are commonly used in chemical formulas to denote the number of atoms in a molecule (e.g., CO2).</w:t>
      </w:r>
    </w:p>
    <w:p>
      <w:pPr>
        <w:spacing w:before="0"/>
      </w:pPr>
      <w:r>
        <w:rPr>
          <w:b w:val="0"/>
        </w:rPr>
        <w:t>• Keyboard Shortcuts: Keyboard shortcuts are combinations of keys that provide quick access to a particular function within a software application. They are designed to increase productivity by reducing the need for mouse clicks and navigating through menus.</w:t>
      </w:r>
    </w:p>
    <w:p>
      <w:pPr>
        <w:spacing w:before="0"/>
      </w:pPr>
      <w:r>
        <w:rPr>
          <w:b w:val="0"/>
        </w:rPr>
        <w:t>• Examples of commonly used keyboard shortcuts include Ctrl+C for copy, Ctrl+V for paste, and Ctrl+Z for undo.</w:t>
      </w:r>
    </w:p>
    <w:p>
      <w:pPr>
        <w:spacing w:before="0"/>
      </w:pPr>
      <w:r>
        <w:rPr>
          <w:b w:val="0"/>
        </w:rPr>
        <w:t>• Microsoft Word: Microsoft Word is a widely-used word processing software developed by Microsoft. It offers a variety of text formatting tools, including options for superscript and subscript text.</w:t>
      </w:r>
    </w:p>
    <w:p>
      <w:pPr>
        <w:spacing w:before="0"/>
      </w:pPr>
      <w:r>
        <w:rPr>
          <w:b w:val="0"/>
        </w:rPr>
        <w:t>• Using keyboard shortcuts in Microsoft Word can greatly enhance the efficiency of document creation and editing.</w:t>
      </w:r>
    </w:p>
    <w:p>
      <w:pPr>
        <w:spacing w:before="0"/>
      </w:pPr>
      <w:r>
        <w:rPr>
          <w:b w:val="0"/>
        </w:rPr>
      </w:r>
    </w:p>
    <w:p>
      <w:pPr>
        <w:spacing w:after="100" w:line="360" w:lineRule="auto" w:before="0"/>
      </w:pPr>
      <w:r>
        <w:rPr>
          <w:b w:val="0"/>
        </w:rPr>
        <w:t>13. Where is the Save button in Microsoft Word?</w:t>
      </w:r>
    </w:p>
    <w:p>
      <w:pPr>
        <w:spacing w:before="0"/>
      </w:pPr>
      <w:r>
        <w:rPr>
          <w:b w:val="0"/>
        </w:rPr>
      </w:r>
    </w:p>
    <w:p>
      <w:pPr>
        <w:spacing w:after="100" w:before="0"/>
      </w:pPr>
      <w:r>
        <w:rPr>
          <w:b w:val="0"/>
        </w:rPr>
        <w:t>A. Bottom right corner of a Word window</w:t>
      </w:r>
    </w:p>
    <w:p>
      <w:pPr>
        <w:spacing w:after="100" w:before="0"/>
      </w:pPr>
      <w:r>
        <w:rPr>
          <w:b w:val="0"/>
        </w:rPr>
        <w:t>B. Top left corner of a Word window</w:t>
      </w:r>
    </w:p>
    <w:p>
      <w:pPr>
        <w:spacing w:after="100" w:before="0"/>
      </w:pPr>
      <w:r>
        <w:rPr>
          <w:b w:val="0"/>
        </w:rPr>
        <w:t>C. Top right corner of a Word window</w:t>
      </w:r>
    </w:p>
    <w:p>
      <w:pPr>
        <w:spacing w:after="100" w:before="0"/>
      </w:pPr>
      <w:r>
        <w:rPr>
          <w:b w:val="0"/>
        </w:rPr>
        <w:t>D. Bottom left corner of a Word window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Save button in Microsoft Word is located in the top left corner of the Word window as part of the Quick Access Toolbar, which provides easy access to common commands. Besides clicking the Save button, you can save a document by pressing Ctrl + S on your keyboard. Regularly saving your work is essential to prevent data loss from unexpected issues like power outages or software crashes. The Quick Access Toolbar can be customized with additional frequently used commands. Microsoft Word, a part of the Microsoft Office suite, is a comprehensive word processing application offering various tools for creating and editing text documents.</w:t>
      </w:r>
    </w:p>
    <w:p>
      <w:pPr>
        <w:spacing w:before="0"/>
      </w:pPr>
      <w:r>
        <w:rPr>
          <w:b w:val="0"/>
        </w:rPr>
      </w:r>
    </w:p>
    <w:p>
      <w:pPr>
        <w:spacing w:after="100" w:line="360" w:lineRule="auto" w:before="0"/>
      </w:pPr>
      <w:r>
        <w:rPr>
          <w:b w:val="0"/>
        </w:rPr>
        <w:t>14. Which among the following is a database software?</w:t>
      </w:r>
    </w:p>
    <w:p>
      <w:pPr>
        <w:spacing w:before="0"/>
      </w:pPr>
      <w:r>
        <w:rPr>
          <w:b w:val="0"/>
        </w:rPr>
      </w:r>
    </w:p>
    <w:p>
      <w:pPr>
        <w:spacing w:after="100" w:before="0"/>
      </w:pPr>
      <w:r>
        <w:rPr>
          <w:b w:val="0"/>
        </w:rPr>
        <w:t>A. MS-PowerPoint</w:t>
      </w:r>
    </w:p>
    <w:p>
      <w:pPr>
        <w:spacing w:after="100" w:before="0"/>
      </w:pPr>
      <w:r>
        <w:rPr>
          <w:b w:val="0"/>
        </w:rPr>
        <w:t>B. MS-Word</w:t>
      </w:r>
    </w:p>
    <w:p>
      <w:pPr>
        <w:spacing w:after="100" w:before="0"/>
      </w:pPr>
      <w:r>
        <w:rPr>
          <w:b w:val="0"/>
        </w:rPr>
        <w:t>C. dBase</w:t>
      </w:r>
    </w:p>
    <w:p>
      <w:pPr>
        <w:spacing w:after="100" w:before="0"/>
      </w:pPr>
      <w:r>
        <w:rPr>
          <w:b w:val="0"/>
        </w:rPr>
        <w:t>D. Word Pad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database is a collection of related data representing some aspect of the real world. DBMS is a software that stores and retrieves user data while ensuring security. Examples of DBMS include MySQL, PostgreSQL, and dBASE which is considered the first DBMS software for microcomputers. ODBC driver enables integration with other databases.</w:t>
      </w:r>
    </w:p>
    <w:p>
      <w:pPr>
        <w:spacing w:before="0"/>
      </w:pPr>
      <w:r>
        <w:rPr>
          <w:b w:val="0"/>
        </w:rPr>
      </w:r>
    </w:p>
    <w:p>
      <w:pPr>
        <w:spacing w:after="100" w:line="360" w:lineRule="auto" w:before="0"/>
      </w:pPr>
      <w:r>
        <w:rPr>
          <w:b w:val="0"/>
        </w:rPr>
        <w:t>15. The group of buttons or icons below the menu bar in a word processing software are called:</w:t>
      </w:r>
    </w:p>
    <w:p>
      <w:pPr>
        <w:spacing w:before="0"/>
      </w:pPr>
      <w:r>
        <w:rPr>
          <w:b w:val="0"/>
        </w:rPr>
      </w:r>
    </w:p>
    <w:p>
      <w:pPr>
        <w:spacing w:after="100" w:before="0"/>
      </w:pPr>
      <w:r>
        <w:rPr>
          <w:b w:val="0"/>
        </w:rPr>
        <w:t>A. status bars</w:t>
      </w:r>
    </w:p>
    <w:p>
      <w:pPr>
        <w:spacing w:after="100" w:before="0"/>
      </w:pPr>
      <w:r>
        <w:rPr>
          <w:b w:val="0"/>
        </w:rPr>
        <w:t>B. dialog boxes</w:t>
      </w:r>
    </w:p>
    <w:p>
      <w:pPr>
        <w:spacing w:after="100" w:before="0"/>
      </w:pPr>
      <w:r>
        <w:rPr>
          <w:b w:val="0"/>
        </w:rPr>
        <w:t>C. toolbars</w:t>
      </w:r>
    </w:p>
    <w:p>
      <w:pPr>
        <w:spacing w:after="100" w:before="0"/>
      </w:pPr>
      <w:r>
        <w:rPr>
          <w:b w:val="0"/>
        </w:rPr>
        <w:t>D. menus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toolbars. Key Points Additional Information</w:t>
      </w:r>
    </w:p>
    <w:p>
      <w:pPr>
        <w:spacing w:before="0"/>
      </w:pPr>
      <w:r>
        <w:rPr>
          <w:b w:val="0"/>
        </w:rPr>
        <w:t>• Toolbars: Toolbars are rows of buttons that provide quick access to frequently used commands in a word processing software.</w:t>
      </w:r>
    </w:p>
    <w:p>
      <w:pPr>
        <w:spacing w:before="0"/>
      </w:pPr>
      <w:r>
        <w:rPr>
          <w:b w:val="0"/>
        </w:rPr>
        <w:t>• Each button represents a specific action, such as bolding text, changing font size, inserting images, or aligning text.</w:t>
      </w:r>
    </w:p>
    <w:p>
      <w:pPr>
        <w:spacing w:before="0"/>
      </w:pPr>
      <w:r>
        <w:rPr>
          <w:b w:val="0"/>
        </w:rPr>
        <w:t>• Toolbars streamline the editing process by eliminating the need to navigate through menus for common tasks.</w:t>
      </w:r>
    </w:p>
    <w:p>
      <w:pPr>
        <w:spacing w:before="0"/>
      </w:pPr>
      <w:r>
        <w:rPr>
          <w:b w:val="0"/>
        </w:rPr>
        <w:t>• Many word processors allow users to customize toolbars by adding or removing buttons based on their preferences.</w:t>
      </w:r>
    </w:p>
    <w:p>
      <w:pPr>
        <w:spacing w:before="0"/>
      </w:pPr>
      <w:r>
        <w:rPr>
          <w:b w:val="0"/>
        </w:rPr>
        <w:t>• Status Bars: The status bar is typically located at the bottom of the word processing window.</w:t>
      </w:r>
    </w:p>
    <w:p>
      <w:pPr>
        <w:spacing w:before="0"/>
      </w:pPr>
      <w:r>
        <w:rPr>
          <w:b w:val="0"/>
        </w:rPr>
        <w:t>• It displays essential information about the document, such as:</w:t>
      </w:r>
    </w:p>
    <w:p>
      <w:pPr>
        <w:spacing w:before="0"/>
      </w:pPr>
      <w:r>
        <w:rPr>
          <w:b w:val="0"/>
        </w:rPr>
        <w:t>• Page number and total pages</w:t>
      </w:r>
    </w:p>
    <w:p>
      <w:pPr>
        <w:spacing w:before="0"/>
      </w:pPr>
      <w:r>
        <w:rPr>
          <w:b w:val="0"/>
        </w:rPr>
        <w:t>• Word count and character count</w:t>
      </w:r>
    </w:p>
    <w:p>
      <w:pPr>
        <w:spacing w:before="0"/>
      </w:pPr>
      <w:r>
        <w:rPr>
          <w:b w:val="0"/>
        </w:rPr>
        <w:t>• Zoom level</w:t>
      </w:r>
    </w:p>
    <w:p>
      <w:pPr>
        <w:spacing w:before="0"/>
      </w:pPr>
      <w:r>
        <w:rPr>
          <w:b w:val="0"/>
        </w:rPr>
        <w:t>• Line and column numbers</w:t>
      </w:r>
    </w:p>
    <w:p>
      <w:pPr>
        <w:spacing w:before="0"/>
      </w:pPr>
      <w:r>
        <w:rPr>
          <w:b w:val="0"/>
        </w:rPr>
        <w:t>• Language</w:t>
      </w:r>
    </w:p>
    <w:p>
      <w:pPr>
        <w:spacing w:before="0"/>
      </w:pPr>
      <w:r>
        <w:rPr>
          <w:b w:val="0"/>
        </w:rPr>
        <w:t>• Real-time Updates: The status bar updates in real-time as you type or edit the document, providing immediate feedback.</w:t>
      </w:r>
    </w:p>
    <w:p>
      <w:pPr>
        <w:spacing w:before="0"/>
      </w:pPr>
      <w:r>
        <w:rPr>
          <w:b w:val="0"/>
        </w:rPr>
        <w:t>• Dialog Boxes: Dialog boxes are windows that appear on top of the main application window.</w:t>
      </w:r>
    </w:p>
    <w:p>
      <w:pPr>
        <w:spacing w:before="0"/>
      </w:pPr>
      <w:r>
        <w:rPr>
          <w:b w:val="0"/>
        </w:rPr>
        <w:t>• They provide options and settings for various commands and features, such as:</w:t>
      </w:r>
    </w:p>
    <w:p>
      <w:pPr>
        <w:spacing w:before="0"/>
      </w:pPr>
      <w:r>
        <w:rPr>
          <w:b w:val="0"/>
        </w:rPr>
        <w:t>• Paragraph alignment and spacing</w:t>
      </w:r>
    </w:p>
    <w:p>
      <w:pPr>
        <w:spacing w:before="0"/>
      </w:pPr>
      <w:r>
        <w:rPr>
          <w:b w:val="0"/>
        </w:rPr>
        <w:t>• Page layout</w:t>
      </w:r>
    </w:p>
    <w:p>
      <w:pPr>
        <w:spacing w:before="0"/>
      </w:pPr>
      <w:r>
        <w:rPr>
          <w:b w:val="0"/>
        </w:rPr>
        <w:t>• Printing options</w:t>
      </w:r>
    </w:p>
    <w:p>
      <w:pPr>
        <w:spacing w:before="0"/>
      </w:pPr>
      <w:r>
        <w:rPr>
          <w:b w:val="0"/>
        </w:rPr>
        <w:t>• Spell check and grammar check</w:t>
      </w:r>
    </w:p>
    <w:p>
      <w:pPr>
        <w:spacing w:before="0"/>
      </w:pPr>
      <w:r>
        <w:rPr>
          <w:b w:val="0"/>
        </w:rPr>
        <w:t>• User Interaction: Dialog boxes typically include input fields, drop-down menus, checkboxes, and buttons for users to select their preferences.</w:t>
      </w:r>
    </w:p>
    <w:p>
      <w:pPr>
        <w:spacing w:before="0"/>
      </w:pPr>
      <w:r>
        <w:rPr>
          <w:b w:val="0"/>
        </w:rPr>
        <w:t>• Menus: Menus are hierarchical lists of commands organized into categories.</w:t>
      </w:r>
    </w:p>
    <w:p>
      <w:pPr>
        <w:spacing w:before="0"/>
      </w:pPr>
      <w:r>
        <w:rPr>
          <w:b w:val="0"/>
        </w:rPr>
        <w:t>• Main menu items typically appear at the top of the screen, with submenus branching out from them.</w:t>
      </w:r>
    </w:p>
    <w:p>
      <w:pPr>
        <w:spacing w:before="0"/>
      </w:pPr>
      <w:r>
        <w:rPr>
          <w:b w:val="0"/>
        </w:rPr>
        <w:t>• Menus provide access to a wide range of features and options that may not be readily available on toolbars.</w:t>
      </w:r>
    </w:p>
    <w:p>
      <w:pPr>
        <w:spacing w:before="0"/>
      </w:pPr>
      <w:r>
        <w:rPr>
          <w:b w:val="0"/>
        </w:rPr>
      </w:r>
    </w:p>
    <w:p>
      <w:pPr>
        <w:spacing w:after="100" w:line="360" w:lineRule="auto" w:before="0"/>
      </w:pPr>
      <w:r>
        <w:rPr>
          <w:b w:val="0"/>
        </w:rPr>
        <w:t>16. In MS Excel, the 'Zoom' option appears in the:</w:t>
      </w:r>
    </w:p>
    <w:p>
      <w:pPr>
        <w:spacing w:before="0"/>
      </w:pPr>
      <w:r>
        <w:rPr>
          <w:b w:val="0"/>
        </w:rPr>
      </w:r>
    </w:p>
    <w:p>
      <w:pPr>
        <w:spacing w:after="100" w:before="0"/>
      </w:pPr>
      <w:r>
        <w:rPr>
          <w:b w:val="0"/>
        </w:rPr>
        <w:t>A. title bar</w:t>
      </w:r>
    </w:p>
    <w:p>
      <w:pPr>
        <w:spacing w:after="100" w:before="0"/>
      </w:pPr>
      <w:r>
        <w:rPr>
          <w:b w:val="0"/>
        </w:rPr>
        <w:t>B. formula bar</w:t>
      </w:r>
    </w:p>
    <w:p>
      <w:pPr>
        <w:spacing w:after="100" w:before="0"/>
      </w:pPr>
      <w:r>
        <w:rPr>
          <w:b w:val="0"/>
        </w:rPr>
        <w:t>C. status bar</w:t>
      </w:r>
    </w:p>
    <w:p>
      <w:pPr>
        <w:spacing w:after="100" w:before="0"/>
      </w:pPr>
      <w:r>
        <w:rPr>
          <w:b w:val="0"/>
        </w:rPr>
        <w:t>D. horizontal scroll bar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In MS Excel, the 'Zoom' option appears in the Status bar.</w:t>
      </w:r>
    </w:p>
    <w:p>
      <w:pPr>
        <w:spacing w:before="0"/>
      </w:pPr>
      <w:r>
        <w:rPr>
          <w:b w:val="0"/>
        </w:rPr>
      </w:r>
    </w:p>
    <w:p>
      <w:pPr>
        <w:spacing w:after="100" w:line="360" w:lineRule="auto" w:before="0"/>
      </w:pPr>
      <w:r>
        <w:rPr>
          <w:b w:val="0"/>
        </w:rPr>
        <w:t>17. State whether the following statements related to MS Word are true or false? (i) In Landscape orientation, the height of a page is larger than its width. (ii) In Portrait orientation, the width of a page is larger than its height.</w:t>
      </w:r>
    </w:p>
    <w:p>
      <w:pPr>
        <w:spacing w:before="0"/>
      </w:pPr>
      <w:r>
        <w:rPr>
          <w:b w:val="0"/>
        </w:rPr>
      </w:r>
    </w:p>
    <w:p>
      <w:pPr>
        <w:spacing w:after="100" w:before="0"/>
      </w:pPr>
      <w:r>
        <w:rPr>
          <w:b w:val="0"/>
        </w:rPr>
        <w:t>A. (i) True, (ii) False</w:t>
      </w:r>
    </w:p>
    <w:p>
      <w:pPr>
        <w:spacing w:after="100" w:before="0"/>
      </w:pPr>
      <w:r>
        <w:rPr>
          <w:b w:val="0"/>
        </w:rPr>
        <w:t>B. (i) False, (ii) False</w:t>
      </w:r>
    </w:p>
    <w:p>
      <w:pPr>
        <w:spacing w:after="100" w:before="0"/>
      </w:pPr>
      <w:r>
        <w:rPr>
          <w:b w:val="0"/>
        </w:rPr>
        <w:t>C. (i) False, (ii) True</w:t>
      </w:r>
    </w:p>
    <w:p>
      <w:pPr>
        <w:spacing w:after="100" w:before="0"/>
      </w:pPr>
      <w:r>
        <w:rPr>
          <w:b w:val="0"/>
        </w:rPr>
        <w:t>D. (i) True, (ii) True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In Landscape orientation, the width of a page is larger than its height.</w:t>
      </w:r>
    </w:p>
    <w:p>
      <w:pPr>
        <w:spacing w:before="0"/>
      </w:pPr>
      <w:r>
        <w:rPr>
          <w:b w:val="0"/>
        </w:rPr>
        <w:t>• In Portrait orientation, the height of a page is larger than its width.</w:t>
      </w:r>
    </w:p>
    <w:p>
      <w:pPr>
        <w:spacing w:before="0"/>
      </w:pPr>
      <w:r>
        <w:rPr>
          <w:b w:val="0"/>
        </w:rPr>
      </w:r>
    </w:p>
    <w:p>
      <w:pPr>
        <w:spacing w:after="100" w:line="360" w:lineRule="auto" w:before="0"/>
      </w:pPr>
      <w:r>
        <w:rPr>
          <w:b w:val="0"/>
        </w:rPr>
        <w:t>18. Which of the following is the full form of EBCDIC?</w:t>
      </w:r>
    </w:p>
    <w:p>
      <w:pPr>
        <w:spacing w:before="0"/>
      </w:pPr>
      <w:r>
        <w:rPr>
          <w:b w:val="0"/>
        </w:rPr>
      </w:r>
    </w:p>
    <w:p>
      <w:pPr>
        <w:spacing w:after="100" w:before="0"/>
      </w:pPr>
      <w:r>
        <w:rPr>
          <w:b w:val="0"/>
        </w:rPr>
        <w:t>A. Extended Binary-Coded-Decimal Interchange Code</w:t>
      </w:r>
    </w:p>
    <w:p>
      <w:pPr>
        <w:spacing w:after="100" w:before="0"/>
      </w:pPr>
      <w:r>
        <w:rPr>
          <w:b w:val="0"/>
        </w:rPr>
        <w:t>B. Extended Binary-Control-Device Interchange Code</w:t>
      </w:r>
    </w:p>
    <w:p>
      <w:pPr>
        <w:spacing w:after="100" w:before="0"/>
      </w:pPr>
      <w:r>
        <w:rPr>
          <w:b w:val="0"/>
        </w:rPr>
        <w:t>C. Electronic Binary-Control-Decimal Interchange Code</w:t>
      </w:r>
    </w:p>
    <w:p>
      <w:pPr>
        <w:spacing w:after="100" w:before="0"/>
      </w:pPr>
      <w:r>
        <w:rPr>
          <w:b w:val="0"/>
        </w:rPr>
        <w:t>D. Electronic Binary-Coded-Device Interchange Code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EBCDIC which stands for the Extended Binary Coded Decimal Interchange Code, is an 8-bit character encoding used on IBM mainframes and AS/400s. This encoding was developed in 1963 and 1964.</w:t>
      </w:r>
    </w:p>
    <w:p>
      <w:pPr>
        <w:spacing w:before="0"/>
      </w:pPr>
      <w:r>
        <w:rPr>
          <w:b w:val="0"/>
        </w:rPr>
      </w:r>
    </w:p>
    <w:p>
      <w:pPr>
        <w:spacing w:after="100" w:line="360" w:lineRule="auto" w:before="0"/>
      </w:pPr>
      <w:r>
        <w:rPr>
          <w:b w:val="0"/>
        </w:rPr>
        <w:t>19. Which of the given options best matches the items of LIST-1 with the items of LIST-2 with reference to web browsers and their vendors? List-1 List-2 (i) Internet explorer (a) Mozilla Foundation (ii) Safari (b) Microsoft (iii) Sea Monkey (c) Apple</w:t>
      </w:r>
    </w:p>
    <w:p>
      <w:pPr>
        <w:spacing w:before="0"/>
      </w:pPr>
      <w:r>
        <w:rPr>
          <w:b w:val="0"/>
        </w:rPr>
      </w:r>
    </w:p>
    <w:p>
      <w:pPr>
        <w:spacing w:after="100" w:before="0"/>
      </w:pPr>
      <w:r>
        <w:rPr>
          <w:b w:val="0"/>
        </w:rPr>
        <w:t>A. (i) - (a), (ii) - (c), (iii) - (b)</w:t>
      </w:r>
    </w:p>
    <w:p>
      <w:pPr>
        <w:spacing w:after="100" w:before="0"/>
      </w:pPr>
      <w:r>
        <w:rPr>
          <w:b w:val="0"/>
        </w:rPr>
        <w:t>B. (i) - (b), (ii) - (c), (iii) - (a)</w:t>
      </w:r>
    </w:p>
    <w:p>
      <w:pPr>
        <w:spacing w:after="100" w:before="0"/>
      </w:pPr>
      <w:r>
        <w:rPr>
          <w:b w:val="0"/>
        </w:rPr>
        <w:t>C. (i) - (a), (ii) - (b), (iii) - (c)</w:t>
      </w:r>
    </w:p>
    <w:p>
      <w:pPr>
        <w:spacing w:after="100" w:before="0"/>
      </w:pPr>
      <w:r>
        <w:rPr>
          <w:b w:val="0"/>
        </w:rPr>
        <w:t>D. (i) - (b), (ii) - (a), (iii) - (c)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Internet Explorer : Safari : SeaMonkey :</w:t>
      </w:r>
    </w:p>
    <w:p>
      <w:pPr>
        <w:spacing w:before="0"/>
      </w:pPr>
      <w:r>
        <w:rPr>
          <w:b w:val="0"/>
        </w:rPr>
        <w:t>• Internet Explorer is a series of graphical web browsers developed by Microsoft</w:t>
      </w:r>
    </w:p>
    <w:p>
      <w:pPr>
        <w:spacing w:before="0"/>
      </w:pPr>
      <w:r>
        <w:rPr>
          <w:b w:val="0"/>
        </w:rPr>
        <w:t>• Safari is a graphical web browser developed by Apple, based on the WebKit engine</w:t>
      </w:r>
    </w:p>
    <w:p>
      <w:pPr>
        <w:spacing w:before="0"/>
      </w:pPr>
      <w:r>
        <w:rPr>
          <w:b w:val="0"/>
        </w:rPr>
        <w:t>• Developed by Mozilla Foundation.</w:t>
      </w:r>
    </w:p>
    <w:p>
      <w:pPr>
        <w:spacing w:before="0"/>
      </w:pPr>
      <w:r>
        <w:rPr>
          <w:b w:val="0"/>
        </w:rPr>
        <w:t>• SeaMonkey is a free and open-source Internet suite.</w:t>
      </w:r>
    </w:p>
    <w:p>
      <w:pPr>
        <w:spacing w:before="0"/>
      </w:pPr>
      <w:r>
        <w:rPr>
          <w:b w:val="0"/>
        </w:rPr>
      </w:r>
    </w:p>
    <w:p>
      <w:pPr>
        <w:spacing w:after="100" w:line="360" w:lineRule="auto" w:before="0"/>
      </w:pPr>
      <w:r>
        <w:rPr>
          <w:b w:val="0"/>
        </w:rPr>
        <w:t>20. Which of the following keyboard shortcuts is used to open a new window in incognito (private) mode in a Chrome browser?</w:t>
      </w:r>
    </w:p>
    <w:p>
      <w:pPr>
        <w:spacing w:before="0"/>
      </w:pPr>
      <w:r>
        <w:rPr>
          <w:b w:val="0"/>
        </w:rPr>
      </w:r>
    </w:p>
    <w:p>
      <w:pPr>
        <w:spacing w:after="100" w:before="0"/>
      </w:pPr>
      <w:r>
        <w:rPr>
          <w:b w:val="0"/>
        </w:rPr>
        <w:t>A. Ctrl + N</w:t>
      </w:r>
    </w:p>
    <w:p>
      <w:pPr>
        <w:spacing w:after="100" w:before="0"/>
      </w:pPr>
      <w:r>
        <w:rPr>
          <w:b w:val="0"/>
        </w:rPr>
        <w:t>B. Alt + Ctrl + N</w:t>
      </w:r>
    </w:p>
    <w:p>
      <w:pPr>
        <w:spacing w:after="100" w:before="0"/>
      </w:pPr>
      <w:r>
        <w:rPr>
          <w:b w:val="0"/>
        </w:rPr>
        <w:t>C. Ctrl + Shift + N</w:t>
      </w:r>
    </w:p>
    <w:p>
      <w:pPr>
        <w:spacing w:after="100" w:before="0"/>
      </w:pPr>
      <w:r>
        <w:rPr>
          <w:b w:val="0"/>
        </w:rPr>
        <w:t>D. Ctrl + 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Ctrl + Shift + N keyboard shortcuts are used to open a new window in an incognito (private) mode in a Chrome browser.</w:t>
      </w:r>
    </w:p>
    <w:p>
      <w:pPr>
        <w:spacing w:before="0"/>
      </w:pPr>
      <w:r>
        <w:rPr>
          <w:b w:val="0"/>
        </w:rPr>
      </w:r>
    </w:p>
    <w:p>
      <w:pPr>
        <w:spacing w:after="100" w:line="360" w:lineRule="auto" w:before="0"/>
      </w:pPr>
      <w:r>
        <w:rPr>
          <w:b w:val="0"/>
        </w:rPr>
        <w:t>21. Which of the following devices accepts the results produced by the computer in a machine-readable form?</w:t>
      </w:r>
    </w:p>
    <w:p>
      <w:pPr>
        <w:spacing w:before="0"/>
      </w:pPr>
      <w:r>
        <w:rPr>
          <w:b w:val="0"/>
        </w:rPr>
      </w:r>
    </w:p>
    <w:p>
      <w:pPr>
        <w:spacing w:after="100" w:before="0"/>
      </w:pPr>
      <w:r>
        <w:rPr>
          <w:b w:val="0"/>
        </w:rPr>
        <w:t>A. Mouse</w:t>
      </w:r>
    </w:p>
    <w:p>
      <w:pPr>
        <w:spacing w:after="100" w:before="0"/>
      </w:pPr>
      <w:r>
        <w:rPr>
          <w:b w:val="0"/>
        </w:rPr>
        <w:t>B. Graphics tablet</w:t>
      </w:r>
    </w:p>
    <w:p>
      <w:pPr>
        <w:spacing w:after="100" w:before="0"/>
      </w:pPr>
      <w:r>
        <w:rPr>
          <w:b w:val="0"/>
        </w:rPr>
        <w:t>C. Printer</w:t>
      </w:r>
    </w:p>
    <w:p>
      <w:pPr>
        <w:spacing w:after="100" w:before="0"/>
      </w:pPr>
      <w:r>
        <w:rPr>
          <w:b w:val="0"/>
        </w:rPr>
        <w:t>D. Microphone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Printer. Key Points Additional Information</w:t>
      </w:r>
    </w:p>
    <w:p>
      <w:pPr>
        <w:spacing w:before="0"/>
      </w:pPr>
      <w:r>
        <w:rPr>
          <w:b w:val="0"/>
        </w:rPr>
        <w:t>• Printer accepts the results produced by the computer in a machine-readable form.</w:t>
      </w:r>
    </w:p>
    <w:p>
      <w:pPr>
        <w:spacing w:before="0"/>
      </w:pPr>
      <w:r>
        <w:rPr>
          <w:b w:val="0"/>
        </w:rPr>
        <w:t>• A printer produces hard copies of the processed data. It enables the user, to print images, text, or any other information onto paper.</w:t>
      </w:r>
    </w:p>
    <w:p>
      <w:pPr>
        <w:spacing w:before="0"/>
      </w:pPr>
      <w:r>
        <w:rPr>
          <w:b w:val="0"/>
        </w:rPr>
        <w:t>• There are 2 types of printers that are there based on their printing techniques.</w:t>
      </w:r>
    </w:p>
    <w:p>
      <w:pPr>
        <w:spacing w:before="0"/>
      </w:pPr>
      <w:r>
        <w:rPr>
          <w:b w:val="0"/>
        </w:rPr>
        <w:t>• A printer is an external output device.</w:t>
      </w:r>
    </w:p>
    <w:p>
      <w:pPr>
        <w:spacing w:before="0"/>
      </w:pPr>
      <w:r>
        <w:rPr>
          <w:b w:val="0"/>
        </w:rPr>
        <w:t>• Two types of printers: Impact Printers</w:t>
      </w:r>
    </w:p>
    <w:p>
      <w:pPr>
        <w:spacing w:before="0"/>
      </w:pPr>
      <w:r>
        <w:rPr>
          <w:b w:val="0"/>
        </w:rPr>
        <w:t>• Non-Impact Printers</w:t>
      </w:r>
    </w:p>
    <w:p>
      <w:pPr>
        <w:spacing w:before="0"/>
      </w:pPr>
      <w:r>
        <w:rPr>
          <w:b w:val="0"/>
        </w:rPr>
        <w:t>• Impact Printers: An impact printer makes contact with the paper by pressing an inked ribbon against the paper using a hammer.</w:t>
      </w:r>
    </w:p>
    <w:p>
      <w:pPr>
        <w:spacing w:before="0"/>
      </w:pPr>
      <w:r>
        <w:rPr>
          <w:b w:val="0"/>
        </w:rPr>
        <w:t>• Types of Impact Printers:</w:t>
      </w:r>
    </w:p>
    <w:p>
      <w:pPr>
        <w:spacing w:before="0"/>
      </w:pPr>
      <w:r>
        <w:rPr>
          <w:b w:val="0"/>
        </w:rPr>
        <w:t>• Dot-Matrix Printers</w:t>
      </w:r>
    </w:p>
    <w:p>
      <w:pPr>
        <w:spacing w:before="0"/>
      </w:pPr>
      <w:r>
        <w:rPr>
          <w:b w:val="0"/>
        </w:rPr>
        <w:t>• Daisy-Wheel Printers</w:t>
      </w:r>
    </w:p>
    <w:p>
      <w:pPr>
        <w:spacing w:before="0"/>
      </w:pPr>
      <w:r>
        <w:rPr>
          <w:b w:val="0"/>
        </w:rPr>
        <w:t>• Line Printers</w:t>
      </w:r>
    </w:p>
    <w:p>
      <w:pPr>
        <w:spacing w:before="0"/>
      </w:pPr>
      <w:r>
        <w:rPr>
          <w:b w:val="0"/>
        </w:rPr>
        <w:t>• Drum Printer</w:t>
      </w:r>
    </w:p>
    <w:p>
      <w:pPr>
        <w:spacing w:before="0"/>
      </w:pPr>
      <w:r>
        <w:rPr>
          <w:b w:val="0"/>
        </w:rPr>
        <w:t>• Chain Printers</w:t>
      </w:r>
    </w:p>
    <w:p>
      <w:pPr>
        <w:spacing w:before="0"/>
      </w:pPr>
      <w:r>
        <w:rPr>
          <w:b w:val="0"/>
        </w:rPr>
        <w:t>• Band Printers</w:t>
      </w:r>
    </w:p>
    <w:p>
      <w:pPr>
        <w:spacing w:before="0"/>
      </w:pPr>
      <w:r>
        <w:rPr>
          <w:b w:val="0"/>
        </w:rPr>
        <w:t>• Non-Impact Printers: Non-impact printers do not use a striking device to produce characters.</w:t>
      </w:r>
    </w:p>
    <w:p>
      <w:pPr>
        <w:spacing w:before="0"/>
      </w:pPr>
      <w:r>
        <w:rPr>
          <w:b w:val="0"/>
        </w:rPr>
        <w:t>• Types of Non-Impact Printers:</w:t>
      </w:r>
    </w:p>
    <w:p>
      <w:pPr>
        <w:spacing w:before="0"/>
      </w:pPr>
      <w:r>
        <w:rPr>
          <w:b w:val="0"/>
        </w:rPr>
        <w:t>• Ink-Jet Printers</w:t>
      </w:r>
    </w:p>
    <w:p>
      <w:pPr>
        <w:spacing w:before="0"/>
      </w:pPr>
      <w:r>
        <w:rPr>
          <w:b w:val="0"/>
        </w:rPr>
        <w:t>• Laser Printers</w:t>
      </w:r>
    </w:p>
    <w:p>
      <w:pPr>
        <w:spacing w:before="0"/>
      </w:pPr>
      <w:r>
        <w:rPr>
          <w:b w:val="0"/>
        </w:rPr>
        <w:t>• Thermal Printer</w:t>
      </w:r>
    </w:p>
    <w:p>
      <w:pPr>
        <w:spacing w:before="0"/>
      </w:pPr>
      <w:r>
        <w:rPr>
          <w:b w:val="0"/>
        </w:rPr>
      </w:r>
    </w:p>
    <w:p>
      <w:pPr>
        <w:spacing w:after="100" w:line="360" w:lineRule="auto" w:before="0"/>
      </w:pPr>
      <w:r>
        <w:rPr>
          <w:b w:val="0"/>
        </w:rPr>
        <w:t>22. In the field of computing, what does ENIAC stand for?</w:t>
      </w:r>
    </w:p>
    <w:p>
      <w:pPr>
        <w:spacing w:before="0"/>
      </w:pPr>
      <w:r>
        <w:rPr>
          <w:b w:val="0"/>
        </w:rPr>
      </w:r>
    </w:p>
    <w:p>
      <w:pPr>
        <w:spacing w:after="100" w:before="0"/>
      </w:pPr>
      <w:r>
        <w:rPr>
          <w:b w:val="0"/>
        </w:rPr>
        <w:t>A. Electronic Numerical Integrator and Computer</w:t>
      </w:r>
    </w:p>
    <w:p>
      <w:pPr>
        <w:spacing w:after="100" w:before="0"/>
      </w:pPr>
      <w:r>
        <w:rPr>
          <w:b w:val="0"/>
        </w:rPr>
        <w:t>B. Electronic Numerals Integration and Computing</w:t>
      </w:r>
    </w:p>
    <w:p>
      <w:pPr>
        <w:spacing w:after="100" w:before="0"/>
      </w:pPr>
      <w:r>
        <w:rPr>
          <w:b w:val="0"/>
        </w:rPr>
        <w:t>C. Electronic Numbers Integration and Computer</w:t>
      </w:r>
    </w:p>
    <w:p>
      <w:pPr>
        <w:spacing w:after="100" w:before="0"/>
      </w:pPr>
      <w:r>
        <w:rPr>
          <w:b w:val="0"/>
        </w:rPr>
        <w:t>D. Electronic Numerical Integrated Advanced Computer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ENIAC stands for Electronic Numerical Integrator And Computer. It is considered to be the first operational electronic digital computer in the United States, developed by Army Ordnance to compute World War II ballistic firing tables.</w:t>
      </w:r>
    </w:p>
    <w:p>
      <w:pPr>
        <w:spacing w:before="0"/>
      </w:pPr>
      <w:r>
        <w:rPr>
          <w:b w:val="0"/>
        </w:rPr>
      </w:r>
    </w:p>
    <w:p>
      <w:pPr>
        <w:spacing w:after="100" w:line="360" w:lineRule="auto" w:before="0"/>
      </w:pPr>
      <w:r>
        <w:rPr>
          <w:b w:val="0"/>
        </w:rPr>
        <w:t>23. Which of the following is not a soft copy devices ?</w:t>
      </w:r>
    </w:p>
    <w:p>
      <w:pPr>
        <w:spacing w:before="0"/>
      </w:pPr>
      <w:r>
        <w:rPr>
          <w:b w:val="0"/>
        </w:rPr>
      </w:r>
    </w:p>
    <w:p>
      <w:pPr>
        <w:spacing w:after="100" w:before="0"/>
      </w:pPr>
      <w:r>
        <w:rPr>
          <w:b w:val="0"/>
        </w:rPr>
        <w:t>A. Plotter</w:t>
      </w:r>
    </w:p>
    <w:p>
      <w:pPr>
        <w:spacing w:after="100" w:before="0"/>
      </w:pPr>
      <w:r>
        <w:rPr>
          <w:b w:val="0"/>
        </w:rPr>
        <w:t>B. Projector</w:t>
      </w:r>
    </w:p>
    <w:p>
      <w:pPr>
        <w:spacing w:after="100" w:before="0"/>
      </w:pPr>
      <w:r>
        <w:rPr>
          <w:b w:val="0"/>
        </w:rPr>
        <w:t>C. Monitor</w:t>
      </w:r>
    </w:p>
    <w:p>
      <w:pPr>
        <w:spacing w:after="100" w:before="0"/>
      </w:pPr>
      <w:r>
        <w:rPr>
          <w:b w:val="0"/>
        </w:rPr>
        <w:t>D. Speaker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Soft copy is data that is present as an electronic version inside any device. Devices that can process these data in humans' understandable format without presenting them in physical form are known as soft copy devices.</w:t>
      </w:r>
    </w:p>
    <w:p>
      <w:pPr>
        <w:spacing w:before="0"/>
      </w:pPr>
      <w:r>
        <w:rPr>
          <w:b w:val="0"/>
        </w:rPr>
        <w:t>• Some of the examples of soft copy devices are a projector, monitor, speaker, etc.</w:t>
      </w:r>
    </w:p>
    <w:p>
      <w:pPr>
        <w:spacing w:before="0"/>
      </w:pPr>
      <w:r>
        <w:rPr>
          <w:b w:val="0"/>
        </w:rPr>
        <w:t>• A hard copy is a printed data that is actually present in physical form. Devices that can produce these physical copies from the soft copy are known as hard copy devices.</w:t>
      </w:r>
    </w:p>
    <w:p>
      <w:pPr>
        <w:spacing w:before="0"/>
      </w:pPr>
      <w:r>
        <w:rPr>
          <w:b w:val="0"/>
        </w:rPr>
        <w:t>• Some examples of a Laser printer, Dot-Matrix printer, Plotter, etc.</w:t>
      </w:r>
    </w:p>
    <w:p>
      <w:pPr>
        <w:spacing w:before="0"/>
      </w:pPr>
      <w:r>
        <w:rPr>
          <w:b w:val="0"/>
        </w:rPr>
      </w:r>
    </w:p>
    <w:p>
      <w:pPr>
        <w:spacing w:after="100" w:line="360" w:lineRule="auto" w:before="0"/>
      </w:pPr>
      <w:r>
        <w:rPr>
          <w:b w:val="0"/>
        </w:rPr>
        <w:t>24. Which of the following keyboard shortcut is used to move through each of the open tabs going to the right in a Chrome browser?</w:t>
      </w:r>
    </w:p>
    <w:p>
      <w:pPr>
        <w:spacing w:before="0"/>
      </w:pPr>
      <w:r>
        <w:rPr>
          <w:b w:val="0"/>
        </w:rPr>
      </w:r>
    </w:p>
    <w:p>
      <w:pPr>
        <w:spacing w:after="100" w:before="0"/>
      </w:pPr>
      <w:r>
        <w:rPr>
          <w:b w:val="0"/>
        </w:rPr>
        <w:t>A. Alt + N</w:t>
      </w:r>
    </w:p>
    <w:p>
      <w:pPr>
        <w:spacing w:after="100" w:before="0"/>
      </w:pPr>
      <w:r>
        <w:rPr>
          <w:b w:val="0"/>
        </w:rPr>
        <w:t>B. Ctrl + N</w:t>
      </w:r>
    </w:p>
    <w:p>
      <w:pPr>
        <w:spacing w:after="100" w:before="0"/>
      </w:pPr>
      <w:r>
        <w:rPr>
          <w:b w:val="0"/>
        </w:rPr>
        <w:t>C. Alt + Tab</w:t>
      </w:r>
    </w:p>
    <w:p>
      <w:pPr>
        <w:spacing w:after="100" w:before="0"/>
      </w:pPr>
      <w:r>
        <w:rPr>
          <w:b w:val="0"/>
        </w:rPr>
        <w:t>D. Ctrl + Tab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Ctrl+Tab is a keyboard shortcut most often used to switch between open tabs in a browser.</w:t>
      </w:r>
    </w:p>
    <w:p>
      <w:pPr>
        <w:spacing w:before="0"/>
      </w:pPr>
      <w:r>
        <w:rPr>
          <w:b w:val="0"/>
        </w:rPr>
        <w:t>• Ctrl + Tab keyboard shortcut will help the user to move through each of the open tabs going to the right in a Chrome browser.</w:t>
      </w:r>
    </w:p>
    <w:p>
      <w:pPr>
        <w:spacing w:before="0"/>
      </w:pPr>
      <w:r>
        <w:rPr>
          <w:b w:val="0"/>
        </w:rPr>
        <w:t>• To use Ctrl + Tab keyboard shortcut, press and hold either Ctrl key, and while continuing to hold, press the Tab key.</w:t>
      </w:r>
    </w:p>
    <w:p>
      <w:pPr>
        <w:spacing w:before="0"/>
      </w:pPr>
      <w:r>
        <w:rPr>
          <w:b w:val="0"/>
        </w:rPr>
        <w:t>• If you had more than one open tabs in your browser you could press Ctrl+Tab to switch between each of those tabs going left to right without using your mouse.</w:t>
      </w:r>
    </w:p>
    <w:p>
      <w:pPr>
        <w:spacing w:before="0"/>
      </w:pPr>
      <w:r>
        <w:rPr>
          <w:b w:val="0"/>
        </w:rPr>
        <w:t>• Ctrl+Shift+Tab keyboard shortcut will help to switch between the tabs in the opposite direction (right to left).</w:t>
      </w:r>
    </w:p>
    <w:p>
      <w:pPr>
        <w:spacing w:before="0"/>
      </w:pPr>
      <w:r>
        <w:rPr>
          <w:b w:val="0"/>
        </w:rPr>
      </w:r>
    </w:p>
    <w:p>
      <w:pPr>
        <w:spacing w:after="100" w:line="360" w:lineRule="auto" w:before="0"/>
      </w:pPr>
      <w:r>
        <w:rPr>
          <w:b w:val="0"/>
        </w:rPr>
        <w:t>25. Which of the following options in MS Word 365 lets you customize various aspects of a document's layout, such as paper size, margins, orientation, and page numbering?</w:t>
      </w:r>
    </w:p>
    <w:p>
      <w:pPr>
        <w:spacing w:before="0"/>
      </w:pPr>
      <w:r>
        <w:rPr>
          <w:b w:val="0"/>
        </w:rPr>
      </w:r>
    </w:p>
    <w:p>
      <w:pPr>
        <w:spacing w:after="100" w:before="0"/>
      </w:pPr>
      <w:r>
        <w:rPr>
          <w:b w:val="0"/>
        </w:rPr>
        <w:t>A. Document Inspector</w:t>
      </w:r>
    </w:p>
    <w:p>
      <w:pPr>
        <w:spacing w:after="100" w:before="0"/>
      </w:pPr>
      <w:r>
        <w:rPr>
          <w:b w:val="0"/>
        </w:rPr>
        <w:t>B. Print Layout View</w:t>
      </w:r>
    </w:p>
    <w:p>
      <w:pPr>
        <w:spacing w:after="100" w:before="0"/>
      </w:pPr>
      <w:r>
        <w:rPr>
          <w:b w:val="0"/>
        </w:rPr>
        <w:t>C. Page Setup</w:t>
      </w:r>
    </w:p>
    <w:p>
      <w:pPr>
        <w:spacing w:after="100" w:before="0"/>
      </w:pPr>
      <w:r>
        <w:rPr>
          <w:b w:val="0"/>
        </w:rPr>
        <w:t>D. Navigation Pane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Page Setup. Key Points Additional Information</w:t>
      </w:r>
    </w:p>
    <w:p>
      <w:pPr>
        <w:spacing w:before="0"/>
      </w:pPr>
      <w:r>
        <w:rPr>
          <w:b w:val="0"/>
        </w:rPr>
        <w:t>• The Page Setup option in MS Word 365 enables users to customize critical aspects of a document's layout.</w:t>
      </w:r>
    </w:p>
    <w:p>
      <w:pPr>
        <w:spacing w:before="0"/>
      </w:pPr>
      <w:r>
        <w:rPr>
          <w:b w:val="0"/>
        </w:rPr>
        <w:t>• It allows adjustments to paper size, such as A4, Letter, Legal, etc., suitable for different printing needs.</w:t>
      </w:r>
    </w:p>
    <w:p>
      <w:pPr>
        <w:spacing w:before="0"/>
      </w:pPr>
      <w:r>
        <w:rPr>
          <w:b w:val="0"/>
        </w:rPr>
        <w:t>• Users can modify the margins of a document, which affects the spacing between text and the edges of the paper.</w:t>
      </w:r>
    </w:p>
    <w:p>
      <w:pPr>
        <w:spacing w:before="0"/>
      </w:pPr>
      <w:r>
        <w:rPr>
          <w:b w:val="0"/>
        </w:rPr>
        <w:t>• The orientation feature lets users switch between Portrait (vertical) and Landscape (horizontal) layouts.</w:t>
      </w:r>
    </w:p>
    <w:p>
      <w:pPr>
        <w:spacing w:before="0"/>
      </w:pPr>
      <w:r>
        <w:rPr>
          <w:b w:val="0"/>
        </w:rPr>
        <w:t>• With the Page Setup tool, users can define page numbering, including formats, positioning, and starting numbers.</w:t>
      </w:r>
    </w:p>
    <w:p>
      <w:pPr>
        <w:spacing w:before="0"/>
      </w:pPr>
      <w:r>
        <w:rPr>
          <w:b w:val="0"/>
        </w:rPr>
        <w:t>• This tool is essential for creating professional documents that require specific formatting and layout standards, such as reports, brochures, and academic papers.</w:t>
      </w:r>
    </w:p>
    <w:p>
      <w:pPr>
        <w:spacing w:before="0"/>
      </w:pPr>
      <w:r>
        <w:rPr>
          <w:b w:val="0"/>
        </w:rPr>
        <w:t>• Page Setup is located under the Layout Tab in MS Word 365, making it accessible for customization.</w:t>
      </w:r>
    </w:p>
    <w:p>
      <w:pPr>
        <w:spacing w:before="0"/>
      </w:pPr>
      <w:r>
        <w:rPr>
          <w:b w:val="0"/>
        </w:rPr>
        <w:t>• Document Inspector The Document Inspector is a tool used to check for hidden metadata, personal information, or sensitive details in a document.</w:t>
      </w:r>
    </w:p>
    <w:p>
      <w:pPr>
        <w:spacing w:before="0"/>
      </w:pPr>
      <w:r>
        <w:rPr>
          <w:b w:val="0"/>
        </w:rPr>
        <w:t>• It helps in ensuring the document is clean and free of unintended information before sharing or publishing.</w:t>
      </w:r>
    </w:p>
    <w:p>
      <w:pPr>
        <w:spacing w:before="0"/>
      </w:pPr>
      <w:r>
        <w:rPr>
          <w:b w:val="0"/>
        </w:rPr>
        <w:t>• It is not related to customizing the layout of the document.</w:t>
      </w:r>
    </w:p>
    <w:p>
      <w:pPr>
        <w:spacing w:before="0"/>
      </w:pPr>
      <w:r>
        <w:rPr>
          <w:b w:val="0"/>
        </w:rPr>
        <w:t>• Print Layout View The Print Layout View displays the document as it will appear when printed, including margins, page breaks, and layout.</w:t>
      </w:r>
    </w:p>
    <w:p>
      <w:pPr>
        <w:spacing w:before="0"/>
      </w:pPr>
      <w:r>
        <w:rPr>
          <w:b w:val="0"/>
        </w:rPr>
        <w:t>• It is a visual representation and does not allow customization of layout settings.</w:t>
      </w:r>
    </w:p>
    <w:p>
      <w:pPr>
        <w:spacing w:before="0"/>
      </w:pPr>
      <w:r>
        <w:rPr>
          <w:b w:val="0"/>
        </w:rPr>
        <w:t>• Navigation Pane The Navigation Pane in MS Word is used to view and navigate through headings, pages, or search results in a document.</w:t>
      </w:r>
    </w:p>
    <w:p>
      <w:pPr>
        <w:spacing w:before="0"/>
      </w:pPr>
      <w:r>
        <w:rPr>
          <w:b w:val="0"/>
        </w:rPr>
        <w:t>• It is helpful for quickly moving across sections but does not control the document layout.</w:t>
      </w:r>
    </w:p>
    <w:p>
      <w:pPr>
        <w:spacing w:before="0"/>
      </w:pPr>
      <w:r>
        <w:rPr>
          <w:b w:val="0"/>
        </w:rPr>
      </w:r>
    </w:p>
    <w:p>
      <w:pPr>
        <w:spacing w:after="100" w:line="360" w:lineRule="auto" w:before="0"/>
      </w:pPr>
      <w:r>
        <w:rPr>
          <w:b w:val="0"/>
        </w:rPr>
        <w:t>26. Which of the following is used to save text temporarily when it is copied or cut in MS word 365?</w:t>
      </w:r>
    </w:p>
    <w:p>
      <w:pPr>
        <w:spacing w:before="0"/>
      </w:pPr>
      <w:r>
        <w:rPr>
          <w:b w:val="0"/>
        </w:rPr>
      </w:r>
    </w:p>
    <w:p>
      <w:pPr>
        <w:spacing w:after="100" w:before="0"/>
      </w:pPr>
      <w:r>
        <w:rPr>
          <w:b w:val="0"/>
        </w:rPr>
        <w:t>A. Memoryboard</w:t>
      </w:r>
    </w:p>
    <w:p>
      <w:pPr>
        <w:spacing w:after="100" w:before="0"/>
      </w:pPr>
      <w:r>
        <w:rPr>
          <w:b w:val="0"/>
        </w:rPr>
        <w:t>B. Clipboard</w:t>
      </w:r>
    </w:p>
    <w:p>
      <w:pPr>
        <w:spacing w:after="100" w:before="0"/>
      </w:pPr>
      <w:r>
        <w:rPr>
          <w:b w:val="0"/>
        </w:rPr>
        <w:t>C. Textboard</w:t>
      </w:r>
    </w:p>
    <w:p>
      <w:pPr>
        <w:spacing w:after="100" w:before="0"/>
      </w:pPr>
      <w:r>
        <w:rPr>
          <w:b w:val="0"/>
        </w:rPr>
        <w:t>D. Copyboard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Clipboard. Key Points Additional Information This source code provides a detailed solution to the question, highlighting the correct option and key points about the Clipboard. It also includes additional information to clarify why the other options are incorrect or irrelevant.</w:t>
      </w:r>
    </w:p>
    <w:p>
      <w:pPr>
        <w:spacing w:before="0"/>
      </w:pPr>
      <w:r>
        <w:rPr>
          <w:b w:val="0"/>
        </w:rPr>
        <w:t>• The Clipboard is a temporary storage area for text and other data that the user wants to copy from one place to another.</w:t>
      </w:r>
    </w:p>
    <w:p>
      <w:pPr>
        <w:spacing w:before="0"/>
      </w:pPr>
      <w:r>
        <w:rPr>
          <w:b w:val="0"/>
        </w:rPr>
        <w:t>• When text is copied or cut in MS Word 365, it is stored in the Clipboard until it is pasted.</w:t>
      </w:r>
    </w:p>
    <w:p>
      <w:pPr>
        <w:spacing w:before="0"/>
      </w:pPr>
      <w:r>
        <w:rPr>
          <w:b w:val="0"/>
        </w:rPr>
        <w:t>• The Clipboard can hold multiple items, allowing users to copy and paste several pieces of text and data sequentially.</w:t>
      </w:r>
    </w:p>
    <w:p>
      <w:pPr>
        <w:spacing w:before="0"/>
      </w:pPr>
      <w:r>
        <w:rPr>
          <w:b w:val="0"/>
        </w:rPr>
        <w:t>• The Clipboard is essential for efficient text editing and data manipulation within MS Word and across other Office applications.</w:t>
      </w:r>
    </w:p>
    <w:p>
      <w:pPr>
        <w:spacing w:before="0"/>
      </w:pPr>
      <w:r>
        <w:rPr>
          <w:b w:val="0"/>
        </w:rPr>
        <w:t>• Memoryboard This is not a standard term used in MS Word or other Office applications.</w:t>
      </w:r>
    </w:p>
    <w:p>
      <w:pPr>
        <w:spacing w:before="0"/>
      </w:pPr>
      <w:r>
        <w:rPr>
          <w:b w:val="0"/>
        </w:rPr>
        <w:t>• It could be a misunderstanding or a misinterpretation of the term "memory," which generally refers to computer memory (RAM).</w:t>
      </w:r>
    </w:p>
    <w:p>
      <w:pPr>
        <w:spacing w:before="0"/>
      </w:pPr>
      <w:r>
        <w:rPr>
          <w:b w:val="0"/>
        </w:rPr>
        <w:t>• Textboard This is not a recognized term in MS Word.</w:t>
      </w:r>
    </w:p>
    <w:p>
      <w:pPr>
        <w:spacing w:before="0"/>
      </w:pPr>
      <w:r>
        <w:rPr>
          <w:b w:val="0"/>
        </w:rPr>
        <w:t>• It might be confused with the Clipboard, but it is not used in any standard context related to text storage or transfer.</w:t>
      </w:r>
    </w:p>
    <w:p>
      <w:pPr>
        <w:spacing w:before="0"/>
      </w:pPr>
      <w:r>
        <w:rPr>
          <w:b w:val="0"/>
        </w:rPr>
        <w:t>• Copyboard This term is not used in MS Word.</w:t>
      </w:r>
    </w:p>
    <w:p>
      <w:pPr>
        <w:spacing w:before="0"/>
      </w:pPr>
      <w:r>
        <w:rPr>
          <w:b w:val="0"/>
        </w:rPr>
        <w:t>• It might be confused with the Clipboard, but it is not a standard term in text editing software.</w:t>
      </w:r>
    </w:p>
    <w:p>
      <w:pPr>
        <w:spacing w:before="0"/>
      </w:pPr>
      <w:r>
        <w:rPr>
          <w:b w:val="0"/>
        </w:rPr>
      </w:r>
    </w:p>
    <w:p>
      <w:pPr>
        <w:spacing w:after="100" w:line="360" w:lineRule="auto" w:before="0"/>
      </w:pPr>
      <w:r>
        <w:rPr>
          <w:b w:val="0"/>
        </w:rPr>
        <w:t>27. Which of the following is the correct full form of VOIP?</w:t>
      </w:r>
    </w:p>
    <w:p>
      <w:pPr>
        <w:spacing w:before="0"/>
      </w:pPr>
      <w:r>
        <w:rPr>
          <w:b w:val="0"/>
        </w:rPr>
      </w:r>
    </w:p>
    <w:p>
      <w:pPr>
        <w:spacing w:after="100" w:before="0"/>
      </w:pPr>
      <w:r>
        <w:rPr>
          <w:b w:val="0"/>
        </w:rPr>
        <w:t>A. Voice over internet protocol</w:t>
      </w:r>
    </w:p>
    <w:p>
      <w:pPr>
        <w:spacing w:after="100" w:before="0"/>
      </w:pPr>
      <w:r>
        <w:rPr>
          <w:b w:val="0"/>
        </w:rPr>
        <w:t>B. Volume over internet protocol</w:t>
      </w:r>
    </w:p>
    <w:p>
      <w:pPr>
        <w:spacing w:after="100" w:before="0"/>
      </w:pPr>
      <w:r>
        <w:rPr>
          <w:b w:val="0"/>
        </w:rPr>
        <w:t>C. Voice of intranet protocol</w:t>
      </w:r>
    </w:p>
    <w:p>
      <w:pPr>
        <w:spacing w:after="100" w:before="0"/>
      </w:pPr>
      <w:r>
        <w:rPr>
          <w:b w:val="0"/>
        </w:rPr>
        <w:t>D. Voice over intranet protocol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Voice over Internet Protocol. Key Points Additional Information</w:t>
      </w:r>
    </w:p>
    <w:p>
      <w:pPr>
        <w:spacing w:before="0"/>
      </w:pPr>
      <w:r>
        <w:rPr>
          <w:b w:val="0"/>
        </w:rPr>
        <w:t>• Voice over Internet Protocol (VoIP) is a technology that allows you to make voice calls using a broadband Internet connection instead of a regular (or analog) phone line.</w:t>
      </w:r>
    </w:p>
    <w:p>
      <w:pPr>
        <w:spacing w:before="0"/>
      </w:pPr>
      <w:r>
        <w:rPr>
          <w:b w:val="0"/>
        </w:rPr>
        <w:t>• VoIP converts your voice into a digital signal that travels over the Internet. If you are calling a regular phone number, the signal is converted to a regular telephone signal before it reaches the destination.</w:t>
      </w:r>
    </w:p>
    <w:p>
      <w:pPr>
        <w:spacing w:before="0"/>
      </w:pPr>
      <w:r>
        <w:rPr>
          <w:b w:val="0"/>
        </w:rPr>
        <w:t>• VoIP services can be used with a VoIP phone, a traditional phone with a VoIP adapter, or a computer with VoIP software.</w:t>
      </w:r>
    </w:p>
    <w:p>
      <w:pPr>
        <w:spacing w:before="0"/>
      </w:pPr>
      <w:r>
        <w:rPr>
          <w:b w:val="0"/>
        </w:rPr>
        <w:t>• VoIP is advantageous because it can offer lower costs, especially for long-distance or international calls, and can integrate with other services available over the Internet, such as video calls, messaging, or data sharing.</w:t>
      </w:r>
    </w:p>
    <w:p>
      <w:pPr>
        <w:spacing w:before="0"/>
      </w:pPr>
      <w:r>
        <w:rPr>
          <w:b w:val="0"/>
        </w:rPr>
        <w:t>• VoIP Protocols VoIP uses various protocols to facilitate communication over the internet, including SIP (Session Initiation Protocol), H.323, and RTP (Real-time Transport Protocol).</w:t>
      </w:r>
    </w:p>
    <w:p>
      <w:pPr>
        <w:spacing w:before="0"/>
      </w:pPr>
      <w:r>
        <w:rPr>
          <w:b w:val="0"/>
        </w:rPr>
        <w:t>• SIP is widely used for signaling and controlling multimedia communication sessions.</w:t>
      </w:r>
    </w:p>
    <w:p>
      <w:pPr>
        <w:spacing w:before="0"/>
      </w:pPr>
      <w:r>
        <w:rPr>
          <w:b w:val="0"/>
        </w:rPr>
        <w:t>• RTP is used for delivering audio and video over IP networks.</w:t>
      </w:r>
    </w:p>
    <w:p>
      <w:pPr>
        <w:spacing w:before="0"/>
      </w:pPr>
      <w:r>
        <w:rPr>
          <w:b w:val="0"/>
        </w:rPr>
        <w:t>• Advantages of VoIP Cost Savings: VoIP calls, especially international ones, are generally cheaper than traditional phone calls.</w:t>
      </w:r>
    </w:p>
    <w:p>
      <w:pPr>
        <w:spacing w:before="0"/>
      </w:pPr>
      <w:r>
        <w:rPr>
          <w:b w:val="0"/>
        </w:rPr>
        <w:t>• Flexibility: VoIP can be used on various devices, including smartphones, tablets, laptops, and desktop computers.</w:t>
      </w:r>
    </w:p>
    <w:p>
      <w:pPr>
        <w:spacing w:before="0"/>
      </w:pPr>
      <w:r>
        <w:rPr>
          <w:b w:val="0"/>
        </w:rPr>
        <w:t>• Integration: VoIP services can be integrated with other internet services, such as email, web browsing, and instant messaging.</w:t>
      </w:r>
    </w:p>
    <w:p>
      <w:pPr>
        <w:spacing w:before="0"/>
      </w:pPr>
      <w:r>
        <w:rPr>
          <w:b w:val="0"/>
        </w:rPr>
        <w:t>• Disadvantages of VoIP Reliability: VoIP services depend on a stable internet connection. Any disruptions in internet service can affect call quality or cause dropped calls.</w:t>
      </w:r>
    </w:p>
    <w:p>
      <w:pPr>
        <w:spacing w:before="0"/>
      </w:pPr>
      <w:r>
        <w:rPr>
          <w:b w:val="0"/>
        </w:rPr>
        <w:t>• Emergency Calls: VoIP services may not provide reliable location information for emergency services, which is a significant concern in case of emergencies.</w:t>
      </w:r>
    </w:p>
    <w:p>
      <w:pPr>
        <w:spacing w:before="0"/>
      </w:pPr>
      <w:r>
        <w:rPr>
          <w:b w:val="0"/>
        </w:rPr>
        <w:t>• Security: VoIP communications are susceptible to hacking, eavesdropping, and other security breaches if not properly secured.</w:t>
      </w:r>
    </w:p>
    <w:p>
      <w:pPr>
        <w:spacing w:before="0"/>
      </w:pPr>
      <w:r>
        <w:rPr>
          <w:b w:val="0"/>
        </w:rPr>
      </w:r>
    </w:p>
    <w:p>
      <w:pPr>
        <w:spacing w:after="100" w:line="360" w:lineRule="auto" w:before="0"/>
      </w:pPr>
      <w:r>
        <w:rPr>
          <w:b w:val="0"/>
        </w:rPr>
        <w:t>28. Which of the following functions in MS-Excel counts the number of cells within a range that meet the given condition?</w:t>
      </w:r>
    </w:p>
    <w:p>
      <w:pPr>
        <w:spacing w:before="0"/>
      </w:pPr>
      <w:r>
        <w:rPr>
          <w:b w:val="0"/>
        </w:rPr>
      </w:r>
    </w:p>
    <w:p>
      <w:pPr>
        <w:spacing w:after="100" w:before="0"/>
      </w:pPr>
      <w:r>
        <w:rPr>
          <w:b w:val="0"/>
        </w:rPr>
        <w:t>A. COUNT IFB</w:t>
      </w:r>
    </w:p>
    <w:p>
      <w:pPr>
        <w:spacing w:after="100" w:before="0"/>
      </w:pPr>
      <w:r>
        <w:rPr>
          <w:b w:val="0"/>
        </w:rPr>
        <w:t>B. COUNTA</w:t>
      </w:r>
    </w:p>
    <w:p>
      <w:pPr>
        <w:spacing w:after="100" w:before="0"/>
      </w:pPr>
      <w:r>
        <w:rPr>
          <w:b w:val="0"/>
        </w:rPr>
        <w:t>C. COUNT</w:t>
      </w:r>
    </w:p>
    <w:p>
      <w:pPr>
        <w:spacing w:after="100" w:before="0"/>
      </w:pPr>
      <w:r>
        <w:rPr>
          <w:b w:val="0"/>
        </w:rPr>
        <w:t>D. COUNT IF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COUNT IF function in MS-Excel counts the number of cells within a rang</w:t>
      </w:r>
    </w:p>
    <w:p>
      <w:pPr>
        <w:spacing w:before="0"/>
      </w:pPr>
      <w:r>
        <w:rPr>
          <w:b w:val="0"/>
        </w:rPr>
        <w:t>• A function is a predefined formula that performs calculations using specific values in a particular order.</w:t>
      </w:r>
    </w:p>
    <w:p>
      <w:pPr>
        <w:spacing w:before="0"/>
      </w:pPr>
      <w:r>
        <w:rPr>
          <w:b w:val="0"/>
        </w:rPr>
        <w:t>• The COUNTIF function in Excel counts the number of cells in a range that match one supplied condition.</w:t>
      </w:r>
    </w:p>
    <w:p>
      <w:pPr>
        <w:spacing w:before="0"/>
      </w:pPr>
      <w:r>
        <w:rPr>
          <w:b w:val="0"/>
        </w:rPr>
      </w:r>
    </w:p>
    <w:p>
      <w:pPr>
        <w:spacing w:after="100" w:line="360" w:lineRule="auto" w:before="0"/>
      </w:pPr>
      <w:r>
        <w:rPr>
          <w:b w:val="0"/>
        </w:rPr>
        <w:t>29. What does the ‘Paste’ command do in Microsoft Word 365 ?</w:t>
      </w:r>
    </w:p>
    <w:p>
      <w:pPr>
        <w:spacing w:before="0"/>
      </w:pPr>
      <w:r>
        <w:rPr>
          <w:b w:val="0"/>
        </w:rPr>
      </w:r>
    </w:p>
    <w:p>
      <w:pPr>
        <w:spacing w:after="100" w:before="0"/>
      </w:pPr>
      <w:r>
        <w:rPr>
          <w:b w:val="0"/>
        </w:rPr>
        <w:t>A. Deletes the content of the clipboard</w:t>
      </w:r>
    </w:p>
    <w:p>
      <w:pPr>
        <w:spacing w:after="100" w:before="0"/>
      </w:pPr>
      <w:r>
        <w:rPr>
          <w:b w:val="0"/>
        </w:rPr>
        <w:t>B. Inserts the content from the clipboard into the document</w:t>
      </w:r>
    </w:p>
    <w:p>
      <w:pPr>
        <w:spacing w:after="100" w:before="0"/>
      </w:pPr>
      <w:r>
        <w:rPr>
          <w:b w:val="0"/>
        </w:rPr>
        <w:t>C. Removes the selected text</w:t>
      </w:r>
    </w:p>
    <w:p>
      <w:pPr>
        <w:spacing w:after="100" w:before="0"/>
      </w:pPr>
      <w:r>
        <w:rPr>
          <w:b w:val="0"/>
        </w:rPr>
        <w:t>D. Copies the selected text to the clipboard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Inserts the content from the clipboard into the document. Key Points Additional Information</w:t>
      </w:r>
    </w:p>
    <w:p>
      <w:pPr>
        <w:spacing w:before="0"/>
      </w:pPr>
      <w:r>
        <w:rPr>
          <w:b w:val="0"/>
        </w:rPr>
        <w:t>• The 'Paste' command in Microsoft Word 365 allows users to insert content from the clipboard into the document where the cursor is positioned.</w:t>
      </w:r>
    </w:p>
    <w:p>
      <w:pPr>
        <w:spacing w:before="0"/>
      </w:pPr>
      <w:r>
        <w:rPr>
          <w:b w:val="0"/>
        </w:rPr>
        <w:t>• It works in conjunction with the 'Cut' or 'Copy' commands that place content onto the clipboard.</w:t>
      </w:r>
    </w:p>
    <w:p>
      <w:pPr>
        <w:spacing w:before="0"/>
      </w:pPr>
      <w:r>
        <w:rPr>
          <w:b w:val="0"/>
        </w:rPr>
        <w:t>• The clipboard is a temporary storage area in a computer's memory that holds the data you want to paste into another location.</w:t>
      </w:r>
    </w:p>
    <w:p>
      <w:pPr>
        <w:spacing w:before="0"/>
      </w:pPr>
      <w:r>
        <w:rPr>
          <w:b w:val="0"/>
        </w:rPr>
        <w:t>• Using 'Paste', users can quickly transfer text, images, and other content within or between documents, enhancing productivity.</w:t>
      </w:r>
    </w:p>
    <w:p>
      <w:pPr>
        <w:spacing w:before="0"/>
      </w:pPr>
      <w:r>
        <w:rPr>
          <w:b w:val="0"/>
        </w:rPr>
        <w:t>• Clipboard: The clipboard is a buffer that temporarily stores data that the user cuts or copies from a document.</w:t>
      </w:r>
    </w:p>
    <w:p>
      <w:pPr>
        <w:spacing w:before="0"/>
      </w:pPr>
      <w:r>
        <w:rPr>
          <w:b w:val="0"/>
        </w:rPr>
        <w:t>• It allows for the transfer of data within the same document or to different documents and applications.</w:t>
      </w:r>
    </w:p>
    <w:p>
      <w:pPr>
        <w:spacing w:before="0"/>
      </w:pPr>
      <w:r>
        <w:rPr>
          <w:b w:val="0"/>
        </w:rPr>
        <w:t>• Data stored on the clipboard remains available until it is overwritten with new data or the computer is turned off.</w:t>
      </w:r>
    </w:p>
    <w:p>
      <w:pPr>
        <w:spacing w:before="0"/>
      </w:pPr>
      <w:r>
        <w:rPr>
          <w:b w:val="0"/>
        </w:rPr>
        <w:t>• Cut Command: The 'Cut' command removes the selected content from its original location and places it on the clipboard.</w:t>
      </w:r>
    </w:p>
    <w:p>
      <w:pPr>
        <w:spacing w:before="0"/>
      </w:pPr>
      <w:r>
        <w:rPr>
          <w:b w:val="0"/>
        </w:rPr>
        <w:t>• The content can then be pasted elsewhere, effectively moving the data from one place to another.</w:t>
      </w:r>
    </w:p>
    <w:p>
      <w:pPr>
        <w:spacing w:before="0"/>
      </w:pPr>
      <w:r>
        <w:rPr>
          <w:b w:val="0"/>
        </w:rPr>
        <w:t>• Copy Command: The 'Copy' command duplicates the selected content and places it on the clipboard without removing it from its original location.</w:t>
      </w:r>
    </w:p>
    <w:p>
      <w:pPr>
        <w:spacing w:before="0"/>
      </w:pPr>
      <w:r>
        <w:rPr>
          <w:b w:val="0"/>
        </w:rPr>
        <w:t>• This allows users to paste the copied content multiple times if needed.</w:t>
      </w:r>
    </w:p>
    <w:p>
      <w:pPr>
        <w:spacing w:before="0"/>
      </w:pPr>
      <w:r>
        <w:rPr>
          <w:b w:val="0"/>
        </w:rPr>
        <w:t>• Paste Special: In addition to the regular 'Paste' command, Microsoft Word offers 'Paste Special,' which provides more options for pasting content.</w:t>
      </w:r>
    </w:p>
    <w:p>
      <w:pPr>
        <w:spacing w:before="0"/>
      </w:pPr>
      <w:r>
        <w:rPr>
          <w:b w:val="0"/>
        </w:rPr>
        <w:t>• Users can choose to paste content in different formats, such as plain text, formatted text, or even as a link to the original source.</w:t>
      </w:r>
    </w:p>
    <w:p>
      <w:pPr>
        <w:spacing w:before="0"/>
      </w:pPr>
      <w:r>
        <w:rPr>
          <w:b w:val="0"/>
        </w:rPr>
      </w:r>
    </w:p>
    <w:p>
      <w:pPr>
        <w:spacing w:after="100" w:line="360" w:lineRule="auto" w:before="0"/>
      </w:pPr>
      <w:r>
        <w:rPr>
          <w:b w:val="0"/>
        </w:rPr>
        <w:t>30. Which of the following is NOT application software?</w:t>
      </w:r>
    </w:p>
    <w:p>
      <w:pPr>
        <w:spacing w:before="0"/>
      </w:pPr>
      <w:r>
        <w:rPr>
          <w:b w:val="0"/>
        </w:rPr>
      </w:r>
    </w:p>
    <w:p>
      <w:pPr>
        <w:spacing w:after="100" w:before="0"/>
      </w:pPr>
      <w:r>
        <w:rPr>
          <w:b w:val="0"/>
        </w:rPr>
        <w:t>A. Entertainment software</w:t>
      </w:r>
    </w:p>
    <w:p>
      <w:pPr>
        <w:spacing w:after="100" w:before="0"/>
      </w:pPr>
      <w:r>
        <w:rPr>
          <w:b w:val="0"/>
        </w:rPr>
        <w:t>B. Education software</w:t>
      </w:r>
    </w:p>
    <w:p>
      <w:pPr>
        <w:spacing w:after="100" w:before="0"/>
      </w:pPr>
      <w:r>
        <w:rPr>
          <w:b w:val="0"/>
        </w:rPr>
        <w:t>C. Programming language translator software</w:t>
      </w:r>
    </w:p>
    <w:p>
      <w:pPr>
        <w:spacing w:after="100" w:before="0"/>
      </w:pPr>
      <w:r>
        <w:rPr>
          <w:b w:val="0"/>
        </w:rPr>
        <w:t>D. Personal assistance software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Programming language translator software is NOT an application software. It is used to convert human-readable source code into a form that can be executed by a computer. It consists of various components, including a lexer, parser, intermediate code generator, optimizer, and code generator. Examples of programming language translators include GCC, Clang, CPython interpreter, and Java's JVM. However, these are not considered application software as they do not perform specific personal, educational, or business functions for end-users.</w:t>
      </w:r>
    </w:p>
    <w:p>
      <w:pPr>
        <w:spacing w:before="0"/>
      </w:pPr>
      <w:r>
        <w:rPr>
          <w:b w:val="0"/>
        </w:rPr>
      </w:r>
    </w:p>
    <w:p>
      <w:pPr>
        <w:spacing w:after="100" w:line="360" w:lineRule="auto" w:before="0"/>
      </w:pPr>
      <w:r>
        <w:rPr>
          <w:b w:val="0"/>
        </w:rPr>
        <w:t>31. Which of the following protocols is used to transfer files from one node to another over the internet?</w:t>
      </w:r>
    </w:p>
    <w:p>
      <w:pPr>
        <w:spacing w:before="0"/>
      </w:pPr>
      <w:r>
        <w:rPr>
          <w:b w:val="0"/>
        </w:rPr>
      </w:r>
    </w:p>
    <w:p>
      <w:pPr>
        <w:spacing w:after="100" w:before="0"/>
      </w:pPr>
      <w:r>
        <w:rPr>
          <w:b w:val="0"/>
        </w:rPr>
        <w:t>A. POP</w:t>
      </w:r>
    </w:p>
    <w:p>
      <w:pPr>
        <w:spacing w:after="100" w:before="0"/>
      </w:pPr>
      <w:r>
        <w:rPr>
          <w:b w:val="0"/>
        </w:rPr>
        <w:t>B. FTP</w:t>
      </w:r>
    </w:p>
    <w:p>
      <w:pPr>
        <w:spacing w:after="100" w:before="0"/>
      </w:pPr>
      <w:r>
        <w:rPr>
          <w:b w:val="0"/>
        </w:rPr>
        <w:t>C. HTTP</w:t>
      </w:r>
    </w:p>
    <w:p>
      <w:pPr>
        <w:spacing w:after="100" w:before="0"/>
      </w:pPr>
      <w:r>
        <w:rPr>
          <w:b w:val="0"/>
        </w:rPr>
        <w:t>D. HTTPS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protocol that is used for transferring both text and binary files over the Internet is File Transfer Protocol (FTP).</w:t>
      </w:r>
    </w:p>
    <w:p>
      <w:pPr>
        <w:spacing w:before="0"/>
      </w:pPr>
      <w:r>
        <w:rPr>
          <w:b w:val="0"/>
        </w:rPr>
      </w:r>
    </w:p>
    <w:p>
      <w:pPr>
        <w:spacing w:after="100" w:line="360" w:lineRule="auto" w:before="0"/>
      </w:pPr>
      <w:r>
        <w:rPr>
          <w:b w:val="0"/>
        </w:rPr>
        <w:t>32. Which of the following is an open source operating system?</w:t>
      </w:r>
    </w:p>
    <w:p>
      <w:pPr>
        <w:spacing w:before="0"/>
      </w:pPr>
      <w:r>
        <w:rPr>
          <w:b w:val="0"/>
        </w:rPr>
      </w:r>
    </w:p>
    <w:p>
      <w:pPr>
        <w:spacing w:after="100" w:before="0"/>
      </w:pPr>
      <w:r>
        <w:rPr>
          <w:b w:val="0"/>
        </w:rPr>
        <w:t>A. Windows 10</w:t>
      </w:r>
    </w:p>
    <w:p>
      <w:pPr>
        <w:spacing w:after="100" w:before="0"/>
      </w:pPr>
      <w:r>
        <w:rPr>
          <w:b w:val="0"/>
        </w:rPr>
        <w:t>B. iOS</w:t>
      </w:r>
    </w:p>
    <w:p>
      <w:pPr>
        <w:spacing w:after="100" w:before="0"/>
      </w:pPr>
      <w:r>
        <w:rPr>
          <w:b w:val="0"/>
        </w:rPr>
        <w:t>C. Android</w:t>
      </w:r>
    </w:p>
    <w:p>
      <w:pPr>
        <w:spacing w:after="100" w:before="0"/>
      </w:pPr>
      <w:r>
        <w:rPr>
          <w:b w:val="0"/>
        </w:rPr>
        <w:t>D. Windows Vista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Android. Additional Information</w:t>
      </w:r>
    </w:p>
    <w:p>
      <w:pPr>
        <w:spacing w:before="0"/>
      </w:pPr>
      <w:r>
        <w:rPr>
          <w:b w:val="0"/>
        </w:rPr>
        <w:t>• An Open-source Operating System is the Operating System in which source code is visible publically and editable.</w:t>
      </w:r>
    </w:p>
    <w:p>
      <w:pPr>
        <w:spacing w:before="0"/>
      </w:pPr>
      <w:r>
        <w:rPr>
          <w:b w:val="0"/>
        </w:rPr>
        <w:t>• The operating system is a collection of programs that controls the overall operations of the computer.</w:t>
      </w:r>
    </w:p>
    <w:p>
      <w:pPr>
        <w:spacing w:before="0"/>
      </w:pPr>
      <w:r>
        <w:rPr>
          <w:b w:val="0"/>
        </w:rPr>
        <w:t>• Android is an open-source operating system.</w:t>
      </w:r>
    </w:p>
    <w:p>
      <w:pPr>
        <w:spacing w:before="0"/>
      </w:pPr>
      <w:r>
        <w:rPr>
          <w:b w:val="0"/>
        </w:rPr>
        <w:t>• Other Examples of operating systems are: Linux.</w:t>
      </w:r>
    </w:p>
    <w:p>
      <w:pPr>
        <w:spacing w:before="0"/>
      </w:pPr>
      <w:r>
        <w:rPr>
          <w:b w:val="0"/>
        </w:rPr>
        <w:t>• Unix.</w:t>
      </w:r>
    </w:p>
    <w:p>
      <w:pPr>
        <w:spacing w:before="0"/>
      </w:pPr>
      <w:r>
        <w:rPr>
          <w:b w:val="0"/>
        </w:rPr>
        <w:t>• DOS.</w:t>
      </w:r>
    </w:p>
    <w:p>
      <w:pPr>
        <w:spacing w:before="0"/>
      </w:pPr>
      <w:r>
        <w:rPr>
          <w:b w:val="0"/>
        </w:rPr>
        <w:t>• Windows.</w:t>
      </w:r>
    </w:p>
    <w:p>
      <w:pPr>
        <w:spacing w:before="0"/>
      </w:pPr>
      <w:r>
        <w:rPr>
          <w:b w:val="0"/>
        </w:rPr>
        <w:t>• Ubuntu.</w:t>
      </w:r>
    </w:p>
    <w:p>
      <w:pPr>
        <w:spacing w:before="0"/>
      </w:pPr>
      <w:r>
        <w:rPr>
          <w:b w:val="0"/>
        </w:rPr>
        <w:t>• Embedded operating system.</w:t>
      </w:r>
    </w:p>
    <w:p>
      <w:pPr>
        <w:spacing w:before="0"/>
      </w:pPr>
      <w:r>
        <w:rPr>
          <w:b w:val="0"/>
        </w:rPr>
        <w:t>• OpenBSD.</w:t>
      </w:r>
    </w:p>
    <w:p>
      <w:pPr>
        <w:spacing w:before="0"/>
      </w:pPr>
      <w:r>
        <w:rPr>
          <w:b w:val="0"/>
        </w:rPr>
        <w:t>• Mac OS.</w:t>
      </w:r>
    </w:p>
    <w:p>
      <w:pPr>
        <w:spacing w:before="0"/>
      </w:pPr>
      <w:r>
        <w:rPr>
          <w:b w:val="0"/>
        </w:rPr>
      </w:r>
    </w:p>
    <w:p>
      <w:pPr>
        <w:spacing w:after="100" w:line="360" w:lineRule="auto" w:before="0"/>
      </w:pPr>
      <w:r>
        <w:rPr>
          <w:b w:val="0"/>
        </w:rPr>
        <w:t>33. Which of the following is NOT used to edit text in MS-Word 365?</w:t>
      </w:r>
    </w:p>
    <w:p>
      <w:pPr>
        <w:spacing w:before="0"/>
      </w:pPr>
      <w:r>
        <w:rPr>
          <w:b w:val="0"/>
        </w:rPr>
      </w:r>
    </w:p>
    <w:p>
      <w:pPr>
        <w:spacing w:after="100" w:before="0"/>
      </w:pPr>
      <w:r>
        <w:rPr>
          <w:b w:val="0"/>
        </w:rPr>
        <w:t>A. Making text as Bold/Italic</w:t>
      </w:r>
    </w:p>
    <w:p>
      <w:pPr>
        <w:spacing w:after="100" w:before="0"/>
      </w:pPr>
      <w:r>
        <w:rPr>
          <w:b w:val="0"/>
        </w:rPr>
        <w:t>B. Changing Font Color</w:t>
      </w:r>
    </w:p>
    <w:p>
      <w:pPr>
        <w:spacing w:after="100" w:before="0"/>
      </w:pPr>
      <w:r>
        <w:rPr>
          <w:b w:val="0"/>
        </w:rPr>
        <w:t>C. Making text as Left align</w:t>
      </w:r>
    </w:p>
    <w:p>
      <w:pPr>
        <w:spacing w:after="100" w:before="0"/>
      </w:pPr>
      <w:r>
        <w:rPr>
          <w:b w:val="0"/>
        </w:rPr>
        <w:t>D. Changing Font Style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Making text as Left align. Key Points Additional Information</w:t>
      </w:r>
    </w:p>
    <w:p>
      <w:pPr>
        <w:spacing w:before="0"/>
      </w:pPr>
      <w:r>
        <w:rPr>
          <w:b w:val="0"/>
        </w:rPr>
        <w:t>• Making text as Left align is considered a formatting option rather than an editing option in MS-Word 365.</w:t>
      </w:r>
    </w:p>
    <w:p>
      <w:pPr>
        <w:spacing w:before="0"/>
      </w:pPr>
      <w:r>
        <w:rPr>
          <w:b w:val="0"/>
        </w:rPr>
        <w:t>• Editing text generally refers to changing the content, such as modifying words, sentences, or paragraphs.</w:t>
      </w:r>
    </w:p>
    <w:p>
      <w:pPr>
        <w:spacing w:before="0"/>
      </w:pPr>
      <w:r>
        <w:rPr>
          <w:b w:val="0"/>
        </w:rPr>
        <w:t>• Formatting options like alignment adjust the appearance of the text without altering the actual content.</w:t>
      </w:r>
    </w:p>
    <w:p>
      <w:pPr>
        <w:spacing w:before="0"/>
      </w:pPr>
      <w:r>
        <w:rPr>
          <w:b w:val="0"/>
        </w:rPr>
        <w:t>• Other editing options in MS-Word 365 include cutting, copying, pasting, and deleting text.</w:t>
      </w:r>
    </w:p>
    <w:p>
      <w:pPr>
        <w:spacing w:before="0"/>
      </w:pPr>
      <w:r>
        <w:rPr>
          <w:b w:val="0"/>
        </w:rPr>
        <w:t>• Bold/Italic Text Bold and Italic are text formatting options that change the appearance of the text to make it stand out.</w:t>
      </w:r>
    </w:p>
    <w:p>
      <w:pPr>
        <w:spacing w:before="0"/>
      </w:pPr>
      <w:r>
        <w:rPr>
          <w:b w:val="0"/>
        </w:rPr>
        <w:t>• They are commonly used for emphasizing important points or headings within a document.</w:t>
      </w:r>
    </w:p>
    <w:p>
      <w:pPr>
        <w:spacing w:before="0"/>
      </w:pPr>
      <w:r>
        <w:rPr>
          <w:b w:val="0"/>
        </w:rPr>
        <w:t>• Changing Font Color Changing the font color is a formatting option that alters the color of the text.</w:t>
      </w:r>
    </w:p>
    <w:p>
      <w:pPr>
        <w:spacing w:before="0"/>
      </w:pPr>
      <w:r>
        <w:rPr>
          <w:b w:val="0"/>
        </w:rPr>
        <w:t>• This can be used to highlight specific sections or to make the text more visually appealing.</w:t>
      </w:r>
    </w:p>
    <w:p>
      <w:pPr>
        <w:spacing w:before="0"/>
      </w:pPr>
      <w:r>
        <w:rPr>
          <w:b w:val="0"/>
        </w:rPr>
        <w:t>• Changing Font Style Font style refers to the typeface used for the text, such as Arial, Times New Roman, or Calibri.</w:t>
      </w:r>
    </w:p>
    <w:p>
      <w:pPr>
        <w:spacing w:before="0"/>
      </w:pPr>
      <w:r>
        <w:rPr>
          <w:b w:val="0"/>
        </w:rPr>
        <w:t>• Changing the font style can affect the readability and overall look of the document.</w:t>
      </w:r>
    </w:p>
    <w:p>
      <w:pPr>
        <w:spacing w:before="0"/>
      </w:pPr>
      <w:r>
        <w:rPr>
          <w:b w:val="0"/>
        </w:rPr>
        <w:t>• Left Align Left align is a text formatting option that aligns the text to the left margin of the document.</w:t>
      </w:r>
    </w:p>
    <w:p>
      <w:pPr>
        <w:spacing w:before="0"/>
      </w:pPr>
      <w:r>
        <w:rPr>
          <w:b w:val="0"/>
        </w:rPr>
        <w:t>• It is the default alignment option for most documents.</w:t>
      </w:r>
    </w:p>
    <w:p>
      <w:pPr>
        <w:spacing w:before="0"/>
      </w:pPr>
      <w:r>
        <w:rPr>
          <w:b w:val="0"/>
        </w:rPr>
      </w:r>
    </w:p>
    <w:p>
      <w:pPr>
        <w:spacing w:after="100" w:line="360" w:lineRule="auto" w:before="0"/>
      </w:pPr>
      <w:r>
        <w:rPr>
          <w:b w:val="0"/>
        </w:rPr>
        <w:t>34. Which option in Page Setup of MS word 365 determines whether the content of the document is displayed vertically or horizontally?</w:t>
      </w:r>
    </w:p>
    <w:p>
      <w:pPr>
        <w:spacing w:before="0"/>
      </w:pPr>
      <w:r>
        <w:rPr>
          <w:b w:val="0"/>
        </w:rPr>
      </w:r>
    </w:p>
    <w:p>
      <w:pPr>
        <w:spacing w:after="100" w:before="0"/>
      </w:pPr>
      <w:r>
        <w:rPr>
          <w:b w:val="0"/>
        </w:rPr>
        <w:t>A. Columns</w:t>
      </w:r>
    </w:p>
    <w:p>
      <w:pPr>
        <w:spacing w:after="100" w:before="0"/>
      </w:pPr>
      <w:r>
        <w:rPr>
          <w:b w:val="0"/>
        </w:rPr>
        <w:t>B. Paper Size</w:t>
      </w:r>
    </w:p>
    <w:p>
      <w:pPr>
        <w:spacing w:after="100" w:before="0"/>
      </w:pPr>
      <w:r>
        <w:rPr>
          <w:b w:val="0"/>
        </w:rPr>
        <w:t>C. Margins</w:t>
      </w:r>
    </w:p>
    <w:p>
      <w:pPr>
        <w:spacing w:after="100" w:before="0"/>
      </w:pPr>
      <w:r>
        <w:rPr>
          <w:b w:val="0"/>
        </w:rPr>
        <w:t>D. Orientation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Orientation. Key Points</w:t>
      </w:r>
    </w:p>
    <w:p>
      <w:pPr>
        <w:spacing w:before="0"/>
      </w:pPr>
      <w:r>
        <w:rPr>
          <w:b w:val="0"/>
        </w:rPr>
        <w:t>• The Orientation option within the Page Setup dialog box in MS Word 365 determines whether the content of the document is displayed vertically or horizontally.</w:t>
      </w:r>
    </w:p>
    <w:p>
      <w:pPr>
        <w:spacing w:before="0"/>
      </w:pPr>
      <w:r>
        <w:rPr>
          <w:b w:val="0"/>
        </w:rPr>
        <w:t>• Portrait Orientation: This is the default setting where the page is taller than it is wide, similar to a typical sheet of paper. It's ideal for most documents, such as letters, reports, and essays.</w:t>
      </w:r>
    </w:p>
    <w:p>
      <w:pPr>
        <w:spacing w:before="0"/>
      </w:pPr>
      <w:r>
        <w:rPr>
          <w:b w:val="0"/>
        </w:rPr>
        <w:t>• Landscape Orientation: In this setting, the page is wider than it is tall, effectively rotating the page 90 degrees clockwise. This orientation is often preferred for:</w:t>
      </w:r>
    </w:p>
    <w:p>
      <w:pPr>
        <w:spacing w:before="0"/>
      </w:pPr>
      <w:r>
        <w:rPr>
          <w:b w:val="0"/>
        </w:rPr>
        <w:t>• Wide tables or spreadsheets that require more horizontal space.</w:t>
      </w:r>
    </w:p>
    <w:p>
      <w:pPr>
        <w:spacing w:before="0"/>
      </w:pPr>
      <w:r>
        <w:rPr>
          <w:b w:val="0"/>
        </w:rPr>
        <w:t>• Images or diagrams that are wider than they are tall.</w:t>
      </w:r>
    </w:p>
    <w:p>
      <w:pPr>
        <w:spacing w:before="0"/>
      </w:pPr>
      <w:r>
        <w:rPr>
          <w:b w:val="0"/>
        </w:rPr>
        <w:t>• Presentations where a wider format may be more visually appealing.</w:t>
      </w:r>
    </w:p>
    <w:p>
      <w:pPr>
        <w:spacing w:before="0"/>
      </w:pPr>
      <w:r>
        <w:rPr>
          <w:b w:val="0"/>
        </w:rPr>
        <w:t>• You can access the Orientation option by:</w:t>
      </w:r>
    </w:p>
    <w:p>
      <w:pPr>
        <w:spacing w:before="0"/>
      </w:pPr>
      <w:r>
        <w:rPr>
          <w:b w:val="0"/>
        </w:rPr>
        <w:t>• Navigating to the Layout tab in the ribbon.</w:t>
      </w:r>
    </w:p>
    <w:p>
      <w:pPr>
        <w:spacing w:before="0"/>
      </w:pPr>
      <w:r>
        <w:rPr>
          <w:b w:val="0"/>
        </w:rPr>
        <w:t>• Clicking on the Orientation button in the Page Setup group.</w:t>
      </w:r>
    </w:p>
    <w:p>
      <w:pPr>
        <w:spacing w:before="0"/>
      </w:pPr>
      <w:r>
        <w:rPr>
          <w:b w:val="0"/>
        </w:rPr>
        <w:t>• Selecting either Portrait or Landscape from the drop-down menu.</w:t>
      </w:r>
    </w:p>
    <w:p>
      <w:pPr>
        <w:spacing w:before="0"/>
      </w:pPr>
      <w:r>
        <w:rPr>
          <w:b w:val="0"/>
        </w:rPr>
      </w:r>
    </w:p>
    <w:p>
      <w:pPr>
        <w:spacing w:after="100" w:line="360" w:lineRule="auto" w:before="0"/>
      </w:pPr>
      <w:r>
        <w:rPr>
          <w:b w:val="0"/>
        </w:rPr>
        <w:t>35. Which of the following is NOT a web search engine?</w:t>
      </w:r>
    </w:p>
    <w:p>
      <w:pPr>
        <w:spacing w:before="0"/>
      </w:pPr>
      <w:r>
        <w:rPr>
          <w:b w:val="0"/>
        </w:rPr>
      </w:r>
    </w:p>
    <w:p>
      <w:pPr>
        <w:spacing w:after="100" w:before="0"/>
      </w:pPr>
      <w:r>
        <w:rPr>
          <w:b w:val="0"/>
        </w:rPr>
        <w:t>A. Bing</w:t>
      </w:r>
    </w:p>
    <w:p>
      <w:pPr>
        <w:spacing w:after="100" w:before="0"/>
      </w:pPr>
      <w:r>
        <w:rPr>
          <w:b w:val="0"/>
        </w:rPr>
        <w:t>B. Baidu</w:t>
      </w:r>
    </w:p>
    <w:p>
      <w:pPr>
        <w:spacing w:after="100" w:before="0"/>
      </w:pPr>
      <w:r>
        <w:rPr>
          <w:b w:val="0"/>
        </w:rPr>
        <w:t>C. Google</w:t>
      </w:r>
    </w:p>
    <w:p>
      <w:pPr>
        <w:spacing w:after="100" w:before="0"/>
      </w:pPr>
      <w:r>
        <w:rPr>
          <w:b w:val="0"/>
        </w:rPr>
        <w:t>D. Safari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Safari: is a graphical web browser developed by Apple.</w:t>
      </w:r>
    </w:p>
    <w:p>
      <w:pPr>
        <w:spacing w:before="0"/>
      </w:pPr>
      <w:r>
        <w:rPr>
          <w:b w:val="0"/>
        </w:rPr>
        <w:t>• Safari is a default browser on Apple devices.</w:t>
      </w:r>
    </w:p>
    <w:p>
      <w:pPr>
        <w:spacing w:before="0"/>
      </w:pPr>
      <w:r>
        <w:rPr>
          <w:b w:val="0"/>
        </w:rPr>
      </w:r>
    </w:p>
    <w:p>
      <w:pPr>
        <w:spacing w:after="100" w:line="360" w:lineRule="auto" w:before="0"/>
      </w:pPr>
      <w:r>
        <w:rPr>
          <w:b w:val="0"/>
        </w:rPr>
        <w:t>36. Match the following keyboard shortcuts of MS Word 2010 with their respective functionalities. a. Italic x. Ctrl + [ b. Decrease font size 1 point y. Ctrl + ] c. Increase font size 1 point z. Ctrl + I</w:t>
      </w:r>
    </w:p>
    <w:p>
      <w:pPr>
        <w:spacing w:before="0"/>
      </w:pPr>
      <w:r>
        <w:rPr>
          <w:b w:val="0"/>
        </w:rPr>
      </w:r>
    </w:p>
    <w:p>
      <w:pPr>
        <w:spacing w:after="100" w:before="0"/>
      </w:pPr>
      <w:r>
        <w:rPr>
          <w:b w:val="0"/>
        </w:rPr>
        <w:t>A. a - y, b - z, c - x</w:t>
      </w:r>
    </w:p>
    <w:p>
      <w:pPr>
        <w:spacing w:after="100" w:before="0"/>
      </w:pPr>
      <w:r>
        <w:rPr>
          <w:b w:val="0"/>
        </w:rPr>
        <w:t>B. a - z, b - y, c - x</w:t>
      </w:r>
    </w:p>
    <w:p>
      <w:pPr>
        <w:spacing w:after="100" w:before="0"/>
      </w:pPr>
      <w:r>
        <w:rPr>
          <w:b w:val="0"/>
        </w:rPr>
        <w:t>C. a - z, b - x, c - y</w:t>
      </w:r>
    </w:p>
    <w:p>
      <w:pPr>
        <w:spacing w:after="100" w:before="0"/>
      </w:pPr>
      <w:r>
        <w:rPr>
          <w:b w:val="0"/>
        </w:rPr>
        <w:t>D. a - x, b - y, c - z</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shortcut key used for italics is Ctrl + i.</w:t>
      </w:r>
    </w:p>
    <w:p>
      <w:pPr>
        <w:spacing w:before="0"/>
      </w:pPr>
      <w:r>
        <w:rPr>
          <w:b w:val="0"/>
        </w:rPr>
        <w:t>• The shortcut key used for Decrease font size is Ctrl + [.</w:t>
      </w:r>
    </w:p>
    <w:p>
      <w:pPr>
        <w:spacing w:before="0"/>
      </w:pPr>
      <w:r>
        <w:rPr>
          <w:b w:val="0"/>
        </w:rPr>
        <w:t>• The shortcut key used for Increase font size is Ctrl + ]</w:t>
      </w:r>
    </w:p>
    <w:p>
      <w:pPr>
        <w:spacing w:before="0"/>
      </w:pPr>
      <w:r>
        <w:rPr>
          <w:b w:val="0"/>
        </w:rPr>
      </w:r>
    </w:p>
    <w:p>
      <w:pPr>
        <w:spacing w:after="100" w:line="360" w:lineRule="auto" w:before="0"/>
      </w:pPr>
      <w:r>
        <w:rPr>
          <w:b w:val="0"/>
        </w:rPr>
        <w:t>37. Which of the following is NOT a valid e-mail address?</w:t>
      </w:r>
    </w:p>
    <w:p>
      <w:pPr>
        <w:spacing w:before="0"/>
      </w:pPr>
      <w:r>
        <w:rPr>
          <w:b w:val="0"/>
        </w:rPr>
      </w:r>
    </w:p>
    <w:p>
      <w:pPr>
        <w:spacing w:after="100" w:before="0"/>
      </w:pPr>
      <w:r>
        <w:rPr>
          <w:b w:val="0"/>
        </w:rPr>
        <w:t>A. 1234567890@domain.com</w:t>
      </w:r>
    </w:p>
    <w:p>
      <w:pPr>
        <w:spacing w:after="100" w:before="0"/>
      </w:pPr>
      <w:r>
        <w:rPr>
          <w:b w:val="0"/>
        </w:rPr>
        <w:t>B. ______@domain.com</w:t>
      </w:r>
    </w:p>
    <w:p>
      <w:pPr>
        <w:spacing w:after="100" w:before="0"/>
      </w:pPr>
      <w:r>
        <w:rPr>
          <w:b w:val="0"/>
        </w:rPr>
        <w:t>C. ema.il@domain.com</w:t>
      </w:r>
    </w:p>
    <w:p>
      <w:pPr>
        <w:spacing w:after="100" w:before="0"/>
      </w:pPr>
      <w:r>
        <w:rPr>
          <w:b w:val="0"/>
        </w:rPr>
        <w:t>D. email@domain.com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"______@domain.com". A valid email address has four parts:</w:t>
      </w:r>
    </w:p>
    <w:p>
      <w:pPr>
        <w:spacing w:before="0"/>
      </w:pPr>
      <w:r>
        <w:rPr>
          <w:b w:val="0"/>
        </w:rPr>
        <w:t>• Recipient name</w:t>
      </w:r>
    </w:p>
    <w:p>
      <w:pPr>
        <w:spacing w:before="0"/>
      </w:pPr>
      <w:r>
        <w:rPr>
          <w:b w:val="0"/>
        </w:rPr>
        <w:t>• @ symbol</w:t>
      </w:r>
    </w:p>
    <w:p>
      <w:pPr>
        <w:spacing w:before="0"/>
      </w:pPr>
      <w:r>
        <w:rPr>
          <w:b w:val="0"/>
        </w:rPr>
        <w:t>• Domain name</w:t>
      </w:r>
    </w:p>
    <w:p>
      <w:pPr>
        <w:spacing w:before="0"/>
      </w:pPr>
      <w:r>
        <w:rPr>
          <w:b w:val="0"/>
        </w:rPr>
        <w:t>• Top-level domain</w:t>
      </w:r>
    </w:p>
    <w:p>
      <w:pPr>
        <w:spacing w:before="0"/>
      </w:pPr>
      <w:r>
        <w:rPr>
          <w:b w:val="0"/>
        </w:rPr>
      </w:r>
    </w:p>
    <w:p>
      <w:pPr>
        <w:spacing w:after="100" w:line="360" w:lineRule="auto" w:before="0"/>
      </w:pPr>
      <w:r>
        <w:rPr>
          <w:b w:val="0"/>
        </w:rPr>
        <w:t>38. What is the full form of NetBIOS?</w:t>
      </w:r>
    </w:p>
    <w:p>
      <w:pPr>
        <w:spacing w:before="0"/>
      </w:pPr>
      <w:r>
        <w:rPr>
          <w:b w:val="0"/>
        </w:rPr>
      </w:r>
    </w:p>
    <w:p>
      <w:pPr>
        <w:spacing w:after="100" w:before="0"/>
      </w:pPr>
      <w:r>
        <w:rPr>
          <w:b w:val="0"/>
        </w:rPr>
        <w:t>A. Network Basic Input / Output System</w:t>
      </w:r>
    </w:p>
    <w:p>
      <w:pPr>
        <w:spacing w:after="100" w:before="0"/>
      </w:pPr>
      <w:r>
        <w:rPr>
          <w:b w:val="0"/>
        </w:rPr>
        <w:t>B. Network Based Input / Output System</w:t>
      </w:r>
    </w:p>
    <w:p>
      <w:pPr>
        <w:spacing w:after="100" w:before="0"/>
      </w:pPr>
      <w:r>
        <w:rPr>
          <w:b w:val="0"/>
        </w:rPr>
        <w:t>C. Networking Binary Input / Output System</w:t>
      </w:r>
    </w:p>
    <w:p>
      <w:pPr>
        <w:spacing w:after="100" w:before="0"/>
      </w:pPr>
      <w:r>
        <w:rPr>
          <w:b w:val="0"/>
        </w:rPr>
        <w:t>D. Net Binary In / Out System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NetBIOS. Key Points Additional Information</w:t>
      </w:r>
    </w:p>
    <w:p>
      <w:pPr>
        <w:spacing w:before="0"/>
      </w:pPr>
      <w:r>
        <w:rPr>
          <w:b w:val="0"/>
        </w:rPr>
        <w:t>• NetBIOS, an acronym for Network Basic Input/Output System, is a suite of protocols that enables applications on different computers within a local area network (LAN) to communicate with each other.</w:t>
      </w:r>
    </w:p>
    <w:p>
      <w:pPr>
        <w:spacing w:before="0"/>
      </w:pPr>
      <w:r>
        <w:rPr>
          <w:b w:val="0"/>
        </w:rPr>
        <w:t>• Developed in the 1980s, NetBIOS primarily serves as an application programming interface (API), providing a set of functions that applications can use to access network services.</w:t>
      </w:r>
    </w:p>
    <w:p>
      <w:pPr>
        <w:spacing w:before="0"/>
      </w:pPr>
      <w:r>
        <w:rPr>
          <w:b w:val="0"/>
        </w:rPr>
        <w:t>• Name Resolution: NetBIOS allows applications to locate other devices on the network using unique names instead of complex network addresses.</w:t>
      </w:r>
    </w:p>
    <w:p>
      <w:pPr>
        <w:spacing w:before="0"/>
      </w:pPr>
      <w:r>
        <w:rPr>
          <w:b w:val="0"/>
        </w:rPr>
        <w:t>• This simplifies communication between devices.</w:t>
      </w:r>
    </w:p>
    <w:p>
      <w:pPr>
        <w:spacing w:before="0"/>
      </w:pPr>
      <w:r>
        <w:rPr>
          <w:b w:val="0"/>
        </w:rPr>
        <w:t>• Session Management: NetBIOS facilitates the establishment, maintenance, and termination of communication sessions between devices. A session provides a reliable channel for data exchange between applications.</w:t>
      </w:r>
    </w:p>
    <w:p>
      <w:pPr>
        <w:spacing w:before="0"/>
      </w:pPr>
      <w:r>
        <w:rPr>
          <w:b w:val="0"/>
        </w:rPr>
        <w:t>• Data Exchange: Once a session is established, NetBIOS enables applications to exchange data with other applications on the network. This data can include files, messages, and other types of information.</w:t>
      </w:r>
    </w:p>
    <w:p>
      <w:pPr>
        <w:spacing w:before="0"/>
      </w:pPr>
      <w:r>
        <w:rPr>
          <w:b w:val="0"/>
        </w:rPr>
        <w:t>• While NetBIOS was originally developed for use on IBM PC networks, it has since been adapted to work with various operating systems and network technologies. It is particularly well-suited for smaller networks where simplicity and ease of use are paramount.</w:t>
      </w:r>
    </w:p>
    <w:p>
      <w:pPr>
        <w:spacing w:before="0"/>
      </w:pPr>
      <w:r>
        <w:rPr>
          <w:b w:val="0"/>
        </w:rPr>
        <w:t>• However, NetBIOS has certain limitations, such as its lack of support for large-scale networks and its reliance on older protocols. As a result, newer technologies like TCP/IP and DNS have largely superseded NetBIOS in modern networking environments.</w:t>
      </w:r>
    </w:p>
    <w:p>
      <w:pPr>
        <w:spacing w:before="0"/>
      </w:pPr>
      <w:r>
        <w:rPr>
          <w:b w:val="0"/>
        </w:rPr>
        <w:t>• Despite its limitations, NetBIOS remains relevant in some legacy systems and niche applications. It continues to provide a basic framework for communication within small, localized networks, especially where compatibility with older systems is a concern.</w:t>
      </w:r>
    </w:p>
    <w:p>
      <w:pPr>
        <w:spacing w:before="0"/>
      </w:pPr>
      <w:r>
        <w:rPr>
          <w:b w:val="0"/>
        </w:rPr>
      </w:r>
    </w:p>
    <w:p>
      <w:pPr>
        <w:spacing w:after="100" w:line="360" w:lineRule="auto" w:before="0"/>
      </w:pPr>
      <w:r>
        <w:rPr>
          <w:b w:val="0"/>
        </w:rPr>
        <w:t>39. Which of the following keyboard shortcuts opens the FIND and REPLACE (or REPLACE) dialogue box in MS Word?</w:t>
      </w:r>
    </w:p>
    <w:p>
      <w:pPr>
        <w:spacing w:before="0"/>
      </w:pPr>
      <w:r>
        <w:rPr>
          <w:b w:val="0"/>
        </w:rPr>
      </w:r>
    </w:p>
    <w:p>
      <w:pPr>
        <w:spacing w:after="100" w:before="0"/>
      </w:pPr>
      <w:r>
        <w:rPr>
          <w:b w:val="0"/>
        </w:rPr>
        <w:t>A. CTRL + R</w:t>
      </w:r>
    </w:p>
    <w:p>
      <w:pPr>
        <w:spacing w:after="100" w:before="0"/>
      </w:pPr>
      <w:r>
        <w:rPr>
          <w:b w:val="0"/>
        </w:rPr>
        <w:t>B. CTRL + H</w:t>
      </w:r>
    </w:p>
    <w:p>
      <w:pPr>
        <w:spacing w:after="100" w:before="0"/>
      </w:pPr>
      <w:r>
        <w:rPr>
          <w:b w:val="0"/>
        </w:rPr>
        <w:t>C. ALT + H</w:t>
      </w:r>
    </w:p>
    <w:p>
      <w:pPr>
        <w:spacing w:after="100" w:before="0"/>
      </w:pPr>
      <w:r>
        <w:rPr>
          <w:b w:val="0"/>
        </w:rPr>
        <w:t>D. ALT + 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FIND and REPLACE (or REPLACE) dialogue box in MS Word opens using the shortcut Ctrl+H or navigate to Home &gt; Editing &gt; Replace to reach the Find and Replace dialog box.</w:t>
      </w:r>
    </w:p>
    <w:p>
      <w:pPr>
        <w:spacing w:before="0"/>
      </w:pPr>
      <w:r>
        <w:rPr>
          <w:b w:val="0"/>
        </w:rPr>
      </w:r>
    </w:p>
    <w:p>
      <w:pPr>
        <w:spacing w:after="100" w:line="360" w:lineRule="auto" w:before="0"/>
      </w:pPr>
      <w:r>
        <w:rPr>
          <w:b w:val="0"/>
        </w:rPr>
        <w:t>40. What are hardware devices that retrieve data from a computer system and further translate the received data into a form understandable to humans?</w:t>
      </w:r>
    </w:p>
    <w:p>
      <w:pPr>
        <w:spacing w:before="0"/>
      </w:pPr>
      <w:r>
        <w:rPr>
          <w:b w:val="0"/>
        </w:rPr>
      </w:r>
    </w:p>
    <w:p>
      <w:pPr>
        <w:spacing w:after="100" w:before="0"/>
      </w:pPr>
      <w:r>
        <w:rPr>
          <w:b w:val="0"/>
        </w:rPr>
        <w:t>A. Processor</w:t>
      </w:r>
    </w:p>
    <w:p>
      <w:pPr>
        <w:spacing w:after="100" w:before="0"/>
      </w:pPr>
      <w:r>
        <w:rPr>
          <w:b w:val="0"/>
        </w:rPr>
        <w:t>B. Input Devices</w:t>
      </w:r>
    </w:p>
    <w:p>
      <w:pPr>
        <w:spacing w:after="100" w:before="0"/>
      </w:pPr>
      <w:r>
        <w:rPr>
          <w:b w:val="0"/>
        </w:rPr>
        <w:t>C. Storage Devices</w:t>
      </w:r>
    </w:p>
    <w:p>
      <w:pPr>
        <w:spacing w:after="100" w:before="0"/>
      </w:pPr>
      <w:r>
        <w:rPr>
          <w:b w:val="0"/>
        </w:rPr>
        <w:t>D. Output Devices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Output devices are hardware devices that convert digital information into a human-readable format like text, images, graphics, and audio. Examples include monitors, printers, speakers, projectors, headphones, and plotters. They play an essential role in making digital information accessible and useful to humans.</w:t>
      </w:r>
    </w:p>
    <w:p>
      <w:pPr>
        <w:spacing w:before="0"/>
      </w:pPr>
      <w:r>
        <w:rPr>
          <w:b w:val="0"/>
        </w:rPr>
      </w:r>
    </w:p>
    <w:p>
      <w:pPr>
        <w:spacing w:after="100" w:line="360" w:lineRule="auto" w:before="0"/>
      </w:pPr>
      <w:r>
        <w:rPr>
          <w:b w:val="0"/>
        </w:rPr>
        <w:t>41. A ______ is an electronic device that receives a weak signal and regenerates it.</w:t>
      </w:r>
    </w:p>
    <w:p>
      <w:pPr>
        <w:spacing w:before="0"/>
      </w:pPr>
      <w:r>
        <w:rPr>
          <w:b w:val="0"/>
        </w:rPr>
      </w:r>
    </w:p>
    <w:p>
      <w:pPr>
        <w:spacing w:after="100" w:before="0"/>
      </w:pPr>
      <w:r>
        <w:rPr>
          <w:b w:val="0"/>
        </w:rPr>
        <w:t>A. hub</w:t>
      </w:r>
    </w:p>
    <w:p>
      <w:pPr>
        <w:spacing w:after="100" w:before="0"/>
      </w:pPr>
      <w:r>
        <w:rPr>
          <w:b w:val="0"/>
        </w:rPr>
        <w:t>B. router</w:t>
      </w:r>
    </w:p>
    <w:p>
      <w:pPr>
        <w:spacing w:after="100" w:before="0"/>
      </w:pPr>
      <w:r>
        <w:rPr>
          <w:b w:val="0"/>
        </w:rPr>
        <w:t>C. repeater</w:t>
      </w:r>
    </w:p>
    <w:p>
      <w:pPr>
        <w:spacing w:after="100" w:before="0"/>
      </w:pPr>
      <w:r>
        <w:rPr>
          <w:b w:val="0"/>
        </w:rPr>
        <w:t>D. switch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repeater is an electronic device that amplifies and re-transmits weak signals to extend their range. It is commonly used in telecommunications, broadcasting, and networking. Additionally, a repeater can refer to a type of gun that can quickly fire multiple rounds without needing to reload after each shot. Hubs, switches, and bridges are other types of network hardware devices with different functions and capabilities.</w:t>
      </w:r>
    </w:p>
    <w:p>
      <w:pPr>
        <w:spacing w:before="0"/>
      </w:pPr>
      <w:r>
        <w:rPr>
          <w:b w:val="0"/>
        </w:rPr>
      </w:r>
    </w:p>
    <w:p>
      <w:pPr>
        <w:spacing w:after="100" w:line="360" w:lineRule="auto" w:before="0"/>
      </w:pPr>
      <w:r>
        <w:rPr>
          <w:b w:val="0"/>
        </w:rPr>
        <w:t>42. Which of the following is a single user operating system?</w:t>
      </w:r>
    </w:p>
    <w:p>
      <w:pPr>
        <w:spacing w:before="0"/>
      </w:pPr>
      <w:r>
        <w:rPr>
          <w:b w:val="0"/>
        </w:rPr>
      </w:r>
    </w:p>
    <w:p>
      <w:pPr>
        <w:spacing w:after="100" w:before="0"/>
      </w:pPr>
      <w:r>
        <w:rPr>
          <w:b w:val="0"/>
        </w:rPr>
        <w:t>A. Linux</w:t>
      </w:r>
    </w:p>
    <w:p>
      <w:pPr>
        <w:spacing w:after="100" w:before="0"/>
      </w:pPr>
      <w:r>
        <w:rPr>
          <w:b w:val="0"/>
        </w:rPr>
        <w:t>B. Windows 7</w:t>
      </w:r>
    </w:p>
    <w:p>
      <w:pPr>
        <w:spacing w:after="100" w:before="0"/>
      </w:pPr>
      <w:r>
        <w:rPr>
          <w:b w:val="0"/>
        </w:rPr>
        <w:t>C. MS-DOS</w:t>
      </w:r>
    </w:p>
    <w:p>
      <w:pPr>
        <w:spacing w:after="100" w:before="0"/>
      </w:pPr>
      <w:r>
        <w:rPr>
          <w:b w:val="0"/>
        </w:rPr>
        <w:t>D. Windows 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MS-DOS. Key Points Additional Information</w:t>
      </w:r>
    </w:p>
    <w:p>
      <w:pPr>
        <w:spacing w:before="0"/>
      </w:pPr>
      <w:r>
        <w:rPr>
          <w:b w:val="0"/>
        </w:rPr>
        <w:t>• An operating system that allows a single user to perform only one task at a time is called a Single-User Single-Tasking Operating System.</w:t>
      </w:r>
    </w:p>
    <w:p>
      <w:pPr>
        <w:spacing w:before="0"/>
      </w:pPr>
      <w:r>
        <w:rPr>
          <w:b w:val="0"/>
        </w:rPr>
        <w:t>• Functions like printing a document, downloading images, etc., can be performed only one at a time. Examples include MS-DOS, Palm OS, etc.</w:t>
      </w:r>
    </w:p>
    <w:p>
      <w:pPr>
        <w:spacing w:before="0"/>
      </w:pPr>
      <w:r>
        <w:rPr>
          <w:b w:val="0"/>
        </w:rPr>
        <w:t>• Advantage: This operating system occupies less space in memory.</w:t>
      </w:r>
    </w:p>
    <w:p>
      <w:pPr>
        <w:spacing w:before="0"/>
      </w:pPr>
      <w:r>
        <w:rPr>
          <w:b w:val="0"/>
        </w:rPr>
        <w:t>• Disadvantage: It can perform only a single task at a time.</w:t>
      </w:r>
    </w:p>
    <w:p>
      <w:pPr>
        <w:spacing w:before="0"/>
      </w:pPr>
      <w:r>
        <w:rPr>
          <w:b w:val="0"/>
        </w:rPr>
        <w:t>• There are four types of operating systems - Real-time operating system.</w:t>
      </w:r>
    </w:p>
    <w:p>
      <w:pPr>
        <w:spacing w:before="0"/>
      </w:pPr>
      <w:r>
        <w:rPr>
          <w:b w:val="0"/>
        </w:rPr>
        <w:t>• Single-User/Single-Tasking operating system.</w:t>
      </w:r>
    </w:p>
    <w:p>
      <w:pPr>
        <w:spacing w:before="0"/>
      </w:pPr>
      <w:r>
        <w:rPr>
          <w:b w:val="0"/>
        </w:rPr>
        <w:t>• Single-User/Multitasking operating system.</w:t>
      </w:r>
    </w:p>
    <w:p>
      <w:pPr>
        <w:spacing w:before="0"/>
      </w:pPr>
      <w:r>
        <w:rPr>
          <w:b w:val="0"/>
        </w:rPr>
        <w:t>• Multi-User/Multitasking operating system.</w:t>
      </w:r>
    </w:p>
    <w:p>
      <w:pPr>
        <w:spacing w:before="0"/>
      </w:pPr>
      <w:r>
        <w:rPr>
          <w:b w:val="0"/>
        </w:rPr>
        <w:t>• A real-time operating system is designed to run real-time applications. It can be both single- and multi-tasking. Examples include Abbasi, AMX RTOS, etc.</w:t>
      </w:r>
    </w:p>
    <w:p>
      <w:pPr>
        <w:spacing w:before="0"/>
      </w:pPr>
      <w:r>
        <w:rPr>
          <w:b w:val="0"/>
        </w:rPr>
        <w:t>• An operating system that allows a single user to perform more than one task at a time is called Single-User Multitasking Operating System.</w:t>
      </w:r>
    </w:p>
    <w:p>
      <w:pPr>
        <w:spacing w:before="0"/>
      </w:pPr>
      <w:r>
        <w:rPr>
          <w:b w:val="0"/>
        </w:rPr>
        <w:t>• Examples include Microsoft Windows and Macintosh OS.</w:t>
      </w:r>
    </w:p>
    <w:p>
      <w:pPr>
        <w:spacing w:before="0"/>
      </w:pPr>
      <w:r>
        <w:rPr>
          <w:b w:val="0"/>
        </w:rPr>
        <w:t>• It is an operating system that permits several users to utilize the programs that are concurrently running on a single network server. The single network server is termed as "Terminal server". "Terminal client" is software that supports user sessions. Examples include UNIX, MVS, etc.</w:t>
      </w:r>
    </w:p>
    <w:p>
      <w:pPr>
        <w:spacing w:before="0"/>
      </w:pPr>
      <w:r>
        <w:rPr>
          <w:b w:val="0"/>
        </w:rPr>
      </w:r>
    </w:p>
    <w:p>
      <w:pPr>
        <w:spacing w:after="100" w:line="360" w:lineRule="auto" w:before="0"/>
      </w:pPr>
      <w:r>
        <w:rPr>
          <w:b w:val="0"/>
        </w:rPr>
        <w:t>43. Which shortcut key is used for previewing the page before printing?</w:t>
      </w:r>
    </w:p>
    <w:p>
      <w:pPr>
        <w:spacing w:before="0"/>
      </w:pPr>
      <w:r>
        <w:rPr>
          <w:b w:val="0"/>
        </w:rPr>
      </w:r>
    </w:p>
    <w:p>
      <w:pPr>
        <w:spacing w:after="100" w:before="0"/>
      </w:pPr>
      <w:r>
        <w:rPr>
          <w:b w:val="0"/>
        </w:rPr>
        <w:t>A. CTRL + F5</w:t>
      </w:r>
    </w:p>
    <w:p>
      <w:pPr>
        <w:spacing w:after="100" w:before="0"/>
      </w:pPr>
      <w:r>
        <w:rPr>
          <w:b w:val="0"/>
        </w:rPr>
        <w:t>B. CTRL + F2</w:t>
      </w:r>
    </w:p>
    <w:p>
      <w:pPr>
        <w:spacing w:after="100" w:before="0"/>
      </w:pPr>
      <w:r>
        <w:rPr>
          <w:b w:val="0"/>
        </w:rPr>
        <w:t>C. CTRL + F10</w:t>
      </w:r>
    </w:p>
    <w:p>
      <w:pPr>
        <w:spacing w:after="100" w:before="0"/>
      </w:pPr>
      <w:r>
        <w:rPr>
          <w:b w:val="0"/>
        </w:rPr>
        <w:t>D. CTRL + F6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Print Preview is a feature that displays on the screen what a hard copy would look like when printed. Press Ctrl + F2 to open the print preview for the document. By using the print preview, you can find any errors that may exist or fix the layout before printing.</w:t>
      </w:r>
    </w:p>
    <w:p>
      <w:pPr>
        <w:spacing w:before="0"/>
      </w:pPr>
      <w:r>
        <w:rPr>
          <w:b w:val="0"/>
        </w:rPr>
      </w:r>
    </w:p>
    <w:p>
      <w:pPr>
        <w:spacing w:after="100" w:line="360" w:lineRule="auto" w:before="0"/>
      </w:pPr>
      <w:r>
        <w:rPr>
          <w:b w:val="0"/>
        </w:rPr>
        <w:t>44. F1 is the shortcut key used by almost every Windows program to display which of the following menus?</w:t>
      </w:r>
    </w:p>
    <w:p>
      <w:pPr>
        <w:spacing w:before="0"/>
      </w:pPr>
      <w:r>
        <w:rPr>
          <w:b w:val="0"/>
        </w:rPr>
      </w:r>
    </w:p>
    <w:p>
      <w:pPr>
        <w:spacing w:after="100" w:before="0"/>
      </w:pPr>
      <w:r>
        <w:rPr>
          <w:b w:val="0"/>
        </w:rPr>
        <w:t>A. Rename</w:t>
      </w:r>
    </w:p>
    <w:p>
      <w:pPr>
        <w:spacing w:after="100" w:before="0"/>
      </w:pPr>
      <w:r>
        <w:rPr>
          <w:b w:val="0"/>
        </w:rPr>
        <w:t>B. Edit</w:t>
      </w:r>
    </w:p>
    <w:p>
      <w:pPr>
        <w:spacing w:after="100" w:before="0"/>
      </w:pPr>
      <w:r>
        <w:rPr>
          <w:b w:val="0"/>
        </w:rPr>
        <w:t>C. Help</w:t>
      </w:r>
    </w:p>
    <w:p>
      <w:pPr>
        <w:spacing w:after="100" w:before="0"/>
      </w:pPr>
      <w:r>
        <w:rPr>
          <w:b w:val="0"/>
        </w:rPr>
        <w:t>D. Refresh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Help. Key Points Additional Information</w:t>
      </w:r>
    </w:p>
    <w:p>
      <w:pPr>
        <w:spacing w:before="0"/>
      </w:pPr>
      <w:r>
        <w:rPr>
          <w:b w:val="0"/>
        </w:rPr>
        <w:t>• The F1 key is universally recognized for opening the help menu in almost all Windows applications.</w:t>
      </w:r>
    </w:p>
    <w:p>
      <w:pPr>
        <w:spacing w:before="0"/>
      </w:pPr>
      <w:r>
        <w:rPr>
          <w:b w:val="0"/>
        </w:rPr>
        <w:t>• This function is crucial for users to quickly access help documentation or support resources within the software.</w:t>
      </w:r>
    </w:p>
    <w:p>
      <w:pPr>
        <w:spacing w:before="0"/>
      </w:pPr>
      <w:r>
        <w:rPr>
          <w:b w:val="0"/>
        </w:rPr>
        <w:t>• Help menus typically provide guidance on how to use the software, troubleshoot issues, and find additional resources.</w:t>
      </w:r>
    </w:p>
    <w:p>
      <w:pPr>
        <w:spacing w:before="0"/>
      </w:pPr>
      <w:r>
        <w:rPr>
          <w:b w:val="0"/>
        </w:rPr>
        <w:t>• The F1 key has been a standard for accessing help menus in software applications for many years, ensuring consistency and ease of use.</w:t>
      </w:r>
    </w:p>
    <w:p>
      <w:pPr>
        <w:spacing w:before="0"/>
      </w:pPr>
      <w:r>
        <w:rPr>
          <w:b w:val="0"/>
        </w:rPr>
        <w:t>• Shortcut Keys Shortcut keys are combinations of keys that provide quick access to certain functions within a software application.</w:t>
      </w:r>
    </w:p>
    <w:p>
      <w:pPr>
        <w:spacing w:before="0"/>
      </w:pPr>
      <w:r>
        <w:rPr>
          <w:b w:val="0"/>
        </w:rPr>
        <w:t>• They are designed to save time and increase efficiency by allowing users to perform actions without navigating through menus.</w:t>
      </w:r>
    </w:p>
    <w:p>
      <w:pPr>
        <w:spacing w:before="0"/>
      </w:pPr>
      <w:r>
        <w:rPr>
          <w:b w:val="0"/>
        </w:rPr>
        <w:t>• Common examples include Ctrl+C for copy, Ctrl+V for paste, and Ctrl+Z for undo.</w:t>
      </w:r>
    </w:p>
    <w:p>
      <w:pPr>
        <w:spacing w:before="0"/>
      </w:pPr>
      <w:r>
        <w:rPr>
          <w:b w:val="0"/>
        </w:rPr>
        <w:t>• Help Menu The help menu in a software application provides users with documentation and support for using the software.</w:t>
      </w:r>
    </w:p>
    <w:p>
      <w:pPr>
        <w:spacing w:before="0"/>
      </w:pPr>
      <w:r>
        <w:rPr>
          <w:b w:val="0"/>
        </w:rPr>
        <w:t>• It typically includes a user manual, troubleshooting tips, FAQs, and sometimes links to online resources or customer support.</w:t>
      </w:r>
    </w:p>
    <w:p>
      <w:pPr>
        <w:spacing w:before="0"/>
      </w:pPr>
      <w:r>
        <w:rPr>
          <w:b w:val="0"/>
        </w:rPr>
        <w:t>• Accessing the help menu can be critical for new users or when encountering issues with the software.</w:t>
      </w:r>
    </w:p>
    <w:p>
      <w:pPr>
        <w:spacing w:before="0"/>
      </w:pPr>
      <w:r>
        <w:rPr>
          <w:b w:val="0"/>
        </w:rPr>
        <w:t>• Windows Operating System Windows is a series of operating systems developed by Microsoft, widely used on personal computers and enterprise environments.</w:t>
      </w:r>
    </w:p>
    <w:p>
      <w:pPr>
        <w:spacing w:before="0"/>
      </w:pPr>
      <w:r>
        <w:rPr>
          <w:b w:val="0"/>
        </w:rPr>
        <w:t>• It provides a graphical user interface (GUI) and supports a wide range of software applications.</w:t>
      </w:r>
    </w:p>
    <w:p>
      <w:pPr>
        <w:spacing w:before="0"/>
      </w:pPr>
      <w:r>
        <w:rPr>
          <w:b w:val="0"/>
        </w:rPr>
        <w:t>• Windows OS includes various built-in features and tools to enhance user productivity and system management.</w:t>
      </w:r>
    </w:p>
    <w:p>
      <w:pPr>
        <w:spacing w:before="0"/>
      </w:pPr>
      <w:r>
        <w:rPr>
          <w:b w:val="0"/>
        </w:rPr>
        <w:t>• Function Keys (F1-F12) Function keys are located on the top row of a keyboard and serve specific purposes depending on the software being used.</w:t>
      </w:r>
    </w:p>
    <w:p>
      <w:pPr>
        <w:spacing w:before="0"/>
      </w:pPr>
      <w:r>
        <w:rPr>
          <w:b w:val="0"/>
        </w:rPr>
        <w:t>• In addition to F1 for help, other function keys include F2 for renaming files, F5 for refreshing the screen, and F11 for toggling full-screen mode in browsers.</w:t>
      </w:r>
    </w:p>
    <w:p>
      <w:pPr>
        <w:spacing w:before="0"/>
      </w:pPr>
      <w:r>
        <w:rPr>
          <w:b w:val="0"/>
        </w:rPr>
        <w:t>• These keys can often be customized or have additional functions when used with modifier keys like Ctrl, Alt, or Shift.</w:t>
      </w:r>
    </w:p>
    <w:p>
      <w:pPr>
        <w:spacing w:before="0"/>
      </w:pPr>
      <w:r>
        <w:rPr>
          <w:b w:val="0"/>
        </w:rPr>
      </w:r>
    </w:p>
    <w:p>
      <w:pPr>
        <w:spacing w:after="100" w:line="360" w:lineRule="auto" w:before="0"/>
      </w:pPr>
      <w:r>
        <w:rPr>
          <w:b w:val="0"/>
        </w:rPr>
        <w:t>45. What is used for holding program instructions that can't be changed throughout the life of the computer?</w:t>
      </w:r>
    </w:p>
    <w:p>
      <w:pPr>
        <w:spacing w:before="0"/>
      </w:pPr>
      <w:r>
        <w:rPr>
          <w:b w:val="0"/>
        </w:rPr>
      </w:r>
    </w:p>
    <w:p>
      <w:pPr>
        <w:spacing w:after="100" w:before="0"/>
      </w:pPr>
      <w:r>
        <w:rPr>
          <w:b w:val="0"/>
        </w:rPr>
        <w:t>A. ROM</w:t>
      </w:r>
    </w:p>
    <w:p>
      <w:pPr>
        <w:spacing w:after="100" w:before="0"/>
      </w:pPr>
      <w:r>
        <w:rPr>
          <w:b w:val="0"/>
        </w:rPr>
        <w:t>B. Register</w:t>
      </w:r>
    </w:p>
    <w:p>
      <w:pPr>
        <w:spacing w:after="100" w:before="0"/>
      </w:pPr>
      <w:r>
        <w:rPr>
          <w:b w:val="0"/>
        </w:rPr>
        <w:t>C. RAM</w:t>
      </w:r>
    </w:p>
    <w:p>
      <w:pPr>
        <w:spacing w:after="100" w:before="0"/>
      </w:pPr>
      <w:r>
        <w:rPr>
          <w:b w:val="0"/>
        </w:rPr>
        <w:t>D. Cache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Read-only memory (ROM) is a storage medium that permanently stores data on computers and electronic devices. It is nonvolatile and has five basic types: ROM, PROM, EPROM, EEPROM, and flash memory. RAM is a volatile memory used for temporary storage, while cache memory is used to reduce access time to main memory.</w:t>
      </w:r>
    </w:p>
    <w:p>
      <w:pPr>
        <w:spacing w:before="0"/>
      </w:pPr>
      <w:r>
        <w:rPr>
          <w:b w:val="0"/>
        </w:rPr>
      </w:r>
    </w:p>
    <w:p>
      <w:pPr>
        <w:spacing w:after="100" w:line="360" w:lineRule="auto" w:before="0"/>
      </w:pPr>
      <w:r>
        <w:rPr>
          <w:b w:val="0"/>
        </w:rPr>
        <w:t>46. What is the result of the following MS-Excel formula? =256/8/4/2</w:t>
      </w:r>
    </w:p>
    <w:p>
      <w:pPr>
        <w:spacing w:before="0"/>
      </w:pPr>
      <w:r>
        <w:rPr>
          <w:b w:val="0"/>
        </w:rPr>
      </w:r>
    </w:p>
    <w:p>
      <w:pPr>
        <w:spacing w:after="100" w:before="0"/>
      </w:pPr>
      <w:r>
        <w:rPr>
          <w:b w:val="0"/>
        </w:rPr>
        <w:t>A. 16</w:t>
      </w:r>
    </w:p>
    <w:p>
      <w:pPr>
        <w:spacing w:after="100" w:before="0"/>
      </w:pPr>
      <w:r>
        <w:rPr>
          <w:b w:val="0"/>
        </w:rPr>
        <w:t>B. 0</w:t>
      </w:r>
    </w:p>
    <w:p>
      <w:pPr>
        <w:spacing w:after="100" w:before="0"/>
      </w:pPr>
      <w:r>
        <w:rPr>
          <w:b w:val="0"/>
        </w:rPr>
        <w:t>C. 4</w:t>
      </w:r>
    </w:p>
    <w:p>
      <w:pPr>
        <w:spacing w:after="100" w:before="0"/>
      </w:pPr>
      <w:r>
        <w:rPr>
          <w:b w:val="0"/>
        </w:rPr>
        <w:t>D. 64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"256/8/4/2" in MS-Excel:- Evaluation Result Step 1 : 256/8 = 32 32/4/2 Step 2 : 32/4 = 8 8/2 Step 3 : 8/2 = 4 4 The result on the evaluation of "256/8/4/2" in MS-Excel is 4.</w:t>
      </w:r>
    </w:p>
    <w:p>
      <w:pPr>
        <w:spacing w:before="0"/>
      </w:pPr>
      <w:r>
        <w:rPr>
          <w:b w:val="0"/>
        </w:rPr>
      </w:r>
    </w:p>
    <w:p>
      <w:pPr>
        <w:spacing w:after="100" w:line="360" w:lineRule="auto" w:before="0"/>
      </w:pPr>
      <w:r>
        <w:rPr>
          <w:b w:val="0"/>
        </w:rPr>
        <w:t>47. Which of the following is NOT a word processing package?</w:t>
      </w:r>
    </w:p>
    <w:p>
      <w:pPr>
        <w:spacing w:before="0"/>
      </w:pPr>
      <w:r>
        <w:rPr>
          <w:b w:val="0"/>
        </w:rPr>
      </w:r>
    </w:p>
    <w:p>
      <w:pPr>
        <w:spacing w:after="100" w:before="0"/>
      </w:pPr>
      <w:r>
        <w:rPr>
          <w:b w:val="0"/>
        </w:rPr>
        <w:t>A. Adobe Photoshop</w:t>
      </w:r>
    </w:p>
    <w:p>
      <w:pPr>
        <w:spacing w:after="100" w:before="0"/>
      </w:pPr>
      <w:r>
        <w:rPr>
          <w:b w:val="0"/>
        </w:rPr>
        <w:t>B. Microsoft Word</w:t>
      </w:r>
    </w:p>
    <w:p>
      <w:pPr>
        <w:spacing w:after="100" w:before="0"/>
      </w:pPr>
      <w:r>
        <w:rPr>
          <w:b w:val="0"/>
        </w:rPr>
        <w:t>C. Apple Pages</w:t>
      </w:r>
    </w:p>
    <w:p>
      <w:pPr>
        <w:spacing w:after="100" w:before="0"/>
      </w:pPr>
      <w:r>
        <w:rPr>
          <w:b w:val="0"/>
        </w:rPr>
        <w:t>D. Google Docs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Adobe Photoshop. Key Points Additional Information</w:t>
      </w:r>
    </w:p>
    <w:p>
      <w:pPr>
        <w:spacing w:before="0"/>
      </w:pPr>
      <w:r>
        <w:rPr>
          <w:b w:val="0"/>
        </w:rPr>
        <w:t>• Adobe Photoshop is a raster graphics editor developed and published by Adobe Inc. for Windows and macOS.</w:t>
      </w:r>
    </w:p>
    <w:p>
      <w:pPr>
        <w:spacing w:before="0"/>
      </w:pPr>
      <w:r>
        <w:rPr>
          <w:b w:val="0"/>
        </w:rPr>
        <w:t>• It was originally created in 1988 by Thomas and John Knoll. Since then, this software has become the industry standard not only in raster graphics editing but in digital art as a whole.</w:t>
      </w:r>
    </w:p>
    <w:p>
      <w:pPr>
        <w:spacing w:before="0"/>
      </w:pPr>
      <w:r>
        <w:rPr>
          <w:b w:val="0"/>
        </w:rPr>
        <w:t>• While Adobe Photoshop is widely used for photo editing, digital art, and graphic design, it is not a word processing package.</w:t>
      </w:r>
    </w:p>
    <w:p>
      <w:pPr>
        <w:spacing w:before="0"/>
      </w:pPr>
      <w:r>
        <w:rPr>
          <w:b w:val="0"/>
        </w:rPr>
        <w:t>• Word processing packages are specialized software applications used to create, edit, and format text documents. Examples include Microsoft Word, Apple Pages, and Google Docs.</w:t>
      </w:r>
    </w:p>
    <w:p>
      <w:pPr>
        <w:spacing w:before="0"/>
      </w:pPr>
      <w:r>
        <w:rPr>
          <w:b w:val="0"/>
        </w:rPr>
        <w:t>• Microsoft Word Microsoft Word is a widely used commercial word processor designed by Microsoft.</w:t>
      </w:r>
    </w:p>
    <w:p>
      <w:pPr>
        <w:spacing w:before="0"/>
      </w:pPr>
      <w:r>
        <w:rPr>
          <w:b w:val="0"/>
        </w:rPr>
        <w:t>• It is a part of the Microsoft Office suite of productivity software.</w:t>
      </w:r>
    </w:p>
    <w:p>
      <w:pPr>
        <w:spacing w:before="0"/>
      </w:pPr>
      <w:r>
        <w:rPr>
          <w:b w:val="0"/>
        </w:rPr>
        <w:t>• Word allows users to create, edit, format, and print documents.</w:t>
      </w:r>
    </w:p>
    <w:p>
      <w:pPr>
        <w:spacing w:before="0"/>
      </w:pPr>
      <w:r>
        <w:rPr>
          <w:b w:val="0"/>
        </w:rPr>
        <w:t>• It provides tools for spell check, grammar check, text formatting, and more.</w:t>
      </w:r>
    </w:p>
    <w:p>
      <w:pPr>
        <w:spacing w:before="0"/>
      </w:pPr>
      <w:r>
        <w:rPr>
          <w:b w:val="0"/>
        </w:rPr>
        <w:t>• Apple Pages Apple Pages is a word processing and desktop publishing application developed by Apple Inc.</w:t>
      </w:r>
    </w:p>
    <w:p>
      <w:pPr>
        <w:spacing w:before="0"/>
      </w:pPr>
      <w:r>
        <w:rPr>
          <w:b w:val="0"/>
        </w:rPr>
        <w:t>• It is part of the iWork productivity suite and runs on the macOS and iOS operating systems.</w:t>
      </w:r>
    </w:p>
    <w:p>
      <w:pPr>
        <w:spacing w:before="0"/>
      </w:pPr>
      <w:r>
        <w:rPr>
          <w:b w:val="0"/>
        </w:rPr>
        <w:t>• Pages allows users to create documents, newsletters, brochures, and more.</w:t>
      </w:r>
    </w:p>
    <w:p>
      <w:pPr>
        <w:spacing w:before="0"/>
      </w:pPr>
      <w:r>
        <w:rPr>
          <w:b w:val="0"/>
        </w:rPr>
        <w:t>• It features a variety of templates and design tools for creating visually appealing documents.</w:t>
      </w:r>
    </w:p>
    <w:p>
      <w:pPr>
        <w:spacing w:before="0"/>
      </w:pPr>
      <w:r>
        <w:rPr>
          <w:b w:val="0"/>
        </w:rPr>
        <w:t>• Google Docs Google Docs is a web-based word processor offered by Google.</w:t>
      </w:r>
    </w:p>
    <w:p>
      <w:pPr>
        <w:spacing w:before="0"/>
      </w:pPr>
      <w:r>
        <w:rPr>
          <w:b w:val="0"/>
        </w:rPr>
        <w:t>• It is part of the Google Workspace suite of productivity tools.</w:t>
      </w:r>
    </w:p>
    <w:p>
      <w:pPr>
        <w:spacing w:before="0"/>
      </w:pPr>
      <w:r>
        <w:rPr>
          <w:b w:val="0"/>
        </w:rPr>
        <w:t>• Google Docs allows users to create, edit, and collaborate on documents in real-time.</w:t>
      </w:r>
    </w:p>
    <w:p>
      <w:pPr>
        <w:spacing w:before="0"/>
      </w:pPr>
      <w:r>
        <w:rPr>
          <w:b w:val="0"/>
        </w:rPr>
        <w:t>• Documents are stored in the cloud, making them accessible from any device with an internet connection.</w:t>
      </w:r>
    </w:p>
    <w:p>
      <w:pPr>
        <w:spacing w:before="0"/>
      </w:pPr>
      <w:r>
        <w:rPr>
          <w:b w:val="0"/>
        </w:rPr>
      </w:r>
    </w:p>
    <w:p>
      <w:pPr>
        <w:spacing w:after="100" w:line="360" w:lineRule="auto" w:before="0"/>
      </w:pPr>
      <w:r>
        <w:rPr>
          <w:b w:val="0"/>
        </w:rPr>
        <w:t>48. Neel wants to use a Character Printer. Which among the following should he pick?</w:t>
      </w:r>
    </w:p>
    <w:p>
      <w:pPr>
        <w:spacing w:before="0"/>
      </w:pPr>
      <w:r>
        <w:rPr>
          <w:b w:val="0"/>
        </w:rPr>
      </w:r>
    </w:p>
    <w:p>
      <w:pPr>
        <w:spacing w:after="100" w:before="0"/>
      </w:pPr>
      <w:r>
        <w:rPr>
          <w:b w:val="0"/>
        </w:rPr>
        <w:t>A. Chain Printer</w:t>
      </w:r>
    </w:p>
    <w:p>
      <w:pPr>
        <w:spacing w:after="100" w:before="0"/>
      </w:pPr>
      <w:r>
        <w:rPr>
          <w:b w:val="0"/>
        </w:rPr>
        <w:t>B. Laser Printer</w:t>
      </w:r>
    </w:p>
    <w:p>
      <w:pPr>
        <w:spacing w:after="100" w:before="0"/>
      </w:pPr>
      <w:r>
        <w:rPr>
          <w:b w:val="0"/>
        </w:rPr>
        <w:t>C. Drum Printer</w:t>
      </w:r>
    </w:p>
    <w:p>
      <w:pPr>
        <w:spacing w:after="100" w:before="0"/>
      </w:pPr>
      <w:r>
        <w:rPr>
          <w:b w:val="0"/>
        </w:rPr>
        <w:t>D. Dot Matrix Printer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Dot Matrix Printer is recommended as it is a popular impact printer that is cheap and can print 100-600 characters per second. Drum printers are noisy and have a printing speed of 300-2000 lines per minute. Laser printers produce high-resolution prints ranging from 300-1200 dpi. Chain printers can print 300-500 lines of characters per minute and have a character set of 48, 64, or 96 characters.</w:t>
      </w:r>
    </w:p>
    <w:p>
      <w:pPr>
        <w:spacing w:before="0"/>
      </w:pPr>
      <w:r>
        <w:rPr>
          <w:b w:val="0"/>
        </w:rPr>
      </w:r>
    </w:p>
    <w:p>
      <w:pPr>
        <w:spacing w:after="100" w:line="360" w:lineRule="auto" w:before="0"/>
      </w:pPr>
      <w:r>
        <w:rPr>
          <w:b w:val="0"/>
        </w:rPr>
        <w:t>49. IBM 360 was developed in which of the following generations of computers?</w:t>
      </w:r>
    </w:p>
    <w:p>
      <w:pPr>
        <w:spacing w:before="0"/>
      </w:pPr>
      <w:r>
        <w:rPr>
          <w:b w:val="0"/>
        </w:rPr>
      </w:r>
    </w:p>
    <w:p>
      <w:pPr>
        <w:spacing w:after="100" w:before="0"/>
      </w:pPr>
      <w:r>
        <w:rPr>
          <w:b w:val="0"/>
        </w:rPr>
        <w:t>A. Second Generation</w:t>
      </w:r>
    </w:p>
    <w:p>
      <w:pPr>
        <w:spacing w:after="100" w:before="0"/>
      </w:pPr>
      <w:r>
        <w:rPr>
          <w:b w:val="0"/>
        </w:rPr>
        <w:t>B. First Generation</w:t>
      </w:r>
    </w:p>
    <w:p>
      <w:pPr>
        <w:spacing w:after="100" w:before="0"/>
      </w:pPr>
      <w:r>
        <w:rPr>
          <w:b w:val="0"/>
        </w:rPr>
        <w:t>C. Third Generation</w:t>
      </w:r>
    </w:p>
    <w:p>
      <w:pPr>
        <w:spacing w:after="100" w:before="0"/>
      </w:pPr>
      <w:r>
        <w:rPr>
          <w:b w:val="0"/>
        </w:rPr>
        <w:t>D. Fourth Generation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IBM System/360 was developed in the third generation of computers that used integrated circuits, a significant advancement over previous technologies. The series introduced the 8-bit byte and established the concept of a computer "family." First-gen computers used vacuum tubes, second-gen used transistors, and fourth-gen uses microprocessors.</w:t>
      </w:r>
    </w:p>
    <w:p>
      <w:pPr>
        <w:spacing w:before="0"/>
      </w:pPr>
      <w:r>
        <w:rPr>
          <w:b w:val="0"/>
        </w:rPr>
      </w:r>
    </w:p>
    <w:p>
      <w:pPr>
        <w:spacing w:after="100" w:line="360" w:lineRule="auto" w:before="0"/>
      </w:pPr>
      <w:r>
        <w:rPr>
          <w:b w:val="0"/>
        </w:rPr>
        <w:t>50. In the context of computers, what is Ubuntu?</w:t>
      </w:r>
    </w:p>
    <w:p>
      <w:pPr>
        <w:spacing w:before="0"/>
      </w:pPr>
      <w:r>
        <w:rPr>
          <w:b w:val="0"/>
        </w:rPr>
      </w:r>
    </w:p>
    <w:p>
      <w:pPr>
        <w:spacing w:after="100" w:before="0"/>
      </w:pPr>
      <w:r>
        <w:rPr>
          <w:b w:val="0"/>
        </w:rPr>
        <w:t>A. An open-source operating system sponsored by Canonical Ltd.</w:t>
      </w:r>
    </w:p>
    <w:p>
      <w:pPr>
        <w:spacing w:after="100" w:before="0"/>
      </w:pPr>
      <w:r>
        <w:rPr>
          <w:b w:val="0"/>
        </w:rPr>
        <w:t>B. A search engine by Mozilla Foundation.</w:t>
      </w:r>
    </w:p>
    <w:p>
      <w:pPr>
        <w:spacing w:after="100" w:before="0"/>
      </w:pPr>
      <w:r>
        <w:rPr>
          <w:b w:val="0"/>
        </w:rPr>
        <w:t>C. An android-based search engine by Microsoft.</w:t>
      </w:r>
    </w:p>
    <w:p>
      <w:pPr>
        <w:spacing w:after="100" w:before="0"/>
      </w:pPr>
      <w:r>
        <w:rPr>
          <w:b w:val="0"/>
        </w:rPr>
        <w:t>D. An anti-virus software by Microsoft.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Ubuntu is sponsored by Canonical Ltd. It is an open-source operating system. Ubuntu is a complete Linux operating system, freely available with both community and professional support.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