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best describes the truth of the following statements. i. Application software is a type of computer program that performs a specific function. ii. Graphical User Interface is also called 'WIMP' interface. iii. MS-Office is one of the utility software of Microsoft.</w:t>
      </w:r>
    </w:p>
    <w:p>
      <w:pPr>
        <w:spacing w:before="0"/>
      </w:pPr>
      <w:r>
        <w:rPr>
          <w:b w:val="0"/>
        </w:rPr>
      </w:r>
    </w:p>
    <w:p>
      <w:pPr>
        <w:spacing w:after="100" w:before="0"/>
      </w:pPr>
      <w:r>
        <w:rPr>
          <w:b w:val="0"/>
        </w:rPr>
        <w:t>A. i-true, ii-true, iii-false</w:t>
      </w:r>
    </w:p>
    <w:p>
      <w:pPr>
        <w:spacing w:after="100" w:before="0"/>
      </w:pPr>
      <w:r>
        <w:rPr>
          <w:b w:val="0"/>
        </w:rPr>
        <w:t>B. i- false, ii-true, iii-false</w:t>
      </w:r>
    </w:p>
    <w:p>
      <w:pPr>
        <w:spacing w:after="100" w:before="0"/>
      </w:pPr>
      <w:r>
        <w:rPr>
          <w:b w:val="0"/>
        </w:rPr>
        <w:t>C. i- false, ii-true, iii-true</w:t>
      </w:r>
    </w:p>
    <w:p>
      <w:pPr>
        <w:spacing w:after="100" w:before="0"/>
      </w:pPr>
      <w:r>
        <w:rPr>
          <w:b w:val="0"/>
        </w:rPr>
        <w:t>D. i-true, ii-true, iii-true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Application Software: Application software is a category of computer program that carries out particular business, educational, and personal tasks. Every program is made to help users do a range of tasks, some of which might be connected to productivity, creativity, or communication.( Statement-1 is true) WIMP: WIMP (or perhaps Windows, Icons, Mouse, Pull-down menus) stands for Windows, Icons, Menus, and Pointers. MS-Office : MS-office is not a utility software, because:</w:t>
      </w:r>
    </w:p>
    <w:p>
      <w:pPr>
        <w:spacing w:before="0"/>
      </w:pPr>
      <w:r>
        <w:rPr>
          <w:b w:val="0"/>
        </w:rPr>
        <w:t>• It satisfies the specific demands of the client. The client is aware that because the work is expressly intended for one reason, they must use one specific program to finish it.</w:t>
      </w:r>
    </w:p>
    <w:p>
      <w:pPr>
        <w:spacing w:before="0"/>
      </w:pPr>
      <w:r>
        <w:rPr>
          <w:b w:val="0"/>
        </w:rPr>
        <w:t>• Businesses connected to specific applications can limit access and think about strategies to keep an eye on their activities.</w:t>
      </w:r>
    </w:p>
    <w:p>
      <w:pPr>
        <w:spacing w:before="0"/>
      </w:pPr>
      <w:r>
        <w:rPr>
          <w:b w:val="0"/>
        </w:rPr>
        <w:t>• Standard updates from engineers for Licensed application development can be achieved using the logic of health.</w:t>
      </w:r>
    </w:p>
    <w:p>
      <w:pPr>
        <w:spacing w:before="0"/>
      </w:pPr>
      <w:r>
        <w:rPr>
          <w:b w:val="0"/>
        </w:rPr>
        <w:t>• The graphical user interface design known as WIMP makes use of the aforementioned typical widgets. It was created at Xerox PARC and made popular by the Apple Macintosh. It is now also offered in several forms, including Microsoft Windows, X Window System, OSF/Motif, NeWS, and RISC OS.(Statement - 2 is true)</w:t>
      </w:r>
    </w:p>
    <w:p>
      <w:pPr>
        <w:spacing w:before="0"/>
      </w:pPr>
      <w:r>
        <w:rPr>
          <w:b w:val="0"/>
        </w:rPr>
        <w:t>• Another claim made about WIMP is that it serves as a model for human-computer interaction. It</w:t>
      </w:r>
    </w:p>
    <w:p>
      <w:pPr>
        <w:spacing w:before="0"/>
      </w:pPr>
      <w:r>
        <w:rPr>
          <w:b w:val="0"/>
        </w:rPr>
        <w:t>• MS-Office is application software that is used to write letters and used it for typing books etc. MS-Office provides us interface to print books letters etc.</w:t>
      </w:r>
    </w:p>
    <w:p>
      <w:pPr>
        <w:spacing w:before="0"/>
      </w:pPr>
      <w:r>
        <w:rPr>
          <w:b w:val="0"/>
        </w:rPr>
        <w:t>• Utility software. Utility software is system software designed to help to analyze, configure, optimize or maintain a computer. It is used to support the computer infrastructure - in contrast to application software, which is aimed at directly performing tasks that benefit ordinary users.(Statement -3 is false)</w:t>
      </w:r>
    </w:p>
    <w:p>
      <w:pPr>
        <w:spacing w:before="0"/>
      </w:pPr>
      <w:r>
        <w:rPr>
          <w:b w:val="0"/>
        </w:rPr>
      </w:r>
    </w:p>
    <w:p>
      <w:pPr>
        <w:spacing w:after="100" w:line="360" w:lineRule="auto" w:before="0"/>
      </w:pPr>
      <w:r>
        <w:rPr>
          <w:b w:val="0"/>
        </w:rPr>
        <w:t>2. Which of the following is a software program designed to control a particular hardware device attached to computer?</w:t>
      </w:r>
    </w:p>
    <w:p>
      <w:pPr>
        <w:spacing w:before="0"/>
      </w:pPr>
      <w:r>
        <w:rPr>
          <w:b w:val="0"/>
        </w:rPr>
      </w:r>
    </w:p>
    <w:p>
      <w:pPr>
        <w:spacing w:after="100" w:before="0"/>
      </w:pPr>
      <w:r>
        <w:rPr>
          <w:b w:val="0"/>
        </w:rPr>
        <w:t>A. Device driver</w:t>
      </w:r>
    </w:p>
    <w:p>
      <w:pPr>
        <w:spacing w:after="100" w:before="0"/>
      </w:pPr>
      <w:r>
        <w:rPr>
          <w:b w:val="0"/>
        </w:rPr>
        <w:t>B. Utility software</w:t>
      </w:r>
    </w:p>
    <w:p>
      <w:pPr>
        <w:spacing w:after="100" w:before="0"/>
      </w:pPr>
      <w:r>
        <w:rPr>
          <w:b w:val="0"/>
        </w:rPr>
        <w:t>C. Application software</w:t>
      </w:r>
    </w:p>
    <w:p>
      <w:pPr>
        <w:spacing w:after="100" w:before="0"/>
      </w:pPr>
      <w:r>
        <w:rPr>
          <w:b w:val="0"/>
        </w:rPr>
        <w:t>D. Customised software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Device driver. Key Points Additional Information</w:t>
      </w:r>
    </w:p>
    <w:p>
      <w:pPr>
        <w:spacing w:before="0"/>
      </w:pPr>
      <w:r>
        <w:rPr>
          <w:b w:val="0"/>
        </w:rPr>
        <w:t>• A device driver is a specialized software program that allows higher-level computer programs to interact with a hardware device. Device drivers act as a translator between the hardware device and the applications or operating systems that use it.</w:t>
      </w:r>
    </w:p>
    <w:p>
      <w:pPr>
        <w:spacing w:before="0"/>
      </w:pPr>
      <w:r>
        <w:rPr>
          <w:b w:val="0"/>
        </w:rPr>
        <w:t>• They provide an interface for the operating system and application software to communicate with the hardware device.</w:t>
      </w:r>
    </w:p>
    <w:p>
      <w:pPr>
        <w:spacing w:before="0"/>
      </w:pPr>
      <w:r>
        <w:rPr>
          <w:b w:val="0"/>
        </w:rPr>
        <w:t>• Without the proper device driver, the operating system or application would not be able to communicate with the hardware properly.</w:t>
      </w:r>
    </w:p>
    <w:p>
      <w:pPr>
        <w:spacing w:before="0"/>
      </w:pPr>
      <w:r>
        <w:rPr>
          <w:b w:val="0"/>
        </w:rPr>
        <w:t>• Common examples include drivers for printers, graphics cards, network cards, and sound cards.</w:t>
      </w:r>
    </w:p>
    <w:p>
      <w:pPr>
        <w:spacing w:before="0"/>
      </w:pPr>
      <w:r>
        <w:rPr>
          <w:b w:val="0"/>
        </w:rPr>
        <w:t>• Device drivers help in managing the input/output operations and ensuring the correct and efficient functioning of the hardware device.</w:t>
      </w:r>
    </w:p>
    <w:p>
      <w:pPr>
        <w:spacing w:before="0"/>
      </w:pPr>
      <w:r>
        <w:rPr>
          <w:b w:val="0"/>
        </w:rPr>
        <w:t>• Device drivers can be classified into two categories: kernel-mode drivers and user-mode drivers.</w:t>
      </w:r>
    </w:p>
    <w:p>
      <w:pPr>
        <w:spacing w:before="0"/>
      </w:pPr>
      <w:r>
        <w:rPr>
          <w:b w:val="0"/>
        </w:rPr>
        <w:t>• Kernel-mode drivers operate with high privileges and can directly interact with the operating system kernel.</w:t>
      </w:r>
    </w:p>
    <w:p>
      <w:pPr>
        <w:spacing w:before="0"/>
      </w:pPr>
      <w:r>
        <w:rPr>
          <w:b w:val="0"/>
        </w:rPr>
        <w:t>• User-mode drivers run with lower privileges and interact with the hardware through the operating system.</w:t>
      </w:r>
    </w:p>
    <w:p>
      <w:pPr>
        <w:spacing w:before="0"/>
      </w:pPr>
      <w:r>
        <w:rPr>
          <w:b w:val="0"/>
        </w:rPr>
        <w:t>• Updating device drivers can improve the performance, compatibility, and stability of hardware devices.</w:t>
      </w:r>
    </w:p>
    <w:p>
      <w:pPr>
        <w:spacing w:before="0"/>
      </w:pPr>
      <w:r>
        <w:rPr>
          <w:b w:val="0"/>
        </w:rPr>
        <w:t>• Developers typically provide driver updates to fix bugs, add new features, or support new operating system versions.</w:t>
      </w:r>
    </w:p>
    <w:p>
      <w:pPr>
        <w:spacing w:before="0"/>
      </w:pPr>
      <w:r>
        <w:rPr>
          <w:b w:val="0"/>
        </w:rPr>
      </w:r>
    </w:p>
    <w:p>
      <w:pPr>
        <w:spacing w:after="100" w:line="360" w:lineRule="auto" w:before="0"/>
      </w:pPr>
      <w:r>
        <w:rPr>
          <w:b w:val="0"/>
        </w:rPr>
        <w:t>3. Which of the following is a type of network that allows users from outside to access the Intranet of an organisation?</w:t>
      </w:r>
    </w:p>
    <w:p>
      <w:pPr>
        <w:spacing w:before="0"/>
      </w:pPr>
      <w:r>
        <w:rPr>
          <w:b w:val="0"/>
        </w:rPr>
      </w:r>
    </w:p>
    <w:p>
      <w:pPr>
        <w:spacing w:after="100" w:before="0"/>
      </w:pPr>
      <w:r>
        <w:rPr>
          <w:b w:val="0"/>
        </w:rPr>
        <w:t>A. Internet</w:t>
      </w:r>
    </w:p>
    <w:p>
      <w:pPr>
        <w:spacing w:after="100" w:before="0"/>
      </w:pPr>
      <w:r>
        <w:rPr>
          <w:b w:val="0"/>
        </w:rPr>
        <w:t>B. Double Intranet</w:t>
      </w:r>
    </w:p>
    <w:p>
      <w:pPr>
        <w:spacing w:after="100" w:before="0"/>
      </w:pPr>
      <w:r>
        <w:rPr>
          <w:b w:val="0"/>
        </w:rPr>
        <w:t>C. Externet</w:t>
      </w:r>
    </w:p>
    <w:p>
      <w:pPr>
        <w:spacing w:after="100" w:before="0"/>
      </w:pPr>
      <w:r>
        <w:rPr>
          <w:b w:val="0"/>
        </w:rPr>
        <w:t>D. Extranet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Extranet. Key Points Additional Information</w:t>
      </w:r>
    </w:p>
    <w:p>
      <w:pPr>
        <w:spacing w:before="0"/>
      </w:pPr>
      <w:r>
        <w:rPr>
          <w:b w:val="0"/>
        </w:rPr>
        <w:t>• An Extranet is a private network that leverages internet technology and the public telecommunication system to securely share part of a business's information or operations with suppliers, vendors, partners, customers, or other businesses.</w:t>
      </w:r>
    </w:p>
    <w:p>
      <w:pPr>
        <w:spacing w:before="0"/>
      </w:pPr>
      <w:r>
        <w:rPr>
          <w:b w:val="0"/>
        </w:rPr>
        <w:t>• It allows controlled access to the organization's internal information from outside the organization's intranet.</w:t>
      </w:r>
    </w:p>
    <w:p>
      <w:pPr>
        <w:spacing w:before="0"/>
      </w:pPr>
      <w:r>
        <w:rPr>
          <w:b w:val="0"/>
        </w:rPr>
        <w:t>• Extranets improve efficiency by providing a secure environment to exchange data, manage projects, and collaborate with external stakeholders.</w:t>
      </w:r>
    </w:p>
    <w:p>
      <w:pPr>
        <w:spacing w:before="0"/>
      </w:pPr>
      <w:r>
        <w:rPr>
          <w:b w:val="0"/>
        </w:rPr>
        <w:t>• Security measures such as encryption, user authentication, and firewalls are typically employed to ensure that the data shared over an Extranet remains secure.</w:t>
      </w:r>
    </w:p>
    <w:p>
      <w:pPr>
        <w:spacing w:before="0"/>
      </w:pPr>
      <w:r>
        <w:rPr>
          <w:b w:val="0"/>
        </w:rPr>
        <w:t>• Intranet: An Intranet is a private network accessible only to an organization's staff.</w:t>
      </w:r>
    </w:p>
    <w:p>
      <w:pPr>
        <w:spacing w:before="0"/>
      </w:pPr>
      <w:r>
        <w:rPr>
          <w:b w:val="0"/>
        </w:rPr>
        <w:t>• It is used to share company information and computing resources among employees.</w:t>
      </w:r>
    </w:p>
    <w:p>
      <w:pPr>
        <w:spacing w:before="0"/>
      </w:pPr>
      <w:r>
        <w:rPr>
          <w:b w:val="0"/>
        </w:rPr>
        <w:t>• Intranets improve communication, collaboration, and efficiency within an organization.</w:t>
      </w:r>
    </w:p>
    <w:p>
      <w:pPr>
        <w:spacing w:before="0"/>
      </w:pPr>
      <w:r>
        <w:rPr>
          <w:b w:val="0"/>
        </w:rPr>
        <w:t>• Internet: The Internet is a global network of interconnected computers that communicate freely and share information worldwide.</w:t>
      </w:r>
    </w:p>
    <w:p>
      <w:pPr>
        <w:spacing w:before="0"/>
      </w:pPr>
      <w:r>
        <w:rPr>
          <w:b w:val="0"/>
        </w:rPr>
        <w:t>• It is publicly accessible and used for a variety of purposes, including communication, research, and commerce.</w:t>
      </w:r>
    </w:p>
    <w:p>
      <w:pPr>
        <w:spacing w:before="0"/>
      </w:pPr>
      <w:r>
        <w:rPr>
          <w:b w:val="0"/>
        </w:rPr>
        <w:t>• Virtual Private Network (VPN): A VPN creates a secure, encrypted connection over a less secure network, such as the internet.</w:t>
      </w:r>
    </w:p>
    <w:p>
      <w:pPr>
        <w:spacing w:before="0"/>
      </w:pPr>
      <w:r>
        <w:rPr>
          <w:b w:val="0"/>
        </w:rPr>
        <w:t>• It enables users to send and receive data as if their devices were directly connected to the private network.</w:t>
      </w:r>
    </w:p>
    <w:p>
      <w:pPr>
        <w:spacing w:before="0"/>
      </w:pPr>
      <w:r>
        <w:rPr>
          <w:b w:val="0"/>
        </w:rPr>
        <w:t>• Firewall: A firewall is a network security device that monitors and filters incoming and outgoing network traffic based on an organization's previously established security policies.</w:t>
      </w:r>
    </w:p>
    <w:p>
      <w:pPr>
        <w:spacing w:before="0"/>
      </w:pPr>
      <w:r>
        <w:rPr>
          <w:b w:val="0"/>
        </w:rPr>
        <w:t>• It acts as a barrier between a trusted internal network and untrusted external networks, such as the internet.</w:t>
      </w:r>
    </w:p>
    <w:p>
      <w:pPr>
        <w:spacing w:before="0"/>
      </w:pPr>
      <w:r>
        <w:rPr>
          <w:b w:val="0"/>
        </w:rPr>
      </w:r>
    </w:p>
    <w:p>
      <w:pPr>
        <w:spacing w:after="100" w:line="360" w:lineRule="auto" w:before="0"/>
      </w:pPr>
      <w:r>
        <w:rPr>
          <w:b w:val="0"/>
        </w:rPr>
        <w:t>4. In MS-Excel to select the entire row, which shortcut is used?</w:t>
      </w:r>
    </w:p>
    <w:p>
      <w:pPr>
        <w:spacing w:before="0"/>
      </w:pPr>
      <w:r>
        <w:rPr>
          <w:b w:val="0"/>
        </w:rPr>
      </w:r>
    </w:p>
    <w:p>
      <w:pPr>
        <w:spacing w:after="100" w:before="0"/>
      </w:pPr>
      <w:r>
        <w:rPr>
          <w:b w:val="0"/>
        </w:rPr>
        <w:t>A. Shift + Space</w:t>
      </w:r>
    </w:p>
    <w:p>
      <w:pPr>
        <w:spacing w:after="100" w:before="0"/>
      </w:pPr>
      <w:r>
        <w:rPr>
          <w:b w:val="0"/>
        </w:rPr>
        <w:t>B. Ctrl + Space</w:t>
      </w:r>
    </w:p>
    <w:p>
      <w:pPr>
        <w:spacing w:after="100" w:before="0"/>
      </w:pPr>
      <w:r>
        <w:rPr>
          <w:b w:val="0"/>
        </w:rPr>
        <w:t>C. Alt + Space</w:t>
      </w:r>
    </w:p>
    <w:p>
      <w:pPr>
        <w:spacing w:after="100" w:before="0"/>
      </w:pPr>
      <w:r>
        <w:rPr>
          <w:b w:val="0"/>
        </w:rPr>
        <w:t>D. Ctrl + 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Shift + Space. Key Points Additional Information</w:t>
      </w:r>
    </w:p>
    <w:p>
      <w:pPr>
        <w:spacing w:before="0"/>
      </w:pPr>
      <w:r>
        <w:rPr>
          <w:b w:val="0"/>
        </w:rPr>
        <w:t>• To select an entire row, click the row number or press Shift + Spacebar shortcut. Hence option 3 is correct.</w:t>
      </w:r>
    </w:p>
    <w:p>
      <w:pPr>
        <w:spacing w:before="0"/>
      </w:pPr>
      <w:r>
        <w:rPr>
          <w:b w:val="0"/>
        </w:rPr>
        <w:t>• To select non-adjacent cells, hold the Ctrl key and click the cells.</w:t>
      </w:r>
    </w:p>
    <w:p>
      <w:pPr>
        <w:spacing w:before="0"/>
      </w:pPr>
      <w:r>
        <w:rPr>
          <w:b w:val="0"/>
        </w:rPr>
        <w:t>• To select an entire column, use Ctrl + Spacebar.</w:t>
      </w:r>
    </w:p>
    <w:p>
      <w:pPr>
        <w:spacing w:before="0"/>
      </w:pPr>
      <w:r>
        <w:rPr>
          <w:b w:val="0"/>
        </w:rPr>
        <w:t>• Pressing Ctrl + Spacebar once selects table column data, but pressing it twice selects the entire table column.</w:t>
      </w:r>
    </w:p>
    <w:p>
      <w:pPr>
        <w:spacing w:before="0"/>
      </w:pPr>
      <w:r>
        <w:rPr>
          <w:b w:val="0"/>
        </w:rPr>
        <w:t>• To select the entire table data, click Ctrl + A or click the top-leftmost cell in the table and press Ctrl + Shift + END.</w:t>
      </w:r>
    </w:p>
    <w:p>
      <w:pPr>
        <w:spacing w:before="0"/>
      </w:pPr>
      <w:r>
        <w:rPr>
          <w:b w:val="0"/>
        </w:rPr>
      </w:r>
    </w:p>
    <w:p>
      <w:pPr>
        <w:spacing w:after="100" w:line="360" w:lineRule="auto" w:before="0"/>
      </w:pPr>
      <w:r>
        <w:rPr>
          <w:b w:val="0"/>
        </w:rPr>
        <w:t>5. How does the OS function when multiple users are using the same printer simultaneously?</w:t>
      </w:r>
    </w:p>
    <w:p>
      <w:pPr>
        <w:spacing w:before="0"/>
      </w:pPr>
      <w:r>
        <w:rPr>
          <w:b w:val="0"/>
        </w:rPr>
      </w:r>
    </w:p>
    <w:p>
      <w:pPr>
        <w:spacing w:after="100" w:before="0"/>
      </w:pPr>
      <w:r>
        <w:rPr>
          <w:b w:val="0"/>
        </w:rPr>
        <w:t>A. The individual users need to wait for the printing process to be complete.</w:t>
      </w:r>
    </w:p>
    <w:p>
      <w:pPr>
        <w:spacing w:after="100" w:before="0"/>
      </w:pPr>
      <w:r>
        <w:rPr>
          <w:b w:val="0"/>
        </w:rPr>
        <w:t>B. The operating system allows single data at a time</w:t>
      </w:r>
    </w:p>
    <w:p>
      <w:pPr>
        <w:spacing w:after="100" w:before="0"/>
      </w:pPr>
      <w:r>
        <w:rPr>
          <w:b w:val="0"/>
        </w:rPr>
        <w:t>C. The operating system temporarily stores the data of every user on the hard disk</w:t>
      </w:r>
    </w:p>
    <w:p>
      <w:pPr>
        <w:spacing w:after="100" w:before="0"/>
      </w:pPr>
      <w:r>
        <w:rPr>
          <w:b w:val="0"/>
        </w:rPr>
        <w:t>D. The operating system doesn’t stores the data of every user on the hard disk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 body { font-family: Arial, sans-serif; line-height: 1.6; } .key-points, .additional-info { display: flex; gap: 6px; align-items: center; } .key-points img, .additional-info img { height: 26px; width: 26px; } .key-points span, .additional-info span { vertical-align: middle; font-size: 21px; }</w:t>
      </w:r>
    </w:p>
    <w:p>
      <w:pPr>
        <w:spacing w:before="0"/>
      </w:pPr>
      <w:r>
        <w:rPr>
          <w:b w:val="0"/>
        </w:rPr>
        <w:t>• The operating system temporarily stores the data of every user on the hard disk when multiple users are using the same printer simultaneously.</w:t>
      </w:r>
    </w:p>
    <w:p>
      <w:pPr>
        <w:spacing w:before="0"/>
      </w:pPr>
      <w:r>
        <w:rPr>
          <w:b w:val="0"/>
        </w:rPr>
        <w:t>• This storage mechanism is called a print queue.</w:t>
      </w:r>
    </w:p>
    <w:p>
      <w:pPr>
        <w:spacing w:before="0"/>
      </w:pPr>
      <w:r>
        <w:rPr>
          <w:b w:val="0"/>
        </w:rPr>
        <w:t>• The print queue allows the OS to manage multiple print jobs by storing them in a buffer and processing them sequentially.</w:t>
      </w:r>
    </w:p>
    <w:p>
      <w:pPr>
        <w:spacing w:before="0"/>
      </w:pPr>
      <w:r>
        <w:rPr>
          <w:b w:val="0"/>
        </w:rPr>
        <w:t>• This ensures that print jobs do not interfere with each other and are processed in the order they were received.</w:t>
      </w:r>
    </w:p>
    <w:p>
      <w:pPr>
        <w:spacing w:before="0"/>
      </w:pPr>
      <w:r>
        <w:rPr>
          <w:b w:val="0"/>
        </w:rPr>
        <w:t>• Print queues are essential for managing resources efficiently in multi-user environments.</w:t>
      </w:r>
    </w:p>
    <w:p>
      <w:pPr>
        <w:spacing w:before="0"/>
      </w:pPr>
      <w:r>
        <w:rPr>
          <w:b w:val="0"/>
        </w:rPr>
        <w:t>• They help in avoiding conflicts and ensuring that all print jobs are completed successfully.</w:t>
      </w:r>
    </w:p>
    <w:p>
      <w:pPr>
        <w:spacing w:before="0"/>
      </w:pPr>
      <w:r>
        <w:rPr>
          <w:b w:val="0"/>
        </w:rPr>
        <w:t>• Some operating systems allow users to prioritize their print jobs or manage the print queue through administrative tools.</w:t>
      </w:r>
    </w:p>
    <w:p>
      <w:pPr>
        <w:spacing w:before="0"/>
      </w:pPr>
      <w:r>
        <w:rPr>
          <w:b w:val="0"/>
        </w:rPr>
        <w:t>• The operating system can also handle errors in the printing process by notifying users and allowing them to resubmit their print jobs.</w:t>
      </w:r>
    </w:p>
    <w:p>
      <w:pPr>
        <w:spacing w:before="0"/>
      </w:pPr>
      <w:r>
        <w:rPr>
          <w:b w:val="0"/>
        </w:rPr>
      </w:r>
    </w:p>
    <w:p>
      <w:pPr>
        <w:spacing w:after="100" w:line="360" w:lineRule="auto" w:before="0"/>
      </w:pPr>
      <w:r>
        <w:rPr>
          <w:b w:val="0"/>
        </w:rPr>
        <w:t>6. Which one of the following statements is incorrect with reference to GUI operating systems?</w:t>
      </w:r>
    </w:p>
    <w:p>
      <w:pPr>
        <w:spacing w:before="0"/>
      </w:pPr>
      <w:r>
        <w:rPr>
          <w:b w:val="0"/>
        </w:rPr>
      </w:r>
    </w:p>
    <w:p>
      <w:pPr>
        <w:spacing w:after="100" w:before="0"/>
      </w:pPr>
      <w:r>
        <w:rPr>
          <w:b w:val="0"/>
        </w:rPr>
        <w:t>A. We can change the core functionality of a system.</w:t>
      </w:r>
    </w:p>
    <w:p>
      <w:pPr>
        <w:spacing w:after="100" w:before="0"/>
      </w:pPr>
      <w:r>
        <w:rPr>
          <w:b w:val="0"/>
        </w:rPr>
        <w:t>B. It takes more power for the system to work.</w:t>
      </w:r>
    </w:p>
    <w:p>
      <w:pPr>
        <w:spacing w:after="100" w:before="0"/>
      </w:pPr>
      <w:r>
        <w:rPr>
          <w:b w:val="0"/>
        </w:rPr>
        <w:t>C. It consumes more memory space.</w:t>
      </w:r>
    </w:p>
    <w:p>
      <w:pPr>
        <w:spacing w:after="100" w:before="0"/>
      </w:pPr>
      <w:r>
        <w:rPr>
          <w:b w:val="0"/>
        </w:rPr>
        <w:t>D. It is slower than the simple command-based interface.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We can change the core functionality of a system. Key Points</w:t>
      </w:r>
    </w:p>
    <w:p>
      <w:pPr>
        <w:spacing w:before="0"/>
      </w:pPr>
      <w:r>
        <w:rPr>
          <w:b w:val="0"/>
        </w:rPr>
        <w:t>• GUI: It's a multitasking operating system.</w:t>
      </w:r>
    </w:p>
    <w:p>
      <w:pPr>
        <w:spacing w:before="0"/>
      </w:pPr>
      <w:r>
        <w:rPr>
          <w:b w:val="0"/>
        </w:rPr>
        <w:t>• It stands for the graphical user interface.</w:t>
      </w:r>
    </w:p>
    <w:p>
      <w:pPr>
        <w:spacing w:before="0"/>
      </w:pPr>
      <w:r>
        <w:rPr>
          <w:b w:val="0"/>
        </w:rPr>
        <w:t>• It's an operating system that uses icons and graphics to interact with users.</w:t>
      </w:r>
    </w:p>
    <w:p>
      <w:pPr>
        <w:spacing w:before="0"/>
      </w:pPr>
      <w:r>
        <w:rPr>
          <w:b w:val="0"/>
        </w:rPr>
        <w:t>• It takes more power for the system to work.</w:t>
      </w:r>
    </w:p>
    <w:p>
      <w:pPr>
        <w:spacing w:before="0"/>
      </w:pPr>
      <w:r>
        <w:rPr>
          <w:b w:val="0"/>
        </w:rPr>
        <w:t>• It consumes more memory space.</w:t>
      </w:r>
    </w:p>
    <w:p>
      <w:pPr>
        <w:spacing w:before="0"/>
      </w:pPr>
      <w:r>
        <w:rPr>
          <w:b w:val="0"/>
        </w:rPr>
        <w:t>• It is slower than the command line interface.</w:t>
      </w:r>
    </w:p>
    <w:p>
      <w:pPr>
        <w:spacing w:before="0"/>
      </w:pPr>
      <w:r>
        <w:rPr>
          <w:b w:val="0"/>
        </w:rPr>
        <w:t>• We cannot change the basic functionality of a system.</w:t>
      </w:r>
    </w:p>
    <w:p>
      <w:pPr>
        <w:spacing w:before="0"/>
      </w:pPr>
      <w:r>
        <w:rPr>
          <w:b w:val="0"/>
        </w:rPr>
        <w:t>• Examples are: macOS, Microsoft Windows</w:t>
      </w:r>
    </w:p>
    <w:p>
      <w:pPr>
        <w:spacing w:before="0"/>
      </w:pPr>
      <w:r>
        <w:rPr>
          <w:b w:val="0"/>
        </w:rPr>
        <w:t>• Android, Apple's iOS.</w:t>
      </w:r>
    </w:p>
    <w:p>
      <w:pPr>
        <w:spacing w:before="0"/>
      </w:pPr>
      <w:r>
        <w:rPr>
          <w:b w:val="0"/>
        </w:rPr>
      </w:r>
    </w:p>
    <w:p>
      <w:pPr>
        <w:spacing w:after="100" w:line="360" w:lineRule="auto" w:before="0"/>
      </w:pPr>
      <w:r>
        <w:rPr>
          <w:b w:val="0"/>
        </w:rPr>
        <w:t>7. Which of the following is used to shift processes so they are contiguous and all free memory is in one block ?</w:t>
      </w:r>
    </w:p>
    <w:p>
      <w:pPr>
        <w:spacing w:before="0"/>
      </w:pPr>
      <w:r>
        <w:rPr>
          <w:b w:val="0"/>
        </w:rPr>
      </w:r>
    </w:p>
    <w:p>
      <w:pPr>
        <w:spacing w:after="100" w:before="0"/>
      </w:pPr>
      <w:r>
        <w:rPr>
          <w:b w:val="0"/>
        </w:rPr>
        <w:t>A. Fragmentation</w:t>
      </w:r>
    </w:p>
    <w:p>
      <w:pPr>
        <w:spacing w:after="100" w:before="0"/>
      </w:pPr>
      <w:r>
        <w:rPr>
          <w:b w:val="0"/>
        </w:rPr>
        <w:t>B. Compaction</w:t>
      </w:r>
    </w:p>
    <w:p>
      <w:pPr>
        <w:spacing w:after="100" w:before="0"/>
      </w:pPr>
      <w:r>
        <w:rPr>
          <w:b w:val="0"/>
        </w:rPr>
        <w:t>C. External Fragmentation</w:t>
      </w:r>
    </w:p>
    <w:p>
      <w:pPr>
        <w:spacing w:after="100" w:before="0"/>
      </w:pPr>
      <w:r>
        <w:rPr>
          <w:b w:val="0"/>
        </w:rPr>
        <w:t>D. Division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Compaction. Key Points Additional Information</w:t>
      </w:r>
    </w:p>
    <w:p>
      <w:pPr>
        <w:spacing w:before="0"/>
      </w:pPr>
      <w:r>
        <w:rPr>
          <w:b w:val="0"/>
        </w:rPr>
        <w:t>• Compaction is used to shift processes so they are contiguous and all free memory is in one block.</w:t>
      </w:r>
    </w:p>
    <w:p>
      <w:pPr>
        <w:spacing w:before="0"/>
      </w:pPr>
      <w:r>
        <w:rPr>
          <w:b w:val="0"/>
        </w:rPr>
        <w:t>• It is a process in which the free space is collected in a large memory chunk to make some space available for processes. In memory management, swapping creates multiple fragments in the memory because of the processes moving in and out. Compaction refers to combining all the empty spaces together and processes.</w:t>
      </w:r>
    </w:p>
    <w:p>
      <w:pPr>
        <w:spacing w:before="0"/>
      </w:pPr>
      <w:r>
        <w:rPr>
          <w:b w:val="0"/>
        </w:rPr>
        <w:t>• Fragmentation It is a phenomenon in which storage space is used inefficiently, reducing capacity or performance and often both.</w:t>
      </w:r>
    </w:p>
    <w:p>
      <w:pPr>
        <w:spacing w:before="0"/>
      </w:pPr>
      <w:r>
        <w:rPr>
          <w:b w:val="0"/>
        </w:rPr>
        <w:t>• The exact consequences of fragmentation depend on the specific system of storage allocation in use and the particular form of fragmentation.</w:t>
      </w:r>
    </w:p>
    <w:p>
      <w:pPr>
        <w:spacing w:before="0"/>
      </w:pPr>
      <w:r>
        <w:rPr>
          <w:b w:val="0"/>
        </w:rPr>
        <w:t>• External fragmentation It arises when free memory is separated into small blocks and is interspersed by allocated memory.</w:t>
      </w:r>
    </w:p>
    <w:p>
      <w:pPr>
        <w:spacing w:before="0"/>
      </w:pPr>
      <w:r>
        <w:rPr>
          <w:b w:val="0"/>
        </w:rPr>
        <w:t>• It is a weakness of certain storage allocation algorithms when they fail to order memory used by programs efficiently.</w:t>
      </w:r>
    </w:p>
    <w:p>
      <w:pPr>
        <w:spacing w:before="0"/>
      </w:pPr>
      <w:r>
        <w:rPr>
          <w:b w:val="0"/>
        </w:rPr>
      </w:r>
    </w:p>
    <w:p>
      <w:pPr>
        <w:spacing w:after="100" w:line="360" w:lineRule="auto" w:before="0"/>
      </w:pPr>
      <w:r>
        <w:rPr>
          <w:b w:val="0"/>
        </w:rPr>
        <w:t>8. A runs on the top of the MS WORD 2013 application and is the replacement for the toolbars and menus. It is known as</w:t>
      </w:r>
    </w:p>
    <w:p>
      <w:pPr>
        <w:spacing w:before="0"/>
      </w:pPr>
      <w:r>
        <w:rPr>
          <w:b w:val="0"/>
        </w:rPr>
      </w:r>
    </w:p>
    <w:p>
      <w:pPr>
        <w:spacing w:after="100" w:before="0"/>
      </w:pPr>
      <w:r>
        <w:rPr>
          <w:b w:val="0"/>
        </w:rPr>
        <w:t>A. Text</w:t>
      </w:r>
    </w:p>
    <w:p>
      <w:pPr>
        <w:spacing w:after="100" w:before="0"/>
      </w:pPr>
      <w:r>
        <w:rPr>
          <w:b w:val="0"/>
        </w:rPr>
        <w:t>B. Worksheet</w:t>
      </w:r>
    </w:p>
    <w:p>
      <w:pPr>
        <w:spacing w:after="100" w:before="0"/>
      </w:pPr>
      <w:r>
        <w:rPr>
          <w:b w:val="0"/>
        </w:rPr>
        <w:t>C. Ribbon</w:t>
      </w:r>
    </w:p>
    <w:p>
      <w:pPr>
        <w:spacing w:after="100" w:before="0"/>
      </w:pPr>
      <w:r>
        <w:rPr>
          <w:b w:val="0"/>
        </w:rPr>
        <w:t>D. Report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ribbon is a graphical control element runs on the top of the MS WORD 2013 application and is the replacement for the toolbars and menus.</w:t>
      </w:r>
    </w:p>
    <w:p>
      <w:pPr>
        <w:spacing w:before="0"/>
      </w:pPr>
      <w:r>
        <w:rPr>
          <w:b w:val="0"/>
        </w:rPr>
      </w:r>
    </w:p>
    <w:p>
      <w:pPr>
        <w:spacing w:after="100" w:line="360" w:lineRule="auto" w:before="0"/>
      </w:pPr>
      <w:r>
        <w:rPr>
          <w:b w:val="0"/>
        </w:rPr>
        <w:t>9. In asymmetric key cryptography, the private key to decrypt an encrypted message is kept by</w:t>
      </w:r>
    </w:p>
    <w:p>
      <w:pPr>
        <w:spacing w:before="0"/>
      </w:pPr>
      <w:r>
        <w:rPr>
          <w:b w:val="0"/>
        </w:rPr>
      </w:r>
    </w:p>
    <w:p>
      <w:pPr>
        <w:spacing w:after="100" w:before="0"/>
      </w:pPr>
      <w:r>
        <w:rPr>
          <w:b w:val="0"/>
        </w:rPr>
        <w:t>A. sender</w:t>
      </w:r>
    </w:p>
    <w:p>
      <w:pPr>
        <w:spacing w:after="100" w:before="0"/>
      </w:pPr>
      <w:r>
        <w:rPr>
          <w:b w:val="0"/>
        </w:rPr>
        <w:t>B. receiver</w:t>
      </w:r>
    </w:p>
    <w:p>
      <w:pPr>
        <w:spacing w:after="100" w:before="0"/>
      </w:pPr>
      <w:r>
        <w:rPr>
          <w:b w:val="0"/>
        </w:rPr>
        <w:t>C. sender and receiver</w:t>
      </w:r>
    </w:p>
    <w:p>
      <w:pPr>
        <w:spacing w:after="100" w:before="0"/>
      </w:pPr>
      <w:r>
        <w:rPr>
          <w:b w:val="0"/>
        </w:rPr>
        <w:t>D. all the connected devices to the network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asymmetric key cryptography each node has 2 keys private key and public key public key is as the name suggests is public that is known to sender while the private key held by the receiver which decrypts the data encrypted by sender using public key of receiver.</w:t>
      </w:r>
    </w:p>
    <w:p>
      <w:pPr>
        <w:spacing w:before="0"/>
      </w:pPr>
      <w:r>
        <w:rPr>
          <w:b w:val="0"/>
        </w:rPr>
      </w:r>
    </w:p>
    <w:p>
      <w:pPr>
        <w:spacing w:after="100" w:line="360" w:lineRule="auto" w:before="0"/>
      </w:pPr>
      <w:r>
        <w:rPr>
          <w:b w:val="0"/>
        </w:rPr>
        <w:t>10. In MS Word, "Ctrl + Up Arrow" is used to ______.</w:t>
      </w:r>
    </w:p>
    <w:p>
      <w:pPr>
        <w:spacing w:before="0"/>
      </w:pPr>
      <w:r>
        <w:rPr>
          <w:b w:val="0"/>
        </w:rPr>
      </w:r>
    </w:p>
    <w:p>
      <w:pPr>
        <w:spacing w:after="100" w:before="0"/>
      </w:pPr>
      <w:r>
        <w:rPr>
          <w:b w:val="0"/>
        </w:rPr>
        <w:t>A. Moves the cursor one page up</w:t>
      </w:r>
    </w:p>
    <w:p>
      <w:pPr>
        <w:spacing w:after="100" w:before="0"/>
      </w:pPr>
      <w:r>
        <w:rPr>
          <w:b w:val="0"/>
        </w:rPr>
        <w:t>B. Moves the cursor one line up</w:t>
      </w:r>
    </w:p>
    <w:p>
      <w:pPr>
        <w:spacing w:after="100" w:before="0"/>
      </w:pPr>
      <w:r>
        <w:rPr>
          <w:b w:val="0"/>
        </w:rPr>
        <w:t>C. Moves the cursor one screen up</w:t>
      </w:r>
    </w:p>
    <w:p>
      <w:pPr>
        <w:spacing w:after="100" w:before="0"/>
      </w:pPr>
      <w:r>
        <w:rPr>
          <w:b w:val="0"/>
        </w:rPr>
        <w:t>D. Moves the cursor one paragraph up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Moves the cursor one paragraph up Key Points Additional Information</w:t>
      </w:r>
    </w:p>
    <w:p>
      <w:pPr>
        <w:spacing w:before="0"/>
      </w:pPr>
      <w:r>
        <w:rPr>
          <w:b w:val="0"/>
        </w:rPr>
        <w:t>• Left or right using Ctrl move one word at a time using the arrow keys. To move up or down a paragraph at a time, press Ctrl + the up or down arrow keys.</w:t>
      </w:r>
    </w:p>
    <w:p>
      <w:pPr>
        <w:spacing w:before="0"/>
      </w:pPr>
      <w:r>
        <w:rPr>
          <w:b w:val="0"/>
        </w:rPr>
        <w:t>• Any arrow key (north, east, south, or west) and Ctrl together jump you to the last populated cell in that direction.</w:t>
      </w:r>
    </w:p>
    <w:p>
      <w:pPr>
        <w:spacing w:before="0"/>
      </w:pPr>
      <w:r>
        <w:rPr>
          <w:b w:val="0"/>
        </w:rPr>
        <w:t>• Consider hitting Page Down to locate the last row of a data set or Tab to locate the last column as alternatives to using the Ctrl-arrow key shortcut.</w:t>
      </w:r>
    </w:p>
    <w:p>
      <w:pPr>
        <w:spacing w:before="0"/>
      </w:pPr>
      <w:r>
        <w:rPr>
          <w:b w:val="0"/>
        </w:rPr>
        <w:t>• The Home key starts the current line of typed characters at the beginning, and the End key finishes the current line.</w:t>
      </w:r>
    </w:p>
    <w:p>
      <w:pPr>
        <w:spacing w:before="0"/>
      </w:pPr>
      <w:r>
        <w:rPr>
          <w:b w:val="0"/>
        </w:rPr>
        <w:t>• When using a word processor, the 'up' arrow moves the cursor up one line of typed characters at a time, while the 'down' arrow takes it down one line of entered characters at a time. The left and right arrows move the cursor to the left or right by one character.</w:t>
      </w:r>
    </w:p>
    <w:p>
      <w:pPr>
        <w:spacing w:before="0"/>
      </w:pPr>
      <w:r>
        <w:rPr>
          <w:b w:val="0"/>
        </w:rPr>
      </w:r>
    </w:p>
    <w:p>
      <w:pPr>
        <w:spacing w:after="100" w:line="360" w:lineRule="auto" w:before="0"/>
      </w:pPr>
      <w:r>
        <w:rPr>
          <w:b w:val="0"/>
        </w:rPr>
        <w:t>11. Who out of the following introduced the concept of stored-program computers which was capable of storing data as well as programs in the memory?</w:t>
      </w:r>
    </w:p>
    <w:p>
      <w:pPr>
        <w:spacing w:before="0"/>
      </w:pPr>
      <w:r>
        <w:rPr>
          <w:b w:val="0"/>
        </w:rPr>
      </w:r>
    </w:p>
    <w:p>
      <w:pPr>
        <w:spacing w:after="100" w:before="0"/>
      </w:pPr>
      <w:r>
        <w:rPr>
          <w:b w:val="0"/>
        </w:rPr>
        <w:t>A. Alan Turing</w:t>
      </w:r>
    </w:p>
    <w:p>
      <w:pPr>
        <w:spacing w:after="100" w:before="0"/>
      </w:pPr>
      <w:r>
        <w:rPr>
          <w:b w:val="0"/>
        </w:rPr>
        <w:t>B. Herman Hollerith</w:t>
      </w:r>
    </w:p>
    <w:p>
      <w:pPr>
        <w:spacing w:after="100" w:before="0"/>
      </w:pPr>
      <w:r>
        <w:rPr>
          <w:b w:val="0"/>
        </w:rPr>
        <w:t>C. John Von Neumann</w:t>
      </w:r>
    </w:p>
    <w:p>
      <w:pPr>
        <w:spacing w:after="100" w:before="0"/>
      </w:pPr>
      <w:r>
        <w:rPr>
          <w:b w:val="0"/>
        </w:rPr>
        <w:t>D. Blaise Pascal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John Von Neumann Key Points Additional Information This explanation confirms that John Von Neumann is the correct answer and provides additional context for the other options.</w:t>
      </w:r>
    </w:p>
    <w:p>
      <w:pPr>
        <w:spacing w:before="0"/>
      </w:pPr>
      <w:r>
        <w:rPr>
          <w:b w:val="0"/>
        </w:rPr>
        <w:t>• John Von Neumann is known for his work on the design of the stored-program computer.</w:t>
      </w:r>
    </w:p>
    <w:p>
      <w:pPr>
        <w:spacing w:before="0"/>
      </w:pPr>
      <w:r>
        <w:rPr>
          <w:b w:val="0"/>
        </w:rPr>
        <w:t>• This architecture is also known as the Von Neumann architecture.</w:t>
      </w:r>
    </w:p>
    <w:p>
      <w:pPr>
        <w:spacing w:before="0"/>
      </w:pPr>
      <w:r>
        <w:rPr>
          <w:b w:val="0"/>
        </w:rPr>
        <w:t>• It allows computers to store both data and instructions in the same memory space.</w:t>
      </w:r>
    </w:p>
    <w:p>
      <w:pPr>
        <w:spacing w:before="0"/>
      </w:pPr>
      <w:r>
        <w:rPr>
          <w:b w:val="0"/>
        </w:rPr>
        <w:t>• This concept has become a foundational principle for most modern computers.</w:t>
      </w:r>
    </w:p>
    <w:p>
      <w:pPr>
        <w:spacing w:before="0"/>
      </w:pPr>
      <w:r>
        <w:rPr>
          <w:b w:val="0"/>
        </w:rPr>
        <w:t>• Alan Turing: Known for his work on the theoretical foundations of computing and the Turing machine.</w:t>
      </w:r>
    </w:p>
    <w:p>
      <w:pPr>
        <w:spacing w:before="0"/>
      </w:pPr>
      <w:r>
        <w:rPr>
          <w:b w:val="0"/>
        </w:rPr>
        <w:t>• Herman Hollerith: Known for his work on the development of punched card data processing technology.</w:t>
      </w:r>
    </w:p>
    <w:p>
      <w:pPr>
        <w:spacing w:before="0"/>
      </w:pPr>
      <w:r>
        <w:rPr>
          <w:b w:val="0"/>
        </w:rPr>
        <w:t>• Blaise Pascal: Known for his work on early mechanical calculators.</w:t>
      </w:r>
    </w:p>
    <w:p>
      <w:pPr>
        <w:spacing w:before="0"/>
      </w:pPr>
      <w:r>
        <w:rPr>
          <w:b w:val="0"/>
        </w:rPr>
      </w:r>
    </w:p>
    <w:p>
      <w:pPr>
        <w:spacing w:after="100" w:line="360" w:lineRule="auto" w:before="0"/>
      </w:pPr>
      <w:r>
        <w:rPr>
          <w:b w:val="0"/>
        </w:rPr>
        <w:t>12. Which of the following is a kind of impact printers?</w:t>
      </w:r>
    </w:p>
    <w:p>
      <w:pPr>
        <w:spacing w:before="0"/>
      </w:pPr>
      <w:r>
        <w:rPr>
          <w:b w:val="0"/>
        </w:rPr>
      </w:r>
    </w:p>
    <w:p>
      <w:pPr>
        <w:spacing w:after="100" w:before="0"/>
      </w:pPr>
      <w:r>
        <w:rPr>
          <w:b w:val="0"/>
        </w:rPr>
        <w:t>A. Line printers</w:t>
      </w:r>
    </w:p>
    <w:p>
      <w:pPr>
        <w:spacing w:after="100" w:before="0"/>
      </w:pPr>
      <w:r>
        <w:rPr>
          <w:b w:val="0"/>
        </w:rPr>
        <w:t>B. Plotter</w:t>
      </w:r>
    </w:p>
    <w:p>
      <w:pPr>
        <w:spacing w:after="100" w:before="0"/>
      </w:pPr>
      <w:r>
        <w:rPr>
          <w:b w:val="0"/>
        </w:rPr>
        <w:t>C. Laser printers</w:t>
      </w:r>
    </w:p>
    <w:p>
      <w:pPr>
        <w:spacing w:after="100" w:before="0"/>
      </w:pPr>
      <w:r>
        <w:rPr>
          <w:b w:val="0"/>
        </w:rPr>
        <w:t>D. Ink-jet printers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Impact printers use a needle to create marks on paper via an inked ribbon. Examples include dot-matrix, drum, line, and daisy-wheel printers. Non-impact printers, like ink-jet and laser printers, print without ribbons and require less maintenance.</w:t>
      </w:r>
    </w:p>
    <w:p>
      <w:pPr>
        <w:spacing w:before="0"/>
      </w:pPr>
      <w:r>
        <w:rPr>
          <w:b w:val="0"/>
        </w:rPr>
      </w:r>
    </w:p>
    <w:p>
      <w:pPr>
        <w:spacing w:after="100" w:line="360" w:lineRule="auto" w:before="0"/>
      </w:pPr>
      <w:r>
        <w:rPr>
          <w:b w:val="0"/>
        </w:rPr>
        <w:t>13. Identify the correct ascending order arrangement of different memory devices in terms of their accessing speed.</w:t>
      </w:r>
    </w:p>
    <w:p>
      <w:pPr>
        <w:spacing w:before="0"/>
      </w:pPr>
      <w:r>
        <w:rPr>
          <w:b w:val="0"/>
        </w:rPr>
      </w:r>
    </w:p>
    <w:p>
      <w:pPr>
        <w:spacing w:after="100" w:before="0"/>
      </w:pPr>
      <w:r>
        <w:rPr>
          <w:b w:val="0"/>
        </w:rPr>
        <w:t>A. DRAM</w:t>
      </w:r>
    </w:p>
    <w:p>
      <w:pPr>
        <w:spacing w:after="100" w:before="0"/>
      </w:pPr>
      <w:r>
        <w:rPr>
          <w:b w:val="0"/>
        </w:rPr>
        <w:t>B. Cache</w:t>
      </w:r>
    </w:p>
    <w:p>
      <w:pPr>
        <w:spacing w:after="100" w:before="0"/>
      </w:pPr>
      <w:r>
        <w:rPr>
          <w:b w:val="0"/>
        </w:rPr>
        <w:t>C. ROM</w:t>
      </w:r>
    </w:p>
    <w:p>
      <w:pPr>
        <w:spacing w:after="100" w:before="0"/>
      </w:pPr>
      <w:r>
        <w:rPr>
          <w:b w:val="0"/>
        </w:rPr>
        <w:t>D. DRAM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ascending order of memory devices in terms of accessing speed is ROM. Cache memory is faster than RAM as it stores frequently used data for quick access. DRAM, being the main memory, is slower than Cache. ROM is slower since it primarily stores non-volatile, read-only data.</w:t>
      </w:r>
    </w:p>
    <w:p>
      <w:pPr>
        <w:spacing w:before="0"/>
      </w:pPr>
      <w:r>
        <w:rPr>
          <w:b w:val="0"/>
        </w:rPr>
      </w:r>
    </w:p>
    <w:p>
      <w:pPr>
        <w:spacing w:after="100" w:line="360" w:lineRule="auto" w:before="0"/>
      </w:pPr>
      <w:r>
        <w:rPr>
          <w:b w:val="0"/>
        </w:rPr>
        <w:t>14. Which of the following statement is NOT correct? I. Call quality depends on the strength of your internet using VoIP. II. Call notification is not possible using VoIP.</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Only II. Key Points</w:t>
      </w:r>
    </w:p>
    <w:p>
      <w:pPr>
        <w:spacing w:before="0"/>
      </w:pPr>
      <w:r>
        <w:rPr>
          <w:b w:val="0"/>
        </w:rPr>
        <w:t>• Voice over Internet Protocol (VoIP), is a technology that allows you to make voice calls using a broadband Internet connection instead of a regular (or analog) phone line. Some VoIP services may only allow you to call other people using the same service, but others may allow you to call anyone who has local, long-distance, mobile and international numbers.</w:t>
      </w:r>
    </w:p>
    <w:p>
      <w:pPr>
        <w:spacing w:before="0"/>
      </w:pPr>
      <w:r>
        <w:rPr>
          <w:b w:val="0"/>
        </w:rPr>
        <w:t>• Also, while some VoIP services only work on your computer or a specialized VoIP phone, other services allow you to use a traditional phone connected to a VoIP adapter.</w:t>
      </w:r>
    </w:p>
    <w:p>
      <w:pPr>
        <w:spacing w:before="0"/>
      </w:pPr>
      <w:r>
        <w:rPr>
          <w:b w:val="0"/>
        </w:rPr>
        <w:t>• Call quality depends on the strength of your internet using VoIP.</w:t>
      </w:r>
    </w:p>
    <w:p>
      <w:pPr>
        <w:spacing w:before="0"/>
      </w:pPr>
      <w:r>
        <w:rPr>
          <w:b w:val="0"/>
        </w:rPr>
        <w:t>• Call notification is possible using VoIP.</w:t>
      </w:r>
    </w:p>
    <w:p>
      <w:pPr>
        <w:spacing w:before="0"/>
      </w:pPr>
      <w:r>
        <w:rPr>
          <w:b w:val="0"/>
        </w:rPr>
      </w:r>
    </w:p>
    <w:p>
      <w:pPr>
        <w:spacing w:after="100" w:line="360" w:lineRule="auto" w:before="0"/>
      </w:pPr>
      <w:r>
        <w:rPr>
          <w:b w:val="0"/>
        </w:rPr>
        <w:t>15. A /An __________ topology is a bus topology in a closed loop where data travels around the ring in one direction.</w:t>
      </w:r>
    </w:p>
    <w:p>
      <w:pPr>
        <w:spacing w:before="0"/>
      </w:pPr>
      <w:r>
        <w:rPr>
          <w:b w:val="0"/>
        </w:rPr>
      </w:r>
    </w:p>
    <w:p>
      <w:pPr>
        <w:spacing w:after="100" w:before="0"/>
      </w:pPr>
      <w:r>
        <w:rPr>
          <w:b w:val="0"/>
        </w:rPr>
        <w:t>A. Star</w:t>
      </w:r>
    </w:p>
    <w:p>
      <w:pPr>
        <w:spacing w:after="100" w:before="0"/>
      </w:pPr>
      <w:r>
        <w:rPr>
          <w:b w:val="0"/>
        </w:rPr>
        <w:t>B. Ring</w:t>
      </w:r>
    </w:p>
    <w:p>
      <w:pPr>
        <w:spacing w:after="100" w:before="0"/>
      </w:pPr>
      <w:r>
        <w:rPr>
          <w:b w:val="0"/>
        </w:rPr>
        <w:t>C. Extended Star</w:t>
      </w:r>
    </w:p>
    <w:p>
      <w:pPr>
        <w:spacing w:after="100" w:before="0"/>
      </w:pPr>
      <w:r>
        <w:rPr>
          <w:b w:val="0"/>
        </w:rPr>
        <w:t>D. Mesh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ring topology connects devices in a closed loop, where each device has exactly two neighbors. Data travels in one direction around the ring, passing through each device until it reaches its destination. This structure simplifies network management and eliminates the need for a central hub, but a break in the loop can disrupt communication.</w:t>
      </w:r>
    </w:p>
    <w:p>
      <w:pPr>
        <w:spacing w:before="0"/>
      </w:pPr>
      <w:r>
        <w:rPr>
          <w:b w:val="0"/>
        </w:rPr>
      </w:r>
    </w:p>
    <w:p>
      <w:pPr>
        <w:spacing w:after="100" w:line="360" w:lineRule="auto" w:before="0"/>
      </w:pPr>
      <w:r>
        <w:rPr>
          <w:b w:val="0"/>
        </w:rPr>
        <w:t>16. An editor at a publishing company is responsible for reviewing documents from multiple writers. The team wants to track changes made by different users and approve or reject them before finalizing the book. Which feature of a word processor allows this workflow?</w:t>
      </w:r>
    </w:p>
    <w:p>
      <w:pPr>
        <w:spacing w:before="0"/>
      </w:pPr>
      <w:r>
        <w:rPr>
          <w:b w:val="0"/>
        </w:rPr>
      </w:r>
    </w:p>
    <w:p>
      <w:pPr>
        <w:spacing w:after="100" w:before="0"/>
      </w:pPr>
      <w:r>
        <w:rPr>
          <w:b w:val="0"/>
        </w:rPr>
        <w:t>A. Revision History</w:t>
      </w:r>
    </w:p>
    <w:p>
      <w:pPr>
        <w:spacing w:after="100" w:before="0"/>
      </w:pPr>
      <w:r>
        <w:rPr>
          <w:b w:val="0"/>
        </w:rPr>
        <w:t>B. Track Changes and Comments</w:t>
      </w:r>
    </w:p>
    <w:p>
      <w:pPr>
        <w:spacing w:after="100" w:before="0"/>
      </w:pPr>
      <w:r>
        <w:rPr>
          <w:b w:val="0"/>
        </w:rPr>
        <w:t>C. Document Protection</w:t>
      </w:r>
    </w:p>
    <w:p>
      <w:pPr>
        <w:spacing w:after="100" w:before="0"/>
      </w:pPr>
      <w:r>
        <w:rPr>
          <w:b w:val="0"/>
        </w:rPr>
        <w:t>D. Outline View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Track Changes and Comments. Key Points Additional Information</w:t>
      </w:r>
    </w:p>
    <w:p>
      <w:pPr>
        <w:spacing w:before="0"/>
      </w:pPr>
      <w:r>
        <w:rPr>
          <w:b w:val="0"/>
        </w:rPr>
        <w:t>• Track Changes and Comments feature in word processors allows users to monitor edits made by different contributors.</w:t>
      </w:r>
    </w:p>
    <w:p>
      <w:pPr>
        <w:spacing w:before="0"/>
      </w:pPr>
      <w:r>
        <w:rPr>
          <w:b w:val="0"/>
        </w:rPr>
        <w:t>• Users can approve or reject changes, ensuring collaborative document editing and maintaining version control.</w:t>
      </w:r>
    </w:p>
    <w:p>
      <w:pPr>
        <w:spacing w:before="0"/>
      </w:pPr>
      <w:r>
        <w:rPr>
          <w:b w:val="0"/>
        </w:rPr>
        <w:t>• This feature is especially useful in workflows involving multiple reviewers, such as editing books or academic papers.</w:t>
      </w:r>
    </w:p>
    <w:p>
      <w:pPr>
        <w:spacing w:before="0"/>
      </w:pPr>
      <w:r>
        <w:rPr>
          <w:b w:val="0"/>
        </w:rPr>
        <w:t>• Comments enable reviewers to add notes and suggestions, facilitating clear communication among team members.</w:t>
      </w:r>
    </w:p>
    <w:p>
      <w:pPr>
        <w:spacing w:before="0"/>
      </w:pPr>
      <w:r>
        <w:rPr>
          <w:b w:val="0"/>
        </w:rPr>
        <w:t>• Revision History: While useful for tracking document versions, it does not allow for direct approval or rejection of individual changes.</w:t>
      </w:r>
    </w:p>
    <w:p>
      <w:pPr>
        <w:spacing w:before="0"/>
      </w:pPr>
      <w:r>
        <w:rPr>
          <w:b w:val="0"/>
        </w:rPr>
        <w:t>• Document Protection: This feature primarily restricts editing or access to documents but does not facilitate collaborative editing workflows.</w:t>
      </w:r>
    </w:p>
    <w:p>
      <w:pPr>
        <w:spacing w:before="0"/>
      </w:pPr>
      <w:r>
        <w:rPr>
          <w:b w:val="0"/>
        </w:rPr>
        <w:t>• Outline View: This feature helps organize and navigate document sections but does not support tracking changes or comments.</w:t>
      </w:r>
    </w:p>
    <w:p>
      <w:pPr>
        <w:spacing w:before="0"/>
      </w:pPr>
      <w:r>
        <w:rPr>
          <w:b w:val="0"/>
        </w:rPr>
        <w:t>• Track Changes and Comments: This is the ideal feature for tracking edits, providing comments, and collaborating effectively.</w:t>
      </w:r>
    </w:p>
    <w:p>
      <w:pPr>
        <w:spacing w:before="0"/>
      </w:pPr>
      <w:r>
        <w:rPr>
          <w:b w:val="0"/>
        </w:rPr>
      </w:r>
    </w:p>
    <w:p>
      <w:pPr>
        <w:spacing w:after="100" w:line="360" w:lineRule="auto" w:before="0"/>
      </w:pPr>
      <w:r>
        <w:rPr>
          <w:b w:val="0"/>
        </w:rPr>
        <w:t>17. Who is credited with developing the “C” language?</w:t>
      </w:r>
    </w:p>
    <w:p>
      <w:pPr>
        <w:spacing w:before="0"/>
      </w:pPr>
      <w:r>
        <w:rPr>
          <w:b w:val="0"/>
        </w:rPr>
      </w:r>
    </w:p>
    <w:p>
      <w:pPr>
        <w:spacing w:after="100" w:before="0"/>
      </w:pPr>
      <w:r>
        <w:rPr>
          <w:b w:val="0"/>
        </w:rPr>
        <w:t>A. Bill Gates</w:t>
      </w:r>
    </w:p>
    <w:p>
      <w:pPr>
        <w:spacing w:after="100" w:before="0"/>
      </w:pPr>
      <w:r>
        <w:rPr>
          <w:b w:val="0"/>
        </w:rPr>
        <w:t>B. Steve Rogers</w:t>
      </w:r>
    </w:p>
    <w:p>
      <w:pPr>
        <w:spacing w:after="100" w:before="0"/>
      </w:pPr>
      <w:r>
        <w:rPr>
          <w:b w:val="0"/>
        </w:rPr>
        <w:t>C. Dennis Ritchie</w:t>
      </w:r>
    </w:p>
    <w:p>
      <w:pPr>
        <w:spacing w:after="100" w:before="0"/>
      </w:pPr>
      <w:r>
        <w:rPr>
          <w:b w:val="0"/>
        </w:rPr>
        <w:t>D. Yashwant Kanetkar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Dennis Ritchie is credited with developing the "C" language. He created it at Bell Labs in the early 1970s, which became one of the most widely used programming languages, influencing many modern languages.</w:t>
      </w:r>
    </w:p>
    <w:p>
      <w:pPr>
        <w:spacing w:before="0"/>
      </w:pPr>
      <w:r>
        <w:rPr>
          <w:b w:val="0"/>
        </w:rPr>
      </w:r>
    </w:p>
    <w:p>
      <w:pPr>
        <w:spacing w:after="100" w:line="360" w:lineRule="auto" w:before="0"/>
      </w:pPr>
      <w:r>
        <w:rPr>
          <w:b w:val="0"/>
        </w:rPr>
        <w:t>18. What does UPS stand for.</w:t>
      </w:r>
    </w:p>
    <w:p>
      <w:pPr>
        <w:spacing w:before="0"/>
      </w:pPr>
      <w:r>
        <w:rPr>
          <w:b w:val="0"/>
        </w:rPr>
      </w:r>
    </w:p>
    <w:p>
      <w:pPr>
        <w:spacing w:after="100" w:before="0"/>
      </w:pPr>
      <w:r>
        <w:rPr>
          <w:b w:val="0"/>
        </w:rPr>
        <w:t>A. Unusual Power Supply</w:t>
      </w:r>
    </w:p>
    <w:p>
      <w:pPr>
        <w:spacing w:after="100" w:before="0"/>
      </w:pPr>
      <w:r>
        <w:rPr>
          <w:b w:val="0"/>
        </w:rPr>
        <w:t>B. Usual Power Supply</w:t>
      </w:r>
    </w:p>
    <w:p>
      <w:pPr>
        <w:spacing w:after="100" w:before="0"/>
      </w:pPr>
      <w:r>
        <w:rPr>
          <w:b w:val="0"/>
        </w:rPr>
        <w:t>C. Uninterrupted Power Supply</w:t>
      </w:r>
    </w:p>
    <w:p>
      <w:pPr>
        <w:spacing w:after="100" w:before="0"/>
      </w:pPr>
      <w:r>
        <w:rPr>
          <w:b w:val="0"/>
        </w:rPr>
        <w:t>D. Unhindered Power Supply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UPS stands for Uninterrupted Power Supply. It is a device that provides emergency power to a load when the main power source fails, ensuring that computers and other electronic equipment can continue to operate without interruption.</w:t>
      </w:r>
    </w:p>
    <w:p>
      <w:pPr>
        <w:spacing w:before="0"/>
      </w:pPr>
      <w:r>
        <w:rPr>
          <w:b w:val="0"/>
        </w:rPr>
      </w:r>
    </w:p>
    <w:p>
      <w:pPr>
        <w:spacing w:after="100" w:line="360" w:lineRule="auto" w:before="0"/>
      </w:pPr>
      <w:r>
        <w:rPr>
          <w:b w:val="0"/>
        </w:rPr>
        <w:t>19. Convert 101110 into decimal notation</w:t>
      </w:r>
    </w:p>
    <w:p>
      <w:pPr>
        <w:spacing w:before="0"/>
      </w:pPr>
      <w:r>
        <w:rPr>
          <w:b w:val="0"/>
        </w:rPr>
      </w:r>
    </w:p>
    <w:p>
      <w:pPr>
        <w:spacing w:after="100" w:before="0"/>
      </w:pPr>
      <w:r>
        <w:rPr>
          <w:b w:val="0"/>
        </w:rPr>
        <w:t>A. 44</w:t>
      </w:r>
    </w:p>
    <w:p>
      <w:pPr>
        <w:spacing w:after="100" w:before="0"/>
      </w:pPr>
      <w:r>
        <w:rPr>
          <w:b w:val="0"/>
        </w:rPr>
        <w:t>B. 56</w:t>
      </w:r>
    </w:p>
    <w:p>
      <w:pPr>
        <w:spacing w:after="100" w:before="0"/>
      </w:pPr>
      <w:r>
        <w:rPr>
          <w:b w:val="0"/>
        </w:rPr>
        <w:t>C. 72</w:t>
      </w:r>
    </w:p>
    <w:p>
      <w:pPr>
        <w:spacing w:after="100" w:before="0"/>
      </w:pPr>
      <w:r>
        <w:rPr>
          <w:b w:val="0"/>
        </w:rPr>
        <w:t>D. 46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46. Additional Information</w:t>
      </w:r>
    </w:p>
    <w:p>
      <w:pPr>
        <w:spacing w:before="0"/>
      </w:pPr>
      <w:r>
        <w:rPr>
          <w:b w:val="0"/>
        </w:rPr>
        <w:t>• Binary to Decimal: (101110)2</w:t>
      </w:r>
    </w:p>
    <w:p>
      <w:pPr>
        <w:spacing w:before="0"/>
      </w:pPr>
      <w:r>
        <w:rPr>
          <w:b w:val="0"/>
        </w:rPr>
        <w:t>• = (1 × 25) + (0 × 24) + (1 × 23) + (1 × 22) + (1 × 21) + (0 × 20)</w:t>
      </w:r>
    </w:p>
    <w:p>
      <w:pPr>
        <w:spacing w:before="0"/>
      </w:pPr>
      <w:r>
        <w:rPr>
          <w:b w:val="0"/>
        </w:rPr>
        <w:t>• = 32 + 0 + 8 + 4 + 2 + 0</w:t>
      </w:r>
    </w:p>
    <w:p>
      <w:pPr>
        <w:spacing w:before="0"/>
      </w:pPr>
      <w:r>
        <w:rPr>
          <w:b w:val="0"/>
        </w:rPr>
        <w:t>• = (46)10</w:t>
      </w:r>
    </w:p>
    <w:p>
      <w:pPr>
        <w:spacing w:before="0"/>
      </w:pPr>
      <w:r>
        <w:rPr>
          <w:b w:val="0"/>
        </w:rPr>
        <w:t>• A number with base 2 is known as a Binary Number, and numbers with base 10 are known as Decimal Numbers in the Number System.</w:t>
      </w:r>
    </w:p>
    <w:p>
      <w:pPr>
        <w:spacing w:before="0"/>
      </w:pPr>
      <w:r>
        <w:rPr>
          <w:b w:val="0"/>
        </w:rPr>
        <w:t>• The decimal numbers are 0, 1, 2, 3, 4, 5, 6, 7, 8, 9, and so on.</w:t>
      </w:r>
    </w:p>
    <w:p>
      <w:pPr>
        <w:spacing w:before="0"/>
      </w:pPr>
      <w:r>
        <w:rPr>
          <w:b w:val="0"/>
        </w:rPr>
        <w:t>• Binary numbers, on the other hand, are used in digital systems and are represented by just two digits – 0 and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