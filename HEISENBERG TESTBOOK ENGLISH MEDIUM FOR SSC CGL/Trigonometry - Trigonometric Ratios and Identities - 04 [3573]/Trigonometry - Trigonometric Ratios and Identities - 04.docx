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sec A - tan A = p, then find the value of sec A.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(p^2-1/p^2+1)</w:t>
      </w:r>
    </w:p>
    <w:p>
      <w:pPr>
        <w:spacing w:after="100" w:before="0"/>
      </w:pPr>
      <w:r>
        <w:rPr>
          <w:b w:val="0"/>
        </w:rPr>
        <w:t>B. (p^2+1/p^2-1)</w:t>
      </w:r>
    </w:p>
    <w:p>
      <w:pPr>
        <w:spacing w:after="100" w:before="0"/>
      </w:pPr>
      <w:r>
        <w:rPr>
          <w:b w:val="0"/>
        </w:rPr>
        <w:t>C. (p^2+1/p)</w:t>
      </w:r>
    </w:p>
    <w:p>
      <w:pPr>
        <w:spacing w:after="100" w:before="0"/>
      </w:pPr>
      <w:r>
        <w:rPr>
          <w:b w:val="0"/>
        </w:rPr>
        <w:t>D. (p^2+1/2 p)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sec A - tan A = p ....(1), ⇒ sec A + tan A = 1/p......(2) Add both the equation: ⇒ 2 sec A = p + 1/p ⇒ 2 sec A = (p2 + 1)/p ⇒ sec A = (p2 + 1)/2p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If secθ + tanθ = p, 0°^2 - 1p^2 + 1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sin θ</w:t>
      </w:r>
    </w:p>
    <w:p>
      <w:pPr>
        <w:spacing w:after="100" w:before="0"/>
      </w:pPr>
      <w:r>
        <w:rPr>
          <w:b w:val="0"/>
        </w:rPr>
        <w:t>B. cosec θ</w:t>
      </w:r>
    </w:p>
    <w:p>
      <w:pPr>
        <w:spacing w:after="100" w:before="0"/>
      </w:pPr>
      <w:r>
        <w:rPr>
          <w:b w:val="0"/>
        </w:rPr>
        <w:t>C. cos θ</w:t>
      </w:r>
    </w:p>
    <w:p>
      <w:pPr>
        <w:spacing w:after="100" w:before="0"/>
      </w:pPr>
      <w:r>
        <w:rPr>
          <w:b w:val="0"/>
        </w:rPr>
        <w:t>D. 2 cosec θ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sec θ + tan θ = P ----(1) As we know, (sec2θ – tan2 θ) = 1 ⇒ (sec θ + tan θ) (sec θ – tan θ) = 1 ⇒ sec θ – tan θ = 1/p ----(2) From equation (1) and equation (2) ⇒ 2 sec θ = p + 1/p ⇒ 2 sec θ = (p2 + 1)/P ⇒ sec θ = (P2 + 1)/2p Perpendicular = P, Hypotenuse = H and Base = B. ⇒ sec θ = H/B = (p2 + 1)/2p ⇒ H = (p2 + 1) and B = 2p As we know, H2 = P2 + B2 ⇒ (p2 + 1)2 = (2p)2 + P2 ⇒ p2 = p4 + 1 + 2p2 – 4p2 ⇒ p2 = p4 + 1 – 2p2 ⇒ p2 = (p2 – 1)2 ⇒ p = (p2 – 1) As we know ⇒ sin θ = (p2 – 1)/(p2 + 1)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The value of (2^3 θ-θ/θ-2^3θ)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sec θ</w:t>
      </w:r>
    </w:p>
    <w:p>
      <w:pPr>
        <w:spacing w:after="100" w:before="0"/>
      </w:pPr>
      <w:r>
        <w:rPr>
          <w:b w:val="0"/>
        </w:rPr>
        <w:t>B. sin θ</w:t>
      </w:r>
    </w:p>
    <w:p>
      <w:pPr>
        <w:spacing w:after="100" w:before="0"/>
      </w:pPr>
      <w:r>
        <w:rPr>
          <w:b w:val="0"/>
        </w:rPr>
        <w:t>C. cot θ</w:t>
      </w:r>
    </w:p>
    <w:p>
      <w:pPr>
        <w:spacing w:after="100" w:before="0"/>
      </w:pPr>
      <w:r>
        <w:rPr>
          <w:b w:val="0"/>
        </w:rPr>
        <w:t>D. tan θ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(2^3 θ-θ/θ-2^3θ) ⇒ (θ (2^2 θ -1)/θ (1 - 2^2 θ)) ⇒ cot θ [(2^2 θ - (^2 θ + ^2 θ)/(^2 θ + ^2 θ)- 2^2 θ)] \\ ⇒ cot~ θ [(2cos^2~ θ -1/1 - 2sin^2~θ)] ⇒ cot θ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If θ = 12 13, 0 θ ^2 θ - ^2 θ 2θ . θ × 1 ^2 θ = __________.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295 3456</w:t>
      </w:r>
    </w:p>
    <w:p>
      <w:pPr>
        <w:spacing w:after="100" w:before="0"/>
      </w:pPr>
      <w:r>
        <w:rPr>
          <w:b w:val="0"/>
        </w:rPr>
        <w:t>B. 590 3542</w:t>
      </w:r>
    </w:p>
    <w:p>
      <w:pPr>
        <w:spacing w:after="100" w:before="0"/>
      </w:pPr>
      <w:r>
        <w:rPr>
          <w:b w:val="0"/>
        </w:rPr>
        <w:t>C. 695 3542</w:t>
      </w:r>
    </w:p>
    <w:p>
      <w:pPr>
        <w:spacing w:after="100" w:before="0"/>
      </w:pPr>
      <w:r>
        <w:rPr>
          <w:b w:val="0"/>
        </w:rPr>
        <w:t>D. 595 3456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 used: 2θ=2θ.θ Calculation: It is given that θ is an acute angle, So by trigonometric ratios- θ = Perpendicular Hypotenuse Since, θ = 12 13 then on comparison, ⇒ Hypotenuse = 13 unit and Perpendicular = 12 unit Now, by the Pythagorean theorem, (Hypotenuse)2 = (perpendicular)2 + (base)2 ⇒ 132 = 122 + (base)2 ⇒ (base)2 = 25 ⇒ base = 5 unit ⇒ θ=basehypontenuse = 513 ⇒θ = perpendicularbase= 125 Substituting the values of θ, θ and θ into the expression, ⇒≤ft((12/13))^2-≤ft((5/13))^2 2.(12/13).(5/13)× 1≤ft((12/5))^2 ⇒(119/169)(120/169)× 25144 ⇒(119×25/120×144)= (119× 5/24× 144) ⇒595 3456 The value of the expression is 595 3456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If cos4 α − sin4 α = 56, then the value of 2 cos2α − 1 = 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116</w:t>
      </w:r>
    </w:p>
    <w:p>
      <w:pPr>
        <w:spacing w:after="100" w:before="0"/>
      </w:pPr>
      <w:r>
        <w:rPr>
          <w:b w:val="0"/>
        </w:rPr>
        <w:t>B. 56</w:t>
      </w:r>
    </w:p>
    <w:p>
      <w:pPr>
        <w:spacing w:after="100" w:before="0"/>
      </w:pPr>
      <w:r>
        <w:rPr>
          <w:b w:val="0"/>
        </w:rPr>
        <w:t>C. 611</w:t>
      </w:r>
    </w:p>
    <w:p>
      <w:pPr>
        <w:spacing w:after="100" w:before="0"/>
      </w:pPr>
      <w:r>
        <w:rPr>
          <w:b w:val="0"/>
        </w:rPr>
        <w:t>D. 65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(cos2 θ + sin2 θ)(cos2 θ - sin2 θ) = (5/6) ⇒ (cos2 θ - sin2 θ) = (5/6) ⇒ cos2 θ - (1 - cos2 θ) = (5/6) ⇒ 2 cos2α − 1 = (5/6)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7 sin2 A + 3 cos2 A = 4, then find cot A: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√3</w:t>
      </w:r>
    </w:p>
    <w:p>
      <w:pPr>
        <w:spacing w:after="100" w:before="0"/>
      </w:pPr>
      <w:r>
        <w:rPr>
          <w:b w:val="0"/>
        </w:rPr>
        <w:t>B. √2</w:t>
      </w:r>
    </w:p>
    <w:p>
      <w:pPr>
        <w:spacing w:after="100" w:before="0"/>
      </w:pPr>
      <w:r>
        <w:rPr>
          <w:b w:val="0"/>
        </w:rPr>
        <w:t>C. (1/√2)</w:t>
      </w:r>
    </w:p>
    <w:p>
      <w:pPr>
        <w:spacing w:after="100" w:before="0"/>
      </w:pPr>
      <w:r>
        <w:rPr>
          <w:b w:val="0"/>
        </w:rPr>
        <w:t>D. (1/√3)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7 sin2 θ + 3 cos2 θ = 4 ⇒ 7 sin2θ + 3 (1 – sin2θ) = 4 ⇒ 7 sin2θ + 3 – 3sin2θ = 4 ⇒ 4 sin2θ = 1 ⇒ sin2θ = 1/4 ⇒ sinθ = 1/2 = ⇒ Cot A = √3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If x = cosecA + cosA and y = cosec A - cosA, then find the value of ((2/x+y))^2 + ((x-y/2))^2 - 1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: x = cosecA + cosA and y = cosec A - cosA Formula used : sin2 θ + cos2 θ = 1 Calculations : x + y = cosecA + cosA + cosec A - cosA ⇒ 2cosecA x - y = cosecA + cosA - (cosec A - cosA) ⇒ 2cosA [2/(x + y)]2 = [2/(2cosecA)]2 = sin2A [(x - y)/2]2 = [2cosA/2]2 = cos2A So, [2/(x + y)]2 + [(x - y)/2]2 - 1 = sin2A + cos2A - 1 ⇒ 1 - 1 ⇒ 0 ∴ Correct choice will be option 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If 1 + tan θ = √3, then √3 cot θ - 1 = _________.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√3 + 12</w:t>
      </w:r>
    </w:p>
    <w:p>
      <w:pPr>
        <w:spacing w:after="100" w:before="0"/>
      </w:pPr>
      <w:r>
        <w:rPr>
          <w:b w:val="0"/>
        </w:rPr>
        <w:t>B. √3 - 12</w:t>
      </w:r>
    </w:p>
    <w:p>
      <w:pPr>
        <w:spacing w:after="100" w:before="0"/>
      </w:pPr>
      <w:r>
        <w:rPr>
          <w:b w:val="0"/>
        </w:rPr>
        <w:t>C. 2√3 - 12</w:t>
      </w:r>
    </w:p>
    <w:p>
      <w:pPr>
        <w:spacing w:after="100" w:before="0"/>
      </w:pPr>
      <w:r>
        <w:rPr>
          <w:b w:val="0"/>
        </w:rPr>
        <w:t>D. 2√3 + 12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1+ tanθ = 3 (tanθ = 1/cotθ) ⇒ 1+1/cotθ = 3 ⇒ cotθ = 1/(3 -1) Now, 3 cotθ - 1 = 3 × 1(3 -1) -1 = 1(3 -1) ⇒1(3 -1) × ( 3 +1)(3 +1) = (3 +1)2.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0° √((^2 θ + cosec^2 θ/^2 θ - ^2 θ) )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sec3 θ</w:t>
      </w:r>
    </w:p>
    <w:p>
      <w:pPr>
        <w:spacing w:after="100" w:before="0"/>
      </w:pPr>
      <w:r>
        <w:rPr>
          <w:b w:val="0"/>
        </w:rPr>
        <w:t>B. sec2 θ</w:t>
      </w:r>
    </w:p>
    <w:p>
      <w:pPr>
        <w:spacing w:after="100" w:before="0"/>
      </w:pPr>
      <w:r>
        <w:rPr>
          <w:b w:val="0"/>
        </w:rPr>
        <w:t>C. cosec3 θ</w:t>
      </w:r>
    </w:p>
    <w:p>
      <w:pPr>
        <w:spacing w:after="100" w:before="0"/>
      </w:pPr>
      <w:r>
        <w:rPr>
          <w:b w:val="0"/>
        </w:rPr>
        <w:t>D. sin2 θ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√(^2 θ + cosec^2 θ/^2 θ - ^2 θ) Formula used: sec2θ = 1/cos2θ cosec2θ = 1/sin2θ tan2θ = sin2θ/cos2θ (1 – cos2θ) = sin2θ Calculation: √(^2 θ + cosec^2 θ/^2 θ - ^2 θ) ⇒ √(1/cos2θ + 1/sin2θ) / (sin2θ/cos2θ – sin2θ) ⇒ √[(sin2θ + cos2θ) / cos2θ.sin2θ] / [(sin2θ – cos2θ.sin2θ)] ⇒ √(1/cos2θ.sin2θ) / [sin2θ(1 – cos2θ) / cos2θ] ⇒ √(1/cos2θ.sin2θ) / [(sin2θ .sin2θ) / cos2θ] ⇒ √(1/sin2θ).(1/sin4θ) ⇒ √1/sin6θ ⇒ √cosec6θ ⇒ cosec3θ ∴ The required value is cosec3θ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Using trigonometric formulas, find the value of ≤ft(((x-y)/(x+y)))≤ft((x+y/x-y))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-2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≤ft(((x-y)/(x+y)))≤ft((x+y/x-y)) If we put x = 45° and y = 0° then, ⇒ sin (45 - 0)/sin(45 + 0) × (tan 45 + tan 0)/(tan 45 - tan 0) ⇒ sin 45/sin 45 × (1 + 0)/(1 - 0) ⇒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For 0° (1/cos θ)+(1/tan θ -sec θ)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tan θ</w:t>
      </w:r>
    </w:p>
    <w:p>
      <w:pPr>
        <w:spacing w:after="100" w:before="0"/>
      </w:pPr>
      <w:r>
        <w:rPr>
          <w:b w:val="0"/>
        </w:rPr>
        <w:t>B. -sec θ</w:t>
      </w:r>
    </w:p>
    <w:p>
      <w:pPr>
        <w:spacing w:after="100" w:before="0"/>
      </w:pPr>
      <w:r>
        <w:rPr>
          <w:b w:val="0"/>
        </w:rPr>
        <w:t>C. -tan θ</w:t>
      </w:r>
    </w:p>
    <w:p>
      <w:pPr>
        <w:spacing w:after="100" w:before="0"/>
      </w:pPr>
      <w:r>
        <w:rPr>
          <w:b w:val="0"/>
        </w:rPr>
        <w:t>D. sec θ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(1/cos θ)+(1/tan θ -sec θ) Formula used: 1/cosθ = secθ tan2θ – sec2θ = -1 Calculation: (1/cos θ)+(1/tan θ -sec θ) ⇒ secθ + 1/tanθ – secθ Rationalizing the value we get, ⇒ secθ + [1(tanθ + secθ )/tanθ – secθ × (tanθ + secθ)] ⇒ secθ + (tanθ + secθ)/(tan2θ – sec2θ) ⇒ secθ + (tanθ + secθ)/-1 ⇒ secθ + [-(tanθ + secθ)] ⇒ secθ – tanθ – secθ ⇒ -tanθ ∴ Required value is -tanθ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What is the value of (sec A - tan A + 1)(sec A - tan A - 1)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 tan A</w:t>
      </w:r>
    </w:p>
    <w:p>
      <w:pPr>
        <w:spacing w:after="100" w:before="0"/>
      </w:pPr>
      <w:r>
        <w:rPr>
          <w:b w:val="0"/>
        </w:rPr>
        <w:t>B. 2 tan A (tan A - sec A)</w:t>
      </w:r>
    </w:p>
    <w:p>
      <w:pPr>
        <w:spacing w:after="100" w:before="0"/>
      </w:pPr>
      <w:r>
        <w:rPr>
          <w:b w:val="0"/>
        </w:rPr>
        <w:t>C. 2 sec A</w:t>
      </w:r>
    </w:p>
    <w:p>
      <w:pPr>
        <w:spacing w:after="100" w:before="0"/>
      </w:pPr>
      <w:r>
        <w:rPr>
          <w:b w:val="0"/>
        </w:rPr>
        <w:t>D. (1 + tan A)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(sec A - tan A + 1)(sec A - tan A - 1) ⇒ ((sec A - tan A)2 - 12) ⇒ sec2 A + tan2 A - 2sec A tan A - 1 ⇒ tan2 A + 1 + tan2 A - 2sec A tan A - 1 ⇒ 2tan2 A - 2sec A tan A ⇒ 2 tan A (tan A - sec A)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If m + 5 = sec^2A cosec^2A (1 - cos^2A) (1 - sin^2A) + 5, then find the value of m: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m + 5 = sec2A × cosec2A × sin2A × cos2A + 5 ⇒ m + 5 = (1/cos2A) × (1/sin2A) × sin2A × cos2A + 5 ⇒ m + 5 = 1 + 5 ⇒ m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If cos 27° = x, then the value of tan 63°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√(1+x^2)x</w:t>
      </w:r>
    </w:p>
    <w:p>
      <w:pPr>
        <w:spacing w:after="100" w:before="0"/>
      </w:pPr>
      <w:r>
        <w:rPr>
          <w:b w:val="0"/>
        </w:rPr>
        <w:t>B. √(1+x^2)</w:t>
      </w:r>
    </w:p>
    <w:p>
      <w:pPr>
        <w:spacing w:after="100" w:before="0"/>
      </w:pPr>
      <w:r>
        <w:rPr>
          <w:b w:val="0"/>
        </w:rPr>
        <w:t>C. √(1-x^2)x</w:t>
      </w:r>
    </w:p>
    <w:p>
      <w:pPr>
        <w:spacing w:after="100" w:before="0"/>
      </w:pPr>
      <w:r>
        <w:rPr>
          <w:b w:val="0"/>
        </w:rPr>
        <w:t>D. √(1-x^2)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cos27° = x tan63° = ? Formula Used: cosθ = Base/Hypotenuse tanθ = Perpendicular/Base Perpendicular2 + Base2 = Hypotenus2 Calculation: cos27° = x ⇒ AB/BC = x/1 Perpendicular2 = Hypotenus2 – Base2 ⇒ AC2 = BC2 – AB2 ⇒ AC2 = 1 – x2 ⇒ AC = √(1 – x2) Therefore, tan63° = AB/AC ⇒ tan63° = x/√(1 – x2)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If α + β = 45º and (tanα + 1)(tan ẞ + 1) = 2x, then x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-1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α + β = 45º (tanα + 1)(tan β + 1) = 2x Formula Used: Using the identity: tan(α + β) = (tanα + tanβ) / (1 - tanαtanβ) Since α + β = 45º, tan 45º = 1 So, 1 = (tanα + tanβ) / (1 - tanαtanβ) Calculation: 1 = (tanα + tanβ) / (1 - tanαtanβ) ⇒ 1 - tanαtanβ = tanα + tanβ ⇒ tanα + tanβ + tanαtanβ = 1 Let tanα = a and tanβ = b ⇒ a + b + ab = 1 Given: (a + 1)(b + 1) = 2x ⇒ ab + a + b + 1 = 2x We know a + b + ab = 1 ⇒ 1 + 1 = 2x ⇒ 2 = 2x ⇒ x = 1 The correct answer is option 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If 5 sin2 θ + 14 cos θ = 13, 0° θ + cotθ cosecθ + tanθ?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9/8</w:t>
      </w:r>
    </w:p>
    <w:p>
      <w:pPr>
        <w:spacing w:after="100" w:before="0"/>
      </w:pPr>
      <w:r>
        <w:rPr>
          <w:b w:val="0"/>
        </w:rPr>
        <w:t>B. 32/27</w:t>
      </w:r>
    </w:p>
    <w:p>
      <w:pPr>
        <w:spacing w:after="100" w:before="0"/>
      </w:pPr>
      <w:r>
        <w:rPr>
          <w:b w:val="0"/>
        </w:rPr>
        <w:t>C. 21/28</w:t>
      </w:r>
    </w:p>
    <w:p>
      <w:pPr>
        <w:spacing w:after="100" w:before="0"/>
      </w:pPr>
      <w:r>
        <w:rPr>
          <w:b w:val="0"/>
        </w:rPr>
        <w:t>D. 31/29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5 sin2 θ + 14 cos θ = 13 ⇒ 5 (1 – cos2 θ) + 14 cos θ = 13 ⇒ 5 – 5 cos2 θ + 14 cos θ = 13 ⇒ 5 cos2 θ – 14 cos θ + 8 = 0 ⇒ 5 cos2 θ – 10 cos θ – 4 cos θ + 8 = 0 ⇒ 5 cos θ (cos θ – 2) – 4 (cos θ – 2) = 0 ⇒ (5 cos θ – 4) (cos θ – 2) = 0 Taking, (5 cos θ – 4) = 0 (as cosθ can’t be 2) cosθ = 4/5 Perpendicular = P, Hypotenuse = H and Base = B. cos θ = B/H = 4/5 H = 5 and B = 4 As we know, H2 = P2 + B2 ⇒ 52 = P2 + 42 ⇒ P2 = 25 – 16 = 9 ⇒ P = √9 = 3 sec θ = H/B = 5/4 cot θ = B/P = 4/3 cosec θ = H/P = 5/3 tan θ = P/B = 3/4 Now, (sec θ + cot θ)/(cosec θ + tan θ) ⇒ (5/4 + 4/3)/(5/3 + 3/4) ⇒ [(15 + 16)/12]/[(20 + 9)/12] ⇒ 31/29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If sin A+cos A=(4/3) then find the value of tan A + cot A.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(7/18)</w:t>
      </w:r>
    </w:p>
    <w:p>
      <w:pPr>
        <w:spacing w:after="100" w:before="0"/>
      </w:pPr>
      <w:r>
        <w:rPr>
          <w:b w:val="0"/>
        </w:rPr>
        <w:t>B. (3/4)</w:t>
      </w:r>
    </w:p>
    <w:p>
      <w:pPr>
        <w:spacing w:after="100" w:before="0"/>
      </w:pPr>
      <w:r>
        <w:rPr>
          <w:b w:val="0"/>
        </w:rPr>
        <w:t>C. (18/7)</w:t>
      </w:r>
    </w:p>
    <w:p>
      <w:pPr>
        <w:spacing w:after="100" w:before="0"/>
      </w:pPr>
      <w:r>
        <w:rPr>
          <w:b w:val="0"/>
        </w:rPr>
        <w:t>D. (4/3)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sin A + cos A = 4/3 Formula used: sin2 A + cos2 A = 1 Calculation: (sin A + cos A)2 = (4/3)2 ⇒ sin2 A + cos2 A + 2sin A cos A = 16/9 ⇒ 1 + 2sin A cos A = 16/9 ⇒ 2sin A cos A = 16/9 - 1 ⇒ 2sin A cos A = 16/9 - 9/9 ⇒ 2sin A cos A = 7/9 ⇒ sin A cos A = 7/18 Now, tan A + cot A = (sin A / cos A) + (cos A / sin A) = (sin2 A + cos2 A) / (sin A cos A) = 1 / (sin A cos A) ⇒ tan A + cot A = 1 / (7/18) ⇒ tan A + cot A = 18/7 ∴ The value of tan A + cot A is 18/7.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If (cos α/sin β) = 10 and (cos α/cos β) = 11, then the value of cos2β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(121/132)</w:t>
      </w:r>
    </w:p>
    <w:p>
      <w:pPr>
        <w:spacing w:after="100" w:before="0"/>
      </w:pPr>
      <w:r>
        <w:rPr>
          <w:b w:val="0"/>
        </w:rPr>
        <w:t>B. (100/221)</w:t>
      </w:r>
    </w:p>
    <w:p>
      <w:pPr>
        <w:spacing w:after="100" w:before="0"/>
      </w:pPr>
      <w:r>
        <w:rPr>
          <w:b w:val="0"/>
        </w:rPr>
        <w:t>C. (88/108)</w:t>
      </w:r>
    </w:p>
    <w:p>
      <w:pPr>
        <w:spacing w:after="100" w:before="0"/>
      </w:pPr>
      <w:r>
        <w:rPr>
          <w:b w:val="0"/>
        </w:rPr>
        <w:t>D. (221/121)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10 sinβ = 11 cosβ ⇒ tanβ = 11/10 cos2β = 100/221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The value of the expression cos2 45° + cos2 135° + cos2 225° + cos2 315°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(1/2)</w:t>
      </w:r>
    </w:p>
    <w:p>
      <w:pPr>
        <w:spacing w:after="100" w:before="0"/>
      </w:pPr>
      <w:r>
        <w:rPr>
          <w:b w:val="0"/>
        </w:rPr>
        <w:t>C. (3/2)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know, cos2 45° = (1/2)2 = 1/2 ⇒ cos2 135 = cos2 (90 + 45) = - sin2 45 = (- 1/2)2 = 1/2 ⇒ cos2 225 = cos2 (180 + 45) = - cos2 45 = (- 1/2)2 = 1/2 ⇒ cos2 315 = cos2 (360 - 45) = cos2 45 = (1/2) 2 = 1/2 Now, cos2 45 + cos2 135 + cos2 225 + cos2 315 ⇒ (1/2 + 1/2 + 1/2 + 1/2) =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Find θ, if cos θ = - ~√(3)2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(3 π/2)</w:t>
      </w:r>
    </w:p>
    <w:p>
      <w:pPr>
        <w:spacing w:after="100" w:before="0"/>
      </w:pPr>
      <w:r>
        <w:rPr>
          <w:b w:val="0"/>
        </w:rPr>
        <w:t>B. (5 π/6)</w:t>
      </w:r>
    </w:p>
    <w:p>
      <w:pPr>
        <w:spacing w:after="100" w:before="0"/>
      </w:pPr>
      <w:r>
        <w:rPr>
          <w:b w:val="0"/>
        </w:rPr>
        <w:t>C. (2 π/3)</w:t>
      </w:r>
    </w:p>
    <w:p>
      <w:pPr>
        <w:spacing w:after="100" w:before="0"/>
      </w:pPr>
      <w:r>
        <w:rPr>
          <w:b w:val="0"/>
        </w:rPr>
        <w:t>D. (4 π/3)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cos θ = - ~√(3)2 ⇒ cos θ = cos(5π/6) ⇒ θ = 5π/6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If (x-x/x+x)=(2/5), then the value of (1+^2x/1-^2x)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2.25</w:t>
      </w:r>
    </w:p>
    <w:p>
      <w:pPr>
        <w:spacing w:after="100" w:before="0"/>
      </w:pPr>
      <w:r>
        <w:rPr>
          <w:b w:val="0"/>
        </w:rPr>
        <w:t>B. 1.45</w:t>
      </w:r>
    </w:p>
    <w:p>
      <w:pPr>
        <w:spacing w:after="100" w:before="0"/>
      </w:pPr>
      <w:r>
        <w:rPr>
          <w:b w:val="0"/>
        </w:rPr>
        <w:t>C. 3.75</w:t>
      </w:r>
    </w:p>
    <w:p>
      <w:pPr>
        <w:spacing w:after="100" w:before="0"/>
      </w:pPr>
      <w:r>
        <w:rPr>
          <w:b w:val="0"/>
        </w:rPr>
        <w:t>D. 5.25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(x-x/x+x)=(2/5) ⇒ (x+x/x-x)=(5/2) Applying C &amp; D rule, we get ⇒ (x/x)=(5 + 2/5 -2) ⇒ tan x = 7/3 ⇒ cot x = 3/7 Now, the value of (1+^2x/1-^2x) ⇒ (1+((3/7))^2/1-((3/7))^2) ⇒ 58/40 ⇒ 1.45 ∴ The correct answer is 1.45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If θ - 2θ = (7/2), where θ is a positive acute angle, then the value of sec θ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</w:t>
      </w:r>
    </w:p>
    <w:p>
      <w:pPr>
        <w:spacing w:after="100" w:before="0"/>
      </w:pPr>
      <w:r>
        <w:rPr>
          <w:b w:val="0"/>
        </w:rPr>
        <w:t>B. 8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θ - 2θ = (7/2) ⇒ θ - (2/θ) = (7/2) ⇒ sec²θ - 2 = 7secθ/2 ⇒ 2sec²θ - 7 secθ - 4 = 0 ⇒ 2sec²θ + (- 8 + 1) secθ - 4 = 0 ⇒ 2secθ(secθ - 4) + 1(secθ - 4) = 0 ⇒ (2secθ + 1)(secθ - 4) = 0 ⇒ secθ = -1/2, 4 θ is positive acute angle so, secθ = 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Find the value of Cos 225°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0.7071</w:t>
      </w:r>
    </w:p>
    <w:p>
      <w:pPr>
        <w:spacing w:after="100" w:before="0"/>
      </w:pPr>
      <w:r>
        <w:rPr>
          <w:b w:val="0"/>
        </w:rPr>
        <w:t>B. -0.866</w:t>
      </w:r>
    </w:p>
    <w:p>
      <w:pPr>
        <w:spacing w:after="100" w:before="0"/>
      </w:pPr>
      <w:r>
        <w:rPr>
          <w:b w:val="0"/>
        </w:rPr>
        <w:t>C. 0.866</w:t>
      </w:r>
    </w:p>
    <w:p>
      <w:pPr>
        <w:spacing w:after="100" w:before="0"/>
      </w:pPr>
      <w:r>
        <w:rPr>
          <w:b w:val="0"/>
        </w:rPr>
        <w:t>D. -0.7071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Cos 225° Formula Used: Cos (180° + θ ) = -Cos θ Concept Used: Cosθ in the third quadrant gives negative value. Cos 45° = 1/√2 √2 = 1.414 Calculation: Cos 225° = Cos (180° + 45° ) ⇒ Cos 225° = -Cos 45° ⇒ -Cos 45° = -1/√2 = 1000/1414 = -0.7071 ∴ The value of Cos 225° is -1/√2 or -0.7071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If 4(cosec2 57 - tan2 33) - cos 90 + y × tan2 66 × tan2 24 = y/2, then the value of y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</w:t>
      </w:r>
    </w:p>
    <w:p>
      <w:pPr>
        <w:spacing w:after="100" w:before="0"/>
      </w:pPr>
      <w:r>
        <w:rPr>
          <w:b w:val="0"/>
        </w:rPr>
        <w:t>B. -4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-8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4(cosec2 57 - tan2 33) - cos 90 + y × tan2 66 × tan2 24 = y/2 Formula used: (i) cosec(90 - θ) = secθ (ii) tan(90 - θ) = cotθ (iii) sec2θ - tan2θ = 1 (iv) tanθ = 1/cotθ Calculations: 4(cosec2 (90 - 33) - tan2 33) - cos 90 + y × tan2 66 × tan2 (90 - 66) = y/2 ⇒ 4(sec2 33 - tan2 33) - cos 90 + y × tan2 66 × cot2 66 = y/2 ⇒ 4 × 1 - 0 + y × tan2 66 × 1/tan2 66 = y/2 ⇒ 4 + y = y/2 ⇒ y - y/2 = -4 ⇒ y/2 = -4 ⇒ y = -8 ∴ The value of y is -8.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If sin θ + cosec θ = √(5), then the value of sin3 θ + cosec3 θ = ___________.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3√(5)</w:t>
      </w:r>
    </w:p>
    <w:p>
      <w:pPr>
        <w:spacing w:after="100" w:before="0"/>
      </w:pPr>
      <w:r>
        <w:rPr>
          <w:b w:val="0"/>
        </w:rPr>
        <w:t>C. 1√(5)</w:t>
      </w:r>
    </w:p>
    <w:p>
      <w:pPr>
        <w:spacing w:after="100" w:before="0"/>
      </w:pPr>
      <w:r>
        <w:rPr>
          <w:b w:val="0"/>
        </w:rPr>
        <w:t>D. 2√(5)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 θ + 1/sin θ = √5 x3 + 1/x3 = (x + 1/x)3 - 3(x + 1/x) ⇒ sin3 θ + 1/sin3 θ = (√5)3 - 3(√5) ⇒ 5√5 - 3√5 = 2√5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(cosec A – sinA)2 + (secA – cosA)2 – (cotA – tanA)2 is equal to∶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–1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 Trick∶ (cosec A – sinA)2 + (secA – cosA)2 – (cotA – tanA)2 Put A = 45° ⇒ (√2 – 1/√2)2 + (√2 – 1/√2)2 – (1 – 1)2 ⇒ (1/√2)2 + (1/√2)2 = 1/2 + 1/2 = 1 Detailed Solution∶ (cosecA – sinA)2 + (secA – cosA)2 – (cotA – tanA)2 Formula∶ (a – b)2 = a2 + b2 – 2ab ⇒ cosec2A + sin2A – 2cosecAsinA + sec2A + cos2A – 2secAcosA – (cot2 A + tan2A – 2cotAtanA) Formula∶ sinA = 1/cosecA, cosA = 1/secA, tanA = 1/cotA ⇒ cosec2A + sin2A – 2 + sec2A + cos2A – 2 – (cot2 A + tan2A – 2) Formula∶ sin2A + cos2A = 1, 1 + tan2A = sec2A, 1 + cot2A = cosec2A ⇒ 1 + cot2A + sin2A + cos2A + 1 + tan2A – 4 – cot2A – tan2A + 2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If 6 tanθ - 5√3sec θ + 12 cot θ = 0, 0° &lt; θ &lt; 90°, then of (cosec θ + secθ)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 + √3 2</w:t>
      </w:r>
    </w:p>
    <w:p>
      <w:pPr>
        <w:spacing w:after="100" w:before="0"/>
      </w:pPr>
      <w:r>
        <w:rPr>
          <w:b w:val="0"/>
        </w:rPr>
        <w:t>B. 2≤ft( 3 + 2√3 )3</w:t>
      </w:r>
    </w:p>
    <w:p>
      <w:pPr>
        <w:spacing w:after="100" w:before="0"/>
      </w:pPr>
      <w:r>
        <w:rPr>
          <w:b w:val="0"/>
        </w:rPr>
        <w:t>C. 3 + 2√3 2</w:t>
      </w:r>
    </w:p>
    <w:p>
      <w:pPr>
        <w:spacing w:after="100" w:before="0"/>
      </w:pPr>
      <w:r>
        <w:rPr>
          <w:b w:val="0"/>
        </w:rPr>
        <w:t>D. (2/3)≤ft( 3 + √3 )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6 tan θ - 5 √3 sec θ + 12 cot θ = 0 Put θ = 60° 6 tan 60 - 5 √3 sec 60 + 12 cot 60 = 0 ⇒ 6 × √3 - 5√3 × 2 + 12 × 1/√3 = 0 ⇒ 6√3 - 10√3 + 4√3 = 0 ⇒ 0 = 0 (satisfied) Now, cosec θ + sec θ ⇒ cosec 60 + sec 60 ⇒ 2/√3 + 2 ⇒ (2 + 2√3)/√3 ⇒ 2/3 × (3 + √3)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If (sinθ+cosθ/sinθ-cosθ)=5, then the value of (4sin^2θ+3/2cos^2θ+2)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(75/34)</w:t>
      </w:r>
    </w:p>
    <w:p>
      <w:pPr>
        <w:spacing w:after="100" w:before="0"/>
      </w:pPr>
      <w:r>
        <w:rPr>
          <w:b w:val="0"/>
        </w:rPr>
        <w:t>B. (75/17)</w:t>
      </w:r>
    </w:p>
    <w:p>
      <w:pPr>
        <w:spacing w:after="100" w:before="0"/>
      </w:pPr>
      <w:r>
        <w:rPr>
          <w:b w:val="0"/>
        </w:rPr>
        <w:t>C. (3/2)</w:t>
      </w:r>
    </w:p>
    <w:p>
      <w:pPr>
        <w:spacing w:after="100" w:before="0"/>
      </w:pPr>
      <w:r>
        <w:rPr>
          <w:b w:val="0"/>
        </w:rPr>
        <w:t>D. (1/2)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(sinθ+cosθ/sinθ-cosθ)=5 Concept used: Sin2 θ = 1 - Cos2 θ Sec2 θ = 1 + tan2 θ Sin θ / Cos θ = tan θ Componendo - Dividendo method For any fraction p/q = r/s (p + q) / (p - q) = (r + s) / (r - s) Calculation: (sinθ+cosθ/sinθ-cosθ)=5/1 Using Componendo - Dividendo method ⇒ {(Sin θ + Cos θ) + (Sin θ - Cos θ)} / {(Sin θ + Cos θ) - (Sin θ - Cos θ)} = (5 + 1) / (5 - 1) ⇒ Sin θ / Cos θ = 3/2 ⇒ tan2 θ = 9/4 Now, Sec2 θ = 1 + 9/4 = 13/4 Cos2 θ = 4/13 So, Sin2 θ = 1 - (4/13) = 9/13 Then, (4sin^2θ+3/2cos^2θ+2) ⇒ (4 × 9/13 + 3) / (2 × 4/13 + 2) ⇒ 75/34 ∴ The required value of (4sin^2θ+3/2cos^2θ+2) is 75/34.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If 6tan2 α - 2 = 0, (0 &lt; α &lt; 90°), then the value of α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75°</w:t>
      </w:r>
    </w:p>
    <w:p>
      <w:pPr>
        <w:spacing w:after="100" w:before="0"/>
      </w:pPr>
      <w:r>
        <w:rPr>
          <w:b w:val="0"/>
        </w:rPr>
        <w:t>B. 15°</w:t>
      </w:r>
    </w:p>
    <w:p>
      <w:pPr>
        <w:spacing w:after="100" w:before="0"/>
      </w:pPr>
      <w:r>
        <w:rPr>
          <w:b w:val="0"/>
        </w:rPr>
        <w:t>C. 45°</w:t>
      </w:r>
    </w:p>
    <w:p>
      <w:pPr>
        <w:spacing w:after="100" w:before="0"/>
      </w:pPr>
      <w:r>
        <w:rPr>
          <w:b w:val="0"/>
        </w:rPr>
        <w:t>D. 30°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6tan2 α – 2 = 0 Calculation: 6tan2 α – 2 = 0 ⇒ tan2α = 2/6 ⇒ tan2α = 1/3 ⇒ tanα = 1/√3 = tan 30° ⇒ α = 30° ∴ The required value of α is 30°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In ΔABC, right angled at B, if cot A = (1/2), then the value of (A(C+ A)/C(C-A)) is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-3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-2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cot A = 1/2 Formula used: sinθ = p/h cosθ = b/h Calculation: AC (h) = √{22 + 12} = √{4 + 1} = √5 Sin A = 2/√5 Cos C = 2/√5 Cos A = 1/√5 Sin C = 1/√5 Now, The value of (A(C+ A)/C(C-A)) = [(2/√5)(2/√5 + 1/√5)]/[(2√5)(1/√5 – 2/√5)] ⇒ (3/√5)/(-1/√5) ⇒ -3 ∴ The required value is -3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If cosec θ + cot θ = 5, then cosec θ is equal to _________.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(5 + (1/5))</w:t>
      </w:r>
    </w:p>
    <w:p>
      <w:pPr>
        <w:spacing w:after="100" w:before="0"/>
      </w:pPr>
      <w:r>
        <w:rPr>
          <w:b w:val="0"/>
        </w:rPr>
        <w:t>B. (1/2)(3+(1/3))</w:t>
      </w:r>
    </w:p>
    <w:p>
      <w:pPr>
        <w:spacing w:after="100" w:before="0"/>
      </w:pPr>
      <w:r>
        <w:rPr>
          <w:b w:val="0"/>
        </w:rPr>
        <w:t>C. (1/2)(5 + (1/5))</w:t>
      </w:r>
    </w:p>
    <w:p>
      <w:pPr>
        <w:spacing w:after="100" w:before="0"/>
      </w:pPr>
      <w:r>
        <w:rPr>
          <w:b w:val="0"/>
        </w:rPr>
        <w:t>D. (3 + (1/3))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cosec2 θ - cot2 θ = 1 ⇒ (cosec θ + cot θ)(cosec θ - cot θ) = 1 ⇒ 5 × (cosec θ - cot θ) = 1 ⇒ cosec θ - cot θ = 1/5 ----(1) and cosec θ + cot θ = 5 ----(2) Adding equation(1) and equation(2) ⇒ 2cosecθ = 5 + 1/5 ⇒ cosecθ = 1/2( 5 + 1/5)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If sin θ - cos θ = 4 5, then find the value of sin θ + cos θ.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 √(34)</w:t>
      </w:r>
    </w:p>
    <w:p>
      <w:pPr>
        <w:spacing w:after="100" w:before="0"/>
      </w:pPr>
      <w:r>
        <w:rPr>
          <w:b w:val="0"/>
        </w:rPr>
        <w:t>B. 5 √(24)</w:t>
      </w:r>
    </w:p>
    <w:p>
      <w:pPr>
        <w:spacing w:after="100" w:before="0"/>
      </w:pPr>
      <w:r>
        <w:rPr>
          <w:b w:val="0"/>
        </w:rPr>
        <w:t>C. √(34) 5</w:t>
      </w:r>
    </w:p>
    <w:p>
      <w:pPr>
        <w:spacing w:after="100" w:before="0"/>
      </w:pPr>
      <w:r>
        <w:rPr>
          <w:b w:val="0"/>
        </w:rPr>
        <w:t>D. √(24)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 θ - cos θ = 4 5, on squaring both sides, we get: ⇒ (sinθ - cosθ)² = 16/25 ⇒sin²θ + cos²θ - 2sinθcosθ =16/25 ⇒ 2sinθcosθ = 9/25 ⇒ sinθ + cosθ = √[(sinθ - cosθ)² + 2(2sinθcosθ)] = √[(16/25) + 18/25] = √34/5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If 3 sin2 A + 4 cos2 A - 3 = 0, then the value of cot A (where 0 ≤ A ≤ 90°)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∞</w:t>
      </w:r>
    </w:p>
    <w:p>
      <w:pPr>
        <w:spacing w:after="100" w:before="0"/>
      </w:pPr>
      <w:r>
        <w:rPr>
          <w:b w:val="0"/>
        </w:rPr>
        <w:t>D. not defined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3 sin2 A + 4 cos2 A - 3 = 0 Formula used: sin2 A + cos2 A = 1 Calculation: 3 sin2 A + 4 cos2 A - 3 = 0 ⇒ 3 sin2 A + 3 cos2 A + cos2 A - 3 = 0 ⇒ 3 ( sin2 A + cos2 A) + cos2 A - 3 = 0 ⇒ 3 + cos2 A - 3 = 0 ⇒ cos2 A = 0 ⇒ cos A = 0 ⇒ A = 90° [∵ 0 ≤ A ≤ 90°] ⇒ cot A = cot 90° =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If sin4 θ + cos4 θ = 2 sin2 θ cos2 θ, 0º &lt; θ &lt; 90º, then find the value of cot θ.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1/√(2</w:t>
      </w:r>
    </w:p>
    <w:p>
      <w:pPr>
        <w:spacing w:after="100" w:before="0"/>
      </w:pPr>
      <w:r>
        <w:rPr>
          <w:b w:val="0"/>
        </w:rPr>
        <w:t>B. 1/3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1/2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If sin4θ + cos4θ = 2 sin2θ cos2θ, 0º Formula Used: sin2θ + cos2θ = 1 Calculation: Let sin2θ = x, then cos2θ = 1 - x Given equation: sin4θ + cos4θ = 2 sin2θ cos2θ ⇒ x2 + (1 - x)2 = 2x(1 - x) ⇒ x2 + 1 - 2x + x2 = 2x - 2x2 ⇒ 2x2 + 1 - 2x = 2x - 2x2 ⇒ 4x2 - 4x + 1 = 0 ⇒ (2x - 1)2 = 0 ⇒ 2x - 1 = 0 ⇒ x = 1/2 ⇒ sin2θ = 1/2 ⇒ sin θ = 1/√2 ⇒ cos θ = 1/√2 ⇒ cot θ = cos θ / sin θ = (1/√2) / (1/√2) = 1 ∴ The correct answer is option 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The value of (1 + tan 10°)(1 + tan 35°) is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(1/2)</w:t>
      </w:r>
    </w:p>
    <w:p>
      <w:pPr>
        <w:spacing w:after="100" w:before="0"/>
      </w:pPr>
      <w:r>
        <w:rPr>
          <w:b w:val="0"/>
        </w:rPr>
        <w:t>B. (3/4)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(1 + tan 10°)(1 + tan 35°) Concept used: If A + B = 45° then (1+ tanA) (1 + tanB) = 2 Calculation: According to the concept, (1 + tan 10°)(1 + tan 35°) = 2 Here, 10° + 35° = 45° ∴ The value of the given equation is 2. Alternate Method (1 + tan 10°)(1 + tan 35°) We can see that 10° + 35° = 45° = A + B ∴ Let A = 0° and B = 45° We know that, tan 0° = 0 tan 45° = 1 ∴ (1+ tanA) (1 + tanB) = 2 = (1 + tan 10°)(1 + tan 35°) ∴ (1 + tan 10°)(1 + tan 35°) =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If 4 - 2sin2θ - 5cosθ = 0, 0°&lt; θ &lt; 90°, then the value of cosθ - tanθ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+ 232</w:t>
      </w:r>
    </w:p>
    <w:p>
      <w:pPr>
        <w:spacing w:after="100" w:before="0"/>
      </w:pPr>
      <w:r>
        <w:rPr>
          <w:b w:val="0"/>
        </w:rPr>
        <w:t>B. 2 - 32</w:t>
      </w:r>
    </w:p>
    <w:p>
      <w:pPr>
        <w:spacing w:after="100" w:before="0"/>
      </w:pPr>
      <w:r>
        <w:rPr>
          <w:b w:val="0"/>
        </w:rPr>
        <w:t>C. 2 + 32</w:t>
      </w:r>
    </w:p>
    <w:p>
      <w:pPr>
        <w:spacing w:after="100" w:before="0"/>
      </w:pPr>
      <w:r>
        <w:rPr>
          <w:b w:val="0"/>
        </w:rPr>
        <w:t>D. 1 - 232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4 - 2sin2θ - 5cosθ = 0 Formula used: sin2θ + cos2θ = 1 Calculation: 4 - 2sin2θ - 5cosθ = 0 ⇒ 4 - 2(1 - cos2θ ) - 5cosθ = 0 ⇒ 4 - 2 + 2cos2θ - 5cosθ = 0 ⇒ 2cos2θ - 5cosθ + 2 = 0 ⇒ cosθ = [5 ± √(25 - 16)]/4 ⇒ cosθ = (5 ± 3)/4 ⇒ cosθ = 2 or 1/2 cosθ can't more than 1, cosθ = 1/2 tanθ = √3 cosθ - tanθ ⇒ (1/2) - √3 ⇒ 1 - 232 ∴ The value is 1 - 232.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If tan θ + sec θ = a , then what is sec θ?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(a-1/2a)</w:t>
      </w:r>
    </w:p>
    <w:p>
      <w:pPr>
        <w:spacing w:after="100" w:before="0"/>
      </w:pPr>
      <w:r>
        <w:rPr>
          <w:b w:val="0"/>
        </w:rPr>
        <w:t>B. (a^2+1/2a)</w:t>
      </w:r>
    </w:p>
    <w:p>
      <w:pPr>
        <w:spacing w:after="100" w:before="0"/>
      </w:pPr>
      <w:r>
        <w:rPr>
          <w:b w:val="0"/>
        </w:rPr>
        <w:t>C. (1/2a)</w:t>
      </w:r>
    </w:p>
    <w:p>
      <w:pPr>
        <w:spacing w:after="100" w:before="0"/>
      </w:pPr>
      <w:r>
        <w:rPr>
          <w:b w:val="0"/>
        </w:rPr>
        <w:t>D. (a^2-1/2a)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sec2θ − tan 2θ=1 ⇒(secθ − tanθ)(secθ + tanθ) = 1 ⇒ (secθ − tanθ)= 1/(secθ + tanθ ) ⇒ secθ + tanθ = a ....(1) Then, ⇒ secθ - tanθ = 1/a .....(2) Adding (1) &amp; (2) ⇒ 2secθ = a +1/a ⇒ secθ = (a2 + 1)/2a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If tan θ + sec θ= 7, θ being acute, then the value of 5 sin θ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 24</w:t>
      </w:r>
    </w:p>
    <w:p>
      <w:pPr>
        <w:spacing w:after="100" w:before="0"/>
      </w:pPr>
      <w:r>
        <w:rPr>
          <w:b w:val="0"/>
        </w:rPr>
        <w:t>B. 24 25</w:t>
      </w:r>
    </w:p>
    <w:p>
      <w:pPr>
        <w:spacing w:after="100" w:before="0"/>
      </w:pPr>
      <w:r>
        <w:rPr>
          <w:b w:val="0"/>
        </w:rPr>
        <w:t>C. 1 24</w:t>
      </w:r>
    </w:p>
    <w:p>
      <w:pPr>
        <w:spacing w:after="100" w:before="0"/>
      </w:pPr>
      <w:r>
        <w:rPr>
          <w:b w:val="0"/>
        </w:rPr>
        <w:t>D. 24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sec θ + tan θ = 7 … (i) Then, sec θ - tan θ = `1/7… (ii) (as, sec2θ - tan2θ = 1) Adding the equations we get 2sec θ = 50/7 ⇒ sec θ = 25/7 = Hypo/Base So, sin θ = 24/25 ⇒ 5sin θ = 24/25 × 5 = 24/5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Find cos≤ft( - 7π 2 ).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2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-1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cos≤ft( - 7π 2 ) = cos≤ft( 7π 2 )= cos ≤ft( 4π- π 2 )= cos≤ft( π 2 ) = cos90º =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If cot θ =28/45, then find the value of (sin θ - cos θ).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7/53</w:t>
      </w:r>
    </w:p>
    <w:p>
      <w:pPr>
        <w:spacing w:after="100" w:before="0"/>
      </w:pPr>
      <w:r>
        <w:rPr>
          <w:b w:val="0"/>
        </w:rPr>
        <w:t>B. 17/53</w:t>
      </w:r>
    </w:p>
    <w:p>
      <w:pPr>
        <w:spacing w:after="100" w:before="0"/>
      </w:pPr>
      <w:r>
        <w:rPr>
          <w:b w:val="0"/>
        </w:rPr>
        <w:t>C. 28/53</w:t>
      </w:r>
    </w:p>
    <w:p>
      <w:pPr>
        <w:spacing w:after="100" w:before="0"/>
      </w:pPr>
      <w:r>
        <w:rPr>
          <w:b w:val="0"/>
        </w:rPr>
        <w:t>D. 45/28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cot θ = 28/45, tan θ = 45/28 ⇒ hypotenuse = √(45² + 28²) = √2809 = 53 sin θ = 45/53, cos θ = 28/53 ⇒ sin θ - cos θ = (45 - 28)/53 = 17/53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If tan A - tan B - tan C = tan A tan B tan C, what is the value of A in terms of B and C?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 = B + C</w:t>
      </w:r>
    </w:p>
    <w:p>
      <w:pPr>
        <w:spacing w:after="100" w:before="0"/>
      </w:pPr>
      <w:r>
        <w:rPr>
          <w:b w:val="0"/>
        </w:rPr>
        <w:t>B. A = 2B - 2C</w:t>
      </w:r>
    </w:p>
    <w:p>
      <w:pPr>
        <w:spacing w:after="100" w:before="0"/>
      </w:pPr>
      <w:r>
        <w:rPr>
          <w:b w:val="0"/>
        </w:rPr>
        <w:t>C. A = B - C</w:t>
      </w:r>
    </w:p>
    <w:p>
      <w:pPr>
        <w:spacing w:after="100" w:before="0"/>
      </w:pPr>
      <w:r>
        <w:rPr>
          <w:b w:val="0"/>
        </w:rPr>
        <w:t>D. A = (B-C/2)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tan A - tan B - tan C = tan A tan B tan C ⇒ tan A - tan B = tan C(tan A tan B + 1) ⇒ tan C = (tanA-tanB/1+tanAtanB) ⇒ tanC = tan(A - B) ⇒ C = A - B ⇒ A = B + C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If sin B = (9/41), then what is the value of cot B, where 0° &lt; B &lt; 90°?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(41/9)</w:t>
      </w:r>
    </w:p>
    <w:p>
      <w:pPr>
        <w:spacing w:after="100" w:before="0"/>
      </w:pPr>
      <w:r>
        <w:rPr>
          <w:b w:val="0"/>
        </w:rPr>
        <w:t>B. (40/9)</w:t>
      </w:r>
    </w:p>
    <w:p>
      <w:pPr>
        <w:spacing w:after="100" w:before="0"/>
      </w:pPr>
      <w:r>
        <w:rPr>
          <w:b w:val="0"/>
        </w:rPr>
        <w:t>C. (9/40)</w:t>
      </w:r>
    </w:p>
    <w:p>
      <w:pPr>
        <w:spacing w:after="100" w:before="0"/>
      </w:pPr>
      <w:r>
        <w:rPr>
          <w:b w:val="0"/>
        </w:rPr>
        <w:t>D. (9/41)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sin B = 9/41 Formula used: cosec2 B - cot2 B = 1 Calculation: sin B = 9/41 ⇒ cosec B = 41/9 ⇒ cot2 B = cosec2 B - 1 = ( 41/9 )2 - 1 = 1681/81 - 1 = 1600/81 ⇒ cot2 B = ( 40/9 )2 ∴ cot B = 40/9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If A is an acute angle, what is the value of cosec A, if A=(2 p/p^2-1)?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(p^2+1/p^2-1)</w:t>
      </w:r>
    </w:p>
    <w:p>
      <w:pPr>
        <w:spacing w:after="100" w:before="0"/>
      </w:pPr>
      <w:r>
        <w:rPr>
          <w:b w:val="0"/>
        </w:rPr>
        <w:t>B. (p^2-1/p^2+1)</w:t>
      </w:r>
    </w:p>
    <w:p>
      <w:pPr>
        <w:spacing w:after="100" w:before="0"/>
      </w:pPr>
      <w:r>
        <w:rPr>
          <w:b w:val="0"/>
        </w:rPr>
        <w:t>C. (p^2/p^2-1)</w:t>
      </w:r>
    </w:p>
    <w:p>
      <w:pPr>
        <w:spacing w:after="100" w:before="0"/>
      </w:pPr>
      <w:r>
        <w:rPr>
          <w:b w:val="0"/>
        </w:rPr>
        <w:t>D. (2 p/p^2+1)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= (2p/p^2 - 1) Formula used: ^2 A = 1 + ^2 A Calculation: ^2 A = ≤ft((2p/p^2 - 1))^2 = (4p^2/(p^2 - 1)^2) ^2 A = 1 + (4p^2/(p^2 - 1)^2) = (p^4 + 2p^2 + 1/(p^2 - 1)^2) A = (p^2 + 1/p^2 - 1) ∴ The value of csc A is (p^2 + 1/p^2 - 1).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If cot4Φ − cot2Φ = 1, then the value of cos4Φ + cos2Φ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1√(3)</w:t>
      </w:r>
    </w:p>
    <w:p>
      <w:pPr>
        <w:spacing w:after="100" w:before="0"/>
      </w:pPr>
      <w:r>
        <w:rPr>
          <w:b w:val="0"/>
        </w:rPr>
        <w:t>D. (3/2)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cot4Φ - cot2Φ = 1 cot2Φ(cot2Φ - 1) = 1 cot2Φ(cosec2Φ - 2) = 1 cot2Φ(1/sin2Φ - 2) = 1 cos2Φ/sin4Φ - 2cos2Φ/sin2Φ = 1 cos2Φ(1 - 2sin2Φ)/sin4Φ = 1 cos2Φ(1 - 2(1-cos2Φ))/(1-cos2Φ)2 = 1 cos2Φ(2cos2Φ - 1)/(1-cos2Φ)2 = 1 2cos4Φ - cos2Φ = 1 - 2cos2Φ + cos4Φ cos4Φ + cos2Φ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If Tan A Tan B + xAB = 1, then x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</w:t>
      </w:r>
    </w:p>
    <w:p>
      <w:pPr>
        <w:spacing w:after="100" w:before="0"/>
      </w:pPr>
      <w:r>
        <w:rPr>
          <w:b w:val="0"/>
        </w:rPr>
        <w:t>B. A</w:t>
      </w:r>
    </w:p>
    <w:p>
      <w:pPr>
        <w:spacing w:after="100" w:before="0"/>
      </w:pPr>
      <w:r>
        <w:rPr>
          <w:b w:val="0"/>
        </w:rPr>
        <w:t>C. A + B</w:t>
      </w:r>
    </w:p>
    <w:p>
      <w:pPr>
        <w:spacing w:after="100" w:before="0"/>
      </w:pPr>
      <w:r>
        <w:rPr>
          <w:b w:val="0"/>
        </w:rPr>
        <w:t>D. A -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If we put A = 45° and B = 45°, we get Tan A Tan B + xAB = 1 ⇒ 1 + (cos x/((1/2))^2) = 1 ⇒ cos x = 0 so, x = 90° = A + B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If A is an acute angle and cot A + cosec A = 3, then the value of cos A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4/5</w:t>
      </w:r>
    </w:p>
    <w:p>
      <w:pPr>
        <w:spacing w:after="100" w:before="0"/>
      </w:pPr>
      <w:r>
        <w:rPr>
          <w:b w:val="0"/>
        </w:rPr>
        <w:t>B. 3/5</w:t>
      </w:r>
    </w:p>
    <w:p>
      <w:pPr>
        <w:spacing w:after="100" w:before="0"/>
      </w:pPr>
      <w:r>
        <w:rPr>
          <w:b w:val="0"/>
        </w:rPr>
        <w:t>C. 1/5</w:t>
      </w:r>
    </w:p>
    <w:p>
      <w:pPr>
        <w:spacing w:after="100" w:before="0"/>
      </w:pPr>
      <w:r>
        <w:rPr>
          <w:b w:val="0"/>
        </w:rPr>
        <w:t>D. 2/5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TrickIf cosec A + cot A = x, then cosec A − cot A = 1/x.Given: cosec A + cot A = 3 ⇒ cosec A − cot A = 1/3.Adding both: 2 cosec A = 3 + 1/3 = 10/3 ⇒ cosec A = 5/3.Since sin A = 3/5, using Pythagorean triplet (3, 4, 5), the base is 4.cos A = Base/Hypotenuse = 4/5.∴ The correct answer is 4/5.Alternate MethodGiven: cot A + cosec A = 3Formula Used: cosec2A − cot2A = 1⇒ (cosec A − cot A)(cosec A + cot A) = 1⇒ (cosec A − cot A) × 3 = 1⇒ cosec A − cot A = 1/3 --- (Equation 1)⇒ cosec A + cot A = 3 --- (Equation 2)⇒ Adding (1) and (2): 2 cosec A = 3 + 1/3 = 10/3⇒ cosec A = 5/3⇒ Since sin A = 1/cosec A, sin A = 3/5⇒ cos2A = 1 − sin2A⇒ cos2A = 1 − (3/5)2 = 1 − 9/25 = 16/25⇒ cos A = √(16/25) = 4/5∴ The correct answer is 4/5.Additional InformationTrigonometric IdentitiesFundamental identities include sin2A + cos2A = 1, 1 + tan2A = sec2A, and 1 + cot2A = cosec2A.Pythagorean TripletsCommon triplets like (3, 4, 5), (5, 12, 13), and (8, 15, 17) help in solving right-angled triangle problems quickly without long square root calculations.Reciprocal RelationsRemember that cosec A = 1/sin A, sec A = 1/cos A, and cot A = 1/tan A.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simplify ((sin θ+secθ)^2+(cosθ+cosecθ)^2/(1+secθ cosecθ)^2), 0° &lt; θ &lt; 90°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-1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Put θ = 45° ((sin 45+sec45)^2+(cos45+cosec45)^2/(1+sec45 cosec45)^2) ⇒ ((1/√2 + √2)^2+(1/√2+ √2)^2/(1+ √2 √2)^2) ⇒ ((3/√2)^2+(3/√2)^2/(1+ 2)^2) ⇒ [(9/2) + (9/2)]/9 ⇒ (9/9) = 1 Alternate Method Given: 0° Concept used: 1/Sinθ = Cosecθ 1/Cosθ = Secθ Sin2θ + Cos2θ = 1 (A + B)2 = A2 + 2AB + B2 Calculation: Now, (Sinθ + secθ)2 + (Cosθ + Cosecθ)2 ⇒ (Sinθ + 1/Cosθ)2 + (Cosθ + 1/Sinθ)2 ⇒ Sin2θ + 2 × Sinθ × (1/Cosθ) + 1/Cos2θ + Cos2 θ + 2 × Cosθ × (1/Sinθ) + 1/Sin2θ ⇒ (Sin2θ + Cos2 θ) + {(2Sinθ/Cosθ) + (2Cosθ Sinθ)} + (1/Cos2θ + 1/Sin2θ) ⇒ 1 + {2/(Cosθ × Sinθ)} + {1/(Cos2θ × Sin2θ)} ⇒ (1 + 2 × Secθ × Cosecθ + Sec2θ × Cosec2θ) ⇒ (1 + Secθ Cosecθ)2 So, ((sin θ+secθ)^2+(cosθ+cosecθ)^2/(1+secθ cosecθ)^2) ⇒ (1 + Secθ Cosecθ)2/(1 + Secθ Cosecθ)2 ⇒ 1 ∴ The required value of ((sin θ+secθ)^2+(cosθ+cosecθ)^2/(1+secθ cosecθ)^2) is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If \(\rm \frac{\cos^2 θ}{\cot^2 θ + \sin^2 θ -1} = 3, 0^\circ , then the value of (tan θ + cosec θ)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2√3</w:t>
      </w:r>
    </w:p>
    <w:p>
      <w:pPr>
        <w:spacing w:after="100" w:before="0"/>
      </w:pPr>
      <w:r>
        <w:rPr>
          <w:b w:val="0"/>
        </w:rPr>
        <w:t>B. (4√3/3)</w:t>
      </w:r>
    </w:p>
    <w:p>
      <w:pPr>
        <w:spacing w:after="100" w:before="0"/>
      </w:pPr>
      <w:r>
        <w:rPr>
          <w:b w:val="0"/>
        </w:rPr>
        <w:t>C. 3√3</w:t>
      </w:r>
    </w:p>
    <w:p>
      <w:pPr>
        <w:spacing w:after="100" w:before="0"/>
      </w:pPr>
      <w:r>
        <w:rPr>
          <w:b w:val="0"/>
        </w:rPr>
        <w:t>D. (5√3/3)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Given: cos2 θ / (cot2 θ + sin2 θ − 1) = 3 Using identity sin2 θ − 1 = −cos2 θ, denominator becomes cot2 θ − cos2 θ. Substituting θ = 60°: cos2 60° = 1/4; cot2 60° = 1/3; sin2 60° = 3/4. ⇒ (1/4) / (1/3 + 3/4 − 1) = (1/4) / (1/12) = 3. Condition satisfied. Value = tan 60° + cosec 60° = √3 + 2/√3 = (3 + 2)/√3 = 5/√3 = 5√3/3. ∴ The correct answer is 5√3/3. Alternate Method Given: cos2 θ / (cot2 θ − cos2 θ) = 3 Formula Used: cot2 θ = cos2 θ / sin2 θ ⇒ cos2 θ / [cos2 θ (1 / sin2 θ − 1)] = 3 ⇒ 1 / [(1 − sin2 θ) / sin2 θ] = 3 ⇒ sin2 θ / cos2 θ = 3 ⇒ tan2 θ = 3 ⇒ tan θ = √3 ⇒ θ = 60° ⇒ tan 60° + cosec 60° = √3 + 2/√3 ⇒ (3 + 2) / √3 = 5 / √3 = 5√3 / 3 ∴ The correct answer is 5√3/3. Additional Information Trigonometric Identities Fundamental identities include sin2 θ + cos2 θ = 1 and 1 + tan2 θ = sec2 θ. Specific Values For θ = 60°, sin = √3/2, cos = 1/2, tan = √3, and cosec = 2/√3. Rationalization To remove a radical from the denominator, multiply the numerator and denominator by the radical: a/√b = (a√b)/b.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If ≤ft((A/1-A))+≤ft((A/1+A))=4, then what will be the value of A? (0° &lt; A &lt; 90°)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90°</w:t>
      </w:r>
    </w:p>
    <w:p>
      <w:pPr>
        <w:spacing w:after="100" w:before="0"/>
      </w:pPr>
      <w:r>
        <w:rPr>
          <w:b w:val="0"/>
        </w:rPr>
        <w:t>B. 45°</w:t>
      </w:r>
    </w:p>
    <w:p>
      <w:pPr>
        <w:spacing w:after="100" w:before="0"/>
      </w:pPr>
      <w:r>
        <w:rPr>
          <w:b w:val="0"/>
        </w:rPr>
        <w:t>C. 60°</w:t>
      </w:r>
    </w:p>
    <w:p>
      <w:pPr>
        <w:spacing w:after="100" w:before="0"/>
      </w:pPr>
      <w:r>
        <w:rPr>
          <w:b w:val="0"/>
        </w:rPr>
        <w:t>D. 30°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 : ⇒ (1 + sinA) + cosA(1 - sinA)(1 + sinA)(1 -sinA) = 4 ⇒ + cosA.sinA + cosA - cosAsinA(1 - sinA)(1 + sinA) = 4 ⇒ 2/cosA = 4 ⇒ cosA = 1/2 ⇒ A = 60° ∴ The correct answer is 60°.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