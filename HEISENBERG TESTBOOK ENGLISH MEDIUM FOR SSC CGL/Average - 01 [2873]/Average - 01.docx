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runs of a cricket player in 20 matches is 30. If the average of the first 12 matches is 40, find the average of the last 8 matches.</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30 and extra runs in first 12 matches = 12 × 10 = 120. This means that the average of the remaining 8 matches will be less by 120 runs, only then the common average will be 30 ⇒ Total runs in last 8 matches = 30 -(120/8) = 30 -15 =15</w:t>
      </w:r>
    </w:p>
    <w:p>
      <w:pPr>
        <w:spacing w:before="0"/>
      </w:pPr>
      <w:r>
        <w:rPr>
          <w:b w:val="0"/>
        </w:rPr>
      </w:r>
    </w:p>
    <w:p>
      <w:pPr>
        <w:spacing w:after="100" w:line="360" w:lineRule="auto" w:before="0"/>
      </w:pPr>
      <w:r>
        <w:rPr>
          <w:b w:val="0"/>
        </w:rPr>
        <w:t>2. The average weight of 52 girl is 47 kg. What will be the sum of their weights?</w:t>
      </w:r>
    </w:p>
    <w:p>
      <w:pPr>
        <w:spacing w:before="0"/>
      </w:pPr>
      <w:r>
        <w:rPr>
          <w:b w:val="0"/>
        </w:rPr>
      </w:r>
    </w:p>
    <w:p>
      <w:pPr>
        <w:spacing w:after="100" w:before="0"/>
      </w:pPr>
      <w:r>
        <w:rPr>
          <w:b w:val="0"/>
        </w:rPr>
        <w:t>A. 2544 kg</w:t>
      </w:r>
    </w:p>
    <w:p>
      <w:pPr>
        <w:spacing w:after="100" w:before="0"/>
      </w:pPr>
      <w:r>
        <w:rPr>
          <w:b w:val="0"/>
        </w:rPr>
        <w:t>B. 2458 kg</w:t>
      </w:r>
    </w:p>
    <w:p>
      <w:pPr>
        <w:spacing w:after="100" w:before="0"/>
      </w:pPr>
      <w:r>
        <w:rPr>
          <w:b w:val="0"/>
        </w:rPr>
        <w:t>C. 2454 kg</w:t>
      </w:r>
    </w:p>
    <w:p>
      <w:pPr>
        <w:spacing w:after="100" w:before="0"/>
      </w:pPr>
      <w:r>
        <w:rPr>
          <w:b w:val="0"/>
        </w:rPr>
        <w:t>D. 2444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47 = (x/52) ⇒ x = 2444 kg</w:t>
      </w:r>
    </w:p>
    <w:p>
      <w:pPr>
        <w:spacing w:before="0"/>
      </w:pPr>
      <w:r>
        <w:rPr>
          <w:b w:val="0"/>
        </w:rPr>
      </w:r>
    </w:p>
    <w:p>
      <w:pPr>
        <w:spacing w:after="100" w:line="360" w:lineRule="auto" w:before="0"/>
      </w:pPr>
      <w:r>
        <w:rPr>
          <w:b w:val="0"/>
        </w:rPr>
        <w:t>3. The average of five numbers is 30. If one number is excluded, then average becomes 31. What is the excluded number?</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26</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excluded number = (30 × 5) - (31 × 4) ⇒ 150 - 124 ⇒ 26</w:t>
      </w:r>
    </w:p>
    <w:p>
      <w:pPr>
        <w:spacing w:before="0"/>
      </w:pPr>
      <w:r>
        <w:rPr>
          <w:b w:val="0"/>
        </w:rPr>
      </w:r>
    </w:p>
    <w:p>
      <w:pPr>
        <w:spacing w:after="100" w:line="360" w:lineRule="auto" w:before="0"/>
      </w:pPr>
      <w:r>
        <w:rPr>
          <w:b w:val="0"/>
        </w:rPr>
        <w:t>4. The average present age of four members of a family is 27 years and average increases by 3 years when one of their relatives joins them. The age of the relative is:</w:t>
      </w:r>
    </w:p>
    <w:p>
      <w:pPr>
        <w:spacing w:before="0"/>
      </w:pPr>
      <w:r>
        <w:rPr>
          <w:b w:val="0"/>
        </w:rPr>
      </w:r>
    </w:p>
    <w:p>
      <w:pPr>
        <w:spacing w:after="100" w:before="0"/>
      </w:pPr>
      <w:r>
        <w:rPr>
          <w:b w:val="0"/>
        </w:rPr>
        <w:t>A. 40 years</w:t>
      </w:r>
    </w:p>
    <w:p>
      <w:pPr>
        <w:spacing w:after="100" w:before="0"/>
      </w:pPr>
      <w:r>
        <w:rPr>
          <w:b w:val="0"/>
        </w:rPr>
        <w:t>B. 42 years</w:t>
      </w:r>
    </w:p>
    <w:p>
      <w:pPr>
        <w:spacing w:after="100" w:before="0"/>
      </w:pPr>
      <w:r>
        <w:rPr>
          <w:b w:val="0"/>
        </w:rPr>
        <w:t>C. 46 years</w:t>
      </w:r>
    </w:p>
    <w:p>
      <w:pPr>
        <w:spacing w:after="100" w:before="0"/>
      </w:pPr>
      <w:r>
        <w:rPr>
          <w:b w:val="0"/>
        </w:rPr>
        <w:t>D. 44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increases by 3 years when one of their relatives joins them and the common average = 27 So, extra age = 5 × 3 = 15 and new relative age = 27 +15 = 42.</w:t>
      </w:r>
    </w:p>
    <w:p>
      <w:pPr>
        <w:spacing w:before="0"/>
      </w:pPr>
      <w:r>
        <w:rPr>
          <w:b w:val="0"/>
        </w:rPr>
      </w:r>
    </w:p>
    <w:p>
      <w:pPr>
        <w:spacing w:after="100" w:line="360" w:lineRule="auto" w:before="0"/>
      </w:pPr>
      <w:r>
        <w:rPr>
          <w:b w:val="0"/>
        </w:rPr>
        <w:t>5. the average of the numbers 61, 51, 41, 31, 21 and 11.</w:t>
      </w:r>
    </w:p>
    <w:p>
      <w:pPr>
        <w:spacing w:before="0"/>
      </w:pPr>
      <w:r>
        <w:rPr>
          <w:b w:val="0"/>
        </w:rPr>
      </w:r>
    </w:p>
    <w:p>
      <w:pPr>
        <w:spacing w:after="100" w:before="0"/>
      </w:pPr>
      <w:r>
        <w:rPr>
          <w:b w:val="0"/>
        </w:rPr>
        <w:t>A. 36</w:t>
      </w:r>
    </w:p>
    <w:p>
      <w:pPr>
        <w:spacing w:after="100" w:before="0"/>
      </w:pPr>
      <w:r>
        <w:rPr>
          <w:b w:val="0"/>
        </w:rPr>
        <w:t>B. 42</w:t>
      </w:r>
    </w:p>
    <w:p>
      <w:pPr>
        <w:spacing w:after="100" w:before="0"/>
      </w:pPr>
      <w:r>
        <w:rPr>
          <w:b w:val="0"/>
        </w:rPr>
        <w:t>C. 32</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61, 51, 41, 31, 21 and 11 Formula used Average = Sum of observations/Number of observations Calculation Average = Sum of observations/Number of observations = (61 + 51 + 41 + 31 + 21 + 11)/6 = 216/6 = 36 ∴ The required average is 36.</w:t>
      </w:r>
    </w:p>
    <w:p>
      <w:pPr>
        <w:spacing w:before="0"/>
      </w:pPr>
      <w:r>
        <w:rPr>
          <w:b w:val="0"/>
        </w:rPr>
      </w:r>
    </w:p>
    <w:p>
      <w:pPr>
        <w:spacing w:after="100" w:line="360" w:lineRule="auto" w:before="0"/>
      </w:pPr>
      <w:r>
        <w:rPr>
          <w:b w:val="0"/>
        </w:rPr>
        <w:t>6. The average of 10 observations is 21. A new observation is included and the average of these 11 numbers is 1 less than the prevoius average. The 11th observation is________.</w:t>
      </w:r>
    </w:p>
    <w:p>
      <w:pPr>
        <w:spacing w:before="0"/>
      </w:pPr>
      <w:r>
        <w:rPr>
          <w:b w:val="0"/>
        </w:rPr>
      </w:r>
    </w:p>
    <w:p>
      <w:pPr>
        <w:spacing w:after="100" w:before="0"/>
      </w:pPr>
      <w:r>
        <w:rPr>
          <w:b w:val="0"/>
        </w:rPr>
        <w:t>A. 21</w:t>
      </w:r>
    </w:p>
    <w:p>
      <w:pPr>
        <w:spacing w:after="100" w:before="0"/>
      </w:pPr>
      <w:r>
        <w:rPr>
          <w:b w:val="0"/>
        </w:rPr>
        <w:t>B. 11</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10 observations is 21 ⇒ 21 = 10x/10 ⇒ 10x = 210 Average of 11 observations is 20 ⇒ 20 = (10x + x)/11 ⇒ x = 220 - 210 = 10</w:t>
      </w:r>
    </w:p>
    <w:p>
      <w:pPr>
        <w:spacing w:before="0"/>
      </w:pPr>
      <w:r>
        <w:rPr>
          <w:b w:val="0"/>
        </w:rPr>
      </w:r>
    </w:p>
    <w:p>
      <w:pPr>
        <w:spacing w:after="100" w:line="360" w:lineRule="auto" w:before="0"/>
      </w:pPr>
      <w:r>
        <w:rPr>
          <w:b w:val="0"/>
        </w:rPr>
        <w:t>7. The mean weight (in kg) of four students is 30 . The weights of three of them are 42 kg, 28 kg, and 24 kg. What is the weight (in kg) of the fourth student?</w:t>
      </w:r>
    </w:p>
    <w:p>
      <w:pPr>
        <w:spacing w:before="0"/>
      </w:pPr>
      <w:r>
        <w:rPr>
          <w:b w:val="0"/>
        </w:rPr>
      </w:r>
    </w:p>
    <w:p>
      <w:pPr>
        <w:spacing w:after="100" w:before="0"/>
      </w:pPr>
      <w:r>
        <w:rPr>
          <w:b w:val="0"/>
        </w:rPr>
        <w:t>A. 26</w:t>
      </w:r>
    </w:p>
    <w:p>
      <w:pPr>
        <w:spacing w:after="100" w:before="0"/>
      </w:pPr>
      <w:r>
        <w:rPr>
          <w:b w:val="0"/>
        </w:rPr>
        <w:t>B. 32</w:t>
      </w:r>
    </w:p>
    <w:p>
      <w:pPr>
        <w:spacing w:after="100" w:before="0"/>
      </w:pPr>
      <w:r>
        <w:rPr>
          <w:b w:val="0"/>
        </w:rPr>
        <w:t>C. 25</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weight of 4 students is 30 and weight of three of them are 42 kg, 28 kg, and 24 kg To find:- Weight of fourth student Formula used:- Average = (sum of observation/number of observation) Calculation:- Let the weight of fourth student be x, By using the formula of average- ⇒ 30=(42+28+24+x/4) ⇒ 120 = 94 + x ⇒ x = 26 .·. The weight of fourth student is 26 kg</w:t>
      </w:r>
    </w:p>
    <w:p>
      <w:pPr>
        <w:spacing w:before="0"/>
      </w:pPr>
      <w:r>
        <w:rPr>
          <w:b w:val="0"/>
        </w:rPr>
      </w:r>
    </w:p>
    <w:p>
      <w:pPr>
        <w:spacing w:after="100" w:line="360" w:lineRule="auto" w:before="0"/>
      </w:pPr>
      <w:r>
        <w:rPr>
          <w:b w:val="0"/>
        </w:rPr>
        <w:t>8. The weights (in kg) of five girls of a class are 49, 42, 61, 55 and 58. What is the average weight (in kg) of these five girls?</w:t>
      </w:r>
    </w:p>
    <w:p>
      <w:pPr>
        <w:spacing w:before="0"/>
      </w:pPr>
      <w:r>
        <w:rPr>
          <w:b w:val="0"/>
        </w:rPr>
      </w:r>
    </w:p>
    <w:p>
      <w:pPr>
        <w:spacing w:after="100" w:before="0"/>
      </w:pPr>
      <w:r>
        <w:rPr>
          <w:b w:val="0"/>
        </w:rPr>
        <w:t>A. 53</w:t>
      </w:r>
    </w:p>
    <w:p>
      <w:pPr>
        <w:spacing w:after="100" w:before="0"/>
      </w:pPr>
      <w:r>
        <w:rPr>
          <w:b w:val="0"/>
        </w:rPr>
        <w:t>B. 54</w:t>
      </w:r>
    </w:p>
    <w:p>
      <w:pPr>
        <w:spacing w:after="100" w:before="0"/>
      </w:pPr>
      <w:r>
        <w:rPr>
          <w:b w:val="0"/>
        </w:rPr>
        <w:t>C. 51</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(42 + 49 + 61 + 55 + 58) ⇒ 265 Average = 265/5 = 53</w:t>
      </w:r>
    </w:p>
    <w:p>
      <w:pPr>
        <w:spacing w:before="0"/>
      </w:pPr>
      <w:r>
        <w:rPr>
          <w:b w:val="0"/>
        </w:rPr>
      </w:r>
    </w:p>
    <w:p>
      <w:pPr>
        <w:spacing w:after="100" w:line="360" w:lineRule="auto" w:before="0"/>
      </w:pPr>
      <w:r>
        <w:rPr>
          <w:b w:val="0"/>
        </w:rPr>
        <w:t>9. The average age of A, B and C is 20 years, and that of B and C is 25 years. What is the age of A?</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25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age of A, B and C = 20 Sum of age of A, B and C = 20 × 3 = 60 Average age of B and C = 25 Sum of age of B and C = 25 × 2 = 50 Age of A = 60 - 50 = 10 years</w:t>
      </w:r>
    </w:p>
    <w:p>
      <w:pPr>
        <w:spacing w:before="0"/>
      </w:pPr>
      <w:r>
        <w:rPr>
          <w:b w:val="0"/>
        </w:rPr>
      </w:r>
    </w:p>
    <w:p>
      <w:pPr>
        <w:spacing w:after="100" w:line="360" w:lineRule="auto" w:before="0"/>
      </w:pPr>
      <w:r>
        <w:rPr>
          <w:b w:val="0"/>
        </w:rPr>
        <w:t>10. The average of 16 numbers is 23. The average of the first 7 numbers is 21 and that of the last 8 numbers is 24. Find the 8th number.</w:t>
      </w:r>
    </w:p>
    <w:p>
      <w:pPr>
        <w:spacing w:before="0"/>
      </w:pPr>
      <w:r>
        <w:rPr>
          <w:b w:val="0"/>
        </w:rPr>
      </w:r>
    </w:p>
    <w:p>
      <w:pPr>
        <w:spacing w:after="100" w:before="0"/>
      </w:pPr>
      <w:r>
        <w:rPr>
          <w:b w:val="0"/>
        </w:rPr>
        <w:t>A. 28</w:t>
      </w:r>
    </w:p>
    <w:p>
      <w:pPr>
        <w:spacing w:after="100" w:before="0"/>
      </w:pPr>
      <w:r>
        <w:rPr>
          <w:b w:val="0"/>
        </w:rPr>
        <w:t>B. 27</w:t>
      </w:r>
    </w:p>
    <w:p>
      <w:pPr>
        <w:spacing w:after="100" w:before="0"/>
      </w:pPr>
      <w:r>
        <w:rPr>
          <w:b w:val="0"/>
        </w:rPr>
        <w:t>C. 29</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16 numbers = 23 × 16 = 368, Sum of first 7 numbers = 21 × 7 =147 and of the last 8 numbers = 24 × 8 = 192 Sum of 16 numbers ⇒ 368 = 147 + 8thnumber + 192 ⇒ 8thnumber = 29</w:t>
      </w:r>
    </w:p>
    <w:p>
      <w:pPr>
        <w:spacing w:before="0"/>
      </w:pPr>
      <w:r>
        <w:rPr>
          <w:b w:val="0"/>
        </w:rPr>
      </w:r>
    </w:p>
    <w:p>
      <w:pPr>
        <w:spacing w:after="100" w:line="360" w:lineRule="auto" w:before="0"/>
      </w:pPr>
      <w:r>
        <w:rPr>
          <w:b w:val="0"/>
        </w:rPr>
        <w:t>11. The average of three numbers is 15. The average of the second and the third number is 12.5. What is the first number?</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three number = 15 × 3 = 45 and sum of the second number and third number = 12.5 × 2 = 25 First number = 45 - 25 = 20</w:t>
      </w:r>
    </w:p>
    <w:p>
      <w:pPr>
        <w:spacing w:before="0"/>
      </w:pPr>
      <w:r>
        <w:rPr>
          <w:b w:val="0"/>
        </w:rPr>
      </w:r>
    </w:p>
    <w:p>
      <w:pPr>
        <w:spacing w:after="100" w:line="360" w:lineRule="auto" w:before="0"/>
      </w:pPr>
      <w:r>
        <w:rPr>
          <w:b w:val="0"/>
        </w:rPr>
        <w:t>12. The average of 8 numbers is 18. If one of the numbers is excluded, the average becomes 20. Find the excluded number.</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Average of 8 numbers is 18. One of the numbers is excluded, the average becomes 20. Formula Used : Average = Sum of all observations/Number of observations Calculation : Sum of 8 numbers = 18 × 8 = 144 Sum of 7 numbers = 20 × 7 = 140 Excluded number = 144 - 140 = 4 ∴ The correct answer is 4.</w:t>
      </w:r>
    </w:p>
    <w:p>
      <w:pPr>
        <w:spacing w:before="0"/>
      </w:pPr>
      <w:r>
        <w:rPr>
          <w:b w:val="0"/>
        </w:rPr>
      </w:r>
    </w:p>
    <w:p>
      <w:pPr>
        <w:spacing w:after="100" w:line="360" w:lineRule="auto" w:before="0"/>
      </w:pPr>
      <w:r>
        <w:rPr>
          <w:b w:val="0"/>
        </w:rPr>
        <w:t>13. A class of 30 students appeared in a test. The average score of 12 students is 60, and that of the rest is 80. What is the average score of the class?</w:t>
      </w:r>
    </w:p>
    <w:p>
      <w:pPr>
        <w:spacing w:before="0"/>
      </w:pPr>
      <w:r>
        <w:rPr>
          <w:b w:val="0"/>
        </w:rPr>
      </w:r>
    </w:p>
    <w:p>
      <w:pPr>
        <w:spacing w:after="100" w:before="0"/>
      </w:pPr>
      <w:r>
        <w:rPr>
          <w:b w:val="0"/>
        </w:rPr>
        <w:t>A. 73</w:t>
      </w:r>
    </w:p>
    <w:p>
      <w:pPr>
        <w:spacing w:after="100" w:before="0"/>
      </w:pPr>
      <w:r>
        <w:rPr>
          <w:b w:val="0"/>
        </w:rPr>
        <w:t>B. 70</w:t>
      </w:r>
    </w:p>
    <w:p>
      <w:pPr>
        <w:spacing w:after="100" w:before="0"/>
      </w:pPr>
      <w:r>
        <w:rPr>
          <w:b w:val="0"/>
        </w:rPr>
        <w:t>C. 71</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60 = 720 Total score of the remaining 18 students = 18 × 80 = 1440 Total score of the class = 720 + 1440 = 2160 Average score of the class= 2160 ÷ 30 = 72</w:t>
      </w:r>
    </w:p>
    <w:p>
      <w:pPr>
        <w:spacing w:before="0"/>
      </w:pPr>
      <w:r>
        <w:rPr>
          <w:b w:val="0"/>
        </w:rPr>
      </w:r>
    </w:p>
    <w:p>
      <w:pPr>
        <w:spacing w:after="100" w:line="360" w:lineRule="auto" w:before="0"/>
      </w:pPr>
      <w:r>
        <w:rPr>
          <w:b w:val="0"/>
        </w:rPr>
        <w:t>14. The average of 15 numbers is 30, while the average of 13 of these numbers is 32. If the remaining two numbers are equal, then what is each of the two numbers?</w:t>
      </w:r>
    </w:p>
    <w:p>
      <w:pPr>
        <w:spacing w:before="0"/>
      </w:pPr>
      <w:r>
        <w:rPr>
          <w:b w:val="0"/>
        </w:rPr>
      </w:r>
    </w:p>
    <w:p>
      <w:pPr>
        <w:spacing w:after="100" w:before="0"/>
      </w:pPr>
      <w:r>
        <w:rPr>
          <w:b w:val="0"/>
        </w:rPr>
        <w:t>A. 34</w:t>
      </w:r>
    </w:p>
    <w:p>
      <w:pPr>
        <w:spacing w:after="100" w:before="0"/>
      </w:pPr>
      <w:r>
        <w:rPr>
          <w:b w:val="0"/>
        </w:rPr>
        <w:t>B. 31</w:t>
      </w:r>
    </w:p>
    <w:p>
      <w:pPr>
        <w:spacing w:after="100" w:before="0"/>
      </w:pPr>
      <w:r>
        <w:rPr>
          <w:b w:val="0"/>
        </w:rPr>
        <w:t>C. 17</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each of the two same numbers = x 2x = (15 × 30) - (13 × 32) ⇒ 2x = 34 ⇒ x = 34/2 = 17</w:t>
      </w:r>
    </w:p>
    <w:p>
      <w:pPr>
        <w:spacing w:before="0"/>
      </w:pPr>
      <w:r>
        <w:rPr>
          <w:b w:val="0"/>
        </w:rPr>
      </w:r>
    </w:p>
    <w:p>
      <w:pPr>
        <w:spacing w:after="100" w:line="360" w:lineRule="auto" w:before="0"/>
      </w:pPr>
      <w:r>
        <w:rPr>
          <w:b w:val="0"/>
        </w:rPr>
        <w:t>15. A batch of 30 students took an intelligence test in an institution. 20 of them scored an average of 75 marks and the remaining students scored an average of 87 marks. What is the average score of the entire batch of students?</w:t>
      </w:r>
    </w:p>
    <w:p>
      <w:pPr>
        <w:spacing w:before="0"/>
      </w:pPr>
      <w:r>
        <w:rPr>
          <w:b w:val="0"/>
        </w:rPr>
      </w:r>
    </w:p>
    <w:p>
      <w:pPr>
        <w:spacing w:after="100" w:before="0"/>
      </w:pPr>
      <w:r>
        <w:rPr>
          <w:b w:val="0"/>
        </w:rPr>
        <w:t>A. 79</w:t>
      </w:r>
    </w:p>
    <w:p>
      <w:pPr>
        <w:spacing w:after="100" w:before="0"/>
      </w:pPr>
      <w:r>
        <w:rPr>
          <w:b w:val="0"/>
        </w:rPr>
        <w:t>B. 75</w:t>
      </w:r>
    </w:p>
    <w:p>
      <w:pPr>
        <w:spacing w:after="100" w:before="0"/>
      </w:pPr>
      <w:r>
        <w:rPr>
          <w:b w:val="0"/>
        </w:rPr>
        <w:t>C. 78</w:t>
      </w:r>
    </w:p>
    <w:p>
      <w:pPr>
        <w:spacing w:after="100" w:before="0"/>
      </w:pPr>
      <w:r>
        <w:rPr>
          <w:b w:val="0"/>
        </w:rPr>
        <w:t>D.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marks who scored 75 = 20 × 75 = 1500 and who scored 87 marks = 10 × 87 = 870 Total marks scored by the batch = 1500 + 870 = 2370. Hence, required average = (2370/30) = 79</w:t>
      </w:r>
    </w:p>
    <w:p>
      <w:pPr>
        <w:spacing w:before="0"/>
      </w:pPr>
      <w:r>
        <w:rPr>
          <w:b w:val="0"/>
        </w:rPr>
      </w:r>
    </w:p>
    <w:p>
      <w:pPr>
        <w:spacing w:after="100" w:line="360" w:lineRule="auto" w:before="0"/>
      </w:pPr>
      <w:r>
        <w:rPr>
          <w:b w:val="0"/>
        </w:rPr>
        <w:t>16. The average of the first five even natural numbers is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first five even natural numbers Formula used: Average = Ratio of sum of the observations to the total number of observations Calculation: The first five even numbers are 2, 4, 6, 8, 10 Average = (2+4+6+8+10/5)=6 ∴ The average of the first five even natural numbers is 6. Shortcut TrickSum of first n even numbers = n(n+1) so sum of first 5 even numbers = 5 × 6 = 30 Average = 30/5 = 6</w:t>
      </w:r>
    </w:p>
    <w:p>
      <w:pPr>
        <w:spacing w:before="0"/>
      </w:pPr>
      <w:r>
        <w:rPr>
          <w:b w:val="0"/>
        </w:rPr>
      </w:r>
    </w:p>
    <w:p>
      <w:pPr>
        <w:spacing w:after="100" w:line="360" w:lineRule="auto" w:before="0"/>
      </w:pPr>
      <w:r>
        <w:rPr>
          <w:b w:val="0"/>
        </w:rPr>
        <w:t>17. A class of 30 students appeared in a test. The average score of 12 students is 62, and that of the rest is 60. What is the average score of the class?</w:t>
      </w:r>
    </w:p>
    <w:p>
      <w:pPr>
        <w:spacing w:before="0"/>
      </w:pPr>
      <w:r>
        <w:rPr>
          <w:b w:val="0"/>
        </w:rPr>
      </w:r>
    </w:p>
    <w:p>
      <w:pPr>
        <w:spacing w:after="100" w:before="0"/>
      </w:pPr>
      <w:r>
        <w:rPr>
          <w:b w:val="0"/>
        </w:rPr>
        <w:t>A. 58.8</w:t>
      </w:r>
    </w:p>
    <w:p>
      <w:pPr>
        <w:spacing w:after="100" w:before="0"/>
      </w:pPr>
      <w:r>
        <w:rPr>
          <w:b w:val="0"/>
        </w:rPr>
        <w:t>B. 61.8</w:t>
      </w:r>
    </w:p>
    <w:p>
      <w:pPr>
        <w:spacing w:after="100" w:before="0"/>
      </w:pPr>
      <w:r>
        <w:rPr>
          <w:b w:val="0"/>
        </w:rPr>
        <w:t>C. 60.8</w:t>
      </w:r>
    </w:p>
    <w:p>
      <w:pPr>
        <w:spacing w:after="100" w:before="0"/>
      </w:pPr>
      <w:r>
        <w:rPr>
          <w:b w:val="0"/>
        </w:rPr>
        <w:t>D. 59.8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score of 12 students = 12 × 62 = 744 Total score of 18 students = 18 × 60 = 1080 Total score = 744 + 1080 = 1824 Average score = 1824 / 30 = 60.8</w:t>
      </w:r>
    </w:p>
    <w:p>
      <w:pPr>
        <w:spacing w:before="0"/>
      </w:pPr>
      <w:r>
        <w:rPr>
          <w:b w:val="0"/>
        </w:rPr>
      </w:r>
    </w:p>
    <w:p>
      <w:pPr>
        <w:spacing w:after="100" w:line="360" w:lineRule="auto" w:before="0"/>
      </w:pPr>
      <w:r>
        <w:rPr>
          <w:b w:val="0"/>
        </w:rPr>
        <w:t>18. The average weight of a family of 4 members is 45 kg. The grandfather and the grandmother come to visit the family. Now the average weight of the 6 members of the family is 48 kg. Find the average weight of the grandparents (in kg).</w:t>
      </w:r>
    </w:p>
    <w:p>
      <w:pPr>
        <w:spacing w:before="0"/>
      </w:pPr>
      <w:r>
        <w:rPr>
          <w:b w:val="0"/>
        </w:rPr>
      </w:r>
    </w:p>
    <w:p>
      <w:pPr>
        <w:spacing w:after="100" w:before="0"/>
      </w:pPr>
      <w:r>
        <w:rPr>
          <w:b w:val="0"/>
        </w:rPr>
        <w:t>A. 53</w:t>
      </w:r>
    </w:p>
    <w:p>
      <w:pPr>
        <w:spacing w:after="100" w:before="0"/>
      </w:pPr>
      <w:r>
        <w:rPr>
          <w:b w:val="0"/>
        </w:rPr>
        <w:t>B. 52</w:t>
      </w:r>
    </w:p>
    <w:p>
      <w:pPr>
        <w:spacing w:after="100" w:before="0"/>
      </w:pPr>
      <w:r>
        <w:rPr>
          <w:b w:val="0"/>
        </w:rPr>
        <w:t>C. 51</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weight of 4 members = 45 × 4 ⇒ 180 kg and total weight after 6 members = 48 × 6 ⇒ 288 kg Grandmother and Grandfather's age together is ⇒ 288 - 180 = 108 Now, required average ⇒ (108/2) = 54 kg</w:t>
      </w:r>
    </w:p>
    <w:p>
      <w:pPr>
        <w:spacing w:before="0"/>
      </w:pPr>
      <w:r>
        <w:rPr>
          <w:b w:val="0"/>
        </w:rPr>
      </w:r>
    </w:p>
    <w:p>
      <w:pPr>
        <w:spacing w:after="100" w:line="360" w:lineRule="auto" w:before="0"/>
      </w:pPr>
      <w:r>
        <w:rPr>
          <w:b w:val="0"/>
        </w:rPr>
        <w:t>19. Rohan scored 70 and 75 marks in the first two tests. How many marks should he score in the third test to get an average of 70 marks?</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72.5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(70+75+x/3)=70 ⇒ 145 + x = 210 ⇒ x = 65</w:t>
      </w:r>
    </w:p>
    <w:p>
      <w:pPr>
        <w:spacing w:before="0"/>
      </w:pPr>
      <w:r>
        <w:rPr>
          <w:b w:val="0"/>
        </w:rPr>
      </w:r>
    </w:p>
    <w:p>
      <w:pPr>
        <w:spacing w:after="100" w:line="360" w:lineRule="auto" w:before="0"/>
      </w:pPr>
      <w:r>
        <w:rPr>
          <w:b w:val="0"/>
        </w:rPr>
        <w:t>20. Find the average of the following data : 1, 2, 3, 5, 17, 21 and 28</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(1 + 2 + 3 + 5 + 17 + 21 + 28)/ 7 ⇒ 77/7 = 11</w:t>
      </w:r>
    </w:p>
    <w:p>
      <w:pPr>
        <w:spacing w:before="0"/>
      </w:pPr>
      <w:r>
        <w:rPr>
          <w:b w:val="0"/>
        </w:rPr>
      </w:r>
    </w:p>
    <w:p>
      <w:pPr>
        <w:spacing w:after="100" w:line="360" w:lineRule="auto" w:before="0"/>
      </w:pPr>
      <w:r>
        <w:rPr>
          <w:b w:val="0"/>
        </w:rPr>
        <w:t>21. 10th class of 40 students took a Maths test. 25 students had an average score of 60. The other students had an average score of 80. What is the average score of the whole class?</w:t>
      </w:r>
    </w:p>
    <w:p>
      <w:pPr>
        <w:spacing w:before="0"/>
      </w:pPr>
      <w:r>
        <w:rPr>
          <w:b w:val="0"/>
        </w:rPr>
      </w:r>
    </w:p>
    <w:p>
      <w:pPr>
        <w:spacing w:after="100" w:before="0"/>
      </w:pPr>
      <w:r>
        <w:rPr>
          <w:b w:val="0"/>
        </w:rPr>
        <w:t>A. 66.5</w:t>
      </w:r>
    </w:p>
    <w:p>
      <w:pPr>
        <w:spacing w:after="100" w:before="0"/>
      </w:pPr>
      <w:r>
        <w:rPr>
          <w:b w:val="0"/>
        </w:rPr>
        <w:t>B. 65.5</w:t>
      </w:r>
    </w:p>
    <w:p>
      <w:pPr>
        <w:spacing w:after="100" w:before="0"/>
      </w:pPr>
      <w:r>
        <w:rPr>
          <w:b w:val="0"/>
        </w:rPr>
        <w:t>C. 67.5</w:t>
      </w:r>
    </w:p>
    <w:p>
      <w:pPr>
        <w:spacing w:after="100" w:before="0"/>
      </w:pPr>
      <w:r>
        <w:rPr>
          <w:b w:val="0"/>
        </w:rPr>
        <w:t>D. 68.5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60 + 15 × 80)/40 ⇒ (1500 + 1200)/40 ⇒ 2700/40 ⇒ 270/4 = 67.5</w:t>
      </w:r>
    </w:p>
    <w:p>
      <w:pPr>
        <w:spacing w:before="0"/>
      </w:pPr>
      <w:r>
        <w:rPr>
          <w:b w:val="0"/>
        </w:rPr>
      </w:r>
    </w:p>
    <w:p>
      <w:pPr>
        <w:spacing w:after="100" w:line="360" w:lineRule="auto" w:before="0"/>
      </w:pPr>
      <w:r>
        <w:rPr>
          <w:b w:val="0"/>
        </w:rPr>
        <w:t>22. The average height of 5 boys is 175 cm. A sixth boy joined the group and the average height of all the boys in the group now increased by one centimetre. The height of the sixth boys is:</w:t>
      </w:r>
    </w:p>
    <w:p>
      <w:pPr>
        <w:spacing w:before="0"/>
      </w:pPr>
      <w:r>
        <w:rPr>
          <w:b w:val="0"/>
        </w:rPr>
      </w:r>
    </w:p>
    <w:p>
      <w:pPr>
        <w:spacing w:after="100" w:before="0"/>
      </w:pPr>
      <w:r>
        <w:rPr>
          <w:b w:val="0"/>
        </w:rPr>
        <w:t>A. 180 cm</w:t>
      </w:r>
    </w:p>
    <w:p>
      <w:pPr>
        <w:spacing w:after="100" w:before="0"/>
      </w:pPr>
      <w:r>
        <w:rPr>
          <w:b w:val="0"/>
        </w:rPr>
        <w:t>B. 175 cm</w:t>
      </w:r>
    </w:p>
    <w:p>
      <w:pPr>
        <w:spacing w:after="100" w:before="0"/>
      </w:pPr>
      <w:r>
        <w:rPr>
          <w:b w:val="0"/>
        </w:rPr>
        <w:t>C. 179 cm</w:t>
      </w:r>
    </w:p>
    <w:p>
      <w:pPr>
        <w:spacing w:after="100" w:before="0"/>
      </w:pPr>
      <w:r>
        <w:rPr>
          <w:b w:val="0"/>
        </w:rPr>
        <w:t>D. 181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height of 5 boys = 175 Sum of height of 5 boys = 175 × 5 = 875 Average height of 6 boys = 176 Sum of height of 6 boys = 176 × 6 = 1056 ∴ Height of 6th boy = 1056 – 875 = 181</w:t>
      </w:r>
    </w:p>
    <w:p>
      <w:pPr>
        <w:spacing w:before="0"/>
      </w:pPr>
      <w:r>
        <w:rPr>
          <w:b w:val="0"/>
        </w:rPr>
      </w:r>
    </w:p>
    <w:p>
      <w:pPr>
        <w:spacing w:after="100" w:line="360" w:lineRule="auto" w:before="0"/>
      </w:pPr>
      <w:r>
        <w:rPr>
          <w:b w:val="0"/>
        </w:rPr>
        <w:t>23. The average height of three kids is 56 cm and their heights are in the proportion of 7 ∶ 8 ∶ 9. Find the heights of all the three.</w:t>
      </w:r>
    </w:p>
    <w:p>
      <w:pPr>
        <w:spacing w:before="0"/>
      </w:pPr>
      <w:r>
        <w:rPr>
          <w:b w:val="0"/>
        </w:rPr>
      </w:r>
    </w:p>
    <w:p>
      <w:pPr>
        <w:spacing w:after="100" w:before="0"/>
      </w:pPr>
      <w:r>
        <w:rPr>
          <w:b w:val="0"/>
        </w:rPr>
        <w:t>A. 42 cm, 48 cm, 54 cm</w:t>
      </w:r>
    </w:p>
    <w:p>
      <w:pPr>
        <w:spacing w:after="100" w:before="0"/>
      </w:pPr>
      <w:r>
        <w:rPr>
          <w:b w:val="0"/>
        </w:rPr>
        <w:t>B. 56 cm, 64 cm, 72 cm</w:t>
      </w:r>
    </w:p>
    <w:p>
      <w:pPr>
        <w:spacing w:after="100" w:before="0"/>
      </w:pPr>
      <w:r>
        <w:rPr>
          <w:b w:val="0"/>
        </w:rPr>
        <w:t>C. 35 cm, 40 cm, 45 cm</w:t>
      </w:r>
    </w:p>
    <w:p>
      <w:pPr>
        <w:spacing w:after="100" w:before="0"/>
      </w:pPr>
      <w:r>
        <w:rPr>
          <w:b w:val="0"/>
        </w:rPr>
        <w:t>D. 49 cm, 56 cm, 63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height of 3 kids = 56 cm Proportion of heights = 7 : 8 : 9 Calculation: ⇒ Let the height of three kids be 7x, 8x and 9x. ⇒ (7x+8x+9x/3) = 56 ⇒ (24x/3) = 56 ⇒ x = (56/8) = 7 ⇒ Height of first kid = 7 × 7 = 49 cm ⇒ Height of second kid = 8 × 7 = 56 cm ⇒ Height of third kid = 9 × 7 = 63 cm Therefore, the heights of three kids are 49 cm, 56 cm and 63 cm respectively.</w:t>
      </w:r>
    </w:p>
    <w:p>
      <w:pPr>
        <w:spacing w:before="0"/>
      </w:pPr>
      <w:r>
        <w:rPr>
          <w:b w:val="0"/>
        </w:rPr>
      </w:r>
    </w:p>
    <w:p>
      <w:pPr>
        <w:spacing w:after="100" w:line="360" w:lineRule="auto" w:before="0"/>
      </w:pPr>
      <w:r>
        <w:rPr>
          <w:b w:val="0"/>
        </w:rPr>
        <w:t>24. A shopkeeper mixes three types of rice costing ₹50 per kg, ₹60 per kg and ₹75 per kg in the ratio of 3 : 1 : 2. The average cost of the mixture per kg is:</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of first type of rice = (50 × 3) = Rs150, Cost of second type of rice = (60 × 1) = Rs60 and Cost of third type of rice = (75 × 2) = Rs150. Average = ( 150 + 60 + 150) / ( 3+ 1 + 2) ⇒ 360/6 = 60</w:t>
      </w:r>
    </w:p>
    <w:p>
      <w:pPr>
        <w:spacing w:before="0"/>
      </w:pPr>
      <w:r>
        <w:rPr>
          <w:b w:val="0"/>
        </w:rPr>
      </w:r>
    </w:p>
    <w:p>
      <w:pPr>
        <w:spacing w:after="100" w:line="360" w:lineRule="auto" w:before="0"/>
      </w:pPr>
      <w:r>
        <w:rPr>
          <w:b w:val="0"/>
        </w:rPr>
        <w:t>25. The average temperature for a week was 30° C. If the average temperature for first four days of the week was 31° C, then the average temperature for the remaining days of the week is∶</w:t>
      </w:r>
    </w:p>
    <w:p>
      <w:pPr>
        <w:spacing w:before="0"/>
      </w:pPr>
      <w:r>
        <w:rPr>
          <w:b w:val="0"/>
        </w:rPr>
      </w:r>
    </w:p>
    <w:p>
      <w:pPr>
        <w:spacing w:after="100" w:before="0"/>
      </w:pPr>
      <w:r>
        <w:rPr>
          <w:b w:val="0"/>
        </w:rPr>
        <w:t>A. 29.33 °C</w:t>
      </w:r>
    </w:p>
    <w:p>
      <w:pPr>
        <w:spacing w:after="100" w:before="0"/>
      </w:pPr>
      <w:r>
        <w:rPr>
          <w:b w:val="0"/>
        </w:rPr>
        <w:t>B. 28.5 °C</w:t>
      </w:r>
    </w:p>
    <w:p>
      <w:pPr>
        <w:spacing w:after="100" w:before="0"/>
      </w:pPr>
      <w:r>
        <w:rPr>
          <w:b w:val="0"/>
        </w:rPr>
        <w:t>C. 28.67 °C</w:t>
      </w:r>
    </w:p>
    <w:p>
      <w:pPr>
        <w:spacing w:after="100" w:before="0"/>
      </w:pPr>
      <w:r>
        <w:rPr>
          <w:b w:val="0"/>
        </w:rPr>
        <w:t>D. 29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of temperature for a week = 30° C Sum of temperature for a week = 30° × 7 = 210 The average temperature for first four days of the week = 31° C Sum of the temperature for first four days of the week = 31° × 4 = 124 Sum of the temperature for the remaining days of the week = 210 – 124 = 86 The average temperature for the remaining days of the week = 86/3 = 28.67</w:t>
      </w:r>
    </w:p>
    <w:p>
      <w:pPr>
        <w:spacing w:before="0"/>
      </w:pPr>
      <w:r>
        <w:rPr>
          <w:b w:val="0"/>
        </w:rPr>
      </w:r>
    </w:p>
    <w:p>
      <w:pPr>
        <w:spacing w:after="100" w:line="360" w:lineRule="auto" w:before="0"/>
      </w:pPr>
      <w:r>
        <w:rPr>
          <w:b w:val="0"/>
        </w:rPr>
        <w:t>26. The average age of a cricket team of eleven players is 27 years. If two more players are included in the team the average becomes 26 years, then the average age (in years) of the two included players is∶</w:t>
      </w:r>
    </w:p>
    <w:p>
      <w:pPr>
        <w:spacing w:before="0"/>
      </w:pPr>
      <w:r>
        <w:rPr>
          <w:b w:val="0"/>
        </w:rPr>
      </w:r>
    </w:p>
    <w:p>
      <w:pPr>
        <w:spacing w:after="100" w:before="0"/>
      </w:pPr>
      <w:r>
        <w:rPr>
          <w:b w:val="0"/>
        </w:rPr>
        <w:t>A. 24.5</w:t>
      </w:r>
    </w:p>
    <w:p>
      <w:pPr>
        <w:spacing w:after="100" w:before="0"/>
      </w:pPr>
      <w:r>
        <w:rPr>
          <w:b w:val="0"/>
        </w:rPr>
        <w:t>B. 20.5</w:t>
      </w:r>
    </w:p>
    <w:p>
      <w:pPr>
        <w:spacing w:after="100" w:before="0"/>
      </w:pPr>
      <w:r>
        <w:rPr>
          <w:b w:val="0"/>
        </w:rPr>
        <w:t>C. 26</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age of eleven players is = 27 years Sum of age of 11 players = 27 × 11 = 297 years If two players are included in the team, then average age of 13 players = 26 years Sum of age of 13 players = 13 × 26 = 338 years Sum of age of two players (included) = 338 - 297 = 41 years Average age of two players (included) = 41/2 = 20.5 years</w:t>
      </w:r>
    </w:p>
    <w:p>
      <w:pPr>
        <w:spacing w:before="0"/>
      </w:pPr>
      <w:r>
        <w:rPr>
          <w:b w:val="0"/>
        </w:rPr>
      </w:r>
    </w:p>
    <w:p>
      <w:pPr>
        <w:spacing w:after="100" w:line="360" w:lineRule="auto" w:before="0"/>
      </w:pPr>
      <w:r>
        <w:rPr>
          <w:b w:val="0"/>
        </w:rPr>
        <w:t>27. In an examination, the Average marks of 7 children was 20, that of 3 children was 45, that of another 4 children was 15 and that of 2 children was 0. What is the average marks of all the 16 children? (Correct to one decimal place)</w:t>
      </w:r>
    </w:p>
    <w:p>
      <w:pPr>
        <w:spacing w:before="0"/>
      </w:pPr>
      <w:r>
        <w:rPr>
          <w:b w:val="0"/>
        </w:rPr>
      </w:r>
    </w:p>
    <w:p>
      <w:pPr>
        <w:spacing w:after="100" w:before="0"/>
      </w:pPr>
      <w:r>
        <w:rPr>
          <w:b w:val="0"/>
        </w:rPr>
        <w:t>A. 20</w:t>
      </w:r>
    </w:p>
    <w:p>
      <w:pPr>
        <w:spacing w:after="100" w:before="0"/>
      </w:pPr>
      <w:r>
        <w:rPr>
          <w:b w:val="0"/>
        </w:rPr>
        <w:t>B. 20.9</w:t>
      </w:r>
    </w:p>
    <w:p>
      <w:pPr>
        <w:spacing w:after="100" w:before="0"/>
      </w:pPr>
      <w:r>
        <w:rPr>
          <w:b w:val="0"/>
        </w:rPr>
        <w:t>C. 4</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Marks obtained by 7 children = 20 × 7 = 140, by 3 children = 45 × 3 = 135, by 4 children = 15 × 4 = 60 and by 2 children = 0 × 2 = 0. Total marks = 140 + 135 + 60 + 0 = 335. Hence, required average = 335 ÷ 16 = 20.9</w:t>
      </w:r>
    </w:p>
    <w:p>
      <w:pPr>
        <w:spacing w:before="0"/>
      </w:pPr>
      <w:r>
        <w:rPr>
          <w:b w:val="0"/>
        </w:rPr>
      </w:r>
    </w:p>
    <w:p>
      <w:pPr>
        <w:spacing w:after="100" w:line="360" w:lineRule="auto" w:before="0"/>
      </w:pPr>
      <w:r>
        <w:rPr>
          <w:b w:val="0"/>
        </w:rPr>
        <w:t>28. A class of 30 students appeared in a test. The average score of 12 students is 62, and that of the rest is 72. What is the average score of the class?</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67</w:t>
      </w:r>
    </w:p>
    <w:p>
      <w:pPr>
        <w:spacing w:after="100" w:before="0"/>
      </w:pPr>
      <w:r>
        <w:rPr>
          <w:b w:val="0"/>
        </w:rPr>
        <w:t>D.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number of students in the two groups = 12 : 18 ⇒ 2 : 3. Let the assumed average of the class be 62 (the average of the first group). Deviation of the second group from the assumed average = 72 − 62 = +10. Net average deviation = (3 × 10) ÷ (2 + 3) = 30 ÷ 5 = +6. Overall average = Assumed Average + Net deviation = 62 + 6 = 68. ∴ The correct answer is 68. Alternate Method Given: Total number of students = 30 Average score of 12 students = 62 Average score of the remaining students = 72 Formula Used: Overall Average = (Total sum of all scores) ÷ (Total number of students) Avg = 62 12 students (Ratio: 2) Avg = 72 18 students (Ratio: 3) Overall Avg = 68 Diff = 6 Diff = 4 Calculations: ⇒ Number of remaining students = 30 − 12 = 18 ⇒ Sum of scores of 12 students = 12 × 62 = 744 ⇒ Sum of scores of 18 students = 18 × 72 = 1296 ⇒ Total sum of scores of 30 students = 744 + 1296 = 2040 ⇒ Overall Average = 2040 ÷ 30 = 68 ∴ The correct answer is 68. Additional Information Weighted Average When two groups with sizes N1 and N2 have averages A1 and A2 respectively, the combined average is calculated as (N1A1 + N2A2) ÷ (N1 + N2). Deviation Method To simplify calculations, select an assumed average. The overall average equals the assumed average plus the net deviation divided by the total number of observations. Alligation Method The ratio in which two quantities are mixed is inversely proportional to the differences of their individual averages from the overall average.</w:t>
      </w:r>
    </w:p>
    <w:p>
      <w:pPr>
        <w:spacing w:before="0"/>
      </w:pPr>
      <w:r>
        <w:rPr>
          <w:b w:val="0"/>
        </w:rPr>
      </w:r>
    </w:p>
    <w:p>
      <w:pPr>
        <w:spacing w:after="100" w:line="360" w:lineRule="auto" w:before="0"/>
      </w:pPr>
      <w:r>
        <w:rPr>
          <w:b w:val="0"/>
        </w:rPr>
        <w:t>29. A group of 30 students appeared in a test. The average score of 12 students is 62, and that of the rest is 76. What is the average score of the group?</w:t>
      </w:r>
    </w:p>
    <w:p>
      <w:pPr>
        <w:spacing w:before="0"/>
      </w:pPr>
      <w:r>
        <w:rPr>
          <w:b w:val="0"/>
        </w:rPr>
      </w:r>
    </w:p>
    <w:p>
      <w:pPr>
        <w:spacing w:after="100" w:before="0"/>
      </w:pPr>
      <w:r>
        <w:rPr>
          <w:b w:val="0"/>
        </w:rPr>
        <w:t>A. 71.4</w:t>
      </w:r>
    </w:p>
    <w:p>
      <w:pPr>
        <w:spacing w:after="100" w:before="0"/>
      </w:pPr>
      <w:r>
        <w:rPr>
          <w:b w:val="0"/>
        </w:rPr>
        <w:t>B. 68.4</w:t>
      </w:r>
    </w:p>
    <w:p>
      <w:pPr>
        <w:spacing w:after="100" w:before="0"/>
      </w:pPr>
      <w:r>
        <w:rPr>
          <w:b w:val="0"/>
        </w:rPr>
        <w:t>C. 69.4</w:t>
      </w:r>
    </w:p>
    <w:p>
      <w:pPr>
        <w:spacing w:after="100" w:before="0"/>
      </w:pPr>
      <w:r>
        <w:rPr>
          <w:b w:val="0"/>
        </w:rPr>
        <w:t>D. 70.4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76 = 1368 Total score of the group = 744 + 1368 = 2112 Average score of the group = 2112 / 30 = 70.4</w:t>
      </w:r>
    </w:p>
    <w:p>
      <w:pPr>
        <w:spacing w:before="0"/>
      </w:pPr>
      <w:r>
        <w:rPr>
          <w:b w:val="0"/>
        </w:rPr>
      </w:r>
    </w:p>
    <w:p>
      <w:pPr>
        <w:spacing w:after="100" w:line="360" w:lineRule="auto" w:before="0"/>
      </w:pPr>
      <w:r>
        <w:rPr>
          <w:b w:val="0"/>
        </w:rPr>
        <w:t>30. The average of 15 numbers is 53. A number is removed and the average of 14 numbers now becomes 55. Which number was removed?</w:t>
      </w:r>
    </w:p>
    <w:p>
      <w:pPr>
        <w:spacing w:before="0"/>
      </w:pPr>
      <w:r>
        <w:rPr>
          <w:b w:val="0"/>
        </w:rPr>
      </w:r>
    </w:p>
    <w:p>
      <w:pPr>
        <w:spacing w:after="100" w:before="0"/>
      </w:pPr>
      <w:r>
        <w:rPr>
          <w:b w:val="0"/>
        </w:rPr>
        <w:t>A. 26</w:t>
      </w:r>
    </w:p>
    <w:p>
      <w:pPr>
        <w:spacing w:after="100" w:before="0"/>
      </w:pPr>
      <w:r>
        <w:rPr>
          <w:b w:val="0"/>
        </w:rPr>
        <w:t>B. 23</w:t>
      </w:r>
    </w:p>
    <w:p>
      <w:pPr>
        <w:spacing w:after="100" w:before="0"/>
      </w:pPr>
      <w:r>
        <w:rPr>
          <w:b w:val="0"/>
        </w:rPr>
        <w:t>C. 25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15 numbers is 53. The average of 14 numbers is 55. Calculation: Let's denote: N = the number that was removed. The sum of the initial 15 numbers can be calculated as 15 × Average = 15 × 53 = 795. The sum of the 14 remaining numbers can be calculated as 14 × Average = 14 × 55 = 770. The number removed is the difference between these two sums: N = 795 - 770 = 25 So, the number that was removed is 25.</w:t>
      </w:r>
    </w:p>
    <w:p>
      <w:pPr>
        <w:spacing w:before="0"/>
      </w:pPr>
      <w:r>
        <w:rPr>
          <w:b w:val="0"/>
        </w:rPr>
      </w:r>
    </w:p>
    <w:p>
      <w:pPr>
        <w:spacing w:after="100" w:line="360" w:lineRule="auto" w:before="0"/>
      </w:pPr>
      <w:r>
        <w:rPr>
          <w:b w:val="0"/>
        </w:rPr>
        <w:t>31. In a class of 50 students, 40% are girls. The average weight of the boys is 62 kg and that of the girls is 58 kg. What is the average weight (in kg) of the whole class?</w:t>
      </w:r>
    </w:p>
    <w:p>
      <w:pPr>
        <w:spacing w:before="0"/>
      </w:pPr>
      <w:r>
        <w:rPr>
          <w:b w:val="0"/>
        </w:rPr>
      </w:r>
    </w:p>
    <w:p>
      <w:pPr>
        <w:spacing w:after="100" w:before="0"/>
      </w:pPr>
      <w:r>
        <w:rPr>
          <w:b w:val="0"/>
        </w:rPr>
        <w:t>A. 60.4</w:t>
      </w:r>
    </w:p>
    <w:p>
      <w:pPr>
        <w:spacing w:after="100" w:before="0"/>
      </w:pPr>
      <w:r>
        <w:rPr>
          <w:b w:val="0"/>
        </w:rPr>
        <w:t>B. 602</w:t>
      </w:r>
    </w:p>
    <w:p>
      <w:pPr>
        <w:spacing w:after="100" w:before="0"/>
      </w:pPr>
      <w:r>
        <w:rPr>
          <w:b w:val="0"/>
        </w:rPr>
        <w:t>C. 60.8</w:t>
      </w:r>
    </w:p>
    <w:p>
      <w:pPr>
        <w:spacing w:after="100" w:before="0"/>
      </w:pPr>
      <w:r>
        <w:rPr>
          <w:b w:val="0"/>
        </w:rPr>
        <w:t>D. 60.6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girls = 50 × 40/100 = 20 Number of boys = 50 - 20 = 30 Total weight of boys = 30 × 62 = 1860 Total weight of girls = 20 × 58 = 1160 Total weight of 50 students = 1860 + 1160 = 3020 ∴ Average = 3020/50 = 60.4</w:t>
      </w:r>
    </w:p>
    <w:p>
      <w:pPr>
        <w:spacing w:before="0"/>
      </w:pPr>
      <w:r>
        <w:rPr>
          <w:b w:val="0"/>
        </w:rPr>
      </w:r>
    </w:p>
    <w:p>
      <w:pPr>
        <w:spacing w:after="100" w:line="360" w:lineRule="auto" w:before="0"/>
      </w:pPr>
      <w:r>
        <w:rPr>
          <w:b w:val="0"/>
        </w:rPr>
        <w:t>32. The average of 25 numbers is 18. The average of the first 12 of these numbers is 14 and that of the last 12 of these numbers is 17. The 13th number is:</w:t>
      </w:r>
    </w:p>
    <w:p>
      <w:pPr>
        <w:spacing w:before="0"/>
      </w:pPr>
      <w:r>
        <w:rPr>
          <w:b w:val="0"/>
        </w:rPr>
      </w:r>
    </w:p>
    <w:p>
      <w:pPr>
        <w:spacing w:after="100" w:before="0"/>
      </w:pPr>
      <w:r>
        <w:rPr>
          <w:b w:val="0"/>
        </w:rPr>
        <w:t>A. 80</w:t>
      </w:r>
    </w:p>
    <w:p>
      <w:pPr>
        <w:spacing w:after="100" w:before="0"/>
      </w:pPr>
      <w:r>
        <w:rPr>
          <w:b w:val="0"/>
        </w:rPr>
        <w:t>B. 78</w:t>
      </w:r>
    </w:p>
    <w:p>
      <w:pPr>
        <w:spacing w:after="100" w:before="0"/>
      </w:pPr>
      <w:r>
        <w:rPr>
          <w:b w:val="0"/>
        </w:rPr>
        <w:t>C. 74</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25 numbers = 25 × 18 = 450 Average of first 12 numbers = 14. So, their sum = 14 × 12 = 168 and average of last 12 numbers = 17. So, their sum = 17 × 12 = 204 Value of the 13th number = 450 – (168 + 204) = 450 – 372 = 78</w:t>
      </w:r>
    </w:p>
    <w:p>
      <w:pPr>
        <w:spacing w:before="0"/>
      </w:pPr>
      <w:r>
        <w:rPr>
          <w:b w:val="0"/>
        </w:rPr>
      </w:r>
    </w:p>
    <w:p>
      <w:pPr>
        <w:spacing w:after="100" w:line="360" w:lineRule="auto" w:before="0"/>
      </w:pPr>
      <w:r>
        <w:rPr>
          <w:b w:val="0"/>
        </w:rPr>
        <w:t>33. In an examination, the average marks of 60 girls is 15 and the average marks of 40 boys is 30. The average marks of the group in which the boys and girls are taken together is:</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24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girls, average Marks = Total Marks ÷ 60 ⇒ 15 = Total Marks ÷ 60 = 900 For boys, average Marks = Total Marks ÷ 40 ⇒ 30 = Total Marks ÷ 40 = 1200 Total Marks = 1200 + 900 = 2100. Hence, the required average = (2100/60+40)=(2100/100)=21</w:t>
      </w:r>
    </w:p>
    <w:p>
      <w:pPr>
        <w:spacing w:before="0"/>
      </w:pPr>
      <w:r>
        <w:rPr>
          <w:b w:val="0"/>
        </w:rPr>
      </w:r>
    </w:p>
    <w:p>
      <w:pPr>
        <w:spacing w:after="100" w:line="360" w:lineRule="auto" w:before="0"/>
      </w:pPr>
      <w:r>
        <w:rPr>
          <w:b w:val="0"/>
        </w:rPr>
        <w:t>34. The average runs scored by a batsman in 7 matches is 49 and in other 9 matches the average is 27. What is the average runs scored by the batsman in these 16 matches?</w:t>
      </w:r>
    </w:p>
    <w:p>
      <w:pPr>
        <w:spacing w:before="0"/>
      </w:pPr>
      <w:r>
        <w:rPr>
          <w:b w:val="0"/>
        </w:rPr>
      </w:r>
    </w:p>
    <w:p>
      <w:pPr>
        <w:spacing w:after="100" w:before="0"/>
      </w:pPr>
      <w:r>
        <w:rPr>
          <w:b w:val="0"/>
        </w:rPr>
        <w:t>A. 35.725</w:t>
      </w:r>
    </w:p>
    <w:p>
      <w:pPr>
        <w:spacing w:after="100" w:before="0"/>
      </w:pPr>
      <w:r>
        <w:rPr>
          <w:b w:val="0"/>
        </w:rPr>
        <w:t>B. 28.475</w:t>
      </w:r>
    </w:p>
    <w:p>
      <w:pPr>
        <w:spacing w:after="100" w:before="0"/>
      </w:pPr>
      <w:r>
        <w:rPr>
          <w:b w:val="0"/>
        </w:rPr>
        <w:t>C. 40.25</w:t>
      </w:r>
    </w:p>
    <w:p>
      <w:pPr>
        <w:spacing w:after="100" w:before="0"/>
      </w:pPr>
      <w:r>
        <w:rPr>
          <w:b w:val="0"/>
        </w:rPr>
        <w:t>D. 36.625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runs in 7 matches = 49 Average runs in 9 matches = 27 Concept: The total average is the sum of all runs divided by the total number of matches. Solution: Total runs in 7 matches = 7 × 49 = 343 Total runs in 9 matches = 9 × 27 = 243 Total runs in 16 matches = 343 + 243 = 586 Average runs in 16 matches = 586/16 = 36.625 Therefore, the average runs scored by the batsman in these 16 matches is 36.625.</w:t>
      </w:r>
    </w:p>
    <w:p>
      <w:pPr>
        <w:spacing w:before="0"/>
      </w:pPr>
      <w:r>
        <w:rPr>
          <w:b w:val="0"/>
        </w:rPr>
      </w:r>
    </w:p>
    <w:p>
      <w:pPr>
        <w:spacing w:after="100" w:line="360" w:lineRule="auto" w:before="0"/>
      </w:pPr>
      <w:r>
        <w:rPr>
          <w:b w:val="0"/>
        </w:rPr>
        <w:t>35. Average weight of 10 persons is 40 kg. A new person join the group and average weight of 11 persons becomes 42 kg. What will be the weight of new person?</w:t>
      </w:r>
    </w:p>
    <w:p>
      <w:pPr>
        <w:spacing w:before="0"/>
      </w:pPr>
      <w:r>
        <w:rPr>
          <w:b w:val="0"/>
        </w:rPr>
      </w:r>
    </w:p>
    <w:p>
      <w:pPr>
        <w:spacing w:after="100" w:before="0"/>
      </w:pPr>
      <w:r>
        <w:rPr>
          <w:b w:val="0"/>
        </w:rPr>
        <w:t>A. 58 kg</w:t>
      </w:r>
    </w:p>
    <w:p>
      <w:pPr>
        <w:spacing w:after="100" w:before="0"/>
      </w:pPr>
      <w:r>
        <w:rPr>
          <w:b w:val="0"/>
        </w:rPr>
        <w:t>B. 60 kg</w:t>
      </w:r>
    </w:p>
    <w:p>
      <w:pPr>
        <w:spacing w:after="100" w:before="0"/>
      </w:pPr>
      <w:r>
        <w:rPr>
          <w:b w:val="0"/>
        </w:rPr>
        <w:t>C. 62 kg</w:t>
      </w:r>
    </w:p>
    <w:p>
      <w:pPr>
        <w:spacing w:after="100" w:before="0"/>
      </w:pPr>
      <w:r>
        <w:rPr>
          <w:b w:val="0"/>
        </w:rPr>
        <w:t>D. 64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New Average = 42 kg, Old Average = 40 kg. Increase in Average = 42 − 40 = 2 kg. Total increase in weight for all 11 persons = 11 × 2 = 22 kg. Weight of the new person = Old Average + Total Increase. ⇒ Weight = 40 + 22 = 62 kg. ∴ The correct answer is 62 kg. Alternate Method Given: Average weight of 10 persons = 40 kg Average weight of 11 persons (after new person joins) = 42 kg Formula Used: Sum of observations = Average × Number of observations Initial Total Weight (10 persons) 400 kg New Total Weight (11 persons) 400 kg + 62 kg Total: 462 kg Calculations: ⇒ Total weight of initial 10 persons = 10 × 40 = 400 kg ⇒ Total weight of 11 persons = 11 × 42 = 462 kg ⇒ Weight of the new person = Total weight of 11 persons − Total weight of 10 persons ⇒ Weight of the new person = 462 − 400 = 62 kg ∴ The correct answer is 62 kg. Additional Information When a Person Leaves the Group Value of the person leaving = Old Average + (Net Decrease in Average × Remaining Persons) OR Old Average − (Net Increase in Average × Remaining Persons). Replacement in Average When a new person replaces an existing one: Weight of new person = Weight of replaced person + (Net Change in Average × Total Number of Persons). Combined Average If two groups of sizes n1 and n2 have averages A1 and A2 respectively, then their Combined Average = (n1A1 + n2A2) ÷ (n1 + n2).</w:t>
      </w:r>
    </w:p>
    <w:p>
      <w:pPr>
        <w:spacing w:before="0"/>
      </w:pPr>
      <w:r>
        <w:rPr>
          <w:b w:val="0"/>
        </w:rPr>
      </w:r>
    </w:p>
    <w:p>
      <w:pPr>
        <w:spacing w:after="100" w:line="360" w:lineRule="auto" w:before="0"/>
      </w:pPr>
      <w:r>
        <w:rPr>
          <w:b w:val="0"/>
        </w:rPr>
        <w:t>36. The average age of a man and his son is 56 years. The ratio of their ages is 11 : 5. What is the son's age?</w:t>
      </w:r>
    </w:p>
    <w:p>
      <w:pPr>
        <w:spacing w:before="0"/>
      </w:pPr>
      <w:r>
        <w:rPr>
          <w:b w:val="0"/>
        </w:rPr>
      </w:r>
    </w:p>
    <w:p>
      <w:pPr>
        <w:spacing w:after="100" w:before="0"/>
      </w:pPr>
      <w:r>
        <w:rPr>
          <w:b w:val="0"/>
        </w:rPr>
        <w:t>A. 40 years</w:t>
      </w:r>
    </w:p>
    <w:p>
      <w:pPr>
        <w:spacing w:after="100" w:before="0"/>
      </w:pPr>
      <w:r>
        <w:rPr>
          <w:b w:val="0"/>
        </w:rPr>
        <w:t>B. 35 years</w:t>
      </w:r>
    </w:p>
    <w:p>
      <w:pPr>
        <w:spacing w:after="100" w:before="0"/>
      </w:pPr>
      <w:r>
        <w:rPr>
          <w:b w:val="0"/>
        </w:rPr>
        <w:t>C. 30 years</w:t>
      </w:r>
    </w:p>
    <w:p>
      <w:pPr>
        <w:spacing w:after="100" w:before="0"/>
      </w:pPr>
      <w:r>
        <w:rPr>
          <w:b w:val="0"/>
        </w:rPr>
        <w:t>D. 32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age of man and his son = 56 × 2 = 112 years and ratio of their ages = 11 : 5 11x + 5x = 112 years or x = 7 years. Age of son = 5x = 5 × 7 = 35 years.</w:t>
      </w:r>
    </w:p>
    <w:p>
      <w:pPr>
        <w:spacing w:before="0"/>
      </w:pPr>
      <w:r>
        <w:rPr>
          <w:b w:val="0"/>
        </w:rPr>
      </w:r>
    </w:p>
    <w:p>
      <w:pPr>
        <w:spacing w:after="100" w:line="360" w:lineRule="auto" w:before="0"/>
      </w:pPr>
      <w:r>
        <w:rPr>
          <w:b w:val="0"/>
        </w:rPr>
        <w:t>37. The average weight of A, B and C is 65 kg. If the average weight of C and B is 61.5 kg, and the average weight of A and C is 68.5 kg, then the weight of C (in kg) is:</w:t>
      </w:r>
    </w:p>
    <w:p>
      <w:pPr>
        <w:spacing w:before="0"/>
      </w:pPr>
      <w:r>
        <w:rPr>
          <w:b w:val="0"/>
        </w:rPr>
      </w:r>
    </w:p>
    <w:p>
      <w:pPr>
        <w:spacing w:after="100" w:before="0"/>
      </w:pPr>
      <w:r>
        <w:rPr>
          <w:b w:val="0"/>
        </w:rPr>
        <w:t>A. 65</w:t>
      </w:r>
    </w:p>
    <w:p>
      <w:pPr>
        <w:spacing w:after="100" w:before="0"/>
      </w:pPr>
      <w:r>
        <w:rPr>
          <w:b w:val="0"/>
        </w:rPr>
        <w:t>B. 68</w:t>
      </w:r>
    </w:p>
    <w:p>
      <w:pPr>
        <w:spacing w:after="100" w:before="0"/>
      </w:pPr>
      <w:r>
        <w:rPr>
          <w:b w:val="0"/>
        </w:rPr>
        <w:t>C. 67</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weight of A, B and C = 65 kg Average weight of C and B = 61.5 kg Average weight of A and C = 68.5 kg Formula used: Average = sum of weights/No of persons Calculation: Weight of A, B and C ⇒ (A + B + C)/3 = 65 ⇒ A + B + C = 195 Weight of C and B ⇒ (C + B)/2 = 61.5 ⇒ C + B = 123 Weight of A and C ⇒ (A + C)/2 = 68.5 ⇒ A + C = 137 Weight of A ⇒ 195 - 123 ⇒ 72 Weight of C A + C = 137 ⇒ C = 137 - 72 ⇒ 65 Kg ∴ The weight of C is 65 Kg.</w:t>
      </w:r>
    </w:p>
    <w:p>
      <w:pPr>
        <w:spacing w:before="0"/>
      </w:pPr>
      <w:r>
        <w:rPr>
          <w:b w:val="0"/>
        </w:rPr>
      </w:r>
    </w:p>
    <w:p>
      <w:pPr>
        <w:spacing w:after="100" w:line="360" w:lineRule="auto" w:before="0"/>
      </w:pPr>
      <w:r>
        <w:rPr>
          <w:b w:val="0"/>
        </w:rPr>
        <w:t>38. In a class of 60 students, 20 are girls. The average weight of the boys in the class is 40 kg, while that of all the girls is 35 kg. What is the average weight (in kg) of the entire class (correct to two decimal places)?</w:t>
      </w:r>
    </w:p>
    <w:p>
      <w:pPr>
        <w:spacing w:before="0"/>
      </w:pPr>
      <w:r>
        <w:rPr>
          <w:b w:val="0"/>
        </w:rPr>
      </w:r>
    </w:p>
    <w:p>
      <w:pPr>
        <w:spacing w:after="100" w:before="0"/>
      </w:pPr>
      <w:r>
        <w:rPr>
          <w:b w:val="0"/>
        </w:rPr>
        <w:t>A. 36.67</w:t>
      </w:r>
    </w:p>
    <w:p>
      <w:pPr>
        <w:spacing w:after="100" w:before="0"/>
      </w:pPr>
      <w:r>
        <w:rPr>
          <w:b w:val="0"/>
        </w:rPr>
        <w:t>B. 38.33</w:t>
      </w:r>
    </w:p>
    <w:p>
      <w:pPr>
        <w:spacing w:after="100" w:before="0"/>
      </w:pPr>
      <w:r>
        <w:rPr>
          <w:b w:val="0"/>
        </w:rPr>
        <w:t>C. 33.33</w:t>
      </w:r>
    </w:p>
    <w:p>
      <w:pPr>
        <w:spacing w:after="100" w:before="0"/>
      </w:pPr>
      <w:r>
        <w:rPr>
          <w:b w:val="0"/>
        </w:rPr>
        <w:t>D. 40.67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average weight (in kg) of the entire class be x. Sum of weight of all boys = 40 × 40 = 1600 Sum of weight of all girls = 20 × 35 = 700 The sum of weight of all classes = 60x ⇒ 60x = 1600 + 700 ⇒ 60x = 2300 ⇒ x = 38.33 kg</w:t>
      </w:r>
    </w:p>
    <w:p>
      <w:pPr>
        <w:spacing w:before="0"/>
      </w:pPr>
      <w:r>
        <w:rPr>
          <w:b w:val="0"/>
        </w:rPr>
      </w:r>
    </w:p>
    <w:p>
      <w:pPr>
        <w:spacing w:after="100" w:line="360" w:lineRule="auto" w:before="0"/>
      </w:pPr>
      <w:r>
        <w:rPr>
          <w:b w:val="0"/>
        </w:rPr>
        <w:t>39. The average height of 12 students of a class is 132.5 cm. If one more student joins, the average height becomes 131.2 cm. the height of the new student is∶</w:t>
      </w:r>
    </w:p>
    <w:p>
      <w:pPr>
        <w:spacing w:before="0"/>
      </w:pPr>
      <w:r>
        <w:rPr>
          <w:b w:val="0"/>
        </w:rPr>
      </w:r>
    </w:p>
    <w:p>
      <w:pPr>
        <w:spacing w:after="100" w:before="0"/>
      </w:pPr>
      <w:r>
        <w:rPr>
          <w:b w:val="0"/>
        </w:rPr>
        <w:t>A. 112.7 cm</w:t>
      </w:r>
    </w:p>
    <w:p>
      <w:pPr>
        <w:spacing w:after="100" w:before="0"/>
      </w:pPr>
      <w:r>
        <w:rPr>
          <w:b w:val="0"/>
        </w:rPr>
        <w:t>B. 122.3 cm</w:t>
      </w:r>
    </w:p>
    <w:p>
      <w:pPr>
        <w:spacing w:after="100" w:before="0"/>
      </w:pPr>
      <w:r>
        <w:rPr>
          <w:b w:val="0"/>
        </w:rPr>
        <w:t>C. 115.6 cm</w:t>
      </w:r>
    </w:p>
    <w:p>
      <w:pPr>
        <w:spacing w:after="100" w:before="0"/>
      </w:pPr>
      <w:r>
        <w:rPr>
          <w:b w:val="0"/>
        </w:rPr>
        <w:t>D. 128.5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Since new average height of students after a new student joins the class = 131.2 cm ∴ Height of new student = 131.2 cm Difference in old average and new average = 132.5 – 131.2 = 1.3 cm Since average height is decrease by 1.3 cm after a new student joins the class. ∴ Actual height of new student = 131.2 – (12 × 1.3) = 115.6 cm Detailed Solution∶ Average height of 12 students = 132.5 cm Total height of 12 students = 12 × 132.5 = 1590 cm New average height of students after a new student joins the class = 131.2 cm Total height of students after a new student joins class = (12 + 1) × 131.2 = 1705.6 cm ∴ Height of new student = 1705.6 – 1590 = 115.6 cm</w:t>
      </w:r>
    </w:p>
    <w:p>
      <w:pPr>
        <w:spacing w:before="0"/>
      </w:pPr>
      <w:r>
        <w:rPr>
          <w:b w:val="0"/>
        </w:rPr>
      </w:r>
    </w:p>
    <w:p>
      <w:pPr>
        <w:spacing w:after="100" w:line="360" w:lineRule="auto" w:before="0"/>
      </w:pPr>
      <w:r>
        <w:rPr>
          <w:b w:val="0"/>
        </w:rPr>
        <w:t>40. Class 10, consisting of 40 students, took a science test. 30 students had an average score of 95. The other students had an average score of 85. What is the average score of the whole class?</w:t>
      </w:r>
    </w:p>
    <w:p>
      <w:pPr>
        <w:spacing w:before="0"/>
      </w:pPr>
      <w:r>
        <w:rPr>
          <w:b w:val="0"/>
        </w:rPr>
      </w:r>
    </w:p>
    <w:p>
      <w:pPr>
        <w:spacing w:after="100" w:before="0"/>
      </w:pPr>
      <w:r>
        <w:rPr>
          <w:b w:val="0"/>
        </w:rPr>
        <w:t>A. 92.3</w:t>
      </w:r>
    </w:p>
    <w:p>
      <w:pPr>
        <w:spacing w:after="100" w:before="0"/>
      </w:pPr>
      <w:r>
        <w:rPr>
          <w:b w:val="0"/>
        </w:rPr>
        <w:t>B. 92.5</w:t>
      </w:r>
    </w:p>
    <w:p>
      <w:pPr>
        <w:spacing w:after="100" w:before="0"/>
      </w:pPr>
      <w:r>
        <w:rPr>
          <w:b w:val="0"/>
        </w:rPr>
        <w:t>C. 92.4</w:t>
      </w:r>
    </w:p>
    <w:p>
      <w:pPr>
        <w:spacing w:after="100" w:before="0"/>
      </w:pPr>
      <w:r>
        <w:rPr>
          <w:b w:val="0"/>
        </w:rPr>
        <w:t>D. 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Class 10, consisting of 40 students, took a science test. 30 students had an average score of 95. The other students had an average score of 85 Concept used: Average = Sum of all values/ Total no. of values Calculations: According to the question, Average of 30 students, 95 = Total Sum/30 ⇒ Sum = 95 × 30 = 2850 Average of the rest of the 10 students, 85 = Sum/10 ⇒ Sum = 850 Now the new average, A = (2850 + 850)/40 ⇒ A = 3700/40 = 92.5 ∴ The combined average of all the students is 92.5.</w:t>
      </w:r>
    </w:p>
    <w:p>
      <w:pPr>
        <w:spacing w:before="0"/>
      </w:pPr>
      <w:r>
        <w:rPr>
          <w:b w:val="0"/>
        </w:rPr>
      </w:r>
    </w:p>
    <w:p>
      <w:pPr>
        <w:spacing w:after="100" w:line="360" w:lineRule="auto" w:before="0"/>
      </w:pPr>
      <w:r>
        <w:rPr>
          <w:b w:val="0"/>
        </w:rPr>
        <w:t>41. A family consists of a father, mother and son. The ratio of their present ages is 8 ∶ 5 ∶ 2 and the present age of the father is 48 years. What will be the average age of family after 3 years?</w:t>
      </w:r>
    </w:p>
    <w:p>
      <w:pPr>
        <w:spacing w:before="0"/>
      </w:pPr>
      <w:r>
        <w:rPr>
          <w:b w:val="0"/>
        </w:rPr>
      </w:r>
    </w:p>
    <w:p>
      <w:pPr>
        <w:spacing w:after="100" w:before="0"/>
      </w:pPr>
      <w:r>
        <w:rPr>
          <w:b w:val="0"/>
        </w:rPr>
        <w:t>A. 30 years</w:t>
      </w:r>
    </w:p>
    <w:p>
      <w:pPr>
        <w:spacing w:after="100" w:before="0"/>
      </w:pPr>
      <w:r>
        <w:rPr>
          <w:b w:val="0"/>
        </w:rPr>
        <w:t>B. 31 years</w:t>
      </w:r>
    </w:p>
    <w:p>
      <w:pPr>
        <w:spacing w:after="100" w:before="0"/>
      </w:pPr>
      <w:r>
        <w:rPr>
          <w:b w:val="0"/>
        </w:rPr>
        <w:t>C. 33 years</w:t>
      </w:r>
    </w:p>
    <w:p>
      <w:pPr>
        <w:spacing w:after="100" w:before="0"/>
      </w:pPr>
      <w:r>
        <w:rPr>
          <w:b w:val="0"/>
        </w:rPr>
        <w:t>D. 35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Mother's age = (5/8) × Father's age = (5/8) × 48 = 30 years and Son's age = (2/8) × Father's age = (1/4) × 48 = 12 years After 3 years, their ages will be: Father's age = 48 + 3 = 51 years, Mother's age = 30 + 3 = 33 years, and Son's age = 12 + 3 = 15 years. Total age = 51 + 33 + 15 = 99 Average age = 99/3 = 33</w:t>
      </w:r>
    </w:p>
    <w:p>
      <w:pPr>
        <w:spacing w:before="0"/>
      </w:pPr>
      <w:r>
        <w:rPr>
          <w:b w:val="0"/>
        </w:rPr>
      </w:r>
    </w:p>
    <w:p>
      <w:pPr>
        <w:spacing w:after="100" w:line="360" w:lineRule="auto" w:before="0"/>
      </w:pPr>
      <w:r>
        <w:rPr>
          <w:b w:val="0"/>
        </w:rPr>
        <w:t>42. The average of squares of natural numbers from 1 to 5 is∶</w:t>
      </w:r>
    </w:p>
    <w:p>
      <w:pPr>
        <w:spacing w:before="0"/>
      </w:pPr>
      <w:r>
        <w:rPr>
          <w:b w:val="0"/>
        </w:rPr>
      </w:r>
    </w:p>
    <w:p>
      <w:pPr>
        <w:spacing w:after="100" w:before="0"/>
      </w:pPr>
      <w:r>
        <w:rPr>
          <w:b w:val="0"/>
        </w:rPr>
        <w:t>A. 11</w:t>
      </w:r>
    </w:p>
    <w:p>
      <w:pPr>
        <w:spacing w:after="100" w:before="0"/>
      </w:pPr>
      <w:r>
        <w:rPr>
          <w:b w:val="0"/>
        </w:rPr>
        <w:t>B. 5</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squares of n natural numbers = n (n + 1) (2n + 1)/6 Here n = 5 ∴ Sum of squares of natural numbers from 1 to 5 = 55 ⇒ Average of squares of natural numbers from 1 to 5 = 55/5 = 11</w:t>
      </w:r>
    </w:p>
    <w:p>
      <w:pPr>
        <w:spacing w:before="0"/>
      </w:pPr>
      <w:r>
        <w:rPr>
          <w:b w:val="0"/>
        </w:rPr>
      </w:r>
    </w:p>
    <w:p>
      <w:pPr>
        <w:spacing w:after="100" w:line="360" w:lineRule="auto" w:before="0"/>
      </w:pPr>
      <w:r>
        <w:rPr>
          <w:b w:val="0"/>
        </w:rPr>
        <w:t>43. The average weight of R, P and K is 40 kg. If the average weight of P and K is 45 kg and average weight of R and K is 35 kg, then what is the weight of K ?</w:t>
      </w:r>
    </w:p>
    <w:p>
      <w:pPr>
        <w:spacing w:before="0"/>
      </w:pPr>
      <w:r>
        <w:rPr>
          <w:b w:val="0"/>
        </w:rPr>
      </w:r>
    </w:p>
    <w:p>
      <w:pPr>
        <w:spacing w:after="100" w:before="0"/>
      </w:pPr>
      <w:r>
        <w:rPr>
          <w:b w:val="0"/>
        </w:rPr>
        <w:t>A. 40 kg</w:t>
      </w:r>
    </w:p>
    <w:p>
      <w:pPr>
        <w:spacing w:after="100" w:before="0"/>
      </w:pPr>
      <w:r>
        <w:rPr>
          <w:b w:val="0"/>
        </w:rPr>
        <w:t>B. 70 kg</w:t>
      </w:r>
    </w:p>
    <w:p>
      <w:pPr>
        <w:spacing w:after="100" w:before="0"/>
      </w:pPr>
      <w:r>
        <w:rPr>
          <w:b w:val="0"/>
        </w:rPr>
        <w:t>C. 90 kg</w:t>
      </w:r>
    </w:p>
    <w:p>
      <w:pPr>
        <w:spacing w:after="100" w:before="0"/>
      </w:pPr>
      <w:r>
        <w:rPr>
          <w:b w:val="0"/>
        </w:rPr>
        <w:t>D. 120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weight of all together = P + K + R = 40 × 3 = 120. Average weight of P and K is 45 and K and R be 35 kg P + K = 45 × 2 = 90 and K+ R = 35 × 2 = 70 The weight of R = 30. On substituting the value K + 30 = 70 ⇒ K = 40</w:t>
      </w:r>
    </w:p>
    <w:p>
      <w:pPr>
        <w:spacing w:before="0"/>
      </w:pPr>
      <w:r>
        <w:rPr>
          <w:b w:val="0"/>
        </w:rPr>
      </w:r>
    </w:p>
    <w:p>
      <w:pPr>
        <w:spacing w:after="100" w:line="360" w:lineRule="auto" w:before="0"/>
      </w:pPr>
      <w:r>
        <w:rPr>
          <w:b w:val="0"/>
        </w:rPr>
        <w:t>44. In the 8th class, consisting of 30 students, a Mathematics test was taken. 10 students had an average score of 90. The other students had an average score of 75. What is the average score of the whole class?</w:t>
      </w:r>
    </w:p>
    <w:p>
      <w:pPr>
        <w:spacing w:before="0"/>
      </w:pPr>
      <w:r>
        <w:rPr>
          <w:b w:val="0"/>
        </w:rPr>
      </w:r>
    </w:p>
    <w:p>
      <w:pPr>
        <w:spacing w:after="100" w:before="0"/>
      </w:pPr>
      <w:r>
        <w:rPr>
          <w:b w:val="0"/>
        </w:rPr>
        <w:t>A. 78</w:t>
      </w:r>
    </w:p>
    <w:p>
      <w:pPr>
        <w:spacing w:after="100" w:before="0"/>
      </w:pPr>
      <w:r>
        <w:rPr>
          <w:b w:val="0"/>
        </w:rPr>
        <w:t>B. 80</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 30 Score of 10 students: 10 × 90 = 900 Score of 20 students: 20 × 75 = 1500 Total score: 900 + 1500 = 2400 Average score = 2400 / 30 = 80</w:t>
      </w:r>
    </w:p>
    <w:p>
      <w:pPr>
        <w:spacing w:before="0"/>
      </w:pPr>
      <w:r>
        <w:rPr>
          <w:b w:val="0"/>
        </w:rPr>
      </w:r>
    </w:p>
    <w:p>
      <w:pPr>
        <w:spacing w:after="100" w:line="360" w:lineRule="auto" w:before="0"/>
      </w:pPr>
      <w:r>
        <w:rPr>
          <w:b w:val="0"/>
        </w:rPr>
        <w:t>45. The average of 15 results is 21. The average of the first 7 of those is 21 and the average of the last 7 is 20. What is the 8th result?</w:t>
      </w:r>
    </w:p>
    <w:p>
      <w:pPr>
        <w:spacing w:before="0"/>
      </w:pPr>
      <w:r>
        <w:rPr>
          <w:b w:val="0"/>
        </w:rPr>
      </w:r>
    </w:p>
    <w:p>
      <w:pPr>
        <w:spacing w:after="100" w:before="0"/>
      </w:pPr>
      <w:r>
        <w:rPr>
          <w:b w:val="0"/>
        </w:rPr>
        <w:t>A. 25</w:t>
      </w:r>
    </w:p>
    <w:p>
      <w:pPr>
        <w:spacing w:after="100" w:before="0"/>
      </w:pPr>
      <w:r>
        <w:rPr>
          <w:b w:val="0"/>
        </w:rPr>
        <w:t>B. 31</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Value of 8th term = 21(Total average) + 7( Candidates who increased the average)× (21 - 20) (Difference b/w average) ⇒21 + 7 = 28</w:t>
      </w:r>
    </w:p>
    <w:p>
      <w:pPr>
        <w:spacing w:before="0"/>
      </w:pPr>
      <w:r>
        <w:rPr>
          <w:b w:val="0"/>
        </w:rPr>
      </w:r>
    </w:p>
    <w:p>
      <w:pPr>
        <w:spacing w:after="100" w:line="360" w:lineRule="auto" w:before="0"/>
      </w:pPr>
      <w:r>
        <w:rPr>
          <w:b w:val="0"/>
        </w:rPr>
        <w:t>46. In a class, the average score of thirty students in a test is 69. Later on, it was found that the score of one student was wrongly marked as 88 instead of 58. The actual average score is:</w:t>
      </w:r>
    </w:p>
    <w:p>
      <w:pPr>
        <w:spacing w:before="0"/>
      </w:pPr>
      <w:r>
        <w:rPr>
          <w:b w:val="0"/>
        </w:rPr>
      </w:r>
    </w:p>
    <w:p>
      <w:pPr>
        <w:spacing w:after="100" w:before="0"/>
      </w:pPr>
      <w:r>
        <w:rPr>
          <w:b w:val="0"/>
        </w:rPr>
        <w:t>A. 58</w:t>
      </w:r>
    </w:p>
    <w:p>
      <w:pPr>
        <w:spacing w:after="100" w:before="0"/>
      </w:pPr>
      <w:r>
        <w:rPr>
          <w:b w:val="0"/>
        </w:rPr>
        <w:t>B. 68</w:t>
      </w:r>
    </w:p>
    <w:p>
      <w:pPr>
        <w:spacing w:after="100" w:before="0"/>
      </w:pPr>
      <w:r>
        <w:rPr>
          <w:b w:val="0"/>
        </w:rPr>
        <w:t>C. 69</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of 30 students = 69 Sum of score of 30 students = 69 × 30 = 2070 Correct sum of score of 30 students = 2070 - 88 + 58 = 2040 ∴ Correct average score of 30 students = 2040/30 = 68</w:t>
      </w:r>
    </w:p>
    <w:p>
      <w:pPr>
        <w:spacing w:before="0"/>
      </w:pPr>
      <w:r>
        <w:rPr>
          <w:b w:val="0"/>
        </w:rPr>
      </w:r>
    </w:p>
    <w:p>
      <w:pPr>
        <w:spacing w:after="100" w:line="360" w:lineRule="auto" w:before="0"/>
      </w:pPr>
      <w:r>
        <w:rPr>
          <w:b w:val="0"/>
        </w:rPr>
        <w:t>47. The average weight of 10 parcels is 28.6 kg. The addition of a new parcel reduces the average weight by 0.6 kg. What is the weight (in kg) of the new parcel?</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weight of 10 parcels = 28.6 kg Formula used: Average=The sum of the all itemsThe total number of items Calculation: Let the weight of new parcels be X The sum of the all the items = 28.6 × 10 = 286 The new items = 28.6 - 0.6 = 28 kg The sum of all the items with new items = 286 + X ⇒ 28=286+X11 ⇒ 28 × 11 = 286 + X ⇒ 308 = 286 + X ⇒ 308 - 286 = X ⇒ X = 22 ∴ The required result will be 22 kg.</w:t>
      </w:r>
    </w:p>
    <w:p>
      <w:pPr>
        <w:spacing w:before="0"/>
      </w:pPr>
      <w:r>
        <w:rPr>
          <w:b w:val="0"/>
        </w:rPr>
      </w:r>
    </w:p>
    <w:p>
      <w:pPr>
        <w:spacing w:after="100" w:line="360" w:lineRule="auto" w:before="0"/>
      </w:pPr>
      <w:r>
        <w:rPr>
          <w:b w:val="0"/>
        </w:rPr>
        <w:t>48. The average of 24 numbers is 26. The average of the first 15 numbers is 23 and that of the last 8 number is 33. Find 16th number.</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 (Sum of all values)/Total number of values ⇒ Sum of all values = (Average) × (Total number of values) Calculation: ∵ The average of 24 numbers = 26 ∴ Sum of 24 numbers = 26 × 24 = 624 ∵ The average of 1st 15 numbers = 23 ∴ Sum of 1st 15 numbers = 23 × 15 = 345 ∵ the the average of last 8 numbers = 33 ∴ The sum of last 8 numbers = 33 × 8 = 264 ∴ 16th Number = (Sum of 24 numbers) - (Sum of 1st 15 numbers + sum of last 8 numbers) = 624 - (345 + 264) = 624 - 609 = 15</w:t>
      </w:r>
    </w:p>
    <w:p>
      <w:pPr>
        <w:spacing w:before="0"/>
      </w:pPr>
      <w:r>
        <w:rPr>
          <w:b w:val="0"/>
        </w:rPr>
      </w:r>
    </w:p>
    <w:p>
      <w:pPr>
        <w:spacing w:after="100" w:line="360" w:lineRule="auto" w:before="0"/>
      </w:pPr>
      <w:r>
        <w:rPr>
          <w:b w:val="0"/>
        </w:rPr>
        <w:t>49. The average weight of 64 students is 48 kg and the average weight of another class of 32 students is 24 kg. Find the average weight of both classes combined.</w:t>
      </w:r>
    </w:p>
    <w:p>
      <w:pPr>
        <w:spacing w:before="0"/>
      </w:pPr>
      <w:r>
        <w:rPr>
          <w:b w:val="0"/>
        </w:rPr>
      </w:r>
    </w:p>
    <w:p>
      <w:pPr>
        <w:spacing w:after="100" w:before="0"/>
      </w:pPr>
      <w:r>
        <w:rPr>
          <w:b w:val="0"/>
        </w:rPr>
        <w:t>A. 34 kg</w:t>
      </w:r>
    </w:p>
    <w:p>
      <w:pPr>
        <w:spacing w:after="100" w:before="0"/>
      </w:pPr>
      <w:r>
        <w:rPr>
          <w:b w:val="0"/>
        </w:rPr>
        <w:t>B. 36 kg</w:t>
      </w:r>
    </w:p>
    <w:p>
      <w:pPr>
        <w:spacing w:after="100" w:before="0"/>
      </w:pPr>
      <w:r>
        <w:rPr>
          <w:b w:val="0"/>
        </w:rPr>
        <w:t>C. 40 kg</w:t>
      </w:r>
    </w:p>
    <w:p>
      <w:pPr>
        <w:spacing w:after="100" w:before="0"/>
      </w:pPr>
      <w:r>
        <w:rPr>
          <w:b w:val="0"/>
        </w:rPr>
        <w:t>D. 32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{(64 × 48) + (32 × 24)}/(96) = 40</w:t>
      </w:r>
    </w:p>
    <w:p>
      <w:pPr>
        <w:spacing w:before="0"/>
      </w:pPr>
      <w:r>
        <w:rPr>
          <w:b w:val="0"/>
        </w:rPr>
      </w:r>
    </w:p>
    <w:p>
      <w:pPr>
        <w:spacing w:after="100" w:line="360" w:lineRule="auto" w:before="0"/>
      </w:pPr>
      <w:r>
        <w:rPr>
          <w:b w:val="0"/>
        </w:rPr>
        <w:t>50. The average of all prime numbers between 10 and 25 is∶</w:t>
      </w:r>
    </w:p>
    <w:p>
      <w:pPr>
        <w:spacing w:before="0"/>
      </w:pPr>
      <w:r>
        <w:rPr>
          <w:b w:val="0"/>
        </w:rPr>
      </w:r>
    </w:p>
    <w:p>
      <w:pPr>
        <w:spacing w:after="100" w:before="0"/>
      </w:pPr>
      <w:r>
        <w:rPr>
          <w:b w:val="0"/>
        </w:rPr>
        <w:t>A. 18.67</w:t>
      </w:r>
    </w:p>
    <w:p>
      <w:pPr>
        <w:spacing w:after="100" w:before="0"/>
      </w:pPr>
      <w:r>
        <w:rPr>
          <w:b w:val="0"/>
        </w:rPr>
        <w:t>B. 16.6</w:t>
      </w:r>
    </w:p>
    <w:p>
      <w:pPr>
        <w:spacing w:after="100" w:before="0"/>
      </w:pPr>
      <w:r>
        <w:rPr>
          <w:b w:val="0"/>
        </w:rPr>
        <w:t>C. 15.3</w:t>
      </w:r>
    </w:p>
    <w:p>
      <w:pPr>
        <w:spacing w:after="100" w:before="0"/>
      </w:pPr>
      <w:r>
        <w:rPr>
          <w:b w:val="0"/>
        </w:rPr>
        <w:t>D. 14.7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number between 10 and 25 = 11, 13, 17, 19, 23 Sum of all numbers = 11 + 13 + 17 + 19 + 23 = 83 Required average = 83/5 = 16.6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