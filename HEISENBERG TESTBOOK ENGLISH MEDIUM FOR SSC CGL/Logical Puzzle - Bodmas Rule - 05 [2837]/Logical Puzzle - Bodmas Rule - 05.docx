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M denotes '-', N denotes '÷', O denotes '×', and P denotes '+', then what will come in place of '?' in the following equation? 185 N 5 P 62 M 32 O 4 P 32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signs, we get: 185 ÷ 5 + 62 - 32 × 4 + 32 =? → 37 + 62 - 32 × 4 + 32 =? → 37 + 62 - 128 + 32 =? → 131 - 128 =? → 3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I denotes ‘÷’, J denotes ‘×’, K denotes ‘-’, and L denotes ‘+’, then what will come in place of ‘?’ in the following equation? 17 J 6 K 21 L 93 I 3 L 35 K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135</w:t>
      </w:r>
    </w:p>
    <w:p>
      <w:pPr>
        <w:spacing w:after="100" w:before="0"/>
      </w:pPr>
      <w:r>
        <w:rPr>
          <w:b w:val="0"/>
        </w:rPr>
        <w:t>B. 130</w:t>
      </w:r>
    </w:p>
    <w:p>
      <w:pPr>
        <w:spacing w:after="100" w:before="0"/>
      </w:pPr>
      <w:r>
        <w:rPr>
          <w:b w:val="0"/>
        </w:rPr>
        <w:t>C. 140</w:t>
      </w:r>
    </w:p>
    <w:p>
      <w:pPr>
        <w:spacing w:after="100" w:before="0"/>
      </w:pPr>
      <w:r>
        <w:rPr>
          <w:b w:val="0"/>
        </w:rPr>
        <w:t>D. 128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Substituting the signs in the equation, we get: 17 × 6 - 21 + 93 ÷ 3 + 35 - 12 ⇒ 17 × 6 - 21 + 31 + 35 - 12 ⇒ 102 + 31 + 35 - 21 - 12 ⇒ 102 + 31 + 35 - 33 ⇒ 168 - 33 ⇒ 135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'A' stands for '÷', 'B' stands for '×', 'C' stands for '+' and 'D' stands for '-', what will come in place of the question mark (?) in the following equation? 32 B 4 D 116 A 2 C 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82</w:t>
      </w:r>
    </w:p>
    <w:p>
      <w:pPr>
        <w:spacing w:after="100" w:before="0"/>
      </w:pPr>
      <w:r>
        <w:rPr>
          <w:b w:val="0"/>
        </w:rPr>
        <w:t>B. 81</w:t>
      </w:r>
    </w:p>
    <w:p>
      <w:pPr>
        <w:spacing w:after="100" w:before="0"/>
      </w:pPr>
      <w:r>
        <w:rPr>
          <w:b w:val="0"/>
        </w:rPr>
        <w:t>C. 84</w:t>
      </w:r>
    </w:p>
    <w:p>
      <w:pPr>
        <w:spacing w:after="100" w:before="0"/>
      </w:pPr>
      <w:r>
        <w:rPr>
          <w:b w:val="0"/>
        </w:rPr>
        <w:t>D. 83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32 B 4 D 116 A 2 C 13 = ? BODMAS Rule: Decoding the given information: Alphabet A B C D Meaning ÷ × + - Now replacing the sign from left to right using BODMAS Rule, we get: ⇒ 32 × 4 - 116 ÷ 2 + 13 = ? ⇒ 128 - 116 ÷ 2 + 13 = ? ⇒ 128 - 58 + 13 = ? ⇒ 70 + 13 = 83. Hence, the correct option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'H' stands for '÷', 'A' stands for '+', 'B' stands for '-' and 'L' stands for '×' what will come in place of the question mark (?) in the following equation? 84 H 42 A 63 L 46 B 23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4632</w:t>
      </w:r>
    </w:p>
    <w:p>
      <w:pPr>
        <w:spacing w:after="100" w:before="0"/>
      </w:pPr>
      <w:r>
        <w:rPr>
          <w:b w:val="0"/>
        </w:rPr>
        <w:t>B. 2482</w:t>
      </w:r>
    </w:p>
    <w:p>
      <w:pPr>
        <w:spacing w:after="100" w:before="0"/>
      </w:pPr>
      <w:r>
        <w:rPr>
          <w:b w:val="0"/>
        </w:rPr>
        <w:t>C. 2864</w:t>
      </w:r>
    </w:p>
    <w:p>
      <w:pPr>
        <w:spacing w:after="100" w:before="0"/>
      </w:pPr>
      <w:r>
        <w:rPr>
          <w:b w:val="0"/>
        </w:rPr>
        <w:t>D. 2877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sign; 84 H 42 A 63 L 46 B 23 = ? ⇒ ⇒ 84 ÷ 42 + 63 × 46 - 23 = ? ⇒ 2 + 63 × 46 - 23 = 2 + 2898 - 23 = 2900 - 23 = 2877.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come in place of the question mark (?) in the following equation if '+' and '-' are interchanged and '×' and '÷' are interchanged? 11 ÷ 4 + 8 × 2 - 1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41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39</w:t>
      </w:r>
    </w:p>
    <w:p>
      <w:pPr>
        <w:spacing w:after="100" w:before="0"/>
      </w:pPr>
      <w:r>
        <w:rPr>
          <w:b w:val="0"/>
        </w:rPr>
        <w:t>D. 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11 ÷ 4 + 8 × 2 - 1 = ? Now, if ‘+’ and ‘-‘ and ‘×' and '÷’ are interchanged, then: ⇒ 11 × 4 - 8 ÷ 2 + 1 = ? ⇒ 11 × 4 - 4 + 1 = ? ⇒ 44 - 4 + 1 = ? ⇒ 45 - 4 = 41.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+ means −, − means ×, × means ÷, ÷ means +, then what will be the value of the following expression? 145 ÷ 96 × 12 + 13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170</w:t>
      </w:r>
    </w:p>
    <w:p>
      <w:pPr>
        <w:spacing w:after="100" w:before="0"/>
      </w:pPr>
      <w:r>
        <w:rPr>
          <w:b w:val="0"/>
        </w:rPr>
        <w:t>B. 120</w:t>
      </w:r>
    </w:p>
    <w:p>
      <w:pPr>
        <w:spacing w:after="100" w:before="0"/>
      </w:pPr>
      <w:r>
        <w:rPr>
          <w:b w:val="0"/>
        </w:rPr>
        <w:t>C. 140</w:t>
      </w:r>
    </w:p>
    <w:p>
      <w:pPr>
        <w:spacing w:after="100" w:before="0"/>
      </w:pPr>
      <w:r>
        <w:rPr>
          <w:b w:val="0"/>
        </w:rPr>
        <w:t>D. 185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145 ÷ 96 × 12 + 13 = ? BODMAS Rule: Decoding the given information: Symbol + - × ÷ Meaning - × ÷ + Now replacing the sign from left to right using BODMAS Rule, we get: ⇒ 145 + 96 ÷ 12 - 13 = ? ⇒ 145 + 8 - 13 = ? ⇒ 153 - 13 = 140. Hence, the correct option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By Interchanging the given two numbers which of the following equation will be correct? 7 and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÷ 1 – 7 × 2 + 4 = 8</w:t>
      </w:r>
    </w:p>
    <w:p>
      <w:pPr>
        <w:spacing w:after="100" w:before="0"/>
      </w:pPr>
      <w:r>
        <w:rPr>
          <w:b w:val="0"/>
        </w:rPr>
        <w:t>B. 3 × 2 + 7 – 6 ÷ 3 = 18</w:t>
      </w:r>
    </w:p>
    <w:p>
      <w:pPr>
        <w:spacing w:after="100" w:before="0"/>
      </w:pPr>
      <w:r>
        <w:rPr>
          <w:b w:val="0"/>
        </w:rPr>
        <w:t>C. 3 + 7 × 4 – 6 ÷ 2 = 20</w:t>
      </w:r>
    </w:p>
    <w:p>
      <w:pPr>
        <w:spacing w:after="100" w:before="0"/>
      </w:pPr>
      <w:r>
        <w:rPr>
          <w:b w:val="0"/>
        </w:rPr>
        <w:t>D. 7 + 3 × 2 – 4 ÷ 1 =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Interchange 7 and 3. Calculation: Let us check each option: Option 1: 3 ÷ 1 – 7 × 2 + 4 = 8 After interchanging: 7 ÷ 1 – 3 × 2 + 4 = 8 ⇒ 7 ÷ 1 – 3 × 2 + 4 = 8 ⇒ 7 - 6 + 4 = 8 ⇒ 5 ≠ 8 This is not correct the equation. Option 2: 3 × 2 + 7 – 6 ÷ 3 = 18 After interchanging: 7 × 2 + 3 – 6 ÷ 7 = 18 ⇒ 7 × 2 + 3 – 6 ÷ 7 = 18 ⇒ 14 + 3 - 0. 85 = 18 ⇒ 16.15 ≠ 18 This is not correct the equation. Option 3: 3 + 7 × 4 – 6 ÷ 2 = 20 After interchanging: 7 + 3 × 4 – 6 ÷ 2 = 20 ⇒ 7 + 3 × 4 – 6 ÷ 2 = 20 ⇒ 7 +12 - 3 = 20 ⇒ 16 ≠ 20 This is not correct the equation. Option 4: 7 + 3 × 2 – 4 ÷ 1 = 13 After interchanging: 3 + 7 × 2 – 4 ÷ 1 = 13 ⇒ 3 + 7 × 2 – 4 ÷ 1 = 13 ⇒ 3 + 14 - 4 = 13 ⇒ 13 = 13 This is correct the equation. Hence, 'Option 4'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will come in the place of the question mark (?) in the following equation, if '+' and '×' are interchanged and '-' and '÷' are interchanged? 55 × 84 - 12 + 9 ÷ 26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95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96</w:t>
      </w:r>
    </w:p>
    <w:p>
      <w:pPr>
        <w:spacing w:after="100" w:before="0"/>
      </w:pPr>
      <w:r>
        <w:rPr>
          <w:b w:val="0"/>
        </w:rPr>
        <w:t>D. 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55 × 84 - 12 + 9 ÷ 26 = ? Now, if '+' and '×' and '-' and '÷' are interchanged, then: ⇒ 55 + 84 ÷ 12 × 9 - 26 = ? ⇒ ? = 55 + 7 × 9 - 26 ⇒ ? = 55 + 63 - 26 ⇒ ? = 118 - 26 = 92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will come in the place of the question mark (?) in the following equation, if '+' and '-' are interchanged and '×' and '÷' are interchanged? 59 + 39 - 63 × 21 ÷ 26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93</w:t>
      </w:r>
    </w:p>
    <w:p>
      <w:pPr>
        <w:spacing w:after="100" w:before="0"/>
      </w:pPr>
      <w:r>
        <w:rPr>
          <w:b w:val="0"/>
        </w:rPr>
        <w:t>B. 96</w:t>
      </w:r>
    </w:p>
    <w:p>
      <w:pPr>
        <w:spacing w:after="100" w:before="0"/>
      </w:pPr>
      <w:r>
        <w:rPr>
          <w:b w:val="0"/>
        </w:rPr>
        <w:t>C. 98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59 + 39 - 63 × 21 ÷ 26 = ? ⇒ 59 - 39 + 63 ÷ 21 × 26 = ? 59 - 39 + 63 ÷ 21 × 26 = ? ⇒ 59 - 39 + 3 × 26 = ? ⇒ 59 + 78 - 39 = ? ⇒ 137 - 39 = ? ⇒ 98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‘+’ means ‘−’, ‘−’ means ‘×’, ‘×’ means ‘÷’ and ‘÷’ means ‘+’, what will come in place of ‘?’ in the following equation? 45 - 3 ÷ 144 × 12 + 38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123</w:t>
      </w:r>
    </w:p>
    <w:p>
      <w:pPr>
        <w:spacing w:after="100" w:before="0"/>
      </w:pPr>
      <w:r>
        <w:rPr>
          <w:b w:val="0"/>
        </w:rPr>
        <w:t>B. 109</w:t>
      </w:r>
    </w:p>
    <w:p>
      <w:pPr>
        <w:spacing w:after="100" w:before="0"/>
      </w:pPr>
      <w:r>
        <w:rPr>
          <w:b w:val="0"/>
        </w:rPr>
        <w:t>C. 91</w:t>
      </w:r>
    </w:p>
    <w:p>
      <w:pPr>
        <w:spacing w:after="100" w:before="0"/>
      </w:pPr>
      <w:r>
        <w:rPr>
          <w:b w:val="0"/>
        </w:rPr>
        <w:t>D. 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 : 45 - 3 ÷ 144 × 12 + 38 = ? After changing the signs 45 × 3 + 144 ÷ 12 − 38 = ? → 45 × 3 + 144 ÷ 12 − 38 = ? → 45 × 3 + 12 − 38 = ? → 135 + 12 − 38 = ? → 147 − 38 = ? → 109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If 'E' stands for '×', 'O' stands for '+', 'U' stands for '-' and 'V' stands for '÷', what will come in place of the question mark (?) in the following equation? 12 V 2 O 36 E 48 U 53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6234</w:t>
      </w:r>
    </w:p>
    <w:p>
      <w:pPr>
        <w:spacing w:after="100" w:before="0"/>
      </w:pPr>
      <w:r>
        <w:rPr>
          <w:b w:val="0"/>
        </w:rPr>
        <w:t>B. 1681</w:t>
      </w:r>
    </w:p>
    <w:p>
      <w:pPr>
        <w:spacing w:after="100" w:before="0"/>
      </w:pPr>
      <w:r>
        <w:rPr>
          <w:b w:val="0"/>
        </w:rPr>
        <w:t>C. 3142</w:t>
      </w:r>
    </w:p>
    <w:p>
      <w:pPr>
        <w:spacing w:after="100" w:before="0"/>
      </w:pPr>
      <w:r>
        <w:rPr>
          <w:b w:val="0"/>
        </w:rPr>
        <w:t>D. 1650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12 V 2 O 36 E 48 U 53 = ? BODMAS Rule: Decoding the given information: Alphabet E O U V Meaning × + - ÷ Now replacing the sign from left to right using BODMAS Rule, we get: ⇒ 12 ÷ 2 + 36 × 48 - 53 = ? ⇒ 6 + 36 × 48 - 53 = ? ⇒ 6 + 1728 - 53 = ? ⇒ 1734 - 53 = 1681. Hence, the correct option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By interchanging the given two signs which of the following equation will be correct? + and ÷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× 18 + 27 ÷ 36 – 30 = 18</w:t>
      </w:r>
    </w:p>
    <w:p>
      <w:pPr>
        <w:spacing w:after="100" w:before="0"/>
      </w:pPr>
      <w:r>
        <w:rPr>
          <w:b w:val="0"/>
        </w:rPr>
        <w:t>B. 9 + 3 × 2 – 8 ÷ 1 = –1</w:t>
      </w:r>
    </w:p>
    <w:p>
      <w:pPr>
        <w:spacing w:after="100" w:before="0"/>
      </w:pPr>
      <w:r>
        <w:rPr>
          <w:b w:val="0"/>
        </w:rPr>
        <w:t>C. 16 + 8 × 2 ÷ 6 – 9 = 10</w:t>
      </w:r>
    </w:p>
    <w:p>
      <w:pPr>
        <w:spacing w:after="100" w:before="0"/>
      </w:pPr>
      <w:r>
        <w:rPr>
          <w:b w:val="0"/>
        </w:rPr>
        <w:t>D. 16 + 2 × 6 ÷ 3 – 7 =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Interchanging the given two signs so that the given equation will be correct. Given: + and ÷ Let's check each option one by one: Option 1) 9 × 18 + 27 ÷ 36 – 30 = 18 After interchanging the mathematical signs we get the: ⇒ 9 × 18 ÷ 27 + 36 – 30 = 18 ⇒ 9 × 0.666 + 36 - 30 = 18 ⇒ 5.994 + 36 - 30 = 18 ⇒ 41.994 - 30 = 18 ⇒ 11.994 ≠ 18 ⇒ LHS ≠ RHS Option 2) 9 + 3 × 2 – 8 ÷ 1 = –1 After interchanging the mathematical signs we get the: ⇒ 9 ÷ 3 × 2 – 8 + 1 = –1 ⇒ 3 × 2 - 8 + 1 = - 1 ⇒ 6 - 8 + 1 = - 1 ⇒ 7 - 8 = -1 ⇒ - 1 = - 1 ⇒ LHS = RHS Option 3) 16 + 8 × 2 ÷ 6 – 9 = 10 After interchanging the mathematical signs we get the: ⇒ 16 ÷ 8 × 2 + 6 – 9 = 10 ⇒ 2 × 2 + 6 - 9 = 10 ⇒ 4 + 6 - 9 = 10 ⇒ 10 - 9 = 10 ⇒ 1 ≠ 10 ⇒ LHS ≠ RHS Option 4) 16 + 2 × 6 ÷ 3 – 7 = 50 After interchanging the mathematical signs we get the: ⇒ 16 ÷ 2 × 6 + 3 – 7 = 50 ⇒ 8 × 6 + 3 - 7 = 50 ⇒ 48 +3 - 7 = 50 ⇒ 51 - 7 = 50 ⇒ 44 ≠ 50 ⇒ LHS ≠ RHS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After interchanging the given two numbers and two signs what will be the values of equation (I) and (II) respectively? × and –, 4 and 2 I. 7 – 5 × 4 + 8 ÷ 2 II. 7 × 3 – 8 ÷ 2 + 4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25, 23</w:t>
      </w:r>
    </w:p>
    <w:p>
      <w:pPr>
        <w:spacing w:after="100" w:before="0"/>
      </w:pPr>
      <w:r>
        <w:rPr>
          <w:b w:val="0"/>
        </w:rPr>
        <w:t>B. 37, 25</w:t>
      </w:r>
    </w:p>
    <w:p>
      <w:pPr>
        <w:spacing w:after="100" w:before="0"/>
      </w:pPr>
      <w:r>
        <w:rPr>
          <w:b w:val="0"/>
        </w:rPr>
        <w:t>C. 35, 3</w:t>
      </w:r>
    </w:p>
    <w:p>
      <w:pPr>
        <w:spacing w:after="100" w:before="0"/>
      </w:pPr>
      <w:r>
        <w:rPr>
          <w:b w:val="0"/>
        </w:rPr>
        <w:t>D. 41, 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Equations : I. 7 - 5 × 4 + 8 ÷ 2 II. 7 × 3 - 8 ÷ 2 + 4 after Interchanging, × and -, 4 and 2 , we get I. 7 × 5 - 2 + 8 ÷ 4 = 7 × 5 - 2 + 2 = 35 - 2 + 2 = 37 - 2 = 35. II. 7 - 3 × 8 ÷ 4 + 2 = 7 - 3 × 2 + 2 = 7 - 6 + 2 = 9 - 6 = 3. Hence, The correct answer is '35 and 3'.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What will come in the place of ‘?’ in the following equation if ‘+’ and ‘–’ are interchanged and ‘×’ and ‘÷’ are interchanged? 18 ÷ 9 + 24 × 3 – 16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450</w:t>
      </w:r>
    </w:p>
    <w:p>
      <w:pPr>
        <w:spacing w:after="100" w:before="0"/>
      </w:pPr>
      <w:r>
        <w:rPr>
          <w:b w:val="0"/>
        </w:rPr>
        <w:t>B. 170</w:t>
      </w:r>
    </w:p>
    <w:p>
      <w:pPr>
        <w:spacing w:after="100" w:before="0"/>
      </w:pPr>
      <w:r>
        <w:rPr>
          <w:b w:val="0"/>
        </w:rPr>
        <w:t>C. 980</w:t>
      </w:r>
    </w:p>
    <w:p>
      <w:pPr>
        <w:spacing w:after="100" w:before="0"/>
      </w:pPr>
      <w:r>
        <w:rPr>
          <w:b w:val="0"/>
        </w:rPr>
        <w:t>D. 678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e×pression: 18 ÷ 9 + 24 × 3 – 16 = ? After interchanging : ‘+’ ⇔ ‘–’ and ‘×’ ⇔ ‘÷’ Then we get, 18 × 9 − 24 ÷ 3 + 16 ? = 18 × 9 − 8 + 16 ? = 162 - 8 + 16 ? = 178 - 8 = 170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Which of the following interchange of numbers would make the given equation correct? 5 × 15 ÷ 3 + 20 - 9 =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5, 20</w:t>
      </w:r>
    </w:p>
    <w:p>
      <w:pPr>
        <w:spacing w:after="100" w:before="0"/>
      </w:pPr>
      <w:r>
        <w:rPr>
          <w:b w:val="0"/>
        </w:rPr>
        <w:t>B. 15, 20</w:t>
      </w:r>
    </w:p>
    <w:p>
      <w:pPr>
        <w:spacing w:after="100" w:before="0"/>
      </w:pPr>
      <w:r>
        <w:rPr>
          <w:b w:val="0"/>
        </w:rPr>
        <w:t>C. 3, 9</w:t>
      </w:r>
    </w:p>
    <w:p>
      <w:pPr>
        <w:spacing w:after="100" w:before="0"/>
      </w:pPr>
      <w:r>
        <w:rPr>
          <w:b w:val="0"/>
        </w:rPr>
        <w:t>D. 4,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4. 4, 20 5 × 15 ÷ 3 + 4 - 9 = 20 ⇒ 5 × 5 + 4 - 9 = 20 ⇒ 29 - 9 = 20 ⇒ 20 = 20 Hence, '4, 20'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By Interchanging the given two numbers which of the following equation will be correct? 1 and 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× 3 – 4 ÷ 2 + 1 = 10</w:t>
      </w:r>
    </w:p>
    <w:p>
      <w:pPr>
        <w:spacing w:after="100" w:before="0"/>
      </w:pPr>
      <w:r>
        <w:rPr>
          <w:b w:val="0"/>
        </w:rPr>
        <w:t>B. 1 + 9 × 3 – 4 ÷ 2 = 18</w:t>
      </w:r>
    </w:p>
    <w:p>
      <w:pPr>
        <w:spacing w:after="100" w:before="0"/>
      </w:pPr>
      <w:r>
        <w:rPr>
          <w:b w:val="0"/>
        </w:rPr>
        <w:t>C. 9 × 2 + 1 – 8 ÷ 4 = 12</w:t>
      </w:r>
    </w:p>
    <w:p>
      <w:pPr>
        <w:spacing w:after="100" w:before="0"/>
      </w:pPr>
      <w:r>
        <w:rPr>
          <w:b w:val="0"/>
        </w:rPr>
        <w:t>D. 9 – 1 + 6 ÷ 2 × 3 =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Interchanging the given two numbers to find which of the following equation will be correct. Let's check each option one by one: Option 1) 9 × 3 – 4 ÷ 2 + 1 = 10 Given: 1 and 9 After interchanging the numbers we get the: ⇒ 1 × 3 – 4 ÷ 2 + 9 = 10 ⇒ 1 × 3 - 2 + 9 = 10 ⇒ 3 - 2 + 9 = 10 ⇒ 12 - 2 = 10 ⇒ 10 = 10 ⇒ LHS = RHS Option 2) 1 + 9 × 3 – 4 ÷ 2 = 18 Given: 1 and 9 After interchanging the numbers we get the: ⇒ 9 + 1 × 3 – 4 ÷ 2 = 18 ⇒ 9 + 1 × 3 - 2 = 18 ⇒ 9 + 3 - 2 = 18 ⇒ 12 - 2 = 18 ⇒ 10 ≠ 18 ⇒ LHS ≠ RHS Option 3) 9 × 2 + 1 – 8 ÷ 4 = 12 Given: 1 and 9 After interchanging the numbers we get the: ⇒ 1 × 2 + 9 – 8 ÷ 4 = 12 ⇒ 1 × 2 + 9 - 2 = 12 ⇒ 2 + 9 - 2 = 12 ⇒ 11 - 2 = 12 ⇒ 9 ≠ 12 ⇒ LHS ≠ RHS Option 4) 9 – 1 + 6 ÷ 2 × 3 = 7 Given: 1 and 9 After interchanging the numbers we get the: ⇒ 1 – 9 + 6 ÷ 2 × 3 = 7 ⇒ 1 - 9 + 3 × 3 = 7 ⇒ 1 - 9 + 9 = 7 ⇒ 10 - 9 = 7 ⇒ 1 ≠ 7 ⇒ LHS ≠ RHS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Which two numbers (Not Digits) need to be interchanged to make the following equation correct? 15 + 90 ÷ 9 × 5 – 11 = 28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and 9</w:t>
      </w:r>
    </w:p>
    <w:p>
      <w:pPr>
        <w:spacing w:after="100" w:before="0"/>
      </w:pPr>
      <w:r>
        <w:rPr>
          <w:b w:val="0"/>
        </w:rPr>
        <w:t>B. 15 and 9</w:t>
      </w:r>
    </w:p>
    <w:p>
      <w:pPr>
        <w:spacing w:after="100" w:before="0"/>
      </w:pPr>
      <w:r>
        <w:rPr>
          <w:b w:val="0"/>
        </w:rPr>
        <w:t>C. 15 and 5</w:t>
      </w:r>
    </w:p>
    <w:p>
      <w:pPr>
        <w:spacing w:after="100" w:before="0"/>
      </w:pPr>
      <w:r>
        <w:rPr>
          <w:b w:val="0"/>
        </w:rPr>
        <w:t>D. 9 and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Given equation: 15 + 90 ÷ 9 × 5 – 11 = 28 After interchanging the numbers, we get: 1. 11 and 9 15 + 90 ÷ 11 × 5 – 9 = 28 ⇒ 15 + 8.18 × 5 – 9 = 28 ⇒ 15 + 40.9 – 9 = 28 ⇒ 55.9 - 9 = 28 ⇒ 46.9 ≠ R.H.S 2. 15 and 9 9 + 90 ÷ 15 × 5 – 11 = 28 ⇒ 9 + 6 × 5 – 11 = 28 ⇒ 9 + 30 – 11 = 28 ⇒ 39 - 11 = 28 ⇒ 28 = R.H.S 3. 15 and 5 5 + 90 ÷ 9 × 15 – 11 = 28 ⇒ 5 + 10 × 15 – 11 = 28 ⇒ 5 + 150 – 11 = 28 ⇒ 155 – 11 = 28 ⇒ 144 ≠ R.H.S 4. 9 and 5 15 + 90 ÷ 5 × 9 – 11 = 28 ⇒ 15 + 18 × 9 – 11 = 28 ⇒ 15 + 162 – 11 = 28 ⇒ 177 – 11 = 28 ⇒ 166 ≠ R.H.S Hence, '15 and 9'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denotes ‘+’, B denotes ‘×’, C denotes ‘−’, and D denotes ‘÷’, then what will be the value of the following expression? 39 D 13 B 2 C 6 A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sign, the equation we get → 39 ÷ 13 × 2 - 6 + 8 =? → 3 × 2 - 6 + 8 =? → 8 =?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'+' and '-' are interchanged and '×' and '÷' are interchanged, then what will come in place of the question mark (?) in the following equation? 9 ÷ 6 - 136 × 8 + 13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26</w:t>
      </w:r>
    </w:p>
    <w:p>
      <w:pPr>
        <w:spacing w:after="100" w:before="0"/>
      </w:pPr>
      <w:r>
        <w:rPr>
          <w:b w:val="0"/>
        </w:rPr>
        <w:t>C. 58</w:t>
      </w:r>
    </w:p>
    <w:p>
      <w:pPr>
        <w:spacing w:after="100" w:before="0"/>
      </w:pPr>
      <w:r>
        <w:rPr>
          <w:b w:val="0"/>
        </w:rPr>
        <w:t>D. 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9 ÷ 6 - 136 × 8 + 13 = ? After interchanging '+' and '-' &amp; '×' and '÷' → ⇒ 9 × 6 + 136 ÷ 8 - 13 Apply BODMAS rule: ⇒ 9 × 6 + 17 - 13 ⇒ 54 + 17 - 13 ⇒ 71 - 13 = 58 ⇒ '9 × 6 + 136 ÷ 8 - 13 = 58'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will come in the place of the question mark (?) in the following equation, if '+' and '-' are interchanged and '×' and '÷' are interchanged? 24 ÷ 10 + 68 × 2 - 16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222</w:t>
      </w:r>
    </w:p>
    <w:p>
      <w:pPr>
        <w:spacing w:after="100" w:before="0"/>
      </w:pPr>
      <w:r>
        <w:rPr>
          <w:b w:val="0"/>
        </w:rPr>
        <w:t>B. 242</w:t>
      </w:r>
    </w:p>
    <w:p>
      <w:pPr>
        <w:spacing w:after="100" w:before="0"/>
      </w:pPr>
      <w:r>
        <w:rPr>
          <w:b w:val="0"/>
        </w:rPr>
        <w:t>C. 232</w:t>
      </w:r>
    </w:p>
    <w:p>
      <w:pPr>
        <w:spacing w:after="100" w:before="0"/>
      </w:pPr>
      <w:r>
        <w:rPr>
          <w:b w:val="0"/>
        </w:rPr>
        <w:t>D. 252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24 ÷ 10 + 68 × 2 - 16 = ? ⇒ 24 × 10 - 68 ÷ 2 + 16 = ? ⇒ 24 × 10 - 68 ÷ 2 + 16 = ? ⇒ 24 × 10 - 34 + 16 = ? ⇒ 240 + 16 - 34 = ? ⇒ 256 - 34 = ? ⇒ 222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What will come in the place of the question mark (?) in the following equation, if ‘+’ and ‘−’ are interchanged and ‘×’ and ‘÷’ are interchanged? 304 × 19 − 101 + 23 ÷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304 × 19 − 101 + 23 ÷ 5 = ? ⇒ 304 ÷ 19 + 101 - 23 × 5 = ? ⇒ 304 ÷ 19 + 101 - 23 × 5 = ? ⇒ 16 + 101 - 23 × 5 = ? ⇒ 16 + 101 - 115 = ? ⇒ 117 - 115 = ? ⇒ 2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will come in place of the question mark (?) in the following equation, if '+' and '−' are interchanged and '×' and '÷' are interchanged? 1205 × 5 + 35 − 197 ÷ 18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3482</w:t>
      </w:r>
    </w:p>
    <w:p>
      <w:pPr>
        <w:spacing w:after="100" w:before="0"/>
      </w:pPr>
      <w:r>
        <w:rPr>
          <w:b w:val="0"/>
        </w:rPr>
        <w:t>B. 3752</w:t>
      </w:r>
    </w:p>
    <w:p>
      <w:pPr>
        <w:spacing w:after="100" w:before="0"/>
      </w:pPr>
      <w:r>
        <w:rPr>
          <w:b w:val="0"/>
        </w:rPr>
        <w:t>C. 3824</w:t>
      </w:r>
    </w:p>
    <w:p>
      <w:pPr>
        <w:spacing w:after="100" w:before="0"/>
      </w:pPr>
      <w:r>
        <w:rPr>
          <w:b w:val="0"/>
        </w:rPr>
        <w:t>D. 3284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1205 × 5 + 35 − 197 ÷ 18 = ? After interchanging the signs then: ⇒ 1205 ÷ 5 - 35 + 197 × 18 = ? ⇒ ? = 241 - 35 + 197 × 18 ⇒ ? = 241 - 35 + 3546 ⇒ ? = 3787 - 35 = 3752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A denotes ‘+’, B denotes ‘×’, C denotes ‘−’, and D denotes ‘÷’, then what will be the value of the following equation? 96 D 3 B 8 C 25 A 14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217</w:t>
      </w:r>
    </w:p>
    <w:p>
      <w:pPr>
        <w:spacing w:after="100" w:before="0"/>
      </w:pPr>
      <w:r>
        <w:rPr>
          <w:b w:val="0"/>
        </w:rPr>
        <w:t>B. 234</w:t>
      </w:r>
    </w:p>
    <w:p>
      <w:pPr>
        <w:spacing w:after="100" w:before="0"/>
      </w:pPr>
      <w:r>
        <w:rPr>
          <w:b w:val="0"/>
        </w:rPr>
        <w:t>C. 254</w:t>
      </w:r>
    </w:p>
    <w:p>
      <w:pPr>
        <w:spacing w:after="100" w:before="0"/>
      </w:pPr>
      <w:r>
        <w:rPr>
          <w:b w:val="0"/>
        </w:rPr>
        <w:t>D. 245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the equation we get → 96 ÷ 3 × 8 - 25 + 14 = ? → 32 × 8 - 25 + 14 = ? → 256 - 25 + 14 = ? → 270 - 25 = ? → 245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Which two signs should be interchanged to make the following equation correct? 4 ÷ 6 + 9 - 48 × 8 = 27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-</w:t>
      </w:r>
    </w:p>
    <w:p>
      <w:pPr>
        <w:spacing w:after="100" w:before="0"/>
      </w:pPr>
      <w:r>
        <w:rPr>
          <w:b w:val="0"/>
        </w:rPr>
        <w:t>B. + and ×</w:t>
      </w:r>
    </w:p>
    <w:p>
      <w:pPr>
        <w:spacing w:after="100" w:before="0"/>
      </w:pPr>
      <w:r>
        <w:rPr>
          <w:b w:val="0"/>
        </w:rPr>
        <w:t>C. ÷ and +</w:t>
      </w:r>
    </w:p>
    <w:p>
      <w:pPr>
        <w:spacing w:after="100" w:before="0"/>
      </w:pPr>
      <w:r>
        <w:rPr>
          <w:b w:val="0"/>
        </w:rPr>
        <w:t>D.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+ and – Given expression: 4 ÷ 6 + 9 - 48 × 8 = 27 After replacing the symbols, we get: 4 ÷ 6 – 9 + 48 × 8 = 27 =&gt; 0.67 – 9 + 384 = 27 =&gt; 384.67 – 9 = 27 =&gt; 375.67 ≠ 27 2) + and × Given expression: 4 ÷ 6 + 9 - 48 × 8 = 27 After replacing the symbols, we get: 4 ÷ 6 × 9 - 48 + 8 = 27 =&gt; 6 – 48 + 8 = 27 =&gt; 14 – 48 = 27 =&gt; -34 ≠ 27 3) ÷ and + Given expression: 4 ÷ 6 + 9 - 48 × 8 = 27 After replacing the symbols, we get: 4 + 6 ÷ 9 - 48 × 8 = 27 =&gt; 4 + 0.67 – 384 = 27 =&gt; 4.67 – 384 = 27 =&gt; -379.33 ≠ 27 4) ÷ and × Given expression: 4 ÷ 6 + 9 - 48 × 8 = 27 After replacing the symbols, we get: 4 × 6 + 9 - 48 ÷ 8 = 27 =&gt; 24 + 9 – 6 = 27 =&gt; 33 – 6 = 27 =&gt; 27 = 27 Hence, ‘÷ and ×’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'V' stands for '÷', 'Z' stands for '×', 'M' stands for '+' and 'P' stands for '-', then what will be come in place of the question mark (?) in the following equation? 81 M 46 P 72 V 12 Z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35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⇒ 81 M 46 P 72 V 12 Z 12 = ? As per the given information: Symbol Means M + P - V ÷ Z × After putting the sign: ⇒ 81 + 46 - 72 ÷ 12 × 12 Apply BODMAS rule: ⇒ 81 + 46 - 6 × 12 ⇒ 81 + 46 - 72 ⇒ 127 - 72 = 55 ⇒ '81 + 46 - 72 ÷ 12 × 12 = 55'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After interchanging the given two numbers (not digits), what will be the value of the given equation? 14 and 21 21 ÷ 14 × 3 + 48 - 37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21 ÷ 14 × 3 + 48 - 37. After interchanging 14 and 21, the equation, we get: → 14 ÷ 21 × 3 + 48 - 37 =? → 2/3 × 3 + 48 - 37 =? → 2 + 48 - 37 =? → 50 - 37 = 13 Hence, the correct answer is "13".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What will come in the place of '?' in the following equation, if '+' and '-' are interchanged and '×' and '÷' are interchanged? 55 + 42 × 7 ÷ 11 - 30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11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signs: 55 - 42 ÷ 7 × 11 + 30 = ? ⇒ 55 - 6 × 11 + 30 = ? ⇒ 55 - 66 + 30 = ? ⇒ 85 - 66 = 19.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'+' means '÷' , '–' means '+' , '×' means '–' and '÷' means '×', then what will come in place of (?) in the given equation? 8 ÷ 5 – 5 × 10 + 2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sign, ⇒ 8 × 5 + 5 – 10 ÷ 2 ⇒ 8 × 5 + 5 – 5 = ? ⇒ 40 + 5 - 5 ⇒ 45 - 5 = 40.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What will come in the place of the question mark (?) in the following equation if '+' and '÷' are interchanged and '×' and '-' are interchanged? 39 + 13 × 12 ÷ 5 - 4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replacing the signs : 39 + 13 × 12 ÷ 5 - 4 = ? ⇒ 39 ÷ 13 - 12 + 5 × 4 = ? 39 ÷ 13 - 12 + 5 × 4 = ? ⇒ 3 - 12 + 5 × 4 = ? ⇒ 3 + 20 - 12 = ? 23 - 12 = ? ⇒ 11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Which two signs should be interchanged to make the given equation correct? 156 - 13 + 9 × 18 ÷ 5 = 169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+</w:t>
      </w:r>
    </w:p>
    <w:p>
      <w:pPr>
        <w:spacing w:after="100" w:before="0"/>
      </w:pPr>
      <w:r>
        <w:rPr>
          <w:b w:val="0"/>
        </w:rPr>
        <w:t>B. × and ÷</w:t>
      </w:r>
    </w:p>
    <w:p>
      <w:pPr>
        <w:spacing w:after="100" w:before="0"/>
      </w:pPr>
      <w:r>
        <w:rPr>
          <w:b w:val="0"/>
        </w:rPr>
        <w:t>C. × and -</w:t>
      </w:r>
    </w:p>
    <w:p>
      <w:pPr>
        <w:spacing w:after="100" w:before="0"/>
      </w:pPr>
      <w:r>
        <w:rPr>
          <w:b w:val="0"/>
        </w:rPr>
        <w:t>D. ÷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that:- 156 - 13 + 9 × 18 ÷ 5 = 169 From option 1:- ÷ and + 156 - 13 ÷ 9 × 18 + 5 = 169, 156 - 1.44 × 18 + 5 = 169 156 - 26 + 5 = 169 156 + 5 - 26 = 169(the positions of 26 and 5 are interchanged with their symbols) 161 - 26 = 169 135 ≠ 169, it is not follow. From option 2:- × and ÷ 156 - 13 + 9 ÷ 18 × 5 = 169 156 - 13 + 0.5 × 5 = 169 156 - 13 + 2.5 = 169 156 + 2.5 - 13 = 169(the positions of 2.5 and 13 are interchanged with their symbols) 158.5 - 13 = 169 145.5 ≠ 169, it is not follow. From option 3:- × and - 156 × 13 + 9 - 18 ÷ 5 = 169 156 × 13 + 9 - 3.6 = 169 2028 + 9 - 3.6 = 169 2037 - 3.6 = 169 2033.4 ≠ 169, it is not follow. From option 4:- ÷ and - 156 ÷ 13 + 9 × 18 - 5 = 169 12 + 9 × 18 - 5 = 169 12 + 162 - 5 = 169 174 - 5 = 169 169 = 169, it is follow. Hence, "option 4" is the correct answer.</w:t>
      </w:r>
    </w:p>
    <w:p>
      <w:pPr>
        <w:spacing w:before="0"/>
      </w:pPr>
      <w:r>
        <w:rPr>
          <w:b w:val="0"/>
        </w:rPr>
        <w:t>• After replacing the symbols with their meanings, we get</w:t>
      </w:r>
    </w:p>
    <w:p>
      <w:pPr>
        <w:spacing w:before="0"/>
      </w:pPr>
      <w:r>
        <w:rPr>
          <w:b w:val="0"/>
        </w:rPr>
        <w:t>• After replacing the symbols with their meanings, we get</w:t>
      </w:r>
    </w:p>
    <w:p>
      <w:pPr>
        <w:spacing w:before="0"/>
      </w:pPr>
      <w:r>
        <w:rPr>
          <w:b w:val="0"/>
        </w:rPr>
        <w:t>• After replacing the symbols with their meanings, we get</w:t>
      </w:r>
    </w:p>
    <w:p>
      <w:pPr>
        <w:spacing w:before="0"/>
      </w:pPr>
      <w:r>
        <w:rPr>
          <w:b w:val="0"/>
        </w:rPr>
        <w:t>• After replacing the symbols with their meanings, we get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# means -, &amp; means ÷, @ means ×, and ÷ means +, then what is the value of the following expression? 15 @ 2 ÷ 900 &amp; 10 # 50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70</w:t>
      </w:r>
    </w:p>
    <w:p>
      <w:pPr>
        <w:spacing w:after="100" w:before="0"/>
      </w:pPr>
      <w:r>
        <w:rPr>
          <w:b w:val="0"/>
        </w:rPr>
        <w:t>D. 290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 # &amp; @ ÷ Meaning - ÷ × + Given expression: 15 @ 2 ÷ 900 &amp; 10 # 50 By replacing the symbols by their meaning, we get: 15 × 2 + 900 ÷ 10 – 50 = 30 + 90 – 50 = 120 – 50 = 70 Hence, ‘70’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'A' stands for '÷', 'B' stands for '×', 'C' stands for '+' and 'D' stands for, '-' what will come in place of the question mark (?) in the following equation? 83 C 7 B 539 A 49 D 29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131</w:t>
      </w:r>
    </w:p>
    <w:p>
      <w:pPr>
        <w:spacing w:after="100" w:before="0"/>
      </w:pPr>
      <w:r>
        <w:rPr>
          <w:b w:val="0"/>
        </w:rPr>
        <w:t>B. 171</w:t>
      </w:r>
    </w:p>
    <w:p>
      <w:pPr>
        <w:spacing w:after="100" w:before="0"/>
      </w:pPr>
      <w:r>
        <w:rPr>
          <w:b w:val="0"/>
        </w:rPr>
        <w:t>C. 121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83 + 7 × 539 ÷ 49 - 29 = ? ⇒ 83 + 7 × 11 - 29 = ? ⇒ 83 + 77 - 29 = ? ⇒ 160 - 29 = ? ⇒ 131 = ? Hence, ‘131’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What will come in the place of '?' in the following equation, if '+' and '-' are interchanged and '×' and '÷' are interchanged? 14 + 6 × 3 ÷ 7 - 2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Now, if ‘+’ and ‘-‘ interchanged and ‘×' and '÷’ are interchanged, then: ⇒ 14 - 6 ÷ 3 × 7 + 2 = ? ⇒ 4 - 2 × 7 + 2 = ? ⇒ 14 - 14 + 2 = ? ⇒ 16 - 14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By Interchanging the given two numbers which of the following equation will be correct? 5 and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× 2 - 8 + 9 ÷ 1 = 20</w:t>
      </w:r>
    </w:p>
    <w:p>
      <w:pPr>
        <w:spacing w:after="100" w:before="0"/>
      </w:pPr>
      <w:r>
        <w:rPr>
          <w:b w:val="0"/>
        </w:rPr>
        <w:t>B. 8 + 5 × 4 - 9 ÷ 3 = 30</w:t>
      </w:r>
    </w:p>
    <w:p>
      <w:pPr>
        <w:spacing w:after="100" w:before="0"/>
      </w:pPr>
      <w:r>
        <w:rPr>
          <w:b w:val="0"/>
        </w:rPr>
        <w:t>C. 5 × 7 + 8 - 3 ÷ 1 = 55</w:t>
      </w:r>
    </w:p>
    <w:p>
      <w:pPr>
        <w:spacing w:after="100" w:before="0"/>
      </w:pPr>
      <w:r>
        <w:rPr>
          <w:b w:val="0"/>
        </w:rPr>
        <w:t>D. 8 - 5 × 2 + 6 ÷ 2 = -9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1). 5 × 2 - 8 + 9 ÷ 1 = 20 By using BODMAS rule and interchanging given numbers 5 and 8 we get, 8 × 2 - 5 + 9 ÷ 1 = 20 8 × 2 - 5 + 9 = 20 16 - 5 + 9 = 20 20 = 20 2). 8 + 5 × 4 - 9 ÷ 3 = 30 By using BODMAS rule and interchanging given numbers 5 and 8 we get, 5 + 8 × 4 - 9 ÷ 3 = 30 5 + 8 × 4 - 3 = 30 5 + 32 - 3 = 30 34 ≠ 30 3). 5 × 7 + 8 - 3 ÷ 1 = 55 By using BODMAS rule and interchanging given numbers 5 and 8 we get, 8 × 7 + 5 - 3 ÷ 1 = 55 8 × 7 + 5 - 3 = 55 56 + 5 - 3 = 55 58 ≠ 55 4). 8 - 5 × 2 + 6 ÷ 2 = -9 By using BODMAS rule and interchanging given numbers 5 and 8 we get, 5 - 8 × 2 + 6 ÷ 2 = -9 5 - 8 × 2 + 3 = -9 5 - 16 + 3 = -9 -8 = -9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Which two signs should be interchanged to make the given equation correct? 45 – 49 + 26 × 70 ÷ 35 = 42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–</w:t>
      </w:r>
    </w:p>
    <w:p>
      <w:pPr>
        <w:spacing w:after="100" w:before="0"/>
      </w:pPr>
      <w:r>
        <w:rPr>
          <w:b w:val="0"/>
        </w:rPr>
        <w:t>B. ÷ and ×</w:t>
      </w:r>
    </w:p>
    <w:p>
      <w:pPr>
        <w:spacing w:after="100" w:before="0"/>
      </w:pPr>
      <w:r>
        <w:rPr>
          <w:b w:val="0"/>
        </w:rPr>
        <w:t>C. + and ×</w:t>
      </w:r>
    </w:p>
    <w:p>
      <w:pPr>
        <w:spacing w:after="100" w:before="0"/>
      </w:pPr>
      <w:r>
        <w:rPr>
          <w:b w:val="0"/>
        </w:rPr>
        <w:t>D. + and –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BODMAS rule: Option 1 : × and – Given: 45 – 49 + 26 × 70 ÷ 35 = 42 After interchange the signs; 45 × 49 + 26 - 70 ÷ 35 = 42 By BODMAS rule 45 × 49 + 26 - 2 = 42 2205 + 26 - 2 = 42 2231 - 2 = 42 2229 = 42 (LHS ≠ RHS) Option 2 : ÷ and × Given: 45 – 49 + 26 × 70 ÷ 35 = 42 After interchange the signs; 45 – 49 + 26 ÷ 70 × 35 = 42 By BODMAS rule 45 – 49 + 0.37 × 35 = 42 45 – 49 + 13 = 42 58 – 49 = 42 9 = 42 (LHS ≠ RHS) Option 3: + and × Given: 45 – 49 + 26 × 70 ÷ 35 = 42 After interchange the signs; 45 – 49 × 26 + 70 ÷ 35 = 42 By BODMAS rule 45 – 49 × 26 + 2 = 42 45 – 1274 + 2 = 42 47 – 1274 = 42 – 1227 = 42 (LHS ≠ RHS) Option 4: + and – Given: 45 – 49 + 26 × 70 ÷ 35 = 42 After interchange the signs; 45 + 49 - 26 × 70 ÷ 35 = 42 By BODMAS rule 45 + 49 - 26 × 2 = 42 45 + 49 - 52 = 42 94 - 52 = 42 42 = 42 (LHS = RHS) Hence, the answer is “+ and –”.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‘+’ means ‘–’, ‘–’ means ‘×’, ‘×’ means ‘÷’, ‘÷’ means ‘+’, then what will come in place of the question mark (?) in the following equation? 23 – 5 ÷ 240 × 8 + 14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145</w:t>
      </w:r>
    </w:p>
    <w:p>
      <w:pPr>
        <w:spacing w:after="100" w:before="0"/>
      </w:pPr>
      <w:r>
        <w:rPr>
          <w:b w:val="0"/>
        </w:rPr>
        <w:t>B. 119</w:t>
      </w:r>
    </w:p>
    <w:p>
      <w:pPr>
        <w:spacing w:after="100" w:before="0"/>
      </w:pPr>
      <w:r>
        <w:rPr>
          <w:b w:val="0"/>
        </w:rPr>
        <w:t>C. 131</w:t>
      </w:r>
    </w:p>
    <w:p>
      <w:pPr>
        <w:spacing w:after="100" w:before="0"/>
      </w:pPr>
      <w:r>
        <w:rPr>
          <w:b w:val="0"/>
        </w:rPr>
        <w:t>D. 124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23 – 5 ÷ 240 × 8 + 14 = ? BODMAS Rule: Decoding the given information: Symbols + - × ÷ Meaning - × ÷ + Now replacing the signs from left to right we get: New Equation: 23 × 5 + 240 ÷ 8 - 14 = ? 23 × 5 + 240 ÷ 8 - 14 = ? 23 × 5 + 30 - 14 = ? 115 + 30 - 14 = ? 145 - 14 = ? 131 = ?. So, 131 will come in place of question mark. Hence, the correct answer is 'Option 3'.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'A' stands for '÷', 'B' stands for '×', 'C' stands for '+' and 'D' stands for '-', what will come in place of the question mark (?) in the following equation? 17 C 69 A 3 D 22 B 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17 C 69 A 3 D 22 B 1 = ? ⇒ 17 + 69 ÷ 3 - 22 × 1 = ? ⇒ 17 + 69 ÷ 3 - 22 × 1 = ? ⇒ 17 + 23 - 22 × 1 = ? ⇒ 17 + 23 - 22 = ? ⇒ 40 - 22 =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After interchanging the given two signs, what will be the value of the given equation? × and ÷ 47 + 13 ÷ 65 × 5 – 16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195</w:t>
      </w:r>
    </w:p>
    <w:p>
      <w:pPr>
        <w:spacing w:after="100" w:before="0"/>
      </w:pPr>
      <w:r>
        <w:rPr>
          <w:b w:val="0"/>
        </w:rPr>
        <w:t>B. 200</w:t>
      </w:r>
    </w:p>
    <w:p>
      <w:pPr>
        <w:spacing w:after="100" w:before="0"/>
      </w:pPr>
      <w:r>
        <w:rPr>
          <w:b w:val="0"/>
        </w:rPr>
        <w:t>C. 205</w:t>
      </w:r>
    </w:p>
    <w:p>
      <w:pPr>
        <w:spacing w:after="100" w:before="0"/>
      </w:pPr>
      <w:r>
        <w:rPr>
          <w:b w:val="0"/>
        </w:rPr>
        <w:t>D. 190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47 + 13 ÷ 65 × 5 – 16. BODMAS Table: Let's check each option one by one. Given: 47 + 13 ÷ 65 × 5 – 16. After interchanging the signs '× and ÷' we get; ⇒ 47 + 13 × 65 ÷ 5 – 16 ⇒ 47 + 13 × 13 – 16 ⇒ 47 + 169 – 16 ⇒ 216 – 16 = 200. Hence, the correct answer is "200".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What will come in the place of the question mark (?) in the following equation if '+' and '-' are interchanged and '×' and '÷' are interchanged? 73 - 27 × 9 + 5 ÷ 13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after replacing the signs : 73 - 27 × 9 + 5 ÷ 13 = ? ⇒ 73 + 27 ÷ 9 - 5 × 13 = ? 73 + 27 ÷ 9 - 5 × 13 = ? ⇒ 73 + 3 - 5 × 13 = ? ⇒ 73 + 3 - 65 = ? 76 - 65 = ? ⇒ 11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Which two signs should be interchanged to make the given equation correct? 192 × 16 + 9 - 8 ÷ 2 =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÷</w:t>
      </w:r>
    </w:p>
    <w:p>
      <w:pPr>
        <w:spacing w:after="100" w:before="0"/>
      </w:pPr>
      <w:r>
        <w:rPr>
          <w:b w:val="0"/>
        </w:rPr>
        <w:t>B. + and -</w:t>
      </w:r>
    </w:p>
    <w:p>
      <w:pPr>
        <w:spacing w:after="100" w:before="0"/>
      </w:pPr>
      <w:r>
        <w:rPr>
          <w:b w:val="0"/>
        </w:rPr>
        <w:t>C. × and -</w:t>
      </w:r>
    </w:p>
    <w:p>
      <w:pPr>
        <w:spacing w:after="100" w:before="0"/>
      </w:pPr>
      <w:r>
        <w:rPr>
          <w:b w:val="0"/>
        </w:rPr>
        <w:t>D. +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1): 192 ÷ 16 + 9 - 8 × 2 = 12 + 9 - 8 × 2 = 12 + 9 - 16 = 21 - 16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A denotes ‘addition’, B denotes ‘multiplication’, C denotes ‘subtraction’, and D denotes ‘division’, then what will be the value of the following expression? (45 D 9) B 5 A 8 B (7 A 3 C 6) C (28 D (4 D 4))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82</w:t>
      </w:r>
    </w:p>
    <w:p>
      <w:pPr>
        <w:spacing w:after="100" w:before="0"/>
      </w:pPr>
      <w:r>
        <w:rPr>
          <w:b w:val="0"/>
        </w:rPr>
        <w:t>D. 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Let us Decode the given sign: Symbol Mathematical Sign A + B × C - D ÷ Given: (45 D 9) B 5 A 8 B (7 A 3 C 6) C (28 D (4 D 4)) ⇒ (45 ÷ 9) × 5 + 8 × (7 + 3 - 6) - (28 ÷ (4 ÷ 4)) ⇒ 5 × 5 + 8 × 4 - 28 ⇒ 25 + 32 - 28 ⇒ 57 - 28 ⇒ 29 Hence, the correct answer is "29".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What will come in the place of the question mark (?) in the following equation, if ‘+’ and ‘−’ are interchanged and ‘×’ and ‘÷’ are interchanged? 272 × 16 + 97 − 23 ÷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272 × 16 + 97 − 23 ÷ 4 = ? Now, if ‘+’ and ‘-‘ and ‘×' and '÷’ are interchanged, then: ⇒ 272 ÷ 16 - 97 + 23 × 4 = ? ⇒ 17 - 97 + 92 = ? ⇒ 109 - 97 =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What will come in place of the question mark (?) in the following equation, if '+' and '-' are interchanged and '×' and '÷' are interchanged? 1604 × 4 + 87 − 16 ÷ 16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570</w:t>
      </w:r>
    </w:p>
    <w:p>
      <w:pPr>
        <w:spacing w:after="100" w:before="0"/>
      </w:pPr>
      <w:r>
        <w:rPr>
          <w:b w:val="0"/>
        </w:rPr>
        <w:t>B. 770</w:t>
      </w:r>
    </w:p>
    <w:p>
      <w:pPr>
        <w:spacing w:after="100" w:before="0"/>
      </w:pPr>
      <w:r>
        <w:rPr>
          <w:b w:val="0"/>
        </w:rPr>
        <w:t>C. 670</w:t>
      </w:r>
    </w:p>
    <w:p>
      <w:pPr>
        <w:spacing w:after="100" w:before="0"/>
      </w:pPr>
      <w:r>
        <w:rPr>
          <w:b w:val="0"/>
        </w:rPr>
        <w:t>D. 870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1604 × 4 + 87 − 16 ÷ 16 = ? After interchanging the signs then: ⇒ 1604 ÷ 4 - 87 + 16 × 16 = ? ⇒ ? = 401 - 87 + 16 × 16 ⇒ ? = 401 - 87 + 256 ⇒ ? = 657 - 87 = 570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'A' stands for '÷' 'B' stands for '×', 'C' stands for '+' and 'D' stands for, '-' what will come in place of the question mark (?) in the following equation? 13 B 145 A 29 C 69 D 17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119</w:t>
      </w:r>
    </w:p>
    <w:p>
      <w:pPr>
        <w:spacing w:after="100" w:before="0"/>
      </w:pPr>
      <w:r>
        <w:rPr>
          <w:b w:val="0"/>
        </w:rPr>
        <w:t>B. 121</w:t>
      </w:r>
    </w:p>
    <w:p>
      <w:pPr>
        <w:spacing w:after="100" w:before="0"/>
      </w:pPr>
      <w:r>
        <w:rPr>
          <w:b w:val="0"/>
        </w:rPr>
        <w:t>C. 115</w:t>
      </w:r>
    </w:p>
    <w:p>
      <w:pPr>
        <w:spacing w:after="100" w:before="0"/>
      </w:pPr>
      <w:r>
        <w:rPr>
          <w:b w:val="0"/>
        </w:rPr>
        <w:t>D. 117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On replacing the letters with the mathematical signs, we get ⇒ 13 × 145 ÷ 29 + 69 - 17 = ? Now, by applying the bodmas rule, we have ⇒ 13 × 145 ÷ 29 + 69 - 17 = ? ⇒ 13 × 5 + 69 - 17 = ? ⇒ 65 + 69 - 17 = ? ⇒ 134 - 17 = ? ⇒ 117 = ? Thus, 117 will replace the question mark.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A denotes ‘+’, B denotes ‘×’, C denotes ‘−’, and D denotes ‘÷’, then what will be the value of the following equation? 21 B 14 C 154 D 14 A 42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357</w:t>
      </w:r>
    </w:p>
    <w:p>
      <w:pPr>
        <w:spacing w:after="100" w:before="0"/>
      </w:pPr>
      <w:r>
        <w:rPr>
          <w:b w:val="0"/>
        </w:rPr>
        <w:t>B. 325</w:t>
      </w:r>
    </w:p>
    <w:p>
      <w:pPr>
        <w:spacing w:after="100" w:before="0"/>
      </w:pPr>
      <w:r>
        <w:rPr>
          <w:b w:val="0"/>
        </w:rPr>
        <w:t>C. 342</w:t>
      </w:r>
    </w:p>
    <w:p>
      <w:pPr>
        <w:spacing w:after="100" w:before="0"/>
      </w:pPr>
      <w:r>
        <w:rPr>
          <w:b w:val="0"/>
        </w:rPr>
        <w:t>D. 352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Alphabets A B C D Signs + × - ÷ On replacing the letters with the signs, we get 21 × 14 - 154 ÷ 14 + 42 = ? By applying the bodmas rule, ⇒ 21 × 14 - 154 ÷ 14 + 42 = ? ⇒ 21 × 14 - 11 + 42 = ? ⇒ 294 - 11 + 42 = ? ⇒ 294 + 31 = ? ⇒ 325 = ? Thus, the value of the given equation is 325.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A denotes ‘+’, B denotes ‘×’, C denotes ‘−’, and D denotes ‘÷’, then what will come in place of ‘?’ in the following equation? 56 D 8 B 7 = ? B 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Alphabets A B C D Signs + × - ÷ On replacing the letters with the signs, we get 56 ÷ 8 × 7 = ? × 7 By applying bodmas rule, ⇒ 56 ÷ 8 × 7 = ? × 7 ⇒ 7 × 7 = ? × 7 ⇒ 49 = ? × 7 ⇒ 7 = ? Thus, '7' will come in place of '?'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Which of the following interchanges in two mathematical operators will balance the equation given below? 63 - 23 × 132 ÷ 12 + 7 = 117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×</w:t>
      </w:r>
    </w:p>
    <w:p>
      <w:pPr>
        <w:spacing w:after="100" w:before="0"/>
      </w:pPr>
      <w:r>
        <w:rPr>
          <w:b w:val="0"/>
        </w:rPr>
        <w:t>B. + and -</w:t>
      </w:r>
    </w:p>
    <w:p>
      <w:pPr>
        <w:spacing w:after="100" w:before="0"/>
      </w:pPr>
      <w:r>
        <w:rPr>
          <w:b w:val="0"/>
        </w:rPr>
        <w:t>C. - and ÷</w:t>
      </w:r>
    </w:p>
    <w:p>
      <w:pPr>
        <w:spacing w:after="100" w:before="0"/>
      </w:pPr>
      <w:r>
        <w:rPr>
          <w:b w:val="0"/>
        </w:rPr>
        <w:t>D. +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check each option, 1) ÷ and × → 63 - 23 ÷ 132 × 12 + 7 = 117 → 63 - 0.17 × 12 + 7 = 117 → 63 - 2.04 + 7 = 117 → 70 - 2.04 = 117 → 67.96 ≠ 117 → LHS ≠ RHS 2) + and - → 63 + 23 × 132 ÷ 12 - 7 = 117 → 63 + 23 × 11 - 7 = 117 → 63 + 253 - 7 = 117 → 316 - 7 = 117 → 309 ≠ 117 → LHS ≠ RHS 3) - and ÷ → 63 ÷ 23 × 132 - 12 + 7 = 117 → 2.7 × 132 - 12 + 7 = 117 → 356.4 - 12 + 7 = 117 → 363.4 - 12 = 117 → 351.4 ≠ 117 → LHS ≠ RHS 4) + and × → 63 - 23 + 132 ÷ 12 × 7 = 117 → 63 - 23 + 11 × 7 = 117 → 63 - 23 + 77 = 117 → 140 - 23 = 117 → 117 = 117 → LHS = RHS Here, we can see that only Option 4 satisfies the equation. Hence, the correct answer is "+ and ×"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Which two signs should be interchanged to make the given equation correct? 20 + 5 × 3 ÷ 3 – 1 = 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-</w:t>
      </w:r>
    </w:p>
    <w:p>
      <w:pPr>
        <w:spacing w:after="100" w:before="0"/>
      </w:pPr>
      <w:r>
        <w:rPr>
          <w:b w:val="0"/>
        </w:rPr>
        <w:t>B. ÷ and ×</w:t>
      </w:r>
    </w:p>
    <w:p>
      <w:pPr>
        <w:spacing w:after="100" w:before="0"/>
      </w:pPr>
      <w:r>
        <w:rPr>
          <w:b w:val="0"/>
        </w:rPr>
        <w:t>C. ÷ and +</w:t>
      </w:r>
    </w:p>
    <w:p>
      <w:pPr>
        <w:spacing w:after="100" w:before="0"/>
      </w:pPr>
      <w:r>
        <w:rPr>
          <w:b w:val="0"/>
        </w:rPr>
        <w:t>D. × and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20 + 5 × 3 ÷ 3 - 1 = 14 From option 1, by interchanging × and - = 20 + 5 - 3 ÷ 3 × 1 = 20 + 5 - 1 × 1 = 20 + 5 - 1 = 24 ≠ 14 From option 2, by interchanging ÷ and × = 20 + 5 ÷ 3 × 3 - 1 = 20 + 1.66 × 3 - 1 = 20 + 5 - 1 = 24 ≠ 14 From option 3, by interchanging ÷ and + = 20 ÷ 5 × 3 + 3 - 1 = 4 × 3 + 3 - 1 = 12 + 3 - 1 = 14 From option 4, by interchanging × and + = 20 + 5 × 3 ÷ 3 - 1 = 20 × 5 + 3 ÷ 3 - 1 = 20 × 5 + 1 - 1 = 100 ≠ 14 Hence, ‘÷ and + 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‘ + ’ means ‘-‘, ‘-‘ means ‘ × ’, ‘ × ’ means ‘÷’ and ‘÷’ means ‘ + ’, then what will be the value of the following expression? 27 – 2 + 24 × 8 ÷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51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given conditions: Symbol + - × ÷ Meaning - × ÷ + Equation will become: = 27 × 2 – 24 ÷ 8 + 4 = 27 × 2 – 3 + 4 = 54 – 3 + 4 = 58 - 3 = 55 Hence, "55"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Which two signs and two numbers should be interchanged in the following equation to make it correct? 189 ÷ 2 × 30 + 18 – 5 = 159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189, 30 and +, ÷</w:t>
      </w:r>
    </w:p>
    <w:p>
      <w:pPr>
        <w:spacing w:after="100" w:before="0"/>
      </w:pPr>
      <w:r>
        <w:rPr>
          <w:b w:val="0"/>
        </w:rPr>
        <w:t>B. 18, 30 and ÷, −</w:t>
      </w:r>
    </w:p>
    <w:p>
      <w:pPr>
        <w:spacing w:after="100" w:before="0"/>
      </w:pPr>
      <w:r>
        <w:rPr>
          <w:b w:val="0"/>
        </w:rPr>
        <w:t>C. 2, 30 and ÷, ×</w:t>
      </w:r>
    </w:p>
    <w:p>
      <w:pPr>
        <w:spacing w:after="100" w:before="0"/>
      </w:pPr>
      <w:r>
        <w:rPr>
          <w:b w:val="0"/>
        </w:rPr>
        <w:t>D. 30, 18 and −,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189 ÷ 2 × 30 + 18 – 5 = 159 Calculation: Let us check each option: Option 1: 189, 30 and +, ÷ Given: 189 ÷ 2 × 30 + 18 – 5 = 159 After interchanging: 30 + 2 × 189 ÷ 18 – 5 = 159 ⇒ 30 + 2 × 189 ÷ 18 – 5 = 159 ⇒ 30 + 2 × 10.5 – 5 = 159 ⇒ 30 + 21 – 5 = 159 ⇒ 46 ≠ 159 This is not correct the equation. Option 2: 18, 30 and ÷, − Given: 189 ÷ 2 × 30 + 18 – 5 = 159 After interchanging: 189 - 2 × 18 + 30 ÷ 5 = 159 ⇒ 189 - 2 × 18 + 30 ÷ 5 = 159 ⇒ 189 - 2 × 18 + 6 = 159 ⇒ 189 - 36 + 6 = 159 ⇒ 159 = 159 This is correct the equation. Option 3 : 2, 30 and ÷, × Given: 189 ÷ 2 × 30 + 18 – 5 = 159 After interchanging: 189 × 30 ÷ 2 + 18 – 5 = 159 ⇒ 189 × 30 ÷ 2 + 18 - 5 = 159 ⇒ 189 - 15 + 13 = 159 ⇒ 187 ≠ 159 This is not correct the equation. Option 4 : 30, 18 and −, × Given: 189 ÷ 2 × 30 + 18 – 5 = 159 After interchanging: 189 ÷ 2 - 18 + 30 × 5 = 159 ⇒ 94.5 - 18 + 30 × 5 = 159 ⇒ 94.5 - 18 + 150 = 159 ⇒ 226.5 ≠ 159 This is not correct the equation. Hence, 'Option 2'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