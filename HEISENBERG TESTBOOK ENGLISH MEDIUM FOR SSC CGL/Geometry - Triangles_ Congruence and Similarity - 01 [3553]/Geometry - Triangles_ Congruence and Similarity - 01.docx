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length of three sides of a triangle are 10 cm, 24 cm and 26 cm, then the length of the median to its greater side is equal to:</w:t>
      </w:r>
    </w:p>
    <w:p>
      <w:pPr>
        <w:spacing w:before="0"/>
      </w:pPr>
      <w:r>
        <w:rPr>
          <w:b w:val="0"/>
        </w:rPr>
      </w:r>
    </w:p>
    <w:p>
      <w:pPr>
        <w:spacing w:after="100" w:before="0"/>
      </w:pPr>
      <w:r>
        <w:rPr>
          <w:b w:val="0"/>
        </w:rPr>
        <w:t>A. 13 cm</w:t>
      </w:r>
    </w:p>
    <w:p>
      <w:pPr>
        <w:spacing w:after="100" w:before="0"/>
      </w:pPr>
      <w:r>
        <w:rPr>
          <w:b w:val="0"/>
        </w:rPr>
        <w:t>B. 6 cm</w:t>
      </w:r>
    </w:p>
    <w:p>
      <w:pPr>
        <w:spacing w:after="100" w:before="0"/>
      </w:pPr>
      <w:r>
        <w:rPr>
          <w:b w:val="0"/>
        </w:rPr>
        <w:t>C. 5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 of three sides of a triangle are 10 cm, 24 cm and 26 cm Concept used: If H2 = P2 + B2, then triangle is right angle triangle In a right angle triangle, length of median to hypotenuse is half of the hypotenuse. Calculation: According to the question, H2 = P2 + B2 ⇒ 262 = 102 + 242 ⇒ 676 = 100 + 576 ⇒ 676 = 676 This shows ΔABC is a right angle triangle Hypotenuse = 26 cm ⇒ Length of median = (Hypotenuse)/2 ⇒ Length of median = 26/2 ⇒ Length of median = 13 cm ∴ The length of the median to its greater side is 13 cm.</w:t>
      </w:r>
    </w:p>
    <w:p>
      <w:pPr>
        <w:spacing w:before="0"/>
      </w:pPr>
      <w:r>
        <w:rPr>
          <w:b w:val="0"/>
        </w:rPr>
      </w:r>
    </w:p>
    <w:p>
      <w:pPr>
        <w:spacing w:after="100" w:line="360" w:lineRule="auto" w:before="0"/>
      </w:pPr>
      <w:r>
        <w:rPr>
          <w:b w:val="0"/>
        </w:rPr>
        <w:t>2. In triangle ABC, AD is the internal bisector of ∠A meeting BC at D. If BD = 3.6 cm and BC = 8 cm, then the ratio of AB to AC will be:</w:t>
      </w:r>
    </w:p>
    <w:p>
      <w:pPr>
        <w:spacing w:before="0"/>
      </w:pPr>
      <w:r>
        <w:rPr>
          <w:b w:val="0"/>
        </w:rPr>
      </w:r>
    </w:p>
    <w:p>
      <w:pPr>
        <w:spacing w:after="100" w:before="0"/>
      </w:pPr>
      <w:r>
        <w:rPr>
          <w:b w:val="0"/>
        </w:rPr>
        <w:t>A. 7 ∶ 13</w:t>
      </w:r>
    </w:p>
    <w:p>
      <w:pPr>
        <w:spacing w:after="100" w:before="0"/>
      </w:pPr>
      <w:r>
        <w:rPr>
          <w:b w:val="0"/>
        </w:rPr>
        <w:t>B. 9 ∶ 11</w:t>
      </w:r>
    </w:p>
    <w:p>
      <w:pPr>
        <w:spacing w:after="100" w:before="0"/>
      </w:pPr>
      <w:r>
        <w:rPr>
          <w:b w:val="0"/>
        </w:rPr>
        <w:t>C. 13 ∶ 7</w:t>
      </w:r>
    </w:p>
    <w:p>
      <w:pPr>
        <w:spacing w:after="100" w:before="0"/>
      </w:pPr>
      <w:r>
        <w:rPr>
          <w:b w:val="0"/>
        </w:rPr>
        <w:t>D. 11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 is the internal bisector of ∠A meeting BC at D BD = 3.6 cm and BC = 8 cm Concept used: In ΔABC, if AD is the internal bisector of ∠A meeting BC at D, then AB/AC = BD/DC Calculation: DC = BC – BD ⇒ DC = 8 – 3.6 = 4.4 In the above figure, AD is the angle bisector of ∠A So, AB/AC = BD/DC ⇒ AB/AC = 3.6/4.4 ⇒ AB : AC = 3.6 : 4.4 = 9 : 11 ∴ The ratio of AB to AC will be 9 : 11</w:t>
      </w:r>
    </w:p>
    <w:p>
      <w:pPr>
        <w:spacing w:before="0"/>
      </w:pPr>
      <w:r>
        <w:rPr>
          <w:b w:val="0"/>
        </w:rPr>
      </w:r>
    </w:p>
    <w:p>
      <w:pPr>
        <w:spacing w:after="100" w:line="360" w:lineRule="auto" w:before="0"/>
      </w:pPr>
      <w:r>
        <w:rPr>
          <w:b w:val="0"/>
        </w:rPr>
        <w:t>3. The exterior angle of a triangle is 115° and the corresponding interior opposite angles are in the ratio 2 : 3. The measure of greatest angle of the triangle is:</w:t>
      </w:r>
    </w:p>
    <w:p>
      <w:pPr>
        <w:spacing w:before="0"/>
      </w:pPr>
      <w:r>
        <w:rPr>
          <w:b w:val="0"/>
        </w:rPr>
      </w:r>
    </w:p>
    <w:p>
      <w:pPr>
        <w:spacing w:after="100" w:before="0"/>
      </w:pPr>
      <w:r>
        <w:rPr>
          <w:b w:val="0"/>
        </w:rPr>
        <w:t>A. 70°</w:t>
      </w:r>
    </w:p>
    <w:p>
      <w:pPr>
        <w:spacing w:after="100" w:before="0"/>
      </w:pPr>
      <w:r>
        <w:rPr>
          <w:b w:val="0"/>
        </w:rPr>
        <w:t>B. 65°</w:t>
      </w:r>
    </w:p>
    <w:p>
      <w:pPr>
        <w:spacing w:after="100" w:before="0"/>
      </w:pPr>
      <w:r>
        <w:rPr>
          <w:b w:val="0"/>
        </w:rPr>
        <w:t>C. 69°</w:t>
      </w:r>
    </w:p>
    <w:p>
      <w:pPr>
        <w:spacing w:after="100" w:before="0"/>
      </w:pPr>
      <w:r>
        <w:rPr>
          <w:b w:val="0"/>
        </w:rPr>
        <w:t>D. 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According to the Exterior Angle Theorem, the sum of two interior opposite angles equals the exterior angle. Ratio of interior opposite angles = 2 : 3 ⇒ Sum = 5 units. 5 units = 115° ⇒ 1 unit = 23°. Interior opposite angles are: 2 × 23° = 46° and 3 × 23° = 69°. The third interior angle = 180° − 115° = 65° (Linear pair). Comparing 46°, 69°, and 65°, the greatest angle is 69°. ∴ The correct answer is 69°. Alternate Method Given: Exterior angle of triangle = 115°, Ratio of interior opposite angles = 2 : 3. Formula Used: 1. Exterior Angle Property: Exterior Angle = Sum of two Interior Opposite Angles. 2. Linear Pair Property: Exterior angle + Interior adjacent angle = 180°. Calculations: ⇒ Let the two interior opposite angles be 2x and 3x. ⇒ 2x + 3x = 115° ⇒ 5x = 115° ⇒ x = 23° ⇒ First interior opposite angle = 2 × 23° = 46° ⇒ Second interior opposite angle = 3 × 23° = 69° ⇒ Third interior angle = 180° − 115° = 65° ⇒ Comparing all angles: 46°, 69°, and 65°. ⇒ Greatest angle = 69°. ∴ The correct answer is 69°. Additional Information Exterior Angle Theorem The measure of an exterior angle of a triangle is equal to the sum of the measures of its two remote interior angles. Angle Sum Property The sum of all three interior angles of a triangle is always 180°. Linear Pair of Angles An exterior angle and its adjacent interior angle always form a linear pair, meaning they are supplementary (sum = 180°).</w:t>
      </w:r>
    </w:p>
    <w:p>
      <w:pPr>
        <w:spacing w:before="0"/>
      </w:pPr>
      <w:r>
        <w:rPr>
          <w:b w:val="0"/>
        </w:rPr>
      </w:r>
    </w:p>
    <w:p>
      <w:pPr>
        <w:spacing w:after="100" w:line="360" w:lineRule="auto" w:before="0"/>
      </w:pPr>
      <w:r>
        <w:rPr>
          <w:b w:val="0"/>
        </w:rPr>
        <w:t>4. In ΔABC, D is a point on BC. If (AB/AC)=(BD/DC), ∠B = 75° and ∠C = 45°, then ∠BAD is equal to:</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30°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ΔABC, (AB/AC)=(BD/DC), ∠B = 75° and ∠C = 45° Concept: If a line through one of the vertex of a triangle divides the opposite side in the ratio of the other two sides, the line bisect the angle at the vertex. Calculation: We know that If a line through one of the vertex of a triangle divides the opposite side in the ratio of the other two sides, the line bisect the angle at the vertex. So, in the given equation, ⇒ AB/AC = BD/CD ⇒ AD is bisect angle A Sum of all angles of a triangle = 180o. ⇒ A + B + C = 180 (∠B = 75° and ∠C = 45°) ⇒ ∠A = 180 - (70 + 50) ⇒ ∠BAD = ∠A/2 = 60/2 ⇒ 30o Hence, ∠BAD is equal to 30o.</w:t>
      </w:r>
    </w:p>
    <w:p>
      <w:pPr>
        <w:spacing w:before="0"/>
      </w:pPr>
      <w:r>
        <w:rPr>
          <w:b w:val="0"/>
        </w:rPr>
      </w:r>
    </w:p>
    <w:p>
      <w:pPr>
        <w:spacing w:after="100" w:line="360" w:lineRule="auto" w:before="0"/>
      </w:pPr>
      <w:r>
        <w:rPr>
          <w:b w:val="0"/>
        </w:rPr>
        <w:t>5. If A, B and C are three angles of a triangle such that A – B = 60° and B – C = 15°, then angle A is:</w:t>
      </w:r>
    </w:p>
    <w:p>
      <w:pPr>
        <w:spacing w:before="0"/>
      </w:pPr>
      <w:r>
        <w:rPr>
          <w:b w:val="0"/>
        </w:rPr>
      </w:r>
    </w:p>
    <w:p>
      <w:pPr>
        <w:spacing w:after="100" w:before="0"/>
      </w:pPr>
      <w:r>
        <w:rPr>
          <w:b w:val="0"/>
        </w:rPr>
        <w:t>A. 105°</w:t>
      </w:r>
    </w:p>
    <w:p>
      <w:pPr>
        <w:spacing w:after="100" w:before="0"/>
      </w:pPr>
      <w:r>
        <w:rPr>
          <w:b w:val="0"/>
        </w:rPr>
        <w:t>B. 100°</w:t>
      </w:r>
    </w:p>
    <w:p>
      <w:pPr>
        <w:spacing w:after="100" w:before="0"/>
      </w:pPr>
      <w:r>
        <w:rPr>
          <w:b w:val="0"/>
        </w:rPr>
        <w:t>C. 95°</w:t>
      </w:r>
    </w:p>
    <w:p>
      <w:pPr>
        <w:spacing w:after="100" w:before="0"/>
      </w:pPr>
      <w:r>
        <w:rPr>
          <w:b w:val="0"/>
        </w:rPr>
        <w:t>D.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Express all angles in terms of angle B: A = B + 60° and C = B − 15°. Sum of angles: (B + 60°) + B + (B − 15°) = 180° ⇒ 3B + 45° = 180° ⇒ 3B = 135° ⇒ B = 45°. ⇒ A = 45° + 60° = 105°. ∴ The correct answer is 105°. Alternate Method Given: Difference between angles: A − B = 60° and B − C = 15°. Formula Used: Sum of interior angles of a triangle is always 180°: A + B + C = 180°. Calculations: ⇒ From the first condition, B = A − 60°. ⇒ From the second condition, C = B − 15°. ⇒ Substituting B in the second equation: C = (A − 60°) − 15° = A − 75°. ⇒ Using the sum property: A + (A − 60°) + (A − 75°) = 180° ⇒ 3A − 135° = 180° ⇒ 3A = 180° + 135° = 315° ⇒ A = 315° ÷ 3 = 105° ∴ The correct answer is 105°. Additional Information Angle Sum Property The sum of all interior angles of a triangle is 180°. For a polygon with n sides, the sum is (n − 2) × 180°. Types of Triangles by Angles An Acute triangle has all angles Right triangle has one angle = 90°, and an Obtuse triangle has one angle &gt; 90°. Exterior Angle Theorem The exterior angle of a triangle is equal to the sum of the two opposite interior angles.</w:t>
      </w:r>
    </w:p>
    <w:p>
      <w:pPr>
        <w:spacing w:before="0"/>
      </w:pPr>
      <w:r>
        <w:rPr>
          <w:b w:val="0"/>
        </w:rPr>
      </w:r>
    </w:p>
    <w:p>
      <w:pPr>
        <w:spacing w:after="100" w:line="360" w:lineRule="auto" w:before="0"/>
      </w:pPr>
      <w:r>
        <w:rPr>
          <w:b w:val="0"/>
        </w:rPr>
        <w:t>6. The centroid of an equilateral ΔXYZ is L. If XY = 12 cm, then the length of XL in cm), is:</w:t>
      </w:r>
    </w:p>
    <w:p>
      <w:pPr>
        <w:spacing w:before="0"/>
      </w:pPr>
      <w:r>
        <w:rPr>
          <w:b w:val="0"/>
        </w:rPr>
      </w:r>
    </w:p>
    <w:p>
      <w:pPr>
        <w:spacing w:after="100" w:before="0"/>
      </w:pPr>
      <w:r>
        <w:rPr>
          <w:b w:val="0"/>
        </w:rPr>
        <w:t>A. 3√(3)</w:t>
      </w:r>
    </w:p>
    <w:p>
      <w:pPr>
        <w:spacing w:after="100" w:before="0"/>
      </w:pPr>
      <w:r>
        <w:rPr>
          <w:b w:val="0"/>
        </w:rPr>
        <w:t>B. 2√(3)</w:t>
      </w:r>
    </w:p>
    <w:p>
      <w:pPr>
        <w:spacing w:after="100" w:before="0"/>
      </w:pPr>
      <w:r>
        <w:rPr>
          <w:b w:val="0"/>
        </w:rPr>
        <w:t>C. 5√(3)</w:t>
      </w:r>
    </w:p>
    <w:p>
      <w:pPr>
        <w:spacing w:after="100" w:before="0"/>
      </w:pPr>
      <w:r>
        <w:rPr>
          <w:b w:val="0"/>
        </w:rPr>
        <w:t>D. 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ΔXYZ is equilateral. Side XY = 12 cm 'L' is centroid of ΔXYZ Concept: In equilateral triangles, angle bisector, median, perpendicular bisector are all same. The centroid lies on the median/angle bisector/perpendicular bisector of the triangle. In any triangle, the centroid is 2/3 along the median. Formula used: Median of equilateral triangle = (√3/2) × a, where 'a' is side. Calculation: IN ΔXYZ Median XM = (√3/2) × 12 = 6√3 cm ∵ L is the centroid; ∴ XL = (2/3) × (XM) ∴ XL = (2/3) × 6√3 ⇒ XL = 4√3 cm ∴ The answer is 4√3 cm.</w:t>
      </w:r>
    </w:p>
    <w:p>
      <w:pPr>
        <w:spacing w:before="0"/>
      </w:pPr>
      <w:r>
        <w:rPr>
          <w:b w:val="0"/>
        </w:rPr>
      </w:r>
    </w:p>
    <w:p>
      <w:pPr>
        <w:spacing w:after="100" w:line="360" w:lineRule="auto" w:before="0"/>
      </w:pPr>
      <w:r>
        <w:rPr>
          <w:b w:val="0"/>
        </w:rPr>
        <w:t>7. The side BC of a triangle ABC is extended to a point D. If ∠ACD = 117° and ∠ABC = (5/8)∠BAC. then what is the measure of ∠ABC ?</w:t>
      </w:r>
    </w:p>
    <w:p>
      <w:pPr>
        <w:spacing w:before="0"/>
      </w:pPr>
      <w:r>
        <w:rPr>
          <w:b w:val="0"/>
        </w:rPr>
      </w:r>
    </w:p>
    <w:p>
      <w:pPr>
        <w:spacing w:after="100" w:before="0"/>
      </w:pPr>
      <w:r>
        <w:rPr>
          <w:b w:val="0"/>
        </w:rPr>
        <w:t>A. 36°</w:t>
      </w:r>
    </w:p>
    <w:p>
      <w:pPr>
        <w:spacing w:after="100" w:before="0"/>
      </w:pPr>
      <w:r>
        <w:rPr>
          <w:b w:val="0"/>
        </w:rPr>
        <w:t>B. 54°</w:t>
      </w:r>
    </w:p>
    <w:p>
      <w:pPr>
        <w:spacing w:after="100" w:before="0"/>
      </w:pPr>
      <w:r>
        <w:rPr>
          <w:b w:val="0"/>
        </w:rPr>
        <w:t>C. 72°</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side BC of a triangle ABC is extended to a point D. If ∠ACD = 117° and ∠ABC = (5/8)∠BAC. Calculations: ∠ABC = 5x &amp; ∠BAC = 8x (∠ABC = 5/8 of ∠BAC) Now, ⇒ 5x + 8x = 117° (sum of interior opposite angles is equal to exterior angles) ⇒ 13x = 117° ⇒ x = 9 Now, ∠ABC = 5x = 45° ∴ The correct choice will be option 4.</w:t>
      </w:r>
    </w:p>
    <w:p>
      <w:pPr>
        <w:spacing w:before="0"/>
      </w:pPr>
      <w:r>
        <w:rPr>
          <w:b w:val="0"/>
        </w:rPr>
      </w:r>
    </w:p>
    <w:p>
      <w:pPr>
        <w:spacing w:after="100" w:line="360" w:lineRule="auto" w:before="0"/>
      </w:pPr>
      <w:r>
        <w:rPr>
          <w:b w:val="0"/>
        </w:rPr>
        <w:t>8. In an equilateral triangle STU, the inradius is 5√3 cm. What is the length of the side of this equilateral triangle?</w:t>
      </w:r>
    </w:p>
    <w:p>
      <w:pPr>
        <w:spacing w:before="0"/>
      </w:pPr>
      <w:r>
        <w:rPr>
          <w:b w:val="0"/>
        </w:rPr>
      </w:r>
    </w:p>
    <w:p>
      <w:pPr>
        <w:spacing w:after="100" w:before="0"/>
      </w:pPr>
      <w:r>
        <w:rPr>
          <w:b w:val="0"/>
        </w:rPr>
        <w:t>A. 20√3 cm</w:t>
      </w:r>
    </w:p>
    <w:p>
      <w:pPr>
        <w:spacing w:after="100" w:before="0"/>
      </w:pPr>
      <w:r>
        <w:rPr>
          <w:b w:val="0"/>
        </w:rPr>
        <w:t>B. 18√3 cm</w:t>
      </w:r>
    </w:p>
    <w:p>
      <w:pPr>
        <w:spacing w:after="100" w:before="0"/>
      </w:pPr>
      <w:r>
        <w:rPr>
          <w:b w:val="0"/>
        </w:rPr>
        <w:t>C. 30 cm</w:t>
      </w:r>
    </w:p>
    <w:p>
      <w:pPr>
        <w:spacing w:after="100" w:before="0"/>
      </w:pPr>
      <w:r>
        <w:rPr>
          <w:b w:val="0"/>
        </w:rPr>
        <w:t>D. 24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Side of the triangle = 2√3 × 5√3 = 30 cm</w:t>
      </w:r>
    </w:p>
    <w:p>
      <w:pPr>
        <w:spacing w:before="0"/>
      </w:pPr>
      <w:r>
        <w:rPr>
          <w:b w:val="0"/>
        </w:rPr>
      </w:r>
    </w:p>
    <w:p>
      <w:pPr>
        <w:spacing w:after="100" w:line="360" w:lineRule="auto" w:before="0"/>
      </w:pPr>
      <w:r>
        <w:rPr>
          <w:b w:val="0"/>
        </w:rPr>
        <w:t>9. In triangle Δ MNO, AB is parallel NO and MA = 2.5, AN = 7.5, MB = 2.2, find the value of BO.</w:t>
      </w:r>
    </w:p>
    <w:p>
      <w:pPr>
        <w:spacing w:before="0"/>
      </w:pPr>
      <w:r>
        <w:rPr>
          <w:b w:val="0"/>
        </w:rPr>
      </w:r>
    </w:p>
    <w:p>
      <w:pPr>
        <w:spacing w:after="100" w:before="0"/>
      </w:pPr>
      <w:r>
        <w:rPr>
          <w:b w:val="0"/>
        </w:rPr>
        <w:t>A. 6.6</w:t>
      </w:r>
    </w:p>
    <w:p>
      <w:pPr>
        <w:spacing w:after="100" w:before="0"/>
      </w:pPr>
      <w:r>
        <w:rPr>
          <w:b w:val="0"/>
        </w:rPr>
        <w:t>B. 8.2</w:t>
      </w:r>
    </w:p>
    <w:p>
      <w:pPr>
        <w:spacing w:after="100" w:before="0"/>
      </w:pPr>
      <w:r>
        <w:rPr>
          <w:b w:val="0"/>
        </w:rPr>
        <w:t>C. 5.4</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 = 2.5, AN = 7.5, MB = 2.2 Calculation: Let BO = x ⇒ MA/(AM +AN) = MB/(MB + BO) ⇒ 2.5/( 2.5 + 7.5) = (2.2)/((2.2 + x) ⇒ 2.5/(10) = (2.2)/((2.2 + x) ⇒ 22 = 2.5 × 2.2 + 2.5x ⇒ 22 = 5.5 + 2.5x ⇒ 22 - 5.5 = 2.5x ⇒ 16.5 = 2.5x ⇒ x = 6.6 Thus, the solution for BO is 6.6.</w:t>
      </w:r>
    </w:p>
    <w:p>
      <w:pPr>
        <w:spacing w:before="0"/>
      </w:pPr>
      <w:r>
        <w:rPr>
          <w:b w:val="0"/>
        </w:rPr>
      </w:r>
    </w:p>
    <w:p>
      <w:pPr>
        <w:spacing w:after="100" w:line="360" w:lineRule="auto" w:before="0"/>
      </w:pPr>
      <w:r>
        <w:rPr>
          <w:b w:val="0"/>
        </w:rPr>
        <w:t>10. The side BC of ABC is produced to D. The bisectors of ∠ ABC and ∠ ACD meet at E. If AB = AC and ∠ BEC = 35°, then the measures of ∠ABC will be:</w:t>
      </w:r>
    </w:p>
    <w:p>
      <w:pPr>
        <w:spacing w:before="0"/>
      </w:pPr>
      <w:r>
        <w:rPr>
          <w:b w:val="0"/>
        </w:rPr>
      </w:r>
    </w:p>
    <w:p>
      <w:pPr>
        <w:spacing w:after="100" w:before="0"/>
      </w:pPr>
      <w:r>
        <w:rPr>
          <w:b w:val="0"/>
        </w:rPr>
        <w:t>A. 75°</w:t>
      </w:r>
    </w:p>
    <w:p>
      <w:pPr>
        <w:spacing w:after="100" w:before="0"/>
      </w:pPr>
      <w:r>
        <w:rPr>
          <w:b w:val="0"/>
        </w:rPr>
        <w:t>B. 35°</w:t>
      </w:r>
    </w:p>
    <w:p>
      <w:pPr>
        <w:spacing w:after="100" w:before="0"/>
      </w:pPr>
      <w:r>
        <w:rPr>
          <w:b w:val="0"/>
        </w:rPr>
        <w:t>C. 55°</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AC ∠BEC = 35° Calculation: ⇒ AB = AC ⇒∠ACB = ∠ABC But, ∠ACB + ∠ACD = 180° ....(linear angles) ⇒ ∠ACB = 180° - ∠ACD ⇒ ∠ACB = 180° - 2y ⇒ 2x = 180° - 2y ⇒ 2x + 2y = 180° ⇒ x + y = 90° In ΔBEC, exterior angle equal to sum of exterior angles. ⇒ ∠EBC + ∠BEC = ∠ECD ⇒ x + 35° = y ⇒ y - x = 35° Solving, ⇒ y = 62.5° and x = 27.5° ∴ ∠ABC = 2x = 2 × 27.5 = 55°</w:t>
      </w:r>
    </w:p>
    <w:p>
      <w:pPr>
        <w:spacing w:before="0"/>
      </w:pPr>
      <w:r>
        <w:rPr>
          <w:b w:val="0"/>
        </w:rPr>
      </w:r>
    </w:p>
    <w:p>
      <w:pPr>
        <w:spacing w:after="100" w:line="360" w:lineRule="auto" w:before="0"/>
      </w:pPr>
      <w:r>
        <w:rPr>
          <w:b w:val="0"/>
        </w:rPr>
        <w:t>11. In ΔABC, ∠A = 40°. If the bisectors of the ∠B and ∠C, meet at a point O, then ∠BOC is equal to∶</w:t>
      </w:r>
    </w:p>
    <w:p>
      <w:pPr>
        <w:spacing w:before="0"/>
      </w:pPr>
      <w:r>
        <w:rPr>
          <w:b w:val="0"/>
        </w:rPr>
      </w:r>
    </w:p>
    <w:p>
      <w:pPr>
        <w:spacing w:after="100" w:before="0"/>
      </w:pPr>
      <w:r>
        <w:rPr>
          <w:b w:val="0"/>
        </w:rPr>
        <w:t>A. 130°</w:t>
      </w:r>
    </w:p>
    <w:p>
      <w:pPr>
        <w:spacing w:after="100" w:before="0"/>
      </w:pPr>
      <w:r>
        <w:rPr>
          <w:b w:val="0"/>
        </w:rPr>
        <w:t>B. 90°</w:t>
      </w:r>
    </w:p>
    <w:p>
      <w:pPr>
        <w:spacing w:after="100" w:before="0"/>
      </w:pPr>
      <w:r>
        <w:rPr>
          <w:b w:val="0"/>
        </w:rPr>
        <w:t>C. 70°</w:t>
      </w:r>
    </w:p>
    <w:p>
      <w:pPr>
        <w:spacing w:after="100" w:before="0"/>
      </w:pPr>
      <w:r>
        <w:rPr>
          <w:b w:val="0"/>
        </w:rPr>
        <w:t>D. 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In ΔABC, ⇒ ∠A + ∠B + ∠C = 180 ⇒ ∠B + ∠C = 140 Multiply by 1/2, ⇒ ∠B/2 + ∠C/2 = 70° In ΔBOC, ⇒ ∠B/2 + ∠C/2 + ∠BOC = 180 ⇒ ∠BOC = 180 – 70 = 110° ∴ The correct answer is option (4).</w:t>
      </w:r>
    </w:p>
    <w:p>
      <w:pPr>
        <w:spacing w:before="0"/>
      </w:pPr>
      <w:r>
        <w:rPr>
          <w:b w:val="0"/>
        </w:rPr>
      </w:r>
    </w:p>
    <w:p>
      <w:pPr>
        <w:spacing w:after="100" w:line="360" w:lineRule="auto" w:before="0"/>
      </w:pPr>
      <w:r>
        <w:rPr>
          <w:b w:val="0"/>
        </w:rPr>
        <w:t>12. ΔABC ∼ ΔDEF and the area of ΔABC is 13.5 cm2 and the area of ΔDEF is 24 cm2. If BC = 3.15 cm, then the length (in cm) of EF is:</w:t>
      </w:r>
    </w:p>
    <w:p>
      <w:pPr>
        <w:spacing w:before="0"/>
      </w:pPr>
      <w:r>
        <w:rPr>
          <w:b w:val="0"/>
        </w:rPr>
      </w:r>
    </w:p>
    <w:p>
      <w:pPr>
        <w:spacing w:after="100" w:before="0"/>
      </w:pPr>
      <w:r>
        <w:rPr>
          <w:b w:val="0"/>
        </w:rPr>
        <w:t>A. 4.2</w:t>
      </w:r>
    </w:p>
    <w:p>
      <w:pPr>
        <w:spacing w:after="100" w:before="0"/>
      </w:pPr>
      <w:r>
        <w:rPr>
          <w:b w:val="0"/>
        </w:rPr>
        <w:t>B. 3.9</w:t>
      </w:r>
    </w:p>
    <w:p>
      <w:pPr>
        <w:spacing w:after="100" w:before="0"/>
      </w:pPr>
      <w:r>
        <w:rPr>
          <w:b w:val="0"/>
        </w:rPr>
        <w:t>C. 4.8</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ΔABC ∼ ΔDEF, BC = 3.15 cm Area of ΔABC = 13.5 cm2 Area of ΔDEF = 24 cm2 Concept: The ratio of the areas of two similar triangles is equal to the ratio of the square of their corresponding sides. ⇒ Area of (ΔABC)Area of (ΔDEF) = (BCEF)^2 Calculation: Area of (ΔABC)Area of (ΔDEF) = (BCEF)^2 ⇒ 13.5 24 = (3.15EF)^2 ⇒ 3.15EF = √(13.524) = √(916) ⇒ 3.15EF = 34 ⇒ EF = 3.15×43 = 4.2 cm ⇒ EF = 4.2 cm</w:t>
      </w:r>
    </w:p>
    <w:p>
      <w:pPr>
        <w:spacing w:before="0"/>
      </w:pPr>
      <w:r>
        <w:rPr>
          <w:b w:val="0"/>
        </w:rPr>
      </w:r>
    </w:p>
    <w:p>
      <w:pPr>
        <w:spacing w:after="100" w:line="360" w:lineRule="auto" w:before="0"/>
      </w:pPr>
      <w:r>
        <w:rPr>
          <w:b w:val="0"/>
        </w:rPr>
        <w:t>13. A triangle PQR is right angled at Q. E and F are mid points of QR and PR respectively. What will be the ratio of the area of the quadrilateral PQEF to the area of triangle PQR.</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(2/3)</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A triangle PQR is right-angled at Q. E and F are midpoints of QR and PR respectively. Concept used : The area of a triangle is directly proportional to the square of the side of the triangle. In a triangle ABC if E and F are midpoints of side AB and AC then EF will be half of BC Calculation : EF = (1/2) QP (Concept given above) Area of triangle REF/Area of triangle PQR = (EF/QP)2 ⇒ 1/4 Area of triangle REF : Area of PQR = 1 : 4 Area of triangle = Area to triangle REF + Area of quad PQEF Let the area of 4 units Area of quad PQEF = 4 - 1 ⇒ 3 units So, Area of quad PQEF : Area of triangle PQR = 3 : 4 ∴ Option 1 will be the correct answer.</w:t>
      </w:r>
    </w:p>
    <w:p>
      <w:pPr>
        <w:spacing w:before="0"/>
      </w:pPr>
      <w:r>
        <w:rPr>
          <w:b w:val="0"/>
        </w:rPr>
      </w:r>
    </w:p>
    <w:p>
      <w:pPr>
        <w:spacing w:after="100" w:line="360" w:lineRule="auto" w:before="0"/>
      </w:pPr>
      <w:r>
        <w:rPr>
          <w:b w:val="0"/>
        </w:rPr>
        <w:t>14. In an equilateral triangle ABC, P is the centroid of this triangle. Side of ΔABC is 16√3 cm. What is the distance of point P from side BC?</w:t>
      </w:r>
    </w:p>
    <w:p>
      <w:pPr>
        <w:spacing w:before="0"/>
      </w:pPr>
      <w:r>
        <w:rPr>
          <w:b w:val="0"/>
        </w:rPr>
      </w:r>
    </w:p>
    <w:p>
      <w:pPr>
        <w:spacing w:after="100" w:before="0"/>
      </w:pPr>
      <w:r>
        <w:rPr>
          <w:b w:val="0"/>
        </w:rPr>
        <w:t>A. 8 cm</w:t>
      </w:r>
    </w:p>
    <w:p>
      <w:pPr>
        <w:spacing w:after="100" w:before="0"/>
      </w:pPr>
      <w:r>
        <w:rPr>
          <w:b w:val="0"/>
        </w:rPr>
        <w:t>B. 12 cm</w:t>
      </w:r>
    </w:p>
    <w:p>
      <w:pPr>
        <w:spacing w:after="100" w:before="0"/>
      </w:pPr>
      <w:r>
        <w:rPr>
          <w:b w:val="0"/>
        </w:rPr>
        <w:t>C. 9 cm</w:t>
      </w:r>
    </w:p>
    <w:p>
      <w:pPr>
        <w:spacing w:after="100" w:before="0"/>
      </w:pPr>
      <w:r>
        <w:rPr>
          <w:b w:val="0"/>
        </w:rPr>
        <w:t>D. 10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an equilateral triangle, the centroid is the same as the incenter. The distance from the centroid to any side is the inradius (r) of the triangle. Shortcut formula: Inradius (r) = side ÷ (2√3) ⇒ Distance = (16√3) ÷ (2√3) ⇒ Distance = 16 ÷ 2 = 8 cm ∴ The correct answer is 8 cm. Alternate Method Given: Side of equilateral triangle ABC (a) = 16√3 cm. Point P is the centroid. Formula Used: Height (h) of equilateral triangle = (√3 ÷ 2) × side Centroid divides the median in the ratio 2 : 1 from the vertex. Calculations: ⇒ Height (AD) = (√3 ÷ 2) × 16√3 ⇒ AD = (16 × 3) ÷ 2 ⇒ AD = 24 cm ⇒ The centroid (P) divides median AD in ratio AP : PD = 2 : 1. ⇒ Distance of P from side BC = PD ⇒ PD = (1 ÷ (2 + 1)) × AD ⇒ PD = (1 ÷ 3) × 24 ⇒ PD = 8 cm ∴ The correct answer is 8 cm. Additional Information Equilateral Triangle Centroid In an equilateral triangle, the centroid, orthocenter, circumcenter, and incenter all lie at the same point. Inradius and Circumradius For an equilateral triangle with side a, Inradius (r) = a / (2√3) and Circumradius (R) = a / √3. Note that R = 2r. Median Property The centroid divides each median into two segments with lengths in the ratio 2 : 1 from the vertex to the midpoint of the opposite side.</w:t>
      </w:r>
    </w:p>
    <w:p>
      <w:pPr>
        <w:spacing w:before="0"/>
      </w:pPr>
      <w:r>
        <w:rPr>
          <w:b w:val="0"/>
        </w:rPr>
      </w:r>
    </w:p>
    <w:p>
      <w:pPr>
        <w:spacing w:after="100" w:line="360" w:lineRule="auto" w:before="0"/>
      </w:pPr>
      <w:r>
        <w:rPr>
          <w:b w:val="0"/>
        </w:rPr>
        <w:t>15. If the circumradius of an equilateral triangle is 18 cm, then the measure of its in-radius is:</w:t>
      </w:r>
    </w:p>
    <w:p>
      <w:pPr>
        <w:spacing w:before="0"/>
      </w:pPr>
      <w:r>
        <w:rPr>
          <w:b w:val="0"/>
        </w:rPr>
      </w:r>
    </w:p>
    <w:p>
      <w:pPr>
        <w:spacing w:after="100" w:before="0"/>
      </w:pPr>
      <w:r>
        <w:rPr>
          <w:b w:val="0"/>
        </w:rPr>
        <w:t>A. 9 cm</w:t>
      </w:r>
    </w:p>
    <w:p>
      <w:pPr>
        <w:spacing w:after="100" w:before="0"/>
      </w:pPr>
      <w:r>
        <w:rPr>
          <w:b w:val="0"/>
        </w:rPr>
        <w:t>B. 3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Circumradius of equilateral triangle = side/√3 ⇒ 18 = Side/√3 ⇒ Side = 18√3 Inradius of equilateral triangle = side/2√3 ⇒ 18√3/2√3 = 9 cm</w:t>
      </w:r>
    </w:p>
    <w:p>
      <w:pPr>
        <w:spacing w:before="0"/>
      </w:pPr>
      <w:r>
        <w:rPr>
          <w:b w:val="0"/>
        </w:rPr>
      </w:r>
    </w:p>
    <w:p>
      <w:pPr>
        <w:spacing w:after="100" w:line="360" w:lineRule="auto" w:before="0"/>
      </w:pPr>
      <w:r>
        <w:rPr>
          <w:b w:val="0"/>
        </w:rPr>
        <w:t>16. In a ΔABC, the bisectors of ∠B and ∠C meet at O. If ∠BOC = 142°, then the measure of ∠A is:</w:t>
      </w:r>
    </w:p>
    <w:p>
      <w:pPr>
        <w:spacing w:before="0"/>
      </w:pPr>
      <w:r>
        <w:rPr>
          <w:b w:val="0"/>
        </w:rPr>
      </w:r>
    </w:p>
    <w:p>
      <w:pPr>
        <w:spacing w:after="100" w:before="0"/>
      </w:pPr>
      <w:r>
        <w:rPr>
          <w:b w:val="0"/>
        </w:rPr>
        <w:t>A. 52°</w:t>
      </w:r>
    </w:p>
    <w:p>
      <w:pPr>
        <w:spacing w:after="100" w:before="0"/>
      </w:pPr>
      <w:r>
        <w:rPr>
          <w:b w:val="0"/>
        </w:rPr>
        <w:t>B. 68°</w:t>
      </w:r>
    </w:p>
    <w:p>
      <w:pPr>
        <w:spacing w:after="100" w:before="0"/>
      </w:pPr>
      <w:r>
        <w:rPr>
          <w:b w:val="0"/>
        </w:rPr>
        <w:t>C. 116°</w:t>
      </w:r>
    </w:p>
    <w:p>
      <w:pPr>
        <w:spacing w:after="100" w:before="0"/>
      </w:pPr>
      <w:r>
        <w:rPr>
          <w:b w:val="0"/>
        </w:rPr>
        <w:t>D. 104°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ΔABC, the bisectors of ∠B and ∠C meet at O. If ∠BOC = 142° Concept Used: The sum of three angles of a triangle is 180° Bisector of an angle bisects the angle in two equal parts. Calculation: Let, ∠B = x and ∠C = y OB and OC are two angle bisectors and meets at O In ΔBCO, (x/2) + (y/2) + 142° = 180° ⇒ (x/2) + (y/2) = 38° ⇒ x + y = 76° In ΔABC, ∠B + ∠C = 76° ∠A = 180° – 76° ⇒ ∠A = 104° ∴ The measure of ∠A is 104°</w:t>
      </w:r>
    </w:p>
    <w:p>
      <w:pPr>
        <w:spacing w:before="0"/>
      </w:pPr>
      <w:r>
        <w:rPr>
          <w:b w:val="0"/>
        </w:rPr>
      </w:r>
    </w:p>
    <w:p>
      <w:pPr>
        <w:spacing w:after="100" w:line="360" w:lineRule="auto" w:before="0"/>
      </w:pPr>
      <w:r>
        <w:rPr>
          <w:b w:val="0"/>
        </w:rPr>
        <w:t>17. Find the area of a triangle whose length of each side is 13 inches, 15 inches and 14 inches.</w:t>
      </w:r>
    </w:p>
    <w:p>
      <w:pPr>
        <w:spacing w:before="0"/>
      </w:pPr>
      <w:r>
        <w:rPr>
          <w:b w:val="0"/>
        </w:rPr>
      </w:r>
    </w:p>
    <w:p>
      <w:pPr>
        <w:spacing w:after="100" w:before="0"/>
      </w:pPr>
      <w:r>
        <w:rPr>
          <w:b w:val="0"/>
        </w:rPr>
        <w:t>A. 84 square inches</w:t>
      </w:r>
    </w:p>
    <w:p>
      <w:pPr>
        <w:spacing w:after="100" w:before="0"/>
      </w:pPr>
      <w:r>
        <w:rPr>
          <w:b w:val="0"/>
        </w:rPr>
        <w:t>B. 81.2 square inches</w:t>
      </w:r>
    </w:p>
    <w:p>
      <w:pPr>
        <w:spacing w:after="100" w:before="0"/>
      </w:pPr>
      <w:r>
        <w:rPr>
          <w:b w:val="0"/>
        </w:rPr>
        <w:t>C. 42.1 square inches</w:t>
      </w:r>
    </w:p>
    <w:p>
      <w:pPr>
        <w:spacing w:after="100" w:before="0"/>
      </w:pPr>
      <w:r>
        <w:rPr>
          <w:b w:val="0"/>
        </w:rPr>
        <w:t>D. 84.2 square inches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 of side a = 13 inches Length of side b = 15 inches Length of side c = 14 inches Formula Used: Heron's formula: Area of a triangle = √(s(s-a)(s-b)(s-c)), where s is the semi-perimeter of the triangle. Solution: We can use Heron's formula to find the area of the triangle. First, we need to calculate the semi-perimeter of the triangle: s = (a + b + c)/2 ⇒ (13 + 15 + 14)/2 ⇒ 21 Next, we can use Heron's formula to find the area of the triangle: Area = √(s(s-a)(s-b)(s-c)) ⇒ √(21(21-13)(21-15)(21-14)) ⇒ √(21(8)(6)(7)) ⇒ √(24 x 32 x 72) ⇒ 84 Therefore, the area of the triangle is 84 square inches.</w:t>
      </w:r>
    </w:p>
    <w:p>
      <w:pPr>
        <w:spacing w:before="0"/>
      </w:pPr>
      <w:r>
        <w:rPr>
          <w:b w:val="0"/>
        </w:rPr>
      </w:r>
    </w:p>
    <w:p>
      <w:pPr>
        <w:spacing w:after="100" w:line="360" w:lineRule="auto" w:before="0"/>
      </w:pPr>
      <w:r>
        <w:rPr>
          <w:b w:val="0"/>
        </w:rPr>
        <w:t>18. ΔDEF and ΔGHI are two similar triangles. If DE = 64 cm, GH = 24 cm and the perimeter of ΔGHI is 72 cm, then what is the sum of the lengths (in cm) of the sides EF and FD of the ΔDEF?</w:t>
      </w:r>
    </w:p>
    <w:p>
      <w:pPr>
        <w:spacing w:before="0"/>
      </w:pPr>
      <w:r>
        <w:rPr>
          <w:b w:val="0"/>
        </w:rPr>
      </w:r>
    </w:p>
    <w:p>
      <w:pPr>
        <w:spacing w:after="100" w:before="0"/>
      </w:pPr>
      <w:r>
        <w:rPr>
          <w:b w:val="0"/>
        </w:rPr>
        <w:t>A. 82</w:t>
      </w:r>
    </w:p>
    <w:p>
      <w:pPr>
        <w:spacing w:after="100" w:before="0"/>
      </w:pPr>
      <w:r>
        <w:rPr>
          <w:b w:val="0"/>
        </w:rPr>
        <w:t>B. 128</w:t>
      </w:r>
    </w:p>
    <w:p>
      <w:pPr>
        <w:spacing w:after="100" w:before="0"/>
      </w:pPr>
      <w:r>
        <w:rPr>
          <w:b w:val="0"/>
        </w:rPr>
        <w:t>C. 192</w:t>
      </w:r>
    </w:p>
    <w:p>
      <w:pPr>
        <w:spacing w:after="100" w:before="0"/>
      </w:pPr>
      <w:r>
        <w:rPr>
          <w:b w:val="0"/>
        </w:rPr>
        <w:t>D. 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corresponding sides = (DE/GH) = 64/24 = 8/3 Perimeter of ΔDEF = (72 × 8/3) = 192 cm, ⇒ Sum of EF and FD = 192 - 64 = 128 cm</w:t>
      </w:r>
    </w:p>
    <w:p>
      <w:pPr>
        <w:spacing w:before="0"/>
      </w:pPr>
      <w:r>
        <w:rPr>
          <w:b w:val="0"/>
        </w:rPr>
      </w:r>
    </w:p>
    <w:p>
      <w:pPr>
        <w:spacing w:after="100" w:line="360" w:lineRule="auto" w:before="0"/>
      </w:pPr>
      <w:r>
        <w:rPr>
          <w:b w:val="0"/>
        </w:rPr>
        <w:t>19. In a ∆PQR and ∆ ABC, ∠P = ∠A and AC = PR. Which of the following conditions is true for triangle PQR and ABC to be congruent?</w:t>
      </w:r>
    </w:p>
    <w:p>
      <w:pPr>
        <w:spacing w:before="0"/>
      </w:pPr>
      <w:r>
        <w:rPr>
          <w:b w:val="0"/>
        </w:rPr>
      </w:r>
    </w:p>
    <w:p>
      <w:pPr>
        <w:spacing w:after="100" w:before="0"/>
      </w:pPr>
      <w:r>
        <w:rPr>
          <w:b w:val="0"/>
        </w:rPr>
        <w:t>A. AB = PQ by SSS</w:t>
      </w:r>
    </w:p>
    <w:p>
      <w:pPr>
        <w:spacing w:after="100" w:before="0"/>
      </w:pPr>
      <w:r>
        <w:rPr>
          <w:b w:val="0"/>
        </w:rPr>
        <w:t>B. AB = PQ by SAS</w:t>
      </w:r>
    </w:p>
    <w:p>
      <w:pPr>
        <w:spacing w:after="100" w:before="0"/>
      </w:pPr>
      <w:r>
        <w:rPr>
          <w:b w:val="0"/>
        </w:rPr>
        <w:t>C. BC = QR by ASS</w:t>
      </w:r>
    </w:p>
    <w:p>
      <w:pPr>
        <w:spacing w:after="100" w:before="0"/>
      </w:pPr>
      <w:r>
        <w:rPr>
          <w:b w:val="0"/>
        </w:rPr>
        <w:t>D. ∠Q = ∠B by AAA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 PQR and Δ ABC, ∠P = ∠A (given), AC = PR (given), Δ PQR and Δ ABC will be congruent by SAS rule only when AB = PQ.</w:t>
      </w:r>
    </w:p>
    <w:p>
      <w:pPr>
        <w:spacing w:before="0"/>
      </w:pPr>
      <w:r>
        <w:rPr>
          <w:b w:val="0"/>
        </w:rPr>
      </w:r>
    </w:p>
    <w:p>
      <w:pPr>
        <w:spacing w:after="100" w:line="360" w:lineRule="auto" w:before="0"/>
      </w:pPr>
      <w:r>
        <w:rPr>
          <w:b w:val="0"/>
        </w:rPr>
        <w:t>20. In ∆PQR, PR = 10 cm. Find the length of PT, where ST∥QR. Given that PS = 6 cm and QS = 14 cm.</w:t>
      </w:r>
    </w:p>
    <w:p>
      <w:pPr>
        <w:spacing w:before="0"/>
      </w:pPr>
      <w:r>
        <w:rPr>
          <w:b w:val="0"/>
        </w:rPr>
      </w:r>
    </w:p>
    <w:p>
      <w:pPr>
        <w:spacing w:after="100" w:before="0"/>
      </w:pPr>
      <w:r>
        <w:rPr>
          <w:b w:val="0"/>
        </w:rPr>
        <w:t>A. 4 cm</w:t>
      </w:r>
    </w:p>
    <w:p>
      <w:pPr>
        <w:spacing w:after="100" w:before="0"/>
      </w:pPr>
      <w:r>
        <w:rPr>
          <w:b w:val="0"/>
        </w:rPr>
        <w:t>B. 2 cm</w:t>
      </w:r>
    </w:p>
    <w:p>
      <w:pPr>
        <w:spacing w:after="100" w:before="0"/>
      </w:pPr>
      <w:r>
        <w:rPr>
          <w:b w:val="0"/>
        </w:rPr>
        <w:t>C. 3 cm</w:t>
      </w:r>
    </w:p>
    <w:p>
      <w:pPr>
        <w:spacing w:after="100" w:before="0"/>
      </w:pPr>
      <w:r>
        <w:rPr>
          <w:b w:val="0"/>
        </w:rPr>
        <w:t>D. 1.5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 = 10 cm, PS = 6 cm, QS = 14 cm, ST∥QR ∆PST ∼ ∆PQR, ⇒ PS / PQ = PT / PR PQ = PS + QS = 6 + 14 = 20 cm So, 6/20 = PT/10, ⇒ PT = 6/20 × 10 = 6/2 = 3 cm</w:t>
      </w:r>
    </w:p>
    <w:p>
      <w:pPr>
        <w:spacing w:before="0"/>
      </w:pPr>
      <w:r>
        <w:rPr>
          <w:b w:val="0"/>
        </w:rPr>
      </w:r>
    </w:p>
    <w:p>
      <w:pPr>
        <w:spacing w:after="100" w:line="360" w:lineRule="auto" w:before="0"/>
      </w:pPr>
      <w:r>
        <w:rPr>
          <w:b w:val="0"/>
        </w:rPr>
        <w:t>21. In ΔOPQ, ∠O = 50°, ∠P = 70°, and the bisectors of ∠P and ∠Q meet at R. Find ∠PRQ.</w:t>
      </w:r>
    </w:p>
    <w:p>
      <w:pPr>
        <w:spacing w:before="0"/>
      </w:pPr>
      <w:r>
        <w:rPr>
          <w:b w:val="0"/>
        </w:rPr>
      </w:r>
    </w:p>
    <w:p>
      <w:pPr>
        <w:spacing w:after="100" w:before="0"/>
      </w:pPr>
      <w:r>
        <w:rPr>
          <w:b w:val="0"/>
        </w:rPr>
        <w:t>A. 125°</w:t>
      </w:r>
    </w:p>
    <w:p>
      <w:pPr>
        <w:spacing w:after="100" w:before="0"/>
      </w:pPr>
      <w:r>
        <w:rPr>
          <w:b w:val="0"/>
        </w:rPr>
        <w:t>B. 115°</w:t>
      </w:r>
    </w:p>
    <w:p>
      <w:pPr>
        <w:spacing w:after="100" w:before="0"/>
      </w:pPr>
      <w:r>
        <w:rPr>
          <w:b w:val="0"/>
        </w:rPr>
        <w:t>C. 120°</w:t>
      </w:r>
    </w:p>
    <w:p>
      <w:pPr>
        <w:spacing w:after="100" w:before="0"/>
      </w:pPr>
      <w:r>
        <w:rPr>
          <w:b w:val="0"/>
        </w:rPr>
        <w:t>D. 118°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ΔOPQ, ∠O = 50°, ∠P = 70°, and the bisectors of ∠P and ∠Q meet at R. Formula used: In any triangle, the sum of the angles is 180°. The angle bisector theorem states that the angle formed by the intersection of two angle bisectors is half the sum of the opposite angles. Calculation: ∠Q = 180° - ∠O - ∠P ⇒ ∠Q = 180° - 50° - 70° ⇒ ∠Q = 60° The angle bisectors of ∠P and ∠Q meet at R, forming ∠PRQ. ∠PRQ = 1/2(∠P + ∠Q) ⇒ ∠PRQ = 1/2(70° + 60°) ⇒ ∠PRQ = 1/2(130°) ⇒ ∠PRQ = 65° Since we need the external angle ∠PRQ, it is the supplement of 65°. ⇒ ∠PRQ = 180° - 65° ⇒ ∠PRQ = 115° ∴ The correct answer is option (2).</w:t>
      </w:r>
    </w:p>
    <w:p>
      <w:pPr>
        <w:spacing w:before="0"/>
      </w:pPr>
      <w:r>
        <w:rPr>
          <w:b w:val="0"/>
        </w:rPr>
      </w:r>
    </w:p>
    <w:p>
      <w:pPr>
        <w:spacing w:after="100" w:line="360" w:lineRule="auto" w:before="0"/>
      </w:pPr>
      <w:r>
        <w:rPr>
          <w:b w:val="0"/>
        </w:rPr>
        <w:t>22. ΔABC ∼ ΔEDF and area (ΔABC) :area (ΔEDF) = 1 : 4. If AB = 7 cm, BC = 8 cm and CA = 9 cm, then DF is equal to:</w:t>
      </w:r>
    </w:p>
    <w:p>
      <w:pPr>
        <w:spacing w:before="0"/>
      </w:pPr>
      <w:r>
        <w:rPr>
          <w:b w:val="0"/>
        </w:rPr>
      </w:r>
    </w:p>
    <w:p>
      <w:pPr>
        <w:spacing w:after="100" w:before="0"/>
      </w:pPr>
      <w:r>
        <w:rPr>
          <w:b w:val="0"/>
        </w:rPr>
        <w:t>A. 18 cm</w:t>
      </w:r>
    </w:p>
    <w:p>
      <w:pPr>
        <w:spacing w:after="100" w:before="0"/>
      </w:pPr>
      <w:r>
        <w:rPr>
          <w:b w:val="0"/>
        </w:rPr>
        <w:t>B. 12 cm</w:t>
      </w:r>
    </w:p>
    <w:p>
      <w:pPr>
        <w:spacing w:after="100" w:before="0"/>
      </w:pPr>
      <w:r>
        <w:rPr>
          <w:b w:val="0"/>
        </w:rPr>
        <w:t>C. 16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क्षेत्रफल का अनुपात = 1 : 4 संगत भुजाओं का अनुपात = √1 : √4 = 1 : 2 चूँकि ΔABC ~ ΔEDF, इसलिए भुजा BC की संगत भुजा DF है। इसलिए, BC / DF = 1 / 2 8 / DF = 1 / 2 ⇒ DF = 16 cm ∴ The correct answer is 16 cm. Alternate Method दिया गया है: ΔABC ~ ΔEDF, Area(ΔABC) : Area(ΔEDF) = 1 : 4, AB = 7 cm, BC = 8 cm, AC = 9 cm. सूत्र: यदि दो त्रिभुज समरूप हैं, तो उनके क्षेत्रफल का अनुपात उनकी संगत भुजाओं के अनुपात के वर्ग के बराबर होता है। Area(ΔABC) / Area(ΔEDF) = (BC / DF)2 ⇒ 1 / 4 = (8 / DF)2 ⇒ √(1 / 4) = 8 / DF ⇒ 1 / 2 = 8 / DF ⇒ 1 × DF = 8 × 2 ⇒ DF = 16 cm ∴ The correct answer is 16 cm. Additional Information समरूपता और क्षेत्रफल प्रमेय (Similarity and Area Theorem) दो समरूप त्रिभुजों के क्षेत्रफलों का अनुपात उनकी संगत भुजाओं, ऊँचाइयों, माध्यिकाओं या कोण द्विभाजकों के अनुपात के वर्ग के बराबर होता है। परिमाप का अनुपात (Ratio of Perimeters) दो समरूप त्रिभुजों के परिमाप का अनुपात उनकी संगत भुजाओं के अनुपात के बराबर होता है: P1/P2 = s1/s2. त्रिभुजों की समरूपता (Similarity of Triangles) यदि ΔABC ~ ΔEDF है, तो शीर्षों का क्रम महत्वपूर्ण है: A→E, B→D, और C→F, जिसके परिणामस्वरूप AB/ED = BC/DF = AC/EF होता है।</w:t>
      </w:r>
    </w:p>
    <w:p>
      <w:pPr>
        <w:spacing w:before="0"/>
      </w:pPr>
      <w:r>
        <w:rPr>
          <w:b w:val="0"/>
        </w:rPr>
      </w:r>
    </w:p>
    <w:p>
      <w:pPr>
        <w:spacing w:after="100" w:line="360" w:lineRule="auto" w:before="0"/>
      </w:pPr>
      <w:r>
        <w:rPr>
          <w:b w:val="0"/>
        </w:rPr>
        <w:t>23. ΔABC and ΔDEF are similar triangles, and their areas are 81 cm2 and 144 cm2, respectively. If EF = 20 cm, then what is the value of BC?</w:t>
      </w:r>
    </w:p>
    <w:p>
      <w:pPr>
        <w:spacing w:before="0"/>
      </w:pPr>
      <w:r>
        <w:rPr>
          <w:b w:val="0"/>
        </w:rPr>
      </w:r>
    </w:p>
    <w:p>
      <w:pPr>
        <w:spacing w:after="100" w:before="0"/>
      </w:pPr>
      <w:r>
        <w:rPr>
          <w:b w:val="0"/>
        </w:rPr>
        <w:t>A. 15 cm</w:t>
      </w:r>
    </w:p>
    <w:p>
      <w:pPr>
        <w:spacing w:after="100" w:before="0"/>
      </w:pPr>
      <w:r>
        <w:rPr>
          <w:b w:val="0"/>
        </w:rPr>
        <w:t>B. 9 cm</w:t>
      </w:r>
    </w:p>
    <w:p>
      <w:pPr>
        <w:spacing w:after="100" w:before="0"/>
      </w:pPr>
      <w:r>
        <w:rPr>
          <w:b w:val="0"/>
        </w:rPr>
        <w:t>C. 12 cm</w:t>
      </w:r>
    </w:p>
    <w:p>
      <w:pPr>
        <w:spacing w:after="100" w:before="0"/>
      </w:pPr>
      <w:r>
        <w:rPr>
          <w:b w:val="0"/>
        </w:rPr>
        <w:t>D. 13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ΔABC and ΔDEF are similar triangles Area of ΔABC = 81 cm2 Area of ΔDEF = 144 cm2 EF = 20 cm Formula used: For similar triangles, the ratio of their areas is equal to the square of the ratio of their corresponding sides. of ΔABCArea of ΔDEF = ≤ft()^2 Calculation: 81144 = ≤ft(20)^2 ⇒ 912 = ≤ft(20) ⇒ 34 = 20 ⇒ BC = 34 × 20 ⇒ BC = 15 ∴ The correct answer is option (1).</w:t>
      </w:r>
    </w:p>
    <w:p>
      <w:pPr>
        <w:spacing w:before="0"/>
      </w:pPr>
      <w:r>
        <w:rPr>
          <w:b w:val="0"/>
        </w:rPr>
      </w:r>
    </w:p>
    <w:p>
      <w:pPr>
        <w:spacing w:after="100" w:line="360" w:lineRule="auto" w:before="0"/>
      </w:pPr>
      <w:r>
        <w:rPr>
          <w:b w:val="0"/>
        </w:rPr>
        <w:t>24. The centroid of an equilateral triangle ΔABC is O. If AB = 27 cm, then the length of AO is:</w:t>
      </w:r>
    </w:p>
    <w:p>
      <w:pPr>
        <w:spacing w:before="0"/>
      </w:pPr>
      <w:r>
        <w:rPr>
          <w:b w:val="0"/>
        </w:rPr>
      </w:r>
    </w:p>
    <w:p>
      <w:pPr>
        <w:spacing w:after="100" w:before="0"/>
      </w:pPr>
      <w:r>
        <w:rPr>
          <w:b w:val="0"/>
        </w:rPr>
        <w:t>A. 9√3 cm</w:t>
      </w:r>
    </w:p>
    <w:p>
      <w:pPr>
        <w:spacing w:after="100" w:before="0"/>
      </w:pPr>
      <w:r>
        <w:rPr>
          <w:b w:val="0"/>
        </w:rPr>
        <w:t>B. 6√3 cm</w:t>
      </w:r>
    </w:p>
    <w:p>
      <w:pPr>
        <w:spacing w:after="100" w:before="0"/>
      </w:pPr>
      <w:r>
        <w:rPr>
          <w:b w:val="0"/>
        </w:rPr>
        <w:t>C. 7√3 cm</w:t>
      </w:r>
    </w:p>
    <w:p>
      <w:pPr>
        <w:spacing w:after="100" w:before="0"/>
      </w:pPr>
      <w:r>
        <w:rPr>
          <w:b w:val="0"/>
        </w:rPr>
        <w:t>D. 8√3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The centroid of a triangle ABC is O The length of the side of the triangle is 27 cm Concept used : Centroid divides the upper part &amp; lower part of the perpendicular inside an equilateral triangle in 2 : 1 Height of triangle = (√3/2)× side Calculations : Height of triangle = (√3/2) × 27 ⇒ (27√3)/2 Now the length of AO ⇒ AO = 2/3 of perpendicular × (Height) ⇒ 2/3 of (27√3/2) ⇒ 9√3 cm ∴ The correct choice will be option 1.</w:t>
      </w:r>
    </w:p>
    <w:p>
      <w:pPr>
        <w:spacing w:before="0"/>
      </w:pPr>
      <w:r>
        <w:rPr>
          <w:b w:val="0"/>
        </w:rPr>
      </w:r>
    </w:p>
    <w:p>
      <w:pPr>
        <w:spacing w:after="100" w:line="360" w:lineRule="auto" w:before="0"/>
      </w:pPr>
      <w:r>
        <w:rPr>
          <w:b w:val="0"/>
        </w:rPr>
        <w:t>25. In a ΔABC, angle BAC = 90°. If BC = 25 cm, then what is the length of the median AD?</w:t>
      </w:r>
    </w:p>
    <w:p>
      <w:pPr>
        <w:spacing w:before="0"/>
      </w:pPr>
      <w:r>
        <w:rPr>
          <w:b w:val="0"/>
        </w:rPr>
      </w:r>
    </w:p>
    <w:p>
      <w:pPr>
        <w:spacing w:after="100" w:before="0"/>
      </w:pPr>
      <w:r>
        <w:rPr>
          <w:b w:val="0"/>
        </w:rPr>
        <w:t>A. 12.5 cm</w:t>
      </w:r>
    </w:p>
    <w:p>
      <w:pPr>
        <w:spacing w:after="100" w:before="0"/>
      </w:pPr>
      <w:r>
        <w:rPr>
          <w:b w:val="0"/>
        </w:rPr>
        <w:t>B. 24 cm</w:t>
      </w:r>
    </w:p>
    <w:p>
      <w:pPr>
        <w:spacing w:after="100" w:before="0"/>
      </w:pPr>
      <w:r>
        <w:rPr>
          <w:b w:val="0"/>
        </w:rPr>
        <w:t>C. 14.5 cm</w:t>
      </w:r>
    </w:p>
    <w:p>
      <w:pPr>
        <w:spacing w:after="100" w:before="0"/>
      </w:pPr>
      <w:r>
        <w:rPr>
          <w:b w:val="0"/>
        </w:rPr>
        <w:t>D. 10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ΔABC is a right triangle and BC is the hypotenuse. and BC = 25 cm As we know, Median of right triangle is = Hypotenuse/2 ⇒ 25/2 ∴ the length of AD is 12.5 cm</w:t>
      </w:r>
    </w:p>
    <w:p>
      <w:pPr>
        <w:spacing w:before="0"/>
      </w:pPr>
      <w:r>
        <w:rPr>
          <w:b w:val="0"/>
        </w:rPr>
      </w:r>
    </w:p>
    <w:p>
      <w:pPr>
        <w:spacing w:after="100" w:line="360" w:lineRule="auto" w:before="0"/>
      </w:pPr>
      <w:r>
        <w:rPr>
          <w:b w:val="0"/>
        </w:rPr>
        <w:t>26. In a ∆ABC, the bisectors of angle ABC and angle ACB intersect each other at point O. If the angle BOC is 125°, then the angle BAC is equal to:</w:t>
      </w:r>
    </w:p>
    <w:p>
      <w:pPr>
        <w:spacing w:before="0"/>
      </w:pPr>
      <w:r>
        <w:rPr>
          <w:b w:val="0"/>
        </w:rPr>
      </w:r>
    </w:p>
    <w:p>
      <w:pPr>
        <w:spacing w:after="100" w:before="0"/>
      </w:pPr>
      <w:r>
        <w:rPr>
          <w:b w:val="0"/>
        </w:rPr>
        <w:t>A. 75º</w:t>
      </w:r>
    </w:p>
    <w:p>
      <w:pPr>
        <w:spacing w:after="100" w:before="0"/>
      </w:pPr>
      <w:r>
        <w:rPr>
          <w:b w:val="0"/>
        </w:rPr>
        <w:t>B. 78º</w:t>
      </w:r>
    </w:p>
    <w:p>
      <w:pPr>
        <w:spacing w:after="100" w:before="0"/>
      </w:pPr>
      <w:r>
        <w:rPr>
          <w:b w:val="0"/>
        </w:rPr>
        <w:t>C. 70º</w:t>
      </w:r>
    </w:p>
    <w:p>
      <w:pPr>
        <w:spacing w:after="100" w:before="0"/>
      </w:pPr>
      <w:r>
        <w:rPr>
          <w:b w:val="0"/>
        </w:rPr>
        <w:t>D. 82º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 = 90° + (∠ A/2) ⇒ 125° = 90° + (∠ A/2) ⇒ (∠ A/2) = 125° - 90°⇒ ∠A = 35° × 2 = 70°</w:t>
      </w:r>
    </w:p>
    <w:p>
      <w:pPr>
        <w:spacing w:before="0"/>
      </w:pPr>
      <w:r>
        <w:rPr>
          <w:b w:val="0"/>
        </w:rPr>
      </w:r>
    </w:p>
    <w:p>
      <w:pPr>
        <w:spacing w:after="100" w:line="360" w:lineRule="auto" w:before="0"/>
      </w:pPr>
      <w:r>
        <w:rPr>
          <w:b w:val="0"/>
        </w:rPr>
        <w:t>27. In ΔABC, ∠C = 90° and Q is the midpoint of BC. If AB = 10 cm and AC = 2√10 cm, then the length of AQ is:</w:t>
      </w:r>
    </w:p>
    <w:p>
      <w:pPr>
        <w:spacing w:before="0"/>
      </w:pPr>
      <w:r>
        <w:rPr>
          <w:b w:val="0"/>
        </w:rPr>
      </w:r>
    </w:p>
    <w:p>
      <w:pPr>
        <w:spacing w:after="100" w:before="0"/>
      </w:pPr>
      <w:r>
        <w:rPr>
          <w:b w:val="0"/>
        </w:rPr>
        <w:t>A. 5√2 cm</w:t>
      </w:r>
    </w:p>
    <w:p>
      <w:pPr>
        <w:spacing w:after="100" w:before="0"/>
      </w:pPr>
      <w:r>
        <w:rPr>
          <w:b w:val="0"/>
        </w:rPr>
        <w:t>B. √55 cm</w:t>
      </w:r>
    </w:p>
    <w:p>
      <w:pPr>
        <w:spacing w:after="100" w:before="0"/>
      </w:pPr>
      <w:r>
        <w:rPr>
          <w:b w:val="0"/>
        </w:rPr>
        <w:t>C. 3√5 cm</w:t>
      </w:r>
    </w:p>
    <w:p>
      <w:pPr>
        <w:spacing w:after="100" w:before="0"/>
      </w:pPr>
      <w:r>
        <w:rPr>
          <w:b w:val="0"/>
        </w:rPr>
        <w:t>D. 5√3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ΔABC ∠C = 90° AB = 10 cm AC = 2√10 cm Q is midpoint of BC Concept used: Pythagoras Theorem AB2 = AC2 + BC2 Calculation: Q is midpoint of BC ∴ CQ = BQ = 1/2 × BC 102 = ( 2√10)2 + BC2 ⇒ BC = 100 - 40 = √60 ∴ CQ = 2√15/2 = √15 In triangle ACQ, AQ2 = CQ2 + AC2 ⇒ 15 + 4 × 10 = AQ2 ⇒ AQ2 = 55 ⇒ AQ = √55 So, the length of AQ = √55 cm.</w:t>
      </w:r>
    </w:p>
    <w:p>
      <w:pPr>
        <w:spacing w:before="0"/>
      </w:pPr>
      <w:r>
        <w:rPr>
          <w:b w:val="0"/>
        </w:rPr>
      </w:r>
    </w:p>
    <w:p>
      <w:pPr>
        <w:spacing w:after="100" w:line="360" w:lineRule="auto" w:before="0"/>
      </w:pPr>
      <w:r>
        <w:rPr>
          <w:b w:val="0"/>
        </w:rPr>
        <w:t>28. In ΔPQR, QT ⊥ PR and S is a point on QR such that ∠PSQ = p°. If ∠TQR = 44° and ∠SPR = 32°, then the value of p is:</w:t>
      </w:r>
    </w:p>
    <w:p>
      <w:pPr>
        <w:spacing w:before="0"/>
      </w:pPr>
      <w:r>
        <w:rPr>
          <w:b w:val="0"/>
        </w:rPr>
      </w:r>
    </w:p>
    <w:p>
      <w:pPr>
        <w:spacing w:after="100" w:before="0"/>
      </w:pPr>
      <w:r>
        <w:rPr>
          <w:b w:val="0"/>
        </w:rPr>
        <w:t>A. 76°</w:t>
      </w:r>
    </w:p>
    <w:p>
      <w:pPr>
        <w:spacing w:after="100" w:before="0"/>
      </w:pPr>
      <w:r>
        <w:rPr>
          <w:b w:val="0"/>
        </w:rPr>
        <w:t>B. 82°</w:t>
      </w:r>
    </w:p>
    <w:p>
      <w:pPr>
        <w:spacing w:after="100" w:before="0"/>
      </w:pPr>
      <w:r>
        <w:rPr>
          <w:b w:val="0"/>
        </w:rPr>
        <w:t>C. 78°</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QT ⊥ PR and S is a point on QR. ∠TQR = 44° and ∠SPR = 32° Concept used: Sum of angle of a triangle is 180° Vertically opposite angles are angles that are opposite one another at a specific vertex and are created by two straight intersecting lines. Calculation: Let PS and QT intersect each other at O. Now, ∠QTP = 90° So, ∠POT = (180 – 32 - 90) = 58° We know that, ∠POT = ∠QOS Again, In ΔQOS ⇒ 44 + p + 58 = 180 ⇒ p = 180 – 102 = 78° ∴ Value of p is 78°.</w:t>
      </w:r>
    </w:p>
    <w:p>
      <w:pPr>
        <w:spacing w:before="0"/>
      </w:pPr>
      <w:r>
        <w:rPr>
          <w:b w:val="0"/>
        </w:rPr>
      </w:r>
    </w:p>
    <w:p>
      <w:pPr>
        <w:spacing w:after="100" w:line="360" w:lineRule="auto" w:before="0"/>
      </w:pPr>
      <w:r>
        <w:rPr>
          <w:b w:val="0"/>
        </w:rPr>
        <w:t>29. In ΔABC, D is a point on BC such that ∠BAD = (1/2)∠ADC and ∠BAC = 77° and ∠C = 45°. What is the measure of ∠ADB ?</w:t>
      </w:r>
    </w:p>
    <w:p>
      <w:pPr>
        <w:spacing w:before="0"/>
      </w:pPr>
      <w:r>
        <w:rPr>
          <w:b w:val="0"/>
        </w:rPr>
      </w:r>
    </w:p>
    <w:p>
      <w:pPr>
        <w:spacing w:after="100" w:before="0"/>
      </w:pPr>
      <w:r>
        <w:rPr>
          <w:b w:val="0"/>
        </w:rPr>
        <w:t>A. 58°</w:t>
      </w:r>
    </w:p>
    <w:p>
      <w:pPr>
        <w:spacing w:after="100" w:before="0"/>
      </w:pPr>
      <w:r>
        <w:rPr>
          <w:b w:val="0"/>
        </w:rPr>
        <w:t>B. 45°</w:t>
      </w:r>
    </w:p>
    <w:p>
      <w:pPr>
        <w:spacing w:after="100" w:before="0"/>
      </w:pPr>
      <w:r>
        <w:rPr>
          <w:b w:val="0"/>
        </w:rPr>
        <w:t>C. 77°</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∠BAD = 1/2∠ADC ∠BAC = 77° ∠C = 45° Concept used: The exterior angle theorem: It states that if a triangle's side is extended, then the resultant exterior angle would be equal to the sum of the two opposite interior angles of the triangle. Angle sum property: Sum of all the three angles of a triangle is 180°. Calculation: In ΔABC, ∠BAC + ∠ABC + ∠ACB = 180° [Angle sum property] ⇒ 77° + ∠ABC + 45° = 180° ⇒ 122° + ∠ABC = 180° ⇒ ∠ABC = (180° – 122°) ⇒ ∠ABC = 58° In ΔBAD, ⇒ ∠ABC + ∠BAD = ∠ADC [Exterior angle theorem] ⇒ 58° + ∠BAD = 2∠ADC ⇒ ∠BAD = 58° In ΔBAD, ⇒ ∠ABD + ∠BAD + ∠ADB = 180° [Angle sum property] ⇒ 58° + 58° + ∠ADB = 180° ⇒ 116° + ∠ADB = 180° ⇒ ∠ADB = (180° – 116°) ⇒ ∠ADB = 64° ∴ The required value of ∠ADB is 64°</w:t>
      </w:r>
    </w:p>
    <w:p>
      <w:pPr>
        <w:spacing w:before="0"/>
      </w:pPr>
      <w:r>
        <w:rPr>
          <w:b w:val="0"/>
        </w:rPr>
      </w:r>
    </w:p>
    <w:p>
      <w:pPr>
        <w:spacing w:after="100" w:line="360" w:lineRule="auto" w:before="0"/>
      </w:pPr>
      <w:r>
        <w:rPr>
          <w:b w:val="0"/>
        </w:rPr>
        <w:t>30. In ∆ ABC, ∠B = 900 , AB = 8 cm and BC = 15 cm, D is a point on BC such that AD bisects ∠A. The length (in cm) of BD is:</w:t>
      </w:r>
    </w:p>
    <w:p>
      <w:pPr>
        <w:spacing w:before="0"/>
      </w:pPr>
      <w:r>
        <w:rPr>
          <w:b w:val="0"/>
        </w:rPr>
      </w:r>
    </w:p>
    <w:p>
      <w:pPr>
        <w:spacing w:after="100" w:before="0"/>
      </w:pPr>
      <w:r>
        <w:rPr>
          <w:b w:val="0"/>
        </w:rPr>
        <w:t>A. 4.5</w:t>
      </w:r>
    </w:p>
    <w:p>
      <w:pPr>
        <w:spacing w:after="100" w:before="0"/>
      </w:pPr>
      <w:r>
        <w:rPr>
          <w:b w:val="0"/>
        </w:rPr>
        <w:t>B. 3.6</w:t>
      </w:r>
    </w:p>
    <w:p>
      <w:pPr>
        <w:spacing w:after="100" w:before="0"/>
      </w:pPr>
      <w:r>
        <w:rPr>
          <w:b w:val="0"/>
        </w:rPr>
        <w:t>C. 4.2</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 ABC, ∠B = 90°, AB = 8 cm and BC = 15 cm AD is the angle bisector of ∠A Concept: Angle Bisector Theorem = The angle bisector of any angle will divide the opposite side in the ratio of the sides containing the angle. Here, BD/DC = AB/AC Calculation: By Pythagoras Theorem AB2 + BC2 = AC2 ⇒ 82 + 152 = AC2 ⇒ AC = √289 = 17 cm. Now, BD/DC = AB/AC ⇒ BD/DC = 8/17 ⇒ BD + DC = 8x + 17x = 25x ⇒ BD = 15 cm × 8x/25x ∴ BD = 4.8 cm</w:t>
      </w:r>
    </w:p>
    <w:p>
      <w:pPr>
        <w:spacing w:before="0"/>
      </w:pPr>
      <w:r>
        <w:rPr>
          <w:b w:val="0"/>
        </w:rPr>
      </w:r>
    </w:p>
    <w:p>
      <w:pPr>
        <w:spacing w:after="100" w:line="360" w:lineRule="auto" w:before="0"/>
      </w:pPr>
      <w:r>
        <w:rPr>
          <w:b w:val="0"/>
        </w:rPr>
        <w:t>31. A circle is inscribed in a triangle ABC. It touches sides AB, BC and AC at points R, P and Q, respectively. If AQ = 6.5 cm, PC = 7.5 cm and BR = 9 cm, then the perimeter (in cm) of the triangle ABC will be:</w:t>
      </w:r>
    </w:p>
    <w:p>
      <w:pPr>
        <w:spacing w:before="0"/>
      </w:pPr>
      <w:r>
        <w:rPr>
          <w:b w:val="0"/>
        </w:rPr>
      </w:r>
    </w:p>
    <w:p>
      <w:pPr>
        <w:spacing w:after="100" w:before="0"/>
      </w:pPr>
      <w:r>
        <w:rPr>
          <w:b w:val="0"/>
        </w:rPr>
        <w:t>A. 27.5</w:t>
      </w:r>
    </w:p>
    <w:p>
      <w:pPr>
        <w:spacing w:after="100" w:before="0"/>
      </w:pPr>
      <w:r>
        <w:rPr>
          <w:b w:val="0"/>
        </w:rPr>
        <w:t>B. 46</w:t>
      </w:r>
    </w:p>
    <w:p>
      <w:pPr>
        <w:spacing w:after="100" w:before="0"/>
      </w:pPr>
      <w:r>
        <w:rPr>
          <w:b w:val="0"/>
        </w:rPr>
        <w:t>C. 55</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AQ = 6.5 cm, PC = 7.5 cm and BR = 9 cm Concept used: If from any external point two tangents are drawn on the circle, they are equal in length. Calculation: From point A, AQ = AR = 6.5 cm From point B, BR = BP = 9 cm From point C, CP = CQ = 7.5 cm Perimeter = AQ + QR + CP + PB + BR + AR ⇒ 6.5 + 7.5 + 7.5 + 9 + 9 + 6.5 = 46 cm ∴ Perimeter of the triangle is 46 cm</w:t>
      </w:r>
    </w:p>
    <w:p>
      <w:pPr>
        <w:spacing w:before="0"/>
      </w:pPr>
      <w:r>
        <w:rPr>
          <w:b w:val="0"/>
        </w:rPr>
      </w:r>
    </w:p>
    <w:p>
      <w:pPr>
        <w:spacing w:after="100" w:line="360" w:lineRule="auto" w:before="0"/>
      </w:pPr>
      <w:r>
        <w:rPr>
          <w:b w:val="0"/>
        </w:rPr>
        <w:t>32. In ΔABC, MN∥BC, the area of quadrilateral MBCN = 130 cm2. If AN : NC = 4 : 5, then the area of ΔMAN is:</w:t>
      </w:r>
    </w:p>
    <w:p>
      <w:pPr>
        <w:spacing w:before="0"/>
      </w:pPr>
      <w:r>
        <w:rPr>
          <w:b w:val="0"/>
        </w:rPr>
      </w:r>
    </w:p>
    <w:p>
      <w:pPr>
        <w:spacing w:after="100" w:before="0"/>
      </w:pPr>
      <w:r>
        <w:rPr>
          <w:b w:val="0"/>
        </w:rPr>
        <w:t>A. 45 cm2</w:t>
      </w:r>
    </w:p>
    <w:p>
      <w:pPr>
        <w:spacing w:after="100" w:before="0"/>
      </w:pPr>
      <w:r>
        <w:rPr>
          <w:b w:val="0"/>
        </w:rPr>
        <w:t>B. 65 cm2</w:t>
      </w:r>
    </w:p>
    <w:p>
      <w:pPr>
        <w:spacing w:after="100" w:before="0"/>
      </w:pPr>
      <w:r>
        <w:rPr>
          <w:b w:val="0"/>
        </w:rPr>
        <w:t>C. 40 cm2</w:t>
      </w:r>
    </w:p>
    <w:p>
      <w:pPr>
        <w:spacing w:after="100" w:before="0"/>
      </w:pPr>
      <w:r>
        <w:rPr>
          <w:b w:val="0"/>
        </w:rPr>
        <w:t>D. 32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sides AN : AC = 4 : (4 + 5) = 4 : 9. Ratio of areas ΔMAN : ΔABC = 42 : 92 = 16 : 81. Ratio of Area(ΔMAN) : Area(quadrilateral MBCN) = 16 : (81 − 16) = 16 : 65. Given 65 units = 130 cm2 ⇒ 1 unit = 2 cm2. Area of ΔMAN = 16 × 2 = 32 cm2. ∴ The correct answer is 32 cm2. Alternate Method Given: MN ∥ BC, Area(MBCN) = 130 cm2, and AN : NC = 4 : 5. Formula Used: If two triangles are similar, the ratio of their areas is equal to the square of the ratio of their corresponding sides. ⇒ In ΔABC, MN ∥ BC, so ΔMAN ∼ ΔABC (by AA similarity). ⇒ Corresponding sides ratio AN / AC = AN / (AN + NC) = 4 / (4 + 5) = 4 / 9. ⇒ Area(ΔMAN) / Area(ΔABC) = (AN / AC)2 = (4 / 9)2 = 16 / 81. ⇒ Let Area(ΔMAN) = 16k and Area(ΔABC) = 81k. ⇒ Area(quadrilateral MBCN) = Area(ΔABC) − Area(ΔMAN) = 81k − 16k = 65k. ⇒ Given 65k = 130 ⇒ k = 130 / 65 = 2. ⇒ Area of ΔMAN = 16k = 16 × 2 = 32 cm2. ∴ The correct answer is 32 cm2. Additional Information Area of Similar Triangles If two triangles are similar, the ratio of their areas is equal to the square of the ratio of any two corresponding sides, altitudes, or medians. Thales Theorem (Basic Proportionality Theorem) If a line is drawn parallel to one side of a triangle to intersect the other two sides, then the other two sides are divided in the same ratio. Similarity via Parallel Lines Any line segment drawn parallel to the base of a triangle creates a smaller triangle that is similar to the original larger triangle.</w:t>
      </w:r>
    </w:p>
    <w:p>
      <w:pPr>
        <w:spacing w:before="0"/>
      </w:pPr>
      <w:r>
        <w:rPr>
          <w:b w:val="0"/>
        </w:rPr>
      </w:r>
    </w:p>
    <w:p>
      <w:pPr>
        <w:spacing w:after="100" w:line="360" w:lineRule="auto" w:before="0"/>
      </w:pPr>
      <w:r>
        <w:rPr>
          <w:b w:val="0"/>
        </w:rPr>
        <w:t>33. In ΔPQR, PN is the median on QR. If PN = QN, then what is the value of ∠QPR?</w:t>
      </w:r>
    </w:p>
    <w:p>
      <w:pPr>
        <w:spacing w:before="0"/>
      </w:pPr>
      <w:r>
        <w:rPr>
          <w:b w:val="0"/>
        </w:rPr>
      </w:r>
    </w:p>
    <w:p>
      <w:pPr>
        <w:spacing w:after="100" w:before="0"/>
      </w:pPr>
      <w:r>
        <w:rPr>
          <w:b w:val="0"/>
        </w:rPr>
        <w:t>A. 90 degree</w:t>
      </w:r>
    </w:p>
    <w:p>
      <w:pPr>
        <w:spacing w:after="100" w:before="0"/>
      </w:pPr>
      <w:r>
        <w:rPr>
          <w:b w:val="0"/>
        </w:rPr>
        <w:t>B. 80 degree</w:t>
      </w:r>
    </w:p>
    <w:p>
      <w:pPr>
        <w:spacing w:after="100" w:before="0"/>
      </w:pPr>
      <w:r>
        <w:rPr>
          <w:b w:val="0"/>
        </w:rPr>
        <w:t>C. 60 degree</w:t>
      </w:r>
    </w:p>
    <w:p>
      <w:pPr>
        <w:spacing w:after="100" w:before="0"/>
      </w:pPr>
      <w:r>
        <w:rPr>
          <w:b w:val="0"/>
        </w:rPr>
        <w:t>D. 75 degree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∠QPR + ∠QRP + ∠RQP = 180° ⇒ (θ + α) + θ + α = 180° 2(θ + α) = 180° ⇒ (θ + α) = 90° ⇒ ∠ QPR = 90°</w:t>
      </w:r>
    </w:p>
    <w:p>
      <w:pPr>
        <w:spacing w:before="0"/>
      </w:pPr>
      <w:r>
        <w:rPr>
          <w:b w:val="0"/>
        </w:rPr>
      </w:r>
    </w:p>
    <w:p>
      <w:pPr>
        <w:spacing w:after="100" w:line="360" w:lineRule="auto" w:before="0"/>
      </w:pPr>
      <w:r>
        <w:rPr>
          <w:b w:val="0"/>
        </w:rPr>
        <w:t>34. M is the circumcentre of ΔABC with circumradius 15 cm. Let BC = 24 cm and ML is perpendicular to BC. Then the length of ML is</w:t>
      </w:r>
    </w:p>
    <w:p>
      <w:pPr>
        <w:spacing w:before="0"/>
      </w:pPr>
      <w:r>
        <w:rPr>
          <w:b w:val="0"/>
        </w:rPr>
      </w:r>
    </w:p>
    <w:p>
      <w:pPr>
        <w:spacing w:after="100" w:before="0"/>
      </w:pPr>
      <w:r>
        <w:rPr>
          <w:b w:val="0"/>
        </w:rPr>
        <w:t>A. 9 cm</w:t>
      </w:r>
    </w:p>
    <w:p>
      <w:pPr>
        <w:spacing w:after="100" w:before="0"/>
      </w:pPr>
      <w:r>
        <w:rPr>
          <w:b w:val="0"/>
        </w:rPr>
        <w:t>B. 10 cm</w:t>
      </w:r>
    </w:p>
    <w:p>
      <w:pPr>
        <w:spacing w:after="100" w:before="0"/>
      </w:pPr>
      <w:r>
        <w:rPr>
          <w:b w:val="0"/>
        </w:rPr>
        <w:t>C. 12 cm</w:t>
      </w:r>
    </w:p>
    <w:p>
      <w:pPr>
        <w:spacing w:after="100" w:before="0"/>
      </w:pPr>
      <w:r>
        <w:rPr>
          <w:b w:val="0"/>
        </w:rPr>
        <w:t>D. 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ΔABC AM = BM = CM = 15 (circumradius) ML is perpendicular to BC, then ML will divide the BC in two equal parts so, BL = LC = 24/2 = 12 cm In right angled ΔMLC, (MC)2 = (ML)2 + (LC)2 ⇒ 152 = ML2 + 122 ⇒ ML2 = 225 - 144 ⇒ ML = √81 ∴ ML = 9 cm</w:t>
      </w:r>
    </w:p>
    <w:p>
      <w:pPr>
        <w:spacing w:before="0"/>
      </w:pPr>
      <w:r>
        <w:rPr>
          <w:b w:val="0"/>
        </w:rPr>
      </w:r>
    </w:p>
    <w:p>
      <w:pPr>
        <w:spacing w:after="100" w:line="360" w:lineRule="auto" w:before="0"/>
      </w:pPr>
      <w:r>
        <w:rPr>
          <w:b w:val="0"/>
        </w:rPr>
        <w:t>35. The three medians RQ, SP, and TN of ΔRST intersect at point O. If the area of RST is 48 cm2, then the area of the quadrilateral SQON is:</w:t>
      </w:r>
    </w:p>
    <w:p>
      <w:pPr>
        <w:spacing w:before="0"/>
      </w:pPr>
      <w:r>
        <w:rPr>
          <w:b w:val="0"/>
        </w:rPr>
      </w:r>
    </w:p>
    <w:p>
      <w:pPr>
        <w:spacing w:after="100" w:before="0"/>
      </w:pPr>
      <w:r>
        <w:rPr>
          <w:b w:val="0"/>
        </w:rPr>
        <w:t>A. 12 cm2</w:t>
      </w:r>
    </w:p>
    <w:p>
      <w:pPr>
        <w:spacing w:after="100" w:before="0"/>
      </w:pPr>
      <w:r>
        <w:rPr>
          <w:b w:val="0"/>
        </w:rPr>
        <w:t>B. 20 cm2</w:t>
      </w:r>
    </w:p>
    <w:p>
      <w:pPr>
        <w:spacing w:after="100" w:before="0"/>
      </w:pPr>
      <w:r>
        <w:rPr>
          <w:b w:val="0"/>
        </w:rPr>
        <w:t>C. 16 cm2</w:t>
      </w:r>
    </w:p>
    <w:p>
      <w:pPr>
        <w:spacing w:after="100" w:before="0"/>
      </w:pPr>
      <w:r>
        <w:rPr>
          <w:b w:val="0"/>
        </w:rPr>
        <w:t>D. 18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three medians of a triangle divide it into 6 smaller triangles of equal area. Area of each small triangle = Total Area ÷ 6 = 48 ÷ 6 = 8 cm2. The quadrilateral SQON is composed of exactly 2 of these small triangles (ΔSOQ and ΔSON). ⇒ Area of SQON = 2 × 8 = 16 cm2. ∴ The correct answer is 16 cm2. Alternate Method Given: Area of ΔRST = 48 cm2 RQ, SP, and TN are the medians intersecting at the centroid O. Formula Used: The centroid of a triangle divides it into three triangles of equal area, and each median divides the triangle into two equal areas. Consequently, the three medians divide the triangle into six triangles of equal area. Calculations: Since O is the centroid of ΔRST, the three medians divide the triangle into 6 smaller triangles of equal area: ⇒ Area(ΔRON) = Area(ΔSON) = Area(ΔSOP) = Area(ΔTOP) = Area(ΔTOQ) = Area(ΔROQ) = 1/6 × Area(ΔRST) Given that Area(ΔRST) = 48 cm2: ⇒ Area of each small triangle = 48 ÷ 6 = 8 cm2 The quadrilateral SQON is formed by the two adjacent small triangles ΔSOQ and ΔSON: ⇒ Area(SQON) = Area(ΔSOQ) + Area(ΔSON) ⇒ Area(SQON) = 8 + 8 = 16 cm2 ∴ The correct answer is 16 cm2. Additional Information Centroid Properties The centroid (O) divides each median in the ratio 2 : 1 from the vertex to the midpoint (e.g., SO : OP = 2 : 1). Area Division by Centroid The three line segments joining the centroid to the vertices divide the triangle into three triangles of equal area: Area(ΔROS) = Area(ΔSOT) = Area(ΔTOR) = 1/3 × Area(ΔRST). Median Property A median of a triangle divides it into two triangles of equal area.</w:t>
      </w:r>
    </w:p>
    <w:p>
      <w:pPr>
        <w:spacing w:before="0"/>
      </w:pPr>
      <w:r>
        <w:rPr>
          <w:b w:val="0"/>
        </w:rPr>
      </w:r>
    </w:p>
    <w:p>
      <w:pPr>
        <w:spacing w:after="100" w:line="360" w:lineRule="auto" w:before="0"/>
      </w:pPr>
      <w:r>
        <w:rPr>
          <w:b w:val="0"/>
        </w:rPr>
        <w:t>36. If S is a point on side QR of a triangle PQR such that QS = 10 cm, QR = 18 cm and ∠PSR = ∠QPR, then the length of PR will be:</w:t>
      </w:r>
    </w:p>
    <w:p>
      <w:pPr>
        <w:spacing w:before="0"/>
      </w:pPr>
      <w:r>
        <w:rPr>
          <w:b w:val="0"/>
        </w:rPr>
      </w:r>
    </w:p>
    <w:p>
      <w:pPr>
        <w:spacing w:after="100" w:before="0"/>
      </w:pPr>
      <w:r>
        <w:rPr>
          <w:b w:val="0"/>
        </w:rPr>
        <w:t>A. 16 cm</w:t>
      </w:r>
    </w:p>
    <w:p>
      <w:pPr>
        <w:spacing w:after="100" w:before="0"/>
      </w:pPr>
      <w:r>
        <w:rPr>
          <w:b w:val="0"/>
        </w:rPr>
        <w:t>B. 12 cm</w:t>
      </w:r>
    </w:p>
    <w:p>
      <w:pPr>
        <w:spacing w:after="100" w:before="0"/>
      </w:pPr>
      <w:r>
        <w:rPr>
          <w:b w:val="0"/>
        </w:rPr>
        <w:t>C. 15 cm</w:t>
      </w:r>
    </w:p>
    <w:p>
      <w:pPr>
        <w:spacing w:after="100" w:before="0"/>
      </w:pPr>
      <w:r>
        <w:rPr>
          <w:b w:val="0"/>
        </w:rPr>
        <w:t>D. 14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AA similarity, ▵PRQ ∼ ▵SRP because ∠R is common and ∠QPR = ∠PSR. Ratio of corresponding sides: PR / SR = QR / PR PR2 = QR × SR SR = QR − QS = 18 − 10 = 8 cm PR = √(18 × 8) = √144 = 12 cm ∴ The correct answer is 12 cm. Alternate Method Given: QS = 10 cm, QR = 18 cm, ∠PSR = ∠QPR Formula Used: AA Similarity Criterion: If two angles of one triangle are equal to two angles of another triangle, the triangles are similar, and their corresponding sides are in the same ratio. P Q R S 10 cm 8 cm QR = 18 cm Calculations: ⇒ In ▵PQR, S is a point on QR. ⇒ SR = QR − QS = 18 − 10 = 8 cm ⇒ Compare ▵PRQ and ▵SRP: ⇒ ∠PRQ = ∠PRS (Common Angle) ⇒ ∠QPR = ∠PSR (Given) ⇒ ∴ ▵PRQ ∼ ▵SRP (By AA Similarity) ⇒ PR / SR = QR / PR ⇒ PR2 = QR × SR ⇒ PR2 = 18 × 8 ⇒ PR2 = 144 ⇒ PR = √144 = 12 cm ∴ The correct answer is 12 cm. Additional Information AA Similarity Criterion Two triangles are similar if two pairs of corresponding angles are equal. The order of vertices is crucial for defining side ratios correctly. Geometric Mean Property In similar triangles formed by a common angle and specific vertex equalities, a side often acts as the geometric mean: side2 = part1 × part2. Area of Similar Triangles If ▵ABC ∼ ▵DEF, then Area(▵ABC) / Area(▵DEF) = (AB/DE)2 = (BC/EF)2 = (AC/DF)2.</w:t>
      </w:r>
    </w:p>
    <w:p>
      <w:pPr>
        <w:spacing w:before="0"/>
      </w:pPr>
      <w:r>
        <w:rPr>
          <w:b w:val="0"/>
        </w:rPr>
      </w:r>
    </w:p>
    <w:p>
      <w:pPr>
        <w:spacing w:after="100" w:line="360" w:lineRule="auto" w:before="0"/>
      </w:pPr>
      <w:r>
        <w:rPr>
          <w:b w:val="0"/>
        </w:rPr>
        <w:t>37. In ΔABC, BD ⊥ AC at D, E is a point on BC such that ∠BEA = x°. If ∠EAC = 46° and ∠EBD = 60°, then the value of x is:</w:t>
      </w:r>
    </w:p>
    <w:p>
      <w:pPr>
        <w:spacing w:before="0"/>
      </w:pPr>
      <w:r>
        <w:rPr>
          <w:b w:val="0"/>
        </w:rPr>
      </w:r>
    </w:p>
    <w:p>
      <w:pPr>
        <w:spacing w:after="100" w:before="0"/>
      </w:pPr>
      <w:r>
        <w:rPr>
          <w:b w:val="0"/>
        </w:rPr>
        <w:t>A. 76°</w:t>
      </w:r>
    </w:p>
    <w:p>
      <w:pPr>
        <w:spacing w:after="100" w:before="0"/>
      </w:pPr>
      <w:r>
        <w:rPr>
          <w:b w:val="0"/>
        </w:rPr>
        <w:t>B. 72°</w:t>
      </w:r>
    </w:p>
    <w:p>
      <w:pPr>
        <w:spacing w:after="100" w:before="0"/>
      </w:pPr>
      <w:r>
        <w:rPr>
          <w:b w:val="0"/>
        </w:rPr>
        <w:t>C. 78°</w:t>
      </w:r>
    </w:p>
    <w:p>
      <w:pPr>
        <w:spacing w:after="100" w:before="0"/>
      </w:pPr>
      <w:r>
        <w:rPr>
          <w:b w:val="0"/>
        </w:rPr>
        <w:t>D. 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ΔABC, BD ⊥ AC at D, E is a point on BC such that ∠BEA = x°. ∠EAC = 46° and ∠EBD = 60° Concept Used: The Sum of all three angles of a triangle is 180° Calculation: Given BD ⊥ AC at D ∠BDC = 90° In ΔBDC, ∠EBD = 60° and ∠BDC = 90° ∠DCB = 180° - (60° + 90°) ⇒ ∠DCB = 30° In ΔAEC, ∠EAC = 46° and ∠ACE = 30° ∠AEC = 180° - (46° + 30°) ⇒ ∠AEC = 104° ∠BEA = 180° - ∠AEC ⇒ ∠BEA = 180° - 104° ⇒ ∠BEA = 76° ∴ The value of x is 76°</w:t>
      </w:r>
    </w:p>
    <w:p>
      <w:pPr>
        <w:spacing w:before="0"/>
      </w:pPr>
      <w:r>
        <w:rPr>
          <w:b w:val="0"/>
        </w:rPr>
      </w:r>
    </w:p>
    <w:p>
      <w:pPr>
        <w:spacing w:after="100" w:line="360" w:lineRule="auto" w:before="0"/>
      </w:pPr>
      <w:r>
        <w:rPr>
          <w:b w:val="0"/>
        </w:rPr>
        <w:t>38. The side MN of ΔLMN is produced of X. If ∠LNX = 117° and ∠ M = (1/2) ∠ L, then ∠L is:</w:t>
      </w:r>
    </w:p>
    <w:p>
      <w:pPr>
        <w:spacing w:before="0"/>
      </w:pPr>
      <w:r>
        <w:rPr>
          <w:b w:val="0"/>
        </w:rPr>
      </w:r>
    </w:p>
    <w:p>
      <w:pPr>
        <w:spacing w:after="100" w:before="0"/>
      </w:pPr>
      <w:r>
        <w:rPr>
          <w:b w:val="0"/>
        </w:rPr>
        <w:t>A. 76°</w:t>
      </w:r>
    </w:p>
    <w:p>
      <w:pPr>
        <w:spacing w:after="100" w:before="0"/>
      </w:pPr>
      <w:r>
        <w:rPr>
          <w:b w:val="0"/>
        </w:rPr>
        <w:t>B. 78°</w:t>
      </w:r>
    </w:p>
    <w:p>
      <w:pPr>
        <w:spacing w:after="100" w:before="0"/>
      </w:pPr>
      <w:r>
        <w:rPr>
          <w:b w:val="0"/>
        </w:rPr>
        <w:t>C. 75°</w:t>
      </w:r>
    </w:p>
    <w:p>
      <w:pPr>
        <w:spacing w:after="100" w:before="0"/>
      </w:pPr>
      <w:r>
        <w:rPr>
          <w:b w:val="0"/>
        </w:rPr>
        <w:t>D. 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∠LNX = 117° ∠M = (1/2) ∠L ⇒ ∠L = 2∠M Concept: Using the linear pair concept, determine the value of ∠LNM, and then using the angle sum property, calculate the value of ∠L. Calculation: ∵ ∠LNX + ∠LNM = 180° ------(Linear Pair) ⇒ ∠ LNM = 180° - ∠LNX ⇒ ∠ LNM = 180° - 117° ⇒ ∠ LNM = 63° ∵ In ΔLMN; ∠L + ∠LNM + ∠M = 180° ------(Angle sum property) ⇒ ∠L + 63° + (∠L/2) = 180° ⇒ 2∠L + 126° + ∠L = 180° × 2 ⇒ 3∠L = 360° - 126° ⇒ 3∠L = 234° ⇒ ∠L = 234°/3 ⇒ ∠L = 78° ∴ The correct answer is 78°.</w:t>
      </w:r>
    </w:p>
    <w:p>
      <w:pPr>
        <w:spacing w:before="0"/>
      </w:pPr>
      <w:r>
        <w:rPr>
          <w:b w:val="0"/>
        </w:rPr>
      </w:r>
    </w:p>
    <w:p>
      <w:pPr>
        <w:spacing w:after="100" w:line="360" w:lineRule="auto" w:before="0"/>
      </w:pPr>
      <w:r>
        <w:rPr>
          <w:b w:val="0"/>
        </w:rPr>
        <w:t>39. In ΔABC, the length of BC is less than twice the length of AB by 2 cm. The length of AC exceeds the length of AB by 6 cm. The perimeter is 60 cm. The length (in cm) of the largest side of the triangle ABC is:</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28</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perimeter of Δ ABC = 60 cm. Calculation: Let the length of AB be x cm So, the length of BC = (2x - 2) cm and the length of AC = (x + 6) cm The perimeter of Δ ABC = 60 cm. ⇒ x + 2x - 2 + x + 6 = 60 ⇒ 4x + 4 = 60 ⇒ 4x = 56 ⇒ x = 14 The lengths of the sides of the triangle are: AB = 14 cm BC = (2x - 2) cm = 26 cm AC = (x + 6) = 20 cm ∴ The length of the largest side of the triangle is 26 cm.</w:t>
      </w:r>
    </w:p>
    <w:p>
      <w:pPr>
        <w:spacing w:before="0"/>
      </w:pPr>
      <w:r>
        <w:rPr>
          <w:b w:val="0"/>
        </w:rPr>
      </w:r>
    </w:p>
    <w:p>
      <w:pPr>
        <w:spacing w:after="100" w:line="360" w:lineRule="auto" w:before="0"/>
      </w:pPr>
      <w:r>
        <w:rPr>
          <w:b w:val="0"/>
        </w:rPr>
        <w:t>40. In a ∆ ABC, a line DE is drawn from D point on AB to E point on AC such that DE is parallel to BC. Also AD ∶ DB is 2 ∶ 5. If AC is 4.2 cm, then what is the length of AE?</w:t>
      </w:r>
    </w:p>
    <w:p>
      <w:pPr>
        <w:spacing w:before="0"/>
      </w:pPr>
      <w:r>
        <w:rPr>
          <w:b w:val="0"/>
        </w:rPr>
      </w:r>
    </w:p>
    <w:p>
      <w:pPr>
        <w:spacing w:after="100" w:before="0"/>
      </w:pPr>
      <w:r>
        <w:rPr>
          <w:b w:val="0"/>
        </w:rPr>
        <w:t>A. 1.2 cm</w:t>
      </w:r>
    </w:p>
    <w:p>
      <w:pPr>
        <w:spacing w:after="100" w:before="0"/>
      </w:pPr>
      <w:r>
        <w:rPr>
          <w:b w:val="0"/>
        </w:rPr>
        <w:t>B. 2.5 cm</w:t>
      </w:r>
    </w:p>
    <w:p>
      <w:pPr>
        <w:spacing w:after="100" w:before="0"/>
      </w:pPr>
      <w:r>
        <w:rPr>
          <w:b w:val="0"/>
        </w:rPr>
        <w:t>C. 3.5 cm</w:t>
      </w:r>
    </w:p>
    <w:p>
      <w:pPr>
        <w:spacing w:after="100" w:before="0"/>
      </w:pPr>
      <w:r>
        <w:rPr>
          <w:b w:val="0"/>
        </w:rPr>
        <w:t>D. 0.9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Mid point theorem , ⇒ AD/( AD + DB) = AE /( AE + EC) = AD/AB = AE/AC ⇒ 2/7 = AE / 4.2 ⇒ AE = 2/7 × 4.2 = 1.2</w:t>
      </w:r>
    </w:p>
    <w:p>
      <w:pPr>
        <w:spacing w:before="0"/>
      </w:pPr>
      <w:r>
        <w:rPr>
          <w:b w:val="0"/>
        </w:rPr>
      </w:r>
    </w:p>
    <w:p>
      <w:pPr>
        <w:spacing w:after="100" w:line="360" w:lineRule="auto" w:before="0"/>
      </w:pPr>
      <w:r>
        <w:rPr>
          <w:b w:val="0"/>
        </w:rPr>
        <w:t>41. Suppose ΔABC ∼ ΔRPQ and ≤ft( Δ ABC )ar≤ft( Δ PQR ) = (1/4). If PQ = 4 cm, QR = 6 cm and PR = 7 cm, then AC is equal to∶</w:t>
      </w:r>
    </w:p>
    <w:p>
      <w:pPr>
        <w:spacing w:before="0"/>
      </w:pPr>
      <w:r>
        <w:rPr>
          <w:b w:val="0"/>
        </w:rPr>
      </w:r>
    </w:p>
    <w:p>
      <w:pPr>
        <w:spacing w:after="100" w:before="0"/>
      </w:pPr>
      <w:r>
        <w:rPr>
          <w:b w:val="0"/>
        </w:rPr>
        <w:t>A. 2 cm</w:t>
      </w:r>
    </w:p>
    <w:p>
      <w:pPr>
        <w:spacing w:after="100" w:before="0"/>
      </w:pPr>
      <w:r>
        <w:rPr>
          <w:b w:val="0"/>
        </w:rPr>
        <w:t>B. 4 cm</w:t>
      </w:r>
    </w:p>
    <w:p>
      <w:pPr>
        <w:spacing w:after="100" w:before="0"/>
      </w:pPr>
      <w:r>
        <w:rPr>
          <w:b w:val="0"/>
        </w:rPr>
        <w:t>C. 3 cm</w:t>
      </w:r>
    </w:p>
    <w:p>
      <w:pPr>
        <w:spacing w:after="100" w:before="0"/>
      </w:pPr>
      <w:r>
        <w:rPr>
          <w:b w:val="0"/>
        </w:rPr>
        <w:t>D. 3.5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≤ft( Δ ABC )ar≤ft( Δ PQR ) = (1/4) ⇒ ΔABC ∼ ΔRPQ ⇒ (AB/RP)2 = (BC/PQ)2 = (AC/RQ)2 = 1/4 ⇒ AC/6 = 1/2 ⇒ AC = 3</w:t>
      </w:r>
    </w:p>
    <w:p>
      <w:pPr>
        <w:spacing w:before="0"/>
      </w:pPr>
      <w:r>
        <w:rPr>
          <w:b w:val="0"/>
        </w:rPr>
      </w:r>
    </w:p>
    <w:p>
      <w:pPr>
        <w:spacing w:after="100" w:line="360" w:lineRule="auto" w:before="0"/>
      </w:pPr>
      <w:r>
        <w:rPr>
          <w:b w:val="0"/>
        </w:rPr>
        <w:t>42. The sides PQ and PR of ΔPQR are produced to points S and T, respectively. The bisectors of ∠SQR and ∠TRQ meet at U. If ∠QUR = 59°, then the measure of ∠P is:</w:t>
      </w:r>
    </w:p>
    <w:p>
      <w:pPr>
        <w:spacing w:before="0"/>
      </w:pPr>
      <w:r>
        <w:rPr>
          <w:b w:val="0"/>
        </w:rPr>
      </w:r>
    </w:p>
    <w:p>
      <w:pPr>
        <w:spacing w:after="100" w:before="0"/>
      </w:pPr>
      <w:r>
        <w:rPr>
          <w:b w:val="0"/>
        </w:rPr>
        <w:t>A. 41°</w:t>
      </w:r>
    </w:p>
    <w:p>
      <w:pPr>
        <w:spacing w:after="100" w:before="0"/>
      </w:pPr>
      <w:r>
        <w:rPr>
          <w:b w:val="0"/>
        </w:rPr>
        <w:t>B. 31°</w:t>
      </w:r>
    </w:p>
    <w:p>
      <w:pPr>
        <w:spacing w:after="100" w:before="0"/>
      </w:pPr>
      <w:r>
        <w:rPr>
          <w:b w:val="0"/>
        </w:rPr>
        <w:t>C. 49°</w:t>
      </w:r>
    </w:p>
    <w:p>
      <w:pPr>
        <w:spacing w:after="100" w:before="0"/>
      </w:pPr>
      <w:r>
        <w:rPr>
          <w:b w:val="0"/>
        </w:rPr>
        <w:t>D. 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∠QUR = 59° Formula used: External angle bisector theorem In ΔABC if external angle bisectors of angle ∠B and ∠C meet at point D, then ∠D = 90 – ∠A/2 Calculation: By theorem, ∠QUR = 90 – ∠P/2 ⇒ ∠P/2 = 90 – 59 ⇒ ∠P/2 = 31 ⇒ ∠P = 62 ∴ The measure of ∠P is 62.</w:t>
      </w:r>
    </w:p>
    <w:p>
      <w:pPr>
        <w:spacing w:before="0"/>
      </w:pPr>
      <w:r>
        <w:rPr>
          <w:b w:val="0"/>
        </w:rPr>
      </w:r>
    </w:p>
    <w:p>
      <w:pPr>
        <w:spacing w:after="100" w:line="360" w:lineRule="auto" w:before="0"/>
      </w:pPr>
      <w:r>
        <w:rPr>
          <w:b w:val="0"/>
        </w:rPr>
        <w:t>43. In ΔCAB, ∠CAB = 90° and AD ⊥ BC. If AC = 24 cm, AB = 10 cm, then find the value of AD (in cm).</w:t>
      </w:r>
    </w:p>
    <w:p>
      <w:pPr>
        <w:spacing w:before="0"/>
      </w:pPr>
      <w:r>
        <w:rPr>
          <w:b w:val="0"/>
        </w:rPr>
      </w:r>
    </w:p>
    <w:p>
      <w:pPr>
        <w:spacing w:after="100" w:before="0"/>
      </w:pPr>
      <w:r>
        <w:rPr>
          <w:b w:val="0"/>
        </w:rPr>
        <w:t>A. 9.23</w:t>
      </w:r>
    </w:p>
    <w:p>
      <w:pPr>
        <w:spacing w:after="100" w:before="0"/>
      </w:pPr>
      <w:r>
        <w:rPr>
          <w:b w:val="0"/>
        </w:rPr>
        <w:t>B. 8.23</w:t>
      </w:r>
    </w:p>
    <w:p>
      <w:pPr>
        <w:spacing w:after="100" w:before="0"/>
      </w:pPr>
      <w:r>
        <w:rPr>
          <w:b w:val="0"/>
        </w:rPr>
        <w:t>C. 7.14</w:t>
      </w:r>
    </w:p>
    <w:p>
      <w:pPr>
        <w:spacing w:after="100" w:before="0"/>
      </w:pPr>
      <w:r>
        <w:rPr>
          <w:b w:val="0"/>
        </w:rPr>
        <w:t>D. 10.23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∠CAB = 90° AD ⊥ BC. AC = 24 cm, AB = 10 cm Calculation: BC2 = AC2 + AB2 ⇒BC2 = (24)2 + (10)2 ⇒BC = √((576+100)) = √(676) ⇒BC = 26 cm Now, Area of Δ ABC = 1/2 × AC × AB ⇒ 1/2 × BC × AD = 1/2 × 24 × 10 ⇒ 26 × AD = 24 × 10 ⇒ AD = 240/26 = 120/13 ⇒ AD = 9.23 cm ∴ The correct answer is option (1).</w:t>
      </w:r>
    </w:p>
    <w:p>
      <w:pPr>
        <w:spacing w:before="0"/>
      </w:pPr>
      <w:r>
        <w:rPr>
          <w:b w:val="0"/>
        </w:rPr>
      </w:r>
    </w:p>
    <w:p>
      <w:pPr>
        <w:spacing w:after="100" w:line="360" w:lineRule="auto" w:before="0"/>
      </w:pPr>
      <w:r>
        <w:rPr>
          <w:b w:val="0"/>
        </w:rPr>
        <w:t>44. In ΔSTU, SE and TF are medians intersect each other at O. If UT = 34 cm, TF = 22.5 cm and SE = 24 cm, then what is the value of ∠TOE?</w:t>
      </w:r>
    </w:p>
    <w:p>
      <w:pPr>
        <w:spacing w:before="0"/>
      </w:pPr>
      <w:r>
        <w:rPr>
          <w:b w:val="0"/>
        </w:rPr>
      </w:r>
    </w:p>
    <w:p>
      <w:pPr>
        <w:spacing w:after="100" w:before="0"/>
      </w:pPr>
      <w:r>
        <w:rPr>
          <w:b w:val="0"/>
        </w:rPr>
        <w:t>A. 75 degree</w:t>
      </w:r>
    </w:p>
    <w:p>
      <w:pPr>
        <w:spacing w:after="100" w:before="0"/>
      </w:pPr>
      <w:r>
        <w:rPr>
          <w:b w:val="0"/>
        </w:rPr>
        <w:t>B. 60 degree</w:t>
      </w:r>
    </w:p>
    <w:p>
      <w:pPr>
        <w:spacing w:after="100" w:before="0"/>
      </w:pPr>
      <w:r>
        <w:rPr>
          <w:b w:val="0"/>
        </w:rPr>
        <w:t>C. 45 degree</w:t>
      </w:r>
    </w:p>
    <w:p>
      <w:pPr>
        <w:spacing w:after="100" w:before="0"/>
      </w:pPr>
      <w:r>
        <w:rPr>
          <w:b w:val="0"/>
        </w:rPr>
        <w:t>D. 90 degree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 is median, TE = EU = 34/2 = 17 cm TO : OF = SO : OE = 2 : 1 TO = 22.5 × 2/(2 + 1) = 15 cm, OE = 24 × 1/(2 + 1) = 8 cm TO2 + OE2 = TE2, ΔTOE is a right-angled triangle at O. The measure of ∠TOE = 90 degree</w:t>
      </w:r>
    </w:p>
    <w:p>
      <w:pPr>
        <w:spacing w:before="0"/>
      </w:pPr>
      <w:r>
        <w:rPr>
          <w:b w:val="0"/>
        </w:rPr>
      </w:r>
    </w:p>
    <w:p>
      <w:pPr>
        <w:spacing w:after="100" w:line="360" w:lineRule="auto" w:before="0"/>
      </w:pPr>
      <w:r>
        <w:rPr>
          <w:b w:val="0"/>
        </w:rPr>
        <w:t>45. In a triangle ABC, AB = AC. BC is extended to D such that CD = AB and the angle ADC is 30°. What are the angles of triangle ABC?</w:t>
      </w:r>
    </w:p>
    <w:p>
      <w:pPr>
        <w:spacing w:before="0"/>
      </w:pPr>
      <w:r>
        <w:rPr>
          <w:b w:val="0"/>
        </w:rPr>
      </w:r>
    </w:p>
    <w:p>
      <w:pPr>
        <w:spacing w:after="100" w:before="0"/>
      </w:pPr>
      <w:r>
        <w:rPr>
          <w:b w:val="0"/>
        </w:rPr>
        <w:t>A. 50°, 60°, 70°</w:t>
      </w:r>
    </w:p>
    <w:p>
      <w:pPr>
        <w:spacing w:after="100" w:before="0"/>
      </w:pPr>
      <w:r>
        <w:rPr>
          <w:b w:val="0"/>
        </w:rPr>
        <w:t>B. 45°, 60°, 75°</w:t>
      </w:r>
    </w:p>
    <w:p>
      <w:pPr>
        <w:spacing w:after="100" w:before="0"/>
      </w:pPr>
      <w:r>
        <w:rPr>
          <w:b w:val="0"/>
        </w:rPr>
        <w:t>C. 30°, 60°, 90°</w:t>
      </w:r>
    </w:p>
    <w:p>
      <w:pPr>
        <w:spacing w:after="100" w:before="0"/>
      </w:pPr>
      <w:r>
        <w:rPr>
          <w:b w:val="0"/>
        </w:rPr>
        <w:t>D. 60°, 60°,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AB = AC, ∠B = ∠C, In ΔADC; CD = AB, ∠ADC = 30º, ∠DAC = ∠DCA = (180º - 30º) / 2 = 75º In ΔABC; ∠A = 60º, ∠B + ∠C = 180º - 60º = 120º ∠B = ∠C = 120º / 2 = 60º</w:t>
      </w:r>
    </w:p>
    <w:p>
      <w:pPr>
        <w:spacing w:before="0"/>
      </w:pPr>
      <w:r>
        <w:rPr>
          <w:b w:val="0"/>
        </w:rPr>
      </w:r>
    </w:p>
    <w:p>
      <w:pPr>
        <w:spacing w:after="100" w:line="360" w:lineRule="auto" w:before="0"/>
      </w:pPr>
      <w:r>
        <w:rPr>
          <w:b w:val="0"/>
        </w:rPr>
        <w:t>46. In ΔXYZ, P and Q are the points on sides XY and XZ respectively. PQ is parallel to YZ and PQ ∶ YZ = 3 ∶ 8. If XY = 88 cm, then what is the length of XP?</w:t>
      </w:r>
    </w:p>
    <w:p>
      <w:pPr>
        <w:spacing w:before="0"/>
      </w:pPr>
      <w:r>
        <w:rPr>
          <w:b w:val="0"/>
        </w:rPr>
      </w:r>
    </w:p>
    <w:p>
      <w:pPr>
        <w:spacing w:after="100" w:before="0"/>
      </w:pPr>
      <w:r>
        <w:rPr>
          <w:b w:val="0"/>
        </w:rPr>
        <w:t>A. 33 cm</w:t>
      </w:r>
    </w:p>
    <w:p>
      <w:pPr>
        <w:spacing w:after="100" w:before="0"/>
      </w:pPr>
      <w:r>
        <w:rPr>
          <w:b w:val="0"/>
        </w:rPr>
        <w:t>B. 24 cm</w:t>
      </w:r>
    </w:p>
    <w:p>
      <w:pPr>
        <w:spacing w:after="100" w:before="0"/>
      </w:pPr>
      <w:r>
        <w:rPr>
          <w:b w:val="0"/>
        </w:rPr>
        <w:t>C. 21 cm</w:t>
      </w:r>
    </w:p>
    <w:p>
      <w:pPr>
        <w:spacing w:after="100" w:before="0"/>
      </w:pPr>
      <w:r>
        <w:rPr>
          <w:b w:val="0"/>
        </w:rPr>
        <w:t>D. 28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PQ || YZ, by the Basic Proportionality Theorem, ΔXPQ is similar to ΔXYZ. The ratio of corresponding sides is equal: XP / XY = PQ / YZ XP / XY = 3 / 8 Given XY = 88 cm (which corresponds to 8 units). 8 units = 88 cm ⇒ 1 unit = 11 cm. XP = 3 units = 3 × 11 = 33 cm. ∴ The correct answer is 33 cm. Alternate Method Given: In ΔXYZ, PQ || YZ, XY = 88 cm, and PQ ÷ YZ = 3 ÷ 8. Formula Used: In two similar triangles, the ratio of corresponding sides is constant. Calculations: Since PQ || YZ, corresponding angles are equal: ∠XPQ = ∠XYZ and ∠XQP = ∠XZY ∴ ΔXPQ ∼ ΔXYZ (By AA similarity criterion) ⇒ XP / XY = PQ / YZ ⇒ XP / 88 = 3 / 8 ⇒ XP = 88 × (3 / 8) ⇒ XP = 11 × 3 ⇒ XP = 33 cm ∴ The correct answer is 33 cm. Additional Information Basic Proportionality Theorem (Thales's Theorem) If a line is drawn parallel to one side of a triangle to intersect the other two sides in distinct points, the other two sides are divided in the same ratio: XP/PY = XQ/QZ. Area Ratio of Similar Triangles The ratio of the areas of two similar triangles is equal to the square of the ratio of their corresponding sides: Area(ΔXPQ)/Area(ΔXYZ) = (PQ/YZ)2. AA Similarity Criterion If two angles of one triangle are respectively equal to two angles of another triangle, then the two triangles are similar.</w:t>
      </w:r>
    </w:p>
    <w:p>
      <w:pPr>
        <w:spacing w:before="0"/>
      </w:pPr>
      <w:r>
        <w:rPr>
          <w:b w:val="0"/>
        </w:rPr>
      </w:r>
    </w:p>
    <w:p>
      <w:pPr>
        <w:spacing w:after="100" w:line="360" w:lineRule="auto" w:before="0"/>
      </w:pPr>
      <w:r>
        <w:rPr>
          <w:b w:val="0"/>
        </w:rPr>
        <w:t>47. G is the centroid of the equilateral triangle ABC. If AB = 8√ 3 cm, then the length of AG is equal to:</w:t>
      </w:r>
    </w:p>
    <w:p>
      <w:pPr>
        <w:spacing w:before="0"/>
      </w:pPr>
      <w:r>
        <w:rPr>
          <w:b w:val="0"/>
        </w:rPr>
      </w:r>
    </w:p>
    <w:p>
      <w:pPr>
        <w:spacing w:after="100" w:before="0"/>
      </w:pPr>
      <w:r>
        <w:rPr>
          <w:b w:val="0"/>
        </w:rPr>
        <w:t>A. 9 cm</w:t>
      </w:r>
    </w:p>
    <w:p>
      <w:pPr>
        <w:spacing w:after="100" w:before="0"/>
      </w:pPr>
      <w:r>
        <w:rPr>
          <w:b w:val="0"/>
        </w:rPr>
        <w:t>B. 4 cm</w:t>
      </w:r>
    </w:p>
    <w:p>
      <w:pPr>
        <w:spacing w:after="100" w:before="0"/>
      </w:pPr>
      <w:r>
        <w:rPr>
          <w:b w:val="0"/>
        </w:rPr>
        <w:t>C. 6 cm</w:t>
      </w:r>
    </w:p>
    <w:p>
      <w:pPr>
        <w:spacing w:after="100" w:before="0"/>
      </w:pPr>
      <w:r>
        <w:rPr>
          <w:b w:val="0"/>
        </w:rPr>
        <w:t>D. 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of the side AB = 8√3 cm Concept used: Distance between the vertex of an equilateral triangle to the centroid = Side length/√3 Calculation: According to the formula used Required distance (AG) = AB/√3 Required distance (AG) = (8√3)/√3 = 8 cm ∴ The length of the centroid is 8 cm. Alternate Method Median = Altitude = Perpendicular = √3a/2 [In case of equilaterl triangle] So, AD = (√3 × 8√3)/2= 12 cm And we know that Centroid (G) divides the median in 2 : 1 ratio from the vertex to the point on the opposite side So, AG : GD = 2 : 1 So, AG = (2/3) of AD So, AG = (2/3) of 12 = 8 cm.</w:t>
      </w:r>
    </w:p>
    <w:p>
      <w:pPr>
        <w:spacing w:before="0"/>
      </w:pPr>
      <w:r>
        <w:rPr>
          <w:b w:val="0"/>
        </w:rPr>
      </w:r>
    </w:p>
    <w:p>
      <w:pPr>
        <w:spacing w:after="100" w:line="360" w:lineRule="auto" w:before="0"/>
      </w:pPr>
      <w:r>
        <w:rPr>
          <w:b w:val="0"/>
        </w:rPr>
        <w:t>48. The sides AB and AC of △ABC are produced to points D and E, respectively. The bisectors of ∠CBD and ∠BCE meet at P. If ∠A = 72°, then the measure of ∠P is:</w:t>
      </w:r>
    </w:p>
    <w:p>
      <w:pPr>
        <w:spacing w:before="0"/>
      </w:pPr>
      <w:r>
        <w:rPr>
          <w:b w:val="0"/>
        </w:rPr>
      </w:r>
    </w:p>
    <w:p>
      <w:pPr>
        <w:spacing w:after="100" w:before="0"/>
      </w:pPr>
      <w:r>
        <w:rPr>
          <w:b w:val="0"/>
        </w:rPr>
        <w:t>A. 65°</w:t>
      </w:r>
    </w:p>
    <w:p>
      <w:pPr>
        <w:spacing w:after="100" w:before="0"/>
      </w:pPr>
      <w:r>
        <w:rPr>
          <w:b w:val="0"/>
        </w:rPr>
        <w:t>B. 55°</w:t>
      </w:r>
    </w:p>
    <w:p>
      <w:pPr>
        <w:spacing w:after="100" w:before="0"/>
      </w:pPr>
      <w:r>
        <w:rPr>
          <w:b w:val="0"/>
        </w:rPr>
        <w:t>C. 54°</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∠DBP = ∠PBC = a° And also ∠ECP + ∠PCB = b° ∠ABC = 180° - 2a° and ∠ACB = 180° - 2b° In ΔABC, 180° - 2a° + 72° + 180° - 2b° = 180° a° + b° = 126° In ΔPBC, a° + b° + x° = 180° x° = 180° - 126° = 54° ∠BPC = 90° - (1/2) × ∠A Here, ∠A = 72° ∴ ∠BPC = 90° - (1/2) × 72° ⇒ ∠BPC = 90° - 36° = 54°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