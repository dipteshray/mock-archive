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A = 1 - 10 + 3 - 12 + 5 - 14 + 7 + … up to 60 terms, then what is the value of A?</w:t>
      </w:r>
    </w:p>
    <w:p>
      <w:pPr>
        <w:spacing w:before="0"/>
      </w:pPr>
      <w:r>
        <w:rPr>
          <w:b w:val="0"/>
        </w:rPr>
      </w:r>
    </w:p>
    <w:p>
      <w:pPr>
        <w:spacing w:after="100" w:before="0"/>
      </w:pPr>
      <w:r>
        <w:rPr>
          <w:b w:val="0"/>
        </w:rPr>
        <w:t>A. -360</w:t>
      </w:r>
    </w:p>
    <w:p>
      <w:pPr>
        <w:spacing w:after="100" w:before="0"/>
      </w:pPr>
      <w:r>
        <w:rPr>
          <w:b w:val="0"/>
        </w:rPr>
        <w:t>B. -310</w:t>
      </w:r>
    </w:p>
    <w:p>
      <w:pPr>
        <w:spacing w:after="100" w:before="0"/>
      </w:pPr>
      <w:r>
        <w:rPr>
          <w:b w:val="0"/>
        </w:rPr>
        <w:t>C. -240</w:t>
      </w:r>
    </w:p>
    <w:p>
      <w:pPr>
        <w:spacing w:after="100" w:before="0"/>
      </w:pPr>
      <w:r>
        <w:rPr>
          <w:b w:val="0"/>
        </w:rPr>
        <w:t>D. -270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Group the series into pairs: (1 − 10) + (3 − 12) + (5 − 14) + … Sum of each pair = −9 Total terms = 60 ⇒ Total pairs = 60 ÷ 2 = 30 pairs Total sum A = 30 × (−9) = −270 ∴ The correct answer is -270. Alternate Method Given: A = 1 − 10 + 3 − 12 + 5 − 14 + … up to 60 terms Separate the series into two Arithmetic Progressions (APs) of 30 terms each: AP1: 1, 3, 5, 7, … (Odd positioned terms) AP2: −10, −12, −14, −16, … (Even positioned terms) Formula for Sum of AP: Sn = (n ÷ 2) × [2a + (n − 1)d] ⇒ For AP1: a = 1, d = 2, n = 30 ⇒ S1 = (30 ÷ 2) × [2(1) + (30 − 1) × 2] = 15 × [2 + 58] = 15 × 60 = 900 ⇒ For AP2: a = −10, d = −2, n = 30 ⇒ S2 = (30 ÷ 2) × [2(−10) + (30 − 1) × (−2)] = 15 × [−20 − 58] = 15 × (−78) = −1170 ⇒ Total Sum A = S1 + S2 = 900 + (−1170) = −270 ∴ The correct answer is -270. Additional Information Sum of Arithmetic Progression (AP) The sum of first n terms is Sn = (n ÷ 2)[2a + (n − 1)d] or Sn = (n ÷ 2)[a + l], where l is the last term. General Term of AP The n-th term of an AP is given by an = a + (n − 1)d. Sum of First n Odd Numbers The sum of the first n odd natural numbers (1, 3, 5, …) is always n2. Sum of First n Even Numbers The sum of the first n even natural numbers (2, 4, 6, …) is given by n(n + 1).</w:t>
      </w:r>
    </w:p>
    <w:p>
      <w:pPr>
        <w:spacing w:before="0"/>
      </w:pPr>
      <w:r>
        <w:rPr>
          <w:b w:val="0"/>
        </w:rPr>
      </w:r>
    </w:p>
    <w:p>
      <w:pPr>
        <w:spacing w:after="100" w:line="360" w:lineRule="auto" w:before="0"/>
      </w:pPr>
      <w:r>
        <w:rPr>
          <w:b w:val="0"/>
        </w:rPr>
        <w:t>2. How many natural numbers are there between 1000 and 2000, which when divided by 341 leaves remainder 5?</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General form of the number: N = 341k + 5 (where k is an integer). Estimate k by dividing bounds: 1000 ÷ 341 ≈ 2.93 and 2000 ÷ 341 ≈ 5.86. Integers k between 2.93 and 5.86 are 3, 4, and 5. Total count of such numbers = 3. ∴ The correct answer is 3. Alternate Method Given: Divisor = 341 Remainder = 5 Range = 1000 Formula Used: Dividend = (Divisor × Quotient) + Remainder Calculations: Any natural number which when divided by 341 leaves remainder 5 is of the form N = 341k + 5. According to the condition: ⇒ 1000 Subtracting 5 from all sides: ⇒ 1000 − 5 ⇒ 995 Dividing by 341: ⇒ 995 ÷ 341 ⇒ 2.917 Since k must be a natural number, the possible values for k are: ⇒ k = 3, 4, 5 Calculating the numbers: ⇒ For k = 3: N = 341 × 3 + 5 = 1023 + 5 = 1028 ⇒ For k = 4: N = 341 × 4 + 5 = 1364 + 5 = 1369 ⇒ For k = 5: N = 341 × 5 + 5 = 1705 + 5 = 1710 ∴ There are 3 such numbers. ∴ The correct answer is 3. Additional Information Euclid Division Lemma It states that for any two positive integers a and b, there exist unique integers q and r such that a = bq + r, where 0 ≤ r Arithmetic Progression in Remainders Numbers that leave the same remainder when divided by a constant d form an AP with a common difference d. Example: N = dk + r. Finding Number of Terms To find the number of terms in an AP within a range, use n = [(Last Term − First Term) ÷ d] + 1.</w:t>
      </w:r>
    </w:p>
    <w:p>
      <w:pPr>
        <w:spacing w:before="0"/>
      </w:pPr>
      <w:r>
        <w:rPr>
          <w:b w:val="0"/>
        </w:rPr>
      </w:r>
    </w:p>
    <w:p>
      <w:pPr>
        <w:spacing w:after="100" w:line="360" w:lineRule="auto" w:before="0"/>
      </w:pPr>
      <w:r>
        <w:rPr>
          <w:b w:val="0"/>
        </w:rPr>
        <w:t>3. Which of the following statement(s) is/are TRUE? I. √64 + √(0.0064) + √(0.81) + √(0.0081) = 9.07 II. √(0.010201) + √(98.01) + √(0.25) = 11.51</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 √64 + √0.0064 + √0.81 + √0.0081 = 9.07 II. √0.010201 + √98.01 + √0.25 = 11.51 Formula used: Evaluation of square roots: √x2 = x Calculations: For statement I: ⇒ 8 + 0.08 + 0.9 + 0.09 = 9.07 ⇒ 9.07 = 9.07 For statement II: ⇒ 0.101 + 9.9 + 0.5 = 10.501 ⇒ 10.501 ≠ 11.51 ∴ The correct answer is option (1).</w:t>
      </w:r>
    </w:p>
    <w:p>
      <w:pPr>
        <w:spacing w:before="0"/>
      </w:pPr>
      <w:r>
        <w:rPr>
          <w:b w:val="0"/>
        </w:rPr>
      </w:r>
    </w:p>
    <w:p>
      <w:pPr>
        <w:spacing w:after="100" w:line="360" w:lineRule="auto" w:before="0"/>
      </w:pPr>
      <w:r>
        <w:rPr>
          <w:b w:val="0"/>
        </w:rPr>
        <w:t>4. Which of the following statement(s) is/are TRUE? I. (0.7)2 + (0.07)2 + (11.1)2 &gt; 123.8 II. (1.12)2 + (10.3)2 + (1.05)2 &gt; 108.3</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 (0.7)2 + (0.07)2 + (11.1)2 &gt; 123.8 II. (1.12)2 + (10.3)2 + (1.05)2 &gt; 108.3 Formula used: Square of decimals: a2 = a × a Calculation: Checking Statement I: ⇒ (0.7)2 = 0.49 ⇒ (0.07)2 = 0.0049 ⇒ (11.1)2 = 123.21 ⇒ 0.49 + 0.0049 + 123.21 = 123.7049 ⇒ 123.7049 &gt; 123.8 is False Checking Statement II: ⇒ (1.12)2 = 1.2544 ⇒ (10.3)2 = 106.09 ⇒ (1.05)2 = 1.1025 ⇒ 1.2544 + 106.09 + 1.1025 = 108.4469 ⇒ 108.4469 &gt; 108.3 is True ∴ The correct answer is option (2).</w:t>
      </w:r>
    </w:p>
    <w:p>
      <w:pPr>
        <w:spacing w:before="0"/>
      </w:pPr>
      <w:r>
        <w:rPr>
          <w:b w:val="0"/>
        </w:rPr>
      </w:r>
    </w:p>
    <w:p>
      <w:pPr>
        <w:spacing w:after="100" w:line="360" w:lineRule="auto" w:before="0"/>
      </w:pPr>
      <w:r>
        <w:rPr>
          <w:b w:val="0"/>
        </w:rPr>
        <w:t>5. Which of the following statement(s) is/are TRUE? I.11 × 3 + 13 × 5 + 15 × 7 + … + 111 × 13 = 1213 II.11 × 2 + 12 × 3 + 13 × 4 + … + 112 × 13 = 1213</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series of type 1/(a × b) + 1/(b × c) + ..., Sum = (1 / Difference) × [(1 / First Term) − (1 / Last Term)]. Statement I: Difference = 2, First = 1, Last = 13. Sum = (1/2) × [1 − (1/13)] = (1/2) × (12/13) = 6/13. (False) Statement II: Difference = 1, First = 1, Last = 13. Sum = (1/1) × [1 − (1/13)] = 12/13. (True) ∴ The correct answer is Only II. Alternate Method Given Statements: I. 1/(1 × 3) + 1/(3 × 5) + 1/(5 × 7) + ... + 1/(11 × 13) = 12/13 II. 1/(1 × 2) + 1/(2 × 3) + 1/(3 × 4) + ... + 1/(12 × 13) = 12/13 Formula used: 1 / [n × (n + k)] = (1 / k) × [1/n − 1/(n + k)] Checking Statement I: ⇒ Sum = 1/(1 × 3) + 1/(3 × 5) + ... + 1/(11 × 13) ⇒ Sum = (1/2) × [ (1/1 − 1/3) + (1/3 − 1/5) + ... + (1/11 − 1/13) ] ⇒ Sum = (1/2) × [ 1 − 1/13 ] ⇒ Sum = (1/2) × (12/13) = 6/13 ⇒ 6/13 ≠ 12/13. Hence, Statement I is FALSE. Checking Statement II: ⇒ Sum = 1/(1 × 2) + 1/(2 × 3) + ... + 1/(12 × 13) ⇒ Sum = (1/1 − 1/2) + (1/2 − 1/3) + ... + (1/12 − 1/13) ⇒ Sum = 1 − 1/13 = 12/13 ⇒ 12/13 = 12/13. Hence, Statement II is TRUE. ∴ The correct answer is Only II. Additional Information Telescoping Series A telescoping series is a series whose partial sums eventually only have a fixed number of terms after cancellation. The general form is Σ [f(n) − f(n+1)]. General Sum Formula For a series with common difference 'd' in the denominator factors: Sum = (1/d) × [(1/First Factor) − (1/Last Factor)]. Sum of First n Natural Numbers The sum of the first n natural numbers is given by Sn = n(n + 1) ÷ 2.</w:t>
      </w:r>
    </w:p>
    <w:p>
      <w:pPr>
        <w:spacing w:before="0"/>
      </w:pPr>
      <w:r>
        <w:rPr>
          <w:b w:val="0"/>
        </w:rPr>
      </w:r>
    </w:p>
    <w:p>
      <w:pPr>
        <w:spacing w:after="100" w:line="360" w:lineRule="auto" w:before="0"/>
      </w:pPr>
      <w:r>
        <w:rPr>
          <w:b w:val="0"/>
        </w:rPr>
        <w:t>6. Which of the following statement(s) is/are TRUE? I. 3/71 II. 13/135 &gt; 12/135 &gt; 11/135</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 (3/71) II. \((13/135) &gt; (12/135) &gt; (11/135) Formula used: 1. If numerators are same, the fraction with the smaller denominator is larger. 2. If denominators are same, the fraction with the larger numerator is larger. Calculation: For Statement I: Numerators = 3 Comparing denominators: 71 ⇒ (3/71) &gt; (3/91) &gt; (3/99) Statement I is FALSE. For Statement II: Denominators = 135 Comparing numerators: 13 &gt; 12 &gt; 11 ⇒ (13/135) &gt; (12/135) &gt; (11/135) Statement II is TRUE. ∴ The correct answer is option (2).</w:t>
      </w:r>
    </w:p>
    <w:p>
      <w:pPr>
        <w:spacing w:before="0"/>
      </w:pPr>
      <w:r>
        <w:rPr>
          <w:b w:val="0"/>
        </w:rPr>
      </w:r>
    </w:p>
    <w:p>
      <w:pPr>
        <w:spacing w:after="100" w:line="360" w:lineRule="auto" w:before="0"/>
      </w:pPr>
      <w:r>
        <w:rPr>
          <w:b w:val="0"/>
        </w:rPr>
        <w:t>7. If 1 + (1/2) + (1/3) + … + (1/20) = k, then what is the value of (1/4) + (1/6) + (1/8) + … + (1/40)?</w:t>
      </w:r>
    </w:p>
    <w:p>
      <w:pPr>
        <w:spacing w:before="0"/>
      </w:pPr>
      <w:r>
        <w:rPr>
          <w:b w:val="0"/>
        </w:rPr>
      </w:r>
    </w:p>
    <w:p>
      <w:pPr>
        <w:spacing w:after="100" w:before="0"/>
      </w:pPr>
      <w:r>
        <w:rPr>
          <w:b w:val="0"/>
        </w:rPr>
        <w:t>A. k/2</w:t>
      </w:r>
    </w:p>
    <w:p>
      <w:pPr>
        <w:spacing w:after="100" w:before="0"/>
      </w:pPr>
      <w:r>
        <w:rPr>
          <w:b w:val="0"/>
        </w:rPr>
        <w:t>B. 2k</w:t>
      </w:r>
    </w:p>
    <w:p>
      <w:pPr>
        <w:spacing w:after="100" w:before="0"/>
      </w:pPr>
      <w:r>
        <w:rPr>
          <w:b w:val="0"/>
        </w:rPr>
        <w:t>C. (k - 1)/2</w:t>
      </w:r>
    </w:p>
    <w:p>
      <w:pPr>
        <w:spacing w:after="100" w:before="0"/>
      </w:pPr>
      <w:r>
        <w:rPr>
          <w:b w:val="0"/>
        </w:rPr>
        <w:t>D. (k + 1)/2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target series is 1/4 + 1/6 + 1/8 + … + 1/40. Factor out 1/2 from the series: 1/2 × (1/2 + 1/3 + 1/4 + … + 1/20). The original sum is k = 1 + (1/2 + 1/3 + … + 1/20). The term in the bracket is simply (k − 1). Required value = 1/2 × (k − 1) = (k − 1)/2. ∴ The correct answer is (k − 1)/2. Alternate Method Given: 1 + 1/2 + 1/3 + 1/4 + … + 1/20 = k To Find: 1/4 + 1/6 + 1/8 + … + 1/40 ⇒ Let S = 1/4 + 1/6 + 1/8 + … + 1/40 ⇒ Taking 1/2 common from each term: ⇒ S = 1/2 × [ (1 × 1/2) + (1 × 1/3) + (1 × 1/4) + … + (1 × 1/20) ] ⇒ S = 1/2 × [ 1/2 + 1/3 + 1/4 + … + 1/20 ] ⇒ From the given equation, 1 + (1/2 + 1/3 + … + 1/20) = k ⇒ Therefore, (1/2 + 1/3 + … + 1/20) = k − 1 ⇒ Substituting this value back into the expression for S: ⇒ S = 1/2 × (k − 1) ⇒ S = (k − 1)/2 ∴ The correct answer is (k − 1)/2. Additional Information Harmonic Series A harmonic series is the sum of the reciprocals of terms in an arithmetic progression, typically expressed as ∑(1/n). Distributive Property in Series If a series is given by ∑ an = S, then the series ∑ (c × an) is equal to c × S, where c is a constant. Manipulation of Summation Limits To find a partial sum or a modified series, always relate the required terms back to the base series by adding or subtracting specific constants or coefficients.</w:t>
      </w:r>
    </w:p>
    <w:p>
      <w:pPr>
        <w:spacing w:before="0"/>
      </w:pPr>
      <w:r>
        <w:rPr>
          <w:b w:val="0"/>
        </w:rPr>
      </w:r>
    </w:p>
    <w:p>
      <w:pPr>
        <w:spacing w:after="100" w:line="360" w:lineRule="auto" w:before="0"/>
      </w:pPr>
      <w:r>
        <w:rPr>
          <w:b w:val="0"/>
        </w:rPr>
        <w:t>8. If A = 232, B = 231 + 230 + 229 + … + 20 and C = 315 + 314 + 313 + … + 30, then which of the following option is TRUE?</w:t>
      </w:r>
    </w:p>
    <w:p>
      <w:pPr>
        <w:spacing w:before="0"/>
      </w:pPr>
      <w:r>
        <w:rPr>
          <w:b w:val="0"/>
        </w:rPr>
      </w:r>
    </w:p>
    <w:p>
      <w:pPr>
        <w:spacing w:after="100" w:before="0"/>
      </w:pPr>
      <w:r>
        <w:rPr>
          <w:b w:val="0"/>
        </w:rPr>
        <w:t>A. C &gt; B &gt; A</w:t>
      </w:r>
    </w:p>
    <w:p>
      <w:pPr>
        <w:spacing w:after="100" w:before="0"/>
      </w:pPr>
      <w:r>
        <w:rPr>
          <w:b w:val="0"/>
        </w:rPr>
        <w:t>B. C &gt; A &gt; B</w:t>
      </w:r>
    </w:p>
    <w:p>
      <w:pPr>
        <w:spacing w:after="100" w:before="0"/>
      </w:pPr>
      <w:r>
        <w:rPr>
          <w:b w:val="0"/>
        </w:rPr>
        <w:t>C. A &gt; B &gt; C</w:t>
      </w:r>
    </w:p>
    <w:p>
      <w:pPr>
        <w:spacing w:after="100" w:before="0"/>
      </w:pPr>
      <w:r>
        <w:rPr>
          <w:b w:val="0"/>
        </w:rPr>
        <w:t>D. A &gt; C &gt;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Sum of powers of 2 from 20 to 2n−1 is always 2n − 1. Therefore, B = 232 − 1. Since A = 232, it follows that A &gt; B. For C, the sum of powers of 3 is (316 − 1) ÷ 2. Comparing B = 416 − 1 and C ≈ 0.5 × 316, it is clear that B &gt; C. ∴ The correct answer is A &gt; B &gt; C. Alternate Method Given: A = 232, B = 231 + 230 + … + 20, C = 315 + 314 + … + 30 Formula for sum of GP: Sn = a(rn − 1) ÷ (r − 1) ⇒ For B: a = 1, r = 2, n = 32 terms ⇒ B = 1 × (232 − 1) ÷ (2 − 1) = 232 − 1 ⇒ Since A = 232 and B = 232 − 1, then A &gt; B ⇒ For C: a = 1, r = 3, n = 16 terms ⇒ C = 1 × (316 − 1) ÷ (3 − 1) = (316 − 1) ÷ 2 ⇒ Expressing B with the same exponent: B = 232 − 1 = (22)16 − 1 = 416 − 1 ⇒ Comparing B = 416 − 1 and C = (316 − 1) ÷ 2, clearly B &gt; C as 416 &gt; 316 and C is further reduced by half. ⇒ Combined relation: A &gt; B &gt; C ∴ The correct answer is A &gt; B &gt; C. Additional Information Sum of Geometric Progression For a sequence a, ar, ar2, …, the sum of n terms is Sn = a(rn − 1) ÷ (r − 1) when r ≠ 1. Power Comparison Rule If x &gt; y &gt; 1 and n &gt; 0, then xn &gt; yn. This allows comparing expressions by equating their exponents. Sum of Powers of 2 The sum of the first n powers of 2 (starting from 20) is always equal to the next power of 2 minus 1: ∑2i = 2n − 1.</w:t>
      </w:r>
    </w:p>
    <w:p>
      <w:pPr>
        <w:spacing w:before="0"/>
      </w:pPr>
      <w:r>
        <w:rPr>
          <w:b w:val="0"/>
        </w:rPr>
      </w:r>
    </w:p>
    <w:p>
      <w:pPr>
        <w:spacing w:after="100" w:line="360" w:lineRule="auto" w:before="0"/>
      </w:pPr>
      <w:r>
        <w:rPr>
          <w:b w:val="0"/>
        </w:rPr>
        <w:t>9. If x + y = 10 and xy = 4, then what is the value of x4 + y4?</w:t>
      </w:r>
    </w:p>
    <w:p>
      <w:pPr>
        <w:spacing w:before="0"/>
      </w:pPr>
      <w:r>
        <w:rPr>
          <w:b w:val="0"/>
        </w:rPr>
      </w:r>
    </w:p>
    <w:p>
      <w:pPr>
        <w:spacing w:after="100" w:before="0"/>
      </w:pPr>
      <w:r>
        <w:rPr>
          <w:b w:val="0"/>
        </w:rPr>
        <w:t>A. 8464</w:t>
      </w:r>
    </w:p>
    <w:p>
      <w:pPr>
        <w:spacing w:after="100" w:before="0"/>
      </w:pPr>
      <w:r>
        <w:rPr>
          <w:b w:val="0"/>
        </w:rPr>
        <w:t>B. 8432</w:t>
      </w:r>
    </w:p>
    <w:p>
      <w:pPr>
        <w:spacing w:after="100" w:before="0"/>
      </w:pPr>
      <w:r>
        <w:rPr>
          <w:b w:val="0"/>
        </w:rPr>
        <w:t>C. 7478</w:t>
      </w:r>
    </w:p>
    <w:p>
      <w:pPr>
        <w:spacing w:after="100" w:before="0"/>
      </w:pPr>
      <w:r>
        <w:rPr>
          <w:b w:val="0"/>
        </w:rPr>
        <w:t>D. 6218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Sum of squares = (Sum)2 − 2(Product) = 102 − 2(4) = 92 Sum of 4th powers = (Sum of squares)2 − 2(Product)2 ⇒ 922 − 2(42) = 8464 − 32 = 8432 ∴ The correct answer is 8432. Alternate Method Given: x + y = 10 xy = 4 Formula Used: (a + b)2 = a2 + b2 + 2ab Calculations: ⇒ (x + y)2 = 102 ⇒ x2 + y2 + 2xy = 100 ⇒ x2 + y2 + 2(4) = 100 ⇒ x2 + y2 = 100 − 8 = 92 ⇒ (x2 + y2)2 = 922 ⇒ x4 + y4 + 2x2y2 = 8464 ⇒ x4 + y4 + 2(xy)2 = 8464 ⇒ x4 + y4 + 2(4)2 = 8464 ⇒ x4 + y4 + 32 = 8464 ⇒ x4 + y4 = 8464 − 32 ⇒ x4 + y4 = 8432 ∴ The correct answer is 8432. Additional Information Algebraic Identity for Squares The identity (x + y)2 = x2 + y2 + 2xy can be rearranged as x2 + y2 = (x + y)2 − 2xy to find the sum of squares of two variables. Higher Order Power Sums To find x4 + y4, we treat x2 and y2 as the variables and apply the same logic: x4 + y4 = (x2 + y2)2 − 2(xy)2. Sum of Cubes Similarly, the sum of cubes can be found using the identity x3 + y3 = (x + y)(x2 − xy + y2) or (x + y)3 − 3xy(x + y).</w:t>
      </w:r>
    </w:p>
    <w:p>
      <w:pPr>
        <w:spacing w:before="0"/>
      </w:pPr>
      <w:r>
        <w:rPr>
          <w:b w:val="0"/>
        </w:rPr>
      </w:r>
    </w:p>
    <w:p>
      <w:pPr>
        <w:spacing w:after="100" w:line="360" w:lineRule="auto" w:before="0"/>
      </w:pPr>
      <w:r>
        <w:rPr>
          <w:b w:val="0"/>
        </w:rPr>
        <w:t>10. M is the largest three digit number which when divided by 6 and 5 leaves remainder 5 and 3 respectively. What will be the remainder when M is divided by 11?</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First number satisfying M ≡ 5 (mod 6) and M ≡ 3 (mod 5) is 23. General form of M = LCM(6, 5) × k + 23 = 30k + 23. For largest 3-digit number, 30k + 23 ≤ 999 ⇒ 30k ≤ 976 ⇒ k = 32. Largest number M = (30 × 32) + 23 = 960 + 23 = 983. Remainder when 983 is divided by 11 = 983 − (11 × 89) = 4. ∴ The correct answer is 4. Alternate Method Given: Divisor 1 (d1) = 6, Remainder 1 (r1) = 5 Divisor 2 (d2) = 5, Remainder 2 (r2) = 3 Formula: Number (M) = LCM(d1, d2) × k + First common value Finding the first common number: Multiples of 6 + 5: 5, 11, 17, 23, 29... Multiples of 5 + 3: 3, 8, 13, 18, 23, 28... ⇒ Common value = 23 ⇒ LCM(6, 5) = 30 ⇒ General form M = 30k + 23 ⇒ For largest 3-digit number, 30k + 23 ⇒ 30k ⇒ M = (30 × 32) + 23 = 960 + 23 = 983 Division by 11: ⇒ 983 ÷ 11 ⇒ 11 × 80 = 880 ⇒ 11 × 9 = 99 ⇒ Total quotient = 89, Product = 979 ⇒ Remainder = 983 − 979 = 4 ∴ The correct answer is 4. Additional Information Divisibility Rule of 11 A number is divisible by 11 if the difference between the sum of digits at odd places and even places is 0 or a multiple of 11. For 983: (9+3) − 8 = 4. Chinese Remainder Theorem (Simplified) For a system of linear congruences with coprime moduli m1, m2, the solution is unique modulo (m1 × m2). LCM of Numbers LCM(a, b) is the smallest positive integer that is divisible by both a and b. If a and b are coprime, LCM = a × b.</w:t>
      </w:r>
    </w:p>
    <w:p>
      <w:pPr>
        <w:spacing w:before="0"/>
      </w:pPr>
      <w:r>
        <w:rPr>
          <w:b w:val="0"/>
        </w:rPr>
      </w:r>
    </w:p>
    <w:p>
      <w:pPr>
        <w:spacing w:after="100" w:line="360" w:lineRule="auto" w:before="0"/>
      </w:pPr>
      <w:r>
        <w:rPr>
          <w:b w:val="0"/>
        </w:rPr>
        <w:t>11. Which of the following statement(s) is/are TRUE? I. √5 + √5 &gt; √7 + √3 II. √6 + √7 &gt; √8 + √5 III. √3 + √9 &gt; √6 + √6</w:t>
      </w:r>
    </w:p>
    <w:p>
      <w:pPr>
        <w:spacing w:before="0"/>
      </w:pPr>
      <w:r>
        <w:rPr>
          <w:b w:val="0"/>
        </w:rPr>
      </w:r>
    </w:p>
    <w:p>
      <w:pPr>
        <w:spacing w:after="100" w:before="0"/>
      </w:pPr>
      <w:r>
        <w:rPr>
          <w:b w:val="0"/>
        </w:rPr>
        <w:t>A. Only I</w:t>
      </w:r>
    </w:p>
    <w:p>
      <w:pPr>
        <w:spacing w:after="100" w:before="0"/>
      </w:pPr>
      <w:r>
        <w:rPr>
          <w:b w:val="0"/>
        </w:rPr>
        <w:t>B. Only I and II</w:t>
      </w:r>
    </w:p>
    <w:p>
      <w:pPr>
        <w:spacing w:after="100" w:before="0"/>
      </w:pPr>
      <w:r>
        <w:rPr>
          <w:b w:val="0"/>
        </w:rPr>
        <w:t>C. Only II and III</w:t>
      </w:r>
    </w:p>
    <w:p>
      <w:pPr>
        <w:spacing w:after="100" w:before="0"/>
      </w:pPr>
      <w:r>
        <w:rPr>
          <w:b w:val="0"/>
        </w:rPr>
        <w:t>D. Only I and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 √5 + √5 &gt; √7 + √3 II. √6 + √7 &gt; √8 + √5 III. √3 + √9 &gt; √6 + √6 Formula used: (√a + √b)2 = a + b + 2√(a × b) If (a + b) is constant, then (√a + √b) is greater when (a × b) is greater. Calculations: For I: 5 + 5 = 10 and 7 + 3 = 10 ⇒ (√(5) + √(5))^2 = 10 + 2√(25) ⇒ (√(7) + √(3))^2 = 10 + 2√(21) ⇒ 25 &gt; 21 (True) For II: 6 + 7 = 13 and 8 + 5 = 13 ⇒ (√(6) + √(7))^2 = 13 + 2√(42) ⇒ (√(8) + √(5))^2 = 13 + 2√(40) ⇒ 42 &gt; 40 (True) For III: 3 + 9 = 12 and 6 + 6 = 12 ⇒ (√(3) + √(9))^2 = 12 + 2√(27) ⇒ (√(6) + √(6))^2 = 12 + 2√(36) ⇒ 27 ∴ The correct answer is option (2).</w:t>
      </w:r>
    </w:p>
    <w:p>
      <w:pPr>
        <w:spacing w:before="0"/>
      </w:pPr>
      <w:r>
        <w:rPr>
          <w:b w:val="0"/>
        </w:rPr>
      </w:r>
    </w:p>
    <w:p>
      <w:pPr>
        <w:spacing w:after="100" w:line="360" w:lineRule="auto" w:before="0"/>
      </w:pPr>
      <w:r>
        <w:rPr>
          <w:b w:val="0"/>
        </w:rPr>
        <w:t>12. If, a = √3 + √2 √3 - √2 and b = √3 - √2 √3 + √2, then what is the value of a2 + b2 - ab?</w:t>
      </w:r>
    </w:p>
    <w:p>
      <w:pPr>
        <w:spacing w:before="0"/>
      </w:pPr>
      <w:r>
        <w:rPr>
          <w:b w:val="0"/>
        </w:rPr>
      </w:r>
    </w:p>
    <w:p>
      <w:pPr>
        <w:spacing w:after="100" w:before="0"/>
      </w:pPr>
      <w:r>
        <w:rPr>
          <w:b w:val="0"/>
        </w:rPr>
        <w:t>A. 97</w:t>
      </w:r>
    </w:p>
    <w:p>
      <w:pPr>
        <w:spacing w:after="100" w:before="0"/>
      </w:pPr>
      <w:r>
        <w:rPr>
          <w:b w:val="0"/>
        </w:rPr>
        <w:t>B. (2√3) + 2</w:t>
      </w:r>
    </w:p>
    <w:p>
      <w:pPr>
        <w:spacing w:after="100" w:before="0"/>
      </w:pPr>
      <w:r>
        <w:rPr>
          <w:b w:val="0"/>
        </w:rPr>
        <w:t>C. (4√6) + 1</w:t>
      </w:r>
    </w:p>
    <w:p>
      <w:pPr>
        <w:spacing w:after="100" w:before="0"/>
      </w:pPr>
      <w:r>
        <w:rPr>
          <w:b w:val="0"/>
        </w:rPr>
        <w:t>D. 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97 Key Points Additional Information</w:t>
      </w:r>
    </w:p>
    <w:p>
      <w:pPr>
        <w:spacing w:before="0"/>
      </w:pPr>
      <w:r>
        <w:rPr>
          <w:b w:val="0"/>
        </w:rPr>
        <w:t>• Given values: a = (√3 + √2) / (√3 − √2) and b = (√3 − √2) / (√3 + √2).</w:t>
      </w:r>
    </w:p>
    <w:p>
      <w:pPr>
        <w:spacing w:before="0"/>
      </w:pPr>
      <w:r>
        <w:rPr>
          <w:b w:val="0"/>
        </w:rPr>
        <w:t>• To find the value of a2 + b2 − ab, we first simplify the expressions for a and b by rationalizing the denominator.</w:t>
      </w:r>
    </w:p>
    <w:p>
      <w:pPr>
        <w:spacing w:before="0"/>
      </w:pPr>
      <w:r>
        <w:rPr>
          <w:b w:val="0"/>
        </w:rPr>
        <w:t>• Rationalizing a: a = [(√3 + √2) × (√3 + √2)] / [(√3 − √2) × (√3 + √2)] a = (√3 + √2)2 / [(√3)2 − (√2)2] a = (3 + 2 + 2√6) / (3 − 2) a = 5 + 2√6</w:t>
      </w:r>
    </w:p>
    <w:p>
      <w:pPr>
        <w:spacing w:before="0"/>
      </w:pPr>
      <w:r>
        <w:rPr>
          <w:b w:val="0"/>
        </w:rPr>
        <w:t>• Rationalizing b: b = [(√3 − √2) × (√3 − √2)] / [(√3 + √2) × (√3 − √2)] b = (√3 − √2)2 / [(√3)2 − (√2)2] b = (3 + 2 − 2√6) / (3 − 2) b = 5 − 2√6</w:t>
      </w:r>
    </w:p>
    <w:p>
      <w:pPr>
        <w:spacing w:before="0"/>
      </w:pPr>
      <w:r>
        <w:rPr>
          <w:b w:val="0"/>
        </w:rPr>
        <w:t>• Calculate (a + b) and (ab): a + b = (5 + 2√6) + (5 − 2√6) = 10 ab = [( √3 + √2 ) / ( √3 − √2 )] × [( √3 − √2 ) / ( √3 + √2 )] = 1</w:t>
      </w:r>
    </w:p>
    <w:p>
      <w:pPr>
        <w:spacing w:before="0"/>
      </w:pPr>
      <w:r>
        <w:rPr>
          <w:b w:val="0"/>
        </w:rPr>
        <w:t>• Using the algebraic identity: a2 + b2 − ab = (a + b)2 − 2ab − ab a2 + b2 − ab = (a + b)2 − 3ab</w:t>
      </w:r>
    </w:p>
    <w:p>
      <w:pPr>
        <w:spacing w:before="0"/>
      </w:pPr>
      <w:r>
        <w:rPr>
          <w:b w:val="0"/>
        </w:rPr>
        <w:t>• Substituting the values: Value = (10)2 − 3(1) Value = 100 − 3 = 97.</w:t>
      </w:r>
    </w:p>
    <w:p>
      <w:pPr>
        <w:spacing w:before="0"/>
      </w:pPr>
      <w:r>
        <w:rPr>
          <w:b w:val="0"/>
        </w:rPr>
        <w:t>• Therefore, the correct value is 97.</w:t>
      </w:r>
    </w:p>
    <w:p>
      <w:pPr>
        <w:spacing w:before="0"/>
      </w:pPr>
      <w:r>
        <w:rPr>
          <w:b w:val="0"/>
        </w:rPr>
        <w:t>• Rationalization is a process used to eliminate radicals (like square roots) from the denominator of a fraction by multiplying the numerator and denominator by a suitable conjugate.</w:t>
      </w:r>
    </w:p>
    <w:p>
      <w:pPr>
        <w:spacing w:before="0"/>
      </w:pPr>
      <w:r>
        <w:rPr>
          <w:b w:val="0"/>
        </w:rPr>
        <w:t>• The Conjugate of (x − y) is (x + y), and their product results in a difference of squares: (x − y)(x + y) = x2 − y2.</w:t>
      </w:r>
    </w:p>
    <w:p>
      <w:pPr>
        <w:spacing w:before="0"/>
      </w:pPr>
      <w:r>
        <w:rPr>
          <w:b w:val="0"/>
        </w:rPr>
        <w:t>• Useful identities for such problems include: 1. (x + y)2 = x2 + y2 + 2xy 2. (x − y)2 = x2 + y2 − 2xy 3. x2 + y2 = (x + y)2 − 2xy</w:t>
      </w:r>
    </w:p>
    <w:p>
      <w:pPr>
        <w:spacing w:before="0"/>
      </w:pPr>
      <w:r>
        <w:rPr>
          <w:b w:val="0"/>
        </w:rPr>
        <w:t>• In this specific case, a and b are reciprocals of each other (a = 1/b), which simplifies the term ab to 1.</w:t>
      </w:r>
    </w:p>
    <w:p>
      <w:pPr>
        <w:spacing w:before="0"/>
      </w:pPr>
      <w:r>
        <w:rPr>
          <w:b w:val="0"/>
        </w:rPr>
      </w:r>
    </w:p>
    <w:p>
      <w:pPr>
        <w:spacing w:after="100" w:line="360" w:lineRule="auto" w:before="0"/>
      </w:pPr>
      <w:r>
        <w:rPr>
          <w:b w:val="0"/>
        </w:rPr>
        <w:t>13. If the difference between the roots of the equation Ax2 - Bx + C = 0 is 4, then which of the following is TRUE?</w:t>
      </w:r>
    </w:p>
    <w:p>
      <w:pPr>
        <w:spacing w:before="0"/>
      </w:pPr>
      <w:r>
        <w:rPr>
          <w:b w:val="0"/>
        </w:rPr>
      </w:r>
    </w:p>
    <w:p>
      <w:pPr>
        <w:spacing w:after="100" w:before="0"/>
      </w:pPr>
      <w:r>
        <w:rPr>
          <w:b w:val="0"/>
        </w:rPr>
        <w:t>A. B2 - 16A2 = 4AC + 4B2</w:t>
      </w:r>
    </w:p>
    <w:p>
      <w:pPr>
        <w:spacing w:after="100" w:before="0"/>
      </w:pPr>
      <w:r>
        <w:rPr>
          <w:b w:val="0"/>
        </w:rPr>
        <w:t>B. B2 - 10A2 = 4AC + 6A2</w:t>
      </w:r>
    </w:p>
    <w:p>
      <w:pPr>
        <w:spacing w:after="100" w:before="0"/>
      </w:pPr>
      <w:r>
        <w:rPr>
          <w:b w:val="0"/>
        </w:rPr>
        <w:t>C. B2 - 8A2 = 4AC + 10A2</w:t>
      </w:r>
    </w:p>
    <w:p>
      <w:pPr>
        <w:spacing w:after="100" w:before="0"/>
      </w:pPr>
      <w:r>
        <w:rPr>
          <w:b w:val="0"/>
        </w:rPr>
        <w:t>D. B2 - 16A2 = 4AC + 8B2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Ax2 − Bx + C = 0, the difference of roots is √D/|A|. Given difference = 4, so √(B2 − 4AC) / A = 4. Squaring both sides: (B2 − 4AC) / A2 = 16 ⇒ B2 − 4AC = 16A2. Rearranging the terms: B2 − 16A2 = 4AC. Check options: B2 − 10A2 = 4AC + 6A2 simplifies to B2 − 16A2 = 4AC. ∴ The correct answer is B2 − 10A2 = 4AC + 6A2. Alternate Method Given: Quadratic equation Ax2 − Bx + C = 0 and difference of roots |α − β| = 4. Formula Used: Sum of roots (α + β) = −b/a = −(−B)/A = B/A Product of roots (αβ) = c/a = C/A Identity: (α − β)2 = (α + β)2 − 4αβ Calculations: ⇒ (α − β) = 4 ⇒ (α − β)2 = 42 = 16 ⇒ (B/A)2 − 4(C/A) = 16 ⇒ B2/A2 − 4C/A = 16 ⇒ (B2 − 4AC) / A2 = 16 ⇒ B2 − 4AC = 16A2 ⇒ B2 − 16A2 = 4AC Now, let us verify Option 2: ⇒ B2 − 10A2 = 4AC + 6A2 ⇒ B2 − 10A2 − 6A2 = 4AC ⇒ B2 − 16A2 = 4AC This matches our derived condition. ∴ The correct answer is B2 − 10A2 = 4AC + 6A2. Additional Information Nature of Roots For ax2 + bx + c = 0, the discriminant D = b2 − 4ac determines root nature: D &gt; 0 (real and distinct), D = 0 (real and equal), D Sum and Product of Roots For a quadratic equation, the sum of roots is −b/a and the product of roots is c/a. Relation between Roots The difference of roots |α − β| can always be expressed as √D/|a|.</w:t>
      </w:r>
    </w:p>
    <w:p>
      <w:pPr>
        <w:spacing w:before="0"/>
      </w:pPr>
      <w:r>
        <w:rPr>
          <w:b w:val="0"/>
        </w:rPr>
      </w:r>
    </w:p>
    <w:p>
      <w:pPr>
        <w:spacing w:after="100" w:line="360" w:lineRule="auto" w:before="0"/>
      </w:pPr>
      <w:r>
        <w:rPr>
          <w:b w:val="0"/>
        </w:rPr>
        <w:t>14. α and β are the roots of the quadratic equation. If α + β = 8 and α - β = 2√5, then which of the following equation will have roots α4 and β4?</w:t>
      </w:r>
    </w:p>
    <w:p>
      <w:pPr>
        <w:spacing w:before="0"/>
      </w:pPr>
      <w:r>
        <w:rPr>
          <w:b w:val="0"/>
        </w:rPr>
      </w:r>
    </w:p>
    <w:p>
      <w:pPr>
        <w:spacing w:after="100" w:before="0"/>
      </w:pPr>
      <w:r>
        <w:rPr>
          <w:b w:val="0"/>
        </w:rPr>
        <w:t>A. x2 - 1522x + 14641 = 0</w:t>
      </w:r>
    </w:p>
    <w:p>
      <w:pPr>
        <w:spacing w:after="100" w:before="0"/>
      </w:pPr>
      <w:r>
        <w:rPr>
          <w:b w:val="0"/>
        </w:rPr>
        <w:t>B. x2 + 1921x + 14641 = 0</w:t>
      </w:r>
    </w:p>
    <w:p>
      <w:pPr>
        <w:spacing w:after="100" w:before="0"/>
      </w:pPr>
      <w:r>
        <w:rPr>
          <w:b w:val="0"/>
        </w:rPr>
        <w:t>C. x2 - 1764x + 14641 = 0</w:t>
      </w:r>
    </w:p>
    <w:p>
      <w:pPr>
        <w:spacing w:after="100" w:before="0"/>
      </w:pPr>
      <w:r>
        <w:rPr>
          <w:b w:val="0"/>
        </w:rPr>
        <w:t>D. x2 + 2520x + 14641 =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Product of roots αβ = [(α + β)2 − (α − β)2] ÷ 4 = [82 − (2√5)2] ÷ 4 = (64 − 20) ÷ 4 = 11. Product of new roots = (αβ)4 = 114 = 14641. α2 + β2 = (α + β)2 − 2αβ = 64 − 2(11) = 42. Sum of new roots (α4 + β4) = (α2 + β2)2 − 2(αβ)2 = 422 − 2(11)2 = 1764 − 242 = 1522. The required equation is x2 − (Sum)x + (Product) = 0 ⇒ x2 − 1522x + 14641 = 0. ∴ The correct answer is x2 − 1522x + 14641 = 0. Alternate Method Given: α + β = 8 and α − β = 2√5 Method: Solve for α and β then find α4 and β4. ⇒ Adding the equations: 2α = 8 + 2√5 ⇒ α = 4 + √5 ⇒ Subtracting the equations: 2β = 8 − 2√5 ⇒ β = 4 − √5 ⇒ α2 = (4 + √5)2 = 16 + 5 + 8√5 = 21 + 8√5 ⇒ β2 = (4 − √5)2 = 16 + 5 − 8√5 = 21 − 8√5 ⇒ New Sum (S) = α4 + β4 = (α2)2 + (β2)2 ⇒ S = (21 + 8√5)2 + (21 − 8√5)2 ⇒ S = 2 × (212 + (8√5)2) = 2 × (441 + 320) = 2 × 761 = 1522 ⇒ New Product (P) = α4 × β4 = (αβ)4 ⇒ αβ = (4 + √5)(4 − √5) = 16 − 5 = 11 ⇒ P = 114 = 14641 ⇒ Quadratic Equation: x2 − Sx + P = 0 ⇒ x2 − 1522x + 14641 = 0 ∴ The correct answer is x2 − 1522x + 14641 = 0. Additional Information Sum and Product of Roots For a quadratic equation ax2 + bx + c = 0, sum of roots α+β = −b/a and product αβ = c/a. Newton Identity for Powers α2 + β2 = (α + β)2 − 2αβ. Further, α4 + β4 = (α2 + β2)2 − 2(αβ)2. Relation between Sum and Difference (α + β)2 − (α − β)2 = 4αβ. This is useful to find the product when sum and difference are given.</w:t>
      </w:r>
    </w:p>
    <w:p>
      <w:pPr>
        <w:spacing w:before="0"/>
      </w:pPr>
      <w:r>
        <w:rPr>
          <w:b w:val="0"/>
        </w:rPr>
      </w:r>
    </w:p>
    <w:p>
      <w:pPr>
        <w:spacing w:after="100" w:line="360" w:lineRule="auto" w:before="0"/>
      </w:pPr>
      <w:r>
        <w:rPr>
          <w:b w:val="0"/>
        </w:rPr>
        <w:t>15. If a and b are the roots of the equation Px2 - Qx + R = 0, then what is the value of (1/a2) + (1/b2) + (a/b) + (b/a)?</w:t>
      </w:r>
    </w:p>
    <w:p>
      <w:pPr>
        <w:spacing w:before="0"/>
      </w:pPr>
      <w:r>
        <w:rPr>
          <w:b w:val="0"/>
        </w:rPr>
      </w:r>
    </w:p>
    <w:p>
      <w:pPr>
        <w:spacing w:after="100" w:before="0"/>
      </w:pPr>
      <w:r>
        <w:rPr>
          <w:b w:val="0"/>
        </w:rPr>
        <w:t>A. ≤ft( Q^2 - 2P )≤ft( 2R + P )PR^2</w:t>
      </w:r>
    </w:p>
    <w:p>
      <w:pPr>
        <w:spacing w:after="100" w:before="0"/>
      </w:pPr>
      <w:r>
        <w:rPr>
          <w:b w:val="0"/>
        </w:rPr>
        <w:t>B. ≤ft( Q^2 - 2PR )≤ft( R + P )PR^2</w:t>
      </w:r>
    </w:p>
    <w:p>
      <w:pPr>
        <w:spacing w:after="100" w:before="0"/>
      </w:pPr>
      <w:r>
        <w:rPr>
          <w:b w:val="0"/>
        </w:rPr>
        <w:t>C. ≤ft( Q^2 - 2R )≤ft( 2P + R )P^2R^2</w:t>
      </w:r>
    </w:p>
    <w:p>
      <w:pPr>
        <w:spacing w:after="100" w:before="0"/>
      </w:pPr>
      <w:r>
        <w:rPr>
          <w:b w:val="0"/>
        </w:rPr>
        <w:t>D. ≤ft( Q^2 - 2PR )≤ft( 2R + 2P )P^2R^2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equation Px2 − Qx + R = 0, sum (a+b) = Q/P and product (ab) = R/P. Expression = (1/a2 + 1/b2) + (a/b + b/a) = (a2+b2)/(ab)2 + (a2+b2)/ab. Substitute a2+b2 = (a+b)2 − 2ab = (Q/P)2 − 2(R/P) = (Q2 − 2PR)/P2. Expression = [(Q2 − 2PR)/P2] × [P2/R2 + P/R] = [(Q2 − 2PR)/P2] × [P(P+R)/R2]. Expression = (Q2 − 2PR)(P + R) / (PR2). ∴ The correct answer is (Q2 − 2PR)(R + P) / PR2. Alternate Method Given Quadratic Equation: Px2 − Qx + R = 0 Roots of the equation are a and b. Formula used: Sum of roots = − (coefficient of x) / (coefficient of x2) | Product of roots = constant term / (coefficient of x2) ⇒ Sum of roots (a + b) = −(−Q) / P = Q / P ⇒ Product of roots (ab) = R / P ⇒ Calculate (a2 + b2) = (a + b)2 − 2ab ⇒ a2 + b2 = (Q/P)2 − 2(R/P) = (Q2 / P2) − (2R / P) = (Q2 − 2PR) / P2 ⇒ Target expression: (1/a2) + (1/b2) + (a/b) + (b/a) ⇒ [ (a2 + b2) / (ab)2 ] + [ (a2 + b2) / (ab) ] ⇒ (a2 + b2) × [ 1/(ab)2 + 1/(ab) ] ⇒ [ (Q2 − 2PR) / P2 ] × [ 1 / (R/P)2 + 1 / (R/P) ] ⇒ [ (Q2 − 2PR) / P2 ] × [ P2/R2 + P/R ] ⇒ [ (Q2 − 2PR) / P2 ] × [ (P2 + PR) / R2 ] ⇒ [ (Q2 − 2PR) / P2 ] × [ P(P + R) / R2 ] ⇒ [ (Q2 − 2PR) (P + R) ] / (P × R2) ∴ The correct answer is (Q2 − 2PR)(R + P) / PR2. Additional Information Nature of Roots For a quadratic equation ax2 + bx + c = 0, the nature of roots depends on the discriminant D = b2 − 4ac. If D &gt; 0 roots are real and distinct, if D = 0 roots are real and equal, and if D Sum and Product of Roots The sum of roots (α + β) is equal to −b/a and the product of roots (αβ) is equal to c/a. Formation of Quadratic Equation If the roots are given as α and β, the equation is formed by x2 − (α + β)x + (αβ) = 0.</w:t>
      </w:r>
    </w:p>
    <w:p>
      <w:pPr>
        <w:spacing w:before="0"/>
      </w:pPr>
      <w:r>
        <w:rPr>
          <w:b w:val="0"/>
        </w:rPr>
      </w:r>
    </w:p>
    <w:p>
      <w:pPr>
        <w:spacing w:after="100" w:line="360" w:lineRule="auto" w:before="0"/>
      </w:pPr>
      <w:r>
        <w:rPr>
          <w:b w:val="0"/>
        </w:rPr>
        <w:t>16. If x2 - 16x + 59 = 0, then what is the value of (x - 6)2 + [1/(x - 6)2]?</w:t>
      </w:r>
    </w:p>
    <w:p>
      <w:pPr>
        <w:spacing w:before="0"/>
      </w:pPr>
      <w:r>
        <w:rPr>
          <w:b w:val="0"/>
        </w:rPr>
      </w:r>
    </w:p>
    <w:p>
      <w:pPr>
        <w:spacing w:after="100" w:before="0"/>
      </w:pPr>
      <w:r>
        <w:rPr>
          <w:b w:val="0"/>
        </w:rPr>
        <w:t>A. 14</w:t>
      </w:r>
    </w:p>
    <w:p>
      <w:pPr>
        <w:spacing w:after="100" w:before="0"/>
      </w:pPr>
      <w:r>
        <w:rPr>
          <w:b w:val="0"/>
        </w:rPr>
        <w:t>B. 18</w:t>
      </w:r>
    </w:p>
    <w:p>
      <w:pPr>
        <w:spacing w:after="100" w:before="0"/>
      </w:pPr>
      <w:r>
        <w:rPr>
          <w:b w:val="0"/>
        </w:rPr>
        <w:t>C. 16</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a = x − 6, then x = a + 6. Substitute into x2 − 16x + 59 = 0 ⇒ (a + 6)2 − 16(a + 6) + 59 = 0. Expanding: a2 + 12a + 36 − 16a − 96 + 59 = 0 ⇒ a2 − 4a − 1 = 0. Divide by a: a − 4 − 1/a = 0 ⇒ a − 1/a = 4. Required value: a2 + 1/a2 = (a − 1/a)2 + 2 = 42 + 2 = 18. ∴ The correct answer is 18. Alternate Method Given: x2 − 16x + 59 = 0 Formula Used: (a − b)2 = a2 + b2 − 2ab; If k − 1/k = n, then k2 + 1/k2 = n2 + 2 ⇒ Let k = x − 6 ⇒ x = k + 6 ⇒ Substitute x in the given equation: (k + 6)2 − 16(k + 6) + 59 = 0 ⇒ k2 + 12k + 36 − 16k − 96 + 59 = 0 ⇒ k2 − 4k − 1 = 0 ⇒ Dividing the entire equation by k: k − 4 − 1/k = 0 ⇒ k − 1/k = 4 ⇒ Squaring both sides: (k − 1/k)2 = 42 ⇒ k2 + 1/k2 − 2 = 16 ⇒ k2 + 1/k2 = 16 + 2 ⇒ (x − 6)2 + 1/(x − 6)2 = 18 ∴ The correct answer is 18. Additional Information Algebraic Reciprocal Identities For any variable k, if k + 1/k = n, then k2 + 1/k2 = n2 − 2. If k − 1/k = n, then k2 + 1/k2 = n2 + 2. Substitution in Quadratics Replacing a linear term like (x − c) with a single variable allows for the conversion of complex expressions into standard reciprocal forms. Square of a Binomial The identities (a + b)2 = a2 + 2ab + b2 and (a − b)2 = a2 − 2ab + b2 are fundamental in simplifying quadratic expressions.</w:t>
      </w:r>
    </w:p>
    <w:p>
      <w:pPr>
        <w:spacing w:before="0"/>
      </w:pPr>
      <w:r>
        <w:rPr>
          <w:b w:val="0"/>
        </w:rPr>
      </w:r>
    </w:p>
    <w:p>
      <w:pPr>
        <w:spacing w:after="100" w:line="360" w:lineRule="auto" w:before="0"/>
      </w:pPr>
      <w:r>
        <w:rPr>
          <w:b w:val="0"/>
        </w:rPr>
        <w:t>17. If A and B are the roots of the equation Ax2 - A2x + AB = 0, then what is the value of A and B respectively?</w:t>
      </w:r>
    </w:p>
    <w:p>
      <w:pPr>
        <w:spacing w:before="0"/>
      </w:pPr>
      <w:r>
        <w:rPr>
          <w:b w:val="0"/>
        </w:rPr>
      </w:r>
    </w:p>
    <w:p>
      <w:pPr>
        <w:spacing w:after="100" w:before="0"/>
      </w:pPr>
      <w:r>
        <w:rPr>
          <w:b w:val="0"/>
        </w:rPr>
        <w:t>A. 1, 0</w:t>
      </w:r>
    </w:p>
    <w:p>
      <w:pPr>
        <w:spacing w:after="100" w:before="0"/>
      </w:pPr>
      <w:r>
        <w:rPr>
          <w:b w:val="0"/>
        </w:rPr>
        <w:t>B. 1, 1</w:t>
      </w:r>
    </w:p>
    <w:p>
      <w:pPr>
        <w:spacing w:after="100" w:before="0"/>
      </w:pPr>
      <w:r>
        <w:rPr>
          <w:b w:val="0"/>
        </w:rPr>
        <w:t>C. 0, 2</w:t>
      </w:r>
    </w:p>
    <w:p>
      <w:pPr>
        <w:spacing w:after="100" w:before="0"/>
      </w:pPr>
      <w:r>
        <w:rPr>
          <w:b w:val="0"/>
        </w:rPr>
        <w:t>D. 0,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Ax2 − A2x + AB = 0, Sum of roots = −(−A2)/A = A. Given roots are A and B, so Sum = A + B. Equating: A + B = A ⇒ B = 0. Product of roots = AB/A = B. Given product A × B = B is satisfied for B = 0. Checking options, only (1, 0) satisfies B = 0. ∴ The correct answer is 1, 0. Alternate Method Given: Quadratic Equation Ax2 − A2x + AB = 0 where A and B are the roots. Formula: For a quadratic equation ax2 + bx + c = 0, Sum of roots = −b/a and Product of roots = c/a. ⇒ Comparing with standard form: a = A, b = −A2, c = AB. ⇒ Sum of roots = α + β = −(−A2) / A = A. ⇒ Given roots are A and B, so A + B = A. ⇒ A + B = A ⇒ B = 0. ⇒ Product of roots = α × β = AB / A = B. ⇒ Given roots product = A × B. ⇒ A × B = B ⇒ B(A − 1) = 0. ⇒ Substituting B = 0 in the product equation: 0(A − 1) = 0, which is true for any A ≠ 0. ⇒ From the given options, the pair that matches B = 0 is A = 1 and B = 0. ⇒ Verification: If A = 1 and B = 0, the equation becomes 1x2 − (1)2x + (1 × 0) = 0 → x2 − x = 0, which gives roots x = 0 and x = 1. ∴ The correct answer is 1, 0. Additional Information Sum and Product of Roots For any quadratic equation ax2 + bx + c = 0, the roots α and β satisfy α + β = −b/a and αβ = c/a. Formation of Quadratic Equation If the roots are known, the equation is given by x2 − (Sum of roots)x + (Product of roots) = 0. Nature of Roots The discriminant D = b2 − 4ac determines if roots are real and distinct (D &gt; 0), real and equal (D = 0), or imaginary (D</w:t>
      </w:r>
    </w:p>
    <w:p>
      <w:pPr>
        <w:spacing w:before="0"/>
      </w:pPr>
      <w:r>
        <w:rPr>
          <w:b w:val="0"/>
        </w:rPr>
      </w:r>
    </w:p>
    <w:p>
      <w:pPr>
        <w:spacing w:after="100" w:line="360" w:lineRule="auto" w:before="0"/>
      </w:pPr>
      <w:r>
        <w:rPr>
          <w:b w:val="0"/>
        </w:rPr>
        <w:t>18. α and β are the roots of the quadratic equation x2 - x - 1 = 0. What is the value of α8 + β8?</w:t>
      </w:r>
    </w:p>
    <w:p>
      <w:pPr>
        <w:spacing w:before="0"/>
      </w:pPr>
      <w:r>
        <w:rPr>
          <w:b w:val="0"/>
        </w:rPr>
      </w:r>
    </w:p>
    <w:p>
      <w:pPr>
        <w:spacing w:after="100" w:before="0"/>
      </w:pPr>
      <w:r>
        <w:rPr>
          <w:b w:val="0"/>
        </w:rPr>
        <w:t>A. 47</w:t>
      </w:r>
    </w:p>
    <w:p>
      <w:pPr>
        <w:spacing w:after="100" w:before="0"/>
      </w:pPr>
      <w:r>
        <w:rPr>
          <w:b w:val="0"/>
        </w:rPr>
        <w:t>B. 54</w:t>
      </w:r>
    </w:p>
    <w:p>
      <w:pPr>
        <w:spacing w:after="100" w:before="0"/>
      </w:pPr>
      <w:r>
        <w:rPr>
          <w:b w:val="0"/>
        </w:rPr>
        <w:t>C. 59</w:t>
      </w:r>
    </w:p>
    <w:p>
      <w:pPr>
        <w:spacing w:after="100" w:before="0"/>
      </w:pPr>
      <w:r>
        <w:rPr>
          <w:b w:val="0"/>
        </w:rPr>
        <w:t>D. 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x2 − x − 1 = 0, Sum (S) = 1 and Product (P) = −1. Using recursive doubling: S2 = S2 − 2P = 12 − 2(−1) = 3. Next power: S4 = S22 − 2P2 = 32 − 2(1) = 7. Required power: S8 = S42 − 2P4 = 72 − 2(1) = 47. ∴ The correct answer is 47. Alternate Method Given: Equation x2 − x − 1 = 0 with roots α and β. Formula Used: α + β = −b/a and αβ = c/a. ⇒ α + β = −(−1)/1 = 1 ⇒ αβ = −1/1 = −1 ⇒ α2 + β2 = (α + β)2 − 2αβ = (1)2 − 2(−1) = 3 ⇒ α4 + β4 = (α2 + β2)2 − 2(αβ)2 = (3)2 − 2(−1)2 = 9 − 2 = 7 ⇒ α8 + β8 = (α4 + β4)2 − 2(αβ)4 = (7)2 − 2(−1)4 = 49 − 2 = 47 ∴ The correct answer is 47. Additional Information Sum and Product of Roots For a quadratic equation ax2 + bx + c = 0, the sum of roots α + β = −b/a and the product αβ = c/a. Newton’s Sums for Roots If Sn = αn + βn for the equation x2 − px + q = 0, then Sn = pSn−1 − qSn−2. Higher Powers Calculation Higher even powers like α2n + β2n can be calculated by squaring the previous even power term (αn + βn) and subtracting 2(αβ)n.</w:t>
      </w:r>
    </w:p>
    <w:p>
      <w:pPr>
        <w:spacing w:before="0"/>
      </w:pPr>
      <w:r>
        <w:rPr>
          <w:b w:val="0"/>
        </w:rPr>
      </w:r>
    </w:p>
    <w:p>
      <w:pPr>
        <w:spacing w:after="100" w:line="360" w:lineRule="auto" w:before="0"/>
      </w:pPr>
      <w:r>
        <w:rPr>
          <w:b w:val="0"/>
        </w:rPr>
        <w:t>19. If a + b + c = 9, ab + bc + ca = 26, a3 + b3 = 91, b3 + c3 = 72 and c3 + a3 = 35, then what is the value of abc?</w:t>
      </w:r>
    </w:p>
    <w:p>
      <w:pPr>
        <w:spacing w:before="0"/>
      </w:pPr>
      <w:r>
        <w:rPr>
          <w:b w:val="0"/>
        </w:rPr>
      </w:r>
    </w:p>
    <w:p>
      <w:pPr>
        <w:spacing w:after="100" w:before="0"/>
      </w:pPr>
      <w:r>
        <w:rPr>
          <w:b w:val="0"/>
        </w:rPr>
        <w:t>A. 48</w:t>
      </w:r>
    </w:p>
    <w:p>
      <w:pPr>
        <w:spacing w:after="100" w:before="0"/>
      </w:pPr>
      <w:r>
        <w:rPr>
          <w:b w:val="0"/>
        </w:rPr>
        <w:t>B. 24</w:t>
      </w:r>
    </w:p>
    <w:p>
      <w:pPr>
        <w:spacing w:after="100" w:before="0"/>
      </w:pPr>
      <w:r>
        <w:rPr>
          <w:b w:val="0"/>
        </w:rPr>
        <w:t>C. 36</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observing the given cube sums: a3 + c3 = 35 → 27 + 8 → 33 + 23 And b3 + c3 = 72 → 64 + 8 → 43 + 23 Checking these values: a = 3, b = 4, c = 2 Verification: a + b + c = 3 + 4 + 2 = 9 (Satisfied) Product: abc = 3 × 4 × 2 = 24 ∴ The correct answer is 24. Alternate Method Given: a + b + c = 9, ab + bc + ca = 26 Summing the three cube equations: ⇒ (a3 + b3) + (b3 + c3) + (c3 + a3) = 91 + 72 + 35 ⇒ 2(a3 + b3 + c3) = 198 ⇒ a3 + b3 + c3 = 99 Using the algebraic identity: a3 + b3 + c3 − 3abc = (a + b + c)((a + b + c)2 − 3(ab + bc + ca)) ⇒ 99 − 3abc = 9 × (92 − 3 × 26) ⇒ 99 − 3abc = 9 × (81 − 78) ⇒ 99 − 3abc = 9 × 3 ⇒ 99 − 3abc = 27 ⇒ 3abc = 99 − 27 = 72 ⇒ abc = 24 ∴ The correct answer is 24. Additional Information Sum of Cubes Identity The identity a3 + b3 + c3 − 3abc = (a + b + c)(a2 + b2 + c2 − ab − bc − ca) is fundamental for solving three-variable problems. Square of a Trinomial (a + b + c)2 = a2 + b2 + c2 + 2(ab + bc + ca). This relates the sum, the sum of squares, and the sum of products taken two at a time. Special Conditional Case If a + b + c = 0, then the identity simplifies to a3 + b3 + c3 = 3abc.</w:t>
      </w:r>
    </w:p>
    <w:p>
      <w:pPr>
        <w:spacing w:before="0"/>
      </w:pPr>
      <w:r>
        <w:rPr>
          <w:b w:val="0"/>
        </w:rPr>
      </w:r>
    </w:p>
    <w:p>
      <w:pPr>
        <w:spacing w:after="100" w:line="360" w:lineRule="auto" w:before="0"/>
      </w:pPr>
      <w:r>
        <w:rPr>
          <w:b w:val="0"/>
        </w:rPr>
        <w:t>20. If x3 – 4x2 + 19 = 6(x – 1), then what is the value of [x2 + {1/(x – 4)}]?</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equation: x3 − 4x2 + 19 = 6x − 6 Factorize the left side to include (x − 4): x2(x − 4) + 19 = 6x − 6 Rearrange: x2(x − 4) = 6x − 25 ⇒ x2(x − 4) = 6(x − 4) − 1 Divide both sides by (x − 4): x2 = 6 − 1/(x − 4) Result: x2 + 1/(x − 4) = 6 ∴ The correct answer is 6. Alternate Method Given: x3 − 4x2 + 19 = 6(x − 1) Formula Used: Algebraic manipulation and division by common terms. ⇒ x3 − 4x2 + 19 = 6x − 6 ⇒ x2(x − 4) + 19 = 6x − 6 ⇒ x2(x − 4) = 6x − 6 − 19 ⇒ x2(x − 4) = 6x − 25 ⇒ x2 = (6x − 25) / (x − 4) ⇒ x2 = [6(x − 4) − 24 + 24 − 25] / (x − 4) ⇒ x2 = [6(x − 4) − 1] / (x − 4) ⇒ x2 = 6 − 1/(x − 4) ⇒ x2 + 1/(x − 4) = 6 ∴ The correct answer is 6. Additional Information Algebraic Identities Standard identities like (a − b)2 = a2 − 2ab + b2 and (a − b)3 = a3 − b3 − 3ab(a − b) are essential for simplifying complex polynomial expressions. Remainder Theorem If a polynomial f(x) is divided by (x − a), the remainder is equal to f(a). This is useful for checking factors or simplifying rational expressions. Division Algorithm For any polynomial division, Dividend = (Divisor × Quotient) + Remainder. This relationship helps in isolating specific algebraic terms.</w:t>
      </w:r>
    </w:p>
    <w:p>
      <w:pPr>
        <w:spacing w:before="0"/>
      </w:pPr>
      <w:r>
        <w:rPr>
          <w:b w:val="0"/>
        </w:rPr>
      </w:r>
    </w:p>
    <w:p>
      <w:pPr>
        <w:spacing w:after="100" w:line="360" w:lineRule="auto" w:before="0"/>
      </w:pPr>
      <w:r>
        <w:rPr>
          <w:b w:val="0"/>
        </w:rPr>
        <w:t>21. Cost of 8 pencils, 5 pens and 3 erasers is Rs. 111. Cost of 9 pencils, 6 pens and 5 erasers is Rs. 130. Cost of 16 pencils, 11 pens and 3 erasers is Rs. 221. What is the cost (in Rs) of 39 pencils, 26 pens and 13 erasers?</w:t>
      </w:r>
    </w:p>
    <w:p>
      <w:pPr>
        <w:spacing w:before="0"/>
      </w:pPr>
      <w:r>
        <w:rPr>
          <w:b w:val="0"/>
        </w:rPr>
      </w:r>
    </w:p>
    <w:p>
      <w:pPr>
        <w:spacing w:after="100" w:before="0"/>
      </w:pPr>
      <w:r>
        <w:rPr>
          <w:b w:val="0"/>
        </w:rPr>
        <w:t>A. 316</w:t>
      </w:r>
    </w:p>
    <w:p>
      <w:pPr>
        <w:spacing w:after="100" w:before="0"/>
      </w:pPr>
      <w:r>
        <w:rPr>
          <w:b w:val="0"/>
        </w:rPr>
        <w:t>B. 546</w:t>
      </w:r>
    </w:p>
    <w:p>
      <w:pPr>
        <w:spacing w:after="100" w:before="0"/>
      </w:pPr>
      <w:r>
        <w:rPr>
          <w:b w:val="0"/>
        </w:rPr>
        <w:t>C. 624</w:t>
      </w:r>
    </w:p>
    <w:p>
      <w:pPr>
        <w:spacing w:after="100" w:before="0"/>
      </w:pPr>
      <w:r>
        <w:rPr>
          <w:b w:val="0"/>
        </w:rPr>
        <w:t>D. 482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Observe the combined total: Summing all three equations gives 33 Pencils + 22 Pens + 11 Erasers = 111 + 130 + 221 = 462. Find the cost of a base unit (3 Pencils + 2 Pens + 1 Eraser) by dividing the total by 11: 462 ÷ 11 = 42. The target quantity (39 Pencils, 26 Pens, 13 Erasers) is exactly 13 times the base unit. Required cost = 13 × 42 = 546. ∴ The correct answer is ₹546. Alternate Method Given: Cost of 8 Pencils + 5 Pens + 3 Erasers = ₹111 Cost of 9 Pencils + 6 Pens + 5 Erasers = ₹130 Cost of 16 Pencils + 11 Pens + 3 Erasers = ₹221 Formula Used: Total Cost = (Cost per Pencil × Quantity) + (Cost per Pen × Quantity) + (Cost per Eraser × Quantity) Calculations: ⇒ Let P, N, and E be the cost of one pencil, one pen, and one eraser respectively. ⇒ Eq.1: 8P + 5N + 3E = 111 ⇒ Eq.2: 9P + 6N + 5E = 130 ⇒ Eq.3: 16P + 11N + 3E = 221 ⇒ Adding all three equations: (8 + 9 + 16)P + (5 + 6 + 11)N + (3 + 5 + 3)E = 111 + 130 + 221 ⇒ 33P + 22N + 11E = 462 ⇒ Divide the entire equation by 11: 3P + 2N + E = 462 ÷ 11 = 42 ⇒ We need the cost of 39P + 26N + 13E. ⇒ Target cost = 13 × (3P + 2N + E) ⇒ Target cost = 13 × 42 = 546. ∴ The correct answer is ₹546. Additional Information Linear Equations in Three Variables A system of the form ax + by + cz = d, which can be solved using elimination, substitution, or Cramer’s Rule. Summation Technique When the required expression is a multiple of the sum of the given equations, add them directly to avoid calculating individual variable values. Coefficient Manipulation Identifying a common factor or ratio between the given equations and the target expression often simplifies complex systems instantly.</w:t>
      </w:r>
    </w:p>
    <w:p>
      <w:pPr>
        <w:spacing w:before="0"/>
      </w:pPr>
      <w:r>
        <w:rPr>
          <w:b w:val="0"/>
        </w:rPr>
      </w:r>
    </w:p>
    <w:p>
      <w:pPr>
        <w:spacing w:after="100" w:line="360" w:lineRule="auto" w:before="0"/>
      </w:pPr>
      <w:r>
        <w:rPr>
          <w:b w:val="0"/>
        </w:rPr>
        <w:t>22. If 2x + 3y - 5z = 18, 3x + 2y + z = 29 and x + y + 3z = 17, then what is the value of xy + yz + zx?</w:t>
      </w:r>
    </w:p>
    <w:p>
      <w:pPr>
        <w:spacing w:before="0"/>
      </w:pPr>
      <w:r>
        <w:rPr>
          <w:b w:val="0"/>
        </w:rPr>
      </w:r>
    </w:p>
    <w:p>
      <w:pPr>
        <w:spacing w:after="100" w:before="0"/>
      </w:pPr>
      <w:r>
        <w:rPr>
          <w:b w:val="0"/>
        </w:rPr>
        <w:t>A. 32</w:t>
      </w:r>
    </w:p>
    <w:p>
      <w:pPr>
        <w:spacing w:after="100" w:before="0"/>
      </w:pPr>
      <w:r>
        <w:rPr>
          <w:b w:val="0"/>
        </w:rPr>
        <w:t>B. 52</w:t>
      </w:r>
    </w:p>
    <w:p>
      <w:pPr>
        <w:spacing w:after="100" w:before="0"/>
      </w:pPr>
      <w:r>
        <w:rPr>
          <w:b w:val="0"/>
        </w:rPr>
        <w:t>C. 64</w:t>
      </w:r>
    </w:p>
    <w:p>
      <w:pPr>
        <w:spacing w:after="100" w:before="0"/>
      </w:pPr>
      <w:r>
        <w:rPr>
          <w:b w:val="0"/>
        </w:rPr>
        <w:t>D. 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(i) 2x + 3y − 5z = 18, (ii) 3x + 2y + z = 29, (iii) x + y + 3z = 17 Subtract 2 × (iii) from (i): (2x + 3y − 5z) − (2x + 2y + 6z) = 18 − 34 ⇒ y − 11z = −16 Subtract 3 × (iii) from (ii): (3x + 2y + z) − (3x + 3y + 9z) = 29 − 51 ⇒ −y − 8z = −22 Add these two results: (y − 11z) + (−y − 8z) = −16 − 22 ⇒ −19z = −38 ⇒ z = 2 Substitute z = 2: y = 6 and x = 5. Value = (5 × 6) + (6 × 2) + (2 × 5) = 30 + 12 + 10 = 52. ∴ The correct answer is 52. Alternate Method Given Equations: 1) 2x + 3y − 5z = 18 2) 3x + 2y + z = 29 3) x + y + 3z = 17 From equation (3): ⇒ x = 17 − y − 3z Substitute x in equation (2): ⇒ 3(17 − y − 3z) + 2y + z = 29 ⇒ 51 − 3y − 9z + 2y + z = 29 ⇒ −y − 8z = −22 ⇒ y + 8z = 22 ... (4) Substitute x in equation (1): ⇒ 2(17 − y − 3z) + 3y − 5z = 18 ⇒ 34 − 2y − 6z + 3y − 5z = 18 ⇒ y − 11z = −16 ... (5) Subtract equation (5) from equation (4): ⇒ (y + 8z) − (y − 11z) = 22 − (−16) ⇒ 19z = 38 ⇒ z = 2 Find y and x: ⇒ y = 22 − 8(2) = 6 ⇒ x = 17 − 6 − 3(2) = 5 Calculate the required value: ⇒ xy + yz + zx = (5 × 6) + (6 × 2) + (2 × 5) ⇒ xy + yz + zx = 30 + 12 + 10 = 52 ∴ The correct answer is 52. Additional Information Algebraic Identity The square of a trinomial is given by (x + y + z)2 = x2 + y2 + z2 + 2(xy + yz + zx). System of Linear Equations A system of three linear equations in three variables can be solved using substitution, elimination, or Cramer's Rule using determinants. Unique Solution Condition A system of equations AX = B has a unique solution if the determinant of the coefficient matrix A is non-zero (det(A) ≠ 0).</w:t>
      </w:r>
    </w:p>
    <w:p>
      <w:pPr>
        <w:spacing w:before="0"/>
      </w:pPr>
      <w:r>
        <w:rPr>
          <w:b w:val="0"/>
        </w:rPr>
      </w:r>
    </w:p>
    <w:p>
      <w:pPr>
        <w:spacing w:after="100" w:line="360" w:lineRule="auto" w:before="0"/>
      </w:pPr>
      <w:r>
        <w:rPr>
          <w:b w:val="0"/>
        </w:rPr>
        <w:t>23. PQR is an equilateral triangle whose side is 10 cm. What is the value (in cm) of the in-radius of triangle PQR?</w:t>
      </w:r>
    </w:p>
    <w:p>
      <w:pPr>
        <w:spacing w:before="0"/>
      </w:pPr>
      <w:r>
        <w:rPr>
          <w:b w:val="0"/>
        </w:rPr>
      </w:r>
    </w:p>
    <w:p>
      <w:pPr>
        <w:spacing w:after="100" w:before="0"/>
      </w:pPr>
      <w:r>
        <w:rPr>
          <w:b w:val="0"/>
        </w:rPr>
        <w:t>A. 5/√3</w:t>
      </w:r>
    </w:p>
    <w:p>
      <w:pPr>
        <w:spacing w:after="100" w:before="0"/>
      </w:pPr>
      <w:r>
        <w:rPr>
          <w:b w:val="0"/>
        </w:rPr>
        <w:t>B. 10√3</w:t>
      </w:r>
    </w:p>
    <w:p>
      <w:pPr>
        <w:spacing w:after="100" w:before="0"/>
      </w:pPr>
      <w:r>
        <w:rPr>
          <w:b w:val="0"/>
        </w:rPr>
        <w:t>C. 10/√3</w:t>
      </w:r>
    </w:p>
    <w:p>
      <w:pPr>
        <w:spacing w:after="100" w:before="0"/>
      </w:pPr>
      <w:r>
        <w:rPr>
          <w:b w:val="0"/>
        </w:rPr>
        <w:t>D.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In-radius (r) of an equilateral triangle with side 'a' is given by: r = a ÷ (2√3) Given side (a) = 10 cm r = 10 ÷ (2√3) r = 5/√3 cm ∴ The correct answer is 5/√3 cm. Alternate Method Given: Side of equilateral triangle (a) = 10 cm Formula Used: In-radius (r) = Area (A) ÷ Semi-perimeter (s) ⇒ Area (A) = (√3 ÷ 4) × side2 ⇒ Area (A) = (√3 ÷ 4) × 102 = 25√3 cm2 ⇒ Semi-perimeter (s) = (10 + 10 + 10) ÷ 2 = 15 cm ⇒ In-radius (r) = 25√3 ÷ 15 ⇒ r = (5 × 5 × √3) ÷ (3 × 5) = 5√3 ÷ 3 ⇒ r = 5/√3 cm ∴ The correct answer is 5/√3 cm. Additional Information Circum-radius of Equilateral Triangle The circum-radius (R) is the distance from the center to the vertices, given by R = a/√3. Relation between R and r In an equilateral triangle, the circum-radius is always twice the in-radius, i.e., R = 2r. Height of Equilateral Triangle The height (h) is the sum of circum-radius and in-radius, h = R + r = (√3/2) × a. Area and Perimeter Area = (√3/4) × a2 and Perimeter = 3 × a.</w:t>
      </w:r>
    </w:p>
    <w:p>
      <w:pPr>
        <w:spacing w:before="0"/>
      </w:pPr>
      <w:r>
        <w:rPr>
          <w:b w:val="0"/>
        </w:rPr>
      </w:r>
    </w:p>
    <w:p>
      <w:pPr>
        <w:spacing w:after="100" w:line="360" w:lineRule="auto" w:before="0"/>
      </w:pPr>
      <w:r>
        <w:rPr>
          <w:b w:val="0"/>
        </w:rPr>
        <w:t>24. What is the area (in cm) of the circum-circle of a triangle whose sides are 6 cm, 8 cm and 10 cm respectively?</w:t>
      </w:r>
    </w:p>
    <w:p>
      <w:pPr>
        <w:spacing w:before="0"/>
      </w:pPr>
      <w:r>
        <w:rPr>
          <w:b w:val="0"/>
        </w:rPr>
      </w:r>
    </w:p>
    <w:p>
      <w:pPr>
        <w:spacing w:after="100" w:before="0"/>
      </w:pPr>
      <w:r>
        <w:rPr>
          <w:b w:val="0"/>
        </w:rPr>
        <w:t>A. 275/7</w:t>
      </w:r>
    </w:p>
    <w:p>
      <w:pPr>
        <w:spacing w:after="100" w:before="0"/>
      </w:pPr>
      <w:r>
        <w:rPr>
          <w:b w:val="0"/>
        </w:rPr>
        <w:t>B. 550/7</w:t>
      </w:r>
    </w:p>
    <w:p>
      <w:pPr>
        <w:spacing w:after="100" w:before="0"/>
      </w:pPr>
      <w:r>
        <w:rPr>
          <w:b w:val="0"/>
        </w:rPr>
        <w:t>C. 2200/7</w:t>
      </w:r>
    </w:p>
    <w:p>
      <w:pPr>
        <w:spacing w:after="100" w:before="0"/>
      </w:pPr>
      <w:r>
        <w:rPr>
          <w:b w:val="0"/>
        </w:rPr>
        <w:t>D. 1100/7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triangle type: 62 + 82 = 36 + 64 = 100 = 102, so it is a right-angled triangle. Shortcut: For any right-angled triangle, the circum-radius (R) is always half of the hypotenuse. R = Hypotenuse ÷ 2 = 10 ÷ 2 = 5 cm. Area of circum-circle = πR2 = (22/7) × 52 = (22/7) × 25 = 550/7 cm2. ∴ The correct answer is 550/7 cm2. Alternate Method Given: Sides of the triangle are a = 6 cm, b = 8 cm, and c = 10 cm. Formula: Area of triangle = (1/2) × Base × Height; Circum-radius (R) = (abc) / (4 × Area). ⇒ Area of the triangle = (1/2) × 6 × 8 = 24 cm2. ⇒ Circum-radius (R) = (6 × 8 × 10) ÷ (4 × 24) ⇒ R = 480 ÷ 96 = 5 cm. ⇒ Area of the circum-circle = π × R2 ⇒ Area = (22/7) × 52 = (22/7) × 25 ⇒ Area = 550/7 cm2. ∴ The correct answer is 550/7 cm2. Additional Information Circum-radius of a Right Triangle The circum-center of a right-angled triangle lies at the midpoint of the hypotenuse, making R = Hypotenuse ÷ 2. In-radius of a Right Triangle The radius (r) of the inscribed circle is calculated as r = (Perpendicular + Base − Hypotenuse) ÷ 2. General Circum-radius Formula For any triangle with sides a, b, c and area A, the circum-radius R = (abc) ÷ 4A.</w:t>
      </w:r>
    </w:p>
    <w:p>
      <w:pPr>
        <w:spacing w:before="0"/>
      </w:pPr>
      <w:r>
        <w:rPr>
          <w:b w:val="0"/>
        </w:rPr>
      </w:r>
    </w:p>
    <w:p>
      <w:pPr>
        <w:spacing w:after="100" w:line="360" w:lineRule="auto" w:before="0"/>
      </w:pPr>
      <w:r>
        <w:rPr>
          <w:b w:val="0"/>
        </w:rPr>
        <w:t>25. ABCD is a trapezium in which AB is parallel to CD and AB = 4CD. The diagonals of the trapezium intersect at O. What is the ratio of area of triangle DCO to the area of the triangle ABO?</w:t>
      </w:r>
    </w:p>
    <w:p>
      <w:pPr>
        <w:spacing w:before="0"/>
      </w:pPr>
      <w:r>
        <w:rPr>
          <w:b w:val="0"/>
        </w:rPr>
      </w:r>
    </w:p>
    <w:p>
      <w:pPr>
        <w:spacing w:after="100" w:before="0"/>
      </w:pPr>
      <w:r>
        <w:rPr>
          <w:b w:val="0"/>
        </w:rPr>
        <w:t>A. 1 : 4</w:t>
      </w:r>
    </w:p>
    <w:p>
      <w:pPr>
        <w:spacing w:after="100" w:before="0"/>
      </w:pPr>
      <w:r>
        <w:rPr>
          <w:b w:val="0"/>
        </w:rPr>
        <w:t>B. 1 : 2</w:t>
      </w:r>
    </w:p>
    <w:p>
      <w:pPr>
        <w:spacing w:after="100" w:before="0"/>
      </w:pPr>
      <w:r>
        <w:rPr>
          <w:b w:val="0"/>
        </w:rPr>
        <w:t>C. 1 : 8</w:t>
      </w:r>
    </w:p>
    <w:p>
      <w:pPr>
        <w:spacing w:after="100" w:before="0"/>
      </w:pPr>
      <w:r>
        <w:rPr>
          <w:b w:val="0"/>
        </w:rPr>
        <w:t>D. 1 :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 trapezium ABCD with AB || CD, the triangles formed by the diagonals at the intersection O (ΔDCO and ΔABO) are always similar. Ratio of areas of similar triangles = (Ratio of corresponding sides)2 Given: AB = 4CD ⇒ CD/AB = 1/4 Ratio of Area(ΔDCO) : Area(ΔABO) = (CD/AB)2 = (1/4)2 = 1/16 ∴ The correct answer is 1 : 16. Alternate Method Given: AB || CD and AB = 4CD In ΔDCO and ΔABO: ∠ODC = ∠OBA (Alternate interior angles as AB || CD) ∠OCD = ∠OAB (Alternate interior angles as AB || CD) ∠DOC = ∠AOB (Vertically opposite angles) ⇒ ΔDCO ~ ΔABO (By AAA similarity criterion) ⇒ Area(ΔDCO) / Area(ΔABO) = (CD / AB)2 Substitute AB = 4CD: ⇒ Area Ratio = (CD / 4CD)2 ⇒ Area Ratio = (1 / 4)2 = 1 / 16 ∴ The correct answer is 1 : 16. Additional Information Properties of Similar Triangles If two triangles are similar, the ratio of their areas is equal to the square of the ratio of any two corresponding sides, altitudes, medians, or perimeters. Trapezium Diagonals The diagonals of a trapezium divide each other proportionally. Specifically, DO/OB = CO/OA = CD/AB. Area of Trapezium The area of a trapezium is given by 1/2 × (sum of parallel sides) × height → Area = 1/2 × (a + b) × h.</w:t>
      </w:r>
    </w:p>
    <w:p>
      <w:pPr>
        <w:spacing w:before="0"/>
      </w:pPr>
      <w:r>
        <w:rPr>
          <w:b w:val="0"/>
        </w:rPr>
      </w:r>
    </w:p>
    <w:p>
      <w:pPr>
        <w:spacing w:after="100" w:line="360" w:lineRule="auto" w:before="0"/>
      </w:pPr>
      <w:r>
        <w:rPr>
          <w:b w:val="0"/>
        </w:rPr>
        <w:t>26. PAB and PCD are two secants to a circle. If PA = 10 cm, AB = 12 cm and PC = 11 cm, then what is the value (in cm) of PD?</w:t>
      </w:r>
    </w:p>
    <w:p>
      <w:pPr>
        <w:spacing w:before="0"/>
      </w:pPr>
      <w:r>
        <w:rPr>
          <w:b w:val="0"/>
        </w:rPr>
      </w:r>
    </w:p>
    <w:p>
      <w:pPr>
        <w:spacing w:after="100" w:before="0"/>
      </w:pPr>
      <w:r>
        <w:rPr>
          <w:b w:val="0"/>
        </w:rPr>
        <w:t>A. 18</w:t>
      </w:r>
    </w:p>
    <w:p>
      <w:pPr>
        <w:spacing w:after="100" w:before="0"/>
      </w:pPr>
      <w:r>
        <w:rPr>
          <w:b w:val="0"/>
        </w:rPr>
        <w:t>B. 9</w:t>
      </w:r>
    </w:p>
    <w:p>
      <w:pPr>
        <w:spacing w:after="100" w:before="0"/>
      </w:pPr>
      <w:r>
        <w:rPr>
          <w:b w:val="0"/>
        </w:rPr>
        <w:t>C. 20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Apply the Intersecting Secant Theorem: PA × PB = PC × PD. Length of secant PB = PA + AB = 10 + 12 = 22 cm. Product for first secant = 10 × 22 = 220. For second secant: 11 × PD = 220. Solving for PD: PD = 220 ÷ 11 = 20 cm. ∴ The correct answer is 20 cm. Alternate Method Given: PA = 10 cm, AB = 12 cm, PC = 11 cm. Formula: According to the Secant-Secant Power Theorem, for two secants PAB and PCD intersecting at P outside the circle: PA × PB = PC × PD. ⇒ Total length of first secant (PB) = PA + AB ⇒ PB = 10 + 12 = 22 cm ⇒ Using the theorem: PA × PB = PC × PD ⇒ 10 × 22 = 11 × PD ⇒ 220 = 11 × PD ⇒ PD = 220 ÷ 11 ⇒ PD = 20 cm ∴ The correct answer is 20 cm. Additional Information Intersecting Secant Theorem If two secant segments are drawn to a circle from an exterior point, then the product of the lengths of one secant segment and its external segment equals the product of the other secant segment and its external segment. Tangent-Secant Theorem If a tangent segment and a secant segment are drawn to a circle from an exterior point, then the square of the measure of the tangent segment is equal to the product of the measures of the secant segment and its external part (PT2 = PA × PB). Internal Chord Theorem When two chords intersect inside a circle, the product of the segments of one chord is equal to the product of the segments of the other chord (AE × EB = CE × ED).</w:t>
      </w:r>
    </w:p>
    <w:p>
      <w:pPr>
        <w:spacing w:before="0"/>
      </w:pPr>
      <w:r>
        <w:rPr>
          <w:b w:val="0"/>
        </w:rPr>
      </w:r>
    </w:p>
    <w:p>
      <w:pPr>
        <w:spacing w:after="100" w:line="360" w:lineRule="auto" w:before="0"/>
      </w:pPr>
      <w:r>
        <w:rPr>
          <w:b w:val="0"/>
        </w:rPr>
        <w:t>27. Triangle PQR is inscribed in a circle such that P, Q and R lie on the circumference. If PQ is the diameter of the circle and ∠PQR = 40°, then what is the value (in degrees) of ∠QPR?</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50</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Angle subtended by a diameter at the circumference is always 90°. In ΔPQR, ∠PRQ = 90° (angle in a semicircle). Since the sum of acute angles in a right triangle is 90°: ∠QPR + ∠PQR = 90° ∠QPR = 90° − 40° = 50° ∴ The correct answer is 50°. Alternate Method Given: PQ is the diameter of the circle. ∠PQR = 40°. P, Q, and R lie on the circumference. Calculations: ⇒ In any circle, the angle in a semicircle is a right angle. ⇒ ∴ ∠PRQ = 90° ⇒ In ΔPQR, sum of all interior angles = 180° ⇒ ∠QPR + ∠PQR + ∠PRQ = 180° ⇒ ∠QPR + 40° + 90° = 180° ⇒ ∠QPR + 130° = 180° ⇒ ∠QPR = 180° − 130° ⇒ ∠QPR = 50° ∴ The correct answer is 50°. Additional Information Angle in a Semicircle Thales theorem states that if P, Q, and R are points on a circle where the line PQ is a diameter, then the angle ∠PRQ is a right angle (90°). Angles in the Same Segment Angles subtended by the same arc (or chord) at any point on the remaining part of the circle are equal. Angle at Center Theorem The angle subtended by an arc at the center is double the angle subtended by it at any point on the remaining part of the circle (∠Center = 2 × ∠Circumference). Cyclic Quadrilateral Property In a cyclic quadrilateral (all four vertices on a circle), the sum of opposite angles is always 180°.</w:t>
      </w:r>
    </w:p>
    <w:p>
      <w:pPr>
        <w:spacing w:before="0"/>
      </w:pPr>
      <w:r>
        <w:rPr>
          <w:b w:val="0"/>
        </w:rPr>
      </w:r>
    </w:p>
    <w:p>
      <w:pPr>
        <w:spacing w:after="100" w:line="360" w:lineRule="auto" w:before="0"/>
      </w:pPr>
      <w:r>
        <w:rPr>
          <w:b w:val="0"/>
        </w:rPr>
        <w:t>28. What can be the maximum number of common tangent which can be drawn to two non-intersecting circles?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two non-intersecting circles (where distance between centers &gt; sum of radii): Number of Direct Common Tangents (DCT) = 2 Number of Transverse Common Tangents (TCT) = 2 Total Common Tangents = 2 + 2 = 4 ∴ The correct answer is 4 tangents. Alternate Method Given: Two non-intersecting circles. ⇒ Direct Common Tangents (DCT) are those which do not cross the line joining the centers. ⇒ Transverse Common Tangents (TCT) are those which cross the line joining the centers. ⇒ For circles separated by a distance d &gt; r1 + r2, both types exist in pairs. ⇒ Total common tangents = 2 (Direct) + 2 (Transverse) = 4 ∴ The correct answer is 4 tangents. Additional Information Touching Externally When two circles touch each other externally, there are 3 common tangents (2 direct and 1 transverse). Intersecting Circles When two circles intersect at two points, there are only 2 common tangents (both are direct). Touching Internally When one circle touches another internally, there is only 1 common tangent at the point of contact. Length of Direct Common Tangent Formula: √(d2 − (r1 − r2)2), where d is the distance between centers.</w:t>
      </w:r>
    </w:p>
    <w:p>
      <w:pPr>
        <w:spacing w:before="0"/>
      </w:pPr>
      <w:r>
        <w:rPr>
          <w:b w:val="0"/>
        </w:rPr>
      </w:r>
    </w:p>
    <w:p>
      <w:pPr>
        <w:spacing w:after="100" w:line="360" w:lineRule="auto" w:before="0"/>
      </w:pPr>
      <w:r>
        <w:rPr>
          <w:b w:val="0"/>
        </w:rPr>
        <w:t>29. Triangle PQR is inscribed in the circle whose radius is 14 cm. If PQ is the diameter of the circle and PR = 10 cm, then what is the area of the triangle PQR?</w:t>
      </w:r>
    </w:p>
    <w:p>
      <w:pPr>
        <w:spacing w:before="0"/>
      </w:pPr>
      <w:r>
        <w:rPr>
          <w:b w:val="0"/>
        </w:rPr>
      </w:r>
    </w:p>
    <w:p>
      <w:pPr>
        <w:spacing w:after="100" w:before="0"/>
      </w:pPr>
      <w:r>
        <w:rPr>
          <w:b w:val="0"/>
        </w:rPr>
        <w:t>A. 196 cm2</w:t>
      </w:r>
    </w:p>
    <w:p>
      <w:pPr>
        <w:spacing w:after="100" w:before="0"/>
      </w:pPr>
      <w:r>
        <w:rPr>
          <w:b w:val="0"/>
        </w:rPr>
        <w:t>B. 30√19 cm2</w:t>
      </w:r>
    </w:p>
    <w:p>
      <w:pPr>
        <w:spacing w:after="100" w:before="0"/>
      </w:pPr>
      <w:r>
        <w:rPr>
          <w:b w:val="0"/>
        </w:rPr>
        <w:t>C. 40√17 cm2</w:t>
      </w:r>
    </w:p>
    <w:p>
      <w:pPr>
        <w:spacing w:after="100" w:before="0"/>
      </w:pPr>
      <w:r>
        <w:rPr>
          <w:b w:val="0"/>
        </w:rPr>
        <w:t>D. 35√21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PQ is diameter ⇒ ∠PRQ = 90° and PQ = 2 × 14 = 28 cm. In right-angled ▵PQR, RQ = √(PQ2 − PR2) = √(282 − 102) = √684. RQ = 6√19 cm. Area = 1/2 × base × height = 1/2 × 10 × 6√19 = 30√19 cm2. ∴ The correct answer is 30√19 cm2. Alternate Method Given: Radius (r) of the circle = 14 cm Length of side PR = 10 cm PQ is the diameter of the circle. Formula Used: 1. Diameter = 2 × Radius 2. Pythagoras Theorem: Hypotenuse2 = Base2 + Perpendicular2 3. Area of triangle = 1/2 × Base × Height Calculations: ⇒ Diameter PQ = 2 × 14 = 28 cm ⇒ Since PQ is the diameter, the angle subtended at the circumference ∠PRQ = 90°. ⇒ In right-angled ▵PQR, using Pythagoras theorem: ⇒ PQ2 = PR2 + RQ2 ⇒ 282 = 102 + RQ2 ⇒ 784 = 100 + RQ2 ⇒ RQ2 = 784 − 100 = 684 ⇒ RQ = √684 = √(36 × 19) = 6√19 cm ⇒ Area of ▵PQR = 1/2 × PR × RQ ⇒ Area = 1/2 × 10 × 6√19 ⇒ Area = 30√19 cm2 ∴ The correct answer is 30√19 cm2. Additional Information Angle in a Semicircle An angle inscribed in a semicircle is always a right angle (90°). Pythagoras Theorem In a right-angled triangle, the square of the hypotenuse is equal to the sum of the squares of the other two sides: c2 = a2 + b2. Circumradius of a Right Triangle The circumradius (R) of a right-angled triangle is exactly half of its hypotenuse: R = Hypotenuse ÷ 2. Area of Right-Angled Triangle Area = 1/2 × product of the two sides forming the right angle.</w:t>
      </w:r>
    </w:p>
    <w:p>
      <w:pPr>
        <w:spacing w:before="0"/>
      </w:pPr>
      <w:r>
        <w:rPr>
          <w:b w:val="0"/>
        </w:rPr>
      </w:r>
    </w:p>
    <w:p>
      <w:pPr>
        <w:spacing w:after="100" w:line="360" w:lineRule="auto" w:before="0"/>
      </w:pPr>
      <w:r>
        <w:rPr>
          <w:b w:val="0"/>
        </w:rPr>
        <w:t>30. PQR is a right angled triangle in which PQ = QR. If the hypotenuse of the triangle is 20 cm, then what is the area (in cm2) of the triangle PQR?</w:t>
      </w:r>
    </w:p>
    <w:p>
      <w:pPr>
        <w:spacing w:before="0"/>
      </w:pPr>
      <w:r>
        <w:rPr>
          <w:b w:val="0"/>
        </w:rPr>
      </w:r>
    </w:p>
    <w:p>
      <w:pPr>
        <w:spacing w:after="100" w:before="0"/>
      </w:pPr>
      <w:r>
        <w:rPr>
          <w:b w:val="0"/>
        </w:rPr>
        <w:t>A. 100√2 cm2</w:t>
      </w:r>
    </w:p>
    <w:p>
      <w:pPr>
        <w:spacing w:after="100" w:before="0"/>
      </w:pPr>
      <w:r>
        <w:rPr>
          <w:b w:val="0"/>
        </w:rPr>
        <w:t>B. 100 cm2</w:t>
      </w:r>
    </w:p>
    <w:p>
      <w:pPr>
        <w:spacing w:after="100" w:before="0"/>
      </w:pPr>
      <w:r>
        <w:rPr>
          <w:b w:val="0"/>
        </w:rPr>
        <w:t>C. 50√2 cm2</w:t>
      </w:r>
    </w:p>
    <w:p>
      <w:pPr>
        <w:spacing w:after="100" w:before="0"/>
      </w:pPr>
      <w:r>
        <w:rPr>
          <w:b w:val="0"/>
        </w:rPr>
        <w:t>D. 50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 isosceles right-angled triangle with hypotenuse h, the area is given by the formula: Area = h2 ÷ 4. Given the hypotenuse h = 20 cm. Area = (20 × 20) ÷ 4 Area = 400 ÷ 4 = 100 cm2. ∴ The correct answer is 100 cm2. Alternate Method Given: ⇒ In ΔPQR, ∠Q = 90° ⇒ PQ = QR (isosceles right-angled triangle) ⇒ Hypotenuse PR = 20 cm Formula Used: ⇒ Pythagoras Theorem: PQ2 + QR2 = PR2 ⇒ Area of ΔPQR = (1/2) × base × height Calculations: ⇒ Let PQ = QR = x ⇒ x2 + x2 = 202 ⇒ 2x2 = 400 ⇒ x2 = 200 ⇒ Area = (1/2) × PQ × QR ⇒ Area = (1/2) × x × x = (1/2) × x2 ⇒ Area = (1/2) × 200 ⇒ Area = 100 cm2 ∴ The correct answer is 100 cm2. Additional Information Isosceles Right-Angled Triangle Properties In an isosceles right triangle, the angles are 45°, 45°, and 90°, and the ratio of sides is 1 : 1 : √2. Relationship between Hypotenuse and Sides The side length (x) can be calculated from the hypotenuse (h) using x = h ÷ √2. General Area of Triangle Area = 1/2 × base × height. For any right triangle, the legs serve as the base and the height.</w:t>
      </w:r>
    </w:p>
    <w:p>
      <w:pPr>
        <w:spacing w:before="0"/>
      </w:pPr>
      <w:r>
        <w:rPr>
          <w:b w:val="0"/>
        </w:rPr>
      </w:r>
    </w:p>
    <w:p>
      <w:pPr>
        <w:spacing w:after="100" w:line="360" w:lineRule="auto" w:before="0"/>
      </w:pPr>
      <w:r>
        <w:rPr>
          <w:b w:val="0"/>
        </w:rPr>
        <w:t>31. PQRS is a square whose side is 20 cm. By joining opposite vertices of PQRS, four triangles have been formed. What is the sum of the perimeters of the four triangles?</w:t>
      </w:r>
    </w:p>
    <w:p>
      <w:pPr>
        <w:spacing w:before="0"/>
      </w:pPr>
      <w:r>
        <w:rPr>
          <w:b w:val="0"/>
        </w:rPr>
      </w:r>
    </w:p>
    <w:p>
      <w:pPr>
        <w:spacing w:after="100" w:before="0"/>
      </w:pPr>
      <w:r>
        <w:rPr>
          <w:b w:val="0"/>
        </w:rPr>
        <w:t>A. 40√2</w:t>
      </w:r>
    </w:p>
    <w:p>
      <w:pPr>
        <w:spacing w:after="100" w:before="0"/>
      </w:pPr>
      <w:r>
        <w:rPr>
          <w:b w:val="0"/>
        </w:rPr>
        <w:t>B. 80√2 + 80</w:t>
      </w:r>
    </w:p>
    <w:p>
      <w:pPr>
        <w:spacing w:after="100" w:before="0"/>
      </w:pPr>
      <w:r>
        <w:rPr>
          <w:b w:val="0"/>
        </w:rPr>
        <w:t>C. 40√2 + 40</w:t>
      </w:r>
    </w:p>
    <w:p>
      <w:pPr>
        <w:spacing w:after="100" w:before="0"/>
      </w:pPr>
      <w:r>
        <w:rPr>
          <w:b w:val="0"/>
        </w:rPr>
        <w:t>D. 40√2 + 80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Side of the square (a) = 20 cm Diagonal of the square (d) = a√2 = 20√2 cm Each triangle formed by diagonals consists of one side of the square and two half-diagonals. Perimeter of 1 triangle = Side + (Diagonal/2 + Diagonal/2) = Side + Diagonal Sum of perimeters of 4 triangles = 4 × (Side + Diagonal) = 4 × (20 + 20√2) = 80 + 80√2 ∴ The correct answer is 80√2 + 80. Alternate Method Given: Side of square PQRS = 20 cm Formula Used: Diagonal of square = Side × √2 ⇒ Side of square (a) = 20 cm ⇒ Diagonal (d) = 20 × √2 = 20√2 cm ⇒ Length of each half-diagonal (PO = OQ = OR = OS) = 20√2 ÷ 2 = 10√2 cm ⇒ The four triangles are ΔPOQ, ΔQOR, ΔROS, and ΔSOP. ⇒ Perimeter of ΔPOQ = PQ + PO + OQ = 20 + 10√2 + 10√2 = 20 + 20√2 cm ⇒ Since the square is symmetric, all 4 triangles have the same perimeter. ⇒ Sum of perimeters = 4 × (20 + 20√2) = 80 + 80√2 cm ∴ The correct answer is 80√2 + 80. Additional Information Properties of Square Diagonals Diagonals of a square are equal (d1 = d2), bisect each other at 90°, and their length is side × √2. Area of Triangles in a Square The two diagonals of a square divide it into four triangles of equal area, where each area = (1/4) × side2. Circumradius of a Square The radius of the circle passing through all vertices (circumcircle) is half the diagonal, R = (a√2)/2 = a/√2.</w:t>
      </w:r>
    </w:p>
    <w:p>
      <w:pPr>
        <w:spacing w:before="0"/>
      </w:pPr>
      <w:r>
        <w:rPr>
          <w:b w:val="0"/>
        </w:rPr>
      </w:r>
    </w:p>
    <w:p>
      <w:pPr>
        <w:spacing w:after="100" w:line="360" w:lineRule="auto" w:before="0"/>
      </w:pPr>
      <w:r>
        <w:rPr>
          <w:b w:val="0"/>
        </w:rPr>
        <w:t>32. If ABCDEF is a regular hexagon, then what is the value (in degrees) of ∠ADB?</w:t>
      </w:r>
    </w:p>
    <w:p>
      <w:pPr>
        <w:spacing w:before="0"/>
      </w:pPr>
      <w:r>
        <w:rPr>
          <w:b w:val="0"/>
        </w:rPr>
      </w:r>
    </w:p>
    <w:p>
      <w:pPr>
        <w:spacing w:after="100" w:before="0"/>
      </w:pPr>
      <w:r>
        <w:rPr>
          <w:b w:val="0"/>
        </w:rPr>
        <w:t>A. 15</w:t>
      </w:r>
    </w:p>
    <w:p>
      <w:pPr>
        <w:spacing w:after="100" w:before="0"/>
      </w:pPr>
      <w:r>
        <w:rPr>
          <w:b w:val="0"/>
        </w:rPr>
        <w:t>B. 30</w:t>
      </w:r>
    </w:p>
    <w:p>
      <w:pPr>
        <w:spacing w:after="100" w:before="0"/>
      </w:pPr>
      <w:r>
        <w:rPr>
          <w:b w:val="0"/>
        </w:rPr>
        <w:t>C. 45</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 regular hexagon can be inscribed in a circle where each side subtends an equal angle at the center. Angle subtended by side AB at the center O = 360° ÷ 6 = 60°. According to the circle theorem, the angle subtended by a chord (AB) at the circumference (point D) is half the angle subtended at the center. ⇒ ∠ADB = 1/2 × ∠AOB = 1/2 × 60° = 30°. ∴ The correct answer is 30°. Alternate Method Given: ABCDEF is a regular hexagon. Formula Used: Interior angle of a regular polygon = (n−2) × 180° ÷ n; Trigonometric ratios in right-angled triangles. ⇒ Interior angle of a regular hexagon = (6−2) × 180° ÷ 6 = 120°. ⇒ In ▵BCD, side BC = side CD. Therefore, ∠CBD = ∠CDB = (180° − 120°) ÷ 2 = 30°. ⇒ Since ∠ABC = 120°, then ∠ABD = ∠ABC − ∠CBD = 120° − 30° = 90°. ⇒ In right-angled ▵ABD, let the side of the hexagon be s. The long diagonal AD = 2s. ⇒ sin(∠ADB) = AB ÷ AD = s ÷ 2s = 1/2. ⇒ ∠ADB = sin−1(1/2) = 30°. ∴ The correct answer is 30°. Additional Information Regular Hexagon Properties Each interior angle is 120° and the sum of all interior angles is 720°. Diagonal Lengths A regular hexagon has two types of diagonals: the short diagonal is s√3 and the long diagonal is 2s, where s is the side length. Area of a Regular Hexagon The area is given by the formula (3√3 ÷ 2) × s2, which is equivalent to the area of 6 equilateral triangles.</w:t>
      </w:r>
    </w:p>
    <w:p>
      <w:pPr>
        <w:spacing w:before="0"/>
      </w:pPr>
      <w:r>
        <w:rPr>
          <w:b w:val="0"/>
        </w:rPr>
      </w:r>
    </w:p>
    <w:p>
      <w:pPr>
        <w:spacing w:after="100" w:line="360" w:lineRule="auto" w:before="0"/>
      </w:pPr>
      <w:r>
        <w:rPr>
          <w:b w:val="0"/>
        </w:rPr>
        <w:t>33. ABCD is a square and CDE is an equilateral triangle outside the square. What is the value (in degrees) of ∠BEC?</w:t>
      </w:r>
    </w:p>
    <w:p>
      <w:pPr>
        <w:spacing w:before="0"/>
      </w:pPr>
      <w:r>
        <w:rPr>
          <w:b w:val="0"/>
        </w:rPr>
      </w:r>
    </w:p>
    <w:p>
      <w:pPr>
        <w:spacing w:after="100" w:before="0"/>
      </w:pPr>
      <w:r>
        <w:rPr>
          <w:b w:val="0"/>
        </w:rPr>
        <w:t>A. 15</w:t>
      </w:r>
    </w:p>
    <w:p>
      <w:pPr>
        <w:spacing w:after="100" w:before="0"/>
      </w:pPr>
      <w:r>
        <w:rPr>
          <w:b w:val="0"/>
        </w:rPr>
        <w:t>B. 30</w:t>
      </w:r>
    </w:p>
    <w:p>
      <w:pPr>
        <w:spacing w:after="100" w:before="0"/>
      </w:pPr>
      <w:r>
        <w:rPr>
          <w:b w:val="0"/>
        </w:rPr>
        <w:t>C. 25</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Side of square ABCD = Side of equilateral triangle CDE (Common side CD). Therefore, BC = CD = CE, making ▵BCE an isosceles triangle. Internal angle ∠BCE = ∠BCD (square) + ∠DCE (triangle) = 90° + 60° = 150°. In isosceles ▵BCE, ∠BEC = (180° − 150°) ÷ 2 = 30° ÷ 2 = 15°. ∴ The correct answer is 15°. Alternate Method Given: ABCD is a square and CDE is an equilateral triangle outside the square. Property used: All sides of a square are equal and all sides of an equilateral triangle are equal. Sum of angles in a triangle = 180°. ⇒ In square ABCD, all sides are equal: AB = BC = CD = DA. ⇒ In equilateral triangle CDE, all sides are equal: CD = DE = EC. ⇒ Since CD is a common side, BC = CD = CE. ⇒ In ▵BCE, since BC = CE, it is an isosceles triangle. ⇒ Angle ∠BCE = ∠BCD + ∠DCE ⇒ ∠BCE = 90° + 60° = 150° ⇒ In ▵BCE, ∠BEC + ∠EBC + ∠BCE = 180° ⇒ Since ∠BEC = ∠EBC (angles opposite to equal sides), ⇒ 2 × ∠BEC + 150° = 180° ⇒ 2 × ∠BEC = 180° − 150° ⇒ 2 × ∠BEC = 30° ⇒ ∠BEC = 15° ∴ The correct answer is 15°. Additional Information Properties of Isosceles Triangles In any triangle, if two sides are equal, the angles opposite to those sides are also equal. Polygon Interior Angles The interior angle of a regular n-sided polygon is given by [(n − 2) × 180°] ÷ n. For a square (n=4), it is 90°; for an equilateral triangle (n=3), it is 60°. Sum of Angles in a Triangle The sum of all interior angles of any triangle is always 180°.</w:t>
      </w:r>
    </w:p>
    <w:p>
      <w:pPr>
        <w:spacing w:before="0"/>
      </w:pPr>
      <w:r>
        <w:rPr>
          <w:b w:val="0"/>
        </w:rPr>
      </w:r>
    </w:p>
    <w:p>
      <w:pPr>
        <w:spacing w:after="100" w:line="360" w:lineRule="auto" w:before="0"/>
      </w:pPr>
      <w:r>
        <w:rPr>
          <w:b w:val="0"/>
        </w:rPr>
        <w:t>34. There is a circular garden of radius 21 metres. A path of width 3.5 metres is constructed just outside the garden. What is the area (in m2) of the path?</w:t>
      </w:r>
    </w:p>
    <w:p>
      <w:pPr>
        <w:spacing w:before="0"/>
      </w:pPr>
      <w:r>
        <w:rPr>
          <w:b w:val="0"/>
        </w:rPr>
      </w:r>
    </w:p>
    <w:p>
      <w:pPr>
        <w:spacing w:after="100" w:before="0"/>
      </w:pPr>
      <w:r>
        <w:rPr>
          <w:b w:val="0"/>
        </w:rPr>
        <w:t>A. 500.5</w:t>
      </w:r>
    </w:p>
    <w:p>
      <w:pPr>
        <w:spacing w:after="100" w:before="0"/>
      </w:pPr>
      <w:r>
        <w:rPr>
          <w:b w:val="0"/>
        </w:rPr>
        <w:t>B. 575.6</w:t>
      </w:r>
    </w:p>
    <w:p>
      <w:pPr>
        <w:spacing w:after="100" w:before="0"/>
      </w:pPr>
      <w:r>
        <w:rPr>
          <w:b w:val="0"/>
        </w:rPr>
        <w:t>C. 521.2</w:t>
      </w:r>
    </w:p>
    <w:p>
      <w:pPr>
        <w:spacing w:after="100" w:before="0"/>
      </w:pPr>
      <w:r>
        <w:rPr>
          <w:b w:val="0"/>
        </w:rPr>
        <w:t>D. 560.7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an outer circular path = π × w × (2r + w) Given: inner radius (r) = 21 m and width (w) = 3.5 m Area = (22 ÷ 7) × 3.5 × (2 × 21 + 3.5) Area = 11 × (42 + 3.5) = 11 × 45.5 = 500.5 m2 ∴ The correct answer is 500.5 m2. Alternate Method Given: Radius of circular garden (r) = 21 m Width of path (w) = 3.5 m Formula Used: Area of circular path = π × (R2 − r2) Outer radius (R) = inner radius (r) + width of path (w) Calculations: ⇒ Outer radius (R) = 21 + 3.5 = 24.5 m ⇒ Area of path = π × (24.52 − 212) ⇒ Using identity a2 − b2 = (a + b)(a − b): ⇒ Area = (22 ÷ 7) × (24.5 + 21) × (24.5 − 21) ⇒ Area = (22 ÷ 7) × 45.5 × 3.5 ⇒ Area = 22 × 45.5 × 0.5 ⇒ Area = 11 × 45.5 ⇒ Area = 500.5 m2 ∴ The correct answer is 500.5 m2. Additional Information Area and Circumference of a Circle The area of a circle is given by A = πr2 and the circumference (perimeter) is C = 2πr. Inner Path Area If the path is constructed inside the garden, Area = π × w × (2R − w), where R is the outer radius. Circular Ring (Annulus) The region between two concentric circles is called an annulus. Its area is the difference between the areas of the outer and inner circles.</w:t>
      </w:r>
    </w:p>
    <w:p>
      <w:pPr>
        <w:spacing w:before="0"/>
      </w:pPr>
      <w:r>
        <w:rPr>
          <w:b w:val="0"/>
        </w:rPr>
      </w:r>
    </w:p>
    <w:p>
      <w:pPr>
        <w:spacing w:after="100" w:line="360" w:lineRule="auto" w:before="0"/>
      </w:pPr>
      <w:r>
        <w:rPr>
          <w:b w:val="0"/>
        </w:rPr>
        <w:t>35. The base of a prism is in the shape of an equilateral triangle. If the perimeter of the base is 18 cm and the height of the prism is 20 cm, then what is the volume (in cm3) of the prism?</w:t>
      </w:r>
    </w:p>
    <w:p>
      <w:pPr>
        <w:spacing w:before="0"/>
      </w:pPr>
      <w:r>
        <w:rPr>
          <w:b w:val="0"/>
        </w:rPr>
      </w:r>
    </w:p>
    <w:p>
      <w:pPr>
        <w:spacing w:after="100" w:before="0"/>
      </w:pPr>
      <w:r>
        <w:rPr>
          <w:b w:val="0"/>
        </w:rPr>
        <w:t>A. 180√3</w:t>
      </w:r>
    </w:p>
    <w:p>
      <w:pPr>
        <w:spacing w:after="100" w:before="0"/>
      </w:pPr>
      <w:r>
        <w:rPr>
          <w:b w:val="0"/>
        </w:rPr>
        <w:t>B. 30√6</w:t>
      </w:r>
    </w:p>
    <w:p>
      <w:pPr>
        <w:spacing w:after="100" w:before="0"/>
      </w:pPr>
      <w:r>
        <w:rPr>
          <w:b w:val="0"/>
        </w:rPr>
        <w:t>C. 60√2</w:t>
      </w:r>
    </w:p>
    <w:p>
      <w:pPr>
        <w:spacing w:after="100" w:before="0"/>
      </w:pPr>
      <w:r>
        <w:rPr>
          <w:b w:val="0"/>
        </w:rPr>
        <w:t>D. 120√3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Side of equilateral base (a) = Perimeter ÷ 3 = 18 ÷ 3 = 6 cm. Area of equilateral base = (√3 ÷ 4) × a2 = (√3 ÷ 4) × 36 = 9√3 cm2. Volume of Prism = Base Area × Height = 9√3 × 20 = 180√3 cm3. ∴ The correct answer is 180√3 cm3. Alternate Method Given: Perimeter of equilateral triangle base = 18 cm Height of the prism (h) = 20 cm Formula Used: Area of equilateral triangle = (√3 / 4) × (side)2 Volume of prism = Area of base × Height Calculations: ⇒ Let the side of the equilateral triangle base be 'a'. ⇒ Perimeter = 3 × a = 18 cm ⇒ a = 18 ÷ 3 = 6 cm ⇒ Area of base = (√3 / 4) × 62 ⇒ Area of base = (√3 / 4) × 36 ⇒ Area of base = 9√3 cm2 ⇒ Volume of prism = 9√3 × 20 ⇒ Volume of prism = 180√3 cm3 ∴ The correct answer is 180√3 cm3. Additional Information General Prism Formulas Lateral Surface Area = Perimeter of base × Height. Total Surface Area = Lateral Surface Area + 2 × (Area of base). Equilateral Triangle Properties Height of an equilateral triangle = (√3 / 2) × a. Area = (√3 / 4) × a2, where a is the side length. Volume of Pyramid vs Prism For the same base and height, Volume of Pyramid = (1/3) × Volume of Prism = (1/3) × Base Area × Height.</w:t>
      </w:r>
    </w:p>
    <w:p>
      <w:pPr>
        <w:spacing w:before="0"/>
      </w:pPr>
      <w:r>
        <w:rPr>
          <w:b w:val="0"/>
        </w:rPr>
      </w:r>
    </w:p>
    <w:p>
      <w:pPr>
        <w:spacing w:after="100" w:line="360" w:lineRule="auto" w:before="0"/>
      </w:pPr>
      <w:r>
        <w:rPr>
          <w:b w:val="0"/>
        </w:rPr>
        <w:t>36. The height of a cone is 24 cm and the area of the base is 154 cm2. What is the curved surface area (in cm2) of the cone?</w:t>
      </w:r>
    </w:p>
    <w:p>
      <w:pPr>
        <w:spacing w:before="0"/>
      </w:pPr>
      <w:r>
        <w:rPr>
          <w:b w:val="0"/>
        </w:rPr>
      </w:r>
    </w:p>
    <w:p>
      <w:pPr>
        <w:spacing w:after="100" w:before="0"/>
      </w:pPr>
      <w:r>
        <w:rPr>
          <w:b w:val="0"/>
        </w:rPr>
        <w:t>A. 484</w:t>
      </w:r>
    </w:p>
    <w:p>
      <w:pPr>
        <w:spacing w:after="100" w:before="0"/>
      </w:pPr>
      <w:r>
        <w:rPr>
          <w:b w:val="0"/>
        </w:rPr>
        <w:t>B. 550</w:t>
      </w:r>
    </w:p>
    <w:p>
      <w:pPr>
        <w:spacing w:after="100" w:before="0"/>
      </w:pPr>
      <w:r>
        <w:rPr>
          <w:b w:val="0"/>
        </w:rPr>
        <w:t>C. 525</w:t>
      </w:r>
    </w:p>
    <w:p>
      <w:pPr>
        <w:spacing w:after="100" w:before="0"/>
      </w:pPr>
      <w:r>
        <w:rPr>
          <w:b w:val="0"/>
        </w:rPr>
        <w:t>D. 515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Base Area 154 cm2 corresponds to standard radius r = 7 cm (since 22/7 × 72 = 154). Using Pythagorean triplet (7, 24, 25), height h = 24 cm gives slant height l = 25 cm. Curved Surface Area (CSA) = πrl = (22/7) × 7 × 25 = 550 cm2. ∴ The correct answer is 550 cm2. Alternate Method Given: Height of cone (h) = 24 cm Area of base = 154 cm2 Formula used: Base Area = πr2 Slant height (l) = √(r2 + h2) Curved Surface Area (CSA) = πrl Step 1: Find the radius (r) from base area ⇒ πr2 = 154 ⇒ (22/7) × r2 = 154 ⇒ r2 = (154 × 7) ÷ 22 = 7 × 7 = 49 ⇒ r = 7 cm Step 2: Find the slant height (l) ⇒ l = √(r2 + h2) ⇒ l = √(72 + 242) ⇒ l = √(49 + 576) = √625 ⇒ l = 25 cm Step 3: Calculate Curved Surface Area ⇒ CSA = πrl ⇒ CSA = (22/7) × 7 × 25 ⇒ CSA = 22 × 25 = 550 cm2 ∴ The correct answer is 550 cm2. Additional Information Volume of a Cone The capacity or volume of a cone is given by the formula V = (1/3)πr2h. Total Surface Area (TSA) The total surface area includes the curved surface and the circular base: TSA = πr(l + r). Pythagorean Triplets in Cones Commonly used triplets for (r, h, l) are (3, 4, 5), (5, 12, 13), (7, 24, 25), and (8, 15, 17). Standard Circle Values For radius r = 7, Area = 154 and Circumference = 44. For radius r = 14, Area = 616 and Circumference = 88.</w:t>
      </w:r>
    </w:p>
    <w:p>
      <w:pPr>
        <w:spacing w:before="0"/>
      </w:pPr>
      <w:r>
        <w:rPr>
          <w:b w:val="0"/>
        </w:rPr>
      </w:r>
    </w:p>
    <w:p>
      <w:pPr>
        <w:spacing w:after="100" w:line="360" w:lineRule="auto" w:before="0"/>
      </w:pPr>
      <w:r>
        <w:rPr>
          <w:b w:val="0"/>
        </w:rPr>
        <w:t>37. A right circular solid cylinder has radius of base 7 cm and height is 28 cm. It is melted to form a cuboid such that the ratio of its side is 2 ∶ 3 ∶ 6. What is the total surface area (in cm2) cuboid?</w:t>
      </w:r>
    </w:p>
    <w:p>
      <w:pPr>
        <w:spacing w:before="0"/>
      </w:pPr>
      <w:r>
        <w:rPr>
          <w:b w:val="0"/>
        </w:rPr>
      </w:r>
    </w:p>
    <w:p>
      <w:pPr>
        <w:spacing w:after="100" w:before="0"/>
      </w:pPr>
      <w:r>
        <w:rPr>
          <w:b w:val="0"/>
        </w:rPr>
        <w:t>A. 72 × (1078/9)2/3</w:t>
      </w:r>
    </w:p>
    <w:p>
      <w:pPr>
        <w:spacing w:after="100" w:before="0"/>
      </w:pPr>
      <w:r>
        <w:rPr>
          <w:b w:val="0"/>
        </w:rPr>
        <w:t>B. 36 × (2156/9)2/3</w:t>
      </w:r>
    </w:p>
    <w:p>
      <w:pPr>
        <w:spacing w:after="100" w:before="0"/>
      </w:pPr>
      <w:r>
        <w:rPr>
          <w:b w:val="0"/>
        </w:rPr>
        <w:t>C. 72 × (2156/9)2/3</w:t>
      </w:r>
    </w:p>
    <w:p>
      <w:pPr>
        <w:spacing w:after="100" w:before="0"/>
      </w:pPr>
      <w:r>
        <w:rPr>
          <w:b w:val="0"/>
        </w:rPr>
        <w:t>D. 36 × (1078/3)2/3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Cylinder = Volume of Cuboid. πr2h = 2x × 3x × 6x (22/7) × 7 × 7 × 28 = 36x3 ⇒ 4312 = 36x3 ⇒ x3 = 1078/9. Total Surface Area (TSA) = 2(lb + bh + hl) = 2(6x2 + 18x2 + 12x2) = 72x2. TSA = 72 × (1078/9)2/3 cm2. ∴ The correct answer is 72 × (1078/9)2/3 cm2. Alternate Method Given: Radius (r) = 7 cm, Height (h) = 28 cm, Cuboid side ratio = 2 : 3 : 6. Formula Used: Volcyl = πr2h | Volcub = l × b × h | TSAcub = 2(lb + bh + hl) ⇒ Volume of cylinder = (22/7) × 7 × 7 × 28 = 22 × 7 × 28 = 4312 cm3 ⇒ Let sides of cuboid be 2x, 3x, and 6x. ⇒ Volume of cuboid = 2x × 3x × 6x = 36x3 ⇒ 36x3 = 4312 ⇒ x3 = 4312/36 = 1078/9 ⇒ x = (1078/9)1/3 ⇒ Total Surface Area = 2(lb + bh + hl) = 2(2x × 3x + 3x × 6x + 6x × 2x) ⇒ TSA = 2(6x2 + 18x2 + 12x2) = 2(36x2) = 72x2 ⇒ TSA = 72 × ((1078/9)1/3)2 = 72 × (1078/9)2/3 cm2 ∴ The correct answer is 72 × (1078/9)2/3 cm2. Additional Information Melting and Recasting Rule When one solid is melted and recast into another solid shape, the volume remains constant (Volumeinitial = Volumefinal). Cuboid Formulas Volume = l × b × h; Total Surface Area = 2(lb + bh + hl); Lateral Surface Area = 2h(l + b). Cylinder Formulas Volume = πr2h; Curved Surface Area = 2πrh; Total Surface Area = 2πr(r + h).</w:t>
      </w:r>
    </w:p>
    <w:p>
      <w:pPr>
        <w:spacing w:before="0"/>
      </w:pPr>
      <w:r>
        <w:rPr>
          <w:b w:val="0"/>
        </w:rPr>
      </w:r>
    </w:p>
    <w:p>
      <w:pPr>
        <w:spacing w:after="100" w:line="360" w:lineRule="auto" w:before="0"/>
      </w:pPr>
      <w:r>
        <w:rPr>
          <w:b w:val="0"/>
        </w:rPr>
        <w:t>38. A right circular cylinder is formed. A = Sum of total surface area and the area of the two bases. B = Curved surface area of this cylinder. If A ∶ B = 3 ∶ 2 and the volume of cylinder is 4312 cm3, then what is the sum of area (in cm2) of the two bases of this cylinder?</w:t>
      </w:r>
    </w:p>
    <w:p>
      <w:pPr>
        <w:spacing w:before="0"/>
      </w:pPr>
      <w:r>
        <w:rPr>
          <w:b w:val="0"/>
        </w:rPr>
      </w:r>
    </w:p>
    <w:p>
      <w:pPr>
        <w:spacing w:after="100" w:before="0"/>
      </w:pPr>
      <w:r>
        <w:rPr>
          <w:b w:val="0"/>
        </w:rPr>
        <w:t>A. 154</w:t>
      </w:r>
    </w:p>
    <w:p>
      <w:pPr>
        <w:spacing w:after="100" w:before="0"/>
      </w:pPr>
      <w:r>
        <w:rPr>
          <w:b w:val="0"/>
        </w:rPr>
        <w:t>B. 308</w:t>
      </w:r>
    </w:p>
    <w:p>
      <w:pPr>
        <w:spacing w:after="100" w:before="0"/>
      </w:pPr>
      <w:r>
        <w:rPr>
          <w:b w:val="0"/>
        </w:rPr>
        <w:t>C. 462</w:t>
      </w:r>
    </w:p>
    <w:p>
      <w:pPr>
        <w:spacing w:after="100" w:before="0"/>
      </w:pPr>
      <w:r>
        <w:rPr>
          <w:b w:val="0"/>
        </w:rPr>
        <w:t>D. 616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CSA = B and Area of two bases = 2Bbase. Given A = TSA + 2Bbase = (B + 2Bbase) + 2Bbase = B + 4Bbase. Ratio A ÷ B = (B + 4Bbase) ÷ B = 3 ÷ 2 ⇒ 2B + 8Bbase = 3B ⇒ B = 8Bbase. 2πrh = 8πr2 ⇒ h = 4r. Volume πr2h = πr2(4r) = 4πr3 = 4312 ⇒ r3 = 1078 × 7 ÷ 22 = 343 ⇒ r = 7 cm. Sum of area of two bases = 2 × πr2 = 2 × (22 ÷ 7) × 49 = 308 cm2. ∴ The correct answer is 308 cm2. Alternate Method Given: Volume = 4312 cm3, A = (TSA + 2 × Base Area), B = CSA, A : B = 3 : 2. Formula Used: CSA = 2πrh; Base Area = πr2; TSA = 2πrh + 2πr2; Volume = πr2h. ⇒ A = (2πrh + 2πr2) + 2πr2 = 2πrh + 4πr2 ⇒ B = 2πrh ⇒ (2πrh + 4πr2) ÷ (2πrh) = 3 ÷ 2 ⇒ 2(2πrh + 4πr2) = 3(2πrh) ⇒ 4πrh + 8πr2 = 6πrh ⇒ 8πr2 = 2πrh ⇒ h = 4r ⇒ Volume = πr2h = πr2(4r) = 4πr3 = 4312 ⇒ (22 ÷ 7) × 4 × r3 = 4312 ⇒ r3 = (4312 × 7) ÷ (22 × 4) = 49 × 7 = 343 ⇒ r = 7 cm ⇒ Sum of area of two bases = 2 × πr2 ⇒ Sum of area of two bases = 2 × (22 ÷ 7) × 49 = 44 × 7 = 308 cm2 ∴ The correct answer is 308 cm2. Additional Information Cylinder Formulas Curved Surface Area = 2πrh; Total Surface Area = 2πr(h + r); Volume = πr2h. Ratio and Base Area Area of one base of a cylinder = πr2; Sum of two bases = 2πr2. TSA is always CSA plus the area of two bases. Volume and Dimensions If the height is n times the radius (h = nr), the Volume becomes nπr3.</w:t>
      </w:r>
    </w:p>
    <w:p>
      <w:pPr>
        <w:spacing w:before="0"/>
      </w:pPr>
      <w:r>
        <w:rPr>
          <w:b w:val="0"/>
        </w:rPr>
      </w:r>
    </w:p>
    <w:p>
      <w:pPr>
        <w:spacing w:after="100" w:line="360" w:lineRule="auto" w:before="0"/>
      </w:pPr>
      <w:r>
        <w:rPr>
          <w:b w:val="0"/>
        </w:rPr>
        <w:t>39. A solid sphere has a radius 21 cm. It is melted to form a cube. 20% material is wasted in this process. The cube is melted to form hemisphere. In this process 20% material is wasted. The hemisphere is melted to form two spheres of equal radius. 20% material was also wasted in this process. What is the radius (in cm) of each new sphere?</w:t>
      </w:r>
    </w:p>
    <w:p>
      <w:pPr>
        <w:spacing w:before="0"/>
      </w:pPr>
      <w:r>
        <w:rPr>
          <w:b w:val="0"/>
        </w:rPr>
      </w:r>
    </w:p>
    <w:p>
      <w:pPr>
        <w:spacing w:after="100" w:before="0"/>
      </w:pPr>
      <w:r>
        <w:rPr>
          <w:b w:val="0"/>
        </w:rPr>
        <w:t>A. 4.2≤ft( [3]2 )</w:t>
      </w:r>
    </w:p>
    <w:p>
      <w:pPr>
        <w:spacing w:after="100" w:before="0"/>
      </w:pPr>
      <w:r>
        <w:rPr>
          <w:b w:val="0"/>
        </w:rPr>
        <w:t>B. 2.2≤ft( [3]2 )</w:t>
      </w:r>
    </w:p>
    <w:p>
      <w:pPr>
        <w:spacing w:after="100" w:before="0"/>
      </w:pPr>
      <w:r>
        <w:rPr>
          <w:b w:val="0"/>
        </w:rPr>
        <w:t>C. 2.2≤ft( [3]4 )</w:t>
      </w:r>
    </w:p>
    <w:p>
      <w:pPr>
        <w:spacing w:after="100" w:before="0"/>
      </w:pPr>
      <w:r>
        <w:rPr>
          <w:b w:val="0"/>
        </w:rPr>
        <w:t>D. 8.4≤ft( [3]4 )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8.4(3√4) Key Points Additional Information</w:t>
      </w:r>
    </w:p>
    <w:p>
      <w:pPr>
        <w:spacing w:before="0"/>
      </w:pPr>
      <w:r>
        <w:rPr>
          <w:b w:val="0"/>
        </w:rPr>
        <w:t>• First, we determine the volume of the initial solid sphere. The formula for the volume of a sphere is (4 ÷ 3) π R3, where R = 21 cm.</w:t>
      </w:r>
    </w:p>
    <w:p>
      <w:pPr>
        <w:spacing w:before="0"/>
      </w:pPr>
      <w:r>
        <w:rPr>
          <w:b w:val="0"/>
        </w:rPr>
        <w:t>• The problem describes a sequence of three melting processes, each with a 20% material waste. This means that 80% (or 0.8) of the volume is retained after each step. After melting the sphere into a cube: Volumecube = 0.8 × Volumesphere</w:t>
      </w:r>
    </w:p>
    <w:p>
      <w:pPr>
        <w:spacing w:before="0"/>
      </w:pPr>
      <w:r>
        <w:rPr>
          <w:b w:val="0"/>
        </w:rPr>
        <w:t>• After melting the cube into a hemisphere: Volumehemisphere = 0.8 × Volumecube = (0.8)2 × Volumesphere</w:t>
      </w:r>
    </w:p>
    <w:p>
      <w:pPr>
        <w:spacing w:before="0"/>
      </w:pPr>
      <w:r>
        <w:rPr>
          <w:b w:val="0"/>
        </w:rPr>
        <w:t>• After melting the hemisphere into two equal spheres: Volume2 spheres = 0.8 × Volumehemisphere = (0.8)3 × Volumesphere</w:t>
      </w:r>
    </w:p>
    <w:p>
      <w:pPr>
        <w:spacing w:before="0"/>
      </w:pPr>
      <w:r>
        <w:rPr>
          <w:b w:val="0"/>
        </w:rPr>
        <w:t>• Let r be the radius of each of the two new spheres. The total volume of these two spheres is: 2 × (4 ÷ 3) π r3 = (0.8)3 × (4 ÷ 3) π (21)3</w:t>
      </w:r>
    </w:p>
    <w:p>
      <w:pPr>
        <w:spacing w:before="0"/>
      </w:pPr>
      <w:r>
        <w:rPr>
          <w:b w:val="0"/>
        </w:rPr>
        <w:t>• The terms (4 ÷ 3) π cancel out from both sides: 2 × r3 = (0.8 × 21)3 2 × r3 = (16.8)3</w:t>
      </w:r>
    </w:p>
    <w:p>
      <w:pPr>
        <w:spacing w:before="0"/>
      </w:pPr>
      <w:r>
        <w:rPr>
          <w:b w:val="0"/>
        </w:rPr>
        <w:t>• Solving for r: r3 = (16.8)3 ÷ 2 r = 16.8 ÷ (3√2)</w:t>
      </w:r>
    </w:p>
    <w:p>
      <w:pPr>
        <w:spacing w:before="0"/>
      </w:pPr>
      <w:r>
        <w:rPr>
          <w:b w:val="0"/>
        </w:rPr>
        <w:t>• To match the given options, we rationalize the denominator by multiplying the numerator and denominator by 3√4 (which is 22/3): r = [16.8 × 3√4] ÷ [3√2 × 3√4] r = [16.8 × 3√4] ÷ 2 r = 8.4(3√4)</w:t>
      </w:r>
    </w:p>
    <w:p>
      <w:pPr>
        <w:spacing w:before="0"/>
      </w:pPr>
      <w:r>
        <w:rPr>
          <w:b w:val="0"/>
        </w:rPr>
        <w:t>• Therefore, the radius of each new sphere is 8.4(3√4) cm.</w:t>
      </w:r>
    </w:p>
    <w:p>
      <w:pPr>
        <w:spacing w:before="0"/>
      </w:pPr>
      <w:r>
        <w:rPr>
          <w:b w:val="0"/>
        </w:rPr>
        <w:t>• Volume of a Sphere: (4 ÷ 3) π r3</w:t>
      </w:r>
    </w:p>
    <w:p>
      <w:pPr>
        <w:spacing w:before="0"/>
      </w:pPr>
      <w:r>
        <w:rPr>
          <w:b w:val="0"/>
        </w:rPr>
        <w:t>• Volume of a Hemisphere: (2 ÷ 3) π r3</w:t>
      </w:r>
    </w:p>
    <w:p>
      <w:pPr>
        <w:spacing w:before="0"/>
      </w:pPr>
      <w:r>
        <w:rPr>
          <w:b w:val="0"/>
        </w:rPr>
        <w:t>• Volume of a Cube: a3 (where a is the side length).</w:t>
      </w:r>
    </w:p>
    <w:p>
      <w:pPr>
        <w:spacing w:before="0"/>
      </w:pPr>
      <w:r>
        <w:rPr>
          <w:b w:val="0"/>
        </w:rPr>
        <w:t>• In problems involving melting and casting, the Volume remains constant unless a percentage of waste is specified. In this case, three consecutive stages of waste result in a cumulative volume factor of 0.8 × 0.8 × 0.8 = 0.512.</w:t>
      </w:r>
    </w:p>
    <w:p>
      <w:pPr>
        <w:spacing w:before="0"/>
      </w:pPr>
      <w:r>
        <w:rPr>
          <w:b w:val="0"/>
        </w:rPr>
      </w:r>
    </w:p>
    <w:p>
      <w:pPr>
        <w:spacing w:after="100" w:line="360" w:lineRule="auto" w:before="0"/>
      </w:pPr>
      <w:r>
        <w:rPr>
          <w:b w:val="0"/>
        </w:rPr>
        <w:t>40. A solid hemisphere has radius 14 cm. It is melted to form a cylinder such that the ratio of its curved surface area and total surface area is 2 : 3. What is the radius (in cm) of its base?</w:t>
      </w:r>
    </w:p>
    <w:p>
      <w:pPr>
        <w:spacing w:before="0"/>
      </w:pPr>
      <w:r>
        <w:rPr>
          <w:b w:val="0"/>
        </w:rPr>
      </w:r>
    </w:p>
    <w:p>
      <w:pPr>
        <w:spacing w:after="100" w:before="0"/>
      </w:pPr>
      <w:r>
        <w:rPr>
          <w:b w:val="0"/>
        </w:rPr>
        <w:t>A. 10[3]3</w:t>
      </w:r>
    </w:p>
    <w:p>
      <w:pPr>
        <w:spacing w:after="100" w:before="0"/>
      </w:pPr>
      <w:r>
        <w:rPr>
          <w:b w:val="0"/>
        </w:rPr>
        <w:t>B. 14[3]3</w:t>
      </w:r>
    </w:p>
    <w:p>
      <w:pPr>
        <w:spacing w:after="100" w:before="0"/>
      </w:pPr>
      <w:r>
        <w:rPr>
          <w:b w:val="0"/>
        </w:rPr>
        <w:t>C. 7[3]3</w:t>
      </w:r>
    </w:p>
    <w:p>
      <w:pPr>
        <w:spacing w:after="100" w:before="0"/>
      </w:pPr>
      <w:r>
        <w:rPr>
          <w:b w:val="0"/>
        </w:rPr>
        <w:t>D. 21[3]3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CSA : TSA = 2 : 3 ⇒ h : (h + r) = 2 : 3 ⇒ h = 2r. Volume Conservation: Vol(Hemisphere) = Vol(Cylinder). (2/3)πR3 = πr2h ⇒ (2/3)R3 = r2(2r) = 2r3. r3 = R3 / 3 ⇒ r = R / 3√3. Substituting R = 14 cm, r = 14 / 3√3 cm. ∴ The correct answer is 14/3√3 cm. Alternate Method Given: Radius of hemisphere (R) = 14 cm. Formula used: Volume of hemisphere = (2/3)πR3; Volume of cylinder = πr2h; CSA of cylinder = 2πrh; TSA of cylinder = 2πr(h + r). ⇒ Ratio of CSA to TSA of cylinder = 2 : 3 ⇒ 2πrh / [2πr(h + r)] = 2 / 3 ⇒ h / (h + r) = 2 / 3 ⇒ 3h = 2h + 2r ⇒ h = 2r ⇒ Volume of hemisphere = Volume of cylinder ⇒ (2/3) × π × (14)3 = π × r2 × h ⇒ (2/3) × 14 × 14 × 14 = r2 × (2r) ⇒ (2/3) × 143 = 2r3 ⇒ r3 = 143 / 3 ⇒ r = 14 / 3√3 cm ∴ The correct answer is 14/3√3 cm. Additional Information Volume and Surface Area of Sphere/Hemisphere Volume of sphere = (4/3)πr3 and Volume of hemisphere = (2/3)πr3. Total surface area of solid hemisphere = 3πr2. Cylinder Ratios The ratio of Curved Surface Area (2πrh) to Total Surface Area (2πrh + 2πr2) always simplifies to h/(h + r). Melting and Recasting Rule When one solid object is melted and recast into another shape, the total volume remains constant (VolumeInitial = VolumeFinal).</w:t>
      </w:r>
    </w:p>
    <w:p>
      <w:pPr>
        <w:spacing w:before="0"/>
      </w:pPr>
      <w:r>
        <w:rPr>
          <w:b w:val="0"/>
        </w:rPr>
      </w:r>
    </w:p>
    <w:p>
      <w:pPr>
        <w:spacing w:after="100" w:line="360" w:lineRule="auto" w:before="0"/>
      </w:pPr>
      <w:r>
        <w:rPr>
          <w:b w:val="0"/>
        </w:rPr>
        <w:t>41. A cuboid has dimensions 8 cm × 10 cm × 12 cm. It is cut into small cubes of side 2 cm. What is the percentage increase in the total surface area?</w:t>
      </w:r>
    </w:p>
    <w:p>
      <w:pPr>
        <w:spacing w:before="0"/>
      </w:pPr>
      <w:r>
        <w:rPr>
          <w:b w:val="0"/>
        </w:rPr>
      </w:r>
    </w:p>
    <w:p>
      <w:pPr>
        <w:spacing w:after="100" w:before="0"/>
      </w:pPr>
      <w:r>
        <w:rPr>
          <w:b w:val="0"/>
        </w:rPr>
        <w:t>A. 286.2</w:t>
      </w:r>
    </w:p>
    <w:p>
      <w:pPr>
        <w:spacing w:after="100" w:before="0"/>
      </w:pPr>
      <w:r>
        <w:rPr>
          <w:b w:val="0"/>
        </w:rPr>
        <w:t>B. 314.32</w:t>
      </w:r>
    </w:p>
    <w:p>
      <w:pPr>
        <w:spacing w:after="100" w:before="0"/>
      </w:pPr>
      <w:r>
        <w:rPr>
          <w:b w:val="0"/>
        </w:rPr>
        <w:t>C. 250.64</w:t>
      </w:r>
    </w:p>
    <w:p>
      <w:pPr>
        <w:spacing w:after="100" w:before="0"/>
      </w:pPr>
      <w:r>
        <w:rPr>
          <w:b w:val="0"/>
        </w:rPr>
        <w:t>D. 386.5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Volume of cuboid = 8 × 10 × 12 = 960 cm3. Initial Total Surface Area = 2(80 + 120 + 96) = 592 cm2. Final Total Surface Area = (6 × Total Volume) ÷ Side of small cube = (6 × 960) ÷ 2 = 2880 cm2. Increase in Surface Area = 2880 − 592 = 2288 cm2. Percentage Increase = (2288 ÷ 592) × 100 ≈ 386.5%. ∴ The correct answer is 386.5%. Alternate Method Given: Dimensions of cuboid: Length (L) = 8 cm, Breadth (B) = 10 cm, Height (H) = 12 cm. Side of small cube (a) = 2 cm. Formula Used: Total Surface Area (TSA) of Cuboid = 2(LB + BH + HL) Volume (V) of Cuboid = L × B × H TSA of Cube = 6a2 Calculations: ⇒ Volume of cuboid = 8 × 10 × 12 = 960 cm3 ⇒ Initial TSA = 2(8 × 10 + 10 × 12 + 12 × 8) ⇒ Initial TSA = 2(80 + 120 + 96) = 2(296) = 592 cm2 ⇒ Volume of one small cube = 23 = 8 cm3 ⇒ Number of small cubes (N) = Total Volume ÷ Volume of 1 cube ⇒ N = 960 ÷ 8 = 120 ⇒ Surface Area of one small cube = 6 × 22 = 24 cm2 ⇒ Total TSA of 120 cubes = 120 × 24 = 2880 cm2 ⇒ Increase in TSA = 2880 − 592 = 2288 cm2 ⇒ Percentage increase = (Increase ÷ Initial TSA) × 100 ⇒ Percentage increase = (2288 ÷ 592) × 100 ≈ 386.486% ∴ The correct answer is 386.5%. Additional Information Total Surface Area of Cuboid It is the sum of the areas of all six faces: Area = 2(lb + bh + hl). Number of Solid Pieces When a larger solid is melted or cut into smaller solids, the total volume remains conserved. Number = Volume of large solid ÷ Volume of one small solid. Surface Area Increase on Cutting Each cut creates two new surfaces. For a cube cut into n3 smaller cubes, the total surface area becomes n times the original surface area.</w:t>
      </w:r>
    </w:p>
    <w:p>
      <w:pPr>
        <w:spacing w:before="0"/>
      </w:pPr>
      <w:r>
        <w:rPr>
          <w:b w:val="0"/>
        </w:rPr>
      </w:r>
    </w:p>
    <w:p>
      <w:pPr>
        <w:spacing w:after="100" w:line="360" w:lineRule="auto" w:before="0"/>
      </w:pPr>
      <w:r>
        <w:rPr>
          <w:b w:val="0"/>
        </w:rPr>
        <w:t>42. A pyramid has a square base. The side of square is 12 cm and height of pyramid is 21 cm. The pyramid is cut into 3 parts by 2 cuts parallel to its base. The cuts are at height of 7 cm and 14 cm respectively from the base. What is the difference (in cm3) in the volume of top most and bottom most part?</w:t>
      </w:r>
    </w:p>
    <w:p>
      <w:pPr>
        <w:spacing w:before="0"/>
      </w:pPr>
      <w:r>
        <w:rPr>
          <w:b w:val="0"/>
        </w:rPr>
      </w:r>
    </w:p>
    <w:p>
      <w:pPr>
        <w:spacing w:after="100" w:before="0"/>
      </w:pPr>
      <w:r>
        <w:rPr>
          <w:b w:val="0"/>
        </w:rPr>
        <w:t>A. 872</w:t>
      </w:r>
    </w:p>
    <w:p>
      <w:pPr>
        <w:spacing w:after="100" w:before="0"/>
      </w:pPr>
      <w:r>
        <w:rPr>
          <w:b w:val="0"/>
        </w:rPr>
        <w:t>B. 944</w:t>
      </w:r>
    </w:p>
    <w:p>
      <w:pPr>
        <w:spacing w:after="100" w:before="0"/>
      </w:pPr>
      <w:r>
        <w:rPr>
          <w:b w:val="0"/>
        </w:rPr>
        <w:t>C. 672</w:t>
      </w:r>
    </w:p>
    <w:p>
      <w:pPr>
        <w:spacing w:after="100" w:before="0"/>
      </w:pPr>
      <w:r>
        <w:rPr>
          <w:b w:val="0"/>
        </w:rPr>
        <w:t>D. 918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heights of pyramids from apex → 7 : 14 : 21 = 1 : 2 : 3 Ratio of their volumes → 13 : 23 : 33 = 1 : 8 : 27 Volume of Topmost part = 1 unit | Volume of Bottom-most part = 27 − 8 = 19 units Difference = 19 − 1 = 18 units Total volume (27 units) = 1/3 × 122 × 21 = 1008 cm3 Difference (18 units) = (18 ÷ 27) × 1008 = 2/3 × 1008 = 672 cm3 ∴ The correct answer is 672 cm3. Alternate Method Given: Side of square base (s) = 12 cm, Total Height (H) = 21 cm. Cuts are at 7 cm and 14 cm from the base. Formula for Volume of Pyramid = 1/3 × Base Area × Height ⇒ Total Volume (Vtotal) = 1/3 × 12 × 12 × 21 = 1008 cm3 ⇒ Let h1 = 7 cm (height of top pyramid from apex) ⇒ Let h2 = 14 cm (height of middle pyramid from apex) ⇒ Let h3 = 21 cm (total height) ⇒ Vtop = V1 = (h1/h3)3 × Vtotal = (7/21)3 × 1008 = (1/3)3 × 1008 ⇒ Vtop = 1/27 × 1008 = 37.333 cm3 ⇒ Volume of part from apex to second cut (V2) = (h2/h3)3 × Vtotal = (14/21)3 × 1008 = (2/3)3 × 1008 ⇒ V2 = 8/27 × 1008 = 298.666 cm3 ⇒ Volume of bottom-most part = Vtotal − V2 = 1008 − 298.666 = 709.333 cm3 ⇒ Difference = Vbottom − Vtop = 709.333 − 37.333 = 672 cm3 ∴ The correct answer is 672 cm3. Additional Information Volume of Frustum of a Pyramid The volume is given by V = (h/3) × (A1 + A2 + √(A1 × A2)), where A1 and A2 are areas of the two bases. Similarity in 3D Shapes If the heights of two similar pyramids are in ratio h1:h2, then their volumes are in ratio (h1)3:(h2)3 and surface areas in ratio (h1)2:(h2)2. Total Surface Area of Pyramid TSA = Base Area + 1/2 × Perimeter × Slant Height (l), where l = √(h2 + (s/2)2) for a square base.</w:t>
      </w:r>
    </w:p>
    <w:p>
      <w:pPr>
        <w:spacing w:before="0"/>
      </w:pPr>
      <w:r>
        <w:rPr>
          <w:b w:val="0"/>
        </w:rPr>
      </w:r>
    </w:p>
    <w:p>
      <w:pPr>
        <w:spacing w:after="100" w:line="360" w:lineRule="auto" w:before="0"/>
      </w:pPr>
      <w:r>
        <w:rPr>
          <w:b w:val="0"/>
        </w:rPr>
        <w:t>43. What is the value of [(sin4x + sin4y) × tan(2x – 2y)] / (cos4x + cos4y)?</w:t>
      </w:r>
    </w:p>
    <w:p>
      <w:pPr>
        <w:spacing w:before="0"/>
      </w:pPr>
      <w:r>
        <w:rPr>
          <w:b w:val="0"/>
        </w:rPr>
      </w:r>
    </w:p>
    <w:p>
      <w:pPr>
        <w:spacing w:after="100" w:before="0"/>
      </w:pPr>
      <w:r>
        <w:rPr>
          <w:b w:val="0"/>
        </w:rPr>
        <w:t>A. tan2(2x + 3y)</w:t>
      </w:r>
    </w:p>
    <w:p>
      <w:pPr>
        <w:spacing w:after="100" w:before="0"/>
      </w:pPr>
      <w:r>
        <w:rPr>
          <w:b w:val="0"/>
        </w:rPr>
        <w:t>B. tan2</w:t>
      </w:r>
    </w:p>
    <w:p>
      <w:pPr>
        <w:spacing w:after="100" w:before="0"/>
      </w:pPr>
      <w:r>
        <w:rPr>
          <w:b w:val="0"/>
        </w:rPr>
        <w:t>C. cot(x – y)</w:t>
      </w:r>
    </w:p>
    <w:p>
      <w:pPr>
        <w:spacing w:after="100" w:before="0"/>
      </w:pPr>
      <w:r>
        <w:rPr>
          <w:b w:val="0"/>
        </w:rPr>
        <w:t>D. tan(2x + 2y) tan(2x - 2y)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Apply the Sum-to-Product identity: (sin C + sin D) / (cos C + cos D) = tan((C + D) / 2). Here, C = 4x and D = 4y. So, (sin 4x + sin 4y) / (cos 4x + cos 4y) = tan((4x + 4y) / 2) = tan(2x + 2y). Multiply this result by the given term tan(2x − 2y). The final simplified expression is tan(2x + 2y) tan(2x − 2y). ∴ The correct answer is tan(2x + 2y) tan(2x − 2y). Alternate Method Given: [(sin 4x + sin 4y) × tan(2x − 2y)] / (cos 4x + cos 4y) Formula Used: 1. sin C + sin D = 2 sin((C+D)/2) cos((C-D)/2) 2. cos C + cos D = 2 cos((C+D)/2) cos((C-D)/2) ⇒ Expression = [ (2 sin((4x + 4y)/2) cos((4x − 4y)/2)) / (2 cos((4x + 4y)/2) cos((4x − 4y)/2)) ] × tan(2x − 2y) ⇒ Expression = [ (2 sin(2x + 2y) cos(2x − 2y)) / (2 cos(2x + 2y) cos(2x − 2y)) ] × tan(2x − 2y) ⇒ Cancel 2 and cos(2x − 2y) from numerator and denominator: ⇒ Expression = [ sin(2x + 2y) / cos(2x + 2y) ] × tan(2x − 2y) ⇒ Expression = tan(2x + 2y) × tan(2x − 2y) ∴ The correct answer is tan(2x + 2y) tan(2x − 2y). Additional Information Sum-to-Product Identities These identities convert the sum/difference of sine or cosine into products: sin C − sin D = 2 cos((C+D)/2) sin((C-D)/2) and cos C − cos D = −2 sin((C+D)/2) sin((C-D)/2). Double Angle Formulas Useful for reducing powers or multiples: sin 2θ = 2 sinθ cosθ, cos 2θ = cos2θ − sin2θ = 2 cos2θ − 1 = 1 − 2 sin2θ. Tangent Ratio Rule The ratio (sin θ / cos θ) is always equal to tan θ, and its reciprocal (cos θ / sin θ) is cot θ.</w:t>
      </w:r>
    </w:p>
    <w:p>
      <w:pPr>
        <w:spacing w:before="0"/>
      </w:pPr>
      <w:r>
        <w:rPr>
          <w:b w:val="0"/>
        </w:rPr>
      </w:r>
    </w:p>
    <w:p>
      <w:pPr>
        <w:spacing w:after="100" w:line="360" w:lineRule="auto" w:before="0"/>
      </w:pPr>
      <w:r>
        <w:rPr>
          <w:b w:val="0"/>
        </w:rPr>
        <w:t>44. What is the value of (32cos6x – 48cos4x + 18cos2 x – 1) / [4sinx.cosx.sin(60 – x).cos(60 – x).sin(60 + x).cos(60 + x)]?</w:t>
      </w:r>
    </w:p>
    <w:p>
      <w:pPr>
        <w:spacing w:before="0"/>
      </w:pPr>
      <w:r>
        <w:rPr>
          <w:b w:val="0"/>
        </w:rPr>
      </w:r>
    </w:p>
    <w:p>
      <w:pPr>
        <w:spacing w:after="100" w:before="0"/>
      </w:pPr>
      <w:r>
        <w:rPr>
          <w:b w:val="0"/>
        </w:rPr>
        <w:t>A. 4tan6x</w:t>
      </w:r>
    </w:p>
    <w:p>
      <w:pPr>
        <w:spacing w:after="100" w:before="0"/>
      </w:pPr>
      <w:r>
        <w:rPr>
          <w:b w:val="0"/>
        </w:rPr>
        <w:t>B. 4cot6x</w:t>
      </w:r>
    </w:p>
    <w:p>
      <w:pPr>
        <w:spacing w:after="100" w:before="0"/>
      </w:pPr>
      <w:r>
        <w:rPr>
          <w:b w:val="0"/>
        </w:rPr>
        <w:t>C. 8cot6x</w:t>
      </w:r>
    </w:p>
    <w:p>
      <w:pPr>
        <w:spacing w:after="100" w:before="0"/>
      </w:pPr>
      <w:r>
        <w:rPr>
          <w:b w:val="0"/>
        </w:rPr>
        <w:t>D. 8tan6x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numerator 32cos6x − 48cos4x + 18cos2x − 1 is the expansion of cos(6x). Using the identity sin θ × sin(60 − θ) × sin(60 + θ) = 1/4 sin(3θ) and cos θ × cos(60 − θ) × cos(60 + θ) = 1/4 cos(3θ). Denominator = 4 × [sin x × sin(60 − x) × sin(60 + x)] × [cos x × cos(60 − x) × cos(60 + x)] = 4 × [1/4 sin 3x] × [1/4 cos 3x] = 1/4 sin 3x cos 3x. Since sin 6x = 2 sin 3x cos 3x, the denominator becomes (1/4) × (1/2) sin 6x = 1/8 sin 6x. Expression = cos 6x / (1/8 sin 6x) = 8 cot 6x. ∴ The correct answer is 8cot6x. Alternate Method Given: (32cos6x − 48cos4x + 18cos2x − 1) / [4sinx.cosx.sin(60 − x).cos(60 − x).sin(60 + x).cos(60 + x)] Formulas Used: 1. cos 6x = 32cos6x − 48cos4x + 18cos2x − 1 2. sin 3x = 4 sin x sin(60 − x) sin(60 + x) 3. cos 3x = 4 cos x cos(60 − x) cos(60 + x) ⇒ Numerator = cos 6x ⇒ Denominator = 4 [sin x sin(60 − x) sin(60 + x)] [cos x cos(60 − x) cos(60 + x)] ⇒ Denominator = 4 [1/4 sin 3x] [1/4 cos 3x] ⇒ Denominator = 1/4 sin 3x cos 3x ⇒ Multiply and divide by 2: Denominator = 1/8 (2 sin 3x cos 3x) ⇒ Denominator = 1/8 sin 6x ⇒ Expression = cos 6x / (1/8 sin 6x) = 8 (cos 6x / sin 6x) ⇒ Expression = 8 cot 6x ∴ The correct answer is 8cot6x. Additional Information Trigonometric Multi-Angle Identities sin 3θ = 3sin θ − 4sin3θ and cos 3θ = 4cos3θ − 3cos θ. Special Product Formulas tan θ × tan(60 − θ) × tan(60 + θ) = tan 3θ. Double Angle Relation sin 2θ = 2 sin θ cos θ and cos 2θ = cos2θ − sin2θ = 2cos2θ − 1.</w:t>
      </w:r>
    </w:p>
    <w:p>
      <w:pPr>
        <w:spacing w:before="0"/>
      </w:pPr>
      <w:r>
        <w:rPr>
          <w:b w:val="0"/>
        </w:rPr>
      </w:r>
    </w:p>
    <w:p>
      <w:pPr>
        <w:spacing w:after="100" w:line="360" w:lineRule="auto" w:before="0"/>
      </w:pPr>
      <w:r>
        <w:rPr>
          <w:b w:val="0"/>
        </w:rPr>
        <w:t>45. What is the value of 2 cot≤ft( π - A2 )≤ft[ 1 + tan^2≤ft( 2 π - A2 ) ] = ?</w:t>
      </w:r>
    </w:p>
    <w:p>
      <w:pPr>
        <w:spacing w:before="0"/>
      </w:pPr>
      <w:r>
        <w:rPr>
          <w:b w:val="0"/>
        </w:rPr>
      </w:r>
    </w:p>
    <w:p>
      <w:pPr>
        <w:spacing w:after="100" w:before="0"/>
      </w:pPr>
      <w:r>
        <w:rPr>
          <w:b w:val="0"/>
        </w:rPr>
        <w:t>A. 2sin2A/2</w:t>
      </w:r>
    </w:p>
    <w:p>
      <w:pPr>
        <w:spacing w:after="100" w:before="0"/>
      </w:pPr>
      <w:r>
        <w:rPr>
          <w:b w:val="0"/>
        </w:rPr>
        <w:t>B. cosA</w:t>
      </w:r>
    </w:p>
    <w:p>
      <w:pPr>
        <w:spacing w:after="100" w:before="0"/>
      </w:pPr>
      <w:r>
        <w:rPr>
          <w:b w:val="0"/>
        </w:rPr>
        <w:t>C. sinA</w:t>
      </w:r>
    </w:p>
    <w:p>
      <w:pPr>
        <w:spacing w:after="100" w:before="0"/>
      </w:pPr>
      <w:r>
        <w:rPr>
          <w:b w:val="0"/>
        </w:rPr>
        <w:t>D. 2cos2A/2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Value Putting Method: Let A = 60°. cot((π − A)/2) = cot(90° − 30°) = tan 30° = 1/√3. tan((2π − A)/2) = tan(180° − 30°) = −tan 30° = −1/√3. Expression = [2 × (1/√3)] ÷ [1 + (−1/√3)2] = (2/√3) ÷ (4/3) = √3/2. Since sin 60° = √3/2, the expression simplifies to sinA. ∴ The correct answer is sinA. Alternate Method Given: [2 cot((π − A)/2)] ÷ [1 + tan2((2π − A)/2)] Formula Used: cot(π/2 − θ) = tan θ | tan(π − θ) = −tan θ | sin 2θ = (2 tan θ) ÷ (1 + tan2 θ) ⇒ Numerator: 2 cot(π/2 − A/2) = 2 tan(A/2) ⇒ Denominator: 1 + tan2(2π/2 − A/2) = 1 + tan2(π − A/2) ⇒ Since tan(π − θ) = −tan θ, then tan2(π − A/2) = (−tan(A/2))2 = tan2(A/2) ⇒ Expression = [2 tan(A/2)] ÷ [1 + tan2(A/2)] ⇒ Applying the sine double angle formula where θ = A/2: ⇒ sin(2 × A/2) = sinA ∴ The correct answer is sinA. Additional Information Trigonometric Half Angle Formulas sin θ = (2 tan θ/2) ÷ (1 + tan2 θ/2) and cos θ = (1 − tan2 θ/2) ÷ (1 + tan2 θ/2). Quadrant Rules (ASTC) In the 2nd quadrant (π/2 to π), sin and cosec are positive, while tan and cot are negative. cot(π/2 − θ) = tan θ (1st Quadrant) and tan(π − θ) = −tan θ (2nd Quadrant). Double Angle Formulas sin 2A = 2 sin A cos A = (2 tan A) ÷ (1 + tan2 A). cos 2A = cos2 A − sin2 A = 2 cos2 A − 1 = 1 − 2 sin2 A.</w:t>
      </w:r>
    </w:p>
    <w:p>
      <w:pPr>
        <w:spacing w:before="0"/>
      </w:pPr>
      <w:r>
        <w:rPr>
          <w:b w:val="0"/>
        </w:rPr>
      </w:r>
    </w:p>
    <w:p>
      <w:pPr>
        <w:spacing w:after="100" w:line="360" w:lineRule="auto" w:before="0"/>
      </w:pPr>
      <w:r>
        <w:rPr>
          <w:b w:val="0"/>
        </w:rPr>
        <w:t>46. If tan θ + sec θ = (x - 2)/(x + 2), then what is the value of cos θ?</w:t>
      </w:r>
    </w:p>
    <w:p>
      <w:pPr>
        <w:spacing w:before="0"/>
      </w:pPr>
      <w:r>
        <w:rPr>
          <w:b w:val="0"/>
        </w:rPr>
      </w:r>
    </w:p>
    <w:p>
      <w:pPr>
        <w:spacing w:after="100" w:before="0"/>
      </w:pPr>
      <w:r>
        <w:rPr>
          <w:b w:val="0"/>
        </w:rPr>
        <w:t>A. (x2 - 1)/(x2 + 1)</w:t>
      </w:r>
    </w:p>
    <w:p>
      <w:pPr>
        <w:spacing w:after="100" w:before="0"/>
      </w:pPr>
      <w:r>
        <w:rPr>
          <w:b w:val="0"/>
        </w:rPr>
        <w:t>B. (2x2 - 4)/(2x2 + 4)</w:t>
      </w:r>
    </w:p>
    <w:p>
      <w:pPr>
        <w:spacing w:after="100" w:before="0"/>
      </w:pPr>
      <w:r>
        <w:rPr>
          <w:b w:val="0"/>
        </w:rPr>
        <w:t>C. (x2 - 4)/(x2 + 4)</w:t>
      </w:r>
    </w:p>
    <w:p>
      <w:pPr>
        <w:spacing w:after="100" w:before="0"/>
      </w:pPr>
      <w:r>
        <w:rPr>
          <w:b w:val="0"/>
        </w:rPr>
        <w:t>D. (x2 - 2)/(x2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sec θ + tan θ = k, then cos θ = 2k / (k2 + 1). Here, k = (x − 2) / (x + 2). cos θ = 2[(x − 2)/(x + 2)] / [((x − 2)/(x + 2))2 + 1] cos θ = 2(x − 2)(x + 2) / [(x − 2)2 + (x + 2)2] cos θ = 2(x2 − 4) / (2x2 + 8) = (x2 − 4) / (x2 + 4). ∴ The correct answer is (x2 − 4)/(x2 + 4). Alternate Method Given: sec θ + tan θ = (x − 2) / (x + 2) Formula Used: sec2θ − tan2θ = 1 ⇒ (sec θ − tan θ) = 1 / (sec θ + tan θ) Let k = (x − 2) / (x + 2) ⇒ sec θ + tan θ = k ⇒ sec θ − tan θ = 1/k ⇒ 2 sec θ = k + 1/k = (k2 + 1) / k ⇒ sec θ = (k2 + 1) / 2k ⇒ cos θ = 2k / (k2 + 1) ⇒ cos θ = 2[(x − 2)/(x + 2)] / [((x − 2)/(x + 2))2 + 1] ⇒ cos θ = [2(x − 2)(x + 2)] / [(x − 2)2 + (x + 2)2] ⇒ cos θ = 2(x2 − 4) / [x2 − 4x + 4 + x2 + 4x + 4] ⇒ cos θ = 2(x2 − 4) / (2x2 + 8) ⇒ cos θ = (x2 − 4) / (x2 + 4) ∴ The correct answer is (x2 − 4)/(x2 + 4). Additional Information Trigonometric Identities The three fundamental identities are sin2θ + cos2θ = 1, 1 + tan2θ = sec2θ, and 1 + cot2θ = cosec2θ. Secant and Tangent Relation Since sec2θ − tan2θ = 1, the terms (sec θ + tan θ) and (sec θ − tan θ) are reciprocals of each other. Pythagorean Triplet in k For any value k, the set {2k, k2 − 1, k2 + 1} forms a right-angled triangle where k2 + 1 is the hypotenuse.</w:t>
      </w:r>
    </w:p>
    <w:p>
      <w:pPr>
        <w:spacing w:before="0"/>
      </w:pPr>
      <w:r>
        <w:rPr>
          <w:b w:val="0"/>
        </w:rPr>
      </w:r>
    </w:p>
    <w:p>
      <w:pPr>
        <w:spacing w:after="100" w:line="360" w:lineRule="auto" w:before="0"/>
      </w:pPr>
      <w:r>
        <w:rPr>
          <w:b w:val="0"/>
        </w:rPr>
        <w:t>47. What is the value of (cos 40° - cos 140°)/(sin 80° + sin 20°)?</w:t>
      </w:r>
    </w:p>
    <w:p>
      <w:pPr>
        <w:spacing w:before="0"/>
      </w:pPr>
      <w:r>
        <w:rPr>
          <w:b w:val="0"/>
        </w:rPr>
      </w:r>
    </w:p>
    <w:p>
      <w:pPr>
        <w:spacing w:after="100" w:before="0"/>
      </w:pPr>
      <w:r>
        <w:rPr>
          <w:b w:val="0"/>
        </w:rPr>
        <w:t>A. 2√3</w:t>
      </w:r>
    </w:p>
    <w:p>
      <w:pPr>
        <w:spacing w:after="100" w:before="0"/>
      </w:pPr>
      <w:r>
        <w:rPr>
          <w:b w:val="0"/>
        </w:rPr>
        <w:t>B. 2/√3</w:t>
      </w:r>
    </w:p>
    <w:p>
      <w:pPr>
        <w:spacing w:after="100" w:before="0"/>
      </w:pPr>
      <w:r>
        <w:rPr>
          <w:b w:val="0"/>
        </w:rPr>
        <w:t>C. 1/√3</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Transformation Formulas: Numerator = cos 40° − cos 140° = 2 sin( (40+140)/2 ) sin( (140−40)/2 ) = 2 sin 90° sin 50°. Denominator = sin 80° + sin 20° = 2 sin( (80+20)/2 ) cos( (80−20)/2 ) = 2 sin 50° cos 30°. Dividing Numerator by Denominator: (2 × 1 × sin 50°) ÷ (2 × sin 50° × cos 30°) = 1 ÷ cos 30°. Since cos 30° = √3/2, the result is 1 ÷ (√3/2) = 2/√3. ∴ The correct answer is 2/√3. Alternate Method Given: Expression = (cos 40° − cos 140°) ÷ (sin 80° + sin 20°) Formula Used: 1. cos C − cos D = 2 sin((C+D)/2) sin((D−C)/2) 2. sin A + sin B = 2 sin((A+B)/2) cos((A−B)/2) ⇒ Numerator: cos 40° − cos 140° = 2 sin((40+140)/2) sin((140−40)/2) ⇒ Numerator = 2 sin 90° sin 50° = 2 × 1 × sin 50° = 2 sin 50° ⇒ Denominator: sin 80° + sin 20° = 2 sin((80+20)/2) cos((80−20)/2) ⇒ Denominator = 2 sin 50° cos 30° ⇒ Expression = (2 sin 50°) ÷ (2 sin 50° cos 30°) ⇒ Expression = 1 ÷ cos 30° ⇒ Expression = 1 ÷ (√3/2) = 2/√3 ∴ The correct answer is 2/√3. Additional Information Sum-to-Product Identities Standard formulas include sin C + sin D = 2 sin((C+D)/2) cos((C−D)/2) and cos C − cos D = 2 sin((C+D)/2) sin((D−C)/2). Supplementary Angles cos(180° − θ) = − cos θ. This can be used to write cos 140° as − cos 40°, making the numerator 2 cos 40°. Complementary Angles sin θ = cos(90° − θ). For example, sin 50° = cos(90° − 50°) = cos 40°, which simplifies ratios involving both terms.</w:t>
      </w:r>
    </w:p>
    <w:p>
      <w:pPr>
        <w:spacing w:before="0"/>
      </w:pPr>
      <w:r>
        <w:rPr>
          <w:b w:val="0"/>
        </w:rPr>
      </w:r>
    </w:p>
    <w:p>
      <w:pPr>
        <w:spacing w:after="100" w:line="360" w:lineRule="auto" w:before="0"/>
      </w:pPr>
      <w:r>
        <w:rPr>
          <w:b w:val="0"/>
        </w:rPr>
        <w:t>48. What is the value of [1 - tan(90° - θ) + sec(90° - θ)]/[tan(90° - θ) + sec(90° - θ) + 1]?</w:t>
      </w:r>
    </w:p>
    <w:p>
      <w:pPr>
        <w:spacing w:before="0"/>
      </w:pPr>
      <w:r>
        <w:rPr>
          <w:b w:val="0"/>
        </w:rPr>
      </w:r>
    </w:p>
    <w:p>
      <w:pPr>
        <w:spacing w:after="100" w:before="0"/>
      </w:pPr>
      <w:r>
        <w:rPr>
          <w:b w:val="0"/>
        </w:rPr>
        <w:t>A. cot(θ/2)</w:t>
      </w:r>
    </w:p>
    <w:p>
      <w:pPr>
        <w:spacing w:after="100" w:before="0"/>
      </w:pPr>
      <w:r>
        <w:rPr>
          <w:b w:val="0"/>
        </w:rPr>
        <w:t>B. tan(θ/2)</w:t>
      </w:r>
    </w:p>
    <w:p>
      <w:pPr>
        <w:spacing w:after="100" w:before="0"/>
      </w:pPr>
      <w:r>
        <w:rPr>
          <w:b w:val="0"/>
        </w:rPr>
        <w:t>C. sin θ</w:t>
      </w:r>
    </w:p>
    <w:p>
      <w:pPr>
        <w:spacing w:after="100" w:before="0"/>
      </w:pPr>
      <w:r>
        <w:rPr>
          <w:b w:val="0"/>
        </w:rPr>
        <w:t>D. cos 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Put θ = 60°, then 90° − θ = 30°. Expression = [1 − tan 30° + sec 30°] ÷ [tan 30° + sec 30° + 1] ⇒ [1 − 1/√3 + 2/√3] ÷ [1/√3 + 2/√3 + 1] = [1 + 1/√3] ÷ [1 + 3/√3] ⇒ [(√3 + 1)/√3] ÷ [(√3 + 3)/√3] = (√3 + 1) / [√3(√3 + 1)] = 1/√3 Checking options for θ = 60°, tan(60°/2) = tan 30° = 1/√3. ∴ The correct answer is tan(θ/2). Alternate Method Given: [1 − tan(90° − θ) + sec(90° − θ)] ÷ [tan(90° − θ) + sec(90° − θ) + 1] Formula Used: tan(90° − θ) = cot θ | sec(90° − θ) = csc θ | csc2 θ − cot2 θ = 1 ⇒ Expression = [1 − cot θ + csc θ] ÷ [cot θ + csc θ + 1] ⇒ Expression = [(csc2 θ − cot2 θ) + (csc θ − cot θ)] ÷ [csc θ + cot θ + 1] ⇒ Expression = [(csc θ − cot θ)(csc θ + cot θ) + (csc θ − cot θ)] ÷ [csc θ + cot θ + 1] ⇒ Expression = [(csc θ − cot θ)(csc θ + cot θ + 1)] ÷ [csc θ + cot θ + 1] ⇒ Expression = csc θ − cot θ ⇒ Expression = 1/sin θ − cos θ/sin θ = (1 − cos θ) / sin θ ⇒ Expression = [2 sin2(θ/2)] ÷ [2 sin(θ/2) cos(θ/2)] ⇒ Expression = sin(θ/2) / cos(θ/2) = tan(θ/2) ∴ The correct answer is tan(θ/2). Additional Information Complementary Angle Rules Trigonometric functions change into their co-functions when the angle is (90° − θ): sin ↔ cos, tan ↔ cot, sec ↔ csc. Pythagorean Identities Key identities include sin2θ + cos2θ = 1, 1 + tan2θ = sec2θ, and 1 + cot2θ = csc2θ. Half-Angle Formulas tan(θ/2) can be expressed as (1 − cos θ)/sin θ or sin θ/(1 + cos θ) or csc θ − cot θ.</w:t>
      </w:r>
    </w:p>
    <w:p>
      <w:pPr>
        <w:spacing w:before="0"/>
      </w:pPr>
      <w:r>
        <w:rPr>
          <w:b w:val="0"/>
        </w:rPr>
      </w:r>
    </w:p>
    <w:p>
      <w:pPr>
        <w:spacing w:after="100" w:line="360" w:lineRule="auto" w:before="0"/>
      </w:pPr>
      <w:r>
        <w:rPr>
          <w:b w:val="0"/>
        </w:rPr>
        <w:t>49. What is the value of [sin(90° - A) + cos(180° - 2A)] / [cos(90° - 2A) + sin(180° - A)]?</w:t>
      </w:r>
    </w:p>
    <w:p>
      <w:pPr>
        <w:spacing w:before="0"/>
      </w:pPr>
      <w:r>
        <w:rPr>
          <w:b w:val="0"/>
        </w:rPr>
      </w:r>
    </w:p>
    <w:p>
      <w:pPr>
        <w:spacing w:after="100" w:before="0"/>
      </w:pPr>
      <w:r>
        <w:rPr>
          <w:b w:val="0"/>
        </w:rPr>
        <w:t>A. sin(A/2).cosA</w:t>
      </w:r>
    </w:p>
    <w:p>
      <w:pPr>
        <w:spacing w:after="100" w:before="0"/>
      </w:pPr>
      <w:r>
        <w:rPr>
          <w:b w:val="0"/>
        </w:rPr>
        <w:t>B. cot(A/2)</w:t>
      </w:r>
    </w:p>
    <w:p>
      <w:pPr>
        <w:spacing w:after="100" w:before="0"/>
      </w:pPr>
      <w:r>
        <w:rPr>
          <w:b w:val="0"/>
        </w:rPr>
        <w:t>C. tan(A/2)</w:t>
      </w:r>
    </w:p>
    <w:p>
      <w:pPr>
        <w:spacing w:after="100" w:before="0"/>
      </w:pPr>
      <w:r>
        <w:rPr>
          <w:b w:val="0"/>
        </w:rPr>
        <w:t>D. sinA.cos(A/2)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value substitution method: Let A = 60°. Numerator = sin(90° − 60°) + cos(180° − 120°) = sin 30° + cos 60° = 0.5 + 0.5 = 1. Denominator = cos(90° − 120°) + sin(180° − 60°) = cos(−30°) + sin 120° = √3/2 + √3/2 = √3. Expression value = 1/√3. Check options for A = 60°: tan(A/2) = tan(30°) = 1/√3, which matches. ∴ The correct answer is tan(A/2). Alternate Method Given: [sin(90° − A) + cos(180° − 2A)] / [cos(90° − 2A) + sin(180° − A)] Formula Used: 1. sin(90° − θ) = cos θ 2. cos(180° − θ) = −cos θ 3. cos(90° − θ) = sin θ 4. sin(180° − θ) = sin θ 5. cos C − cos D = 2 sin((C+D)/2) sin((D−C)/2) 6. sin C + sin D = 2 sin((C+D)/2) cos((C−D)/2) Calculations: ⇒ Numerator = cos A + (−cos 2A) = cos A − cos 2A ⇒ Denominator = sin 2A + sin A ⇒ Applying cos C − cos D to Numerator: 2 × sin((A + 2A)/2) × sin((2A − A)/2) = 2 × sin(3A/2) × sin(A/2) ⇒ Applying sin C + sin D to Denominator: 2 × sin((2A + A)/2) × cos((2A − A)/2) = 2 × sin(3A/2) × cos(A/2) ⇒ Expression = [2 × sin(3A/2) × sin(A/2)] / [2 × sin(3A/2) × cos(A/2)] ⇒ Expression = sin(A/2) / cos(A/2) = tan(A/2) ∴ The correct answer is tan(A/2). Additional Information Sum-to-Product Formulae Used to convert addition/subtraction of sin/cos into products: sin C + sin D = 2 sin((C+D)/2) cos((C-D)/2) and cos C − cos D = 2 sin((C+D)/2) sin((D-C)/2). ASTC Rule (Quadrants) In Trigonometry, sin is positive in Q1 and Q2, while cos is positive only in Q1 and Q4. This determines the sign when converting (180° − θ). Complementary Angle Property Functions change to their co-functions at 90° and 270°: sin(90° − θ) = cos θ, tan(90° − θ) = cot θ, and sec(90° − θ) = cosec θ.</w:t>
      </w:r>
    </w:p>
    <w:p>
      <w:pPr>
        <w:spacing w:before="0"/>
      </w:pPr>
      <w:r>
        <w:rPr>
          <w:b w:val="0"/>
        </w:rPr>
      </w:r>
    </w:p>
    <w:p>
      <w:pPr>
        <w:spacing w:after="100" w:line="360" w:lineRule="auto" w:before="0"/>
      </w:pPr>
      <w:r>
        <w:rPr>
          <w:b w:val="0"/>
        </w:rPr>
        <w:t>50. The distance between the tops of two buildings, of heights 38 metres and 58 metres, is 52 metres. What will be the distance (in metres) between two buildings?</w:t>
      </w:r>
    </w:p>
    <w:p>
      <w:pPr>
        <w:spacing w:before="0"/>
      </w:pPr>
      <w:r>
        <w:rPr>
          <w:b w:val="0"/>
        </w:rPr>
      </w:r>
    </w:p>
    <w:p>
      <w:pPr>
        <w:spacing w:after="100" w:before="0"/>
      </w:pPr>
      <w:r>
        <w:rPr>
          <w:b w:val="0"/>
        </w:rPr>
        <w:t>A. 46</w:t>
      </w:r>
    </w:p>
    <w:p>
      <w:pPr>
        <w:spacing w:after="100" w:before="0"/>
      </w:pPr>
      <w:r>
        <w:rPr>
          <w:b w:val="0"/>
        </w:rPr>
        <w:t>B. 42</w:t>
      </w:r>
    </w:p>
    <w:p>
      <w:pPr>
        <w:spacing w:after="100" w:before="0"/>
      </w:pPr>
      <w:r>
        <w:rPr>
          <w:b w:val="0"/>
        </w:rPr>
        <w:t>C. 44</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Height difference (Δh) = 58 − 38 = 20 m. Distance between tops (Hypotenuse) = 52 m. Using Pythagorean triplet (5, 12, 13) × 4 → (20, 48, 52). The base distance between buildings corresponds to the middle term 48. ∴ The correct answer is 48 m. Alternate Method Given: Height of building 1 (h1) = 38 m Height of building 2 (h2) = 58 m Distance between the tops (AC) = 52 m Formula Used: In a right-angled triangle, Hypotenuse2 = Base2 + Perpendicular2 Calculations: ⇒ Let the horizontal distance between the buildings be d. ⇒ Difference in heights of buildings = 58 − 38 = 20 m. ⇒ In the right-angled triangle formed at the top: ⇒ d2 + 202 = 522 ⇒ d2 + 400 = 2704 ⇒ d2 = 2704 − 400 ⇒ d2 = 2304 ⇒ d = √2304 ⇒ d = 48 m ∴ The correct answer is 48 m. Additional Information Pythagoras Theorem In any right-angled triangle, the square of the hypotenuse is equal to the sum of the squares of the other two sides: a2 + b2 = c2. Common Pythagorean Triplets Standard triplets like (3, 4, 5), (5, 12, 13), and (8, 15, 17) often appear in exams. Multiples of these, such as (20, 48, 52), also satisfy the theorem. Application in Heights and Distances When finding the distance between tops of vertical objects, the horizontal distance and height difference always form the legs of a right triangle.</w:t>
      </w:r>
    </w:p>
    <w:p>
      <w:pPr>
        <w:spacing w:before="0"/>
      </w:pPr>
      <w:r>
        <w:rPr>
          <w:b w:val="0"/>
        </w:rPr>
      </w:r>
    </w:p>
    <w:p>
      <w:pPr>
        <w:spacing w:after="100" w:line="360" w:lineRule="auto" w:before="0"/>
      </w:pPr>
      <w:r>
        <w:rPr>
          <w:b w:val="0"/>
        </w:rPr>
        <w:t>51. The angles of elevation of the top of a tree 220 meters high from two points lie on the same plane are 30° and 45°. What is the distance (in metres) between the two points?</w:t>
      </w:r>
    </w:p>
    <w:p>
      <w:pPr>
        <w:spacing w:before="0"/>
      </w:pPr>
      <w:r>
        <w:rPr>
          <w:b w:val="0"/>
        </w:rPr>
      </w:r>
    </w:p>
    <w:p>
      <w:pPr>
        <w:spacing w:after="100" w:before="0"/>
      </w:pPr>
      <w:r>
        <w:rPr>
          <w:b w:val="0"/>
        </w:rPr>
        <w:t>A. 193.22</w:t>
      </w:r>
    </w:p>
    <w:p>
      <w:pPr>
        <w:spacing w:after="100" w:before="0"/>
      </w:pPr>
      <w:r>
        <w:rPr>
          <w:b w:val="0"/>
        </w:rPr>
        <w:t>B. 144.04</w:t>
      </w:r>
    </w:p>
    <w:p>
      <w:pPr>
        <w:spacing w:after="100" w:before="0"/>
      </w:pPr>
      <w:r>
        <w:rPr>
          <w:b w:val="0"/>
        </w:rPr>
        <w:t>C. 176.12</w:t>
      </w:r>
    </w:p>
    <w:p>
      <w:pPr>
        <w:spacing w:after="100" w:before="0"/>
      </w:pPr>
      <w:r>
        <w:rPr>
          <w:b w:val="0"/>
        </w:rPr>
        <w:t>D. 161.05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Height of tree (h) = 220 m Angles of elevation are 30° and 45°. Distance between points (d) = h(cot 30° − cot 45°) d = 220 × (√3 − 1) = 220 × (1.73205 − 1) = 220 × 0.73205 = 161.051 m ∴ The correct answer is 161.05 m. Alternate Method Given: Height of the tree (AB) = 220 m. Angles of elevation from points C and D are 30° and 45° respectively. Formula: tan θ = Perpendicular ÷ Base In right-angled triangle ΔABD: ⇒ tan 45° = AB ÷ BD ⇒ 1 = 220 ÷ BD ⇒ BD = 220 m In right-angled triangle ΔABC: ⇒ tan 30° = AB ÷ BC ⇒ 1 ÷ √3 = 220 ÷ BC ⇒ BC = 220√3 m Distance between the two points (CD) = BC − BD ⇒ CD = 220√3 − 220 ⇒ CD = 220 × (1.73205 − 1) = 220 × 0.73205 ⇒ CD = 161.051 m ∴ The correct answer is 161.05 m. Additional Information Distance formula for Points on Same Side When points are on the same side of a tower of height h, distance d = h(cot θ1 − cot θ2), where θ1 2. Distance formula for Points on Opposite Sides When points are on opposite sides of the tower, the distance between them is d = h(cot θ1 + cot θ2). Standard Values √2 ≈ 1.414 and √3 ≈ 1.732. tan 30° = 1/√3, tan 45° = 1, tan 60° = √3.</w:t>
      </w:r>
    </w:p>
    <w:p>
      <w:pPr>
        <w:spacing w:before="0"/>
      </w:pPr>
      <w:r>
        <w:rPr>
          <w:b w:val="0"/>
        </w:rPr>
      </w:r>
    </w:p>
    <w:p>
      <w:pPr>
        <w:spacing w:after="100" w:line="360" w:lineRule="auto" w:before="0"/>
      </w:pPr>
      <w:r>
        <w:rPr>
          <w:b w:val="0"/>
        </w:rPr>
        <w:t>52. The angles of elevation of the top of a tower 72 metre high from the top and bottom of a building are 30° and 60° respectively. What is the height (in metres) of building?</w:t>
      </w:r>
    </w:p>
    <w:p>
      <w:pPr>
        <w:spacing w:before="0"/>
      </w:pPr>
      <w:r>
        <w:rPr>
          <w:b w:val="0"/>
        </w:rPr>
      </w:r>
    </w:p>
    <w:p>
      <w:pPr>
        <w:spacing w:after="100" w:before="0"/>
      </w:pPr>
      <w:r>
        <w:rPr>
          <w:b w:val="0"/>
        </w:rPr>
        <w:t>A. 42</w:t>
      </w:r>
    </w:p>
    <w:p>
      <w:pPr>
        <w:spacing w:after="100" w:before="0"/>
      </w:pPr>
      <w:r>
        <w:rPr>
          <w:b w:val="0"/>
        </w:rPr>
        <w:t>B. 20√3</w:t>
      </w:r>
    </w:p>
    <w:p>
      <w:pPr>
        <w:spacing w:after="100" w:before="0"/>
      </w:pPr>
      <w:r>
        <w:rPr>
          <w:b w:val="0"/>
        </w:rPr>
        <w:t>C. 24√3</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two elevations θ1 (top) and θ2 (bottom) from a building to a tower: Building Height (h) = Tower Height (H) × [1 − (tan θtop ÷ tan θbottom)] h = 72 × [1 − (tan 30° ÷ tan 60°)] h = 72 × [1 − (1/√3 ÷ √3)] = 72 × [1 − 1/3] h = 72 × (2/3) = 48 m ∴ The correct answer is 48 m. Alternate Method Given: Height of Tower (CD) = 72 m Angle of elevation from top of building (B) to top of tower (D) = 30° Angle of elevation from bottom of building (A) to top of tower (D) = 60° Let the distance between building and tower AC = BE = x metres. Let the height of building AB = CE = h metres. In right-angled ▵ACD: ⇒ tan 60° = CD ÷ AC ⇒ √3 = 72 ÷ x ⇒ x = 72 ÷ √3 = 24√3 m In right-angled ▵BED: ⇒ tan 30° = DE ÷ BE ⇒ 1 ÷ √3 = (CD − CE) ÷ x ⇒ 1 ÷ √3 = (72 − h) ÷ (24√3) ⇒ 24√3 ÷ √3 = 72 − h ⇒ 24 = 72 − h ⇒ h = 72 − 24 = 48 m ∴ The correct answer is 48 m. Additional Information Angle of Elevation The angle formed by the line of sight with the horizontal plane for an object above the horizontal level. Standard Trig Ratios For a right triangle, tan 30° = 1/√3, tan 45° = 1, and tan 60° = √3. Height Relation Formula When observing the same top from two heights h1 and h2, the distance d and heights follow H = h + d × tan θ.</w:t>
      </w:r>
    </w:p>
    <w:p>
      <w:pPr>
        <w:spacing w:before="0"/>
      </w:pPr>
      <w:r>
        <w:rPr>
          <w:b w:val="0"/>
        </w:rPr>
      </w:r>
    </w:p>
    <w:p>
      <w:pPr>
        <w:spacing w:after="100" w:line="360" w:lineRule="auto" w:before="0"/>
      </w:pPr>
      <w:r>
        <w:rPr>
          <w:b w:val="0"/>
        </w:rPr>
        <w:t>53. What is the difference between the number of students who were present in Physics and Biology examination from school N?</w:t>
      </w:r>
    </w:p>
    <w:p>
      <w:pPr>
        <w:spacing w:before="0"/>
      </w:pPr>
      <w:r>
        <w:rPr>
          <w:b w:val="0"/>
        </w:rPr>
      </w:r>
    </w:p>
    <w:p>
      <w:pPr>
        <w:spacing w:after="100" w:before="0"/>
      </w:pPr>
      <w:r>
        <w:rPr>
          <w:b w:val="0"/>
        </w:rPr>
        <w:t>A. 21150</w:t>
      </w:r>
    </w:p>
    <w:p>
      <w:pPr>
        <w:spacing w:after="100" w:before="0"/>
      </w:pPr>
      <w:r>
        <w:rPr>
          <w:b w:val="0"/>
        </w:rPr>
        <w:t>B. 14352</w:t>
      </w:r>
    </w:p>
    <w:p>
      <w:pPr>
        <w:spacing w:after="100" w:before="0"/>
      </w:pPr>
      <w:r>
        <w:rPr>
          <w:b w:val="0"/>
        </w:rPr>
        <w:t>C. 22594</w:t>
      </w:r>
    </w:p>
    <w:p>
      <w:pPr>
        <w:spacing w:after="100" w:before="0"/>
      </w:pPr>
      <w:r>
        <w:rPr>
          <w:b w:val="0"/>
        </w:rPr>
        <w:t>D. 24250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total number of student from school N be ‘x’ Then, x × (100 - 65)/100 = 60830 ⇒ x = 173800 Total present students = 173800 × 65/100 = 112970 ⇒ Required difference = 112970 × 0.6 - 112970 × 0.4 = 22594</w:t>
      </w:r>
    </w:p>
    <w:p>
      <w:pPr>
        <w:spacing w:before="0"/>
      </w:pPr>
      <w:r>
        <w:rPr>
          <w:b w:val="0"/>
        </w:rPr>
      </w:r>
    </w:p>
    <w:p>
      <w:pPr>
        <w:spacing w:after="100" w:line="360" w:lineRule="auto" w:before="0"/>
      </w:pPr>
      <w:r>
        <w:rPr>
          <w:b w:val="0"/>
        </w:rPr>
        <w:t>54. Number of students who were present in Physics examination from school M is what percent of number of students who were absent from school M, L and O?</w:t>
      </w:r>
    </w:p>
    <w:p>
      <w:pPr>
        <w:spacing w:before="0"/>
      </w:pPr>
      <w:r>
        <w:rPr>
          <w:b w:val="0"/>
        </w:rPr>
      </w:r>
    </w:p>
    <w:p>
      <w:pPr>
        <w:spacing w:after="100" w:before="0"/>
      </w:pPr>
      <w:r>
        <w:rPr>
          <w:b w:val="0"/>
        </w:rPr>
        <w:t>A. 22.48%</w:t>
      </w:r>
    </w:p>
    <w:p>
      <w:pPr>
        <w:spacing w:after="100" w:before="0"/>
      </w:pPr>
      <w:r>
        <w:rPr>
          <w:b w:val="0"/>
        </w:rPr>
        <w:t>B. 29.28%</w:t>
      </w:r>
    </w:p>
    <w:p>
      <w:pPr>
        <w:spacing w:after="100" w:before="0"/>
      </w:pPr>
      <w:r>
        <w:rPr>
          <w:b w:val="0"/>
        </w:rPr>
        <w:t>C. 21.89%</w:t>
      </w:r>
    </w:p>
    <w:p>
      <w:pPr>
        <w:spacing w:after="100" w:before="0"/>
      </w:pPr>
      <w:r>
        <w:rPr>
          <w:b w:val="0"/>
        </w:rPr>
        <w:t>D. 13.4%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number of students who were present in Physics examination from school M ⇒ 113520 × 40/60 × 70/100 = 52976 The number of students who were absent from school M, L and O = (101520 + 113520 + 27000) = 242040 ∴ Required percent = (52976/242040) × 100 = 21.89%</w:t>
      </w:r>
    </w:p>
    <w:p>
      <w:pPr>
        <w:spacing w:before="0"/>
      </w:pPr>
      <w:r>
        <w:rPr>
          <w:b w:val="0"/>
        </w:rPr>
      </w:r>
    </w:p>
    <w:p>
      <w:pPr>
        <w:spacing w:after="100" w:line="360" w:lineRule="auto" w:before="0"/>
      </w:pPr>
      <w:r>
        <w:rPr>
          <w:b w:val="0"/>
        </w:rPr>
        <w:t>55. What is the average of the number of the students who were present in Physics examination from school N, K and L?</w:t>
      </w:r>
    </w:p>
    <w:p>
      <w:pPr>
        <w:spacing w:before="0"/>
      </w:pPr>
      <w:r>
        <w:rPr>
          <w:b w:val="0"/>
        </w:rPr>
      </w:r>
    </w:p>
    <w:p>
      <w:pPr>
        <w:spacing w:after="100" w:before="0"/>
      </w:pPr>
      <w:r>
        <w:rPr>
          <w:b w:val="0"/>
        </w:rPr>
        <w:t>A. 109635</w:t>
      </w:r>
    </w:p>
    <w:p>
      <w:pPr>
        <w:spacing w:after="100" w:before="0"/>
      </w:pPr>
      <w:r>
        <w:rPr>
          <w:b w:val="0"/>
        </w:rPr>
        <w:t>B. 84632</w:t>
      </w:r>
    </w:p>
    <w:p>
      <w:pPr>
        <w:spacing w:after="100" w:before="0"/>
      </w:pPr>
      <w:r>
        <w:rPr>
          <w:b w:val="0"/>
        </w:rPr>
        <w:t>C. 93191</w:t>
      </w:r>
    </w:p>
    <w:p>
      <w:pPr>
        <w:spacing w:after="100" w:before="0"/>
      </w:pPr>
      <w:r>
        <w:rPr>
          <w:b w:val="0"/>
        </w:rPr>
        <w:t>D. 67894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number of students who were present in Physics from school K ⇒ 83300 × 65/35 × 68/100 = 105196 The number of students who were present in Physics from school L ⇒ 101520 × 60/40 × 70/100 = 106596 The number of students who were present in Physics from school N ⇒ 60830 × 65/35 × 60/100 = 67782 ∴ Average of the number of the students present in Physics examination from school N, K and L = (105196 + 106596 + 67782)/3 = 279574/3 = 93191</w:t>
      </w:r>
    </w:p>
    <w:p>
      <w:pPr>
        <w:spacing w:before="0"/>
      </w:pPr>
      <w:r>
        <w:rPr>
          <w:b w:val="0"/>
        </w:rPr>
      </w:r>
    </w:p>
    <w:p>
      <w:pPr>
        <w:spacing w:after="100" w:line="360" w:lineRule="auto" w:before="0"/>
      </w:pPr>
      <w:r>
        <w:rPr>
          <w:b w:val="0"/>
        </w:rPr>
        <w:t>56. What is the total number of students who were present in the Biology examination from all the schools together?</w:t>
      </w:r>
    </w:p>
    <w:p>
      <w:pPr>
        <w:spacing w:before="0"/>
      </w:pPr>
      <w:r>
        <w:rPr>
          <w:b w:val="0"/>
        </w:rPr>
      </w:r>
    </w:p>
    <w:p>
      <w:pPr>
        <w:spacing w:after="100" w:before="0"/>
      </w:pPr>
      <w:r>
        <w:rPr>
          <w:b w:val="0"/>
        </w:rPr>
        <w:t>A. 171330</w:t>
      </w:r>
    </w:p>
    <w:p>
      <w:pPr>
        <w:spacing w:after="100" w:before="0"/>
      </w:pPr>
      <w:r>
        <w:rPr>
          <w:b w:val="0"/>
        </w:rPr>
        <w:t>B. 249048</w:t>
      </w:r>
    </w:p>
    <w:p>
      <w:pPr>
        <w:spacing w:after="100" w:before="0"/>
      </w:pPr>
      <w:r>
        <w:rPr>
          <w:b w:val="0"/>
        </w:rPr>
        <w:t>C. 326438</w:t>
      </w:r>
    </w:p>
    <w:p>
      <w:pPr>
        <w:spacing w:after="100" w:before="0"/>
      </w:pPr>
      <w:r>
        <w:rPr>
          <w:b w:val="0"/>
        </w:rPr>
        <w:t>D. 211738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number of students from respective schools, who were present in the Biology examination, is as follows From school K K = 83300 × 65/35 × 32/100 ⇒ K = 49504 From school L L = 101520 × 60/40 × 30/100 ⇒ L = 45684 From school M M = 113520 × 40/60 × 30/100 ⇒ M = 22704 From school N N = 60830 × 65/35 × 40/100 ⇒ N = 45188 From school O O = 27000 × 55/45 × 25/100 ⇒ O = 8250 ⇒ Total number of students present in the Biology examination from all the schools together = (49504 + 45684 + 22704 + 45188 + 8250) = 171330</w:t>
      </w:r>
    </w:p>
    <w:p>
      <w:pPr>
        <w:spacing w:before="0"/>
      </w:pPr>
      <w:r>
        <w:rPr>
          <w:b w:val="0"/>
        </w:rPr>
      </w:r>
    </w:p>
    <w:p>
      <w:pPr>
        <w:spacing w:after="100" w:line="360" w:lineRule="auto" w:before="0"/>
      </w:pPr>
      <w:r>
        <w:rPr>
          <w:b w:val="0"/>
        </w:rPr>
        <w:t>57. If the number of students who were present in the Physics examination from school A is 250% of the difference of the number of the students who were present in Physics and Biology examination from school K, then what is the ratio of the number of students who were present from school L to number of students who were present in Physics examination from school A?</w:t>
      </w:r>
    </w:p>
    <w:p>
      <w:pPr>
        <w:spacing w:before="0"/>
      </w:pPr>
      <w:r>
        <w:rPr>
          <w:b w:val="0"/>
        </w:rPr>
      </w:r>
    </w:p>
    <w:p>
      <w:pPr>
        <w:spacing w:after="100" w:before="0"/>
      </w:pPr>
      <w:r>
        <w:rPr>
          <w:b w:val="0"/>
        </w:rPr>
        <w:t>A. 5079 : 4631</w:t>
      </w:r>
    </w:p>
    <w:p>
      <w:pPr>
        <w:spacing w:after="100" w:before="0"/>
      </w:pPr>
      <w:r>
        <w:rPr>
          <w:b w:val="0"/>
        </w:rPr>
        <w:t>B. 1692 : 1547</w:t>
      </w:r>
    </w:p>
    <w:p>
      <w:pPr>
        <w:spacing w:after="100" w:before="0"/>
      </w:pPr>
      <w:r>
        <w:rPr>
          <w:b w:val="0"/>
        </w:rPr>
        <w:t>C. 1547 : 4631</w:t>
      </w:r>
    </w:p>
    <w:p>
      <w:pPr>
        <w:spacing w:after="100" w:before="0"/>
      </w:pPr>
      <w:r>
        <w:rPr>
          <w:b w:val="0"/>
        </w:rPr>
        <w:t>D. 1692 : 2345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difference of the number of students who were present in Physics and Biology examination from school K = 83300 × 65/35 × 36/100 = 55692 The number of students who were present in the Physics examination from school A ⇒ 55692 × 250/100 = 139230 The number of students who were present from school L = 101520 × 60/40 = 152280 Required ratio = 152280 : 139230 = 1692 : 1547</w:t>
      </w:r>
    </w:p>
    <w:p>
      <w:pPr>
        <w:spacing w:before="0"/>
      </w:pPr>
      <w:r>
        <w:rPr>
          <w:b w:val="0"/>
        </w:rPr>
      </w:r>
    </w:p>
    <w:p>
      <w:pPr>
        <w:spacing w:after="100" w:line="360" w:lineRule="auto" w:before="0"/>
      </w:pPr>
      <w:r>
        <w:rPr>
          <w:b w:val="0"/>
        </w:rPr>
        <w:t>58. A jar contains a blend of a fruit juice and water in the ratio 5 ∶ x. When 1 litre of water is added to 4 litres of the blend the ratio of fruit juice to water becomes 1 ∶ 1. What is the value of x?</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Final mixture volume = 4 + 1 = 5 litres. Final ratio is 1 : 1 → Fruit juice = 2.5 litres and Water = 2.5 litres. Since only water was added, the amount of juice remains the same. In the original 4 litres: Juice = 2.5 litres, Water = 4 − 2.5 = 1.5 litres. Initial Ratio Juice : Water = 2.5 : 1.5 = 25 : 15 = 5 : 3. Comparing with 5 : x → x = 3. ∴ The correct answer is 3. Alternate Method Given: Initial blend ratio (Juice : Water) = 5 : x Initial volume of blend = 4 litres Water added = 1 litre Final ratio (Juice : Water) = 1 : 1 Calculations: ⇒ Total volume of final mixture = 4 + 1 = 5 litres ⇒ Final ratio is 1 : 1, so Juice = Water = 5 ÷ 2 = 2.5 litres ⇒ In the initial 4 litres, amount of fruit juice = 2.5 litres ⇒ In the initial 4 litres, amount of water = 4 − 2.5 = 1.5 litres ⇒ Initial Ratio (Juice : Water) = 2.5 : 1.5 ⇒ 5 : x = 2.5 : 1.5 ⇒ x = (5 × 1.5) ÷ 2.5 ⇒ x = 7.5 ÷ 2.5 = 3 ∴ The correct answer is 3. Additional Information Ratio of Components If a mixture of volume V has components A and B in ratio a : b, then quantity of A = V × [a / (a + b)] and quantity of B = V × [b / (a + b)]. Constant Quantity Principle When only one component of a mixture is added or removed, the absolute quantity of the other component remains unchanged. Dilution Formula Concentration C1V1 = C2V2, where C is the concentration of the non-added component and V is the total volume.</w:t>
      </w:r>
    </w:p>
    <w:p>
      <w:pPr>
        <w:spacing w:before="0"/>
      </w:pPr>
      <w:r>
        <w:rPr>
          <w:b w:val="0"/>
        </w:rPr>
      </w:r>
    </w:p>
    <w:p>
      <w:pPr>
        <w:spacing w:after="100" w:line="360" w:lineRule="auto" w:before="0"/>
      </w:pPr>
      <w:r>
        <w:rPr>
          <w:b w:val="0"/>
        </w:rPr>
        <w:t>59. An alloy contains copper and tin in the ratio 3 : 2. If 250 gm of copper is added to this alloy then the copper in it becomes double the quantity of tin in it. What is the amount (in gm) of tin in the alloy?</w:t>
      </w:r>
    </w:p>
    <w:p>
      <w:pPr>
        <w:spacing w:before="0"/>
      </w:pPr>
      <w:r>
        <w:rPr>
          <w:b w:val="0"/>
        </w:rPr>
      </w:r>
    </w:p>
    <w:p>
      <w:pPr>
        <w:spacing w:after="100" w:before="0"/>
      </w:pPr>
      <w:r>
        <w:rPr>
          <w:b w:val="0"/>
        </w:rPr>
        <w:t>A. 250</w:t>
      </w:r>
    </w:p>
    <w:p>
      <w:pPr>
        <w:spacing w:after="100" w:before="0"/>
      </w:pPr>
      <w:r>
        <w:rPr>
          <w:b w:val="0"/>
        </w:rPr>
        <w:t>B. 750</w:t>
      </w:r>
    </w:p>
    <w:p>
      <w:pPr>
        <w:spacing w:after="100" w:before="0"/>
      </w:pPr>
      <w:r>
        <w:rPr>
          <w:b w:val="0"/>
        </w:rPr>
        <w:t>C. 1000</w:t>
      </w:r>
    </w:p>
    <w:p>
      <w:pPr>
        <w:spacing w:after="100" w:before="0"/>
      </w:pPr>
      <w:r>
        <w:rPr>
          <w:b w:val="0"/>
        </w:rPr>
        <w:t>D. 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Initial Ratio of Copper : Tin = 3 : 2 Final Ratio of Copper : Tin = 2 : 1 Since the quantity of Tin remains unchanged, equalize Tin units: Final Ratio = 4 : 2 Difference in Copper units = 4 − 3 = 1 unit 1 unit → 250 gm, so Tin (2 units) → 2 × 250 = 500 gm. ∴ The correct answer is 500 gm. Alternate Method Given: Initial ratio of Copper : Tin = 3 : 2 Quantity of Copper added = 250 gm New ratio of Copper : Tin = 2 : 1 Calculations: ⇒ Let the initial amount of Copper and Tin be 3x and 2x respectively. ⇒ According to the question, Copper added is 250 gm. ⇒ New quantity of Copper = 3x + 250 ⇒ New quantity of Tin = 2x ⇒ The new ratio is 2 : 1. ⇒ (3x + 250) ÷ 2x = 2 ÷ 1 ⇒ 3x + 250 = 4x ⇒ 4x − 3x = 250 ⇒ x = 250 ⇒ Amount of tin in the alloy = 2x = 2 × 250 ⇒ Amount of tin = 500 gm ∴ The correct answer is 500 gm. Additional Information Constant Quantity Rule In problems where only one component of a mixture is added or removed, the quantity of the other component remains constant. Equating its ratio units simplifies calculations significantly. Ratio Balancing To compare two ratios when one part remains unchanged, multiply the terms of the ratios by suitable numbers so that the units of the constant part become equal in both ratios. Alligation Rule This method is used to find the ratio in which two ingredients at given prices or concentrations must be mixed to produce a mixture of a desired price or concentration.</w:t>
      </w:r>
    </w:p>
    <w:p>
      <w:pPr>
        <w:spacing w:before="0"/>
      </w:pPr>
      <w:r>
        <w:rPr>
          <w:b w:val="0"/>
        </w:rPr>
      </w:r>
    </w:p>
    <w:p>
      <w:pPr>
        <w:spacing w:after="100" w:line="360" w:lineRule="auto" w:before="0"/>
      </w:pPr>
      <w:r>
        <w:rPr>
          <w:b w:val="0"/>
        </w:rPr>
        <w:t>60. A starts a cement trading business by investing Rs 5 lakhs. After 2 months, B joins the business by investing Rs.10 lakhs .And 4 months after B joined, C too joins them by investing Rs. 20 lakhs. 1 year after A started the business, they made Rs. 3,50,000 in profit. What is B's share of the profit (in Rs.)?</w:t>
      </w:r>
    </w:p>
    <w:p>
      <w:pPr>
        <w:spacing w:before="0"/>
      </w:pPr>
      <w:r>
        <w:rPr>
          <w:b w:val="0"/>
        </w:rPr>
      </w:r>
    </w:p>
    <w:p>
      <w:pPr>
        <w:spacing w:after="100" w:before="0"/>
      </w:pPr>
      <w:r>
        <w:rPr>
          <w:b w:val="0"/>
        </w:rPr>
        <w:t>A. 75000</w:t>
      </w:r>
    </w:p>
    <w:p>
      <w:pPr>
        <w:spacing w:after="100" w:before="0"/>
      </w:pPr>
      <w:r>
        <w:rPr>
          <w:b w:val="0"/>
        </w:rPr>
        <w:t>B. 1,25,000</w:t>
      </w:r>
    </w:p>
    <w:p>
      <w:pPr>
        <w:spacing w:after="100" w:before="0"/>
      </w:pPr>
      <w:r>
        <w:rPr>
          <w:b w:val="0"/>
        </w:rPr>
        <w:t>C. 1,50,000</w:t>
      </w:r>
    </w:p>
    <w:p>
      <w:pPr>
        <w:spacing w:after="100" w:before="0"/>
      </w:pPr>
      <w:r>
        <w:rPr>
          <w:b w:val="0"/>
        </w:rPr>
        <w:t>D. 1,00,000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Profit = (Capital × Time) for A, B, and C. A:B:C = (5 × 12) : (10 × 10) : (20 × 6) = 60 : 100 : 120 = 3 : 5 : 6. Total units = 3 + 5 + 6 = 14 units. 14 units = ₹3,50,000 → 1 unit = ₹25,000. B share = 5 units = 5 × 25,000 = ₹1,25,000. ∴ The correct answer is ₹1,25,000. Alternate Method Given: Investment of A = ₹5 Lakhs, Time = 12 months Investment of B = ₹10 Lakhs, Time = 12 − 2 = 10 months Investment of C = ₹20 Lakhs, Time = 10 − 4 = 6 months Total Profit = ₹3,50,000 Formula: Profit Share Ratio = (C1 × T1) : (C2 × T2) : (C3 × T3) Calculations: ⇒ Profit Ratio = (5 × 12) : (10 × 10) : (20 × 6) ⇒ Profit Ratio = 60 : 100 : 120 ⇒ Simplifying by dividing by 20: 3 : 5 : 6 ⇒ Sum of ratio parts = 3 + 5 + 6 = 14 ⇒ B share in profit = (5 ÷ 14) × 3,50,000 ⇒ B share = 5 × 25,000 ⇒ B share = ₹1,25,000 ∴ The correct answer is ₹1,25,000. Additional Information Basic Partnership Rule Profit of a partner is directly proportional to the product of their Investment and the Time period of investment (P ∝ I × T). Types of Partners Active partners manage the business and may receive a salary, while Sleeping partners only invest capital and share profit based on the investment ratio. Compound Partnership In a compound partnership, the capitals are invested for different periods of time. Ratio of profits = (C1T1) : (C2T2) : ... : (CnTn).</w:t>
      </w:r>
    </w:p>
    <w:p>
      <w:pPr>
        <w:spacing w:before="0"/>
      </w:pPr>
      <w:r>
        <w:rPr>
          <w:b w:val="0"/>
        </w:rPr>
      </w:r>
    </w:p>
    <w:p>
      <w:pPr>
        <w:spacing w:after="100" w:line="360" w:lineRule="auto" w:before="0"/>
      </w:pPr>
      <w:r>
        <w:rPr>
          <w:b w:val="0"/>
        </w:rPr>
        <w:t>61. A, B and C invest in a business in the ratio 3 : 6 : 5. A and C are working partners. Only B is a sleeping partner, hence his share will be 3/4th of what it would have been if he were a working partner. If they make Rs 50,000 profit, half of which is reinvested in the business and the other half is distributed between the partners, then how much does C get (in Rs.)?</w:t>
      </w:r>
    </w:p>
    <w:p>
      <w:pPr>
        <w:spacing w:before="0"/>
      </w:pPr>
      <w:r>
        <w:rPr>
          <w:b w:val="0"/>
        </w:rPr>
      </w:r>
    </w:p>
    <w:p>
      <w:pPr>
        <w:spacing w:after="100" w:before="0"/>
      </w:pPr>
      <w:r>
        <w:rPr>
          <w:b w:val="0"/>
        </w:rPr>
        <w:t>A. 20000</w:t>
      </w:r>
    </w:p>
    <w:p>
      <w:pPr>
        <w:spacing w:after="100" w:before="0"/>
      </w:pPr>
      <w:r>
        <w:rPr>
          <w:b w:val="0"/>
        </w:rPr>
        <w:t>B. 6000</w:t>
      </w:r>
    </w:p>
    <w:p>
      <w:pPr>
        <w:spacing w:after="100" w:before="0"/>
      </w:pPr>
      <w:r>
        <w:rPr>
          <w:b w:val="0"/>
        </w:rPr>
        <w:t>C. 10000</w:t>
      </w:r>
    </w:p>
    <w:p>
      <w:pPr>
        <w:spacing w:after="100" w:before="0"/>
      </w:pPr>
      <w:r>
        <w:rPr>
          <w:b w:val="0"/>
        </w:rPr>
        <w:t>D. 9000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Distributed Profit = 50,000 ÷ 2 = ₹ 25,000. Adjusted Ratio (A : B : C) = 3 : (6 × 3/4) : 5 = 3 : 4.5 : 5. Total units = 3 + 4.5 + 5 = 12.5 units. 12.5 units = 25,000 ⇒ 1 unit = 2,000. C's share = 5 units = 5 × 2,000 = ₹ 10,000. ∴ The correct answer is ₹10000. Alternate Method Given: Total Profit = ₹ 50,000 Investment Ratio (A : B : C) = 3 : 6 : 5 Sleeping partner condition: B gets 3/4th of his share. Formula Used: Profit Share = Capital × Time (adjusted for partner type) Calculations: ⇒ Reinvested amount = 50,000 ÷ 2 = ₹ 25,000 ⇒ Distributed profit = 50,000 − 25,000 = ₹ 25,000 ⇒ Effective share of A = 3 units ⇒ Effective share of B = 6 × (3/4) = 4.5 units ⇒ Effective share of C = 5 units ⇒ Ratio of Profit (A : B : C) = 3 : 4.5 : 5 ⇒ To simplify the ratio, multiply by 2: (3 × 2) : (4.5 × 2) : (5 × 2) = 6 : 9 : 10 ⇒ Sum of ratio = 6 + 9 + 10 = 25 parts ⇒ C's Share = (10 ÷ 25) × 25,000 ⇒ C's Share = 10 × 1,000 = ₹ 10,000 ∴ The correct answer is ₹10000. Additional Information Working vs Sleeping Partner A working partner manages the business and may receive an extra salary or higher share, while a sleeping partner only invests money and receives a lower profit share. Partnership Profit Ratio Profit Share Ratio = (Capital1 × Time1) : (Capital2 × Time2). If time is constant, profit is shared in the ratio of investments. Distributed Profit Distributed Profit = Total Profit − Retained Earnings (or Reinvestment). Only the distributed portion is divided among partners using the profit-sharing ratio.</w:t>
      </w:r>
    </w:p>
    <w:p>
      <w:pPr>
        <w:spacing w:before="0"/>
      </w:pPr>
      <w:r>
        <w:rPr>
          <w:b w:val="0"/>
        </w:rPr>
      </w:r>
    </w:p>
    <w:p>
      <w:pPr>
        <w:spacing w:after="100" w:line="360" w:lineRule="auto" w:before="0"/>
      </w:pPr>
      <w:r>
        <w:rPr>
          <w:b w:val="0"/>
        </w:rPr>
        <w:t>62. A can do a work in 21 days and B in 42 days. If they work on it together for 7 days, then what fraction of work is left?</w:t>
      </w:r>
    </w:p>
    <w:p>
      <w:pPr>
        <w:spacing w:before="0"/>
      </w:pPr>
      <w:r>
        <w:rPr>
          <w:b w:val="0"/>
        </w:rPr>
      </w:r>
    </w:p>
    <w:p>
      <w:pPr>
        <w:spacing w:after="100" w:before="0"/>
      </w:pPr>
      <w:r>
        <w:rPr>
          <w:b w:val="0"/>
        </w:rPr>
        <w:t>A. 1/3</w:t>
      </w:r>
    </w:p>
    <w:p>
      <w:pPr>
        <w:spacing w:after="100" w:before="0"/>
      </w:pPr>
      <w:r>
        <w:rPr>
          <w:b w:val="0"/>
        </w:rPr>
        <w:t>B. 1/4</w:t>
      </w:r>
    </w:p>
    <w:p>
      <w:pPr>
        <w:spacing w:after="100" w:before="0"/>
      </w:pPr>
      <w:r>
        <w:rPr>
          <w:b w:val="0"/>
        </w:rPr>
        <w:t>C. 2/3</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(LCM of 21, 42) = 42 units. Efficiency of A = 2, Efficiency of B = 1; Combined efficiency = 3 units/day. Work done in 7 days = 7 × 3 = 21 units. Remaining work = 42 − 21 = 21 units. Fraction of work left = 21/42 = 1/2. ∴ The correct answer is 1/2. Alternate Method Given: A can do work in 21 days and B in 42 days. Total work is the LCM of the days taken by A and B. Person Days Total Work Efficiency A 21 42 2 B 42 1 ⇒ Total efficiency of A and B = 2 + 1 = 3 units/day. ⇒ Work done in 7 days = Time × Efficiency = 7 × 3 = 21 units. ⇒ Remaining work = Total Work − Work Done = 42 − 21 = 21 units. ⇒ Fraction of work left = Remaining Work ÷ Total Work = 21 ÷ 42 = 1/2. ∴ The correct answer is 1/2. Additional Information Individual Efficiency If a person can complete a work in n days, the work done by that person in 1 day is 1/n of the total work. Combined Time Formula If A takes x days and B takes y days to finish a work, together they finish the work in (x × y) ÷ (x + y) days. Work Left Calculation Fraction of work left is calculated as: 1 − (Work done ÷ Total work) or 1 − (Work done as a fraction).</w:t>
      </w:r>
    </w:p>
    <w:p>
      <w:pPr>
        <w:spacing w:before="0"/>
      </w:pPr>
      <w:r>
        <w:rPr>
          <w:b w:val="0"/>
        </w:rPr>
      </w:r>
    </w:p>
    <w:p>
      <w:pPr>
        <w:spacing w:after="100" w:line="360" w:lineRule="auto" w:before="0"/>
      </w:pPr>
      <w:r>
        <w:rPr>
          <w:b w:val="0"/>
        </w:rPr>
        <w:t>63. A can paint a house in 55 days and B can do it in 66 days. Along with C, they did the job in 12 days only. In how many days C alone can do the job?</w:t>
      </w:r>
    </w:p>
    <w:p>
      <w:pPr>
        <w:spacing w:before="0"/>
      </w:pPr>
      <w:r>
        <w:rPr>
          <w:b w:val="0"/>
        </w:rPr>
      </w:r>
    </w:p>
    <w:p>
      <w:pPr>
        <w:spacing w:after="100" w:before="0"/>
      </w:pPr>
      <w:r>
        <w:rPr>
          <w:b w:val="0"/>
        </w:rPr>
        <w:t>A. 24</w:t>
      </w:r>
    </w:p>
    <w:p>
      <w:pPr>
        <w:spacing w:after="100" w:before="0"/>
      </w:pPr>
      <w:r>
        <w:rPr>
          <w:b w:val="0"/>
        </w:rPr>
        <w:t>B. 44</w:t>
      </w:r>
    </w:p>
    <w:p>
      <w:pPr>
        <w:spacing w:after="100" w:before="0"/>
      </w:pPr>
      <w:r>
        <w:rPr>
          <w:b w:val="0"/>
        </w:rPr>
        <w:t>C. 33</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(LCM of 55, 66, and 12) = 660 units. Combined efficiency of A, B, and C = 660 ÷ 12 = 55 units/day. Individual efficiencies: A = 660 ÷ 55 = 12 units/day; B = 660 ÷ 66 = 10 units/day. Efficiency of C = 55 − (12 + 10) = 33 units/day. Time taken by C alone = 660 ÷ 33 = 20 days. ∴ The correct answer is 20 days.Alternate Method Given: Time taken by A = 55 days Time taken by B = 66 days Time taken by (A + B + C) = 12 days Formula Used: Total Work = Efficiency × Time Person Days Total Work Efficiency A 55 660 12 B 66 10 A + B + C 12 55 Calculations: ⇒ Efficiency of A = 660 ÷ 55 = 12 ⇒ Efficiency of B = 660 ÷ 66 = 10 ⇒ Efficiency of (A + B + C) = 660 ÷ 12 = 55 ⇒ Efficiency of C = Eff(A+B+C) − Eff(A) − Eff(B) ⇒ Efficiency of C = 55 − 12 − 10 = 33 ⇒ Time taken by C = Total Work ÷ Efficiency of C ⇒ Time = 660 ÷ 33 = 20 days ∴ The correct answer is 20 days.Additional Information Work and Efficiency Relationship Efficiency is inversely proportional to the time taken to complete the work. Efficiency = Total Work ÷ Time. Combined Work Formula If three people A, B, and C can complete a work in a, b, and c days respectively, their combined efficiency is 1/a + 1/b + 1/c. Pipes and Cisterns This concept is identical to Time and Work, where an inlet pipe has positive efficiency and an outlet pipe (leak) has negative efficiency.</w:t>
      </w:r>
    </w:p>
    <w:p>
      <w:pPr>
        <w:spacing w:before="0"/>
      </w:pPr>
      <w:r>
        <w:rPr>
          <w:b w:val="0"/>
        </w:rPr>
      </w:r>
    </w:p>
    <w:p>
      <w:pPr>
        <w:spacing w:after="100" w:line="360" w:lineRule="auto" w:before="0"/>
      </w:pPr>
      <w:r>
        <w:rPr>
          <w:b w:val="0"/>
        </w:rPr>
        <w:t>64. A, B and C together can finish a task in 12 days. A is twice as productive as B, and C alone can do the task in 36 days. In how many days can A and B do the task if C goes on leave?</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LCM(12, 36) = 36 units. Combined efficiency (A+B+C) = 36 ÷ 12 = 3 units/day. Efficiency of C = 36 ÷ 36 = 1 unit/day. Efficiency of (A+B) = Efficiency(A+B+C) − Efficiency(C) = 3 − 1 = 2 units/day. Required time for A and B = 36 ÷ 2 = 18 days. ∴ The correct answer is 18 days. Alternate Method Given: Time taken by (A+B+C) = 12 days Time taken by C = 36 days Efficiency relation: A = 2 × B Formula used: Total Work = Time × Efficiency Person Days Total Work Efficiency A + B + C 12 36 3 C 36 1 Calculations: ⇒ Efficiency of (A + B + C) = 3 units/day ⇒ Efficiency of C = 1 unit/day ⇒ Combined efficiency of A and B = Efficiency of (A + B + C) − Efficiency of C ⇒ Efficiency of (A + B) = 3 − 1 = 2 units/day ⇒ Time taken by A and B to complete the task = Total Work ÷ Combined Efficiency of (A + B) ⇒ Time = 36 ÷ 2 = 18 days ∴ The correct answer is 18 days. Additional Information Inverse Relation of Time and Efficiency Efficiency is inversely proportional to the time taken to complete a work. If the ratio of time is x:y, then the ratio of efficiency is y:x. Combined Work Formula If two people can do a work in 'a' and 'b' days respectively, then together they can finish it in (a × b) ÷ (a + b) days. Work and Wages Wages are always distributed in the ratio of the work done by individuals, which is also the ratio of their efficiencies if they work for the same amount of time.</w:t>
      </w:r>
    </w:p>
    <w:p>
      <w:pPr>
        <w:spacing w:before="0"/>
      </w:pPr>
      <w:r>
        <w:rPr>
          <w:b w:val="0"/>
        </w:rPr>
      </w:r>
    </w:p>
    <w:p>
      <w:pPr>
        <w:spacing w:after="100" w:line="360" w:lineRule="auto" w:before="0"/>
      </w:pPr>
      <w:r>
        <w:rPr>
          <w:b w:val="0"/>
        </w:rPr>
        <w:t>65. A, B and C can together do a job in 9 days. C alone can do the job in 36 days. In how many days can A and B do 50% of the job working together?</w:t>
      </w:r>
    </w:p>
    <w:p>
      <w:pPr>
        <w:spacing w:before="0"/>
      </w:pPr>
      <w:r>
        <w:rPr>
          <w:b w:val="0"/>
        </w:rPr>
      </w:r>
    </w:p>
    <w:p>
      <w:pPr>
        <w:spacing w:after="100" w:before="0"/>
      </w:pPr>
      <w:r>
        <w:rPr>
          <w:b w:val="0"/>
        </w:rPr>
        <w:t>A. 6</w:t>
      </w:r>
    </w:p>
    <w:p>
      <w:pPr>
        <w:spacing w:after="100" w:before="0"/>
      </w:pPr>
      <w:r>
        <w:rPr>
          <w:b w:val="0"/>
        </w:rPr>
        <w:t>B. 12</w:t>
      </w:r>
    </w:p>
    <w:p>
      <w:pPr>
        <w:spacing w:after="100" w:before="0"/>
      </w:pPr>
      <w:r>
        <w:rPr>
          <w:b w:val="0"/>
        </w:rPr>
        <w:t>C. 9</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work = LCM(9, 36) = 36 units. Combined efficiency of (A + B + C) = 36 ÷ 9 = 4 units/day. Efficiency of C alone = 36 ÷ 36 = 1 unit/day. Efficiency of (A + B) = 4 − 1 = 3 units/day. Time for 50% work (18 units) = 18 ÷ 3 = 6 days. ∴ The correct answer is 6 days. Alternate Method Given: Time taken by (A + B + C) = 9 days Time taken by C = 36 days Percentage of work to be done by (A + B) = 50% Person Days Total Work Efficiency A + B + C 9 36 4 C 36 1 Calculations: ⇒ Efficiency of (A + B + C) = 36 ÷ 9 = 4 units/day ⇒ Efficiency of C = 36 ÷ 36 = 1 unit/day ⇒ Efficiency of (A + B) = (A + B + C)eff − Ceff ⇒ Efficiency of (A + B) = 4 − 1 = 3 units/day ⇒ 50% of the Total Work = 50% × 36 = 18 units ⇒ Time taken by (A + B) = 18 ÷ 3 = 6 days ∴ The correct answer is 6 days. Additional Information Total Work Formula Total Work = Time taken × Efficiency. For multiple people, Total Efficiency = Σ(Individual Efficiencies). Pipes and Cisterns Similar to time and work, where inlet pipes have positive efficiency and outlet pipes have negative efficiency. Work and Wages Wages are distributed in the ratio of the work done, which is usually the ratio of their respective efficiencies. LCM Method Total work is assumed as the LCM of the number of days to avoid calculations in fractions.</w:t>
      </w:r>
    </w:p>
    <w:p>
      <w:pPr>
        <w:spacing w:before="0"/>
      </w:pPr>
      <w:r>
        <w:rPr>
          <w:b w:val="0"/>
        </w:rPr>
      </w:r>
    </w:p>
    <w:p>
      <w:pPr>
        <w:spacing w:after="100" w:line="360" w:lineRule="auto" w:before="0"/>
      </w:pPr>
      <w:r>
        <w:rPr>
          <w:b w:val="0"/>
        </w:rPr>
        <w:t>66. Giving two successive discounts of 25% is equal to giving one discount of ________%.</w:t>
      </w:r>
    </w:p>
    <w:p>
      <w:pPr>
        <w:spacing w:before="0"/>
      </w:pPr>
      <w:r>
        <w:rPr>
          <w:b w:val="0"/>
        </w:rPr>
      </w:r>
    </w:p>
    <w:p>
      <w:pPr>
        <w:spacing w:after="100" w:before="0"/>
      </w:pPr>
      <w:r>
        <w:rPr>
          <w:b w:val="0"/>
        </w:rPr>
        <w:t>A. 43.75</w:t>
      </w:r>
    </w:p>
    <w:p>
      <w:pPr>
        <w:spacing w:after="100" w:before="0"/>
      </w:pPr>
      <w:r>
        <w:rPr>
          <w:b w:val="0"/>
        </w:rPr>
        <w:t>B. 56.25</w:t>
      </w:r>
    </w:p>
    <w:p>
      <w:pPr>
        <w:spacing w:after="100" w:before="0"/>
      </w:pPr>
      <w:r>
        <w:rPr>
          <w:b w:val="0"/>
        </w:rPr>
        <w:t>C. 50</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Successive Discount Formula = x + y − (x × y / 100) Put x = 25 and y = 25 Net Discount = 25 + 25 − (25 × 25 / 100) Net Discount = 50 − 6.25 = 43.75% ∴ The correct answer is 43.75%. Alternate Method Given: First discount (d1) = 25% Second discount (d2) = 25% Formula Used: Final Selling Price = Marked Price × (1 − d1/100) × (1 − d2/100) Calculations: ⇒ Let the initial Marked Price (MP) = ₹100 ⇒ Price after 1st discount = 100 − 25% of 100 = ₹75 ⇒ Price after 2nd discount = 75 − 25% of 75 ⇒ Price after 2nd discount = 75 − 18.75 = ₹56.25 ⇒ Total Discount amount = 100 − 56.25 = ₹43.75 ⇒ Single Equivalent Discount % = (Total Discount / MP) × 100 ⇒ Single Equivalent Discount % = (43.75 / 100) × 100 = 43.75% ∴ The correct answer is 43.75%. Additional Information Successive Discount for Three Rates For three successive discounts x%, y%, and z%, first find the equivalent of x and y, then use that result with z in the same formula. Successive Percentage Change The formula for net percentage change is (x + y + xy/100)%. For discounts, use negative values for x and y. Marked Price and Discount Discount is always calculated on the Marked Price (MP). SP = MP × (100 − Discount%)/100.</w:t>
      </w:r>
    </w:p>
    <w:p>
      <w:pPr>
        <w:spacing w:before="0"/>
      </w:pPr>
      <w:r>
        <w:rPr>
          <w:b w:val="0"/>
        </w:rPr>
      </w:r>
    </w:p>
    <w:p>
      <w:pPr>
        <w:spacing w:after="100" w:line="360" w:lineRule="auto" w:before="0"/>
      </w:pPr>
      <w:r>
        <w:rPr>
          <w:b w:val="0"/>
        </w:rPr>
        <w:t>67. If a watch is being sold at Rs. 7,225 which is marked at Rs. 8,500, then what is the discount (in %) at which the watch is being sold?</w:t>
      </w:r>
    </w:p>
    <w:p>
      <w:pPr>
        <w:spacing w:before="0"/>
      </w:pPr>
      <w:r>
        <w:rPr>
          <w:b w:val="0"/>
        </w:rPr>
      </w:r>
    </w:p>
    <w:p>
      <w:pPr>
        <w:spacing w:after="100" w:before="0"/>
      </w:pPr>
      <w:r>
        <w:rPr>
          <w:b w:val="0"/>
        </w:rPr>
        <w:t>A. 24</w:t>
      </w:r>
    </w:p>
    <w:p>
      <w:pPr>
        <w:spacing w:after="100" w:before="0"/>
      </w:pPr>
      <w:r>
        <w:rPr>
          <w:b w:val="0"/>
        </w:rPr>
        <w:t>B. 15</w:t>
      </w:r>
    </w:p>
    <w:p>
      <w:pPr>
        <w:spacing w:after="100" w:before="0"/>
      </w:pPr>
      <w:r>
        <w:rPr>
          <w:b w:val="0"/>
        </w:rPr>
        <w:t>C. 25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Marked Price (MP) to Selling Price (SP) = 8500 : 7225 Dividing both by 85 ⇒ 100 : 85 Difference = 100 − 85 = 15 Since the base is 100, the discount is 15%. ∴ The correct answer is 15%. Alternate Method Given: Marked Price (MP) = ₹8,500 Selling Price (SP) = ₹7,225 Formula Used: Discount = Marked Price − Selling Price Discount % = (Discount ÷ Marked Price) × 100 Calculations: ⇒ Discount = ₹8,500 − ₹7,225 ⇒ Discount = ₹1,275 ⇒ Discount % = (1,275 ÷ 8,500) × 100 ⇒ Discount % = 1,275 ÷ 85 ⇒ Discount % = 15% ∴ The correct answer is 15%. Additional Information Successive Discounts If two successive discounts of a% and b% are given, the equivalent single discount is given by [a + b − (a × b)/100]%. Mark-up Percentage Mark-up % = [(Marked Price − Cost Price) ÷ Cost Price] × 100. It is the percentage by which MP is higher than CP. Relation between CP and MP CP ÷ MP = (100 − Discount %) ÷ (100 + Profit %). This is a very useful ratio for solving complex Profit &amp; Loss problems.</w:t>
      </w:r>
    </w:p>
    <w:p>
      <w:pPr>
        <w:spacing w:before="0"/>
      </w:pPr>
      <w:r>
        <w:rPr>
          <w:b w:val="0"/>
        </w:rPr>
      </w:r>
    </w:p>
    <w:p>
      <w:pPr>
        <w:spacing w:after="100" w:line="360" w:lineRule="auto" w:before="0"/>
      </w:pPr>
      <w:r>
        <w:rPr>
          <w:b w:val="0"/>
        </w:rPr>
        <w:t>68. On a machine there is 10% trade discount on the marked price of Rs 250000. But the machine is sold at Rs. 216000 after giving a cash discount. How much is this cash discount (in %)?</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6</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Price after 10% Trade Discount = 90% of 250000 = ₹225000. Final Selling Price = ₹216000. Cash Discount amount = 225000 − 216000 = ₹9000. Cash Discount % = (9000 ÷ 225000) × 100 = 4%. ∴ The correct answer is 4%. Alternate Method Given: Marked Price (MP) = ₹250000 Trade Discount = 10% Final Selling Price (SP) = ₹216000 Formula Used: Price after first discount = MP × (100 − d1)/100 Cash Discount % = [(Price after Trade Discount − Final SP) ÷ Price after Trade Discount] × 100 Calculations: ⇒ Price after 10% Trade Discount = 250000 × (90/100) ⇒ Price after Trade Discount = ₹225000 ⇒ Let the Cash Discount be x% ⇒ Final SP = 225000 × (100 − x)/100 ⇒ 216000 = 225000 × (100 − x)/100 ⇒ 216000 ÷ 2250 = 100 − x ⇒ 96 = 100 − x ⇒ x = 100 − 96 = 4% ∴ The correct answer is 4%. Additional Information Trade Discount vs Cash Discount Trade discount is deduction from the catalog price for buyers in the same trade; Cash discount is an incentive for prompt payment, calculated on the remaining balance. Successive Discount Formula If two successive discounts are d1% and d2%, the single equivalent discount is (d1 + d2 − (d1 × d2)/100)%. Marked Price (MP) Base Discount is always calculated on the current Price or Marked Price, while Profit/Loss is generally calculated on the Cost Price (CP).</w:t>
      </w:r>
    </w:p>
    <w:p>
      <w:pPr>
        <w:spacing w:before="0"/>
      </w:pPr>
      <w:r>
        <w:rPr>
          <w:b w:val="0"/>
        </w:rPr>
      </w:r>
    </w:p>
    <w:p>
      <w:pPr>
        <w:spacing w:after="100" w:line="360" w:lineRule="auto" w:before="0"/>
      </w:pPr>
      <w:r>
        <w:rPr>
          <w:b w:val="0"/>
        </w:rPr>
        <w:t>69. A trader marks up his goods by 120% and offers 30% discount. What will be the selling price (in Rs.), if the cost price is Rs. 750?</w:t>
      </w:r>
    </w:p>
    <w:p>
      <w:pPr>
        <w:spacing w:before="0"/>
      </w:pPr>
      <w:r>
        <w:rPr>
          <w:b w:val="0"/>
        </w:rPr>
      </w:r>
    </w:p>
    <w:p>
      <w:pPr>
        <w:spacing w:after="100" w:before="0"/>
      </w:pPr>
      <w:r>
        <w:rPr>
          <w:b w:val="0"/>
        </w:rPr>
        <w:t>A. 1225</w:t>
      </w:r>
    </w:p>
    <w:p>
      <w:pPr>
        <w:spacing w:after="100" w:before="0"/>
      </w:pPr>
      <w:r>
        <w:rPr>
          <w:b w:val="0"/>
        </w:rPr>
        <w:t>B. 1080</w:t>
      </w:r>
    </w:p>
    <w:p>
      <w:pPr>
        <w:spacing w:after="100" w:before="0"/>
      </w:pPr>
      <w:r>
        <w:rPr>
          <w:b w:val="0"/>
        </w:rPr>
        <w:t>C. 1280</w:t>
      </w:r>
    </w:p>
    <w:p>
      <w:pPr>
        <w:spacing w:after="100" w:before="0"/>
      </w:pPr>
      <w:r>
        <w:rPr>
          <w:b w:val="0"/>
        </w:rPr>
        <w:t>D. 1155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Effective SP Multiplier = (1 + Markup%) × (1 − Discount%) Effective Multiplier = (1 + 1.20) × (1 − 0.30) = 2.2 × 0.7 = 1.54 SP = CP × 1.54 = 750 × 1.54 SP = 1155 ∴ The correct answer is ₹1155. Alternate Method Given: Cost Price (CP) = ₹750 Markup percentage = 120% Discount percentage = 30% Formula Used: Marked Price (MP) = CP + (Markup% of CP) Selling Price (SP) = MP − (Discount% of MP) Calculations: ⇒ Marked Price (MP) = 750 + (120/100) × 750 ⇒ MP = 750 + 900 = ₹1650 ⇒ Selling Price (SP) = 1650 − (30/100) × 1650 ⇒ SP = 1650 − 495 ⇒ SP = ₹1155 ∴ The correct answer is ₹1155. Additional Information Effective Profit Percentage Effective Profit% = M − D − (M × D)/100, where M is markup% and D is discount%. Relationship between CP and MP MP/CP = (100 + Profit%) / (100 − Discount%). This is used to find markup directly when Profit and Discount are known. Successive Discounts Two successive discounts d1% and d2% are equivalent to a single discount of [d1 + d2 − (d1 × d2)/100]%.</w:t>
      </w:r>
    </w:p>
    <w:p>
      <w:pPr>
        <w:spacing w:before="0"/>
      </w:pPr>
      <w:r>
        <w:rPr>
          <w:b w:val="0"/>
        </w:rPr>
      </w:r>
    </w:p>
    <w:p>
      <w:pPr>
        <w:spacing w:after="100" w:line="360" w:lineRule="auto" w:before="0"/>
      </w:pPr>
      <w:r>
        <w:rPr>
          <w:b w:val="0"/>
        </w:rPr>
        <w:t>70. Sanjay's test marks in two subjects, English and Hindi are in the ratio 7 : 11. If he got 20 marks more in Hindi than in English, what are his marks in English?</w:t>
      </w:r>
    </w:p>
    <w:p>
      <w:pPr>
        <w:spacing w:before="0"/>
      </w:pPr>
      <w:r>
        <w:rPr>
          <w:b w:val="0"/>
        </w:rPr>
      </w:r>
    </w:p>
    <w:p>
      <w:pPr>
        <w:spacing w:after="100" w:before="0"/>
      </w:pPr>
      <w:r>
        <w:rPr>
          <w:b w:val="0"/>
        </w:rPr>
        <w:t>A. 35</w:t>
      </w:r>
    </w:p>
    <w:p>
      <w:pPr>
        <w:spacing w:after="100" w:before="0"/>
      </w:pPr>
      <w:r>
        <w:rPr>
          <w:b w:val="0"/>
        </w:rPr>
        <w:t>B. 55</w:t>
      </w:r>
    </w:p>
    <w:p>
      <w:pPr>
        <w:spacing w:after="100" w:before="0"/>
      </w:pPr>
      <w:r>
        <w:rPr>
          <w:b w:val="0"/>
        </w:rPr>
        <w:t>C. 45</w:t>
      </w:r>
    </w:p>
    <w:p>
      <w:pPr>
        <w:spacing w:after="100" w:before="0"/>
      </w:pPr>
      <w:r>
        <w:rPr>
          <w:b w:val="0"/>
        </w:rPr>
        <w:t>D. 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marks (English : Hindi) = 7 : 11 Difference in ratio units = 11 − 7 = 4 units Given difference in marks = 20 ∴ 4 units → 20 marks ⇒ 1 unit → 5 marks English marks = 7 units × 5 = 35 marks ∴ The correct answer is 35 marks. Alternate Method Given: Ratio of marks (English : Hindi) = 7 : 11 Difference in marks = 20 Formula Used: Value = Ratio part × Constant factor (x) Let English marks = 7x and Hindi marks = 11x ⇒ 11x − 7x = 20 ⇒ 4x = 20 ⇒ x = 20 ÷ 4 ⇒ x = 5 ⇒ Marks in English = 7x ⇒ Marks in English = 7 × 5 = 35 ∴ The correct answer is 35 marks. Additional Information Ratio and Unitary Method If the ratio of two quantities is a : b and their difference is d, then 1 unit = d ÷ |a − b|. To find the total, calculate (a + b) × unit value. Proportion Rule When four numbers a, b, c, d are in proportion, then a ÷ b = c ÷ d, which implies a × d = b × c. Percentage from Ratio To find the percentage of a subject relative to the total marks, use (Ratio Part ÷ Total Ratio Units) × 100.</w:t>
      </w:r>
    </w:p>
    <w:p>
      <w:pPr>
        <w:spacing w:before="0"/>
      </w:pPr>
      <w:r>
        <w:rPr>
          <w:b w:val="0"/>
        </w:rPr>
      </w:r>
    </w:p>
    <w:p>
      <w:pPr>
        <w:spacing w:after="100" w:line="360" w:lineRule="auto" w:before="0"/>
      </w:pPr>
      <w:r>
        <w:rPr>
          <w:b w:val="0"/>
        </w:rPr>
        <w:t>71. The ratio of present ages of Simi and Seema is 5 : 4. After 9 years the ratio of their ages will be 8 : 7. What is Simi's present age (in years)?</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24</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Present ratio of Simi : Seema = 5 : 4 Ratio after 9 years = 8 : 7 Difference in ratio parts: (8 − 5) = 3 units and (7 − 4) = 3 units As the difference is equal, 3 units → 9 years 1 unit → 3 years Simi's present age = 5 units × 3 = 15 years ∴ The correct answer is 15 years. Alternate Method Given: Present Age Ratio = 5 : 4 Age Ratio after 9 years = 8 : 7 Formula Used: Age = Ratio Part × Common Factor (x) Let the present ages of Simi and Seema be 5x and 4x respectively. ⇒ After 9 years, Simi's age = 5x + 9 ⇒ After 9 years, Seema's age = 4x + 9 ⇒ (5x + 9) ÷ (4x + 9) = 8 ÷ 7 ⇒ 7 × (5x + 9) = 8 × (4x + 9) ⇒ 35x + 63 = 32x + 72 ⇒ 35x − 32x = 72 − 63 ⇒ 3x = 9 ⇒ x = 3 ⇒ Simi's present age = 5x = 5 × 3 = 15 years ∴ The correct answer is 15 years. Additional Information Constant Age Difference The difference between the ages of two individuals remains constant regardless of the number of years passed or preceding. Ratio Balancing Method If the difference between ratio parts is not equal, multiply each ratio by the difference of the other ratio to balance the units against time. Present Age from Ratio Always calculate the common factor x using the given time shift (add for future, subtract for past) to find the absolute age values.</w:t>
      </w:r>
    </w:p>
    <w:p>
      <w:pPr>
        <w:spacing w:before="0"/>
      </w:pPr>
      <w:r>
        <w:rPr>
          <w:b w:val="0"/>
        </w:rPr>
      </w:r>
    </w:p>
    <w:p>
      <w:pPr>
        <w:spacing w:after="100" w:line="360" w:lineRule="auto" w:before="0"/>
      </w:pPr>
      <w:r>
        <w:rPr>
          <w:b w:val="0"/>
        </w:rPr>
        <w:t>72. Find the third proportional to 6 and 12.</w:t>
      </w:r>
    </w:p>
    <w:p>
      <w:pPr>
        <w:spacing w:before="0"/>
      </w:pPr>
      <w:r>
        <w:rPr>
          <w:b w:val="0"/>
        </w:rPr>
      </w:r>
    </w:p>
    <w:p>
      <w:pPr>
        <w:spacing w:after="100" w:before="0"/>
      </w:pPr>
      <w:r>
        <w:rPr>
          <w:b w:val="0"/>
        </w:rPr>
        <w:t>A. 18</w:t>
      </w:r>
    </w:p>
    <w:p>
      <w:pPr>
        <w:spacing w:after="100" w:before="0"/>
      </w:pPr>
      <w:r>
        <w:rPr>
          <w:b w:val="0"/>
        </w:rPr>
        <w:t>B. 9</w:t>
      </w:r>
    </w:p>
    <w:p>
      <w:pPr>
        <w:spacing w:after="100" w:before="0"/>
      </w:pPr>
      <w:r>
        <w:rPr>
          <w:b w:val="0"/>
        </w:rPr>
        <w:t>C. 24</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Third Proportional (c) = (Second Number)2 ÷ First Number Given: First number = 6, Second number = 12 Third Proportional = (12 × 12) ÷ 6 Third Proportional = 144 ÷ 6 = 24 ∴ The correct answer is 24. Alternate Method Given: a = 6, b = 12 Formula: If a, b, and c are in continued proportion, then a : b = b : c. ⇒ 6 ÷ 12 = 12 ÷ x ⇒ 1 ÷ 2 = 12 ÷ x ⇒ 1 × x = 12 × 2 ⇒ x = 24 ∴ The correct answer is 24. Additional Information Mean Proportional The mean proportional between two numbers a and b is given by √(a × b). Fourth Proportional If a : b = c : d, then d is the fourth proportional and is calculated as d = (b × c) ÷ a. Continued Proportion Three numbers a, b, c are in continued proportion if a/b = b/c, meaning b2 = ac.</w:t>
      </w:r>
    </w:p>
    <w:p>
      <w:pPr>
        <w:spacing w:before="0"/>
      </w:pPr>
      <w:r>
        <w:rPr>
          <w:b w:val="0"/>
        </w:rPr>
      </w:r>
    </w:p>
    <w:p>
      <w:pPr>
        <w:spacing w:after="100" w:line="360" w:lineRule="auto" w:before="0"/>
      </w:pPr>
      <w:r>
        <w:rPr>
          <w:b w:val="0"/>
        </w:rPr>
        <w:t>73. According to the will, the wealth of Rs. 21, 25,000 was to be divided between the son and the daughter in the ratio 7/6 : 5/3. How much did the son get (in Rs.)?</w:t>
      </w:r>
    </w:p>
    <w:p>
      <w:pPr>
        <w:spacing w:before="0"/>
      </w:pPr>
      <w:r>
        <w:rPr>
          <w:b w:val="0"/>
        </w:rPr>
      </w:r>
    </w:p>
    <w:p>
      <w:pPr>
        <w:spacing w:after="100" w:before="0"/>
      </w:pPr>
      <w:r>
        <w:rPr>
          <w:b w:val="0"/>
        </w:rPr>
        <w:t>A. 8, 75,000</w:t>
      </w:r>
    </w:p>
    <w:p>
      <w:pPr>
        <w:spacing w:after="100" w:before="0"/>
      </w:pPr>
      <w:r>
        <w:rPr>
          <w:b w:val="0"/>
        </w:rPr>
        <w:t>B. 12, 50,000</w:t>
      </w:r>
    </w:p>
    <w:p>
      <w:pPr>
        <w:spacing w:after="100" w:before="0"/>
      </w:pPr>
      <w:r>
        <w:rPr>
          <w:b w:val="0"/>
        </w:rPr>
        <w:t>C. 10, 00,000</w:t>
      </w:r>
    </w:p>
    <w:p>
      <w:pPr>
        <w:spacing w:after="100" w:before="0"/>
      </w:pPr>
      <w:r>
        <w:rPr>
          <w:b w:val="0"/>
        </w:rPr>
        <w:t>D. 11, 25,000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Convert fractional ratio to integer ratio by multiplying with LCM of 6 and 3, which is 6. Ratio (Son : Daughter) = (7/6 × 6) : (5/3 × 6) = 7 : 10. Total Ratio Units = 7 + 10 = 17 units. 17 units = ₹21,25,000 → 1 unit = ₹1,25,000. Son's share = 7 units = 7 × 1,25,000 = ₹8,75,000. ∴ The correct answer is ₹8,75,000. Alternate Method Given: Total Wealth = ₹21,25,000 Ratio of Son to Daughter = 7/6 : 5/3 Formula: Individual Share = (Individual Ratio / Sum of Ratios) × Total Amount ⇒ Simplified Ratio = (7/6) : (5/3) ⇒ To remove denominators, multiply both sides by 6: ⇒ (7/6 × 6) : (5/3 × 6) = 7 : 10 ⇒ Sum of ratio parts = 7 + 10 = 17 ⇒ Son's share = (7 / 17) × 21,25,000 ⇒ Son's share = 7 × (21,25,000 ÷ 17) ⇒ Son's share = 7 × 1,25,000 ⇒ Son's share = ₹8,75,000 ∴ The correct answer is ₹8,75,000. Additional Information Ratio Simplification To simplify a ratio of fractions a/b : c/d, multiply both terms by the Least Common Multiple (LCM) of the denominators b and d. Dividing a Quantity into a Ratio If a total amount T is divided in the ratio x : y, the parts are [x / (x + y)] × T and [y / (x + y)] × T. Inverse Ratio The inverse ratio of a : b is 1/a : 1/b, which simplifies to b : a.</w:t>
      </w:r>
    </w:p>
    <w:p>
      <w:pPr>
        <w:spacing w:before="0"/>
      </w:pPr>
      <w:r>
        <w:rPr>
          <w:b w:val="0"/>
        </w:rPr>
      </w:r>
    </w:p>
    <w:p>
      <w:pPr>
        <w:spacing w:after="100" w:line="360" w:lineRule="auto" w:before="0"/>
      </w:pPr>
      <w:r>
        <w:rPr>
          <w:b w:val="0"/>
        </w:rPr>
        <w:t>74. If Rs. 25,000 is to be divided between A, B and C in the ratio 1/10 : 1/6 : 1/15, then how much will C get (in Rs)?</w:t>
      </w:r>
    </w:p>
    <w:p>
      <w:pPr>
        <w:spacing w:before="0"/>
      </w:pPr>
      <w:r>
        <w:rPr>
          <w:b w:val="0"/>
        </w:rPr>
      </w:r>
    </w:p>
    <w:p>
      <w:pPr>
        <w:spacing w:after="100" w:before="0"/>
      </w:pPr>
      <w:r>
        <w:rPr>
          <w:b w:val="0"/>
        </w:rPr>
        <w:t>A. 5000</w:t>
      </w:r>
    </w:p>
    <w:p>
      <w:pPr>
        <w:spacing w:after="100" w:before="0"/>
      </w:pPr>
      <w:r>
        <w:rPr>
          <w:b w:val="0"/>
        </w:rPr>
        <w:t>B. 7500</w:t>
      </w:r>
    </w:p>
    <w:p>
      <w:pPr>
        <w:spacing w:after="100" w:before="0"/>
      </w:pPr>
      <w:r>
        <w:rPr>
          <w:b w:val="0"/>
        </w:rPr>
        <w:t>C. 10000</w:t>
      </w:r>
    </w:p>
    <w:p>
      <w:pPr>
        <w:spacing w:after="100" w:before="0"/>
      </w:pPr>
      <w:r>
        <w:rPr>
          <w:b w:val="0"/>
        </w:rPr>
        <w:t>D. 12500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LCM of denominators (10, 6, 15) = 30. Multiply the ratio by 30 → A : B : C = 3 : 5 : 2. Total units = 3 + 5 + 2 = 10 units. 10 units = ₹25,000 ⇒ 1 unit = ₹2,500. C's share = 2 units = 2 × ₹2,500 = ₹5,000. ∴ The correct answer is ₹5000. Alternate Method Given: Total Amount = ₹25,000 Ratio of A : B : C = 1/10 : 1/6 : 1/15 Formula: Share of a person = (Personal Ratio Part ÷ Sum of all Ratio Parts) × Total Amount Calculations: ⇒ First, convert the fractional ratio into an integer ratio by multiplying with the LCM of 10, 6, and 15. ⇒ LCM(10, 6, 15) = 30. ⇒ A : B : C = (1/10 × 30) : (1/6 × 30) : (1/15 × 30) ⇒ A : B : C = 3 : 5 : 2 ⇒ Sum of ratio parts = 3 + 5 + 2 = 10 ⇒ Share of C = (2 ÷ 10) × 25000 ⇒ Share of C = 1/5 × 25000 ⇒ Share of C = ₹5000 ∴ The correct answer is ₹5000. Additional Information Ratio Simplification To convert a ratio in the form of fractions 1/a : 1/b : 1/c to integers, multiply each term by the Least Common Multiple (LCM) of a, b, and c. Share Distribution When a value X is divided in the ratio a:b:c, the shares are calculated as [a/(a+b+c)]×X, [b/(a+b+c)]×X, and [c/(a+b+c)]×X respectively. Invertendo If a : b = c : d, then b : a = d : c. This property is useful when dealing with reciprocal proportions in work or speed problems.</w:t>
      </w:r>
    </w:p>
    <w:p>
      <w:pPr>
        <w:spacing w:before="0"/>
      </w:pPr>
      <w:r>
        <w:rPr>
          <w:b w:val="0"/>
        </w:rPr>
      </w:r>
    </w:p>
    <w:p>
      <w:pPr>
        <w:spacing w:after="100" w:line="360" w:lineRule="auto" w:before="0"/>
      </w:pPr>
      <w:r>
        <w:rPr>
          <w:b w:val="0"/>
        </w:rPr>
        <w:t>75. Rizwan has a box in which he kept red and blue marbles. The red marbles and the blue marbles were in the ratio 5 : 4. After he lost 5 red marbles, the ratio became 10 : 9. How many marbles does he have now?</w:t>
      </w:r>
    </w:p>
    <w:p>
      <w:pPr>
        <w:spacing w:before="0"/>
      </w:pPr>
      <w:r>
        <w:rPr>
          <w:b w:val="0"/>
        </w:rPr>
      </w:r>
    </w:p>
    <w:p>
      <w:pPr>
        <w:spacing w:after="100" w:before="0"/>
      </w:pPr>
      <w:r>
        <w:rPr>
          <w:b w:val="0"/>
        </w:rPr>
        <w:t>A. 81</w:t>
      </w:r>
    </w:p>
    <w:p>
      <w:pPr>
        <w:spacing w:after="100" w:before="0"/>
      </w:pPr>
      <w:r>
        <w:rPr>
          <w:b w:val="0"/>
        </w:rPr>
        <w:t>B. 86</w:t>
      </w:r>
    </w:p>
    <w:p>
      <w:pPr>
        <w:spacing w:after="100" w:before="0"/>
      </w:pPr>
      <w:r>
        <w:rPr>
          <w:b w:val="0"/>
        </w:rPr>
        <w:t>C. 76</w:t>
      </w:r>
    </w:p>
    <w:p>
      <w:pPr>
        <w:spacing w:after="100" w:before="0"/>
      </w:pPr>
      <w:r>
        <w:rPr>
          <w:b w:val="0"/>
        </w:rPr>
        <w:t>D. 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Initial R : B = 5 : 4 → 45 : 36 (multiply by 9 to keep blue constant) New R : B = 10 : 9 → 40 : 36 (multiply by 4 to keep blue constant) Decrease in red units = 45 − 40 = 5 units Since decrease is 5 marbles, 5 units = 5 marbles → 1 unit = 1 marble Marbles now = 40 (Red) + 36 (Blue) = 76 marbles ∴ The correct answer is 76 marbles. Alternate Method Given: Initial ratio (Red : Blue) = 5 : 4 Marbles lost = 5 red Final ratio (Red : Blue) = 10 : 9 Calculations: Let the initial number of red and blue marbles be 5x and 4x respectively. ⇒ (5x − 5) / 4x = 10 / 9 ⇒ 9 × (5x − 5) = 10 × 4x ⇒ 45x − 45 = 40x ⇒ 45x − 40x = 45 ⇒ 5x = 45 → x = 9 ⇒ Number of red marbles now = 5x − 5 = 5(9) − 5 = 40 ⇒ Number of blue marbles now = 4x = 4(9) = 36 ⇒ Total marbles now = 40 + 36 = 76 ∴ The correct answer is 76 marbles. Additional Information Ratio Balancing If one part of the ratio remains unchanged, multiply the ratios by factors that make the constant part equal in both the initial and final states. Direct Proportion A ratio a : b implies that if the actual values are ax and bx, any increase or decrease in one part affects the total proportionally based on the multiplier x. Compound Ratio The compound ratio of two ratios (a : b) and (c : d) is given by (ac : bd).</w:t>
      </w:r>
    </w:p>
    <w:p>
      <w:pPr>
        <w:spacing w:before="0"/>
      </w:pPr>
      <w:r>
        <w:rPr>
          <w:b w:val="0"/>
        </w:rPr>
      </w:r>
    </w:p>
    <w:p>
      <w:pPr>
        <w:spacing w:after="100" w:line="360" w:lineRule="auto" w:before="0"/>
      </w:pPr>
      <w:r>
        <w:rPr>
          <w:b w:val="0"/>
        </w:rPr>
        <w:t>76. The average weight of L, M and N is 93 kg. If the average weight of L and M be 89 kg and that of M and N be 96.5 kg, then the weight (in kg) of M is ________.</w:t>
      </w:r>
    </w:p>
    <w:p>
      <w:pPr>
        <w:spacing w:before="0"/>
      </w:pPr>
      <w:r>
        <w:rPr>
          <w:b w:val="0"/>
        </w:rPr>
      </w:r>
    </w:p>
    <w:p>
      <w:pPr>
        <w:spacing w:after="100" w:before="0"/>
      </w:pPr>
      <w:r>
        <w:rPr>
          <w:b w:val="0"/>
        </w:rPr>
        <w:t>A. 92</w:t>
      </w:r>
    </w:p>
    <w:p>
      <w:pPr>
        <w:spacing w:after="100" w:before="0"/>
      </w:pPr>
      <w:r>
        <w:rPr>
          <w:b w:val="0"/>
        </w:rPr>
        <w:t>B. 86</w:t>
      </w:r>
    </w:p>
    <w:p>
      <w:pPr>
        <w:spacing w:after="100" w:before="0"/>
      </w:pPr>
      <w:r>
        <w:rPr>
          <w:b w:val="0"/>
        </w:rPr>
        <w:t>C. 101</w:t>
      </w:r>
    </w:p>
    <w:p>
      <w:pPr>
        <w:spacing w:after="100" w:before="0"/>
      </w:pPr>
      <w:r>
        <w:rPr>
          <w:b w:val="0"/>
        </w:rPr>
        <w:t>D. 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Weight of common person (M) = (Sum of pair 1 + Sum of pair 2) − Total sum Sum of L &amp; M = 2 × 89 = 178 kg Sum of M &amp; N = 2 × 96.5 = 193 kg Total sum of L, M &amp; N = 3 × 93 = 279 kg Weight of M = (178 + 193) − 279 = 371 − 279 = 92 kg ∴ The correct answer is 92 kg. Alternate Method Given: Average weight of L, M, and N = 93 kg Average weight of L and M = 89 kg Average weight of M and N = 96.5 kg Formula Used: Total Weight = Average Weight × Number of persons ⇒ Total weight of L, M, and N = 93 × 3 = 279 kg --- (i) ⇒ Total weight of L and M = 89 × 2 = 178 kg --- (ii) ⇒ Total weight of M and N = 96.5 × 2 = 193 kg --- (iii) ⇒ Adding (ii) and (iii): L + M + M + N = 178 + 193 = 371 kg ⇒ (L + M + N) + M = 371 kg ⇒ 279 + M = 371 ⇒ M = 371 − 279 ⇒ M = 92 kg ∴ The correct answer is 92 kg. Additional Information Average of Overlapping Groups When a set of N elements is divided into two overlapping groups (first m elements and last n elements where m + n &gt; N), the common element = (Sum of first m) + (Sum of last n) − (Total Sum). Basic Average Formula Average = (Sum of all observations) ÷ (Total number of observations). This is the fundamental building block for all mean-related problems. Weighted Average When two groups with averages A1 and A2 and sizes n1 and n2 are combined, the combined average = (n1A1 + n2A2) ÷ (n1 + n2).</w:t>
      </w:r>
    </w:p>
    <w:p>
      <w:pPr>
        <w:spacing w:before="0"/>
      </w:pPr>
      <w:r>
        <w:rPr>
          <w:b w:val="0"/>
        </w:rPr>
      </w:r>
    </w:p>
    <w:p>
      <w:pPr>
        <w:spacing w:after="100" w:line="360" w:lineRule="auto" w:before="0"/>
      </w:pPr>
      <w:r>
        <w:rPr>
          <w:b w:val="0"/>
        </w:rPr>
        <w:t>77. Mahesh buys 3 shirts at an average price of Rs. 1250. If he buys 2 more shirts at an average price of Rs. 1450, what will be the average price (in Rs) of all the 5 shirts he buys?</w:t>
      </w:r>
    </w:p>
    <w:p>
      <w:pPr>
        <w:spacing w:before="0"/>
      </w:pPr>
      <w:r>
        <w:rPr>
          <w:b w:val="0"/>
        </w:rPr>
      </w:r>
    </w:p>
    <w:p>
      <w:pPr>
        <w:spacing w:after="100" w:before="0"/>
      </w:pPr>
      <w:r>
        <w:rPr>
          <w:b w:val="0"/>
        </w:rPr>
        <w:t>A. 1370</w:t>
      </w:r>
    </w:p>
    <w:p>
      <w:pPr>
        <w:spacing w:after="100" w:before="0"/>
      </w:pPr>
      <w:r>
        <w:rPr>
          <w:b w:val="0"/>
        </w:rPr>
        <w:t>B. 1330</w:t>
      </w:r>
    </w:p>
    <w:p>
      <w:pPr>
        <w:spacing w:after="100" w:before="0"/>
      </w:pPr>
      <w:r>
        <w:rPr>
          <w:b w:val="0"/>
        </w:rPr>
        <w:t>C. 1310</w:t>
      </w:r>
    </w:p>
    <w:p>
      <w:pPr>
        <w:spacing w:after="100" w:before="0"/>
      </w:pPr>
      <w:r>
        <w:rPr>
          <w:b w:val="0"/>
        </w:rPr>
        <w:t>D. 1390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Assume base average = ₹1250 Surplus from 2 additional shirts = (1450 − 1250) × 2 = ₹400 Distribute surplus among all 5 shirts = 400 ÷ 5 = ₹80 Final Average = 1250 + 80 = ₹1330 ∴ The correct answer is ₹1330. Alternate Method Given: Total shirts in first group = 3, Avg = ₹1250 | Total shirts in second group = 2, Avg = ₹1450 Formula Used: Combined Average = (Total Value) ÷ (Total Number of items) ⇒ Total price of 3 shirts = 3 × 1250 = ₹3750 ⇒ Total price of 2 shirts = 2 × 1450 = ₹2900 ⇒ Total sum of all 5 shirts = 3750 + 2900 = ₹6650 ⇒ Average price of 5 shirts = 6650 ÷ 5 = ₹1330 ∴ The correct answer is ₹1330. Additional Information Weighted Average Formula When two groups with different averages are combined, the new average is Aavg = (n1A1 + n2A2) ÷ (n1 + n2). Deviation Method for Averages It simplifies calculations by picking an assumed average and calculating the net surplus or deficit relative to it. Average of Averages The simple average of two averages (A1 + A2) ÷ 2 only works if the number of items in both groups is equal (n1 = n2).</w:t>
      </w:r>
    </w:p>
    <w:p>
      <w:pPr>
        <w:spacing w:before="0"/>
      </w:pPr>
      <w:r>
        <w:rPr>
          <w:b w:val="0"/>
        </w:rPr>
      </w:r>
    </w:p>
    <w:p>
      <w:pPr>
        <w:spacing w:after="100" w:line="360" w:lineRule="auto" w:before="0"/>
      </w:pPr>
      <w:r>
        <w:rPr>
          <w:b w:val="0"/>
        </w:rPr>
        <w:t>78. In a one day match of 50 over in an innings the Team A had a run rate of 6.1 runs per over. Team B is playing and 10 over are left and the required run rate to tie the match is 6.5 per over. What is Team B's score now?</w:t>
      </w:r>
    </w:p>
    <w:p>
      <w:pPr>
        <w:spacing w:before="0"/>
      </w:pPr>
      <w:r>
        <w:rPr>
          <w:b w:val="0"/>
        </w:rPr>
      </w:r>
    </w:p>
    <w:p>
      <w:pPr>
        <w:spacing w:after="100" w:before="0"/>
      </w:pPr>
      <w:r>
        <w:rPr>
          <w:b w:val="0"/>
        </w:rPr>
        <w:t>A. 235</w:t>
      </w:r>
    </w:p>
    <w:p>
      <w:pPr>
        <w:spacing w:after="100" w:before="0"/>
      </w:pPr>
      <w:r>
        <w:rPr>
          <w:b w:val="0"/>
        </w:rPr>
        <w:t>B. 230</w:t>
      </w:r>
    </w:p>
    <w:p>
      <w:pPr>
        <w:spacing w:after="100" w:before="0"/>
      </w:pPr>
      <w:r>
        <w:rPr>
          <w:b w:val="0"/>
        </w:rPr>
        <w:t>C. 240</w:t>
      </w:r>
    </w:p>
    <w:p>
      <w:pPr>
        <w:spacing w:after="100" w:before="0"/>
      </w:pPr>
      <w:r>
        <w:rPr>
          <w:b w:val="0"/>
        </w:rPr>
        <w:t>D. 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runs to tie (Team A score) = 50 × 6.1 = 305 runs Runs required in the last 10 overs = 10 × 6.5 = 65 runs Current score of Team B = 305 − 65 = 240 runs ∴ The correct answer is 240. Alternate Method Given: Total overs for Team A = 50 Run rate of Team A = 6.1 Overs remaining for Team B = 10 Required run rate for Team B = 6.5 Formula Used: Total Runs = Run Rate × Number of Overs Current Score = Target Runs − Required Runs ⇒ Total runs scored by Team A = 50 × 6.1 ⇒ Total runs (Target for tie) = 305 ⇒ Runs required by Team B in last 10 overs = 10 × 6.5 ⇒ Runs to be scored = 65 ⇒ Team B's current score = Total Target − Remaining Runs required ⇒ Current score = 305 − 65 = 240 ∴ The correct answer is 240. Additional Information Run Rate Formula Run Rate = (Total runs scored) ÷ (Total overs bowled). It represents the average runs per over. Required Run Rate Required Run Rate = (Remaining runs needed) ÷ (Remaining overs). Used to calculate pace needed to win or tie. Averages Concept Sum of observations = Average × Number of observations. Here, Sum is Total Runs and Number is Total Overs.</w:t>
      </w:r>
    </w:p>
    <w:p>
      <w:pPr>
        <w:spacing w:before="0"/>
      </w:pPr>
      <w:r>
        <w:rPr>
          <w:b w:val="0"/>
        </w:rPr>
      </w:r>
    </w:p>
    <w:p>
      <w:pPr>
        <w:spacing w:after="100" w:line="360" w:lineRule="auto" w:before="0"/>
      </w:pPr>
      <w:r>
        <w:rPr>
          <w:b w:val="0"/>
        </w:rPr>
        <w:t>79. Average of all even numbers between 222 and 250 is _________.</w:t>
      </w:r>
    </w:p>
    <w:p>
      <w:pPr>
        <w:spacing w:before="0"/>
      </w:pPr>
      <w:r>
        <w:rPr>
          <w:b w:val="0"/>
        </w:rPr>
      </w:r>
    </w:p>
    <w:p>
      <w:pPr>
        <w:spacing w:after="100" w:before="0"/>
      </w:pPr>
      <w:r>
        <w:rPr>
          <w:b w:val="0"/>
        </w:rPr>
        <w:t>A. 234</w:t>
      </w:r>
    </w:p>
    <w:p>
      <w:pPr>
        <w:spacing w:after="100" w:before="0"/>
      </w:pPr>
      <w:r>
        <w:rPr>
          <w:b w:val="0"/>
        </w:rPr>
        <w:t>B. 232</w:t>
      </w:r>
    </w:p>
    <w:p>
      <w:pPr>
        <w:spacing w:after="100" w:before="0"/>
      </w:pPr>
      <w:r>
        <w:rPr>
          <w:b w:val="0"/>
        </w:rPr>
        <w:t>C. 236</w:t>
      </w:r>
    </w:p>
    <w:p>
      <w:pPr>
        <w:spacing w:after="100" w:before="0"/>
      </w:pPr>
      <w:r>
        <w:rPr>
          <w:b w:val="0"/>
        </w:rPr>
        <w:t>D. 230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any sequence in Arithmetic Progression (AP), the Average is the mean of the first and last terms. First even number after 222 = 224 Last even number before 250 = 248 Shortcut: Average = (First Term + Last Term) ÷ 2 Average = (224 + 248) ÷ 2 = 472 ÷ 2 = 236 ∴ The correct answer is 236. Alternate Method Given: Even numbers between 222 and 250. Formula Used: Average of an Arithmetic Progression = (a + l) ÷ 2, where 'a' is the first term and 'l' is the last term. The even numbers between 222 and 250 are: 224, 226, 228, 230, 232, 234, 236, 238, 240, 242, 244, 246, 248. ⇒ First term (a) = 224 ⇒ Last term (l) = 248 ⇒ Common difference (d) = 2 ⇒ Number of terms (n) = [(Last − First) ÷ d] + 1 ⇒ n = [(248 − 224) ÷ 2] + 1 = (24 ÷ 2) + 1 = 12 + 1 = 13 ⇒ Sum of terms = (n ÷ 2) × (a + l) ⇒ Sum = (13 ÷ 2) × (224 + 248) = 6.5 × 472 = 3068 ⇒ Average = Sum ÷ n = 3068 ÷ 13 ⇒ Average = 236 ∴ The correct answer is 236. Additional Information Average of Consecutive Numbers For any set of consecutive integers, even numbers, or odd numbers, the average is always the middle term if the number of terms is odd, or the mean of the two middle terms if even. Sum of Even Numbers The sum of the first n even numbers is given by the formula: Sum = n(n + 1). The average of the first n even numbers is simply (n + 1). Inclusive vs Exclusive Range Between x and y usually implies excluding x and y. From x to y implies including both x and y. In this specific symmetric case, the average remains the same.</w:t>
      </w:r>
    </w:p>
    <w:p>
      <w:pPr>
        <w:spacing w:before="0"/>
      </w:pPr>
      <w:r>
        <w:rPr>
          <w:b w:val="0"/>
        </w:rPr>
      </w:r>
    </w:p>
    <w:p>
      <w:pPr>
        <w:spacing w:after="100" w:line="360" w:lineRule="auto" w:before="0"/>
      </w:pPr>
      <w:r>
        <w:rPr>
          <w:b w:val="0"/>
        </w:rPr>
        <w:t>80. A vendor buys bananas at 7 for Rs. 6 and sells at 6 for Rs. 7. What will be the result?</w:t>
      </w:r>
    </w:p>
    <w:p>
      <w:pPr>
        <w:spacing w:before="0"/>
      </w:pPr>
      <w:r>
        <w:rPr>
          <w:b w:val="0"/>
        </w:rPr>
      </w:r>
    </w:p>
    <w:p>
      <w:pPr>
        <w:spacing w:after="100" w:before="0"/>
      </w:pPr>
      <w:r>
        <w:rPr>
          <w:b w:val="0"/>
        </w:rPr>
        <w:t>A. 36.11% loss</w:t>
      </w:r>
    </w:p>
    <w:p>
      <w:pPr>
        <w:spacing w:after="100" w:before="0"/>
      </w:pPr>
      <w:r>
        <w:rPr>
          <w:b w:val="0"/>
        </w:rPr>
        <w:t>B. 26.51% profit</w:t>
      </w:r>
    </w:p>
    <w:p>
      <w:pPr>
        <w:spacing w:after="100" w:before="0"/>
      </w:pPr>
      <w:r>
        <w:rPr>
          <w:b w:val="0"/>
        </w:rPr>
        <w:t>C. 36.11% profit</w:t>
      </w:r>
    </w:p>
    <w:p>
      <w:pPr>
        <w:spacing w:after="100" w:before="0"/>
      </w:pPr>
      <w:r>
        <w:rPr>
          <w:b w:val="0"/>
        </w:rPr>
        <w:t>D. 26.51%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Quantity and Price: Buy (7 items, ₹6) and Sell (6 items, ₹7). Apply Cross-multiplication: CP = 6 × 6 = 36 and SP = 7 × 7 = 49. Profit = 49 − 36 = 13. Profit % = (13 ÷ 36) × 100 ≈ 36.11%. ∴ The correct answer is 36.11% profit. Alternate Method Given: CP of 7 bananas = ₹6 | SP of 6 bananas = ₹7 Formula: Profit % = [(SP − CP) ÷ CP] × 100 (when quantities are equal) ⇒ LCM of 7 and 6 = 42 ⇒ CP of 42 bananas = 6 × (42 ÷ 7) = 6 × 6 = ₹36 ⇒ SP of 42 bananas = 7 × (42 ÷ 6) = 7 × 7 = ₹49 ⇒ Profit = 49 − 36 = ₹13 ⇒ Profit % = (13 ÷ 36) × 100 ⇒ Profit % = 325 ÷ 9 ≈ 36.11% ∴ The correct answer is 36.11% profit. Additional Information Marked Price and Discount Marked Price (MP) is the listed price. Selling Price (SP) = MP − Discount. Discount % = (Discount ÷ MP) × 100. Dishonest Dealer Concept Profit % = (Error ÷ True Value − Error) × 100, used when a dealer uses false weights for profit. Successive Percentage Change Total change for two successive increases/decreases a% and b% is given by [a + b + (ab ÷ 100)]%.</w:t>
      </w:r>
    </w:p>
    <w:p>
      <w:pPr>
        <w:spacing w:before="0"/>
      </w:pPr>
      <w:r>
        <w:rPr>
          <w:b w:val="0"/>
        </w:rPr>
      </w:r>
    </w:p>
    <w:p>
      <w:pPr>
        <w:spacing w:after="100" w:line="360" w:lineRule="auto" w:before="0"/>
      </w:pPr>
      <w:r>
        <w:rPr>
          <w:b w:val="0"/>
        </w:rPr>
        <w:t>81. A miner sells a diamond to a trader at a profit of 40% and the trader sells it to a customer at a profit of 25%. If the customer pays Rs. 56 lakhs to buy the diamond, what had it cost the miner (in Rs lakhs)?</w:t>
      </w:r>
    </w:p>
    <w:p>
      <w:pPr>
        <w:spacing w:before="0"/>
      </w:pPr>
      <w:r>
        <w:rPr>
          <w:b w:val="0"/>
        </w:rPr>
      </w:r>
    </w:p>
    <w:p>
      <w:pPr>
        <w:spacing w:after="100" w:before="0"/>
      </w:pPr>
      <w:r>
        <w:rPr>
          <w:b w:val="0"/>
        </w:rPr>
        <w:t>A. 30</w:t>
      </w:r>
    </w:p>
    <w:p>
      <w:pPr>
        <w:spacing w:after="100" w:before="0"/>
      </w:pPr>
      <w:r>
        <w:rPr>
          <w:b w:val="0"/>
        </w:rPr>
        <w:t>B. 28</w:t>
      </w:r>
    </w:p>
    <w:p>
      <w:pPr>
        <w:spacing w:after="100" w:before="0"/>
      </w:pPr>
      <w:r>
        <w:rPr>
          <w:b w:val="0"/>
        </w:rPr>
        <w:t>C. 25</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Use the successive multiplying factor method: Total Factor = (100 + 40)/100 × (100 + 25)/100 Total Factor = 1.4 × 1.25 = 1.75 Cost to Miner = Customer Price ÷ Total Factor Cost to Miner = 56 ÷ 1.75 = 32 lakhs ∴ The correct answer is 32 lakhs. Alternate Method Given: Profit of Miner = 40% Profit of Trader = 25% Price paid by Customer = ₹56 lakhs Formula Used: Selling Price (SP) = Cost Price (CP) × (1 + Profit%/100) Calculations: ⇒ Let the cost price for the miner be ₹x lakhs. ⇒ Selling price of Miner = x × (140/100) = 1.4x ⇒ This is the Cost Price for the Trader. ⇒ Selling price of Trader = 1.4x × (125/100) = 1.4x × 1.25 ⇒ Given: 1.4x × 1.25 = 56 ⇒ 1.75x = 56 ⇒ x = 56 ÷ 1.75 ⇒ x = 5600 ÷ 175 ⇒ x = 32 lakhs ∴ The correct answer is 32 lakhs. Additional Information Effective Profit Percentage When two profits x% and y% are applied successively, the net profit percentage is given by [x + y + (xy/100)]%. Cost Price from Selling Price If an item is sold at a profit of P%, then the Cost Price (CP) = [Selling Price (SP) × 100] ÷ (100 + P). Successive Discounts Similar to successive profits, for successive discounts of d1% and d2%, the single equivalent discount is [d1 + d2 − (d1d2/100)]%.</w:t>
      </w:r>
    </w:p>
    <w:p>
      <w:pPr>
        <w:spacing w:before="0"/>
      </w:pPr>
      <w:r>
        <w:rPr>
          <w:b w:val="0"/>
        </w:rPr>
      </w:r>
    </w:p>
    <w:p>
      <w:pPr>
        <w:spacing w:after="100" w:line="360" w:lineRule="auto" w:before="0"/>
      </w:pPr>
      <w:r>
        <w:rPr>
          <w:b w:val="0"/>
        </w:rPr>
        <w:t>82. A grocer had 1600kg of wheat. He sold a part of it at 20% profit and the rest at 12% profit, so that he made a total profit of 17%. How much wheat (in kg) did he sell at 20% profit?</w:t>
      </w:r>
    </w:p>
    <w:p>
      <w:pPr>
        <w:spacing w:before="0"/>
      </w:pPr>
      <w:r>
        <w:rPr>
          <w:b w:val="0"/>
        </w:rPr>
      </w:r>
    </w:p>
    <w:p>
      <w:pPr>
        <w:spacing w:after="100" w:before="0"/>
      </w:pPr>
      <w:r>
        <w:rPr>
          <w:b w:val="0"/>
        </w:rPr>
        <w:t>A. 600</w:t>
      </w:r>
    </w:p>
    <w:p>
      <w:pPr>
        <w:spacing w:after="100" w:before="0"/>
      </w:pPr>
      <w:r>
        <w:rPr>
          <w:b w:val="0"/>
        </w:rPr>
        <w:t>B. 1000</w:t>
      </w:r>
    </w:p>
    <w:p>
      <w:pPr>
        <w:spacing w:after="100" w:before="0"/>
      </w:pPr>
      <w:r>
        <w:rPr>
          <w:b w:val="0"/>
        </w:rPr>
        <w:t>C. 800</w:t>
      </w:r>
    </w:p>
    <w:p>
      <w:pPr>
        <w:spacing w:after="100" w:before="0"/>
      </w:pPr>
      <w:r>
        <w:rPr>
          <w:b w:val="0"/>
        </w:rPr>
        <w:t>D. 1200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Profit ratio using alligation: (17 − 12) : (20 − 17) = 5 : 3. Total ratio units = 5 + 3 = 8 units. 8 units = 1600 kg. Quantity at 20% profit = (5 ÷ 8) × 1600 = 1000 kg. ∴ The correct answer is 1000 kg. Alternate Method Given: Total quantity of wheat = 1600 kg Profit on Part 1 = 20% Profit on Part 2 = 12% Average profit = 17% Formula: Quantity of Cheaper / Quantity of Dearer = (Rate of Dearer − Average Rate) / (Average Rate − Rate of Cheaper) Calculations: ⇒ Ratio of quantity sold at 20% to 12% = (17 − 12) : (20 − 17) ⇒ Ratio = 5 : 3 ⇒ Sum of ratio parts = 5 + 3 = 8 ⇒ Weight of wheat sold at 20% profit = (5 ÷ 8) × 1600 ⇒ Weight = 5 × 200 ⇒ Weight = 1000 kg ∴ The correct answer is 1000 kg. Additional Information Alligation Rule It is a rule that enables us to find the ratio in which two or more ingredients at their respective prices must be mixed to produce a mixture of a desired price. Profit Percentage Profit % = (Profit ÷ Cost Price) × 100. In mixture problems, if all values are profit percentages, the resulting ratio is the ratio of their Cost Prices (or quantities if CP per kg is same). Weighted Average Formula Total Profit % = (n1p1 + n2p2) ÷ (n1 + n2), where n is quantity and p is profit percentage.</w:t>
      </w:r>
    </w:p>
    <w:p>
      <w:pPr>
        <w:spacing w:before="0"/>
      </w:pPr>
      <w:r>
        <w:rPr>
          <w:b w:val="0"/>
        </w:rPr>
      </w:r>
    </w:p>
    <w:p>
      <w:pPr>
        <w:spacing w:after="100" w:line="360" w:lineRule="auto" w:before="0"/>
      </w:pPr>
      <w:r>
        <w:rPr>
          <w:b w:val="0"/>
        </w:rPr>
        <w:t>83. A used two-wheeler dealer sells a scooter for Rs. 46,000 and makes some loss. If he had sold it for Rs. 58,000 his profit would have been double his loss. What was the cost price (in Rs) of the scooter?</w:t>
      </w:r>
    </w:p>
    <w:p>
      <w:pPr>
        <w:spacing w:before="0"/>
      </w:pPr>
      <w:r>
        <w:rPr>
          <w:b w:val="0"/>
        </w:rPr>
      </w:r>
    </w:p>
    <w:p>
      <w:pPr>
        <w:spacing w:after="100" w:before="0"/>
      </w:pPr>
      <w:r>
        <w:rPr>
          <w:b w:val="0"/>
        </w:rPr>
        <w:t>A. 52000</w:t>
      </w:r>
    </w:p>
    <w:p>
      <w:pPr>
        <w:spacing w:after="100" w:before="0"/>
      </w:pPr>
      <w:r>
        <w:rPr>
          <w:b w:val="0"/>
        </w:rPr>
        <w:t>B. 54000</w:t>
      </w:r>
    </w:p>
    <w:p>
      <w:pPr>
        <w:spacing w:after="100" w:before="0"/>
      </w:pPr>
      <w:r>
        <w:rPr>
          <w:b w:val="0"/>
        </w:rPr>
        <w:t>C. 48000</w:t>
      </w:r>
    </w:p>
    <w:p>
      <w:pPr>
        <w:spacing w:after="100" w:before="0"/>
      </w:pPr>
      <w:r>
        <w:rPr>
          <w:b w:val="0"/>
        </w:rPr>
        <w:t>D. 50000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Difference between two Selling Prices = 58,000 − 46,000 = ₹12,000. Given: Profit = 2 × Loss ⇒ Ratio of Loss : Profit = 1 : 2. Total units for the gap = 1 + 2 = 3 units. 3 units = ₹12,000 ⇒ 1 unit (Loss) = ₹4,000. Cost Price = Selling Price1 + Loss = 46,000 + 4,000 = ₹50,000. ∴ The correct answer is ₹50000. Alternate Method Given: Selling Price 1 (SP1) = ₹46,000 Selling Price 2 (SP2) = ₹58,000 Let the Loss be x. Then Profit = 2x. Calculations: We know that: Cost Price (CP) = SP1 + Loss = SP2 − Profit ⇒ 46,000 + x = 58,000 − 2x ⇒ x + 2x = 58,000 − 46,000 ⇒ 3x = 12,000 ⇒ x = 12,000 ÷ 3 = 4,000 ⇒ CP = 46,000 + 4,000 ⇒ CP = 50,000 ∴ The correct answer is ₹50000. Additional Information Basic Profit and Loss Profit occurs when SP &gt; CP (Profit = SP − CP), and Loss occurs when CP &gt; SP (Loss = CP − SP). Profit and Loss Percentage Profit% = (Profit ÷ CP) × 100 and Loss% = (Loss ÷ CP) × 100. Both are always calculated on the Cost Price unless specified otherwise. Direct Formula for Constant CP If Profit at SP2 is 'n' times the Loss at SP1, then CP = (n × SP1 + SP2) ÷ (n + 1).</w:t>
      </w:r>
    </w:p>
    <w:p>
      <w:pPr>
        <w:spacing w:before="0"/>
      </w:pPr>
      <w:r>
        <w:rPr>
          <w:b w:val="0"/>
        </w:rPr>
      </w:r>
    </w:p>
    <w:p>
      <w:pPr>
        <w:spacing w:after="100" w:line="360" w:lineRule="auto" w:before="0"/>
      </w:pPr>
      <w:r>
        <w:rPr>
          <w:b w:val="0"/>
        </w:rPr>
        <w:t>84. find the value of 0.08% of 120% of 50,000.</w:t>
      </w:r>
    </w:p>
    <w:p>
      <w:pPr>
        <w:spacing w:before="0"/>
      </w:pPr>
      <w:r>
        <w:rPr>
          <w:b w:val="0"/>
        </w:rPr>
      </w:r>
    </w:p>
    <w:p>
      <w:pPr>
        <w:spacing w:after="100" w:before="0"/>
      </w:pPr>
      <w:r>
        <w:rPr>
          <w:b w:val="0"/>
        </w:rPr>
        <w:t>A. 480</w:t>
      </w:r>
    </w:p>
    <w:p>
      <w:pPr>
        <w:spacing w:after="100" w:before="0"/>
      </w:pPr>
      <w:r>
        <w:rPr>
          <w:b w:val="0"/>
        </w:rPr>
        <w:t>B. 48</w:t>
      </w:r>
    </w:p>
    <w:p>
      <w:pPr>
        <w:spacing w:after="100" w:before="0"/>
      </w:pPr>
      <w:r>
        <w:rPr>
          <w:b w:val="0"/>
        </w:rPr>
        <w:t>C. 4800</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0.08% of 120% of 50,000 Formula used: x% of y = (x/100) × y Calculation: (0.08/100) × (120/100) × 50,000 ⇒ (8/10,000) × (120/100) × 50,000 ⇒ (8 × 120 × 50,000/1,000,000) ⇒ (8 × 120 × 5/100) ⇒ (4,800/100) ⇒ 48 ∴ The correct answer is option (2).</w:t>
      </w:r>
    </w:p>
    <w:p>
      <w:pPr>
        <w:spacing w:before="0"/>
      </w:pPr>
      <w:r>
        <w:rPr>
          <w:b w:val="0"/>
        </w:rPr>
      </w:r>
    </w:p>
    <w:p>
      <w:pPr>
        <w:spacing w:after="100" w:line="360" w:lineRule="auto" w:before="0"/>
      </w:pPr>
      <w:r>
        <w:rPr>
          <w:b w:val="0"/>
        </w:rPr>
        <w:t>85. When a number is increased by 24, it becomes 115% of itself. What is the number?</w:t>
      </w:r>
    </w:p>
    <w:p>
      <w:pPr>
        <w:spacing w:before="0"/>
      </w:pPr>
      <w:r>
        <w:rPr>
          <w:b w:val="0"/>
        </w:rPr>
      </w:r>
    </w:p>
    <w:p>
      <w:pPr>
        <w:spacing w:after="100" w:before="0"/>
      </w:pPr>
      <w:r>
        <w:rPr>
          <w:b w:val="0"/>
        </w:rPr>
        <w:t>A. 160</w:t>
      </w:r>
    </w:p>
    <w:p>
      <w:pPr>
        <w:spacing w:after="100" w:before="0"/>
      </w:pPr>
      <w:r>
        <w:rPr>
          <w:b w:val="0"/>
        </w:rPr>
        <w:t>B. 250</w:t>
      </w:r>
    </w:p>
    <w:p>
      <w:pPr>
        <w:spacing w:after="100" w:before="0"/>
      </w:pPr>
      <w:r>
        <w:rPr>
          <w:b w:val="0"/>
        </w:rPr>
        <w:t>C. 100</w:t>
      </w:r>
    </w:p>
    <w:p>
      <w:pPr>
        <w:spacing w:after="100" w:before="0"/>
      </w:pPr>
      <w:r>
        <w:rPr>
          <w:b w:val="0"/>
        </w:rPr>
        <w:t>D.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number becomes 115% of itself, which means it increases by 15%. Given increase in value = 24 ∴ 15% of the number = 24 100% of the number = (24 ÷ 15) × 100 = 1.6 × 100 = 160 ∴ The correct answer is 160. Alternate Method Given: Increase in number = 24 New number = 115% of original number Formula Used: Final Value = Original Value + Increase Let the original number be x. ⇒ x + 24 = 115% × x ⇒ x + 24 = (115 ÷ 100) × x ⇒ x + 24 = 1.15x ⇒ 1.15x − x = 24 ⇒ 0.15x = 24 ⇒ x = 24 ÷ 0.15 ⇒ x = 2400 ÷ 15 ⇒ x = 160 ∴ The correct answer is 160. Additional Information Percentage Increase Formula Percentage Increase = (Increase ÷ Original Value) × 100. In this case, 15% = (24 ÷ x) × 100. Base Change Property If a number is increased by p%, the new number is (100 + p)% of the original number. Fraction Equivalents 15% can be written as 15/100 or 3/20. If 3 parts = 24, then 1 part = 8, and the original number (20 parts) = 20 × 8 = 160.</w:t>
      </w:r>
    </w:p>
    <w:p>
      <w:pPr>
        <w:spacing w:before="0"/>
      </w:pPr>
      <w:r>
        <w:rPr>
          <w:b w:val="0"/>
        </w:rPr>
      </w:r>
    </w:p>
    <w:p>
      <w:pPr>
        <w:spacing w:after="100" w:line="360" w:lineRule="auto" w:before="0"/>
      </w:pPr>
      <w:r>
        <w:rPr>
          <w:b w:val="0"/>
        </w:rPr>
        <w:t>86. Two numbers are 40% and 80% lesser than a third number. By how much percent is the second number to be enhanced to make it equal to the first number?</w:t>
      </w:r>
    </w:p>
    <w:p>
      <w:pPr>
        <w:spacing w:before="0"/>
      </w:pPr>
      <w:r>
        <w:rPr>
          <w:b w:val="0"/>
        </w:rPr>
      </w:r>
    </w:p>
    <w:p>
      <w:pPr>
        <w:spacing w:after="100" w:before="0"/>
      </w:pPr>
      <w:r>
        <w:rPr>
          <w:b w:val="0"/>
        </w:rPr>
        <w:t>A. 100</w:t>
      </w:r>
    </w:p>
    <w:p>
      <w:pPr>
        <w:spacing w:after="100" w:before="0"/>
      </w:pPr>
      <w:r>
        <w:rPr>
          <w:b w:val="0"/>
        </w:rPr>
        <w:t>B. 33.3</w:t>
      </w:r>
    </w:p>
    <w:p>
      <w:pPr>
        <w:spacing w:after="100" w:before="0"/>
      </w:pPr>
      <w:r>
        <w:rPr>
          <w:b w:val="0"/>
        </w:rPr>
        <w:t>C. 66.6</w:t>
      </w:r>
    </w:p>
    <w:p>
      <w:pPr>
        <w:spacing w:after="100" w:before="0"/>
      </w:pPr>
      <w:r>
        <w:rPr>
          <w:b w:val="0"/>
        </w:rPr>
        <w:t>D. 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Assume the third number is 100. First number = 100 − 40 = 60. Second number = 100 − 80 = 20. Increase needed to make 20 equal to 60 is (60 − 20) = 40. Required % = (40 ÷ 20) × 100 = 200%. ∴ The correct answer is 200%. Alternate Method Given: Let the third number be x. First number (N1) = x − 40% of x = 0.6x. Second number (N2) = x − 80% of x = 0.2x. Formula: Percentage Increase = [(Final Value − Initial Value) ÷ Initial Value] × 100 Calculations: ⇒ Let 3rd number = 100. ⇒ 1st number = 100 − 40 = 60. ⇒ 2nd number = 100 − 80 = 20. ⇒ Target is to make 2nd number (20) equal to 1st number (60). ⇒ Amount to be enhanced = 60 − 20 = 40. ⇒ Percentage enhancement = (40 ÷ 20) × 100. ⇒ Percentage enhancement = 2 × 100 = 200%. ∴ The correct answer is 200%. Additional Information Percentage Change and Base Selection When calculating percentage change, the 'than' or 'to be' value always acts as the denominator (base). Formula: (Change ÷ Base) × 100. Successive Percentage Formula If a number is changed by x% and then by y%, the net change is given by [x + y + (xy ÷ 100)]%. A is x% less than B If A is x% less than B, then A = B × (100 − x) ÷ 100. Conversely, B is more than A by [x ÷ (100 − x)] × 100%.</w:t>
      </w:r>
    </w:p>
    <w:p>
      <w:pPr>
        <w:spacing w:before="0"/>
      </w:pPr>
      <w:r>
        <w:rPr>
          <w:b w:val="0"/>
        </w:rPr>
      </w:r>
    </w:p>
    <w:p>
      <w:pPr>
        <w:spacing w:after="100" w:line="360" w:lineRule="auto" w:before="0"/>
      </w:pPr>
      <w:r>
        <w:rPr>
          <w:b w:val="0"/>
        </w:rPr>
        <w:t>87. Price of diesel increased from Rs. 45/litre to Rs. 50/litre. How much should the consumption of diesel be reduced (in %) so as to increase expenditure by only 5%?</w:t>
      </w:r>
    </w:p>
    <w:p>
      <w:pPr>
        <w:spacing w:before="0"/>
      </w:pPr>
      <w:r>
        <w:rPr>
          <w:b w:val="0"/>
        </w:rPr>
      </w:r>
    </w:p>
    <w:p>
      <w:pPr>
        <w:spacing w:after="100" w:before="0"/>
      </w:pPr>
      <w:r>
        <w:rPr>
          <w:b w:val="0"/>
        </w:rPr>
        <w:t>A. 5.5</w:t>
      </w:r>
    </w:p>
    <w:p>
      <w:pPr>
        <w:spacing w:after="100" w:before="0"/>
      </w:pPr>
      <w:r>
        <w:rPr>
          <w:b w:val="0"/>
        </w:rPr>
        <w:t>B. 5</w:t>
      </w:r>
    </w:p>
    <w:p>
      <w:pPr>
        <w:spacing w:after="100" w:before="0"/>
      </w:pPr>
      <w:r>
        <w:rPr>
          <w:b w:val="0"/>
        </w:rPr>
        <w:t>C. 4</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initial expenditure be 45 (proportional to old price). Allowed expenditure after 5% increase = 45 × 1.05 = 47.25. Expected expenditure at new price without reduction = 50. Required reduction in consumption (in terms of price) = 50 − 47.25 = 2.75. % Reduction = (2.75 ÷ 50) × 100 = 5.5%. ∴ The correct answer is 5.5%. Alternate Method Given: Old price = Rs. 45/litre New price = Rs. 50/litre Allowed increase in expenditure = 5% Formula Used: Expenditure = Price × Consumption % Reduction = [(Old Value − New Value) ÷ Old Value] × 100 Old Expenditure = 45 New Exp. at Old Consumption = 50 Allowed Exp. (+5% of 45) = 47.25 45 50 47.25 -2.75 Required % Reduction = (2.75 ÷ 50) × 100 = 5.5% Calculation: ⇒ Let the initial consumption be 100 litres. ⇒ Initial Expenditure = 45 × 100 = 4500 Rs. ⇒ Allowed New Expenditure = 4500 + (5% of 4500) ⇒ Allowed New Expenditure = 4500 + 225 = 4725 Rs. ⇒ New Consumption = Allowed New Expenditure ÷ New Price ⇒ New Consumption = 4725 ÷ 50 = 94.5 litres. ⇒ Reduction in consumption = 100 − 94.5 = 5.5 litres. ⇒ % Reduction = (5.5 ÷ 100) × 100 = 5.5%. ∴ The correct answer is 5.5%. Additional Information Price, Consumption &amp; Expenditure Expenditure = Price × Consumption. If expenditure is kept constant, consumption is inversely proportional to price (C1 ÷ C2 = P2 ÷ P1). Constant Expenditure Trick If the price of a commodity increases by R%, the percentage reduction in consumption to keep expenditure the same is [R ÷ (100 + R)] × 100%. Successive Percentage Change When a value undergoes two successive changes of A% and B%, the net percentage change is given by (A + B + AB ÷ 100)%. Base Change Concept If value A is x% more than B, then B is [x ÷ (100 + x)] × 100% less than A. This logic directly maps to price and consumption ratio problems.</w:t>
      </w:r>
    </w:p>
    <w:p>
      <w:pPr>
        <w:spacing w:before="0"/>
      </w:pPr>
      <w:r>
        <w:rPr>
          <w:b w:val="0"/>
        </w:rPr>
      </w:r>
    </w:p>
    <w:p>
      <w:pPr>
        <w:spacing w:after="100" w:line="360" w:lineRule="auto" w:before="0"/>
      </w:pPr>
      <w:r>
        <w:rPr>
          <w:b w:val="0"/>
        </w:rPr>
        <w:t>88. A plane flies a distance of 1800 km in 5 hours. What is its average speed in meters/second?</w:t>
      </w:r>
    </w:p>
    <w:p>
      <w:pPr>
        <w:spacing w:before="0"/>
      </w:pPr>
      <w:r>
        <w:rPr>
          <w:b w:val="0"/>
        </w:rPr>
      </w:r>
    </w:p>
    <w:p>
      <w:pPr>
        <w:spacing w:after="100" w:before="0"/>
      </w:pPr>
      <w:r>
        <w:rPr>
          <w:b w:val="0"/>
        </w:rPr>
        <w:t>A. 200</w:t>
      </w:r>
    </w:p>
    <w:p>
      <w:pPr>
        <w:spacing w:after="100" w:before="0"/>
      </w:pPr>
      <w:r>
        <w:rPr>
          <w:b w:val="0"/>
        </w:rPr>
        <w:t>B. 10</w:t>
      </w:r>
    </w:p>
    <w:p>
      <w:pPr>
        <w:spacing w:after="100" w:before="0"/>
      </w:pPr>
      <w:r>
        <w:rPr>
          <w:b w:val="0"/>
        </w:rPr>
        <w:t>C. 20</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Speed in km/h = 1800 ÷ 5 = 360 km/h To convert km/h to m/s, multiply by 5/18. Speed in m/s = 360 × (5/18) = 20 × 5 = 100 m/s. ∴ The correct answer is 100 m/s. Alternate Method Given: Total Distance = 1800 km Total Time = 5 hours Formula Used: Average Speed = Total Distance ÷ Total Time Conversion Factor: 1 km/h = (5/18) m/s Calculations: ⇒ Average Speed (in km/h) = 1800 ÷ 5 ⇒ Average Speed = 360 km/h ⇒ Conversion to m/s: 360 × (1000 m / 3600 s) ⇒ Average Speed = 360 × (5/18) m/s ⇒ Average Speed = 20 × 5 m/s ⇒ Average Speed = 100 m/s ∴ The correct answer is 100 m/s. Additional Information Unit Conversion Rules To convert speed from km/h to m/s, multiply by 5/18. To convert from m/s to km/h, multiply by 18/5. Average Speed for Two Parts If a journey is divided into two equal distances with speeds v1 and v2, the average speed = (2 × v1 × v2) ÷ (v1 + v2). Relative Speed When two objects move in the same direction, relative speed is the difference (u − v). In opposite directions, it is the sum (u + v).</w:t>
      </w:r>
    </w:p>
    <w:p>
      <w:pPr>
        <w:spacing w:before="0"/>
      </w:pPr>
      <w:r>
        <w:rPr>
          <w:b w:val="0"/>
        </w:rPr>
      </w:r>
    </w:p>
    <w:p>
      <w:pPr>
        <w:spacing w:after="100" w:line="360" w:lineRule="auto" w:before="0"/>
      </w:pPr>
      <w:r>
        <w:rPr>
          <w:b w:val="0"/>
        </w:rPr>
        <w:t>89. If a boat goes upstream at a speed of 24 km/hr and comes back the same distance at 40 km/hr. What is the average speed (in km/hr) for the total journey?</w:t>
      </w:r>
    </w:p>
    <w:p>
      <w:pPr>
        <w:spacing w:before="0"/>
      </w:pPr>
      <w:r>
        <w:rPr>
          <w:b w:val="0"/>
        </w:rPr>
      </w:r>
    </w:p>
    <w:p>
      <w:pPr>
        <w:spacing w:after="100" w:before="0"/>
      </w:pPr>
      <w:r>
        <w:rPr>
          <w:b w:val="0"/>
        </w:rPr>
        <w:t>A. 32</w:t>
      </w:r>
    </w:p>
    <w:p>
      <w:pPr>
        <w:spacing w:after="100" w:before="0"/>
      </w:pPr>
      <w:r>
        <w:rPr>
          <w:b w:val="0"/>
        </w:rPr>
        <w:t>B. 30</w:t>
      </w:r>
    </w:p>
    <w:p>
      <w:pPr>
        <w:spacing w:after="100" w:before="0"/>
      </w:pPr>
      <w:r>
        <w:rPr>
          <w:b w:val="0"/>
        </w:rPr>
        <w:t>C. 31</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the distance traveled is the same for both parts of the journey, use the harmonic mean formula. Average Speed = (2 × x × y) ÷ (x + y) Where x = 24 km/hr and y = 40 km/hr. Average Speed = (2 × 24 × 40) ÷ (24 + 40) = 1920 ÷ 64 = 30 km/hr. ∴ The correct answer is 30 km/hr. Alternate Method Given: Upstream Speed (u) = 24 km/hr Downstream Speed (v) = 40 km/hr Formula: Average Speed = Total Distance ÷ Total Time ⇒ Let the distance between the two points be the LCM of 24 and 40. ⇒ LCM(24, 40) = 120 km. ⇒ Time taken while going upstream (t1) = 120 ÷ 24 = 5 hours. ⇒ Time taken while coming back downstream (t2) = 120 ÷ 40 = 3 hours. ⇒ Total Distance = 120 + 120 = 240 km. ⇒ Total Time = 5 + 3 = 8 hours. ⇒ Average Speed = 240 ÷ 8 = 30 km/hr. ∴ The correct answer is 30 km/hr. Additional Information Speed of Boat in Still Water It is the average of downstream and upstream speeds: Speedboat = (Downstream + Upstream) ÷ 2. Speed of the Stream (Current) It is half the difference between downstream and upstream speeds: Speedstream = (Downstream − Upstream) ÷ 2. General Average Speed For unequal distances, Average Speed = (d1 + d2 + ... + dn) ÷ (t1 + t2 + ... + tn).</w:t>
      </w:r>
    </w:p>
    <w:p>
      <w:pPr>
        <w:spacing w:before="0"/>
      </w:pPr>
      <w:r>
        <w:rPr>
          <w:b w:val="0"/>
        </w:rPr>
      </w:r>
    </w:p>
    <w:p>
      <w:pPr>
        <w:spacing w:after="100" w:line="360" w:lineRule="auto" w:before="0"/>
      </w:pPr>
      <w:r>
        <w:rPr>
          <w:b w:val="0"/>
        </w:rPr>
        <w:t>90. Two bikers A and B start at same time and ride at 75 km/hr and 60 km/hr respectively towards each other. They meet after 20 minutes. How far (in km) were they from each other when they started?</w:t>
      </w:r>
    </w:p>
    <w:p>
      <w:pPr>
        <w:spacing w:before="0"/>
      </w:pPr>
      <w:r>
        <w:rPr>
          <w:b w:val="0"/>
        </w:rPr>
      </w:r>
    </w:p>
    <w:p>
      <w:pPr>
        <w:spacing w:after="100" w:before="0"/>
      </w:pPr>
      <w:r>
        <w:rPr>
          <w:b w:val="0"/>
        </w:rPr>
        <w:t>A. 60</w:t>
      </w:r>
    </w:p>
    <w:p>
      <w:pPr>
        <w:spacing w:after="100" w:before="0"/>
      </w:pPr>
      <w:r>
        <w:rPr>
          <w:b w:val="0"/>
        </w:rPr>
        <w:t>B. 45</w:t>
      </w:r>
    </w:p>
    <w:p>
      <w:pPr>
        <w:spacing w:after="100" w:before="0"/>
      </w:pPr>
      <w:r>
        <w:rPr>
          <w:b w:val="0"/>
        </w:rPr>
        <w:t>C. 30</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two objects move towards each other, the Relative Speed is the sum of their individual speeds. Relative Speed = 75 + 60 = 135 km/hr Time given = 20 minutes = 20 ÷ 60 = 1/3 hour Initial Distance = Relative Speed × Time = 135 × (1/3) = 45 km ∴ The correct answer is 45 km. Alternate Method Given: Speed of biker A (SA) = 75 km/hr Speed of biker B (SB) = 60 km/hr Time (T) = 20 minutes Formula Used: Distance = Relative Speed × Time Relative Speed (Opposite Direction) = S1 + S2 Calculations: ⇒ Convert time into hours: Time = 20 ÷ 60 = 1/3 hour ⇒ Relative Speed = SA + SB ⇒ Relative Speed = 75 + 60 = 135 km/hr ⇒ Total Distance = 135 × (1/3) ⇒ Total Distance = 45 km ∴ The correct answer is 45 km. Additional Information Relative Speed in Same Direction When two objects move in the same direction, Relative Speed = |S1 − S2|. Speed Unit Conversion To convert km/hr to m/s, multiply the speed by 5/18. To convert m/s to km/hr, multiply by 18/5. Meeting Distance from a Point Distance from starting point of A to meeting point = SA × Time to meet.</w:t>
      </w:r>
    </w:p>
    <w:p>
      <w:pPr>
        <w:spacing w:before="0"/>
      </w:pPr>
      <w:r>
        <w:rPr>
          <w:b w:val="0"/>
        </w:rPr>
      </w:r>
    </w:p>
    <w:p>
      <w:pPr>
        <w:spacing w:after="100" w:line="360" w:lineRule="auto" w:before="0"/>
      </w:pPr>
      <w:r>
        <w:rPr>
          <w:b w:val="0"/>
        </w:rPr>
        <w:t>91. Excluding stoppages, the speed of a bus is 80 kmph and including stoppages, it is 60 kmph. For how many minutes does the bus stop per hour?</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15 Key Points Additional Information</w:t>
      </w:r>
    </w:p>
    <w:p>
      <w:pPr>
        <w:spacing w:before="0"/>
      </w:pPr>
      <w:r>
        <w:rPr>
          <w:b w:val="0"/>
        </w:rPr>
        <w:t>• The speed of the bus excluding stoppages is 80 kmph. This implies that in one hour of continuous running, the bus covers 80 kilometers.</w:t>
      </w:r>
    </w:p>
    <w:p>
      <w:pPr>
        <w:spacing w:before="0"/>
      </w:pPr>
      <w:r>
        <w:rPr>
          <w:b w:val="0"/>
        </w:rPr>
        <w:t>• The speed of the bus including stoppages is 60 kmph. This means that in one actual hour (including stop time), the bus covers only 60 kilometers.</w:t>
      </w:r>
    </w:p>
    <w:p>
      <w:pPr>
        <w:spacing w:before="0"/>
      </w:pPr>
      <w:r>
        <w:rPr>
          <w:b w:val="0"/>
        </w:rPr>
        <w:t>• The reduction in distance covered in one hour due to stops is: 80 − 60 = 20 km.</w:t>
      </w:r>
    </w:p>
    <w:p>
      <w:pPr>
        <w:spacing w:before="0"/>
      </w:pPr>
      <w:r>
        <w:rPr>
          <w:b w:val="0"/>
        </w:rPr>
        <w:t>• The stop time is equivalent to the time the bus would have taken to cover those 20 km if it had been running at its non-stop speed of 80 kmph.</w:t>
      </w:r>
    </w:p>
    <w:p>
      <w:pPr>
        <w:spacing w:before="0"/>
      </w:pPr>
      <w:r>
        <w:rPr>
          <w:b w:val="0"/>
        </w:rPr>
        <w:t>• Using the formula: Time = Distance ÷ Speed.</w:t>
      </w:r>
    </w:p>
    <w:p>
      <w:pPr>
        <w:spacing w:before="0"/>
      </w:pPr>
      <w:r>
        <w:rPr>
          <w:b w:val="0"/>
        </w:rPr>
        <w:t>• Stoppage time in hours = 20 ÷ 80 = 1/4 hour.</w:t>
      </w:r>
    </w:p>
    <w:p>
      <w:pPr>
        <w:spacing w:before="0"/>
      </w:pPr>
      <w:r>
        <w:rPr>
          <w:b w:val="0"/>
        </w:rPr>
        <w:t>• To convert hours into minutes: 1/4 × 60 = 15 minutes.</w:t>
      </w:r>
    </w:p>
    <w:p>
      <w:pPr>
        <w:spacing w:before="0"/>
      </w:pPr>
      <w:r>
        <w:rPr>
          <w:b w:val="0"/>
        </w:rPr>
        <w:t>• Therefore, the bus stops for 15 minutes every hour.</w:t>
      </w:r>
    </w:p>
    <w:p>
      <w:pPr>
        <w:spacing w:before="0"/>
      </w:pPr>
      <w:r>
        <w:rPr>
          <w:b w:val="0"/>
        </w:rPr>
        <w:t>• A quick shortcut formula for this type of problem is: Stop time per hour = (Faster Speed − Slower Speed) ÷ Faster Speed.</w:t>
      </w:r>
    </w:p>
    <w:p>
      <w:pPr>
        <w:spacing w:before="0"/>
      </w:pPr>
      <w:r>
        <w:rPr>
          <w:b w:val="0"/>
        </w:rPr>
        <w:t>• Applying the formula: (80 − 60) ÷ 80 = 20 ÷ 80 = 1/4 hour. Multiply by 60 to get 15 minutes.</w:t>
      </w:r>
    </w:p>
    <w:p>
      <w:pPr>
        <w:spacing w:before="0"/>
      </w:pPr>
      <w:r>
        <w:rPr>
          <w:b w:val="0"/>
        </w:rPr>
        <w:t>• This logic is based on the fact that the deficit in distance is entirely due to the time spent at stoppages, during which the bus is not moving at its constant speed.</w:t>
      </w:r>
    </w:p>
    <w:p>
      <w:pPr>
        <w:spacing w:before="0"/>
      </w:pPr>
      <w:r>
        <w:rPr>
          <w:b w:val="0"/>
        </w:rPr>
        <w:t>• Understanding the difference between Average Speed and Instantaneous Speed is crucial in solving Time, Speed, and Distance problems.</w:t>
      </w:r>
    </w:p>
    <w:p>
      <w:pPr>
        <w:spacing w:before="0"/>
      </w:pPr>
      <w:r>
        <w:rPr>
          <w:b w:val="0"/>
        </w:rPr>
      </w:r>
    </w:p>
    <w:p>
      <w:pPr>
        <w:spacing w:after="100" w:line="360" w:lineRule="auto" w:before="0"/>
      </w:pPr>
      <w:r>
        <w:rPr>
          <w:b w:val="0"/>
        </w:rPr>
        <w:t>92. In 2 years at simple interest, the principal increases by 8%. What will be the compound interest earned (in Rs.) on Rs. 10 lakhs in 2 years at the same rate?</w:t>
      </w:r>
    </w:p>
    <w:p>
      <w:pPr>
        <w:spacing w:before="0"/>
      </w:pPr>
      <w:r>
        <w:rPr>
          <w:b w:val="0"/>
        </w:rPr>
      </w:r>
    </w:p>
    <w:p>
      <w:pPr>
        <w:spacing w:after="100" w:before="0"/>
      </w:pPr>
      <w:r>
        <w:rPr>
          <w:b w:val="0"/>
        </w:rPr>
        <w:t>A. 86000</w:t>
      </w:r>
    </w:p>
    <w:p>
      <w:pPr>
        <w:spacing w:after="100" w:before="0"/>
      </w:pPr>
      <w:r>
        <w:rPr>
          <w:b w:val="0"/>
        </w:rPr>
        <w:t>B. 81600</w:t>
      </w:r>
    </w:p>
    <w:p>
      <w:pPr>
        <w:spacing w:after="100" w:before="0"/>
      </w:pPr>
      <w:r>
        <w:rPr>
          <w:b w:val="0"/>
        </w:rPr>
        <w:t>C. 90000</w:t>
      </w:r>
    </w:p>
    <w:p>
      <w:pPr>
        <w:spacing w:after="100" w:before="0"/>
      </w:pPr>
      <w:r>
        <w:rPr>
          <w:b w:val="0"/>
        </w:rPr>
        <w:t>D. 94000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Rate of Simple Interest (R) = 8% ÷ 2 years = 4% per annum. Effective rate for Compound Interest (2 years) = R + R + (R × R)/100 Effective Rate = 4 + 4 + (4 × 4)/100 = 8.16%. CI = 8.16% of ₹10,00,000 = (8.16 ÷ 100) × 10,00,000 = ₹81,600. ∴ The correct answer is Rs. 81600. Alternate Method Given: Principal (P) = ₹10,00,000 Simple Interest (SI) increase in 2 years = 8% of P Time (T) = 2 years Formula Used: SI = (P × R × T) / 100 CI = P[(1 + R/100)n − 1] Calculations: ⇒ Total SI in 2 years = (P × R × 2) / 100 = 8% of P ⇒ (2 × R) / 100 = 8 / 100 ⇒ 2 × R = 8 ⇒ R = 4% per annum ⇒ CI = 10,00,000 × [(1 + 4/100)2 − 1] ⇒ CI = 10,00,000 × [(1.04)2 − 1] ⇒ CI = 10,00,000 × [1.0816 − 1] ⇒ CI = 10,00,000 × 0.0816 ⇒ CI = 81,600 ∴ The correct answer is Rs. 81600. Additional Information Effective Rate of CI for 2 Years The effective interest rate for 2 years compounded annually is given by the successive percentage formula: x + y + (xy/100). Difference between CI and SI For 2 years, the difference between CI and SI is given by: CI − SI = P(R/100)2. Compound Interest Formula Amount (A) = P(1 + R/100)n, where CI = A − P. This assumes compounding is done annually unless specified otherwise.</w:t>
      </w:r>
    </w:p>
    <w:p>
      <w:pPr>
        <w:spacing w:before="0"/>
      </w:pPr>
      <w:r>
        <w:rPr>
          <w:b w:val="0"/>
        </w:rPr>
      </w:r>
    </w:p>
    <w:p>
      <w:pPr>
        <w:spacing w:after="100" w:line="360" w:lineRule="auto" w:before="0"/>
      </w:pPr>
      <w:r>
        <w:rPr>
          <w:b w:val="0"/>
        </w:rPr>
        <w:t>93. If the compound interest for the 3rd and 4th year on a certain principal is Rs. 125 and Rs. 135 respectively, what is the rate of interest (in %)?</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8</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difference between the Compound Interest of two consecutive years is the interest earned on the previous year CI. Difference in CI = 135 − 125 = ₹10. This ₹10 is the interest on ₹125 for 1 year. Rate of Interest % = (Difference ÷ CI of previous year) × 100 Rate = (10 ÷ 125) × 100 = 8%. ∴ The correct answer is 8%. Alternate Method Given: Compound Interest for 3rd year (CI3) = ₹125 Compound Interest for 4th year (CI4) = ₹135 Formula Used: CIn+1 = CIn × (1 + r/100), where r is the annual rate of interest. Calculations: ⇒ 135 = 125 × (1 + r/100) ⇒ 135 ÷ 125 = 1 + r/100 ⇒ 27 ÷ 25 = 1 + r/100 ⇒ 1.08 = 1 + r/100 ⇒ r/100 = 1.08 − 1 ⇒ r/100 = 0.08 ⇒ r = 8% ∴ The correct answer is 8%. Additional Information CI on Consecutive Years In compound interest, the amount at the end of year n becomes the principal for year n+1. Similarly, the interest for year n+1 is the interest on the amount at the end of year n. Effective Rate of Interest For a rate r% compounded annually for 2 years, the effective rate is [r + r + (r × r)/100]%. Difference between SI and CI For 2 years, the difference D = P × (r/100)2. For the 1st year, SI and CI are equal if compounded annually.</w:t>
      </w:r>
    </w:p>
    <w:p>
      <w:pPr>
        <w:spacing w:before="0"/>
      </w:pPr>
      <w:r>
        <w:rPr>
          <w:b w:val="0"/>
        </w:rPr>
      </w:r>
    </w:p>
    <w:p>
      <w:pPr>
        <w:spacing w:after="100" w:line="360" w:lineRule="auto" w:before="0"/>
      </w:pPr>
      <w:r>
        <w:rPr>
          <w:b w:val="0"/>
        </w:rPr>
        <w:t>94. A certain bank offers 8% rate of compound interest on the 1st year and 9% on the 2nd year in a certain fixed deposit scheme. If Rs. 17,658 is received after investing for 2 years in this scheme, then what was the amount (in Rs) invested?</w:t>
      </w:r>
    </w:p>
    <w:p>
      <w:pPr>
        <w:spacing w:before="0"/>
      </w:pPr>
      <w:r>
        <w:rPr>
          <w:b w:val="0"/>
        </w:rPr>
      </w:r>
    </w:p>
    <w:p>
      <w:pPr>
        <w:spacing w:after="100" w:before="0"/>
      </w:pPr>
      <w:r>
        <w:rPr>
          <w:b w:val="0"/>
        </w:rPr>
        <w:t>A. 16000</w:t>
      </w:r>
    </w:p>
    <w:p>
      <w:pPr>
        <w:spacing w:after="100" w:before="0"/>
      </w:pPr>
      <w:r>
        <w:rPr>
          <w:b w:val="0"/>
        </w:rPr>
        <w:t>B. 15000</w:t>
      </w:r>
    </w:p>
    <w:p>
      <w:pPr>
        <w:spacing w:after="100" w:before="0"/>
      </w:pPr>
      <w:r>
        <w:rPr>
          <w:b w:val="0"/>
        </w:rPr>
        <w:t>C. 15500</w:t>
      </w:r>
    </w:p>
    <w:p>
      <w:pPr>
        <w:spacing w:after="100" w:before="0"/>
      </w:pPr>
      <w:r>
        <w:rPr>
          <w:b w:val="0"/>
        </w:rPr>
        <w:t>D. 16500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Effective Multiplier for 2 years = (100+8)/100 × (100+9)/100 = 1.08 × 1.09 Total Multiplier = 1.1772 Invested Amount = Final Amount ÷ 1.1772 Invested Amount = 17658 ÷ 1.1772 = ₹15,000 ∴ The correct answer is ₹15000. Alternate Method Given: Amount after 2 years (A) = ₹17,658 Rate for 1st year (r1) = 8% Rate for 2nd year (r2) = 9% Formula Used: A = P × (1 + r1/100) × (1 + r2/100) Calculations: ⇒ 17658 = P × (1 + 8/100) × (1 + 9/100) ⇒ 17658 = P × (108/100) × (109/100) ⇒ 17658 = P × (1.08 × 1.09) ⇒ 17658 = P × 1.1772 ⇒ P = 17658 ÷ 1.1772 ⇒ P = (17658 × 10000) ÷ 11772 ⇒ P = 1.5 × 10000 ⇒ P = 15000 ∴ The correct answer is ₹15000. Additional Information Compound Interest with Successive Rates When interest rates vary each year, the final amount is calculated as A = P × (1 + r1/100) × (1 + r2/100) × ... × (1 + rn/100). Effective Percentage Rate For two successive rates r1 and r2, the net increase is given by [r1 + r2 + (r1 × r2)/100] %. Fractional Method Convert percentages to fractions (e.g., 8% = 2/25, 9% = 9/100) and multiply ratios: P × (27/25) × (109/100) = A.</w:t>
      </w:r>
    </w:p>
    <w:p>
      <w:pPr>
        <w:spacing w:before="0"/>
      </w:pPr>
      <w:r>
        <w:rPr>
          <w:b w:val="0"/>
        </w:rPr>
      </w:r>
    </w:p>
    <w:p>
      <w:pPr>
        <w:spacing w:after="100" w:line="360" w:lineRule="auto" w:before="0"/>
      </w:pPr>
      <w:r>
        <w:rPr>
          <w:b w:val="0"/>
        </w:rPr>
        <w:t>95. What is the difference (in Rs) in Compound interest earned in 1 year on a sum of Rs. 25,000 at 20% per annum compounded semi-annually and annually?</w:t>
      </w:r>
    </w:p>
    <w:p>
      <w:pPr>
        <w:spacing w:before="0"/>
      </w:pPr>
      <w:r>
        <w:rPr>
          <w:b w:val="0"/>
        </w:rPr>
      </w:r>
    </w:p>
    <w:p>
      <w:pPr>
        <w:spacing w:after="100" w:before="0"/>
      </w:pPr>
      <w:r>
        <w:rPr>
          <w:b w:val="0"/>
        </w:rPr>
        <w:t>A. 125</w:t>
      </w:r>
    </w:p>
    <w:p>
      <w:pPr>
        <w:spacing w:after="100" w:before="0"/>
      </w:pPr>
      <w:r>
        <w:rPr>
          <w:b w:val="0"/>
        </w:rPr>
        <w:t>B. 250</w:t>
      </w:r>
    </w:p>
    <w:p>
      <w:pPr>
        <w:spacing w:after="100" w:before="0"/>
      </w:pPr>
      <w:r>
        <w:rPr>
          <w:b w:val="0"/>
        </w:rPr>
        <w:t>C. 500</w:t>
      </w:r>
    </w:p>
    <w:p>
      <w:pPr>
        <w:spacing w:after="100" w:before="0"/>
      </w:pPr>
      <w:r>
        <w:rPr>
          <w:b w:val="0"/>
        </w:rPr>
        <w:t>D. 375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Effective rate for annual compounding (1 year) = 20% For semi-annual compounding, rate = 20% ÷ 2 = 10% and periods = 2. Effective rate (Semi-annual) = 10 + 10 + (10 × 10) ÷ 100 = 21% Difference in effective rates = 21% − 20% = 1% Difference in Compound Interest = 1% of ₹25,000 = ₹250 ∴ The correct answer is ₹250. Alternate Method Given: Principal (P) = ₹25,000 Rate (R) = 20% p.a. Time (T) = 1 year Formula: Amount (A) = P(1 + r/100)n ⇒ Case 1: Compounded Annually ⇒ Interest (CI1) = (P × R × T) ÷ 100 ⇒ CI1 = (25,000 × 20 × 1) ÷ 100 = ₹5,000 ⇒ Case 2: Compounded Semi-annually ⇒ New rate (r) = 20% ÷ 2 = 10% per 6 months ⇒ Number of compounding periods (n) = 2 ⇒ Amount (A) = 25,000 × (1 + 10/100)2 ⇒ A = 25,000 × (1.1)2 = 25,000 × 1.21 = ₹30,250 ⇒ Interest (CI2) = 30,250 − 25,000 = ₹5,250 ⇒ Difference = CI2 − CI1 = 5,250 − 5,000 = ₹250 ∴ The correct answer is ₹250. Additional Information Effective Interest Rate Formula For two successive interest periods with rates x% and y%, the net effective rate is calculated as x + y + (x × y / 100)%. Compounding Frequency Rules If interest is compounded 'k' times a year, the periodic rate becomes R/k and the number of periods becomes T × k. Difference for 2 years (Shortcut) The difference between CI and SI for 2 years (or 2 periods) is given by P × (R/100)2.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