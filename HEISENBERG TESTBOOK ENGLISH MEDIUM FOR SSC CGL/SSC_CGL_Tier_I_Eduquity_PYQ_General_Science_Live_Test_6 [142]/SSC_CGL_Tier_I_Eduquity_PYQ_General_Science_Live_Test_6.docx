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speed of sound in a medium is 340 m/s and a sound wave has a frequency of 680 Hz, what is its wavelength?</w:t>
      </w:r>
    </w:p>
    <w:p>
      <w:pPr>
        <w:spacing w:before="0"/>
      </w:pPr>
      <w:r>
        <w:rPr>
          <w:b w:val="0"/>
        </w:rPr>
      </w:r>
    </w:p>
    <w:p>
      <w:pPr>
        <w:spacing w:after="100" w:before="0"/>
      </w:pPr>
      <w:r>
        <w:rPr>
          <w:b w:val="0"/>
        </w:rPr>
        <w:t>A. 0.5 m</w:t>
      </w:r>
    </w:p>
    <w:p>
      <w:pPr>
        <w:spacing w:after="100" w:before="0"/>
      </w:pPr>
      <w:r>
        <w:rPr>
          <w:b w:val="0"/>
        </w:rPr>
        <w:t>B. 2 m</w:t>
      </w:r>
    </w:p>
    <w:p>
      <w:pPr>
        <w:spacing w:after="100" w:before="0"/>
      </w:pPr>
      <w:r>
        <w:rPr>
          <w:b w:val="0"/>
        </w:rPr>
        <w:t>C. 20 m</w:t>
      </w:r>
    </w:p>
    <w:p>
      <w:pPr>
        <w:spacing w:after="100" w:before="0"/>
      </w:pPr>
      <w:r>
        <w:rPr>
          <w:b w:val="0"/>
        </w:rPr>
        <w:t>D. 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wavelength of the sound wave is 0.5 m. This is calculated using the formula: wavelength = speed ÷ frequency. Substituting the given values, wavelength = 340 m/s ÷ 680 Hz = 0.5 m. The speed of sound, frequency, and wavelength are related by speed = frequency × wavelength.</w:t>
      </w:r>
    </w:p>
    <w:p>
      <w:pPr>
        <w:spacing w:before="0"/>
      </w:pPr>
      <w:r>
        <w:rPr>
          <w:b w:val="0"/>
        </w:rPr>
      </w:r>
    </w:p>
    <w:p>
      <w:pPr>
        <w:spacing w:after="100" w:line="360" w:lineRule="auto" w:before="0"/>
      </w:pPr>
      <w:r>
        <w:rPr>
          <w:b w:val="0"/>
        </w:rPr>
        <w:t>2. Which of the following is a characteristic of liquids?</w:t>
      </w:r>
    </w:p>
    <w:p>
      <w:pPr>
        <w:spacing w:before="0"/>
      </w:pPr>
      <w:r>
        <w:rPr>
          <w:b w:val="0"/>
        </w:rPr>
      </w:r>
    </w:p>
    <w:p>
      <w:pPr>
        <w:spacing w:after="100" w:before="0"/>
      </w:pPr>
      <w:r>
        <w:rPr>
          <w:b w:val="0"/>
        </w:rPr>
        <w:t>A. Fixed shape and fixed volume</w:t>
      </w:r>
    </w:p>
    <w:p>
      <w:pPr>
        <w:spacing w:after="100" w:before="0"/>
      </w:pPr>
      <w:r>
        <w:rPr>
          <w:b w:val="0"/>
        </w:rPr>
        <w:t>B. No fixed shape but fixed volume</w:t>
      </w:r>
    </w:p>
    <w:p>
      <w:pPr>
        <w:spacing w:after="100" w:before="0"/>
      </w:pPr>
      <w:r>
        <w:rPr>
          <w:b w:val="0"/>
        </w:rPr>
        <w:t>C. Fixed shape but no fixed volume</w:t>
      </w:r>
    </w:p>
    <w:p>
      <w:pPr>
        <w:spacing w:after="100" w:before="0"/>
      </w:pPr>
      <w:r>
        <w:rPr>
          <w:b w:val="0"/>
        </w:rPr>
        <w:t>D. No fixed shape and no fixed volume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Liquids have no fixed shape but fixed volume as they adapt to the shape of the container while maintaining their volume. Their particles are close together with no regular arrangement, allowing them to flow. Unlike gases, liquids are nearly incompressible due to strong intermolecular forces.</w:t>
      </w:r>
    </w:p>
    <w:p>
      <w:pPr>
        <w:spacing w:before="0"/>
      </w:pPr>
      <w:r>
        <w:rPr>
          <w:b w:val="0"/>
        </w:rPr>
      </w:r>
    </w:p>
    <w:p>
      <w:pPr>
        <w:spacing w:after="100" w:line="360" w:lineRule="auto" w:before="0"/>
      </w:pPr>
      <w:r>
        <w:rPr>
          <w:b w:val="0"/>
        </w:rPr>
        <w:t>3. Which of the following pairs of type of nutrient - nutrient is correctly matched?</w:t>
      </w:r>
    </w:p>
    <w:p>
      <w:pPr>
        <w:spacing w:before="0"/>
      </w:pPr>
      <w:r>
        <w:rPr>
          <w:b w:val="0"/>
        </w:rPr>
      </w:r>
    </w:p>
    <w:p>
      <w:pPr>
        <w:spacing w:after="100" w:before="0"/>
      </w:pPr>
      <w:r>
        <w:rPr>
          <w:b w:val="0"/>
        </w:rPr>
        <w:t>A. Micronutrient - Calcium</w:t>
      </w:r>
    </w:p>
    <w:p>
      <w:pPr>
        <w:spacing w:after="100" w:before="0"/>
      </w:pPr>
      <w:r>
        <w:rPr>
          <w:b w:val="0"/>
        </w:rPr>
        <w:t>B. Macronutrient - Zinc</w:t>
      </w:r>
    </w:p>
    <w:p>
      <w:pPr>
        <w:spacing w:after="100" w:before="0"/>
      </w:pPr>
      <w:r>
        <w:rPr>
          <w:b w:val="0"/>
        </w:rPr>
        <w:t>C. Micronutrient - Boron</w:t>
      </w:r>
    </w:p>
    <w:p>
      <w:pPr>
        <w:spacing w:after="100" w:before="0"/>
      </w:pPr>
      <w:r>
        <w:rPr>
          <w:b w:val="0"/>
        </w:rPr>
        <w:t>D. Macronutrient -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Boron is a micronutrient required in small quantities for plant growth. It aids in cell wall formation, membrane stability, and pollen tube growth. Plants absorb boron as borate ions (BO33-), and its deficiency can cause stunted roots, hollow stems, or flower abortion.</w:t>
      </w:r>
    </w:p>
    <w:p>
      <w:pPr>
        <w:spacing w:before="0"/>
      </w:pPr>
      <w:r>
        <w:rPr>
          <w:b w:val="0"/>
        </w:rPr>
      </w:r>
    </w:p>
    <w:p>
      <w:pPr>
        <w:spacing w:after="100" w:line="360" w:lineRule="auto" w:before="0"/>
      </w:pPr>
      <w:r>
        <w:rPr>
          <w:b w:val="0"/>
        </w:rPr>
        <w:t>4. Which of the following is classified as a galaxy?</w:t>
      </w:r>
    </w:p>
    <w:p>
      <w:pPr>
        <w:spacing w:before="0"/>
      </w:pPr>
      <w:r>
        <w:rPr>
          <w:b w:val="0"/>
        </w:rPr>
      </w:r>
    </w:p>
    <w:p>
      <w:pPr>
        <w:spacing w:after="100" w:before="0"/>
      </w:pPr>
      <w:r>
        <w:rPr>
          <w:b w:val="0"/>
        </w:rPr>
        <w:t>A. Sirius</w:t>
      </w:r>
    </w:p>
    <w:p>
      <w:pPr>
        <w:spacing w:after="100" w:before="0"/>
      </w:pPr>
      <w:r>
        <w:rPr>
          <w:b w:val="0"/>
        </w:rPr>
        <w:t>B. Orion</w:t>
      </w:r>
    </w:p>
    <w:p>
      <w:pPr>
        <w:spacing w:after="100" w:before="0"/>
      </w:pPr>
      <w:r>
        <w:rPr>
          <w:b w:val="0"/>
        </w:rPr>
        <w:t>C. Ursa Minor</w:t>
      </w:r>
    </w:p>
    <w:p>
      <w:pPr>
        <w:spacing w:after="100" w:before="0"/>
      </w:pPr>
      <w:r>
        <w:rPr>
          <w:b w:val="0"/>
        </w:rPr>
        <w:t>D. Andromeda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Andromeda. Key Points Additional Information Important Points</w:t>
      </w:r>
    </w:p>
    <w:p>
      <w:pPr>
        <w:spacing w:before="0"/>
      </w:pPr>
      <w:r>
        <w:rPr>
          <w:b w:val="0"/>
        </w:rPr>
        <w:t>• Andromeda is a spiral galaxy located approximately 2.537 million light-years from Earth. It is the closest large galaxy to the Milky Way.</w:t>
      </w:r>
    </w:p>
    <w:p>
      <w:pPr>
        <w:spacing w:before="0"/>
      </w:pPr>
      <w:r>
        <w:rPr>
          <w:b w:val="0"/>
        </w:rPr>
        <w:t>• It is also known as M31, Messier 31, or NGC 224, and is part of the Local Group of galaxies, which includes the Milky Way, Triangulum, and around 54 other smaller galaxies.</w:t>
      </w:r>
    </w:p>
    <w:p>
      <w:pPr>
        <w:spacing w:before="0"/>
      </w:pPr>
      <w:r>
        <w:rPr>
          <w:b w:val="0"/>
        </w:rPr>
        <w:t>• The Andromeda Galaxy is massive, containing approximately one trillion stars, which is more than twice the number of stars in the Milky Way.</w:t>
      </w:r>
    </w:p>
    <w:p>
      <w:pPr>
        <w:spacing w:before="0"/>
      </w:pPr>
      <w:r>
        <w:rPr>
          <w:b w:val="0"/>
        </w:rPr>
        <w:t>• It is visible to the naked eye from Earth in areas with dark skies and is often studied to understand galaxy formation, structure, and dynamics.</w:t>
      </w:r>
    </w:p>
    <w:p>
      <w:pPr>
        <w:spacing w:before="0"/>
      </w:pPr>
      <w:r>
        <w:rPr>
          <w:b w:val="0"/>
        </w:rPr>
        <w:t>• Unlike stars, constellations, or star systems, galaxies like Andromeda are vast collections of stars, gas, dust, and dark matter bound together by gravity.</w:t>
      </w:r>
    </w:p>
    <w:p>
      <w:pPr>
        <w:spacing w:before="0"/>
      </w:pPr>
      <w:r>
        <w:rPr>
          <w:b w:val="0"/>
        </w:rPr>
        <w:t>• Sirius: Sirius, also known as the Dog Star, is the brightest star in the night sky. It is located in the constellation Canis Major.</w:t>
      </w:r>
    </w:p>
    <w:p>
      <w:pPr>
        <w:spacing w:before="0"/>
      </w:pPr>
      <w:r>
        <w:rPr>
          <w:b w:val="0"/>
        </w:rPr>
        <w:t>• Sirius is a binary star system consisting of Sirius A and its faint companion, Sirius B.</w:t>
      </w:r>
    </w:p>
    <w:p>
      <w:pPr>
        <w:spacing w:before="0"/>
      </w:pPr>
      <w:r>
        <w:rPr>
          <w:b w:val="0"/>
        </w:rPr>
        <w:t>• It is approximately 8.6 light-years away from Earth, making it one of the closest stars to our planet.</w:t>
      </w:r>
    </w:p>
    <w:p>
      <w:pPr>
        <w:spacing w:before="0"/>
      </w:pPr>
      <w:r>
        <w:rPr>
          <w:b w:val="0"/>
        </w:rPr>
        <w:t>• Sirius is not a galaxy but a star system.</w:t>
      </w:r>
    </w:p>
    <w:p>
      <w:pPr>
        <w:spacing w:before="0"/>
      </w:pPr>
      <w:r>
        <w:rPr>
          <w:b w:val="0"/>
        </w:rPr>
        <w:t>• Orion: Orion is a prominent constellation visible from Earth, famous for the Orion Belt, which consists of three aligned stars.</w:t>
      </w:r>
    </w:p>
    <w:p>
      <w:pPr>
        <w:spacing w:before="0"/>
      </w:pPr>
      <w:r>
        <w:rPr>
          <w:b w:val="0"/>
        </w:rPr>
        <w:t>• It contains notable stars like Betelgeuse and Rigel, and features the Orion Nebula, which is a stellar nursery.</w:t>
      </w:r>
    </w:p>
    <w:p>
      <w:pPr>
        <w:spacing w:before="0"/>
      </w:pPr>
      <w:r>
        <w:rPr>
          <w:b w:val="0"/>
        </w:rPr>
        <w:t>• Orion is not a galaxy but a group of stars forming a recognizable pattern.</w:t>
      </w:r>
    </w:p>
    <w:p>
      <w:pPr>
        <w:spacing w:before="0"/>
      </w:pPr>
      <w:r>
        <w:rPr>
          <w:b w:val="0"/>
        </w:rPr>
        <w:t>• Ursa Minor: Ursa Minor, or the Little Bear, is a constellation known for containing the North Star (Polaris), which is a key navigational star.</w:t>
      </w:r>
    </w:p>
    <w:p>
      <w:pPr>
        <w:spacing w:before="0"/>
      </w:pPr>
      <w:r>
        <w:rPr>
          <w:b w:val="0"/>
        </w:rPr>
        <w:t>• It is located near the celestial north pole and is used to find direction in the Northern Hemisphere.</w:t>
      </w:r>
    </w:p>
    <w:p>
      <w:pPr>
        <w:spacing w:before="0"/>
      </w:pPr>
      <w:r>
        <w:rPr>
          <w:b w:val="0"/>
        </w:rPr>
        <w:t>• Ursa Minor is not a galaxy but a constellation.</w:t>
      </w:r>
    </w:p>
    <w:p>
      <w:pPr>
        <w:spacing w:before="0"/>
      </w:pPr>
      <w:r>
        <w:rPr>
          <w:b w:val="0"/>
        </w:rPr>
        <w:t>• Galaxies: A galaxy is a massive system consisting of stars, stellar remnants, interstellar gas, dust, and dark matter bound together by gravity.</w:t>
      </w:r>
    </w:p>
    <w:p>
      <w:pPr>
        <w:spacing w:before="0"/>
      </w:pPr>
      <w:r>
        <w:rPr>
          <w:b w:val="0"/>
        </w:rPr>
        <w:t>• The Milky Way (our galaxy), Andromeda, and Triangulum are part of the Local Group of galaxies.</w:t>
      </w:r>
    </w:p>
    <w:p>
      <w:pPr>
        <w:spacing w:before="0"/>
      </w:pPr>
      <w:r>
        <w:rPr>
          <w:b w:val="0"/>
        </w:rPr>
        <w:t>• Galaxies come in different types, such as spiral, elliptical, and irregular, each with unique characteristics and structures.</w:t>
      </w:r>
    </w:p>
    <w:p>
      <w:pPr>
        <w:spacing w:before="0"/>
      </w:pPr>
      <w:r>
        <w:rPr>
          <w:b w:val="0"/>
        </w:rPr>
        <w:t>• Galaxies are studied to understand cosmic phenomena like star formation, black holes, and dark matter.</w:t>
      </w:r>
    </w:p>
    <w:p>
      <w:pPr>
        <w:spacing w:before="0"/>
      </w:pPr>
      <w:r>
        <w:rPr>
          <w:b w:val="0"/>
        </w:rPr>
        <w:t>• The Andromeda-Milky Way Collision: The Andromeda Galaxy is on a collision course with the Milky Way, predicted to occur in approximately 4.5 billion years.</w:t>
      </w:r>
    </w:p>
    <w:p>
      <w:pPr>
        <w:spacing w:before="0"/>
      </w:pPr>
      <w:r>
        <w:rPr>
          <w:b w:val="0"/>
        </w:rPr>
        <w:t>• This event will result in the formation of a new galaxy, sometimes referred to as Milkomeda.</w:t>
      </w:r>
    </w:p>
    <w:p>
      <w:pPr>
        <w:spacing w:before="0"/>
      </w:pPr>
      <w:r>
        <w:rPr>
          <w:b w:val="0"/>
        </w:rPr>
        <w:t>• Galactic Research: Studying galaxies like Andromeda helps scientists understand cosmic evolution, including the formation and lifecycle of stars.</w:t>
      </w:r>
    </w:p>
    <w:p>
      <w:pPr>
        <w:spacing w:before="0"/>
      </w:pPr>
      <w:r>
        <w:rPr>
          <w:b w:val="0"/>
        </w:rPr>
        <w:t>• Research on galaxies contributes to insights into phenomena such as supermassive black holes and the distribution of dark matter.</w:t>
      </w:r>
    </w:p>
    <w:p>
      <w:pPr>
        <w:spacing w:before="0"/>
      </w:pPr>
      <w:r>
        <w:rPr>
          <w:b w:val="0"/>
        </w:rPr>
        <w:t>• Messier Objects: Andromeda is part of the Messier catalog, which lists astronomical objects like galaxies, nebulae, and star clusters.</w:t>
      </w:r>
    </w:p>
    <w:p>
      <w:pPr>
        <w:spacing w:before="0"/>
      </w:pPr>
      <w:r>
        <w:rPr>
          <w:b w:val="0"/>
        </w:rPr>
        <w:t>• These objects are frequently studied by astronomers due to their accessibility and scientific importance.</w:t>
      </w:r>
    </w:p>
    <w:p>
      <w:pPr>
        <w:spacing w:before="0"/>
      </w:pPr>
      <w:r>
        <w:rPr>
          <w:b w:val="0"/>
        </w:rPr>
      </w:r>
    </w:p>
    <w:p>
      <w:pPr>
        <w:spacing w:after="100" w:line="360" w:lineRule="auto" w:before="0"/>
      </w:pPr>
      <w:r>
        <w:rPr>
          <w:b w:val="0"/>
        </w:rPr>
        <w:t>5. Which two gases dominate Earth's surface atmosphere?</w:t>
      </w:r>
    </w:p>
    <w:p>
      <w:pPr>
        <w:spacing w:before="0"/>
      </w:pPr>
      <w:r>
        <w:rPr>
          <w:b w:val="0"/>
        </w:rPr>
      </w:r>
    </w:p>
    <w:p>
      <w:pPr>
        <w:spacing w:after="100" w:before="0"/>
      </w:pPr>
      <w:r>
        <w:rPr>
          <w:b w:val="0"/>
        </w:rPr>
        <w:t>A. O₂ &amp; Ar</w:t>
      </w:r>
    </w:p>
    <w:p>
      <w:pPr>
        <w:spacing w:after="100" w:before="0"/>
      </w:pPr>
      <w:r>
        <w:rPr>
          <w:b w:val="0"/>
        </w:rPr>
        <w:t>B. N₂ &amp; Ne</w:t>
      </w:r>
    </w:p>
    <w:p>
      <w:pPr>
        <w:spacing w:after="100" w:before="0"/>
      </w:pPr>
      <w:r>
        <w:rPr>
          <w:b w:val="0"/>
        </w:rPr>
        <w:t>C. N₂ &amp; O₂</w:t>
      </w:r>
    </w:p>
    <w:p>
      <w:pPr>
        <w:spacing w:after="100" w:before="0"/>
      </w:pPr>
      <w:r>
        <w:rPr>
          <w:b w:val="0"/>
        </w:rPr>
        <w:t>D. O₂ &amp; 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N₂ &amp; O₂. Key Points Additional Information Important Points</w:t>
      </w:r>
    </w:p>
    <w:p>
      <w:pPr>
        <w:spacing w:before="0"/>
      </w:pPr>
      <w:r>
        <w:rPr>
          <w:b w:val="0"/>
        </w:rPr>
        <w:t>• Earth's atmosphere is primarily composed of nitrogen (N₂) and oxygen (O₂), which together account for nearly 99% of the atmosphere by volume.</w:t>
      </w:r>
    </w:p>
    <w:p>
      <w:pPr>
        <w:spacing w:before="0"/>
      </w:pPr>
      <w:r>
        <w:rPr>
          <w:b w:val="0"/>
        </w:rPr>
        <w:t>• Nitrogen (N₂) constitutes approximately 78% of Earth's atmosphere, making it the most abundant gas.</w:t>
      </w:r>
    </w:p>
    <w:p>
      <w:pPr>
        <w:spacing w:before="0"/>
      </w:pPr>
      <w:r>
        <w:rPr>
          <w:b w:val="0"/>
        </w:rPr>
        <w:t>• Oxygen (O₂) is the second most abundant gas, constituting roughly 21% of the atmosphere.</w:t>
      </w:r>
    </w:p>
    <w:p>
      <w:pPr>
        <w:spacing w:before="0"/>
      </w:pPr>
      <w:r>
        <w:rPr>
          <w:b w:val="0"/>
        </w:rPr>
        <w:t>• Other gases like argon (Ar), carbon dioxide (CO₂), and trace amounts of neon (Ne), helium (He), and others make up the remaining 1%.</w:t>
      </w:r>
    </w:p>
    <w:p>
      <w:pPr>
        <w:spacing w:before="0"/>
      </w:pPr>
      <w:r>
        <w:rPr>
          <w:b w:val="0"/>
        </w:rPr>
        <w:t>• The dominance of N₂ and O₂ plays a crucial role in supporting life on Earth, with oxygen being essential for respiration and nitrogen being integral to biological processes like protein synthesis.</w:t>
      </w:r>
    </w:p>
    <w:p>
      <w:pPr>
        <w:spacing w:before="0"/>
      </w:pPr>
      <w:r>
        <w:rPr>
          <w:b w:val="0"/>
        </w:rPr>
        <w:t>• Nitrogen (N₂): Nitrogen is a chemically inert gas under normal conditions, which helps stabilize the atmosphere and prevent rapid combustion.</w:t>
      </w:r>
    </w:p>
    <w:p>
      <w:pPr>
        <w:spacing w:before="0"/>
      </w:pPr>
      <w:r>
        <w:rPr>
          <w:b w:val="0"/>
        </w:rPr>
        <w:t>• It is essential for life as it is a fundamental component of amino acids, DNA, and RNA, and is utilized in biological processes like the nitrogen cycle.</w:t>
      </w:r>
    </w:p>
    <w:p>
      <w:pPr>
        <w:spacing w:before="0"/>
      </w:pPr>
      <w:r>
        <w:rPr>
          <w:b w:val="0"/>
        </w:rPr>
        <w:t>• Nitrogen is widely used in industries, such as in the production of fertilizers, explosives, and refrigerants.</w:t>
      </w:r>
    </w:p>
    <w:p>
      <w:pPr>
        <w:spacing w:before="0"/>
      </w:pPr>
      <w:r>
        <w:rPr>
          <w:b w:val="0"/>
        </w:rPr>
        <w:t>• Oxygen (O₂): Oxygen is vital for cellular respiration, which is the process by which organisms convert glucose into energy.</w:t>
      </w:r>
    </w:p>
    <w:p>
      <w:pPr>
        <w:spacing w:before="0"/>
      </w:pPr>
      <w:r>
        <w:rPr>
          <w:b w:val="0"/>
        </w:rPr>
        <w:t>• It is highly reactive and combines with other elements to form oxides, which are crucial for various chemical reactions.</w:t>
      </w:r>
    </w:p>
    <w:p>
      <w:pPr>
        <w:spacing w:before="0"/>
      </w:pPr>
      <w:r>
        <w:rPr>
          <w:b w:val="0"/>
        </w:rPr>
        <w:t>• Oxygen also supports combustion and is used in industries like welding, metallurgy, and medical applications.</w:t>
      </w:r>
    </w:p>
    <w:p>
      <w:pPr>
        <w:spacing w:before="0"/>
      </w:pPr>
      <w:r>
        <w:rPr>
          <w:b w:val="0"/>
        </w:rPr>
        <w:t>• Other Gases: Argon (Ar): Constitutes about 0.93% of the atmosphere. It is inert and is primarily used in welding and lighting applications.</w:t>
      </w:r>
    </w:p>
    <w:p>
      <w:pPr>
        <w:spacing w:before="0"/>
      </w:pPr>
      <w:r>
        <w:rPr>
          <w:b w:val="0"/>
        </w:rPr>
        <w:t>• Carbon Dioxide (CO₂): Although present in small amounts (~0.04%), it plays a critical role in the greenhouse effect and is essential for photosynthesis in plants.</w:t>
      </w:r>
    </w:p>
    <w:p>
      <w:pPr>
        <w:spacing w:before="0"/>
      </w:pPr>
      <w:r>
        <w:rPr>
          <w:b w:val="0"/>
        </w:rPr>
        <w:t>• Neon (Ne): A trace gas used in lighting and high-voltage indicators.</w:t>
      </w:r>
    </w:p>
    <w:p>
      <w:pPr>
        <w:spacing w:before="0"/>
      </w:pPr>
      <w:r>
        <w:rPr>
          <w:b w:val="0"/>
        </w:rPr>
        <w:t>• Atmospheric Layers: Earth's atmosphere is divided into layers: Troposphere, Stratosphere, Mesosphere, Thermosphere, and Exosphere.</w:t>
      </w:r>
    </w:p>
    <w:p>
      <w:pPr>
        <w:spacing w:before="0"/>
      </w:pPr>
      <w:r>
        <w:rPr>
          <w:b w:val="0"/>
        </w:rPr>
        <w:t>• The gases are most concentrated in the troposphere, where weather phenomena occur.</w:t>
      </w:r>
    </w:p>
    <w:p>
      <w:pPr>
        <w:spacing w:before="0"/>
      </w:pPr>
      <w:r>
        <w:rPr>
          <w:b w:val="0"/>
        </w:rPr>
        <w:t>• Historical Context: Earth's atmosphere has evolved over billions of years, transitioning from a primordial atmosphere rich in carbon dioxide and methane to the current nitrogen-oxygen-rich composition.</w:t>
      </w:r>
    </w:p>
    <w:p>
      <w:pPr>
        <w:spacing w:before="0"/>
      </w:pPr>
      <w:r>
        <w:rPr>
          <w:b w:val="0"/>
        </w:rPr>
        <w:t>• Impact on Life: The presence of oxygen in the atmosphere increased significantly during the Great Oxidation Event, approximately 2.5 billion years ago, enabling the evolution of complex life forms.</w:t>
      </w:r>
    </w:p>
    <w:p>
      <w:pPr>
        <w:spacing w:before="0"/>
      </w:pPr>
      <w:r>
        <w:rPr>
          <w:b w:val="0"/>
        </w:rPr>
        <w:t>• Industrial Applications: Atmospheric gases are extracted for various uses, such as liquid nitrogen for cryopreservation and oxygen tanks for medical purposes.</w:t>
      </w:r>
    </w:p>
    <w:p>
      <w:pPr>
        <w:spacing w:before="0"/>
      </w:pPr>
      <w:r>
        <w:rPr>
          <w:b w:val="0"/>
        </w:rPr>
        <w:t>• Climate Change: The increase in greenhouse gases like CO₂ due to human activities is altering the atmospheric composition, impacting global temperatures and ecosystems.</w:t>
      </w:r>
    </w:p>
    <w:p>
      <w:pPr>
        <w:spacing w:before="0"/>
      </w:pPr>
      <w:r>
        <w:rPr>
          <w:b w:val="0"/>
        </w:rPr>
      </w:r>
    </w:p>
    <w:p>
      <w:pPr>
        <w:spacing w:after="100" w:line="360" w:lineRule="auto" w:before="0"/>
      </w:pPr>
      <w:r>
        <w:rPr>
          <w:b w:val="0"/>
        </w:rPr>
        <w:t>6. Why is nichrome commonly used as the heating element in electric heaters?</w:t>
      </w:r>
    </w:p>
    <w:p>
      <w:pPr>
        <w:spacing w:before="0"/>
      </w:pPr>
      <w:r>
        <w:rPr>
          <w:b w:val="0"/>
        </w:rPr>
      </w:r>
    </w:p>
    <w:p>
      <w:pPr>
        <w:spacing w:after="100" w:before="0"/>
      </w:pPr>
      <w:r>
        <w:rPr>
          <w:b w:val="0"/>
        </w:rPr>
        <w:t>A. It has low resistivity and a high melting point</w:t>
      </w:r>
    </w:p>
    <w:p>
      <w:pPr>
        <w:spacing w:after="100" w:before="0"/>
      </w:pPr>
      <w:r>
        <w:rPr>
          <w:b w:val="0"/>
        </w:rPr>
        <w:t>B. It has high resistivity and a low melting point</w:t>
      </w:r>
    </w:p>
    <w:p>
      <w:pPr>
        <w:spacing w:after="100" w:before="0"/>
      </w:pPr>
      <w:r>
        <w:rPr>
          <w:b w:val="0"/>
        </w:rPr>
        <w:t>C. It offers high resistivity and a high melting point</w:t>
      </w:r>
    </w:p>
    <w:p>
      <w:pPr>
        <w:spacing w:after="100" w:before="0"/>
      </w:pPr>
      <w:r>
        <w:rPr>
          <w:b w:val="0"/>
        </w:rPr>
        <w:t>D. It offers low resistivity and a low melting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offers high resistivity and a high melting point.. Key Points Additional Information Important Points</w:t>
      </w:r>
    </w:p>
    <w:p>
      <w:pPr>
        <w:spacing w:before="0"/>
      </w:pPr>
      <w:r>
        <w:rPr>
          <w:b w:val="0"/>
        </w:rPr>
        <w:t>• High Resistivity: Nichrome has a high resistivity, which makes it ideal for use as a heating element. High resistivity ensures more heat generation for a given current, making it efficient for heating applications.</w:t>
      </w:r>
    </w:p>
    <w:p>
      <w:pPr>
        <w:spacing w:before="0"/>
      </w:pPr>
      <w:r>
        <w:rPr>
          <w:b w:val="0"/>
        </w:rPr>
        <w:t>• High Melting Point: Nichrome offers a high melting point (approximately 1400°C), ensuring that it can withstand high temperatures without melting or deforming. This property is crucial for electric heaters that operate at elevated temperatures.</w:t>
      </w:r>
    </w:p>
    <w:p>
      <w:pPr>
        <w:spacing w:before="0"/>
      </w:pPr>
      <w:r>
        <w:rPr>
          <w:b w:val="0"/>
        </w:rPr>
        <w:t>• Oxidation Resistance: Nichrome forms a protective layer of chromium oxide on its surface when heated. This layer prevents further oxidation, enhancing its durability and making it suitable for prolonged use as a heating element.</w:t>
      </w:r>
    </w:p>
    <w:p>
      <w:pPr>
        <w:spacing w:before="0"/>
      </w:pPr>
      <w:r>
        <w:rPr>
          <w:b w:val="0"/>
        </w:rPr>
        <w:t>• Mechanical Strength: Nichrome exhibits excellent mechanical strength even at high temperatures, ensuring that the heating element maintains its structure and functionality during operation.</w:t>
      </w:r>
    </w:p>
    <w:p>
      <w:pPr>
        <w:spacing w:before="0"/>
      </w:pPr>
      <w:r>
        <w:rPr>
          <w:b w:val="0"/>
        </w:rPr>
        <w:t>• Applications: Due to its properties, nichrome is widely used in appliances like electric heaters, toasters, and hair dryers, as well as industrial heating applications.</w:t>
      </w:r>
    </w:p>
    <w:p>
      <w:pPr>
        <w:spacing w:before="0"/>
      </w:pPr>
      <w:r>
        <w:rPr>
          <w:b w:val="0"/>
        </w:rPr>
        <w:t>• Composition of Nichrome: Nichrome is an alloy primarily composed of Nickel (approximately 80%) and Chromium (approximately 20%), with possible small additions of iron or other elements.</w:t>
      </w:r>
    </w:p>
    <w:p>
      <w:pPr>
        <w:spacing w:before="0"/>
      </w:pPr>
      <w:r>
        <w:rPr>
          <w:b w:val="0"/>
        </w:rPr>
        <w:t>• Uses: Apart from electric heaters, nichrome is used in applications like kilns, laboratory equipment, hot-wire cutters, and resistance wires due to its ability to generate heat efficiently.</w:t>
      </w:r>
    </w:p>
    <w:p>
      <w:pPr>
        <w:spacing w:before="0"/>
      </w:pPr>
      <w:r>
        <w:rPr>
          <w:b w:val="0"/>
        </w:rPr>
        <w:t>• Thermal Stability: Nichrome can maintain its properties even after repeated heating cycles, making it suitable for long-term use in devices requiring consistent performance.</w:t>
      </w:r>
    </w:p>
    <w:p>
      <w:pPr>
        <w:spacing w:before="0"/>
      </w:pPr>
      <w:r>
        <w:rPr>
          <w:b w:val="0"/>
        </w:rPr>
        <w:t>• Comparison with Other Materials: Unlike materials like copper or aluminum, nichrome does not oxidize rapidly at high temperatures and maintains its resistive properties, providing a longer lifespan.</w:t>
      </w:r>
    </w:p>
    <w:p>
      <w:pPr>
        <w:spacing w:before="0"/>
      </w:pPr>
      <w:r>
        <w:rPr>
          <w:b w:val="0"/>
        </w:rPr>
        <w:t>• Safety Features: The oxidation-resistant properties of nichrome reduce the risk of overheating and material degradation, ensuring safer operation in heating devices.</w:t>
      </w:r>
    </w:p>
    <w:p>
      <w:pPr>
        <w:spacing w:before="0"/>
      </w:pPr>
      <w:r>
        <w:rPr>
          <w:b w:val="0"/>
        </w:rPr>
        <w:t>• Option 1: Low resistivity and high melting point are not characteristic of nichrome. Nichrome has high resistivity, not low. This option is incorrect.</w:t>
      </w:r>
    </w:p>
    <w:p>
      <w:pPr>
        <w:spacing w:before="0"/>
      </w:pPr>
      <w:r>
        <w:rPr>
          <w:b w:val="0"/>
        </w:rPr>
        <w:t>• Option 2: High resistivity and low melting point are incorrect because nichrome has a high melting point (around 1400°C). This option is incorrect.</w:t>
      </w:r>
    </w:p>
    <w:p>
      <w:pPr>
        <w:spacing w:before="0"/>
      </w:pPr>
      <w:r>
        <w:rPr>
          <w:b w:val="0"/>
        </w:rPr>
        <w:t>• Option 4: Low resistivity and low melting point are incorrect as nichrome is known for its high resistivity and high melting point. This option is incorrect.</w:t>
      </w:r>
    </w:p>
    <w:p>
      <w:pPr>
        <w:spacing w:before="0"/>
      </w:pPr>
      <w:r>
        <w:rPr>
          <w:b w:val="0"/>
        </w:rPr>
        <w:t>• Correct Option: The correct answer is that nichrome offers high resistivity and a high melting point, making it ideal for heating elements.</w:t>
      </w:r>
    </w:p>
    <w:p>
      <w:pPr>
        <w:spacing w:before="0"/>
      </w:pPr>
      <w:r>
        <w:rPr>
          <w:b w:val="0"/>
        </w:rPr>
      </w:r>
    </w:p>
    <w:p>
      <w:pPr>
        <w:spacing w:after="100" w:line="360" w:lineRule="auto" w:before="0"/>
      </w:pPr>
      <w:r>
        <w:rPr>
          <w:b w:val="0"/>
        </w:rPr>
        <w:t>7. What are the end products of pyruvate during fermentation process?</w:t>
      </w:r>
    </w:p>
    <w:p>
      <w:pPr>
        <w:spacing w:before="0"/>
      </w:pPr>
      <w:r>
        <w:rPr>
          <w:b w:val="0"/>
        </w:rPr>
      </w:r>
    </w:p>
    <w:p>
      <w:pPr>
        <w:spacing w:after="100" w:before="0"/>
      </w:pPr>
      <w:r>
        <w:rPr>
          <w:b w:val="0"/>
        </w:rPr>
        <w:t>A. Ethanol and carbon dioxide</w:t>
      </w:r>
    </w:p>
    <w:p>
      <w:pPr>
        <w:spacing w:after="100" w:before="0"/>
      </w:pPr>
      <w:r>
        <w:rPr>
          <w:b w:val="0"/>
        </w:rPr>
        <w:t>B. Methanol and nitrogen</w:t>
      </w:r>
    </w:p>
    <w:p>
      <w:pPr>
        <w:spacing w:after="100" w:before="0"/>
      </w:pPr>
      <w:r>
        <w:rPr>
          <w:b w:val="0"/>
        </w:rPr>
        <w:t>C. Methanol and hydrogen</w:t>
      </w:r>
    </w:p>
    <w:p>
      <w:pPr>
        <w:spacing w:after="100" w:before="0"/>
      </w:pPr>
      <w:r>
        <w:rPr>
          <w:b w:val="0"/>
        </w:rPr>
        <w:t>D. Glucose and helium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Ethanol and carbon dioxide. Key Points Additional Information Important Points</w:t>
      </w:r>
    </w:p>
    <w:p>
      <w:pPr>
        <w:spacing w:before="0"/>
      </w:pPr>
      <w:r>
        <w:rPr>
          <w:b w:val="0"/>
        </w:rPr>
        <w:t>• Fermentation is an anaerobic process where organisms like yeast convert pyruvate into simpler compounds to regenerate NAD+ for glycolysis.</w:t>
      </w:r>
    </w:p>
    <w:p>
      <w:pPr>
        <w:spacing w:before="0"/>
      </w:pPr>
      <w:r>
        <w:rPr>
          <w:b w:val="0"/>
        </w:rPr>
        <w:t>• During alcohol fermentation, pyruvate is first converted into acetaldehyde by the enzyme pyruvate decarboxylase, releasing carbon dioxide (CO2) in the process.</w:t>
      </w:r>
    </w:p>
    <w:p>
      <w:pPr>
        <w:spacing w:before="0"/>
      </w:pPr>
      <w:r>
        <w:rPr>
          <w:b w:val="0"/>
        </w:rPr>
        <w:t>• Acetaldehyde is then reduced to ethanol by the enzyme alcohol dehydrogenase, utilizing NADH and regenerating NAD+ required for glycolysis.</w:t>
      </w:r>
    </w:p>
    <w:p>
      <w:pPr>
        <w:spacing w:before="0"/>
      </w:pPr>
      <w:r>
        <w:rPr>
          <w:b w:val="0"/>
        </w:rPr>
        <w:t>• This process is commonly observed in yeast and some bacteria, particularly under anaerobic conditions.</w:t>
      </w:r>
    </w:p>
    <w:p>
      <w:pPr>
        <w:spacing w:before="0"/>
      </w:pPr>
      <w:r>
        <w:rPr>
          <w:b w:val="0"/>
        </w:rPr>
        <w:t>• The end products of this metabolic pathway are ethanol (a type of alcohol) and carbon dioxide, both of which are significant for industrial applications like brewing and baking.</w:t>
      </w:r>
    </w:p>
    <w:p>
      <w:pPr>
        <w:spacing w:before="0"/>
      </w:pPr>
      <w:r>
        <w:rPr>
          <w:b w:val="0"/>
        </w:rPr>
        <w:t>• Hence, the correct answer is ethanol and carbon dioxide.</w:t>
      </w:r>
    </w:p>
    <w:p>
      <w:pPr>
        <w:spacing w:before="0"/>
      </w:pPr>
      <w:r>
        <w:rPr>
          <w:b w:val="0"/>
        </w:rPr>
        <w:t>• Types of Fermentation: Alcohol Fermentation: Produces ethanol and CO2, widely utilized in industries for brewing beer and wine, and baking bread.</w:t>
      </w:r>
    </w:p>
    <w:p>
      <w:pPr>
        <w:spacing w:before="0"/>
      </w:pPr>
      <w:r>
        <w:rPr>
          <w:b w:val="0"/>
        </w:rPr>
        <w:t>• Lactic Acid Fermentation: Converts pyruvate into lactic acid without releasing CO2. This is common in muscle cells during intense exercise and in the dairy industry for producing yogurt.</w:t>
      </w:r>
    </w:p>
    <w:p>
      <w:pPr>
        <w:spacing w:before="0"/>
      </w:pPr>
      <w:r>
        <w:rPr>
          <w:b w:val="0"/>
        </w:rPr>
        <w:t>• Mixed Acid Fermentation: Used by certain bacteria like E. coli to produce a mixture of organic acids, ethanol, and gases.</w:t>
      </w:r>
    </w:p>
    <w:p>
      <w:pPr>
        <w:spacing w:before="0"/>
      </w:pPr>
      <w:r>
        <w:rPr>
          <w:b w:val="0"/>
        </w:rPr>
        <w:t>• Applications of Alcohol Fermentation: Brewing Industry: Ethanol is the key product in alcoholic beverages like beer, wine, and spirits.</w:t>
      </w:r>
    </w:p>
    <w:p>
      <w:pPr>
        <w:spacing w:before="0"/>
      </w:pPr>
      <w:r>
        <w:rPr>
          <w:b w:val="0"/>
        </w:rPr>
        <w:t>• Baking Industry: Carbon dioxide produced during fermentation helps in the leavening of bread.</w:t>
      </w:r>
    </w:p>
    <w:p>
      <w:pPr>
        <w:spacing w:before="0"/>
      </w:pPr>
      <w:r>
        <w:rPr>
          <w:b w:val="0"/>
        </w:rPr>
        <w:t>• Biofuel Production: Ethanol is used as a biofuel and blended with gasoline to reduce fossil fuel consumption.</w:t>
      </w:r>
    </w:p>
    <w:p>
      <w:pPr>
        <w:spacing w:before="0"/>
      </w:pPr>
      <w:r>
        <w:rPr>
          <w:b w:val="0"/>
        </w:rPr>
        <w:t>• Importance of NAD+ Regeneration: NAD+ is essential for glycolysis, allowing cells to continue producing ATP under anaerobic conditions.</w:t>
      </w:r>
    </w:p>
    <w:p>
      <w:pPr>
        <w:spacing w:before="0"/>
      </w:pPr>
      <w:r>
        <w:rPr>
          <w:b w:val="0"/>
        </w:rPr>
        <w:t>• Fermentation ensures the recycling of NAD+ from NADH, maintaining energy production even in oxygen-limited environments.</w:t>
      </w:r>
    </w:p>
    <w:p>
      <w:pPr>
        <w:spacing w:before="0"/>
      </w:pPr>
      <w:r>
        <w:rPr>
          <w:b w:val="0"/>
        </w:rPr>
        <w:t>• Organisms Performing Alcohol Fermentation: Yeast: Saccharomyces cerevisiae is the most widely used organism in industrial alcohol fermentation.</w:t>
      </w:r>
    </w:p>
    <w:p>
      <w:pPr>
        <w:spacing w:before="0"/>
      </w:pPr>
      <w:r>
        <w:rPr>
          <w:b w:val="0"/>
        </w:rPr>
        <w:t>• Bacteria: Certain bacterial species, like Zymomonas mobilis, also perform alcohol fermentation.</w:t>
      </w:r>
    </w:p>
    <w:p>
      <w:pPr>
        <w:spacing w:before="0"/>
      </w:pPr>
      <w:r>
        <w:rPr>
          <w:b w:val="0"/>
        </w:rPr>
        <w:t>• Key Enzymes: Pyruvate Decarboxylase: Catalyzes the decarboxylation of pyruvate to acetaldehyde.</w:t>
      </w:r>
    </w:p>
    <w:p>
      <w:pPr>
        <w:spacing w:before="0"/>
      </w:pPr>
      <w:r>
        <w:rPr>
          <w:b w:val="0"/>
        </w:rPr>
        <w:t>• Alcohol Dehydrogenase: Reduces acetaldehyde to ethanol while oxidizing NADH to NAD+.</w:t>
      </w:r>
    </w:p>
    <w:p>
      <w:pPr>
        <w:spacing w:before="0"/>
      </w:pPr>
      <w:r>
        <w:rPr>
          <w:b w:val="0"/>
        </w:rPr>
        <w:t>• Industrial Significance: Fermentation contributes significantly to economic sectors such as food, beverages, pharmaceuticals, and bioenergy.</w:t>
      </w:r>
    </w:p>
    <w:p>
      <w:pPr>
        <w:spacing w:before="0"/>
      </w:pPr>
      <w:r>
        <w:rPr>
          <w:b w:val="0"/>
        </w:rPr>
        <w:t>• Environmental Impact: Ethanol production through fermentation provides a renewable energy source, reducing greenhouse gas emissions when blended with traditional fuels.</w:t>
      </w:r>
    </w:p>
    <w:p>
      <w:pPr>
        <w:spacing w:before="0"/>
      </w:pPr>
      <w:r>
        <w:rPr>
          <w:b w:val="0"/>
        </w:rPr>
        <w:t>• Historical Context: Alcohol fermentation has been utilized by humans for thousands of years, with records of brewing dating back to ancient civilizations like Mesopotamia and Egypt.</w:t>
      </w:r>
    </w:p>
    <w:p>
      <w:pPr>
        <w:spacing w:before="0"/>
      </w:pPr>
      <w:r>
        <w:rPr>
          <w:b w:val="0"/>
        </w:rPr>
      </w:r>
    </w:p>
    <w:p>
      <w:pPr>
        <w:spacing w:after="100" w:line="360" w:lineRule="auto" w:before="0"/>
      </w:pPr>
      <w:r>
        <w:rPr>
          <w:b w:val="0"/>
        </w:rPr>
        <w:t>8. How do plants primarily get rid of excess water?</w:t>
      </w:r>
    </w:p>
    <w:p>
      <w:pPr>
        <w:spacing w:before="0"/>
      </w:pPr>
      <w:r>
        <w:rPr>
          <w:b w:val="0"/>
        </w:rPr>
      </w:r>
    </w:p>
    <w:p>
      <w:pPr>
        <w:spacing w:after="100" w:before="0"/>
      </w:pPr>
      <w:r>
        <w:rPr>
          <w:b w:val="0"/>
        </w:rPr>
        <w:t>A. By transpiration</w:t>
      </w:r>
    </w:p>
    <w:p>
      <w:pPr>
        <w:spacing w:after="100" w:before="0"/>
      </w:pPr>
      <w:r>
        <w:rPr>
          <w:b w:val="0"/>
        </w:rPr>
        <w:t>B. By shedding their roots</w:t>
      </w:r>
    </w:p>
    <w:p>
      <w:pPr>
        <w:spacing w:after="100" w:before="0"/>
      </w:pPr>
      <w:r>
        <w:rPr>
          <w:b w:val="0"/>
        </w:rPr>
        <w:t>C. By secreting through the stems</w:t>
      </w:r>
    </w:p>
    <w:p>
      <w:pPr>
        <w:spacing w:after="100" w:before="0"/>
      </w:pPr>
      <w:r>
        <w:rPr>
          <w:b w:val="0"/>
        </w:rPr>
        <w:t>D. By storing water in fruits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Plants primarily eliminate excess water through transpiration, a biological process where water is released as vapor from aerial parts, mainly leaves, via stomata regulated by guard cells. About 97-99% of absorbed water is lost this way, aiding nutrient transport, cooling, and maintaining water balance.</w:t>
      </w:r>
    </w:p>
    <w:p>
      <w:pPr>
        <w:spacing w:before="0"/>
      </w:pPr>
      <w:r>
        <w:rPr>
          <w:b w:val="0"/>
        </w:rPr>
      </w:r>
    </w:p>
    <w:p>
      <w:pPr>
        <w:spacing w:after="100" w:line="360" w:lineRule="auto" w:before="0"/>
      </w:pPr>
      <w:r>
        <w:rPr>
          <w:b w:val="0"/>
        </w:rPr>
        <w:t>9. What is the distance (in minutes) between the Sun and the Earth, in terms of light years?</w:t>
      </w:r>
    </w:p>
    <w:p>
      <w:pPr>
        <w:spacing w:before="0"/>
      </w:pPr>
      <w:r>
        <w:rPr>
          <w:b w:val="0"/>
        </w:rPr>
      </w:r>
    </w:p>
    <w:p>
      <w:pPr>
        <w:spacing w:after="100" w:before="0"/>
      </w:pPr>
      <w:r>
        <w:rPr>
          <w:b w:val="0"/>
        </w:rPr>
        <w:t>A. 5.861</w:t>
      </w:r>
    </w:p>
    <w:p>
      <w:pPr>
        <w:spacing w:after="100" w:before="0"/>
      </w:pPr>
      <w:r>
        <w:rPr>
          <w:b w:val="0"/>
        </w:rPr>
        <w:t>B. 8.311</w:t>
      </w:r>
    </w:p>
    <w:p>
      <w:pPr>
        <w:spacing w:after="100" w:before="0"/>
      </w:pPr>
      <w:r>
        <w:rPr>
          <w:b w:val="0"/>
        </w:rPr>
        <w:t>C. 9.461</w:t>
      </w:r>
    </w:p>
    <w:p>
      <w:pPr>
        <w:spacing w:after="100" w:before="0"/>
      </w:pPr>
      <w:r>
        <w:rPr>
          <w:b w:val="0"/>
        </w:rPr>
        <w:t>D. 12.653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8.311 minutes. Key Points Additional Information</w:t>
      </w:r>
    </w:p>
    <w:p>
      <w:pPr>
        <w:spacing w:before="0"/>
      </w:pPr>
      <w:r>
        <w:rPr>
          <w:b w:val="0"/>
        </w:rPr>
        <w:t>• Light travels at a constant speed of approximately 299,792 kilometers per second (km/s) in a vacuum, which is the speed of light.</w:t>
      </w:r>
    </w:p>
    <w:p>
      <w:pPr>
        <w:spacing w:before="0"/>
      </w:pPr>
      <w:r>
        <w:rPr>
          <w:b w:val="0"/>
        </w:rPr>
        <w:t>• The average distance between the Earth and the Sun is around 149.6 million kilometers, also known as 1 Astronomical Unit (AU).</w:t>
      </w:r>
    </w:p>
    <w:p>
      <w:pPr>
        <w:spacing w:before="0"/>
      </w:pPr>
      <w:r>
        <w:rPr>
          <w:b w:val="0"/>
        </w:rPr>
        <w:t>• To calculate the time it takes for light to travel this distance, the formula is: Time = Distance / Speed.</w:t>
      </w:r>
    </w:p>
    <w:p>
      <w:pPr>
        <w:spacing w:before="0"/>
      </w:pPr>
      <w:r>
        <w:rPr>
          <w:b w:val="0"/>
        </w:rPr>
        <w:t>• Substituting the values: Time = 149,600,000 km / 299,792 km/s ≈ 499 seconds.</w:t>
      </w:r>
    </w:p>
    <w:p>
      <w:pPr>
        <w:spacing w:before="0"/>
      </w:pPr>
      <w:r>
        <w:rPr>
          <w:b w:val="0"/>
        </w:rPr>
        <w:t>• Converting seconds into minutes: 499 seconds ÷ 60 ≈ 8.311 minutes.</w:t>
      </w:r>
    </w:p>
    <w:p>
      <w:pPr>
        <w:spacing w:before="0"/>
      </w:pPr>
      <w:r>
        <w:rPr>
          <w:b w:val="0"/>
        </w:rPr>
        <w:t>• Hence, the light from the Sun takes approximately 8.311 minutes to reach the Earth.</w:t>
      </w:r>
    </w:p>
    <w:p>
      <w:pPr>
        <w:spacing w:before="0"/>
      </w:pPr>
      <w:r>
        <w:rPr>
          <w:b w:val="0"/>
        </w:rPr>
        <w:t>• This calculation demonstrates the immense speed of light and the vastness of space separating the Earth and the Sun.</w:t>
      </w:r>
    </w:p>
    <w:p>
      <w:pPr>
        <w:spacing w:before="0"/>
      </w:pPr>
      <w:r>
        <w:rPr>
          <w:b w:val="0"/>
        </w:rPr>
        <w:t>• Speed of Light: The speed of light in a vacuum is approximately 299,792 km/s or around 186,282 miles per second.</w:t>
      </w:r>
    </w:p>
    <w:p>
      <w:pPr>
        <w:spacing w:before="0"/>
      </w:pPr>
      <w:r>
        <w:rPr>
          <w:b w:val="0"/>
        </w:rPr>
        <w:t>• It is considered a universal constant in physics, denoted by the letter "c" in equations like Einstein's famous equation E = mc².</w:t>
      </w:r>
    </w:p>
    <w:p>
      <w:pPr>
        <w:spacing w:before="0"/>
      </w:pPr>
      <w:r>
        <w:rPr>
          <w:b w:val="0"/>
        </w:rPr>
        <w:t>• Astronomical Unit (AU): An Astronomical Unit (AU) is a unit of measurement used in astronomy to describe distances within our solar system.</w:t>
      </w:r>
    </w:p>
    <w:p>
      <w:pPr>
        <w:spacing w:before="0"/>
      </w:pPr>
      <w:r>
        <w:rPr>
          <w:b w:val="0"/>
        </w:rPr>
        <w:t>• 1 AU is approximately equal to the average distance between the Earth and the Sun, which is about 149.6 million kilometers (93 million miles).</w:t>
      </w:r>
    </w:p>
    <w:p>
      <w:pPr>
        <w:spacing w:before="0"/>
      </w:pPr>
      <w:r>
        <w:rPr>
          <w:b w:val="0"/>
        </w:rPr>
        <w:t>• Light Year: A light year is a unit of distance that represents the distance light travels in one year.</w:t>
      </w:r>
    </w:p>
    <w:p>
      <w:pPr>
        <w:spacing w:before="0"/>
      </w:pPr>
      <w:r>
        <w:rPr>
          <w:b w:val="0"/>
        </w:rPr>
        <w:t>• 1 light year is approximately 9.461 trillion kilometers or 5.879 trillion miles.</w:t>
      </w:r>
    </w:p>
    <w:p>
      <w:pPr>
        <w:spacing w:before="0"/>
      </w:pPr>
      <w:r>
        <w:rPr>
          <w:b w:val="0"/>
        </w:rPr>
        <w:t>• It is primarily used to measure distances to stars and galaxies beyond our solar system.</w:t>
      </w:r>
    </w:p>
    <w:p>
      <w:pPr>
        <w:spacing w:before="0"/>
      </w:pPr>
      <w:r>
        <w:rPr>
          <w:b w:val="0"/>
        </w:rPr>
        <w:t>• Sunlight and Earth: The energy from the Sun is crucial for life on Earth as it drives photosynthesis, weather patterns, and climate systems.</w:t>
      </w:r>
    </w:p>
    <w:p>
      <w:pPr>
        <w:spacing w:before="0"/>
      </w:pPr>
      <w:r>
        <w:rPr>
          <w:b w:val="0"/>
        </w:rPr>
        <w:t>• The Sun’s light takes only about 8 minutes and 20 seconds to reach Earth, making it relatively instantaneous compared to the scale of the universe.</w:t>
      </w:r>
    </w:p>
    <w:p>
      <w:pPr>
        <w:spacing w:before="0"/>
      </w:pPr>
      <w:r>
        <w:rPr>
          <w:b w:val="0"/>
        </w:rPr>
        <w:t>• Practical Implications: The 8.311 minutes delay in sunlight reaching Earth means any changes or disturbances on the Sun (like solar flares) are observed on Earth with this time lag.</w:t>
      </w:r>
    </w:p>
    <w:p>
      <w:pPr>
        <w:spacing w:before="0"/>
      </w:pPr>
      <w:r>
        <w:rPr>
          <w:b w:val="0"/>
        </w:rPr>
        <w:t>• This delay is an important consideration in fields like astronomy and space science.</w:t>
      </w:r>
    </w:p>
    <w:p>
      <w:pPr>
        <w:spacing w:before="0"/>
      </w:pPr>
      <w:r>
        <w:rPr>
          <w:b w:val="0"/>
        </w:rPr>
      </w:r>
    </w:p>
    <w:p>
      <w:pPr>
        <w:spacing w:after="100" w:line="360" w:lineRule="auto" w:before="0"/>
      </w:pPr>
      <w:r>
        <w:rPr>
          <w:b w:val="0"/>
        </w:rPr>
        <w:t>10. Which subatomic particle was discovered by J. Chadwick in 1932?</w:t>
      </w:r>
    </w:p>
    <w:p>
      <w:pPr>
        <w:spacing w:before="0"/>
      </w:pPr>
      <w:r>
        <w:rPr>
          <w:b w:val="0"/>
        </w:rPr>
      </w:r>
    </w:p>
    <w:p>
      <w:pPr>
        <w:spacing w:after="100" w:before="0"/>
      </w:pPr>
      <w:r>
        <w:rPr>
          <w:b w:val="0"/>
        </w:rPr>
        <w:t>A. Proton</w:t>
      </w:r>
    </w:p>
    <w:p>
      <w:pPr>
        <w:spacing w:after="100" w:before="0"/>
      </w:pPr>
      <w:r>
        <w:rPr>
          <w:b w:val="0"/>
        </w:rPr>
        <w:t>B. Electron</w:t>
      </w:r>
    </w:p>
    <w:p>
      <w:pPr>
        <w:spacing w:after="100" w:before="0"/>
      </w:pPr>
      <w:r>
        <w:rPr>
          <w:b w:val="0"/>
        </w:rPr>
        <w:t>C. Neutron</w:t>
      </w:r>
    </w:p>
    <w:p>
      <w:pPr>
        <w:spacing w:after="100" w:before="0"/>
      </w:pPr>
      <w:r>
        <w:rPr>
          <w:b w:val="0"/>
        </w:rPr>
        <w:t>D. Alpha particle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Neutron, discovered by J. Chadwick in 1932, is a neutral subatomic particle located in the atomic nucleus alongside protons. It has a slightly larger mass than a proton, approximately 1.00866 amu. Chadwick identified neutrons by bombarding beryllium with alpha particles, producing radiation of uncharged particles.</w:t>
      </w:r>
    </w:p>
    <w:p>
      <w:pPr>
        <w:spacing w:before="0"/>
      </w:pPr>
      <w:r>
        <w:rPr>
          <w:b w:val="0"/>
        </w:rPr>
      </w:r>
    </w:p>
    <w:p>
      <w:pPr>
        <w:spacing w:after="100" w:line="360" w:lineRule="auto" w:before="0"/>
      </w:pPr>
      <w:r>
        <w:rPr>
          <w:b w:val="0"/>
        </w:rPr>
        <w:t>11. Which describes the "bunch start" position in sprinting?</w:t>
      </w:r>
    </w:p>
    <w:p>
      <w:pPr>
        <w:spacing w:before="0"/>
      </w:pPr>
      <w:r>
        <w:rPr>
          <w:b w:val="0"/>
        </w:rPr>
      </w:r>
    </w:p>
    <w:p>
      <w:pPr>
        <w:spacing w:after="100" w:before="0"/>
      </w:pPr>
      <w:r>
        <w:rPr>
          <w:b w:val="0"/>
        </w:rPr>
        <w:t>A. Blocks 25-30 inches from line, feet parallel</w:t>
      </w:r>
    </w:p>
    <w:p>
      <w:pPr>
        <w:spacing w:after="100" w:before="0"/>
      </w:pPr>
      <w:r>
        <w:rPr>
          <w:b w:val="0"/>
        </w:rPr>
        <w:t>B. Blocks 16-19 inches from line, rear toe and front heel aligned</w:t>
      </w:r>
    </w:p>
    <w:p>
      <w:pPr>
        <w:spacing w:after="100" w:before="0"/>
      </w:pPr>
      <w:r>
        <w:rPr>
          <w:b w:val="0"/>
        </w:rPr>
        <w:t>C. Hips below shoulders, arms bent</w:t>
      </w:r>
    </w:p>
    <w:p>
      <w:pPr>
        <w:spacing w:after="100" w:before="0"/>
      </w:pPr>
      <w:r>
        <w:rPr>
          <w:b w:val="0"/>
        </w:rPr>
        <w:t>D. Toes ahead of starting 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Blocks 16-19 inches from line, rear toe and front heel aligned. Key Points Additional Information</w:t>
      </w:r>
    </w:p>
    <w:p>
      <w:pPr>
        <w:spacing w:before="0"/>
      </w:pPr>
      <w:r>
        <w:rPr>
          <w:b w:val="0"/>
        </w:rPr>
        <w:t>• The "bunch start" position in sprinting is a common starting stance used by sprinters to optimize their launch speed. It is characterized by having the starting blocks placed 16-19 inches from the starting line. This measurement ensures that the sprinter can generate maximum force during the initial push-off.</w:t>
      </w:r>
    </w:p>
    <w:p>
      <w:pPr>
        <w:spacing w:before="0"/>
      </w:pPr>
      <w:r>
        <w:rPr>
          <w:b w:val="0"/>
        </w:rPr>
        <w:t>• In this position, the rear toe aligns with the front heel. This alignment is crucial as it allows the sprinter to maintain balance while simultaneously optimizing forward thrust power.</w:t>
      </w:r>
    </w:p>
    <w:p>
      <w:pPr>
        <w:spacing w:before="0"/>
      </w:pPr>
      <w:r>
        <w:rPr>
          <w:b w:val="0"/>
        </w:rPr>
        <w:t>• The design of the "bunch start" position focuses on creating the shortest reaction time and explosive movement off the blocks, which is essential for short-distance sprints such as the 100m and 200m races.</w:t>
      </w:r>
    </w:p>
    <w:p>
      <w:pPr>
        <w:spacing w:before="0"/>
      </w:pPr>
      <w:r>
        <w:rPr>
          <w:b w:val="0"/>
        </w:rPr>
        <w:t>• Unlike other starting techniques, the "bunch start" ensures that the sprinter's body is positioned closer to the starting line, enabling a quicker transition into the acceleration phase.</w:t>
      </w:r>
    </w:p>
    <w:p>
      <w:pPr>
        <w:spacing w:before="0"/>
      </w:pPr>
      <w:r>
        <w:rPr>
          <w:b w:val="0"/>
        </w:rPr>
        <w:t>• This technique is especially suitable for athletes who possess strong legs and explosive power, as it requires a rapid and forceful push-off to propel the body forward efficiently.</w:t>
      </w:r>
    </w:p>
    <w:p>
      <w:pPr>
        <w:spacing w:before="0"/>
      </w:pPr>
      <w:r>
        <w:rPr>
          <w:b w:val="0"/>
        </w:rPr>
        <w:t>• Other Starting Positions in Sprinting: Medium Start: In this position, the starting blocks are set further back from the starting line compared to the "bunch start." The rear knee is aligned with the front heel. It provides a balanced compromise between power and control, suitable for athletes with moderate explosive strength.</w:t>
      </w:r>
    </w:p>
    <w:p>
      <w:pPr>
        <w:spacing w:before="0"/>
      </w:pPr>
      <w:r>
        <w:rPr>
          <w:b w:val="0"/>
        </w:rPr>
        <w:t>• Elongated Start: The starting blocks are positioned farthest from the starting line. The rear knee is positioned behind the front foot. This start focuses more on gradual acceleration rather than immediate explosive speed, making it suitable for longer sprint races.</w:t>
      </w:r>
    </w:p>
    <w:p>
      <w:pPr>
        <w:spacing w:before="0"/>
      </w:pPr>
      <w:r>
        <w:rPr>
          <w:b w:val="0"/>
        </w:rPr>
        <w:t>• Importance of Starting Position in Sprinting: The starting position significantly impacts a sprinter's performance as it dictates the efficiency of the initial push-off and transition into the acceleration phase.</w:t>
      </w:r>
    </w:p>
    <w:p>
      <w:pPr>
        <w:spacing w:before="0"/>
      </w:pPr>
      <w:r>
        <w:rPr>
          <w:b w:val="0"/>
        </w:rPr>
        <w:t>• A proper start minimizes reaction time and ensures optimal utilization of muscle groups, especially the quadriceps and hamstrings, for a powerful launch.</w:t>
      </w:r>
    </w:p>
    <w:p>
      <w:pPr>
        <w:spacing w:before="0"/>
      </w:pPr>
      <w:r>
        <w:rPr>
          <w:b w:val="0"/>
        </w:rPr>
        <w:t>• Starting techniques are often tailored to an individual sprinter's physical attributes, such as leg strength, flexibility, and body proportion.</w:t>
      </w:r>
    </w:p>
    <w:p>
      <w:pPr>
        <w:spacing w:before="0"/>
      </w:pPr>
      <w:r>
        <w:rPr>
          <w:b w:val="0"/>
        </w:rPr>
        <w:t>• Key Characteristics of Sprinting: Sprinting involves high-intensity, short-distance running events, typically ranging from 60m to 400m.</w:t>
      </w:r>
    </w:p>
    <w:p>
      <w:pPr>
        <w:spacing w:before="0"/>
      </w:pPr>
      <w:r>
        <w:rPr>
          <w:b w:val="0"/>
        </w:rPr>
        <w:t>• The primary focus is on generating maximum speed and maintaining it for the duration of the race.</w:t>
      </w:r>
    </w:p>
    <w:p>
      <w:pPr>
        <w:spacing w:before="0"/>
      </w:pPr>
      <w:r>
        <w:rPr>
          <w:b w:val="0"/>
        </w:rPr>
        <w:t>• Key muscle groups used in sprinting include the quadriceps, hamstrings, glutes, and calves.</w:t>
      </w:r>
    </w:p>
    <w:p>
      <w:pPr>
        <w:spacing w:before="0"/>
      </w:pPr>
      <w:r>
        <w:rPr>
          <w:b w:val="0"/>
        </w:rPr>
        <w:t>• Training for sprinting includes a combination of explosive drills, strength training, and technique improvement for optimal performance.</w:t>
      </w:r>
    </w:p>
    <w:p>
      <w:pPr>
        <w:spacing w:before="0"/>
      </w:pPr>
      <w:r>
        <w:rPr>
          <w:b w:val="0"/>
        </w:rPr>
        <w:t>• Equipment Used in Sprinting: Starting Blocks: These are crucial for providing a stable base for the sprinter to push off at the start. They are adjustable to accommodate different starting styles.</w:t>
      </w:r>
    </w:p>
    <w:p>
      <w:pPr>
        <w:spacing w:before="0"/>
      </w:pPr>
      <w:r>
        <w:rPr>
          <w:b w:val="0"/>
        </w:rPr>
        <w:t>• Spikes: Special sprinting shoes with spikes enhance grip and traction on the track, allowing for better acceleration and speed.</w:t>
      </w:r>
    </w:p>
    <w:p>
      <w:pPr>
        <w:spacing w:before="0"/>
      </w:pPr>
      <w:r>
        <w:rPr>
          <w:b w:val="0"/>
        </w:rPr>
        <w:t>• Track Surface: Modern sprinting tracks are made from synthetic materials like polyurethane, which provide a balance of grip and shock absorption.</w:t>
      </w:r>
    </w:p>
    <w:p>
      <w:pPr>
        <w:spacing w:before="0"/>
      </w:pPr>
      <w:r>
        <w:rPr>
          <w:b w:val="0"/>
        </w:rPr>
        <w:t>• Famous Sprinters: Usain Bolt: Holds the world record for the 100m (9.58 seconds) and 200m (19.19 seconds) sprints.</w:t>
      </w:r>
    </w:p>
    <w:p>
      <w:pPr>
        <w:spacing w:before="0"/>
      </w:pPr>
      <w:r>
        <w:rPr>
          <w:b w:val="0"/>
        </w:rPr>
        <w:t>• Carl Lewis: A legendary sprinter and long jumper who dominated the Olympics during the 1980s and 1990s.</w:t>
      </w:r>
    </w:p>
    <w:p>
      <w:pPr>
        <w:spacing w:before="0"/>
      </w:pPr>
      <w:r>
        <w:rPr>
          <w:b w:val="0"/>
        </w:rPr>
        <w:t>• Florence Griffith-Joyner: Known for her record-breaking performances in the 100m and 200m events, which still stand today.</w:t>
      </w:r>
    </w:p>
    <w:p>
      <w:pPr>
        <w:spacing w:before="0"/>
      </w:pPr>
      <w:r>
        <w:rPr>
          <w:b w:val="0"/>
        </w:rPr>
      </w:r>
    </w:p>
    <w:p>
      <w:pPr>
        <w:spacing w:after="100" w:line="360" w:lineRule="auto" w:before="0"/>
      </w:pPr>
      <w:r>
        <w:rPr>
          <w:b w:val="0"/>
        </w:rPr>
        <w:t>12. 1 kJ = ______ J</w:t>
      </w:r>
    </w:p>
    <w:p>
      <w:pPr>
        <w:spacing w:before="0"/>
      </w:pPr>
      <w:r>
        <w:rPr>
          <w:b w:val="0"/>
        </w:rPr>
      </w:r>
    </w:p>
    <w:p>
      <w:pPr>
        <w:spacing w:after="100" w:before="0"/>
      </w:pPr>
      <w:r>
        <w:rPr>
          <w:b w:val="0"/>
        </w:rPr>
        <w:t>A. 10</w:t>
      </w:r>
    </w:p>
    <w:p>
      <w:pPr>
        <w:spacing w:after="100" w:before="0"/>
      </w:pPr>
      <w:r>
        <w:rPr>
          <w:b w:val="0"/>
        </w:rPr>
        <w:t>B. 100</w:t>
      </w:r>
    </w:p>
    <w:p>
      <w:pPr>
        <w:spacing w:after="100" w:before="0"/>
      </w:pPr>
      <w:r>
        <w:rPr>
          <w:b w:val="0"/>
        </w:rPr>
        <w:t>C. 1000</w:t>
      </w:r>
    </w:p>
    <w:p>
      <w:pPr>
        <w:spacing w:after="100" w:before="0"/>
      </w:pPr>
      <w:r>
        <w:rPr>
          <w:b w:val="0"/>
        </w:rPr>
        <w:t>D.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kilojoule (kJ) equals 1000 joules (J). The prefix "kilo-" in the International System of Units (SI) denotes a factor of 10³ or 1000. Thus, 1 kJ = 1000 J. This relationship is fundamental in energy measurements across physics, chemistry, and thermodynamics.</w:t>
      </w:r>
    </w:p>
    <w:p>
      <w:pPr>
        <w:spacing w:before="0"/>
      </w:pPr>
      <w:r>
        <w:rPr>
          <w:b w:val="0"/>
        </w:rPr>
      </w:r>
    </w:p>
    <w:p>
      <w:pPr>
        <w:spacing w:after="100" w:line="360" w:lineRule="auto" w:before="0"/>
      </w:pPr>
      <w:r>
        <w:rPr>
          <w:b w:val="0"/>
        </w:rPr>
        <w:t>13. Why we are not crushed under the large atmospheric pressure?</w:t>
      </w:r>
    </w:p>
    <w:p>
      <w:pPr>
        <w:spacing w:before="0"/>
      </w:pPr>
      <w:r>
        <w:rPr>
          <w:b w:val="0"/>
        </w:rPr>
      </w:r>
    </w:p>
    <w:p>
      <w:pPr>
        <w:spacing w:after="100" w:before="0"/>
      </w:pPr>
      <w:r>
        <w:rPr>
          <w:b w:val="0"/>
        </w:rPr>
        <w:t>A. Because we are very strong</w:t>
      </w:r>
    </w:p>
    <w:p>
      <w:pPr>
        <w:spacing w:after="100" w:before="0"/>
      </w:pPr>
      <w:r>
        <w:rPr>
          <w:b w:val="0"/>
        </w:rPr>
        <w:t>B. Because gravity pulls it away</w:t>
      </w:r>
    </w:p>
    <w:p>
      <w:pPr>
        <w:spacing w:after="100" w:before="0"/>
      </w:pPr>
      <w:r>
        <w:rPr>
          <w:b w:val="0"/>
        </w:rPr>
        <w:t>C. Because atmospheric pressure is very low</w:t>
      </w:r>
    </w:p>
    <w:p>
      <w:pPr>
        <w:spacing w:after="100" w:before="0"/>
      </w:pPr>
      <w:r>
        <w:rPr>
          <w:b w:val="0"/>
        </w:rPr>
        <w:t>D. Because the pressure inside our body balances the outside pressure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Because the pressure inside our body balances the outside pressure.. Key Points Additional Information Important Points</w:t>
      </w:r>
    </w:p>
    <w:p>
      <w:pPr>
        <w:spacing w:before="0"/>
      </w:pPr>
      <w:r>
        <w:rPr>
          <w:b w:val="0"/>
        </w:rPr>
        <w:t>• The atmospheric pressure at sea level is approximately 101.3 kPa (kilopascals) or 1 atmosphere (atm). This is a significant force, yet humans do not feel crushed under it because the pressure inside the body matches this external atmospheric pressure.</w:t>
      </w:r>
    </w:p>
    <w:p>
      <w:pPr>
        <w:spacing w:before="0"/>
      </w:pPr>
      <w:r>
        <w:rPr>
          <w:b w:val="0"/>
        </w:rPr>
        <w:t>• The human body is equipped with fluid-filled organs, tissues, and cells that maintain an internal pressure equal to the external atmospheric pressure. This balance prevents any crushing effect.</w:t>
      </w:r>
    </w:p>
    <w:p>
      <w:pPr>
        <w:spacing w:before="0"/>
      </w:pPr>
      <w:r>
        <w:rPr>
          <w:b w:val="0"/>
        </w:rPr>
        <w:t>• Our bodies are not rigid; they are flexible and adaptive. The fluids and gases inside our body, such as blood and air in the lungs, exert an outward pressure that counterbalances the atmospheric pressure.</w:t>
      </w:r>
    </w:p>
    <w:p>
      <w:pPr>
        <w:spacing w:before="0"/>
      </w:pPr>
      <w:r>
        <w:rPr>
          <w:b w:val="0"/>
        </w:rPr>
        <w:t>• When there is a sudden change in atmospheric pressure, such as during high-altitude travel or deep-sea diving, the body may feel discomfort (e.g., ear popping), but it usually adjusts to the new pressure over time. This is due to mechanisms like the Eustachian tube in the ear.</w:t>
      </w:r>
    </w:p>
    <w:p>
      <w:pPr>
        <w:spacing w:before="0"/>
      </w:pPr>
      <w:r>
        <w:rPr>
          <w:b w:val="0"/>
        </w:rPr>
        <w:t>• The concept of pressure balancing is a fundamental principle in physics and biology. Without this balance, humans would not be able to survive under such high atmospheric pressure.</w:t>
      </w:r>
    </w:p>
    <w:p>
      <w:pPr>
        <w:spacing w:before="0"/>
      </w:pPr>
      <w:r>
        <w:rPr>
          <w:b w:val="0"/>
        </w:rPr>
        <w:t>• Atmospheric Pressure: It is the force exerted by the weight of the atmosphere on any surface.</w:t>
      </w:r>
    </w:p>
    <w:p>
      <w:pPr>
        <w:spacing w:before="0"/>
      </w:pPr>
      <w:r>
        <w:rPr>
          <w:b w:val="0"/>
        </w:rPr>
        <w:t>• Standard atmospheric pressure at sea level is approximately 101,325 Pascals (Pa) or 760 mmHg (millimeters of mercury).</w:t>
      </w:r>
    </w:p>
    <w:p>
      <w:pPr>
        <w:spacing w:before="0"/>
      </w:pPr>
      <w:r>
        <w:rPr>
          <w:b w:val="0"/>
        </w:rPr>
        <w:t>• It decreases with increasing altitude and increases with depth in water or other fluids.</w:t>
      </w:r>
    </w:p>
    <w:p>
      <w:pPr>
        <w:spacing w:before="0"/>
      </w:pPr>
      <w:r>
        <w:rPr>
          <w:b w:val="0"/>
        </w:rPr>
        <w:t>• Internal Body Pressure: The human body maintains an internal pressure that matches the external atmospheric pressure, preventing any imbalance.</w:t>
      </w:r>
    </w:p>
    <w:p>
      <w:pPr>
        <w:spacing w:before="0"/>
      </w:pPr>
      <w:r>
        <w:rPr>
          <w:b w:val="0"/>
        </w:rPr>
        <w:t>• This equilibrium is maintained by the circulatory system, respiratory system, and tissue fluids.</w:t>
      </w:r>
    </w:p>
    <w:p>
      <w:pPr>
        <w:spacing w:before="0"/>
      </w:pPr>
      <w:r>
        <w:rPr>
          <w:b w:val="0"/>
        </w:rPr>
        <w:t>• Decompression and Pressure Variations: Sudden changes in external pressure can lead to conditions like barotrauma or decompression sickness.</w:t>
      </w:r>
    </w:p>
    <w:p>
      <w:pPr>
        <w:spacing w:before="0"/>
      </w:pPr>
      <w:r>
        <w:rPr>
          <w:b w:val="0"/>
        </w:rPr>
        <w:t>• For example, divers ascending too quickly may experience "the bends" due to nitrogen bubbles forming in their blood.</w:t>
      </w:r>
    </w:p>
    <w:p>
      <w:pPr>
        <w:spacing w:before="0"/>
      </w:pPr>
      <w:r>
        <w:rPr>
          <w:b w:val="0"/>
        </w:rPr>
        <w:t>• Applications of Pressure Balancing: Pressure-suited environments, such as spacesuits or submarines, are designed to mimic atmospheric conditions to keep the human body safe.</w:t>
      </w:r>
    </w:p>
    <w:p>
      <w:pPr>
        <w:spacing w:before="0"/>
      </w:pPr>
      <w:r>
        <w:rPr>
          <w:b w:val="0"/>
        </w:rPr>
        <w:t>• Medical devices like hyperbaric oxygen chambers utilize controlled pressure to treat certain conditions.</w:t>
      </w:r>
    </w:p>
    <w:p>
      <w:pPr>
        <w:spacing w:before="0"/>
      </w:pPr>
      <w:r>
        <w:rPr>
          <w:b w:val="0"/>
        </w:rPr>
        <w:t>• Option 1: "Because we are very strong" – This is incorrect because physical strength has no influence on resisting atmospheric pressure. The balance is due to internal and external pressure equilibrium.</w:t>
      </w:r>
    </w:p>
    <w:p>
      <w:pPr>
        <w:spacing w:before="0"/>
      </w:pPr>
      <w:r>
        <w:rPr>
          <w:b w:val="0"/>
        </w:rPr>
        <w:t>• Option 2: "Because gravity pulls it away" – Incorrect as gravity plays a role in the existence of atmospheric pressure but does not pull it away to prevent crushing.</w:t>
      </w:r>
    </w:p>
    <w:p>
      <w:pPr>
        <w:spacing w:before="0"/>
      </w:pPr>
      <w:r>
        <w:rPr>
          <w:b w:val="0"/>
        </w:rPr>
        <w:t>• Option 3: "Because atmospheric pressure is very low" – Incorrect because atmospheric pressure is not low; it is significant (101.3 kPa at sea level). The body’s internal pressure balances it out.</w:t>
      </w:r>
    </w:p>
    <w:p>
      <w:pPr>
        <w:spacing w:before="0"/>
      </w:pPr>
      <w:r>
        <w:rPr>
          <w:b w:val="0"/>
        </w:rPr>
        <w:t>• Option 4: "Because the pressure inside our body balances the outside pressure" – Correct as the internal and external pressures are in equilibrium, preventing any crushing effect.</w:t>
      </w:r>
    </w:p>
    <w:p>
      <w:pPr>
        <w:spacing w:before="0"/>
      </w:pPr>
      <w:r>
        <w:rPr>
          <w:b w:val="0"/>
        </w:rPr>
      </w:r>
    </w:p>
    <w:p>
      <w:pPr>
        <w:spacing w:after="100" w:line="360" w:lineRule="auto" w:before="0"/>
      </w:pPr>
      <w:r>
        <w:rPr>
          <w:b w:val="0"/>
        </w:rPr>
        <w:t>14. Match the geological era/period with a characteristic life event: 1. Precambrian 2. Mesozoic 3. Cenozoic</w:t>
      </w:r>
    </w:p>
    <w:p>
      <w:pPr>
        <w:spacing w:before="0"/>
      </w:pPr>
      <w:r>
        <w:rPr>
          <w:b w:val="0"/>
        </w:rPr>
      </w:r>
    </w:p>
    <w:p>
      <w:pPr>
        <w:spacing w:after="100" w:before="0"/>
      </w:pPr>
      <w:r>
        <w:rPr>
          <w:b w:val="0"/>
        </w:rPr>
        <w:t>A. 1-First mammals, 2-Origin of life, 3-Dinosaurs' dominance</w:t>
      </w:r>
    </w:p>
    <w:p>
      <w:pPr>
        <w:spacing w:after="100" w:before="0"/>
      </w:pPr>
      <w:r>
        <w:rPr>
          <w:b w:val="0"/>
        </w:rPr>
        <w:t>B. 1-Origin of life, 2-Dinosaurs' dominance, 3-First mammals</w:t>
      </w:r>
    </w:p>
    <w:p>
      <w:pPr>
        <w:spacing w:after="100" w:before="0"/>
      </w:pPr>
      <w:r>
        <w:rPr>
          <w:b w:val="0"/>
        </w:rPr>
        <w:t>C. 1-Dinosaurs' dominance, 2-First mammals, 3-Origin of life</w:t>
      </w:r>
    </w:p>
    <w:p>
      <w:pPr>
        <w:spacing w:after="100" w:before="0"/>
      </w:pPr>
      <w:r>
        <w:rPr>
          <w:b w:val="0"/>
        </w:rPr>
        <w:t>D. 1-First mammals, 2-Dinosaurs' dominance, 3-Origin of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1-Origin of life, 2-Dinosaurs' dominance, 3-First mammals. Key Points Additional Information Important Points</w:t>
      </w:r>
    </w:p>
    <w:p>
      <w:pPr>
        <w:spacing w:before="0"/>
      </w:pPr>
      <w:r>
        <w:rPr>
          <w:b w:val="0"/>
        </w:rPr>
        <w:t>• The Precambrian period is the earliest and longest span of geological time, beginning with the formation of Earth approximately 4.6 billion years ago. This era is characterized by the Origin of life, where the first single-celled organisms, such as cyanobacteria and prokaryotic cells, appeared in the oceans roughly 3.5 to 4 billion years ago.</w:t>
      </w:r>
    </w:p>
    <w:p>
      <w:pPr>
        <w:spacing w:before="0"/>
      </w:pPr>
      <w:r>
        <w:rPr>
          <w:b w:val="0"/>
        </w:rPr>
        <w:t>• The Mesozoic Era, spanning from about 252 to 66 million years ago, is famously known as the "Age of Reptiles." Its primary characteristic was the Dinosaurs' dominance across terrestrial ecosystems during the Triassic, Jurassic, and Cretaceous periods.</w:t>
      </w:r>
    </w:p>
    <w:p>
      <w:pPr>
        <w:spacing w:before="0"/>
      </w:pPr>
      <w:r>
        <w:rPr>
          <w:b w:val="0"/>
        </w:rPr>
        <w:t>• The Cenozoic Era began approximately 66 million years ago and continues to the present day. It is commonly referred to as the "Age of Mammals" because, following the extinction of the non-avian dinosaurs, mammals underwent rapid evolution and diversification, eventually becoming the dominant land animals.</w:t>
      </w:r>
    </w:p>
    <w:p>
      <w:pPr>
        <w:spacing w:before="0"/>
      </w:pPr>
      <w:r>
        <w:rPr>
          <w:b w:val="0"/>
        </w:rPr>
        <w:t>• The classification of these events helps geologists and biologists understand the evolutionary timeline of Earth, matching the Precambrian with the Origin of life, the Mesozoic with Dinosaurs, and the Cenozoic with the rise and prominence of Mammals.</w:t>
      </w:r>
    </w:p>
    <w:p>
      <w:pPr>
        <w:spacing w:before="0"/>
      </w:pPr>
      <w:r>
        <w:rPr>
          <w:b w:val="0"/>
        </w:rPr>
        <w:t>• The Precambrian Supereon: It accounts for nearly 88% of Earth's total geological history.</w:t>
      </w:r>
    </w:p>
    <w:p>
      <w:pPr>
        <w:spacing w:before="0"/>
      </w:pPr>
      <w:r>
        <w:rPr>
          <w:b w:val="0"/>
        </w:rPr>
        <w:t>• It is divided into the Hadean, Archean, and Proterozoic eons.</w:t>
      </w:r>
    </w:p>
    <w:p>
      <w:pPr>
        <w:spacing w:before="0"/>
      </w:pPr>
      <w:r>
        <w:rPr>
          <w:b w:val="0"/>
        </w:rPr>
        <w:t>• The Oxygen Revolution occurred during this time, where photosynthetic organisms began releasing oxygen into the atmosphere.</w:t>
      </w:r>
    </w:p>
    <w:p>
      <w:pPr>
        <w:spacing w:before="0"/>
      </w:pPr>
      <w:r>
        <w:rPr>
          <w:b w:val="0"/>
        </w:rPr>
        <w:t>• The Mesozoic Era Details: This era saw the breakup of the supercontinent Pangea into the modern continents.</w:t>
      </w:r>
    </w:p>
    <w:p>
      <w:pPr>
        <w:spacing w:before="0"/>
      </w:pPr>
      <w:r>
        <w:rPr>
          <w:b w:val="0"/>
        </w:rPr>
        <w:t>• In addition to dinosaurs, the first birds and flowering plants (angiosperms) appeared during this time.</w:t>
      </w:r>
    </w:p>
    <w:p>
      <w:pPr>
        <w:spacing w:before="0"/>
      </w:pPr>
      <w:r>
        <w:rPr>
          <w:b w:val="0"/>
        </w:rPr>
        <w:t>• It ended with the Cretaceous-Paleogene (K-Pg) mass extinction event, likely caused by an asteroid impact in the Yucatan Peninsula.</w:t>
      </w:r>
    </w:p>
    <w:p>
      <w:pPr>
        <w:spacing w:before="0"/>
      </w:pPr>
      <w:r>
        <w:rPr>
          <w:b w:val="0"/>
        </w:rPr>
        <w:t>• The Cenozoic Era Structure: It is divided into three periods: the Paleogene, Neogene, and Quaternary.</w:t>
      </w:r>
    </w:p>
    <w:p>
      <w:pPr>
        <w:spacing w:before="0"/>
      </w:pPr>
      <w:r>
        <w:rPr>
          <w:b w:val="0"/>
        </w:rPr>
        <w:t>• The Quaternary Period (the last 2.6 million years) is significant for the evolution and expansion of Homo sapiens.</w:t>
      </w:r>
    </w:p>
    <w:p>
      <w:pPr>
        <w:spacing w:before="0"/>
      </w:pPr>
      <w:r>
        <w:rPr>
          <w:b w:val="0"/>
        </w:rPr>
        <w:t>• Significant climatic changes, including multiple ice ages, have shaped the current distribution of flora and fauna.</w:t>
      </w:r>
    </w:p>
    <w:p>
      <w:pPr>
        <w:spacing w:before="0"/>
      </w:pPr>
      <w:r>
        <w:rPr>
          <w:b w:val="0"/>
        </w:rPr>
        <w:t>• Geological Time Scale (GTS): Scientists use the GTS to describe the timing and relationships of events that have occurred during Earth's history. It is measured in Eons, Eras, Periods, and Epochs.</w:t>
      </w:r>
    </w:p>
    <w:p>
      <w:pPr>
        <w:spacing w:before="0"/>
      </w:pPr>
      <w:r>
        <w:rPr>
          <w:b w:val="0"/>
        </w:rPr>
        <w:t>• Biological Transitions: While mammals actually first appeared in the Mesozoic (Triassic period), they remained small and nocturnal; the Cenozoic marks their shift into the "First mammals" to achieve massive ecological dominance.</w:t>
      </w:r>
    </w:p>
    <w:p>
      <w:pPr>
        <w:spacing w:before="0"/>
      </w:pPr>
      <w:r>
        <w:rPr>
          <w:b w:val="0"/>
        </w:rPr>
        <w:t>• Fossil Records: The Cambrian Explosion (occurring after the Precambrian) marks the point where complex, multicellular life forms with hard parts first left extensive fossil evidence.</w:t>
      </w:r>
    </w:p>
    <w:p>
      <w:pPr>
        <w:spacing w:before="0"/>
      </w:pPr>
      <w:r>
        <w:rPr>
          <w:b w:val="0"/>
        </w:rPr>
        <w:t>• Mass Extinctions: Major transitions between these eras are usually marked by mass extinction events, such as the Permian-Triassic extinction (Great Dying) that preceded the Mesozoic.</w:t>
      </w:r>
    </w:p>
    <w:p>
      <w:pPr>
        <w:spacing w:before="0"/>
      </w:pPr>
      <w:r>
        <w:rPr>
          <w:b w:val="0"/>
        </w:rPr>
      </w:r>
    </w:p>
    <w:p>
      <w:pPr>
        <w:spacing w:after="100" w:line="360" w:lineRule="auto" w:before="0"/>
      </w:pPr>
      <w:r>
        <w:rPr>
          <w:b w:val="0"/>
        </w:rPr>
        <w:t>15. How does a concave mirror form an image when an object is located at its center of curvature?</w:t>
      </w:r>
    </w:p>
    <w:p>
      <w:pPr>
        <w:spacing w:before="0"/>
      </w:pPr>
      <w:r>
        <w:rPr>
          <w:b w:val="0"/>
        </w:rPr>
      </w:r>
    </w:p>
    <w:p>
      <w:pPr>
        <w:spacing w:after="100" w:before="0"/>
      </w:pPr>
      <w:r>
        <w:rPr>
          <w:b w:val="0"/>
        </w:rPr>
        <w:t>A. Real, inverted, and diminished</w:t>
      </w:r>
    </w:p>
    <w:p>
      <w:pPr>
        <w:spacing w:after="100" w:before="0"/>
      </w:pPr>
      <w:r>
        <w:rPr>
          <w:b w:val="0"/>
        </w:rPr>
        <w:t>B. Real, inverted, and same size</w:t>
      </w:r>
    </w:p>
    <w:p>
      <w:pPr>
        <w:spacing w:after="100" w:before="0"/>
      </w:pPr>
      <w:r>
        <w:rPr>
          <w:b w:val="0"/>
        </w:rPr>
        <w:t>C. Virtual, erect, and magnified</w:t>
      </w:r>
    </w:p>
    <w:p>
      <w:pPr>
        <w:spacing w:after="100" w:before="0"/>
      </w:pPr>
      <w:r>
        <w:rPr>
          <w:b w:val="0"/>
        </w:rPr>
        <w:t>D. Real, erect, and diminished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Real, inverted, and same size.. Key Points Additional Information Important Points</w:t>
      </w:r>
    </w:p>
    <w:p>
      <w:pPr>
        <w:spacing w:before="0"/>
      </w:pPr>
      <w:r>
        <w:rPr>
          <w:b w:val="0"/>
        </w:rPr>
        <w:t>• Concave mirror and its image formation: A concave mirror forms images based on the position of the object relative to its principal focus (F) and center of curvature (C).</w:t>
      </w:r>
    </w:p>
    <w:p>
      <w:pPr>
        <w:spacing w:before="0"/>
      </w:pPr>
      <w:r>
        <w:rPr>
          <w:b w:val="0"/>
        </w:rPr>
        <w:t>• Object at the center of curvature (C): When an object is placed at the center of curvature of a concave mirror, the image is formed at the same location as the object, i.e., at C.</w:t>
      </w:r>
    </w:p>
    <w:p>
      <w:pPr>
        <w:spacing w:before="0"/>
      </w:pPr>
      <w:r>
        <w:rPr>
          <w:b w:val="0"/>
        </w:rPr>
        <w:t>• Nature of the image: The image formed is real, inverted, and of the same size as the object.</w:t>
      </w:r>
    </w:p>
    <w:p>
      <w:pPr>
        <w:spacing w:before="0"/>
      </w:pPr>
      <w:r>
        <w:rPr>
          <w:b w:val="0"/>
        </w:rPr>
        <w:t>• Reflection mechanics: In this position, light rays originating from the object strike the mirror and converge at the same distance, creating an image identical in size and orientation (except inverted).</w:t>
      </w:r>
    </w:p>
    <w:p>
      <w:pPr>
        <w:spacing w:before="0"/>
      </w:pPr>
      <w:r>
        <w:rPr>
          <w:b w:val="0"/>
        </w:rPr>
        <w:t>• Ray diagram: A ray diagram of a concave mirror with the object at C clearly shows the reflected rays intersecting at the same point on the other side of the mirror, confirming the image characteristics.</w:t>
      </w:r>
    </w:p>
    <w:p>
      <w:pPr>
        <w:spacing w:before="0"/>
      </w:pPr>
      <w:r>
        <w:rPr>
          <w:b w:val="0"/>
        </w:rPr>
        <w:t>• Concave Mirror Basics: A concave mirror is a spherical mirror with its reflective surface curving inward, resembling the interior of a sphere.</w:t>
      </w:r>
    </w:p>
    <w:p>
      <w:pPr>
        <w:spacing w:before="0"/>
      </w:pPr>
      <w:r>
        <w:rPr>
          <w:b w:val="0"/>
        </w:rPr>
        <w:t>• It is also known as a converging mirror because it converges light rays that fall on its surface.</w:t>
      </w:r>
    </w:p>
    <w:p>
      <w:pPr>
        <w:spacing w:before="0"/>
      </w:pPr>
      <w:r>
        <w:rPr>
          <w:b w:val="0"/>
        </w:rPr>
        <w:t>• Image Characteristics by Object Position: Beyond C: Image is real, inverted, and diminished.</w:t>
      </w:r>
    </w:p>
    <w:p>
      <w:pPr>
        <w:spacing w:before="0"/>
      </w:pPr>
      <w:r>
        <w:rPr>
          <w:b w:val="0"/>
        </w:rPr>
        <w:t>• At C: Image is real, inverted, and of the same size.</w:t>
      </w:r>
    </w:p>
    <w:p>
      <w:pPr>
        <w:spacing w:before="0"/>
      </w:pPr>
      <w:r>
        <w:rPr>
          <w:b w:val="0"/>
        </w:rPr>
        <w:t>• Between C and F: Image is real, inverted, and magnified.</w:t>
      </w:r>
    </w:p>
    <w:p>
      <w:pPr>
        <w:spacing w:before="0"/>
      </w:pPr>
      <w:r>
        <w:rPr>
          <w:b w:val="0"/>
        </w:rPr>
        <w:t>• At F: Image is highly magnified and formed at infinity.</w:t>
      </w:r>
    </w:p>
    <w:p>
      <w:pPr>
        <w:spacing w:before="0"/>
      </w:pPr>
      <w:r>
        <w:rPr>
          <w:b w:val="0"/>
        </w:rPr>
        <w:t>• Between F and Mirror: Image is virtual, erect, and magnified.</w:t>
      </w:r>
    </w:p>
    <w:p>
      <w:pPr>
        <w:spacing w:before="0"/>
      </w:pPr>
      <w:r>
        <w:rPr>
          <w:b w:val="0"/>
        </w:rPr>
        <w:t>• Applications of Concave Mirrors: Shaving mirrors: Provide a magnified and upright image.</w:t>
      </w:r>
    </w:p>
    <w:p>
      <w:pPr>
        <w:spacing w:before="0"/>
      </w:pPr>
      <w:r>
        <w:rPr>
          <w:b w:val="0"/>
        </w:rPr>
        <w:t>• Telescope: Used in reflecting telescopes to gather and focus light.</w:t>
      </w:r>
    </w:p>
    <w:p>
      <w:pPr>
        <w:spacing w:before="0"/>
      </w:pPr>
      <w:r>
        <w:rPr>
          <w:b w:val="0"/>
        </w:rPr>
        <w:t>• Headlights: Used in car headlights to focus light into a beam.</w:t>
      </w:r>
    </w:p>
    <w:p>
      <w:pPr>
        <w:spacing w:before="0"/>
      </w:pPr>
      <w:r>
        <w:rPr>
          <w:b w:val="0"/>
        </w:rPr>
        <w:t>• Real vs. Virtual Images: Real images: Formed when light rays converge and can be projected on a screen.</w:t>
      </w:r>
    </w:p>
    <w:p>
      <w:pPr>
        <w:spacing w:before="0"/>
      </w:pPr>
      <w:r>
        <w:rPr>
          <w:b w:val="0"/>
        </w:rPr>
        <w:t>• Virtual images: Formed when light rays only appear to diverge and cannot be projected on a screen.</w:t>
      </w:r>
    </w:p>
    <w:p>
      <w:pPr>
        <w:spacing w:before="0"/>
      </w:pPr>
      <w:r>
        <w:rPr>
          <w:b w:val="0"/>
        </w:rPr>
        <w:t>• Mirror Equation: The mirror equation is given by 1/f = 1/v + 1/u, where: f: Focal length of the mirror.</w:t>
      </w:r>
    </w:p>
    <w:p>
      <w:pPr>
        <w:spacing w:before="0"/>
      </w:pPr>
      <w:r>
        <w:rPr>
          <w:b w:val="0"/>
        </w:rPr>
        <w:t>• v: Image distance from the mirror.</w:t>
      </w:r>
    </w:p>
    <w:p>
      <w:pPr>
        <w:spacing w:before="0"/>
      </w:pPr>
      <w:r>
        <w:rPr>
          <w:b w:val="0"/>
        </w:rPr>
        <w:t>• u: Object distance from the mirror.</w:t>
      </w:r>
    </w:p>
    <w:p>
      <w:pPr>
        <w:spacing w:before="0"/>
      </w:pPr>
      <w:r>
        <w:rPr>
          <w:b w:val="0"/>
        </w:rPr>
        <w:t>• Magnification: The magnification (M) of a mirror is given by M = -v/u. For an object at C, magnification is -1 (image is of the same size but inverted).</w:t>
      </w:r>
    </w:p>
    <w:p>
      <w:pPr>
        <w:spacing w:before="0"/>
      </w:pPr>
      <w:r>
        <w:rPr>
          <w:b w:val="0"/>
        </w:rPr>
        <w:t>• Principal Focus and Radius of Curvature: The distance between the mirror and the principal focus is called the focal length (f).</w:t>
      </w:r>
    </w:p>
    <w:p>
      <w:pPr>
        <w:spacing w:before="0"/>
      </w:pPr>
      <w:r>
        <w:rPr>
          <w:b w:val="0"/>
        </w:rPr>
        <w:t>• The radius of curvature (R) is twice the focal length (R = 2f).</w:t>
      </w:r>
    </w:p>
    <w:p>
      <w:pPr>
        <w:spacing w:before="0"/>
      </w:pPr>
      <w:r>
        <w:rPr>
          <w:b w:val="0"/>
        </w:rPr>
      </w:r>
    </w:p>
    <w:p>
      <w:pPr>
        <w:spacing w:after="100" w:line="360" w:lineRule="auto" w:before="0"/>
      </w:pPr>
      <w:r>
        <w:rPr>
          <w:b w:val="0"/>
        </w:rPr>
        <w:t>16. Which blood cells help in fighting infections in the human body?</w:t>
      </w:r>
    </w:p>
    <w:p>
      <w:pPr>
        <w:spacing w:before="0"/>
      </w:pPr>
      <w:r>
        <w:rPr>
          <w:b w:val="0"/>
        </w:rPr>
      </w:r>
    </w:p>
    <w:p>
      <w:pPr>
        <w:spacing w:after="100" w:before="0"/>
      </w:pPr>
      <w:r>
        <w:rPr>
          <w:b w:val="0"/>
        </w:rPr>
        <w:t>A. Red blood cells</w:t>
      </w:r>
    </w:p>
    <w:p>
      <w:pPr>
        <w:spacing w:after="100" w:before="0"/>
      </w:pPr>
      <w:r>
        <w:rPr>
          <w:b w:val="0"/>
        </w:rPr>
        <w:t>B. White blood cells</w:t>
      </w:r>
    </w:p>
    <w:p>
      <w:pPr>
        <w:spacing w:after="100" w:before="0"/>
      </w:pPr>
      <w:r>
        <w:rPr>
          <w:b w:val="0"/>
        </w:rPr>
        <w:t>C. Platelets</w:t>
      </w:r>
    </w:p>
    <w:p>
      <w:pPr>
        <w:spacing w:after="100" w:before="0"/>
      </w:pPr>
      <w:r>
        <w:rPr>
          <w:b w:val="0"/>
        </w:rPr>
        <w:t>D. Plasma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White blood cells. Key Points Additional Information Important Points</w:t>
      </w:r>
    </w:p>
    <w:p>
      <w:pPr>
        <w:spacing w:before="0"/>
      </w:pPr>
      <w:r>
        <w:rPr>
          <w:b w:val="0"/>
        </w:rPr>
        <w:t>• White blood cells (WBCs), also scientifically known as Leukocytes, are the primary cellular component of the immune system responsible for protecting the body against both infectious diseases and foreign invaders.</w:t>
      </w:r>
    </w:p>
    <w:p>
      <w:pPr>
        <w:spacing w:before="0"/>
      </w:pPr>
      <w:r>
        <w:rPr>
          <w:b w:val="0"/>
        </w:rPr>
        <w:t>• They are produced and derived from multipotent cells in the bone marrow known as hematopoietic stem cells. These cells are found throughout the body, including the blood and lymphatic system.</w:t>
      </w:r>
    </w:p>
    <w:p>
      <w:pPr>
        <w:spacing w:before="0"/>
      </w:pPr>
      <w:r>
        <w:rPr>
          <w:b w:val="0"/>
        </w:rPr>
        <w:t>• When pathogens such as bacteria, viruses, or fungi enter the human body, WBCs act as "soldiers" to identify, attack, and destroy these harmful microorganisms.</w:t>
      </w:r>
    </w:p>
    <w:p>
      <w:pPr>
        <w:spacing w:before="0"/>
      </w:pPr>
      <w:r>
        <w:rPr>
          <w:b w:val="0"/>
        </w:rPr>
        <w:t>• There are five main types of white blood cells, each with a specific function: Neutrophils (ingest bacteria), Lymphocytes (produce antibodies and kill infected cells), Monocytes (clean up debris), Eosinophils (fight parasites), and Basophils (involved in allergic reactions).</w:t>
      </w:r>
    </w:p>
    <w:p>
      <w:pPr>
        <w:spacing w:before="0"/>
      </w:pPr>
      <w:r>
        <w:rPr>
          <w:b w:val="0"/>
        </w:rPr>
        <w:t>• The concentration of white blood cells in the blood is often an indicator of disease; a high count, known as leukocytosis, usually signifies an active infection or inflammation.</w:t>
      </w:r>
    </w:p>
    <w:p>
      <w:pPr>
        <w:spacing w:before="0"/>
      </w:pPr>
      <w:r>
        <w:rPr>
          <w:b w:val="0"/>
        </w:rPr>
        <w:t>• Red Blood Cells (RBCs): Also known as Erythrocytes, these cells are the most common type of blood cell.</w:t>
      </w:r>
    </w:p>
    <w:p>
      <w:pPr>
        <w:spacing w:before="0"/>
      </w:pPr>
      <w:r>
        <w:rPr>
          <w:b w:val="0"/>
        </w:rPr>
        <w:t>• Their primary function is to transport oxygen from the lungs to the body tissues and deliver carbon dioxide back to the lungs via hemoglobin.</w:t>
      </w:r>
    </w:p>
    <w:p>
      <w:pPr>
        <w:spacing w:before="0"/>
      </w:pPr>
      <w:r>
        <w:rPr>
          <w:b w:val="0"/>
        </w:rPr>
        <w:t>• In humans, mature red blood cells are oval and biconcave in shape and lack a nucleus to maximize space for hemoglobin. The average lifespan of an RBC is approximately 120 days.</w:t>
      </w:r>
    </w:p>
    <w:p>
      <w:pPr>
        <w:spacing w:before="0"/>
      </w:pPr>
      <w:r>
        <w:rPr>
          <w:b w:val="0"/>
        </w:rPr>
        <w:t>• Platelets: Scientifically termed Thrombocytes, these are small, colorless cell fragments in our blood that form clots and stop or prevent bleeding.</w:t>
      </w:r>
    </w:p>
    <w:p>
      <w:pPr>
        <w:spacing w:before="0"/>
      </w:pPr>
      <w:r>
        <w:rPr>
          <w:b w:val="0"/>
        </w:rPr>
        <w:t>• When a blood vessel is injured, platelets gather at the site and stick to the edges of the wound to create a plug (a process called hemostasis).</w:t>
      </w:r>
    </w:p>
    <w:p>
      <w:pPr>
        <w:spacing w:before="0"/>
      </w:pPr>
      <w:r>
        <w:rPr>
          <w:b w:val="0"/>
        </w:rPr>
        <w:t>• An insufficiency of platelets can lead to excessive bleeding, while an excess can cause unnecessary blood clots (thrombosis).</w:t>
      </w:r>
    </w:p>
    <w:p>
      <w:pPr>
        <w:spacing w:before="0"/>
      </w:pPr>
      <w:r>
        <w:rPr>
          <w:b w:val="0"/>
        </w:rPr>
        <w:t>• Plasma: Plasma is the yellowish liquid component of blood that holds the blood cells in whole blood in suspension.</w:t>
      </w:r>
    </w:p>
    <w:p>
      <w:pPr>
        <w:spacing w:before="0"/>
      </w:pPr>
      <w:r>
        <w:rPr>
          <w:b w:val="0"/>
        </w:rPr>
        <w:t>• It makes up about 55% of the body's total blood volume and is composed of about 92% water, with the remainder containing vital proteins, glucose, mineral ions, hormones, and carbon dioxide.</w:t>
      </w:r>
    </w:p>
    <w:p>
      <w:pPr>
        <w:spacing w:before="0"/>
      </w:pPr>
      <w:r>
        <w:rPr>
          <w:b w:val="0"/>
        </w:rPr>
        <w:t>• It serves as the main medium for excretory product transport and maintains osmotic pressure and pH balance in the body.</w:t>
      </w:r>
    </w:p>
    <w:p>
      <w:pPr>
        <w:spacing w:before="0"/>
      </w:pPr>
      <w:r>
        <w:rPr>
          <w:b w:val="0"/>
        </w:rPr>
        <w:t>• The process of blood cell formation is called Hemopoiesis or Hematopoiesis.</w:t>
      </w:r>
    </w:p>
    <w:p>
      <w:pPr>
        <w:spacing w:before="0"/>
      </w:pPr>
      <w:r>
        <w:rPr>
          <w:b w:val="0"/>
        </w:rPr>
        <w:t>• Blood is considered a fluid connective tissue in the human body.</w:t>
      </w:r>
    </w:p>
    <w:p>
      <w:pPr>
        <w:spacing w:before="0"/>
      </w:pPr>
      <w:r>
        <w:rPr>
          <w:b w:val="0"/>
        </w:rPr>
        <w:t>• The average adult human body contains approximately 5 liters of blood.</w:t>
      </w:r>
    </w:p>
    <w:p>
      <w:pPr>
        <w:spacing w:before="0"/>
      </w:pPr>
      <w:r>
        <w:rPr>
          <w:b w:val="0"/>
        </w:rPr>
        <w:t>• Anemia is a condition characterized by a deficiency of red blood cells or hemoglobin, leading to reduced oxygen flow to the body's organs.</w:t>
      </w:r>
    </w:p>
    <w:p>
      <w:pPr>
        <w:spacing w:before="0"/>
      </w:pPr>
      <w:r>
        <w:rPr>
          <w:b w:val="0"/>
        </w:rPr>
        <w:t>• The Spleen is often referred to as the "graveyard of RBCs" because it filters out old or damaged red blood cells from the circulation.</w:t>
      </w:r>
    </w:p>
    <w:p>
      <w:pPr>
        <w:spacing w:before="0"/>
      </w:pPr>
      <w:r>
        <w:rPr>
          <w:b w:val="0"/>
        </w:rPr>
      </w:r>
    </w:p>
    <w:p>
      <w:pPr>
        <w:spacing w:after="100" w:line="360" w:lineRule="auto" w:before="0"/>
      </w:pPr>
      <w:r>
        <w:rPr>
          <w:b w:val="0"/>
        </w:rPr>
        <w:t>17. A long-lost velvet worm species Typhloperipatus Williamsoni, has been rediscovered after 111 years in ———— .</w:t>
      </w:r>
    </w:p>
    <w:p>
      <w:pPr>
        <w:spacing w:before="0"/>
      </w:pPr>
      <w:r>
        <w:rPr>
          <w:b w:val="0"/>
        </w:rPr>
      </w:r>
    </w:p>
    <w:p>
      <w:pPr>
        <w:spacing w:after="100" w:before="0"/>
      </w:pPr>
      <w:r>
        <w:rPr>
          <w:b w:val="0"/>
        </w:rPr>
        <w:t>A. Arunachal Pradesh</w:t>
      </w:r>
    </w:p>
    <w:p>
      <w:pPr>
        <w:spacing w:after="100" w:before="0"/>
      </w:pPr>
      <w:r>
        <w:rPr>
          <w:b w:val="0"/>
        </w:rPr>
        <w:t>B. Kerala</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 Additional Information Important Points</w:t>
      </w:r>
    </w:p>
    <w:p>
      <w:pPr>
        <w:spacing w:before="0"/>
      </w:pPr>
      <w:r>
        <w:rPr>
          <w:b w:val="0"/>
        </w:rPr>
        <w:t>• Typhloperipatus Williamsoni, a long-lost species of velvet worm, has been rediscovered after 111 years in the state of Arunachal Pradesh, India.</w:t>
      </w:r>
    </w:p>
    <w:p>
      <w:pPr>
        <w:spacing w:before="0"/>
      </w:pPr>
      <w:r>
        <w:rPr>
          <w:b w:val="0"/>
        </w:rPr>
        <w:t>• This species belongs to the Onychophora phylum, which is often referred to as "living fossils" due to their evolutionary uniqueness and ancient lineage.</w:t>
      </w:r>
    </w:p>
    <w:p>
      <w:pPr>
        <w:spacing w:before="0"/>
      </w:pPr>
      <w:r>
        <w:rPr>
          <w:b w:val="0"/>
        </w:rPr>
        <w:t>• The rediscovery of the species highlights the rich biodiversity of Arunachal Pradesh, which is part of the Eastern Himalayas Biodiversity Hotspot.</w:t>
      </w:r>
    </w:p>
    <w:p>
      <w:pPr>
        <w:spacing w:before="0"/>
      </w:pPr>
      <w:r>
        <w:rPr>
          <w:b w:val="0"/>
        </w:rPr>
        <w:t>• Velvet worms are known for their soft, segmented bodies and unique mode of locomotion through slime secretion, which they use to hunt prey.</w:t>
      </w:r>
    </w:p>
    <w:p>
      <w:pPr>
        <w:spacing w:before="0"/>
      </w:pPr>
      <w:r>
        <w:rPr>
          <w:b w:val="0"/>
        </w:rPr>
        <w:t>• The rediscovery underscores the importance of conservation efforts and biodiversity studies in remote areas like Arunachal Pradesh, which harbor rare and endemic species.</w:t>
      </w:r>
    </w:p>
    <w:p>
      <w:pPr>
        <w:spacing w:before="0"/>
      </w:pPr>
      <w:r>
        <w:rPr>
          <w:b w:val="0"/>
        </w:rPr>
        <w:t>• Velvet Worms: Velvet worms belong to the phylum Onychophora, which has existed for over 500 million years, making them one of the most ancient animal groups.</w:t>
      </w:r>
    </w:p>
    <w:p>
      <w:pPr>
        <w:spacing w:before="0"/>
      </w:pPr>
      <w:r>
        <w:rPr>
          <w:b w:val="0"/>
        </w:rPr>
        <w:t>• They are characterized by their soft, flexible bodies, segmented legs, and the ability to secrete slime for capturing prey.</w:t>
      </w:r>
    </w:p>
    <w:p>
      <w:pPr>
        <w:spacing w:before="0"/>
      </w:pPr>
      <w:r>
        <w:rPr>
          <w:b w:val="0"/>
        </w:rPr>
        <w:t>• Velvet worms are terrestrial and are typically found in moist environments, such as rainforests and leaf litter.</w:t>
      </w:r>
    </w:p>
    <w:p>
      <w:pPr>
        <w:spacing w:before="0"/>
      </w:pPr>
      <w:r>
        <w:rPr>
          <w:b w:val="0"/>
        </w:rPr>
        <w:t>• Their rediscovery adds valuable data to evolutionary biology and ecological studies.</w:t>
      </w:r>
    </w:p>
    <w:p>
      <w:pPr>
        <w:spacing w:before="0"/>
      </w:pPr>
      <w:r>
        <w:rPr>
          <w:b w:val="0"/>
        </w:rPr>
        <w:t>• Biodiversity Hotspots in India: India is home to four major biodiversity hotspots: Himalayas, Indo-Burma, Western Ghats, and Sundaland.</w:t>
      </w:r>
    </w:p>
    <w:p>
      <w:pPr>
        <w:spacing w:before="0"/>
      </w:pPr>
      <w:r>
        <w:rPr>
          <w:b w:val="0"/>
        </w:rPr>
        <w:t>• Arunachal Pradesh is part of the Eastern Himalayas Biodiversity Hotspot, which is known for its unique flora and fauna.</w:t>
      </w:r>
    </w:p>
    <w:p>
      <w:pPr>
        <w:spacing w:before="0"/>
      </w:pPr>
      <w:r>
        <w:rPr>
          <w:b w:val="0"/>
        </w:rPr>
        <w:t>• Conservation efforts in these hotspots are crucial for protecting endangered and rare species.</w:t>
      </w:r>
    </w:p>
    <w:p>
      <w:pPr>
        <w:spacing w:before="0"/>
      </w:pPr>
      <w:r>
        <w:rPr>
          <w:b w:val="0"/>
        </w:rPr>
        <w:t>• Significance of Rediscoveries: Rediscoveries of species like Typhloperipatus Williamsoni highlight the importance of field research and exploring remote areas.</w:t>
      </w:r>
    </w:p>
    <w:p>
      <w:pPr>
        <w:spacing w:before="0"/>
      </w:pPr>
      <w:r>
        <w:rPr>
          <w:b w:val="0"/>
        </w:rPr>
        <w:t>• Such findings provide insights into species survival, adaptation, and distribution in changing ecosystems.</w:t>
      </w:r>
    </w:p>
    <w:p>
      <w:pPr>
        <w:spacing w:before="0"/>
      </w:pPr>
      <w:r>
        <w:rPr>
          <w:b w:val="0"/>
        </w:rPr>
        <w:t>• Rediscoveries also emphasize the need for habitat protection to ensure the survival of rare organisms.</w:t>
      </w:r>
    </w:p>
    <w:p>
      <w:pPr>
        <w:spacing w:before="0"/>
      </w:pPr>
      <w:r>
        <w:rPr>
          <w:b w:val="0"/>
        </w:rPr>
        <w:t>• Conservation in Arunachal Pradesh: Arunachal Pradesh is known for its rich biodiversity and serves as a habitat for several rare and endemic species.</w:t>
      </w:r>
    </w:p>
    <w:p>
      <w:pPr>
        <w:spacing w:before="0"/>
      </w:pPr>
      <w:r>
        <w:rPr>
          <w:b w:val="0"/>
        </w:rPr>
        <w:t>• The state has numerous wildlife sanctuaries and national parks, such as Namdapha National Park and Mehao Wildlife Sanctuary.</w:t>
      </w:r>
    </w:p>
    <w:p>
      <w:pPr>
        <w:spacing w:before="0"/>
      </w:pPr>
      <w:r>
        <w:rPr>
          <w:b w:val="0"/>
        </w:rPr>
        <w:t>• Efforts like community-based conservation and environmental awareness programs are essential for preserving its biodiversity.</w:t>
      </w:r>
    </w:p>
    <w:p>
      <w:pPr>
        <w:spacing w:before="0"/>
      </w:pPr>
      <w:r>
        <w:rPr>
          <w:b w:val="0"/>
        </w:rPr>
        <w:t>• Rediscovered Species: The rediscovery of Typhloperipatus Williamsoni highlights the importance of studying lesser-known groups of organisms.</w:t>
      </w:r>
    </w:p>
    <w:p>
      <w:pPr>
        <w:spacing w:before="0"/>
      </w:pPr>
      <w:r>
        <w:rPr>
          <w:b w:val="0"/>
        </w:rPr>
        <w:t>• It also points to the potential existence of other undiscovered or "lost" species in Arunachal Pradesh.</w:t>
      </w:r>
    </w:p>
    <w:p>
      <w:pPr>
        <w:spacing w:before="0"/>
      </w:pPr>
      <w:r>
        <w:rPr>
          <w:b w:val="0"/>
        </w:rPr>
        <w:t>• Conservation Challenges: Deforestation, habitat destruction, and climate change pose significant threats to biodiversity in regions like Arunachal Pradesh.</w:t>
      </w:r>
    </w:p>
    <w:p>
      <w:pPr>
        <w:spacing w:before="0"/>
      </w:pPr>
      <w:r>
        <w:rPr>
          <w:b w:val="0"/>
        </w:rPr>
        <w:t>• Strengthening legislation and promoting sustainable practices are crucial for biodiversity preservation.</w:t>
      </w:r>
    </w:p>
    <w:p>
      <w:pPr>
        <w:spacing w:before="0"/>
      </w:pPr>
      <w:r>
        <w:rPr>
          <w:b w:val="0"/>
        </w:rPr>
        <w:t>• Scientific Importance: Discoveries like these contribute to our understanding of evolutionary biology, species interactions, and ecosystem dynamics.</w:t>
      </w:r>
    </w:p>
    <w:p>
      <w:pPr>
        <w:spacing w:before="0"/>
      </w:pPr>
      <w:r>
        <w:rPr>
          <w:b w:val="0"/>
        </w:rPr>
        <w:t>• They provide opportunities for further research and exploration in the field of taxonomy and ecology.</w:t>
      </w:r>
    </w:p>
    <w:p>
      <w:pPr>
        <w:spacing w:before="0"/>
      </w:pPr>
      <w:r>
        <w:rPr>
          <w:b w:val="0"/>
        </w:rPr>
      </w:r>
    </w:p>
    <w:p>
      <w:pPr>
        <w:spacing w:after="100" w:line="360" w:lineRule="auto" w:before="0"/>
      </w:pPr>
      <w:r>
        <w:rPr>
          <w:b w:val="0"/>
        </w:rPr>
        <w:t>18. ______ is present at the growing tips of stems and roots and increases the length of the stem and the root.</w:t>
      </w:r>
    </w:p>
    <w:p>
      <w:pPr>
        <w:spacing w:before="0"/>
      </w:pPr>
      <w:r>
        <w:rPr>
          <w:b w:val="0"/>
        </w:rPr>
      </w:r>
    </w:p>
    <w:p>
      <w:pPr>
        <w:spacing w:after="100" w:before="0"/>
      </w:pPr>
      <w:r>
        <w:rPr>
          <w:b w:val="0"/>
        </w:rPr>
        <w:t>A. Apical meristem</w:t>
      </w:r>
    </w:p>
    <w:p>
      <w:pPr>
        <w:spacing w:after="100" w:before="0"/>
      </w:pPr>
      <w:r>
        <w:rPr>
          <w:b w:val="0"/>
        </w:rPr>
        <w:t>B. Parenchyma tissue</w:t>
      </w:r>
    </w:p>
    <w:p>
      <w:pPr>
        <w:spacing w:after="100" w:before="0"/>
      </w:pPr>
      <w:r>
        <w:rPr>
          <w:b w:val="0"/>
        </w:rPr>
        <w:t>C. Intercalary meristem</w:t>
      </w:r>
    </w:p>
    <w:p>
      <w:pPr>
        <w:spacing w:after="100" w:before="0"/>
      </w:pPr>
      <w:r>
        <w:rPr>
          <w:b w:val="0"/>
        </w:rPr>
        <w:t>D. Lateral meristem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Apical meristem is present at the growing tips of stems and roots, facilitating primary growth by increasing their length. It consists of actively dividing cells with thin cellulose walls and dense cytoplasm. In shoots, it forms the Shoot Apical Meristem (SAM), while in roots, it forms the Root Apical Meristem (RAM).</w:t>
      </w:r>
    </w:p>
    <w:p>
      <w:pPr>
        <w:spacing w:before="0"/>
      </w:pPr>
      <w:r>
        <w:rPr>
          <w:b w:val="0"/>
        </w:rPr>
      </w:r>
    </w:p>
    <w:p>
      <w:pPr>
        <w:spacing w:after="100" w:line="360" w:lineRule="auto" w:before="0"/>
      </w:pPr>
      <w:r>
        <w:rPr>
          <w:b w:val="0"/>
        </w:rPr>
        <w:t>19. Which of the following is the correct sequence of blood flow through heart chambers?</w:t>
      </w:r>
    </w:p>
    <w:p>
      <w:pPr>
        <w:spacing w:before="0"/>
      </w:pPr>
      <w:r>
        <w:rPr>
          <w:b w:val="0"/>
        </w:rPr>
      </w:r>
    </w:p>
    <w:p>
      <w:pPr>
        <w:spacing w:after="100" w:before="0"/>
      </w:pPr>
      <w:r>
        <w:rPr>
          <w:b w:val="0"/>
        </w:rPr>
        <w:t>A. Right atrium → Right ventricle → Left atrium → Left ventricle</w:t>
      </w:r>
    </w:p>
    <w:p>
      <w:pPr>
        <w:spacing w:after="100" w:before="0"/>
      </w:pPr>
      <w:r>
        <w:rPr>
          <w:b w:val="0"/>
        </w:rPr>
        <w:t>B. Left atrium → Left ventricle → Right atrium → Right ventricle</w:t>
      </w:r>
    </w:p>
    <w:p>
      <w:pPr>
        <w:spacing w:after="100" w:before="0"/>
      </w:pPr>
      <w:r>
        <w:rPr>
          <w:b w:val="0"/>
        </w:rPr>
        <w:t>C. Right ventricle → Right atrium → Left ventricle → Left atrium</w:t>
      </w:r>
    </w:p>
    <w:p>
      <w:pPr>
        <w:spacing w:after="100" w:before="0"/>
      </w:pPr>
      <w:r>
        <w:rPr>
          <w:b w:val="0"/>
        </w:rPr>
        <w:t>D. Left ventricle → Left atrium → Right ventricle → Right atrium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of blood flow through the heart chambers is: Right atrium → Right ventricle → Left atrium → Left ventricle. Blood flows from the body into the right atrium, then to the right ventricle, which pumps it to the lungs for oxygenation. Oxygenated blood returns to the left atrium and is pumped by the left ventricle to the rest of the body.</w:t>
      </w:r>
    </w:p>
    <w:p>
      <w:pPr>
        <w:spacing w:before="0"/>
      </w:pPr>
      <w:r>
        <w:rPr>
          <w:b w:val="0"/>
        </w:rPr>
      </w:r>
    </w:p>
    <w:p>
      <w:pPr>
        <w:spacing w:after="100" w:line="360" w:lineRule="auto" w:before="0"/>
      </w:pPr>
      <w:r>
        <w:rPr>
          <w:b w:val="0"/>
        </w:rPr>
        <w:t>20. Why are cooking utensils often made with a copper bottom?</w:t>
      </w:r>
    </w:p>
    <w:p>
      <w:pPr>
        <w:spacing w:before="0"/>
      </w:pPr>
      <w:r>
        <w:rPr>
          <w:b w:val="0"/>
        </w:rPr>
      </w:r>
    </w:p>
    <w:p>
      <w:pPr>
        <w:spacing w:after="100" w:before="0"/>
      </w:pPr>
      <w:r>
        <w:rPr>
          <w:b w:val="0"/>
        </w:rPr>
        <w:t>A. Copper is a good insulator, preventing heat loss.</w:t>
      </w:r>
    </w:p>
    <w:p>
      <w:pPr>
        <w:spacing w:after="100" w:before="0"/>
      </w:pPr>
      <w:r>
        <w:rPr>
          <w:b w:val="0"/>
        </w:rPr>
        <w:t>B. Copper has a low melting point, making it easy to manufacture.</w:t>
      </w:r>
    </w:p>
    <w:p>
      <w:pPr>
        <w:spacing w:after="100" w:before="0"/>
      </w:pPr>
      <w:r>
        <w:rPr>
          <w:b w:val="0"/>
        </w:rPr>
        <w:t>C. Copper is an good conductor of heat, ensuring even heating.</w:t>
      </w:r>
    </w:p>
    <w:p>
      <w:pPr>
        <w:spacing w:after="100" w:before="0"/>
      </w:pPr>
      <w:r>
        <w:rPr>
          <w:b w:val="0"/>
        </w:rPr>
        <w:t>D. Copper reacts readily with food, enhancing flavor.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Cooking utensils often have a copper bottom because copper is a good conductor of heat, ensuring even heating. This property allows for efficient and uniform cooking as heat is distributed quickly and evenly across the surface, preventing hotspots and uneven cooking.</w:t>
      </w:r>
    </w:p>
    <w:p>
      <w:pPr>
        <w:spacing w:before="0"/>
      </w:pPr>
      <w:r>
        <w:rPr>
          <w:b w:val="0"/>
        </w:rPr>
      </w:r>
    </w:p>
    <w:p>
      <w:pPr>
        <w:spacing w:after="100" w:line="360" w:lineRule="auto" w:before="0"/>
      </w:pPr>
      <w:r>
        <w:rPr>
          <w:b w:val="0"/>
        </w:rPr>
        <w:t>21. Which of the following activity is responsible for disturbance of the balance between the process of soil formation and soil erosion?</w:t>
      </w:r>
    </w:p>
    <w:p>
      <w:pPr>
        <w:spacing w:before="0"/>
      </w:pPr>
      <w:r>
        <w:rPr>
          <w:b w:val="0"/>
        </w:rPr>
      </w:r>
    </w:p>
    <w:p>
      <w:pPr>
        <w:spacing w:after="100" w:before="0"/>
      </w:pPr>
      <w:r>
        <w:rPr>
          <w:b w:val="0"/>
        </w:rPr>
        <w:t>A. Deforestation</w:t>
      </w:r>
    </w:p>
    <w:p>
      <w:pPr>
        <w:spacing w:after="100" w:before="0"/>
      </w:pPr>
      <w:r>
        <w:rPr>
          <w:b w:val="0"/>
        </w:rPr>
        <w:t>B. Afforestation</w:t>
      </w:r>
    </w:p>
    <w:p>
      <w:pPr>
        <w:spacing w:after="100" w:before="0"/>
      </w:pPr>
      <w:r>
        <w:rPr>
          <w:b w:val="0"/>
        </w:rPr>
        <w:t>C. Organic farming</w:t>
      </w:r>
    </w:p>
    <w:p>
      <w:pPr>
        <w:spacing w:after="100" w:before="0"/>
      </w:pPr>
      <w:r>
        <w:rPr>
          <w:b w:val="0"/>
        </w:rPr>
        <w:t>D. Intercropping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Deforestation disrupts the balance between soil formation and erosion by removing forest cover, which protects and binds soil through tree roots. Without vegetation, topsoil is exposed to rainfall, causing rapid erosion. It accelerates soil loss, unlike afforestation, organic farming, and intercropping, which help prevent soil erosion and enhance conservation.</w:t>
      </w:r>
    </w:p>
    <w:p>
      <w:pPr>
        <w:spacing w:before="0"/>
      </w:pPr>
      <w:r>
        <w:rPr>
          <w:b w:val="0"/>
        </w:rPr>
      </w:r>
    </w:p>
    <w:p>
      <w:pPr>
        <w:spacing w:after="100" w:line="360" w:lineRule="auto" w:before="0"/>
      </w:pPr>
      <w:r>
        <w:rPr>
          <w:b w:val="0"/>
        </w:rPr>
        <w:t>22. Breakdown of pyruvate using oxygen takes place in the ______ in a cell.</w:t>
      </w:r>
    </w:p>
    <w:p>
      <w:pPr>
        <w:spacing w:before="0"/>
      </w:pPr>
      <w:r>
        <w:rPr>
          <w:b w:val="0"/>
        </w:rPr>
      </w:r>
    </w:p>
    <w:p>
      <w:pPr>
        <w:spacing w:after="100" w:before="0"/>
      </w:pPr>
      <w:r>
        <w:rPr>
          <w:b w:val="0"/>
        </w:rPr>
        <w:t>A. cytoplasm</w:t>
      </w:r>
    </w:p>
    <w:p>
      <w:pPr>
        <w:spacing w:after="100" w:before="0"/>
      </w:pPr>
      <w:r>
        <w:rPr>
          <w:b w:val="0"/>
        </w:rPr>
        <w:t>B. lysosome</w:t>
      </w:r>
    </w:p>
    <w:p>
      <w:pPr>
        <w:spacing w:after="100" w:before="0"/>
      </w:pPr>
      <w:r>
        <w:rPr>
          <w:b w:val="0"/>
        </w:rPr>
        <w:t>C. mitochondria</w:t>
      </w:r>
    </w:p>
    <w:p>
      <w:pPr>
        <w:spacing w:after="100" w:before="0"/>
      </w:pPr>
      <w:r>
        <w:rPr>
          <w:b w:val="0"/>
        </w:rPr>
        <w:t>D. cell membrane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mitochondria Key Points Additional Information</w:t>
      </w:r>
    </w:p>
    <w:p>
      <w:pPr>
        <w:spacing w:before="0"/>
      </w:pPr>
      <w:r>
        <w:rPr>
          <w:b w:val="0"/>
        </w:rPr>
        <w:t>• The process of cellular respiration begins in the cytoplasm, where a six-carbon glucose molecule is broken down into two three-carbon molecules called pyruvate. This step is known as glycolysis.</w:t>
      </w:r>
    </w:p>
    <w:p>
      <w:pPr>
        <w:spacing w:before="0"/>
      </w:pPr>
      <w:r>
        <w:rPr>
          <w:b w:val="0"/>
        </w:rPr>
        <w:t>• In the presence of oxygen (aerobic respiration), the pyruvate enters the mitochondria.</w:t>
      </w:r>
    </w:p>
    <w:p>
      <w:pPr>
        <w:spacing w:before="0"/>
      </w:pPr>
      <w:r>
        <w:rPr>
          <w:b w:val="0"/>
        </w:rPr>
        <w:t>• Inside the mitochondria, the breakdown of pyruvate takes place to give carbon dioxide, water, and a large amount of energy in the form of ATP.</w:t>
      </w:r>
    </w:p>
    <w:p>
      <w:pPr>
        <w:spacing w:before="0"/>
      </w:pPr>
      <w:r>
        <w:rPr>
          <w:b w:val="0"/>
        </w:rPr>
        <w:t>• The cytoplasm is only responsible for the initial anaerobic stage (glycolysis), while the mitochondria are the primary sites for the oxygen-dependent stages like the Krebs cycle and the Electron Transport Chain.</w:t>
      </w:r>
    </w:p>
    <w:p>
      <w:pPr>
        <w:spacing w:before="0"/>
      </w:pPr>
      <w:r>
        <w:rPr>
          <w:b w:val="0"/>
        </w:rPr>
        <w:t>• Lysosomes are known as the 'suicidal bags' of the cell as they contain digestive enzymes to break down waste, and the cell membrane is the outer covering that regulates the movement of substances in and out of the cell.</w:t>
      </w:r>
    </w:p>
    <w:p>
      <w:pPr>
        <w:spacing w:before="0"/>
      </w:pPr>
      <w:r>
        <w:rPr>
          <w:b w:val="0"/>
        </w:rPr>
        <w:t>• Mitochondria are often referred to as the Powerhouse of the cell because they generate the energy currency, ATP (Adenosine Triphosphate).</w:t>
      </w:r>
    </w:p>
    <w:p>
      <w:pPr>
        <w:spacing w:before="0"/>
      </w:pPr>
      <w:r>
        <w:rPr>
          <w:b w:val="0"/>
        </w:rPr>
        <w:t>• In the absence of oxygen (anaerobic respiration), pyruvate is converted into ethanol and carbon dioxide in yeast (fermentation), or into lactic acid in human muscle cells during vigorous exercise.</w:t>
      </w:r>
    </w:p>
    <w:p>
      <w:pPr>
        <w:spacing w:before="0"/>
      </w:pPr>
      <w:r>
        <w:rPr>
          <w:b w:val="0"/>
        </w:rPr>
        <w:t>• Aerobic respiration in the mitochondria produces significantly more energy (up to 38 ATP molecules) compared to anaerobic respiration (only 2 ATP molecules).</w:t>
      </w:r>
    </w:p>
    <w:p>
      <w:pPr>
        <w:spacing w:before="0"/>
      </w:pPr>
      <w:r>
        <w:rPr>
          <w:b w:val="0"/>
        </w:rPr>
        <w:t>• The mitochondria possess their own DNA and ribosomes, allowing them to produce some of their own proteins.</w:t>
      </w:r>
    </w:p>
    <w:p>
      <w:pPr>
        <w:spacing w:before="0"/>
      </w:pPr>
      <w:r>
        <w:rPr>
          <w:b w:val="0"/>
        </w:rPr>
      </w:r>
    </w:p>
    <w:p>
      <w:pPr>
        <w:spacing w:after="100" w:line="360" w:lineRule="auto" w:before="0"/>
      </w:pPr>
      <w:r>
        <w:rPr>
          <w:b w:val="0"/>
        </w:rPr>
        <w:t>23. A stone is moving in a circular path with constant speed. Which of the following statement about its motion is correct?</w:t>
      </w:r>
    </w:p>
    <w:p>
      <w:pPr>
        <w:spacing w:before="0"/>
      </w:pPr>
      <w:r>
        <w:rPr>
          <w:b w:val="0"/>
        </w:rPr>
      </w:r>
    </w:p>
    <w:p>
      <w:pPr>
        <w:spacing w:after="100" w:before="0"/>
      </w:pPr>
      <w:r>
        <w:rPr>
          <w:b w:val="0"/>
        </w:rPr>
        <w:t>A. The stone has zero acceleration because its speed is constant.</w:t>
      </w:r>
    </w:p>
    <w:p>
      <w:pPr>
        <w:spacing w:after="100" w:before="0"/>
      </w:pPr>
      <w:r>
        <w:rPr>
          <w:b w:val="0"/>
        </w:rPr>
        <w:t>B. The direction of the stone's velocity remains unchanged.</w:t>
      </w:r>
    </w:p>
    <w:p>
      <w:pPr>
        <w:spacing w:after="100" w:before="0"/>
      </w:pPr>
      <w:r>
        <w:rPr>
          <w:b w:val="0"/>
        </w:rPr>
        <w:t>C. The stone experiences a constant acceleration directed towards the centre of the circle.</w:t>
      </w:r>
    </w:p>
    <w:p>
      <w:pPr>
        <w:spacing w:after="100" w:before="0"/>
      </w:pPr>
      <w:r>
        <w:rPr>
          <w:b w:val="0"/>
        </w:rPr>
        <w:t>D. The motion of the stone is considered non-uniform because its speed varies.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stone experiences a constant acceleration directed towards the centre of the circle. Key Points Additional Information Important Points</w:t>
      </w:r>
    </w:p>
    <w:p>
      <w:pPr>
        <w:spacing w:before="0"/>
      </w:pPr>
      <w:r>
        <w:rPr>
          <w:b w:val="0"/>
        </w:rPr>
        <w:t>• When an object moves in a circular path with a constant speed, the motion is defined as Uniform Circular Motion. While the speed (the magnitude of velocity) remains unchanged, the direction of the motion is continuously changing at every point along the path.</w:t>
      </w:r>
    </w:p>
    <w:p>
      <w:pPr>
        <w:spacing w:before="0"/>
      </w:pPr>
      <w:r>
        <w:rPr>
          <w:b w:val="0"/>
        </w:rPr>
        <w:t>• Acceleration is defined as the rate of change of velocity. Since velocity is a vector quantity (possessing both magnitude and direction), a change in direction constitutes a change in velocity. Therefore, even at constant speed, the object is accelerating. Hence, statement A is incorrect.</w:t>
      </w:r>
    </w:p>
    <w:p>
      <w:pPr>
        <w:spacing w:before="0"/>
      </w:pPr>
      <w:r>
        <w:rPr>
          <w:b w:val="0"/>
        </w:rPr>
        <w:t>• The velocity of the stone at any given moment is directed along the tangent to the circular path at that specific point. As the stone moves, the orientation of this tangent changes constantly. Hence, statement B is incorrect.</w:t>
      </w:r>
    </w:p>
    <w:p>
      <w:pPr>
        <w:spacing w:before="0"/>
      </w:pPr>
      <w:r>
        <w:rPr>
          <w:b w:val="0"/>
        </w:rPr>
        <w:t>• The acceleration produced due to the change in the direction of velocity in a circular path is known as centripetal acceleration. This acceleration is always directed radially inward, toward the centre of the circle. The magnitude of this acceleration is calculated using the formula v²/r, where v is the linear speed and r is the radius of the path. Hence, statement C is correct.</w:t>
      </w:r>
    </w:p>
    <w:p>
      <w:pPr>
        <w:spacing w:before="0"/>
      </w:pPr>
      <w:r>
        <w:rPr>
          <w:b w:val="0"/>
        </w:rPr>
        <w:t>• In physics, "uniform" in the context of circular motion refers to the constancy of speed. If the speed of the stone were changing, it would be termed non-uniform circular motion. Since the prompt specifies constant speed, the motion is uniform. Hence, statement D is incorrect.</w:t>
      </w:r>
    </w:p>
    <w:p>
      <w:pPr>
        <w:spacing w:before="0"/>
      </w:pPr>
      <w:r>
        <w:rPr>
          <w:b w:val="0"/>
        </w:rPr>
        <w:t>• Centripetal Force: To maintain an object in a circular path, a net force must act upon it directed towards the center. This is called centripetal force. According to Newton's Second Law of Motion, this force is equal to the mass of the object multiplied by the centripetal acceleration (F = mv²/r).</w:t>
      </w:r>
    </w:p>
    <w:p>
      <w:pPr>
        <w:spacing w:before="0"/>
      </w:pPr>
      <w:r>
        <w:rPr>
          <w:b w:val="0"/>
        </w:rPr>
        <w:t>• Sources of Force: The centripetal force is not a new type of force but a role played by existing forces. For a stone whirled in a circle, the tension in the string provides the force. For a planet orbiting a star, gravity provides the centripetal force. For a car on a curved road, friction between the tires and the road provides it.</w:t>
      </w:r>
    </w:p>
    <w:p>
      <w:pPr>
        <w:spacing w:before="0"/>
      </w:pPr>
      <w:r>
        <w:rPr>
          <w:b w:val="0"/>
        </w:rPr>
        <w:t>• Inertia and Tangential Motion: If the force holding the stone in its circular path (like the tension in a string) suddenly vanishes, the stone will not move radially outward. Instead, it will fly off in a straight line along the tangent to the circle at that point due to its inertia of direction.</w:t>
      </w:r>
    </w:p>
    <w:p>
      <w:pPr>
        <w:spacing w:before="0"/>
      </w:pPr>
      <w:r>
        <w:rPr>
          <w:b w:val="0"/>
        </w:rPr>
        <w:t>• Work Done in Circular Motion: In uniform circular motion, the work done by the centripetal force on the object is zero. This occurs because the force vector is always perpendicular (at a 90-degree angle) to the displacement vector (which is tangential).</w:t>
      </w:r>
    </w:p>
    <w:p>
      <w:pPr>
        <w:spacing w:before="0"/>
      </w:pPr>
      <w:r>
        <w:rPr>
          <w:b w:val="0"/>
        </w:rPr>
        <w:t>• Angular Velocity: The rate at which the angular position of the object changes is called angular velocity (ω), measured in radians per second. The relationship between linear speed and angular velocity is expressed as v = rω.</w:t>
      </w:r>
    </w:p>
    <w:p>
      <w:pPr>
        <w:spacing w:before="0"/>
      </w:pPr>
      <w:r>
        <w:rPr>
          <w:b w:val="0"/>
        </w:rPr>
        <w:t>• Period and Frequency: The time taken to complete one full revolution is the time period (T), which is 2πr/v. The number of revolutions per unit time is the frequency (f), the reciprocal of the period.</w:t>
      </w:r>
    </w:p>
    <w:p>
      <w:pPr>
        <w:spacing w:before="0"/>
      </w:pPr>
      <w:r>
        <w:rPr>
          <w:b w:val="0"/>
        </w:rPr>
        <w:t>• Direction of Acceleration: It is vital to note that while the magnitude of centripetal acceleration is constant in uniform circular motion, the acceleration vector is not constant because its direction is constantly rotating to stay pointed at the centre.</w:t>
      </w:r>
    </w:p>
    <w:p>
      <w:pPr>
        <w:spacing w:before="0"/>
      </w:pPr>
      <w:r>
        <w:rPr>
          <w:b w:val="0"/>
        </w:rPr>
      </w:r>
    </w:p>
    <w:p>
      <w:pPr>
        <w:spacing w:after="100" w:line="360" w:lineRule="auto" w:before="0"/>
      </w:pPr>
      <w:r>
        <w:rPr>
          <w:b w:val="0"/>
        </w:rPr>
        <w:t>24. Consider these facts about prominent solar system bodies: 1. Jupiter's Great Red Spot is a persistent anticyclonic storm. 2. Mars has two small, irregularly shaped moons.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Jupiter is the largest planet in our solar system and is famous for the Great Red Spot. This feature is a massive anticyclonic storm, meaning it rotates around a center of high atmospheric pressure.</w:t>
      </w:r>
    </w:p>
    <w:p>
      <w:pPr>
        <w:spacing w:before="0"/>
      </w:pPr>
      <w:r>
        <w:rPr>
          <w:b w:val="0"/>
        </w:rPr>
        <w:t>• The storm is so large that it is wider than Earth and has been observed by astronomers for over 350 years. It is located in Jupiter's southern hemisphere. Hence, statement 1 is correct.</w:t>
      </w:r>
    </w:p>
    <w:p>
      <w:pPr>
        <w:spacing w:before="0"/>
      </w:pPr>
      <w:r>
        <w:rPr>
          <w:b w:val="0"/>
        </w:rPr>
        <w:t>• Mars, the fourth planet from the Sun, has two natural satellites named Phobos and Deimos.</w:t>
      </w:r>
    </w:p>
    <w:p>
      <w:pPr>
        <w:spacing w:before="0"/>
      </w:pPr>
      <w:r>
        <w:rPr>
          <w:b w:val="0"/>
        </w:rPr>
        <w:t>• These moons are significantly smaller than Earth's Moon and are irregularly shaped rather than spherical. Scientists believe they might be asteroids captured by Mars's gravity. Hence, statement 2 is correct.</w:t>
      </w:r>
    </w:p>
    <w:p>
      <w:pPr>
        <w:spacing w:before="0"/>
      </w:pPr>
      <w:r>
        <w:rPr>
          <w:b w:val="0"/>
        </w:rPr>
        <w:t>• Hence, the correct answer is Both 1 and 2.</w:t>
      </w:r>
    </w:p>
    <w:p>
      <w:pPr>
        <w:spacing w:before="0"/>
      </w:pPr>
      <w:r>
        <w:rPr>
          <w:b w:val="0"/>
        </w:rPr>
        <w:t>• Jupiter and its Atmospheric Features: Jupiter is a Gas Giant primarily composed of Hydrogen and Helium. It lacks a solid surface.</w:t>
      </w:r>
    </w:p>
    <w:p>
      <w:pPr>
        <w:spacing w:before="0"/>
      </w:pPr>
      <w:r>
        <w:rPr>
          <w:b w:val="0"/>
        </w:rPr>
        <w:t>• The Great Red Spot exhibits wind speeds exceeding 400 km/h. Recent data from NASA's Juno mission indicates that the storm's roots extend about 300 to 500 kilometers deep into the planet's atmosphere.</w:t>
      </w:r>
    </w:p>
    <w:p>
      <w:pPr>
        <w:spacing w:before="0"/>
      </w:pPr>
      <w:r>
        <w:rPr>
          <w:b w:val="0"/>
        </w:rPr>
        <w:t>• The planet has a very strong magnetic field and a total of 95 confirmed moons as of 2023, including the four large Galilean moons: Io, Europa, Ganymede, and Callisto.</w:t>
      </w:r>
    </w:p>
    <w:p>
      <w:pPr>
        <w:spacing w:before="0"/>
      </w:pPr>
      <w:r>
        <w:rPr>
          <w:b w:val="0"/>
        </w:rPr>
        <w:t>• Mars and its Moons: Mars is often called the Red Planet due to the prevalence of Iron oxide on its surface.</w:t>
      </w:r>
    </w:p>
    <w:p>
      <w:pPr>
        <w:spacing w:before="0"/>
      </w:pPr>
      <w:r>
        <w:rPr>
          <w:b w:val="0"/>
        </w:rPr>
        <w:t>• Phobos is the larger and closer of the two moons, orbiting Mars three times a day. It is slowly spiraling toward the planet at a rate of 1.8 meters every hundred years.</w:t>
      </w:r>
    </w:p>
    <w:p>
      <w:pPr>
        <w:spacing w:before="0"/>
      </w:pPr>
      <w:r>
        <w:rPr>
          <w:b w:val="0"/>
        </w:rPr>
        <w:t>• Deimos is the smaller moon and orbits much further away. Both moons were discovered in August 1877 by the American astronomer Asaph Hall.</w:t>
      </w:r>
    </w:p>
    <w:p>
      <w:pPr>
        <w:spacing w:before="0"/>
      </w:pPr>
      <w:r>
        <w:rPr>
          <w:b w:val="0"/>
        </w:rPr>
        <w:t>• Physical Characteristics: The Great Red Spot has been shrinking in size since the 19th century. When Voyager 1 and Voyager 2 flew by in 1979, it was much larger than it is today.</w:t>
      </w:r>
    </w:p>
    <w:p>
      <w:pPr>
        <w:spacing w:before="0"/>
      </w:pPr>
      <w:r>
        <w:rPr>
          <w:b w:val="0"/>
        </w:rPr>
        <w:t>• While Earth's Moon is roughly 3,474 km in diameter, Phobos is only about 22 km across and Deimos is just 12 km across.</w:t>
      </w:r>
    </w:p>
    <w:p>
      <w:pPr>
        <w:spacing w:before="0"/>
      </w:pPr>
      <w:r>
        <w:rPr>
          <w:b w:val="0"/>
        </w:rPr>
        <w:t>• Astronomical Significance: The study of Jupiter's storms helps scientists understand fluid dynamics and atmospheric patterns on a massive scale.</w:t>
      </w:r>
    </w:p>
    <w:p>
      <w:pPr>
        <w:spacing w:before="0"/>
      </w:pPr>
      <w:r>
        <w:rPr>
          <w:b w:val="0"/>
        </w:rPr>
        <w:t>• The Mars Sample Return and other future missions aim to study Phobos and Deimos to determine whether they are indeed captured carbonaceous asteroids.</w:t>
      </w:r>
    </w:p>
    <w:p>
      <w:pPr>
        <w:spacing w:before="0"/>
      </w:pPr>
      <w:r>
        <w:rPr>
          <w:b w:val="0"/>
        </w:rPr>
      </w:r>
    </w:p>
    <w:p>
      <w:pPr>
        <w:spacing w:after="100" w:line="360" w:lineRule="auto" w:before="0"/>
      </w:pPr>
      <w:r>
        <w:rPr>
          <w:b w:val="0"/>
        </w:rPr>
        <w:t>25. Which of the following is correct regarding law of conservation of energy? I. Energy can only be converted from one form to another. II. Energy can be easily destroyed.</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 Key Points Additional Information Important Points</w:t>
      </w:r>
    </w:p>
    <w:p>
      <w:pPr>
        <w:spacing w:before="0"/>
      </w:pPr>
      <w:r>
        <w:rPr>
          <w:b w:val="0"/>
        </w:rPr>
        <w:t>• Law of Conservation of Energy: It states that energy cannot be created or destroyed, but can only be converted from one form to another. For example, chemical energy in food is converted into kinetic energy when we move. Hence, statement I is correct.</w:t>
      </w:r>
    </w:p>
    <w:p>
      <w:pPr>
        <w:spacing w:before="0"/>
      </w:pPr>
      <w:r>
        <w:rPr>
          <w:b w:val="0"/>
        </w:rPr>
        <w:t>• Energy Transformation: The principle allows the transformation of energy forms such as mechanical, thermal, chemical, electrical, and nuclear energy. These transformations are essential for various physical processes.</w:t>
      </w:r>
    </w:p>
    <w:p>
      <w:pPr>
        <w:spacing w:before="0"/>
      </w:pPr>
      <w:r>
        <w:rPr>
          <w:b w:val="0"/>
        </w:rPr>
        <w:t>• Incorrect Interpretation: Statement II claims that energy can be easily destroyed, which violates the law of conservation of energy. Energy cannot be destroyed; it only changes form or dissipates into less useful forms such as heat. Hence, statement II is incorrect.</w:t>
      </w:r>
    </w:p>
    <w:p>
      <w:pPr>
        <w:spacing w:before="0"/>
      </w:pPr>
      <w:r>
        <w:rPr>
          <w:b w:val="0"/>
        </w:rPr>
        <w:t>• Examples of energy conservation include the functioning of machines, the photosynthesis process in plants, and the operation of electrical appliances where input energy is converted to a useful form.</w:t>
      </w:r>
    </w:p>
    <w:p>
      <w:pPr>
        <w:spacing w:before="0"/>
      </w:pPr>
      <w:r>
        <w:rPr>
          <w:b w:val="0"/>
        </w:rPr>
        <w:t>• The principle is fundamental to physics and engineering, forming the basis for understanding energy systems across various domains.</w:t>
      </w:r>
    </w:p>
    <w:p>
      <w:pPr>
        <w:spacing w:before="0"/>
      </w:pPr>
      <w:r>
        <w:rPr>
          <w:b w:val="0"/>
        </w:rPr>
        <w:t>• Definition: The law of conservation of energy is a fundamental principle in physics stating that the total energy in an isolated system remains constant over time, regardless of the transformations it undergoes.</w:t>
      </w:r>
    </w:p>
    <w:p>
      <w:pPr>
        <w:spacing w:before="0"/>
      </w:pPr>
      <w:r>
        <w:rPr>
          <w:b w:val="0"/>
        </w:rPr>
        <w:t>• Historical Background: The concept was first introduced by Émilie du Châtelet in the 18th century and later refined by James Joule and others during the Industrial Revolution.</w:t>
      </w:r>
    </w:p>
    <w:p>
      <w:pPr>
        <w:spacing w:before="0"/>
      </w:pPr>
      <w:r>
        <w:rPr>
          <w:b w:val="0"/>
        </w:rPr>
        <w:t>• Applications: In Thermodynamics: The first law of thermodynamics is based on energy conservation, stating that the energy added to a system is equal to the sum of its increase in internal energy and the work done by the system.</w:t>
      </w:r>
    </w:p>
    <w:p>
      <w:pPr>
        <w:spacing w:before="0"/>
      </w:pPr>
      <w:r>
        <w:rPr>
          <w:b w:val="0"/>
        </w:rPr>
        <w:t>• In Mechanical Systems: Conservation of mechanical energy allows engineers to design efficient engines, turbines, and machines.</w:t>
      </w:r>
    </w:p>
    <w:p>
      <w:pPr>
        <w:spacing w:before="0"/>
      </w:pPr>
      <w:r>
        <w:rPr>
          <w:b w:val="0"/>
        </w:rPr>
        <w:t>• In Electrical Systems: It is used in calculating power consumption and designing circuits for minimal energy loss.</w:t>
      </w:r>
    </w:p>
    <w:p>
      <w:pPr>
        <w:spacing w:before="0"/>
      </w:pPr>
      <w:r>
        <w:rPr>
          <w:b w:val="0"/>
        </w:rPr>
        <w:t>• Real-Life Examples: Hydroelectric Power Plants: Potential energy of water stored in dams is converted into kinetic energy and then into electrical energy.</w:t>
      </w:r>
    </w:p>
    <w:p>
      <w:pPr>
        <w:spacing w:before="0"/>
      </w:pPr>
      <w:r>
        <w:rPr>
          <w:b w:val="0"/>
        </w:rPr>
        <w:t>• Solar Panels: Solar energy is transformed into electrical energy through photovoltaic cells.</w:t>
      </w:r>
    </w:p>
    <w:p>
      <w:pPr>
        <w:spacing w:before="0"/>
      </w:pPr>
      <w:r>
        <w:rPr>
          <w:b w:val="0"/>
        </w:rPr>
        <w:t>• Automobiles: Chemical energy in fuel is converted into mechanical energy to power the vehicle.</w:t>
      </w:r>
    </w:p>
    <w:p>
      <w:pPr>
        <w:spacing w:before="0"/>
      </w:pPr>
      <w:r>
        <w:rPr>
          <w:b w:val="0"/>
        </w:rPr>
        <w:t>• Energy Conversion Examples: Pendulum: A pendulum demonstrates the conversion of potential energy to kinetic energy and vice versa.</w:t>
      </w:r>
    </w:p>
    <w:p>
      <w:pPr>
        <w:spacing w:before="0"/>
      </w:pPr>
      <w:r>
        <w:rPr>
          <w:b w:val="0"/>
        </w:rPr>
        <w:t>• Electric Bulbs: Electrical energy is converted into light and heat energy.</w:t>
      </w:r>
    </w:p>
    <w:p>
      <w:pPr>
        <w:spacing w:before="0"/>
      </w:pPr>
      <w:r>
        <w:rPr>
          <w:b w:val="0"/>
        </w:rPr>
        <w:t>• Relation to Modern Physics: Einstein’s equation E=mc² demonstrates the equivalence of energy and mass, expanding the scope of energy conservation.</w:t>
      </w:r>
    </w:p>
    <w:p>
      <w:pPr>
        <w:spacing w:before="0"/>
      </w:pPr>
      <w:r>
        <w:rPr>
          <w:b w:val="0"/>
        </w:rPr>
        <w:t>• In Cosmology: Conservation laws play a significant role in understanding the dynamics of the universe, including dark energy and matter.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