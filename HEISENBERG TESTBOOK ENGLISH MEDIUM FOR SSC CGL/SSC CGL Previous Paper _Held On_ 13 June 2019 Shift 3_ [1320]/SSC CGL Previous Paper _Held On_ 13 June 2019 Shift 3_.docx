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ACCIDENT is related to TNEDICCA in the same way as PASSENGER is related to ‘__________’.</w:t>
      </w:r>
    </w:p>
    <w:p>
      <w:pPr>
        <w:spacing w:before="0"/>
      </w:pPr>
      <w:r>
        <w:rPr>
          <w:b w:val="0"/>
        </w:rPr>
      </w:r>
    </w:p>
    <w:p>
      <w:pPr>
        <w:spacing w:after="100" w:before="0"/>
      </w:pPr>
      <w:r>
        <w:rPr>
          <w:b w:val="0"/>
        </w:rPr>
        <w:t>A. REGNSESAP</w:t>
      </w:r>
    </w:p>
    <w:p>
      <w:pPr>
        <w:spacing w:after="100" w:before="0"/>
      </w:pPr>
      <w:r>
        <w:rPr>
          <w:b w:val="0"/>
        </w:rPr>
        <w:t>B. REGNESSAP</w:t>
      </w:r>
    </w:p>
    <w:p>
      <w:pPr>
        <w:spacing w:after="100" w:before="0"/>
      </w:pPr>
      <w:r>
        <w:rPr>
          <w:b w:val="0"/>
        </w:rPr>
        <w:t>C. RGENESSAP</w:t>
      </w:r>
    </w:p>
    <w:p>
      <w:pPr>
        <w:spacing w:after="100" w:before="0"/>
      </w:pPr>
      <w:r>
        <w:rPr>
          <w:b w:val="0"/>
        </w:rPr>
        <w:t>D. REGMESSAP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 here is, As per the same pattern, “REGNESSAP” is the correct answer.</w:t>
      </w:r>
    </w:p>
    <w:p>
      <w:pPr>
        <w:spacing w:before="0"/>
      </w:pPr>
      <w:r>
        <w:rPr>
          <w:b w:val="0"/>
        </w:rPr>
      </w:r>
    </w:p>
    <w:p>
      <w:pPr>
        <w:spacing w:after="100" w:line="360" w:lineRule="auto" w:before="0"/>
      </w:pPr>
      <w:r>
        <w:rPr>
          <w:b w:val="0"/>
        </w:rPr>
        <w:t>2. Arrange the following words in a logical and meaningful order. 1. Rajasthan 2. India 3. Jaipur 4. North India 5. Asia</w:t>
      </w:r>
    </w:p>
    <w:p>
      <w:pPr>
        <w:spacing w:before="0"/>
      </w:pPr>
      <w:r>
        <w:rPr>
          <w:b w:val="0"/>
        </w:rPr>
      </w:r>
    </w:p>
    <w:p>
      <w:pPr>
        <w:spacing w:after="100" w:before="0"/>
      </w:pPr>
      <w:r>
        <w:rPr>
          <w:b w:val="0"/>
        </w:rPr>
        <w:t>A. 3, 1, 4, 2, 5</w:t>
      </w:r>
    </w:p>
    <w:p>
      <w:pPr>
        <w:spacing w:after="100" w:before="0"/>
      </w:pPr>
      <w:r>
        <w:rPr>
          <w:b w:val="0"/>
        </w:rPr>
        <w:t>B. 1, 3, 4, 2, 5</w:t>
      </w:r>
    </w:p>
    <w:p>
      <w:pPr>
        <w:spacing w:after="100" w:before="0"/>
      </w:pPr>
      <w:r>
        <w:rPr>
          <w:b w:val="0"/>
        </w:rPr>
        <w:t>C. 3, 1, 2, 4, 5</w:t>
      </w:r>
    </w:p>
    <w:p>
      <w:pPr>
        <w:spacing w:after="100" w:before="0"/>
      </w:pPr>
      <w:r>
        <w:rPr>
          <w:b w:val="0"/>
        </w:rPr>
        <w:t>D. 1, 3, 2,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order would be, State Capital &gt; State &gt; State location &gt; Country &gt; Continent Jaipur &gt; Rajasthan &gt; North India &gt; India &gt; Asia Hence, “3, 1, 4, 2, 5” is the correct answer.</w:t>
      </w:r>
    </w:p>
    <w:p>
      <w:pPr>
        <w:spacing w:before="0"/>
      </w:pPr>
      <w:r>
        <w:rPr>
          <w:b w:val="0"/>
        </w:rPr>
      </w:r>
    </w:p>
    <w:p>
      <w:pPr>
        <w:spacing w:after="100" w:line="360" w:lineRule="auto" w:before="0"/>
      </w:pPr>
      <w:r>
        <w:rPr>
          <w:b w:val="0"/>
        </w:rPr>
        <w:t>3. If ‘J’ is coded as ‘20’ and ‘BAT’ is coded as ‘46’ then how will ‘CRICKET’ be coded?</w:t>
      </w:r>
    </w:p>
    <w:p>
      <w:pPr>
        <w:spacing w:before="0"/>
      </w:pPr>
      <w:r>
        <w:rPr>
          <w:b w:val="0"/>
        </w:rPr>
      </w:r>
    </w:p>
    <w:p>
      <w:pPr>
        <w:spacing w:after="100" w:before="0"/>
      </w:pPr>
      <w:r>
        <w:rPr>
          <w:b w:val="0"/>
        </w:rPr>
        <w:t>A. 138</w:t>
      </w:r>
    </w:p>
    <w:p>
      <w:pPr>
        <w:spacing w:after="100" w:before="0"/>
      </w:pPr>
      <w:r>
        <w:rPr>
          <w:b w:val="0"/>
        </w:rPr>
        <w:t>B. 142</w:t>
      </w:r>
    </w:p>
    <w:p>
      <w:pPr>
        <w:spacing w:after="100" w:before="0"/>
      </w:pPr>
      <w:r>
        <w:rPr>
          <w:b w:val="0"/>
        </w:rPr>
        <w:t>C. 158</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given coding language, A B C D E F G H I J K L M 1 2 3 4 5 6 7 8 9 10 11 12 13 Z Y X W V U T S R Q P O N 26 25 24 23 22 21 20 19 18 17 16 15 14 Code for J = 10 × 2 = 20, Code for BAT = 2 + 1 + 20 = 23 × 2 = 46, Similarly code for CRICKET, CRICKET = 3 + 18 + 9 + 3 + 11 + 5 + 20 = 69 × 2 = 138, Hence, “138” is the correct answer.</w:t>
      </w:r>
    </w:p>
    <w:p>
      <w:pPr>
        <w:spacing w:before="0"/>
      </w:pPr>
      <w:r>
        <w:rPr>
          <w:b w:val="0"/>
        </w:rPr>
      </w:r>
    </w:p>
    <w:p>
      <w:pPr>
        <w:spacing w:after="100" w:line="360" w:lineRule="auto" w:before="0"/>
      </w:pPr>
      <w:r>
        <w:rPr>
          <w:b w:val="0"/>
        </w:rPr>
        <w:t>4. Which two signs should be interchanged to make the following equation correct? 20 ÷ 20 + 20 – 25 × 25 = 419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:-20 ÷ 20 + 20 – 25 × 25 = 419 1) Interchanging + and -, Equation will become :- 20 ÷ 20 - 20 + 25 × 25 = 1 – 20 + 625 ≠ 419 2) Interchanging + and ÷ Equation will become :- 20 + 20 ÷ 20 – 25 × 25 20 + 1 – 625 ≠ 419 3) Interchanging × and – Equation will become :- 20 ÷ 20 + 20 × 25 - 25 = 1 + 500 - 25 ≠ 419 4) Interchanging ÷ and × Equation will become :- 20 × 20 + 20 – 25 ÷ 25 = 400 + 20 – 1 = 419 Thus, interchanging “÷ and ×” we get the correct answer.</w:t>
      </w:r>
    </w:p>
    <w:p>
      <w:pPr>
        <w:spacing w:before="0"/>
      </w:pPr>
      <w:r>
        <w:rPr>
          <w:b w:val="0"/>
        </w:rPr>
      </w:r>
    </w:p>
    <w:p>
      <w:pPr>
        <w:spacing w:after="100" w:line="360" w:lineRule="auto" w:before="0"/>
      </w:pPr>
      <w:r>
        <w:rPr>
          <w:b w:val="0"/>
        </w:rPr>
        <w:t>5. Select the option that will fill in the blank and complete the given series. 0, 7, 26, 63, 124, 215, 342, 511, 728, _______</w:t>
      </w:r>
    </w:p>
    <w:p>
      <w:pPr>
        <w:spacing w:before="0"/>
      </w:pPr>
      <w:r>
        <w:rPr>
          <w:b w:val="0"/>
        </w:rPr>
      </w:r>
    </w:p>
    <w:p>
      <w:pPr>
        <w:spacing w:after="100" w:before="0"/>
      </w:pPr>
      <w:r>
        <w:rPr>
          <w:b w:val="0"/>
        </w:rPr>
        <w:t>A. 1001</w:t>
      </w:r>
    </w:p>
    <w:p>
      <w:pPr>
        <w:spacing w:after="100" w:before="0"/>
      </w:pPr>
      <w:r>
        <w:rPr>
          <w:b w:val="0"/>
        </w:rPr>
        <w:t>B. 996</w:t>
      </w:r>
    </w:p>
    <w:p>
      <w:pPr>
        <w:spacing w:after="100" w:before="0"/>
      </w:pPr>
      <w:r>
        <w:rPr>
          <w:b w:val="0"/>
        </w:rPr>
        <w:t>C. 999</w:t>
      </w:r>
    </w:p>
    <w:p>
      <w:pPr>
        <w:spacing w:after="100" w:before="0"/>
      </w:pPr>
      <w:r>
        <w:rPr>
          <w:b w:val="0"/>
        </w:rPr>
        <w:t>D. 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 here is, 13 – 1 = 0; 23 – 1 = 7; 33 – 1 = 26; 43 – 1 = 63; 53 – 1 = 124; 63 – 1 = 215; 73 – 1 = 342; 83 – 1 = 511; 93 – 1 = 728; 103 – 1 = 999; Hence, “999” is the correct answer.</w:t>
      </w:r>
    </w:p>
    <w:p>
      <w:pPr>
        <w:spacing w:before="0"/>
      </w:pPr>
      <w:r>
        <w:rPr>
          <w:b w:val="0"/>
        </w:rPr>
      </w:r>
    </w:p>
    <w:p>
      <w:pPr>
        <w:spacing w:after="100" w:line="360" w:lineRule="auto" w:before="0"/>
      </w:pPr>
      <w:r>
        <w:rPr>
          <w:b w:val="0"/>
        </w:rPr>
        <w:t>6. Introducing Kavi, Veena said, “She is the sister of the son of the wife of my husband”. How is Veena is related to Kavi?</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“Veena is Mother of Kavi”.</w:t>
      </w:r>
    </w:p>
    <w:p>
      <w:pPr>
        <w:spacing w:before="0"/>
      </w:pPr>
      <w:r>
        <w:rPr>
          <w:b w:val="0"/>
        </w:rPr>
      </w:r>
    </w:p>
    <w:p>
      <w:pPr>
        <w:spacing w:after="100" w:line="360" w:lineRule="auto" w:before="0"/>
      </w:pPr>
      <w:r>
        <w:rPr>
          <w:b w:val="0"/>
        </w:rPr>
        <w:t>7. Three of the following four number-pairs are alike in a certain way and one is different. Pick the odd number-pair out.</w:t>
      </w:r>
    </w:p>
    <w:p>
      <w:pPr>
        <w:spacing w:before="0"/>
      </w:pPr>
      <w:r>
        <w:rPr>
          <w:b w:val="0"/>
        </w:rPr>
      </w:r>
    </w:p>
    <w:p>
      <w:pPr>
        <w:spacing w:after="100" w:before="0"/>
      </w:pPr>
      <w:r>
        <w:rPr>
          <w:b w:val="0"/>
        </w:rPr>
        <w:t>A. 123 : 11</w:t>
      </w:r>
    </w:p>
    <w:p>
      <w:pPr>
        <w:spacing w:after="100" w:before="0"/>
      </w:pPr>
      <w:r>
        <w:rPr>
          <w:b w:val="0"/>
        </w:rPr>
        <w:t>B. 196 : 14</w:t>
      </w:r>
    </w:p>
    <w:p>
      <w:pPr>
        <w:spacing w:after="100" w:before="0"/>
      </w:pPr>
      <w:r>
        <w:rPr>
          <w:b w:val="0"/>
        </w:rPr>
        <w:t>C. 144 : 12</w:t>
      </w:r>
    </w:p>
    <w:p>
      <w:pPr>
        <w:spacing w:after="100" w:before="0"/>
      </w:pPr>
      <w:r>
        <w:rPr>
          <w:b w:val="0"/>
        </w:rPr>
        <w:t>D. 225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 here is, (x2) : x, Checking each options, 1) 112 = 121 ≠ 123 2) 196 = 142 3) 144 = 122 4) 225 = 152 Hence, 123 : 11 is the odd number pair.</w:t>
      </w:r>
    </w:p>
    <w:p>
      <w:pPr>
        <w:spacing w:before="0"/>
      </w:pPr>
      <w:r>
        <w:rPr>
          <w:b w:val="0"/>
        </w:rPr>
      </w:r>
    </w:p>
    <w:p>
      <w:pPr>
        <w:spacing w:after="100" w:line="360" w:lineRule="auto" w:before="0"/>
      </w:pPr>
      <w:r>
        <w:rPr>
          <w:b w:val="0"/>
        </w:rPr>
        <w:t>8. Select the term that will come next in the following series. 11, 13, 17, 23, 31, 41, 53, 67, 83, ?</w:t>
      </w:r>
    </w:p>
    <w:p>
      <w:pPr>
        <w:spacing w:before="0"/>
      </w:pPr>
      <w:r>
        <w:rPr>
          <w:b w:val="0"/>
        </w:rPr>
      </w:r>
    </w:p>
    <w:p>
      <w:pPr>
        <w:spacing w:after="100" w:before="0"/>
      </w:pPr>
      <w:r>
        <w:rPr>
          <w:b w:val="0"/>
        </w:rPr>
        <w:t>A. 110</w:t>
      </w:r>
    </w:p>
    <w:p>
      <w:pPr>
        <w:spacing w:after="100" w:before="0"/>
      </w:pPr>
      <w:r>
        <w:rPr>
          <w:b w:val="0"/>
        </w:rPr>
        <w:t>B. 101</w:t>
      </w:r>
    </w:p>
    <w:p>
      <w:pPr>
        <w:spacing w:after="100" w:before="0"/>
      </w:pPr>
      <w:r>
        <w:rPr>
          <w:b w:val="0"/>
        </w:rPr>
        <w:t>C. 97</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 here is, 11 + 2 = 13; 13 + 4 = 17; 17 + 6 = 23; 23 + 8 = 31; 31 + 10 = 41; 41 + 12 = 53; 53 + 14 = 67; 67 + 16 = 83; 83 + 18 = 101</w:t>
      </w:r>
    </w:p>
    <w:p>
      <w:pPr>
        <w:spacing w:before="0"/>
      </w:pPr>
      <w:r>
        <w:rPr>
          <w:b w:val="0"/>
        </w:rPr>
      </w:r>
    </w:p>
    <w:p>
      <w:pPr>
        <w:spacing w:after="100" w:line="360" w:lineRule="auto" w:before="0"/>
      </w:pPr>
      <w:r>
        <w:rPr>
          <w:b w:val="0"/>
        </w:rPr>
        <w:t>9. In a code language, FRIEND is written as GQJDOC. How will PEACE be written in that language?</w:t>
      </w:r>
    </w:p>
    <w:p>
      <w:pPr>
        <w:spacing w:before="0"/>
      </w:pPr>
      <w:r>
        <w:rPr>
          <w:b w:val="0"/>
        </w:rPr>
      </w:r>
    </w:p>
    <w:p>
      <w:pPr>
        <w:spacing w:after="100" w:before="0"/>
      </w:pPr>
      <w:r>
        <w:rPr>
          <w:b w:val="0"/>
        </w:rPr>
        <w:t>A. QFBBF</w:t>
      </w:r>
    </w:p>
    <w:p>
      <w:pPr>
        <w:spacing w:after="100" w:before="0"/>
      </w:pPr>
      <w:r>
        <w:rPr>
          <w:b w:val="0"/>
        </w:rPr>
        <w:t>B. QDBBF</w:t>
      </w:r>
    </w:p>
    <w:p>
      <w:pPr>
        <w:spacing w:after="100" w:before="0"/>
      </w:pPr>
      <w:r>
        <w:rPr>
          <w:b w:val="0"/>
        </w:rPr>
        <w:t>C. ODBBF</w:t>
      </w:r>
    </w:p>
    <w:p>
      <w:pPr>
        <w:spacing w:after="100" w:before="0"/>
      </w:pPr>
      <w:r>
        <w:rPr>
          <w:b w:val="0"/>
        </w:rPr>
        <w:t>D. QDBDF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 here is, As per the same pattern, “QDBBF” is the correct answer.</w:t>
      </w:r>
    </w:p>
    <w:p>
      <w:pPr>
        <w:spacing w:before="0"/>
      </w:pPr>
      <w:r>
        <w:rPr>
          <w:b w:val="0"/>
        </w:rPr>
      </w:r>
    </w:p>
    <w:p>
      <w:pPr>
        <w:spacing w:after="100" w:line="360" w:lineRule="auto" w:before="0"/>
      </w:pPr>
      <w:r>
        <w:rPr>
          <w:b w:val="0"/>
        </w:rPr>
        <w:t>10. If you wrote down all the numbers from 1 to 99, then how many times would you have written ‘7’?</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11</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numbers 7 will appear 11 times in numbers 7,17,27,37,47,57,67,77,87,and 97(two times in 77) and 9 times in numbers 70,71,72,73,74,75,76,78 and 79. Hence it will appear in total 20 times in numbers 1 to 99. Hence, “20” is the correct answer.</w:t>
      </w:r>
    </w:p>
    <w:p>
      <w:pPr>
        <w:spacing w:before="0"/>
      </w:pPr>
      <w:r>
        <w:rPr>
          <w:b w:val="0"/>
        </w:rPr>
      </w:r>
    </w:p>
    <w:p>
      <w:pPr>
        <w:spacing w:after="100" w:line="360" w:lineRule="auto" w:before="0"/>
      </w:pPr>
      <w:r>
        <w:rPr>
          <w:b w:val="0"/>
        </w:rPr>
        <w:t>11. A cube coloured pink on all faces is cut into 27 small cubes of equal sizes. How many cubes are painted on one face only?</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there are 6 such small cubes whose one edge is coloured.</w:t>
      </w:r>
    </w:p>
    <w:p>
      <w:pPr>
        <w:spacing w:before="0"/>
      </w:pPr>
      <w:r>
        <w:rPr>
          <w:b w:val="0"/>
        </w:rPr>
      </w:r>
    </w:p>
    <w:p>
      <w:pPr>
        <w:spacing w:after="100" w:line="360" w:lineRule="auto" w:before="0"/>
      </w:pPr>
      <w:r>
        <w:rPr>
          <w:b w:val="0"/>
        </w:rPr>
        <w:t>12. Select the letter-cluster that is related to the third letter-cluster in the same way that the second letter-cluster is related to the first letter-cluster. AFKP : BGLQ ∷ GLQV : ?</w:t>
      </w:r>
    </w:p>
    <w:p>
      <w:pPr>
        <w:spacing w:before="0"/>
      </w:pPr>
      <w:r>
        <w:rPr>
          <w:b w:val="0"/>
        </w:rPr>
      </w:r>
    </w:p>
    <w:p>
      <w:pPr>
        <w:spacing w:after="100" w:before="0"/>
      </w:pPr>
      <w:r>
        <w:rPr>
          <w:b w:val="0"/>
        </w:rPr>
        <w:t>A. HMRW</w:t>
      </w:r>
    </w:p>
    <w:p>
      <w:pPr>
        <w:spacing w:after="100" w:before="0"/>
      </w:pPr>
      <w:r>
        <w:rPr>
          <w:b w:val="0"/>
        </w:rPr>
        <w:t>B. HNRW</w:t>
      </w:r>
    </w:p>
    <w:p>
      <w:pPr>
        <w:spacing w:after="100" w:before="0"/>
      </w:pPr>
      <w:r>
        <w:rPr>
          <w:b w:val="0"/>
        </w:rPr>
        <w:t>C. HKRW</w:t>
      </w:r>
    </w:p>
    <w:p>
      <w:pPr>
        <w:spacing w:after="100" w:before="0"/>
      </w:pPr>
      <w:r>
        <w:rPr>
          <w:b w:val="0"/>
        </w:rPr>
        <w:t>D. HMPW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 here is, In AFKP : BGLQ, Similarly in GLQV, Hence, “HMRW” is the correct answer.</w:t>
      </w:r>
    </w:p>
    <w:p>
      <w:pPr>
        <w:spacing w:before="0"/>
      </w:pPr>
      <w:r>
        <w:rPr>
          <w:b w:val="0"/>
        </w:rPr>
      </w:r>
    </w:p>
    <w:p>
      <w:pPr>
        <w:spacing w:after="100" w:line="360" w:lineRule="auto" w:before="0"/>
      </w:pPr>
      <w:r>
        <w:rPr>
          <w:b w:val="0"/>
        </w:rPr>
        <w:t>13. Select the option that will fill in the blank and complete the given series. 2, 5, 10, 17, 26, 37, ________, 65, 82, 101</w:t>
      </w:r>
    </w:p>
    <w:p>
      <w:pPr>
        <w:spacing w:before="0"/>
      </w:pPr>
      <w:r>
        <w:rPr>
          <w:b w:val="0"/>
        </w:rPr>
      </w:r>
    </w:p>
    <w:p>
      <w:pPr>
        <w:spacing w:after="100" w:before="0"/>
      </w:pPr>
      <w:r>
        <w:rPr>
          <w:b w:val="0"/>
        </w:rPr>
        <w:t>A. 54</w:t>
      </w:r>
    </w:p>
    <w:p>
      <w:pPr>
        <w:spacing w:after="100" w:before="0"/>
      </w:pPr>
      <w:r>
        <w:rPr>
          <w:b w:val="0"/>
        </w:rPr>
        <w:t>B. 51</w:t>
      </w:r>
    </w:p>
    <w:p>
      <w:pPr>
        <w:spacing w:after="100" w:before="0"/>
      </w:pPr>
      <w:r>
        <w:rPr>
          <w:b w:val="0"/>
        </w:rPr>
        <w:t>C. 50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 here is, 2 + 3 = 5; 5 + 5 = 10; 10 + 7 = 17; 17 + 9 = 26; 26 + 11 = 37; 37 + 13 = 50; 50 + 15 = 65; 65 + 17 = 82; 82 + 19 = 101; Hence, “50” is the correct answer.</w:t>
      </w:r>
    </w:p>
    <w:p>
      <w:pPr>
        <w:spacing w:before="0"/>
      </w:pPr>
      <w:r>
        <w:rPr>
          <w:b w:val="0"/>
        </w:rPr>
      </w:r>
    </w:p>
    <w:p>
      <w:pPr>
        <w:spacing w:after="100" w:line="360" w:lineRule="auto" w:before="0"/>
      </w:pPr>
      <w:r>
        <w:rPr>
          <w:b w:val="0"/>
        </w:rPr>
        <w:t>14. Three of the following four words are alike in a certain way and one is different. Pick the odd one out.</w:t>
      </w:r>
    </w:p>
    <w:p>
      <w:pPr>
        <w:spacing w:before="0"/>
      </w:pPr>
      <w:r>
        <w:rPr>
          <w:b w:val="0"/>
        </w:rPr>
      </w:r>
    </w:p>
    <w:p>
      <w:pPr>
        <w:spacing w:after="100" w:before="0"/>
      </w:pPr>
      <w:r>
        <w:rPr>
          <w:b w:val="0"/>
        </w:rPr>
        <w:t>A. Pedology</w:t>
      </w:r>
    </w:p>
    <w:p>
      <w:pPr>
        <w:spacing w:after="100" w:before="0"/>
      </w:pPr>
      <w:r>
        <w:rPr>
          <w:b w:val="0"/>
        </w:rPr>
        <w:t>B. Cardiology</w:t>
      </w:r>
    </w:p>
    <w:p>
      <w:pPr>
        <w:spacing w:after="100" w:before="0"/>
      </w:pPr>
      <w:r>
        <w:rPr>
          <w:b w:val="0"/>
        </w:rPr>
        <w:t>C. Seismology</w:t>
      </w:r>
    </w:p>
    <w:p>
      <w:pPr>
        <w:spacing w:after="100" w:before="0"/>
      </w:pPr>
      <w:r>
        <w:rPr>
          <w:b w:val="0"/>
        </w:rPr>
        <w:t>D. Terminology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Pedologyis the study of soils in their natural environment. Cardiology is the study of heart, Seismology is the study of earthquakes. Terminology is the term used for a list of terms used in a particular field. Hence, Terminology is the odd among the given alternatives.</w:t>
      </w:r>
    </w:p>
    <w:p>
      <w:pPr>
        <w:spacing w:before="0"/>
      </w:pPr>
      <w:r>
        <w:rPr>
          <w:b w:val="0"/>
        </w:rPr>
      </w:r>
    </w:p>
    <w:p>
      <w:pPr>
        <w:spacing w:after="100" w:line="360" w:lineRule="auto" w:before="0"/>
      </w:pPr>
      <w:r>
        <w:rPr>
          <w:b w:val="0"/>
        </w:rPr>
        <w:t>15. Select the option that is related to the third number in the same way as the second number is related to the first number. 19 : 400 ∷ 24 : _________.</w:t>
      </w:r>
    </w:p>
    <w:p>
      <w:pPr>
        <w:spacing w:before="0"/>
      </w:pPr>
      <w:r>
        <w:rPr>
          <w:b w:val="0"/>
        </w:rPr>
      </w:r>
    </w:p>
    <w:p>
      <w:pPr>
        <w:spacing w:after="100" w:before="0"/>
      </w:pPr>
      <w:r>
        <w:rPr>
          <w:b w:val="0"/>
        </w:rPr>
        <w:t>A. 676</w:t>
      </w:r>
    </w:p>
    <w:p>
      <w:pPr>
        <w:spacing w:after="100" w:before="0"/>
      </w:pPr>
      <w:r>
        <w:rPr>
          <w:b w:val="0"/>
        </w:rPr>
        <w:t>B. 566</w:t>
      </w:r>
    </w:p>
    <w:p>
      <w:pPr>
        <w:spacing w:after="100" w:before="0"/>
      </w:pPr>
      <w:r>
        <w:rPr>
          <w:b w:val="0"/>
        </w:rPr>
        <w:t>C. 625</w:t>
      </w:r>
    </w:p>
    <w:p>
      <w:pPr>
        <w:spacing w:after="100" w:before="0"/>
      </w:pPr>
      <w:r>
        <w:rPr>
          <w:b w:val="0"/>
        </w:rPr>
        <w:t>D. 652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 : 400, → 19 : (19 + 1)2 = 19 : 400; Similarly in 24 : ? → 24 : (24 + 1)2 = 24 : 625; Hence, “625” is the correct answer.</w:t>
      </w:r>
    </w:p>
    <w:p>
      <w:pPr>
        <w:spacing w:before="0"/>
      </w:pPr>
      <w:r>
        <w:rPr>
          <w:b w:val="0"/>
        </w:rPr>
      </w:r>
    </w:p>
    <w:p>
      <w:pPr>
        <w:spacing w:after="100" w:line="360" w:lineRule="auto" w:before="0"/>
      </w:pPr>
      <w:r>
        <w:rPr>
          <w:b w:val="0"/>
        </w:rPr>
        <w:t>16. Two statements are given, followed by three conclusions numbered I, II and III. Assuming the statements to be true, even if they seem to be at variance with commonly known facts, decide which of the conclusions logically follow(s) from the statements. Statements: No grass is a flower. All flowers are trees. Conclusions: I. Some trees are flowers. II. Some trees are grasses. III. No trees is a grass.</w:t>
      </w:r>
    </w:p>
    <w:p>
      <w:pPr>
        <w:spacing w:before="0"/>
      </w:pPr>
      <w:r>
        <w:rPr>
          <w:b w:val="0"/>
        </w:rPr>
      </w:r>
    </w:p>
    <w:p>
      <w:pPr>
        <w:spacing w:after="100" w:before="0"/>
      </w:pPr>
      <w:r>
        <w:rPr>
          <w:b w:val="0"/>
        </w:rPr>
        <w:t>A. Only conclusion III follows</w:t>
      </w:r>
    </w:p>
    <w:p>
      <w:pPr>
        <w:spacing w:after="100" w:before="0"/>
      </w:pPr>
      <w:r>
        <w:rPr>
          <w:b w:val="0"/>
        </w:rPr>
        <w:t>B. Either conclusion II or III follows</w:t>
      </w:r>
    </w:p>
    <w:p>
      <w:pPr>
        <w:spacing w:after="100" w:before="0"/>
      </w:pPr>
      <w:r>
        <w:rPr>
          <w:b w:val="0"/>
        </w:rPr>
        <w:t>C. Only conclusion I follows</w:t>
      </w:r>
    </w:p>
    <w:p>
      <w:pPr>
        <w:spacing w:after="100" w:before="0"/>
      </w:pPr>
      <w:r>
        <w:rPr>
          <w:b w:val="0"/>
        </w:rPr>
        <w:t>D. Either conclusions II or III, and 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I :No grass is a flower. Statement II :All flowers are trees. Conclusion I: Some trees are flowers → True Conclusion II: Some trees are grasses → False(it is possible but not definite) Conclusion III: No trees is a grass. → False(it is possible but not definite) Here, Conclusion II and III makes complimentary pairs. Hence, “Either conclusions II or III, and I follow” is the correct answer.</w:t>
      </w:r>
    </w:p>
    <w:p>
      <w:pPr>
        <w:spacing w:before="0"/>
      </w:pPr>
      <w:r>
        <w:rPr>
          <w:b w:val="0"/>
        </w:rPr>
      </w:r>
    </w:p>
    <w:p>
      <w:pPr>
        <w:spacing w:after="100" w:line="360" w:lineRule="auto" w:before="0"/>
      </w:pPr>
      <w:r>
        <w:rPr>
          <w:b w:val="0"/>
        </w:rPr>
        <w:t>17. Select the combination of letters that when sequentially placed in the gaps of the given letter series will complete the series. _c_bd_cbcda_a_db_a</w:t>
      </w:r>
    </w:p>
    <w:p>
      <w:pPr>
        <w:spacing w:before="0"/>
      </w:pPr>
      <w:r>
        <w:rPr>
          <w:b w:val="0"/>
        </w:rPr>
      </w:r>
    </w:p>
    <w:p>
      <w:pPr>
        <w:spacing w:after="100" w:before="0"/>
      </w:pPr>
      <w:r>
        <w:rPr>
          <w:b w:val="0"/>
        </w:rPr>
        <w:t>A. acbcad</w:t>
      </w:r>
    </w:p>
    <w:p>
      <w:pPr>
        <w:spacing w:after="100" w:before="0"/>
      </w:pPr>
      <w:r>
        <w:rPr>
          <w:b w:val="0"/>
        </w:rPr>
        <w:t>B. cdcbad</w:t>
      </w:r>
    </w:p>
    <w:p>
      <w:pPr>
        <w:spacing w:after="100" w:before="0"/>
      </w:pPr>
      <w:r>
        <w:rPr>
          <w:b w:val="0"/>
        </w:rPr>
        <w:t>C. bdbcba</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accbdb/cbcdac/aadbda → doesn't follow any pattern 2) ccdbdc/cbcdab/aadbda → doesn't follow any pattern 3) bcdbdb/cbcdac/abdbaa → doesn't follow any pattern 4) acdbda/cbcdab/acdbda → follows a pattern i.e. the term acdbda is repeated alternately. Hence, None of these is the correct answer.</w:t>
      </w:r>
    </w:p>
    <w:p>
      <w:pPr>
        <w:spacing w:before="0"/>
      </w:pPr>
      <w:r>
        <w:rPr>
          <w:b w:val="0"/>
        </w:rPr>
      </w:r>
    </w:p>
    <w:p>
      <w:pPr>
        <w:spacing w:after="100" w:line="360" w:lineRule="auto" w:before="0"/>
      </w:pPr>
      <w:r>
        <w:rPr>
          <w:b w:val="0"/>
        </w:rPr>
        <w:t>18. Three of the following four letters are alike in a certain way and one is different. Pick the odd one out.</w:t>
      </w:r>
    </w:p>
    <w:p>
      <w:pPr>
        <w:spacing w:before="0"/>
      </w:pPr>
      <w:r>
        <w:rPr>
          <w:b w:val="0"/>
        </w:rPr>
      </w:r>
    </w:p>
    <w:p>
      <w:pPr>
        <w:spacing w:after="100" w:before="0"/>
      </w:pPr>
      <w:r>
        <w:rPr>
          <w:b w:val="0"/>
        </w:rPr>
        <w:t>A. V</w:t>
      </w:r>
    </w:p>
    <w:p>
      <w:pPr>
        <w:spacing w:after="100" w:before="0"/>
      </w:pPr>
      <w:r>
        <w:rPr>
          <w:b w:val="0"/>
        </w:rPr>
        <w:t>B. E</w:t>
      </w:r>
    </w:p>
    <w:p>
      <w:pPr>
        <w:spacing w:after="100" w:before="0"/>
      </w:pPr>
      <w:r>
        <w:rPr>
          <w:b w:val="0"/>
        </w:rPr>
        <w:t>C. U</w:t>
      </w:r>
    </w:p>
    <w:p>
      <w:pPr>
        <w:spacing w:after="100" w:before="0"/>
      </w:pPr>
      <w:r>
        <w:rPr>
          <w:b w:val="0"/>
        </w:rPr>
        <w:t>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all of them are vowels except “V”. Hence “V” is odd one among the given options.</w:t>
      </w:r>
    </w:p>
    <w:p>
      <w:pPr>
        <w:spacing w:before="0"/>
      </w:pPr>
      <w:r>
        <w:rPr>
          <w:b w:val="0"/>
        </w:rPr>
      </w:r>
    </w:p>
    <w:p>
      <w:pPr>
        <w:spacing w:after="100" w:line="360" w:lineRule="auto" w:before="0"/>
      </w:pPr>
      <w:r>
        <w:rPr>
          <w:b w:val="0"/>
        </w:rPr>
        <w:t>19. Select the word-pair in which the two words are related in the same way as the two words in the following word-pair. School : Student ∷ __________ : ___________</w:t>
      </w:r>
    </w:p>
    <w:p>
      <w:pPr>
        <w:spacing w:before="0"/>
      </w:pPr>
      <w:r>
        <w:rPr>
          <w:b w:val="0"/>
        </w:rPr>
      </w:r>
    </w:p>
    <w:p>
      <w:pPr>
        <w:spacing w:after="100" w:before="0"/>
      </w:pPr>
      <w:r>
        <w:rPr>
          <w:b w:val="0"/>
        </w:rPr>
        <w:t>A. Court : Judge</w:t>
      </w:r>
    </w:p>
    <w:p>
      <w:pPr>
        <w:spacing w:after="100" w:before="0"/>
      </w:pPr>
      <w:r>
        <w:rPr>
          <w:b w:val="0"/>
        </w:rPr>
        <w:t>B. College : Teacher</w:t>
      </w:r>
    </w:p>
    <w:p>
      <w:pPr>
        <w:spacing w:after="100" w:before="0"/>
      </w:pPr>
      <w:r>
        <w:rPr>
          <w:b w:val="0"/>
        </w:rPr>
        <w:t>C. Hospital : Patient</w:t>
      </w:r>
    </w:p>
    <w:p>
      <w:pPr>
        <w:spacing w:after="100" w:before="0"/>
      </w:pPr>
      <w:r>
        <w:rPr>
          <w:b w:val="0"/>
        </w:rPr>
        <w:t>D. Hotel : Chef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 goes to college to receive knowledge. Similarly, a patient goes to hospital to receive Treatment. In other options the first element of the pair is workplace of second element where they provide their services.</w:t>
      </w:r>
    </w:p>
    <w:p>
      <w:pPr>
        <w:spacing w:before="0"/>
      </w:pPr>
      <w:r>
        <w:rPr>
          <w:b w:val="0"/>
        </w:rPr>
      </w:r>
    </w:p>
    <w:p>
      <w:pPr>
        <w:spacing w:after="100" w:line="360" w:lineRule="auto" w:before="0"/>
      </w:pPr>
      <w:r>
        <w:rPr>
          <w:b w:val="0"/>
        </w:rPr>
        <w:t>20. The 'Instrument of Surrender' which ended the Portuguese rule in India was signed on _______.</w:t>
      </w:r>
    </w:p>
    <w:p>
      <w:pPr>
        <w:spacing w:before="0"/>
      </w:pPr>
      <w:r>
        <w:rPr>
          <w:b w:val="0"/>
        </w:rPr>
      </w:r>
    </w:p>
    <w:p>
      <w:pPr>
        <w:spacing w:after="100" w:before="0"/>
      </w:pPr>
      <w:r>
        <w:rPr>
          <w:b w:val="0"/>
        </w:rPr>
        <w:t>A. 29th December 1951</w:t>
      </w:r>
    </w:p>
    <w:p>
      <w:pPr>
        <w:spacing w:after="100" w:before="0"/>
      </w:pPr>
      <w:r>
        <w:rPr>
          <w:b w:val="0"/>
        </w:rPr>
        <w:t>B. 15th August 1947</w:t>
      </w:r>
    </w:p>
    <w:p>
      <w:pPr>
        <w:spacing w:after="100" w:before="0"/>
      </w:pPr>
      <w:r>
        <w:rPr>
          <w:b w:val="0"/>
        </w:rPr>
        <w:t>C. 19th December 1961</w:t>
      </w:r>
    </w:p>
    <w:p>
      <w:pPr>
        <w:spacing w:after="100" w:before="0"/>
      </w:pPr>
      <w:r>
        <w:rPr>
          <w:b w:val="0"/>
        </w:rPr>
        <w:t>D. 26th January 1948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'Instrument of Surrender' which ended the Portuguese rule in India was signed on 19th December 1961.</w:t>
      </w:r>
    </w:p>
    <w:p>
      <w:pPr>
        <w:spacing w:before="0"/>
      </w:pPr>
      <w:r>
        <w:rPr>
          <w:b w:val="0"/>
        </w:rPr>
        <w:t>• This ended 450 years of Portuguese in India.</w:t>
      </w:r>
    </w:p>
    <w:p>
      <w:pPr>
        <w:spacing w:before="0"/>
      </w:pPr>
      <w:r>
        <w:rPr>
          <w:b w:val="0"/>
        </w:rPr>
        <w:t>• Francisco de Almeida was the first Viceroy of the Portuguese state and its headquarter was Cochin.</w:t>
      </w:r>
    </w:p>
    <w:p>
      <w:pPr>
        <w:spacing w:before="0"/>
      </w:pPr>
      <w:r>
        <w:rPr>
          <w:b w:val="0"/>
        </w:rPr>
        <w:t>• The movement to end the Portuguese rule was called the Goa Liberation Movement.</w:t>
      </w:r>
    </w:p>
    <w:p>
      <w:pPr>
        <w:spacing w:before="0"/>
      </w:pPr>
      <w:r>
        <w:rPr>
          <w:b w:val="0"/>
        </w:rPr>
      </w:r>
    </w:p>
    <w:p>
      <w:pPr>
        <w:spacing w:after="100" w:line="360" w:lineRule="auto" w:before="0"/>
      </w:pPr>
      <w:r>
        <w:rPr>
          <w:b w:val="0"/>
        </w:rPr>
        <w:t>21. The East India Company sent Captain William Hawkins to the court of Emperor _______ in 1608 to seek permission to open a factory at Surat.</w:t>
      </w:r>
    </w:p>
    <w:p>
      <w:pPr>
        <w:spacing w:before="0"/>
      </w:pPr>
      <w:r>
        <w:rPr>
          <w:b w:val="0"/>
        </w:rPr>
      </w:r>
    </w:p>
    <w:p>
      <w:pPr>
        <w:spacing w:after="100" w:before="0"/>
      </w:pPr>
      <w:r>
        <w:rPr>
          <w:b w:val="0"/>
        </w:rPr>
        <w:t>A. Jahangir</w:t>
      </w:r>
    </w:p>
    <w:p>
      <w:pPr>
        <w:spacing w:after="100" w:before="0"/>
      </w:pPr>
      <w:r>
        <w:rPr>
          <w:b w:val="0"/>
        </w:rPr>
        <w:t>B. Shah Jahan</w:t>
      </w:r>
    </w:p>
    <w:p>
      <w:pPr>
        <w:spacing w:after="100" w:before="0"/>
      </w:pPr>
      <w:r>
        <w:rPr>
          <w:b w:val="0"/>
        </w:rPr>
        <w:t>C. Akbar</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East India Company sent Captain William Hawkins to the court of Emperor Jahangir in 1608 to seek permission to open a factory at Surat.</w:t>
      </w:r>
    </w:p>
    <w:p>
      <w:pPr>
        <w:spacing w:before="0"/>
      </w:pPr>
      <w:r>
        <w:rPr>
          <w:b w:val="0"/>
        </w:rPr>
        <w:t>• He was well versed with Turkish and Jahangir also knew some of it since it was the native tongue of Mughal Emperor Babur.</w:t>
      </w:r>
    </w:p>
    <w:p>
      <w:pPr>
        <w:spacing w:before="0"/>
      </w:pPr>
      <w:r>
        <w:rPr>
          <w:b w:val="0"/>
        </w:rPr>
        <w:t>• He was called 'English Khan' by Jahangir.</w:t>
      </w:r>
    </w:p>
    <w:p>
      <w:pPr>
        <w:spacing w:before="0"/>
      </w:pPr>
      <w:r>
        <w:rPr>
          <w:b w:val="0"/>
        </w:rPr>
        <w:t>• William Hawkins was the commander of Hector, the first ship of the British East India Company to anchor at Surat in 1608.</w:t>
      </w:r>
    </w:p>
    <w:p>
      <w:pPr>
        <w:spacing w:before="0"/>
      </w:pPr>
      <w:r>
        <w:rPr>
          <w:b w:val="0"/>
        </w:rPr>
      </w:r>
    </w:p>
    <w:p>
      <w:pPr>
        <w:spacing w:after="100" w:line="360" w:lineRule="auto" w:before="0"/>
      </w:pPr>
      <w:r>
        <w:rPr>
          <w:b w:val="0"/>
        </w:rPr>
        <w:t>22. Which team won the Ranji Trophy 2018-19?</w:t>
      </w:r>
    </w:p>
    <w:p>
      <w:pPr>
        <w:spacing w:before="0"/>
      </w:pPr>
      <w:r>
        <w:rPr>
          <w:b w:val="0"/>
        </w:rPr>
      </w:r>
    </w:p>
    <w:p>
      <w:pPr>
        <w:spacing w:after="100" w:before="0"/>
      </w:pPr>
      <w:r>
        <w:rPr>
          <w:b w:val="0"/>
        </w:rPr>
        <w:t>A. Kerala</w:t>
      </w:r>
    </w:p>
    <w:p>
      <w:pPr>
        <w:spacing w:after="100" w:before="0"/>
      </w:pPr>
      <w:r>
        <w:rPr>
          <w:b w:val="0"/>
        </w:rPr>
        <w:t>B. Saurashtra</w:t>
      </w:r>
    </w:p>
    <w:p>
      <w:pPr>
        <w:spacing w:after="100" w:before="0"/>
      </w:pPr>
      <w:r>
        <w:rPr>
          <w:b w:val="0"/>
        </w:rPr>
        <w:t>C. Vidarbha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Team Vidarbha won the Ranji Trophy 2018-19.</w:t>
      </w:r>
    </w:p>
    <w:p>
      <w:pPr>
        <w:spacing w:before="0"/>
      </w:pPr>
      <w:r>
        <w:rPr>
          <w:b w:val="0"/>
        </w:rPr>
        <w:t>• This was the 85th season of the trophy, where team Saurashtra and team Vidarbha competed in the finals.</w:t>
      </w:r>
    </w:p>
    <w:p>
      <w:pPr>
        <w:spacing w:before="0"/>
      </w:pPr>
      <w:r>
        <w:rPr>
          <w:b w:val="0"/>
        </w:rPr>
        <w:t>• Team Saurashtra was defeated by 78 runs.</w:t>
      </w:r>
    </w:p>
    <w:p>
      <w:pPr>
        <w:spacing w:before="0"/>
      </w:pPr>
      <w:r>
        <w:rPr>
          <w:b w:val="0"/>
        </w:rPr>
        <w:t>• This was the second successive Ranji Trophy title of Vidarbha.</w:t>
      </w:r>
    </w:p>
    <w:p>
      <w:pPr>
        <w:spacing w:before="0"/>
      </w:pPr>
      <w:r>
        <w:rPr>
          <w:b w:val="0"/>
        </w:rPr>
        <w:t>• BCCI presented them a cash prize of Rs. 2 crore, while the Vidarbha Cricket Association presented Rs. 3 crore.</w:t>
      </w:r>
    </w:p>
    <w:p>
      <w:pPr>
        <w:spacing w:before="0"/>
      </w:pPr>
      <w:r>
        <w:rPr>
          <w:b w:val="0"/>
        </w:rPr>
      </w:r>
    </w:p>
    <w:p>
      <w:pPr>
        <w:spacing w:after="100" w:line="360" w:lineRule="auto" w:before="0"/>
      </w:pPr>
      <w:r>
        <w:rPr>
          <w:b w:val="0"/>
        </w:rPr>
        <w:t>23. The Khadi and village Industries Commission Act was passed in the year _______.</w:t>
      </w:r>
    </w:p>
    <w:p>
      <w:pPr>
        <w:spacing w:before="0"/>
      </w:pPr>
      <w:r>
        <w:rPr>
          <w:b w:val="0"/>
        </w:rPr>
      </w:r>
    </w:p>
    <w:p>
      <w:pPr>
        <w:spacing w:after="100" w:before="0"/>
      </w:pPr>
      <w:r>
        <w:rPr>
          <w:b w:val="0"/>
        </w:rPr>
        <w:t>A. 1964</w:t>
      </w:r>
    </w:p>
    <w:p>
      <w:pPr>
        <w:spacing w:after="100" w:before="0"/>
      </w:pPr>
      <w:r>
        <w:rPr>
          <w:b w:val="0"/>
        </w:rPr>
        <w:t>B. 1965</w:t>
      </w:r>
    </w:p>
    <w:p>
      <w:pPr>
        <w:spacing w:after="100" w:before="0"/>
      </w:pPr>
      <w:r>
        <w:rPr>
          <w:b w:val="0"/>
        </w:rPr>
        <w:t>C. 1948</w:t>
      </w:r>
    </w:p>
    <w:p>
      <w:pPr>
        <w:spacing w:after="100" w:before="0"/>
      </w:pPr>
      <w:r>
        <w:rPr>
          <w:b w:val="0"/>
        </w:rPr>
        <w:t>D. 1956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Khadi and village Industries Commission Act was passed in the year 1956. Through this Act, a statutory body was established- Khadi and Village Industries Commission. It works under the Ministry of MSME and aims to organise, promote and plan the development and establishment of khadi industries in the rural areas.</w:t>
      </w:r>
    </w:p>
    <w:p>
      <w:pPr>
        <w:spacing w:before="0"/>
      </w:pPr>
      <w:r>
        <w:rPr>
          <w:b w:val="0"/>
        </w:rPr>
      </w:r>
    </w:p>
    <w:p>
      <w:pPr>
        <w:spacing w:after="100" w:line="360" w:lineRule="auto" w:before="0"/>
      </w:pPr>
      <w:r>
        <w:rPr>
          <w:b w:val="0"/>
        </w:rPr>
        <w:t>24. Name the smallest district in India.</w:t>
      </w:r>
    </w:p>
    <w:p>
      <w:pPr>
        <w:spacing w:before="0"/>
      </w:pPr>
      <w:r>
        <w:rPr>
          <w:b w:val="0"/>
        </w:rPr>
      </w:r>
    </w:p>
    <w:p>
      <w:pPr>
        <w:spacing w:after="100" w:before="0"/>
      </w:pPr>
      <w:r>
        <w:rPr>
          <w:b w:val="0"/>
        </w:rPr>
        <w:t>A. Hailakandi</w:t>
      </w:r>
    </w:p>
    <w:p>
      <w:pPr>
        <w:spacing w:after="100" w:before="0"/>
      </w:pPr>
      <w:r>
        <w:rPr>
          <w:b w:val="0"/>
        </w:rPr>
        <w:t>B. Alirajpur</w:t>
      </w:r>
    </w:p>
    <w:p>
      <w:pPr>
        <w:spacing w:after="100" w:before="0"/>
      </w:pPr>
      <w:r>
        <w:rPr>
          <w:b w:val="0"/>
        </w:rPr>
        <w:t>C. Mahe</w:t>
      </w:r>
    </w:p>
    <w:p>
      <w:pPr>
        <w:spacing w:after="100" w:before="0"/>
      </w:pPr>
      <w:r>
        <w:rPr>
          <w:b w:val="0"/>
        </w:rPr>
        <w:t>D. Guntur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By area, Mahe in Puducherry is the smallest district in India.</w:t>
      </w:r>
    </w:p>
    <w:p>
      <w:pPr>
        <w:spacing w:before="0"/>
      </w:pPr>
      <w:r>
        <w:rPr>
          <w:b w:val="0"/>
        </w:rPr>
        <w:t>• The district is spread across an area of 9 sq km.</w:t>
      </w:r>
    </w:p>
    <w:p>
      <w:pPr>
        <w:spacing w:before="0"/>
      </w:pPr>
      <w:r>
        <w:rPr>
          <w:b w:val="0"/>
        </w:rPr>
        <w:t>• As per 2001 census, it has a population of 36,000, while the population density is 4091 sq. km.</w:t>
      </w:r>
    </w:p>
    <w:p>
      <w:pPr>
        <w:spacing w:before="0"/>
      </w:pPr>
      <w:r>
        <w:rPr>
          <w:b w:val="0"/>
        </w:rPr>
      </w:r>
    </w:p>
    <w:p>
      <w:pPr>
        <w:spacing w:after="100" w:line="360" w:lineRule="auto" w:before="0"/>
      </w:pPr>
      <w:r>
        <w:rPr>
          <w:b w:val="0"/>
        </w:rPr>
        <w:t>25. The movement of the local farmers of Bardoli in Gujarat against the British in 1928 was led by _______.</w:t>
      </w:r>
    </w:p>
    <w:p>
      <w:pPr>
        <w:spacing w:before="0"/>
      </w:pPr>
      <w:r>
        <w:rPr>
          <w:b w:val="0"/>
        </w:rPr>
      </w:r>
    </w:p>
    <w:p>
      <w:pPr>
        <w:spacing w:after="100" w:before="0"/>
      </w:pPr>
      <w:r>
        <w:rPr>
          <w:b w:val="0"/>
        </w:rPr>
        <w:t>A. Jawaharlal Nehru</w:t>
      </w:r>
    </w:p>
    <w:p>
      <w:pPr>
        <w:spacing w:after="100" w:before="0"/>
      </w:pPr>
      <w:r>
        <w:rPr>
          <w:b w:val="0"/>
        </w:rPr>
        <w:t>B. Vallabhbhai Patel</w:t>
      </w:r>
    </w:p>
    <w:p>
      <w:pPr>
        <w:spacing w:after="100" w:before="0"/>
      </w:pPr>
      <w:r>
        <w:rPr>
          <w:b w:val="0"/>
        </w:rPr>
        <w:t>C. Lal Bahadur Shashtri</w:t>
      </w:r>
    </w:p>
    <w:p>
      <w:pPr>
        <w:spacing w:after="100" w:before="0"/>
      </w:pPr>
      <w:r>
        <w:rPr>
          <w:b w:val="0"/>
        </w:rPr>
        <w:t>D. Lokmanya Tilak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movement of the local farmers of Bardoli in Gujarat against the British in 1928 was led by Vallabhbhai Patel.</w:t>
      </w:r>
    </w:p>
    <w:p>
      <w:pPr>
        <w:spacing w:before="0"/>
      </w:pPr>
      <w:r>
        <w:rPr>
          <w:b w:val="0"/>
        </w:rPr>
        <w:t>• It was done against the unjust raising of taxes.</w:t>
      </w:r>
    </w:p>
    <w:p>
      <w:pPr>
        <w:spacing w:before="0"/>
      </w:pPr>
      <w:r>
        <w:rPr>
          <w:b w:val="0"/>
        </w:rPr>
        <w:t>• It is considered as a major revolt of the Indian Independence Movement.</w:t>
      </w:r>
    </w:p>
    <w:p>
      <w:pPr>
        <w:spacing w:before="0"/>
      </w:pPr>
      <w:r>
        <w:rPr>
          <w:b w:val="0"/>
        </w:rPr>
        <w:t>• Its success gave rise to Vallabhbhai Patel, thus making him one of the important leaders of the Indian freedom struggle.</w:t>
      </w:r>
    </w:p>
    <w:p>
      <w:pPr>
        <w:spacing w:before="0"/>
      </w:pPr>
      <w:r>
        <w:rPr>
          <w:b w:val="0"/>
        </w:rPr>
      </w:r>
    </w:p>
    <w:p>
      <w:pPr>
        <w:spacing w:after="100" w:line="360" w:lineRule="auto" w:before="0"/>
      </w:pPr>
      <w:r>
        <w:rPr>
          <w:b w:val="0"/>
        </w:rPr>
        <w:t>26. Who was the first Indian to win the Miss Universe title?</w:t>
      </w:r>
    </w:p>
    <w:p>
      <w:pPr>
        <w:spacing w:before="0"/>
      </w:pPr>
      <w:r>
        <w:rPr>
          <w:b w:val="0"/>
        </w:rPr>
      </w:r>
    </w:p>
    <w:p>
      <w:pPr>
        <w:spacing w:after="100" w:before="0"/>
      </w:pPr>
      <w:r>
        <w:rPr>
          <w:b w:val="0"/>
        </w:rPr>
        <w:t>A. Sushmita Sen</w:t>
      </w:r>
    </w:p>
    <w:p>
      <w:pPr>
        <w:spacing w:after="100" w:before="0"/>
      </w:pPr>
      <w:r>
        <w:rPr>
          <w:b w:val="0"/>
        </w:rPr>
        <w:t>B. Reita Faria</w:t>
      </w:r>
    </w:p>
    <w:p>
      <w:pPr>
        <w:spacing w:after="100" w:before="0"/>
      </w:pPr>
      <w:r>
        <w:rPr>
          <w:b w:val="0"/>
        </w:rPr>
        <w:t>C. Madhu Sapre</w:t>
      </w:r>
    </w:p>
    <w:p>
      <w:pPr>
        <w:spacing w:after="100" w:before="0"/>
      </w:pPr>
      <w:r>
        <w:rPr>
          <w:b w:val="0"/>
        </w:rPr>
        <w:t>D. Persis Khambatta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Sushmita Sen was the first Indian to win the Miss Universe title. She won the pageant in the year 1994. She has also crowned Miss India in the year 1994. Sushmita Sen, Lara Dutta and Harnaaz Sandhu have won the title of Miss Universe for India so far.</w:t>
      </w:r>
    </w:p>
    <w:p>
      <w:pPr>
        <w:spacing w:before="0"/>
      </w:pPr>
      <w:r>
        <w:rPr>
          <w:b w:val="0"/>
        </w:rPr>
      </w:r>
    </w:p>
    <w:p>
      <w:pPr>
        <w:spacing w:after="100" w:line="360" w:lineRule="auto" w:before="0"/>
      </w:pPr>
      <w:r>
        <w:rPr>
          <w:b w:val="0"/>
        </w:rPr>
        <w:t>27. An adult human body has _______ bones.</w:t>
      </w:r>
    </w:p>
    <w:p>
      <w:pPr>
        <w:spacing w:before="0"/>
      </w:pPr>
      <w:r>
        <w:rPr>
          <w:b w:val="0"/>
        </w:rPr>
      </w:r>
    </w:p>
    <w:p>
      <w:pPr>
        <w:spacing w:after="100" w:before="0"/>
      </w:pPr>
      <w:r>
        <w:rPr>
          <w:b w:val="0"/>
        </w:rPr>
        <w:t>A. 208</w:t>
      </w:r>
    </w:p>
    <w:p>
      <w:pPr>
        <w:spacing w:after="100" w:before="0"/>
      </w:pPr>
      <w:r>
        <w:rPr>
          <w:b w:val="0"/>
        </w:rPr>
        <w:t>B. 312</w:t>
      </w:r>
    </w:p>
    <w:p>
      <w:pPr>
        <w:spacing w:after="100" w:before="0"/>
      </w:pPr>
      <w:r>
        <w:rPr>
          <w:b w:val="0"/>
        </w:rPr>
        <w:t>C. 300</w:t>
      </w:r>
    </w:p>
    <w:p>
      <w:pPr>
        <w:spacing w:after="100" w:before="0"/>
      </w:pPr>
      <w:r>
        <w:rPr>
          <w:b w:val="0"/>
        </w:rPr>
        <w:t>D. 206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adult human body has 206 bones. The internal framework of the human body forms the human skeleton. At the time of birth, there are around 300 bones present in the body. The human skeleton is divided into 2 parts, namely appendicular skeleton and axial skeleton.</w:t>
      </w:r>
    </w:p>
    <w:p>
      <w:pPr>
        <w:spacing w:before="0"/>
      </w:pPr>
      <w:r>
        <w:rPr>
          <w:b w:val="0"/>
        </w:rPr>
      </w:r>
    </w:p>
    <w:p>
      <w:pPr>
        <w:spacing w:after="100" w:line="360" w:lineRule="auto" w:before="0"/>
      </w:pPr>
      <w:r>
        <w:rPr>
          <w:b w:val="0"/>
        </w:rPr>
        <w:t>28. As of 2018, Indian is the leading milk producing country in the world, accounting for approximately _______ of the global market share.</w:t>
      </w:r>
    </w:p>
    <w:p>
      <w:pPr>
        <w:spacing w:before="0"/>
      </w:pPr>
      <w:r>
        <w:rPr>
          <w:b w:val="0"/>
        </w:rPr>
      </w:r>
    </w:p>
    <w:p>
      <w:pPr>
        <w:spacing w:after="100" w:before="0"/>
      </w:pPr>
      <w:r>
        <w:rPr>
          <w:b w:val="0"/>
        </w:rPr>
        <w:t>A. 22%</w:t>
      </w:r>
    </w:p>
    <w:p>
      <w:pPr>
        <w:spacing w:after="100" w:before="0"/>
      </w:pPr>
      <w:r>
        <w:rPr>
          <w:b w:val="0"/>
        </w:rPr>
        <w:t>B. 17%</w:t>
      </w:r>
    </w:p>
    <w:p>
      <w:pPr>
        <w:spacing w:after="100" w:before="0"/>
      </w:pPr>
      <w:r>
        <w:rPr>
          <w:b w:val="0"/>
        </w:rPr>
        <w:t>C. 19%</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As of 2018, India is the leading milk producing country in the world, accounting for approximately 19% of the global market share.</w:t>
      </w:r>
    </w:p>
    <w:p>
      <w:pPr>
        <w:spacing w:before="0"/>
      </w:pPr>
      <w:r>
        <w:rPr>
          <w:b w:val="0"/>
        </w:rPr>
        <w:t>• This data was released by the Dairy and Milk Processing Market in India (2018-2023).</w:t>
      </w:r>
    </w:p>
    <w:p>
      <w:pPr>
        <w:spacing w:before="0"/>
      </w:pPr>
      <w:r>
        <w:rPr>
          <w:b w:val="0"/>
        </w:rPr>
        <w:t>• The industry is expected to expand at an annual rate of 14.8% between FY 2018-2023.</w:t>
      </w:r>
    </w:p>
    <w:p>
      <w:pPr>
        <w:spacing w:before="0"/>
      </w:pPr>
      <w:r>
        <w:rPr>
          <w:b w:val="0"/>
        </w:rPr>
        <w:t>• Gujarat, Rajasthan, and Uttar Pradesh are the major milk producing states of India.</w:t>
      </w:r>
    </w:p>
    <w:p>
      <w:pPr>
        <w:spacing w:before="0"/>
      </w:pPr>
      <w:r>
        <w:rPr>
          <w:b w:val="0"/>
        </w:rPr>
        <w:t>• UP is the largest milk producing state and also has the highest buffalo population.</w:t>
      </w:r>
    </w:p>
    <w:p>
      <w:pPr>
        <w:spacing w:before="0"/>
      </w:pPr>
      <w:r>
        <w:rPr>
          <w:b w:val="0"/>
        </w:rPr>
      </w:r>
    </w:p>
    <w:p>
      <w:pPr>
        <w:spacing w:after="100" w:line="360" w:lineRule="auto" w:before="0"/>
      </w:pPr>
      <w:r>
        <w:rPr>
          <w:b w:val="0"/>
        </w:rPr>
        <w:t>29. _______ is the hottest planet in the solar system.</w:t>
      </w:r>
    </w:p>
    <w:p>
      <w:pPr>
        <w:spacing w:before="0"/>
      </w:pPr>
      <w:r>
        <w:rPr>
          <w:b w:val="0"/>
        </w:rPr>
      </w:r>
    </w:p>
    <w:p>
      <w:pPr>
        <w:spacing w:after="100" w:before="0"/>
      </w:pPr>
      <w:r>
        <w:rPr>
          <w:b w:val="0"/>
        </w:rPr>
        <w:t>A. Mercury</w:t>
      </w:r>
    </w:p>
    <w:p>
      <w:pPr>
        <w:spacing w:after="100" w:before="0"/>
      </w:pPr>
      <w:r>
        <w:rPr>
          <w:b w:val="0"/>
        </w:rPr>
        <w:t>B. Earth</w:t>
      </w:r>
    </w:p>
    <w:p>
      <w:pPr>
        <w:spacing w:after="100" w:before="0"/>
      </w:pPr>
      <w:r>
        <w:rPr>
          <w:b w:val="0"/>
        </w:rPr>
        <w:t>C. Mars</w:t>
      </w:r>
    </w:p>
    <w:p>
      <w:pPr>
        <w:spacing w:after="100" w:before="0"/>
      </w:pPr>
      <w:r>
        <w:rPr>
          <w:b w:val="0"/>
        </w:rPr>
        <w:t>D. Venus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Venus is the hottest planet in the solar system.</w:t>
      </w:r>
    </w:p>
    <w:p>
      <w:pPr>
        <w:spacing w:before="0"/>
      </w:pPr>
      <w:r>
        <w:rPr>
          <w:b w:val="0"/>
        </w:rPr>
        <w:t>• The temperature on Venus reaches around 465 degrees Celsius, which is hot enough to melt lead.</w:t>
      </w:r>
    </w:p>
    <w:p>
      <w:pPr>
        <w:spacing w:before="0"/>
      </w:pPr>
      <w:r>
        <w:rPr>
          <w:b w:val="0"/>
        </w:rPr>
        <w:t>• It is the second planet from the sun and is named after a Roman Goddess.</w:t>
      </w:r>
    </w:p>
    <w:p>
      <w:pPr>
        <w:spacing w:before="0"/>
      </w:pPr>
      <w:r>
        <w:rPr>
          <w:b w:val="0"/>
        </w:rPr>
        <w:t>• Earth and Venus are called twins since they are the same in size, density, and mass.</w:t>
      </w:r>
    </w:p>
    <w:p>
      <w:pPr>
        <w:spacing w:before="0"/>
      </w:pPr>
      <w:r>
        <w:rPr>
          <w:b w:val="0"/>
        </w:rPr>
        <w:t>• The coldest planet of the solar system is Uranus.</w:t>
      </w:r>
    </w:p>
    <w:p>
      <w:pPr>
        <w:spacing w:before="0"/>
      </w:pPr>
      <w:r>
        <w:rPr>
          <w:b w:val="0"/>
        </w:rPr>
      </w:r>
    </w:p>
    <w:p>
      <w:pPr>
        <w:spacing w:after="100" w:line="360" w:lineRule="auto" w:before="0"/>
      </w:pPr>
      <w:r>
        <w:rPr>
          <w:b w:val="0"/>
        </w:rPr>
        <w:t>30. Which of the following is NOT a part of the 'Char Dham Yatra' in North India?</w:t>
      </w:r>
    </w:p>
    <w:p>
      <w:pPr>
        <w:spacing w:before="0"/>
      </w:pPr>
      <w:r>
        <w:rPr>
          <w:b w:val="0"/>
        </w:rPr>
      </w:r>
    </w:p>
    <w:p>
      <w:pPr>
        <w:spacing w:after="100" w:before="0"/>
      </w:pPr>
      <w:r>
        <w:rPr>
          <w:b w:val="0"/>
        </w:rPr>
        <w:t>A. Kedarnath</w:t>
      </w:r>
    </w:p>
    <w:p>
      <w:pPr>
        <w:spacing w:after="100" w:before="0"/>
      </w:pPr>
      <w:r>
        <w:rPr>
          <w:b w:val="0"/>
        </w:rPr>
        <w:t>B. Badrinath</w:t>
      </w:r>
    </w:p>
    <w:p>
      <w:pPr>
        <w:spacing w:after="100" w:before="0"/>
      </w:pPr>
      <w:r>
        <w:rPr>
          <w:b w:val="0"/>
        </w:rPr>
        <w:t>C. Vaishno Devi</w:t>
      </w:r>
    </w:p>
    <w:p>
      <w:pPr>
        <w:spacing w:after="100" w:before="0"/>
      </w:pPr>
      <w:r>
        <w:rPr>
          <w:b w:val="0"/>
        </w:rPr>
        <w:t>D. Gangotri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Vaishno Devi is not a part of the 'Char Dham Yatra' in North India.</w:t>
      </w:r>
    </w:p>
    <w:p>
      <w:pPr>
        <w:spacing w:before="0"/>
      </w:pPr>
      <w:r>
        <w:rPr>
          <w:b w:val="0"/>
        </w:rPr>
        <w:t>• The temple is located in Katra in Jammu.</w:t>
      </w:r>
    </w:p>
    <w:p>
      <w:pPr>
        <w:spacing w:before="0"/>
      </w:pPr>
      <w:r>
        <w:rPr>
          <w:b w:val="0"/>
        </w:rPr>
        <w:t>• Char Dham comprise of 4 pilgrimage sites in North India, in the state of Uttarakhand.</w:t>
      </w:r>
    </w:p>
    <w:p>
      <w:pPr>
        <w:spacing w:before="0"/>
      </w:pPr>
      <w:r>
        <w:rPr>
          <w:b w:val="0"/>
        </w:rPr>
        <w:t>• These are Gangotri, Yamunotri, Kedarnath, and Badrinath.</w:t>
      </w:r>
    </w:p>
    <w:p>
      <w:pPr>
        <w:spacing w:before="0"/>
      </w:pPr>
      <w:r>
        <w:rPr>
          <w:b w:val="0"/>
        </w:rPr>
        <w:t>• Char Dham of India are Rameswaram, Puri, Dwarka, and Badrinath.</w:t>
      </w:r>
    </w:p>
    <w:p>
      <w:pPr>
        <w:spacing w:before="0"/>
      </w:pPr>
      <w:r>
        <w:rPr>
          <w:b w:val="0"/>
        </w:rPr>
      </w:r>
    </w:p>
    <w:p>
      <w:pPr>
        <w:spacing w:after="100" w:line="360" w:lineRule="auto" w:before="0"/>
      </w:pPr>
      <w:r>
        <w:rPr>
          <w:b w:val="0"/>
        </w:rPr>
        <w:t>31. The approximate diameter of the sun is _______ times the diameter of Earth.</w:t>
      </w:r>
    </w:p>
    <w:p>
      <w:pPr>
        <w:spacing w:before="0"/>
      </w:pPr>
      <w:r>
        <w:rPr>
          <w:b w:val="0"/>
        </w:rPr>
      </w:r>
    </w:p>
    <w:p>
      <w:pPr>
        <w:spacing w:after="100" w:before="0"/>
      </w:pPr>
      <w:r>
        <w:rPr>
          <w:b w:val="0"/>
        </w:rPr>
        <w:t>A. 123</w:t>
      </w:r>
    </w:p>
    <w:p>
      <w:pPr>
        <w:spacing w:after="100" w:before="0"/>
      </w:pPr>
      <w:r>
        <w:rPr>
          <w:b w:val="0"/>
        </w:rPr>
        <w:t>B. 109</w:t>
      </w:r>
    </w:p>
    <w:p>
      <w:pPr>
        <w:spacing w:after="100" w:before="0"/>
      </w:pPr>
      <w:r>
        <w:rPr>
          <w:b w:val="0"/>
        </w:rPr>
        <w:t>C. 146</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approximate diameter of the sun is 109 times the diameter of Earth.</w:t>
      </w:r>
    </w:p>
    <w:p>
      <w:pPr>
        <w:spacing w:before="0"/>
      </w:pPr>
      <w:r>
        <w:rPr>
          <w:b w:val="0"/>
        </w:rPr>
        <w:t>• The sun contains 99.86% of all the mass of the solar system.</w:t>
      </w:r>
    </w:p>
    <w:p>
      <w:pPr>
        <w:spacing w:before="0"/>
      </w:pPr>
      <w:r>
        <w:rPr>
          <w:b w:val="0"/>
        </w:rPr>
        <w:t>• The weight of the sun is 333,000 times as much as Earth.</w:t>
      </w:r>
    </w:p>
    <w:p>
      <w:pPr>
        <w:spacing w:before="0"/>
      </w:pPr>
      <w:r>
        <w:rPr>
          <w:b w:val="0"/>
        </w:rPr>
        <w:t>• It is 864,400 miles across.</w:t>
      </w:r>
    </w:p>
    <w:p>
      <w:pPr>
        <w:spacing w:before="0"/>
      </w:pPr>
      <w:r>
        <w:rPr>
          <w:b w:val="0"/>
        </w:rPr>
      </w:r>
    </w:p>
    <w:p>
      <w:pPr>
        <w:spacing w:after="100" w:line="360" w:lineRule="auto" w:before="0"/>
      </w:pPr>
      <w:r>
        <w:rPr>
          <w:b w:val="0"/>
        </w:rPr>
        <w:t>32. Name the oldest operating port in India built by the British East India Company.</w:t>
      </w:r>
    </w:p>
    <w:p>
      <w:pPr>
        <w:spacing w:before="0"/>
      </w:pPr>
      <w:r>
        <w:rPr>
          <w:b w:val="0"/>
        </w:rPr>
      </w:r>
    </w:p>
    <w:p>
      <w:pPr>
        <w:spacing w:after="100" w:before="0"/>
      </w:pPr>
      <w:r>
        <w:rPr>
          <w:b w:val="0"/>
        </w:rPr>
        <w:t>A. Vishakapatnam Port</w:t>
      </w:r>
    </w:p>
    <w:p>
      <w:pPr>
        <w:spacing w:after="100" w:before="0"/>
      </w:pPr>
      <w:r>
        <w:rPr>
          <w:b w:val="0"/>
        </w:rPr>
        <w:t>B. Kolkata Port</w:t>
      </w:r>
    </w:p>
    <w:p>
      <w:pPr>
        <w:spacing w:after="100" w:before="0"/>
      </w:pPr>
      <w:r>
        <w:rPr>
          <w:b w:val="0"/>
        </w:rPr>
        <w:t>C. Mumbai Port</w:t>
      </w:r>
    </w:p>
    <w:p>
      <w:pPr>
        <w:spacing w:after="100" w:before="0"/>
      </w:pPr>
      <w:r>
        <w:rPr>
          <w:b w:val="0"/>
        </w:rPr>
        <w:t>D. Chennai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Kolkata Port is the oldest operating port in India built by the British East India Company.</w:t>
      </w:r>
    </w:p>
    <w:p>
      <w:pPr>
        <w:spacing w:before="0"/>
      </w:pPr>
      <w:r>
        <w:rPr>
          <w:b w:val="0"/>
        </w:rPr>
        <w:t>• Chennai Port is the third oldest and second largest port of India.</w:t>
      </w:r>
    </w:p>
    <w:p>
      <w:pPr>
        <w:spacing w:before="0"/>
      </w:pPr>
      <w:r>
        <w:rPr>
          <w:b w:val="0"/>
        </w:rPr>
      </w:r>
    </w:p>
    <w:p>
      <w:pPr>
        <w:spacing w:after="100" w:line="360" w:lineRule="auto" w:before="0"/>
      </w:pPr>
      <w:r>
        <w:rPr>
          <w:b w:val="0"/>
        </w:rPr>
        <w:t>33. What was the historical name of the city of Guwahati?</w:t>
      </w:r>
    </w:p>
    <w:p>
      <w:pPr>
        <w:spacing w:before="0"/>
      </w:pPr>
      <w:r>
        <w:rPr>
          <w:b w:val="0"/>
        </w:rPr>
      </w:r>
    </w:p>
    <w:p>
      <w:pPr>
        <w:spacing w:after="100" w:before="0"/>
      </w:pPr>
      <w:r>
        <w:rPr>
          <w:b w:val="0"/>
        </w:rPr>
        <w:t>A. Machilipattnam</w:t>
      </w:r>
    </w:p>
    <w:p>
      <w:pPr>
        <w:spacing w:after="100" w:before="0"/>
      </w:pPr>
      <w:r>
        <w:rPr>
          <w:b w:val="0"/>
        </w:rPr>
        <w:t>B. Bhagyanagara</w:t>
      </w:r>
    </w:p>
    <w:p>
      <w:pPr>
        <w:spacing w:after="100" w:before="0"/>
      </w:pPr>
      <w:r>
        <w:rPr>
          <w:b w:val="0"/>
        </w:rPr>
        <w:t>C. Purushapura</w:t>
      </w:r>
    </w:p>
    <w:p>
      <w:pPr>
        <w:spacing w:after="100" w:before="0"/>
      </w:pPr>
      <w:r>
        <w:rPr>
          <w:b w:val="0"/>
        </w:rPr>
        <w:t>D. Pragjyotishpur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Pragjyotishpur was the historical name of the city of Guwahati.</w:t>
      </w:r>
    </w:p>
    <w:p>
      <w:pPr>
        <w:spacing w:before="0"/>
      </w:pPr>
      <w:r>
        <w:rPr>
          <w:b w:val="0"/>
        </w:rPr>
        <w:t>• Under the Kamarupa kingdom, it used to be the capital of Assam.</w:t>
      </w:r>
    </w:p>
    <w:p>
      <w:pPr>
        <w:spacing w:before="0"/>
      </w:pPr>
      <w:r>
        <w:rPr>
          <w:b w:val="0"/>
        </w:rPr>
        <w:t>• Durjaya was the ancient name for North Guwahati.</w:t>
      </w:r>
    </w:p>
    <w:p>
      <w:pPr>
        <w:spacing w:before="0"/>
      </w:pPr>
      <w:r>
        <w:rPr>
          <w:b w:val="0"/>
        </w:rPr>
        <w:t>• Guwahati lies on the foothills of the Shillong plateau and between the banks of the river Brahmaputra.</w:t>
      </w:r>
    </w:p>
    <w:p>
      <w:pPr>
        <w:spacing w:before="0"/>
      </w:pPr>
      <w:r>
        <w:rPr>
          <w:b w:val="0"/>
        </w:rPr>
        <w:t>• It is one of the largest cities of Assam.</w:t>
      </w:r>
    </w:p>
    <w:p>
      <w:pPr>
        <w:spacing w:before="0"/>
      </w:pPr>
      <w:r>
        <w:rPr>
          <w:b w:val="0"/>
        </w:rPr>
      </w:r>
    </w:p>
    <w:p>
      <w:pPr>
        <w:spacing w:after="100" w:line="360" w:lineRule="auto" w:before="0"/>
      </w:pPr>
      <w:r>
        <w:rPr>
          <w:b w:val="0"/>
        </w:rPr>
        <w:t>34. People above the age of _______ years are NOT eligible for the Pradhan Mantri Shram Yogi Mandhan Yojana.</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Key Points</w:t>
      </w:r>
    </w:p>
    <w:p>
      <w:pPr>
        <w:spacing w:before="0"/>
      </w:pPr>
      <w:r>
        <w:rPr>
          <w:b w:val="0"/>
        </w:rPr>
        <w:t>• Pradhan Mantri Shram Yogi Mandhan Yojana It was introduced mainly for the poor laborers of the unorganised sector.</w:t>
      </w:r>
    </w:p>
    <w:p>
      <w:pPr>
        <w:spacing w:before="0"/>
      </w:pPr>
      <w:r>
        <w:rPr>
          <w:b w:val="0"/>
        </w:rPr>
        <w:t>• The minimum age for eligibility is 18 years.</w:t>
      </w:r>
    </w:p>
    <w:p>
      <w:pPr>
        <w:spacing w:before="0"/>
      </w:pPr>
      <w:r>
        <w:rPr>
          <w:b w:val="0"/>
        </w:rPr>
        <w:t>• People above the age of 40 years are not eligible for the Pradhan Mantri Shram Yogi Mandhan Yojana.</w:t>
      </w:r>
    </w:p>
    <w:p>
      <w:pPr>
        <w:spacing w:before="0"/>
      </w:pPr>
      <w:r>
        <w:rPr>
          <w:b w:val="0"/>
        </w:rPr>
        <w:t>• The scheme was launched by Piyush Goyal on 15 February 2019.</w:t>
      </w:r>
    </w:p>
    <w:p>
      <w:pPr>
        <w:spacing w:before="0"/>
      </w:pPr>
      <w:r>
        <w:rPr>
          <w:b w:val="0"/>
        </w:rPr>
        <w:t>• It offers a regular pension to every individual after they attain an age of 60 years.</w:t>
      </w:r>
    </w:p>
    <w:p>
      <w:pPr>
        <w:spacing w:before="0"/>
      </w:pPr>
      <w:r>
        <w:rPr>
          <w:b w:val="0"/>
        </w:rPr>
      </w:r>
    </w:p>
    <w:p>
      <w:pPr>
        <w:spacing w:after="100" w:line="360" w:lineRule="auto" w:before="0"/>
      </w:pPr>
      <w:r>
        <w:rPr>
          <w:b w:val="0"/>
        </w:rPr>
        <w:t>35. _____ was named the cleanest city in the 'Swachh Survekshan Survey 2019'.</w:t>
      </w:r>
    </w:p>
    <w:p>
      <w:pPr>
        <w:spacing w:before="0"/>
      </w:pPr>
      <w:r>
        <w:rPr>
          <w:b w:val="0"/>
        </w:rPr>
      </w:r>
    </w:p>
    <w:p>
      <w:pPr>
        <w:spacing w:after="100" w:before="0"/>
      </w:pPr>
      <w:r>
        <w:rPr>
          <w:b w:val="0"/>
        </w:rPr>
        <w:t>A. Mysuru</w:t>
      </w:r>
    </w:p>
    <w:p>
      <w:pPr>
        <w:spacing w:after="100" w:before="0"/>
      </w:pPr>
      <w:r>
        <w:rPr>
          <w:b w:val="0"/>
        </w:rPr>
        <w:t>B. Ujjain</w:t>
      </w:r>
    </w:p>
    <w:p>
      <w:pPr>
        <w:spacing w:after="100" w:before="0"/>
      </w:pPr>
      <w:r>
        <w:rPr>
          <w:b w:val="0"/>
        </w:rPr>
        <w:t>C. Surat</w:t>
      </w:r>
    </w:p>
    <w:p>
      <w:pPr>
        <w:spacing w:after="100" w:before="0"/>
      </w:pPr>
      <w:r>
        <w:rPr>
          <w:b w:val="0"/>
        </w:rPr>
        <w:t>D. Indore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Major Awardees of Swachh Survekshan 2019 Category Place (Winner) State India's Cleanest City Indore Madhya Pradesh Cleanest Big City Ahmedabad Gujarat Cleanest Medium City Ujjain Madhya Pradesh Cleanest Small City New Delhi Municipal Council Delhi Cleanest Capital Bhopal Madhya Pradesh Best Performing State Chhattisgarh Chhattisgarh India's Cleanest Cantonment Delhi Cantonment Board Delhi</w:t>
      </w:r>
    </w:p>
    <w:p>
      <w:pPr>
        <w:spacing w:before="0"/>
      </w:pPr>
      <w:r>
        <w:rPr>
          <w:b w:val="0"/>
        </w:rPr>
        <w:t>• Indore was named the cleanest city in the 'Swachh Survekshan Survey 2019'.</w:t>
      </w:r>
    </w:p>
    <w:p>
      <w:pPr>
        <w:spacing w:before="0"/>
      </w:pPr>
      <w:r>
        <w:rPr>
          <w:b w:val="0"/>
        </w:rPr>
        <w:t>• Bhopal has been declared as the cleanest capital in the 'Swachh Survekshan Survey 2019'.</w:t>
      </w:r>
    </w:p>
    <w:p>
      <w:pPr>
        <w:spacing w:before="0"/>
      </w:pPr>
      <w:r>
        <w:rPr>
          <w:b w:val="0"/>
        </w:rPr>
        <w:t>• Ambikapur in Chattisgarh was acknowledged as the second India's Cleanest City followed by Mysuru as the third cleanest city.</w:t>
      </w:r>
    </w:p>
    <w:p>
      <w:pPr>
        <w:spacing w:before="0"/>
      </w:pPr>
      <w:r>
        <w:rPr>
          <w:b w:val="0"/>
        </w:rPr>
        <w:t>• Gujarat’s Ahmedabad was named as the Cleanest Big City in the population category of more than 10 lakh people.</w:t>
      </w:r>
    </w:p>
    <w:p>
      <w:pPr>
        <w:spacing w:before="0"/>
      </w:pPr>
      <w:r>
        <w:rPr>
          <w:b w:val="0"/>
        </w:rPr>
      </w:r>
    </w:p>
    <w:p>
      <w:pPr>
        <w:spacing w:after="100" w:line="360" w:lineRule="auto" w:before="0"/>
      </w:pPr>
      <w:r>
        <w:rPr>
          <w:b w:val="0"/>
        </w:rPr>
        <w:t>36. The Micro, Small and Medium Enterprises Development Act was passed in the year _______.</w:t>
      </w:r>
    </w:p>
    <w:p>
      <w:pPr>
        <w:spacing w:before="0"/>
      </w:pPr>
      <w:r>
        <w:rPr>
          <w:b w:val="0"/>
        </w:rPr>
      </w:r>
    </w:p>
    <w:p>
      <w:pPr>
        <w:spacing w:after="100" w:before="0"/>
      </w:pPr>
      <w:r>
        <w:rPr>
          <w:b w:val="0"/>
        </w:rPr>
        <w:t>A. 2004</w:t>
      </w:r>
    </w:p>
    <w:p>
      <w:pPr>
        <w:spacing w:after="100" w:before="0"/>
      </w:pPr>
      <w:r>
        <w:rPr>
          <w:b w:val="0"/>
        </w:rPr>
        <w:t>B. 2002</w:t>
      </w:r>
    </w:p>
    <w:p>
      <w:pPr>
        <w:spacing w:after="100" w:before="0"/>
      </w:pPr>
      <w:r>
        <w:rPr>
          <w:b w:val="0"/>
        </w:rPr>
        <w:t>C. 2008</w:t>
      </w:r>
    </w:p>
    <w:p>
      <w:pPr>
        <w:spacing w:after="100" w:before="0"/>
      </w:pPr>
      <w:r>
        <w:rPr>
          <w:b w:val="0"/>
        </w:rPr>
        <w:t>D. 2006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Micro, Small and Medium Enterprises Development Act was passed in the year 2006. It regulates and classifies enterprises as small, medium, and micro enterprises. It classifies MSMEs on the basis of investment in equipment and plant and machinery. Nitin Gadkari is the Minister of MSME currently.</w:t>
      </w:r>
    </w:p>
    <w:p>
      <w:pPr>
        <w:spacing w:before="0"/>
      </w:pPr>
      <w:r>
        <w:rPr>
          <w:b w:val="0"/>
        </w:rPr>
      </w:r>
    </w:p>
    <w:p>
      <w:pPr>
        <w:spacing w:after="100" w:line="360" w:lineRule="auto" w:before="0"/>
      </w:pPr>
      <w:r>
        <w:rPr>
          <w:b w:val="0"/>
        </w:rPr>
        <w:t>37. ________ is a hearing-impaired Indian golfer who won her first professional title at the age of 18. In March 2019, she became the second Indian golfer to win on the 'Ladies European Tour'.</w:t>
      </w:r>
    </w:p>
    <w:p>
      <w:pPr>
        <w:spacing w:before="0"/>
      </w:pPr>
      <w:r>
        <w:rPr>
          <w:b w:val="0"/>
        </w:rPr>
      </w:r>
    </w:p>
    <w:p>
      <w:pPr>
        <w:spacing w:after="100" w:before="0"/>
      </w:pPr>
      <w:r>
        <w:rPr>
          <w:b w:val="0"/>
        </w:rPr>
        <w:t>A. Gursimar Badwal</w:t>
      </w:r>
    </w:p>
    <w:p>
      <w:pPr>
        <w:spacing w:after="100" w:before="0"/>
      </w:pPr>
      <w:r>
        <w:rPr>
          <w:b w:val="0"/>
        </w:rPr>
        <w:t>B. Vani Kapoor</w:t>
      </w:r>
    </w:p>
    <w:p>
      <w:pPr>
        <w:spacing w:after="100" w:before="0"/>
      </w:pPr>
      <w:r>
        <w:rPr>
          <w:b w:val="0"/>
        </w:rPr>
        <w:t>C. Aditi Ashok</w:t>
      </w:r>
    </w:p>
    <w:p>
      <w:pPr>
        <w:spacing w:after="100" w:before="0"/>
      </w:pPr>
      <w:r>
        <w:rPr>
          <w:b w:val="0"/>
        </w:rPr>
        <w:t>D. Diksha Dagar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Diksha Dagar is a hearing-impaired Indian golfer who won her first professional title at the age of 18.</w:t>
      </w:r>
    </w:p>
    <w:p>
      <w:pPr>
        <w:spacing w:before="0"/>
      </w:pPr>
      <w:r>
        <w:rPr>
          <w:b w:val="0"/>
        </w:rPr>
        <w:t>• In March 2019, she became the second Indian golfer to win on the 'Ladies European Tour'.</w:t>
      </w:r>
    </w:p>
    <w:p>
      <w:pPr>
        <w:spacing w:before="0"/>
      </w:pPr>
      <w:r>
        <w:rPr>
          <w:b w:val="0"/>
        </w:rPr>
        <w:t>• In November 2015, she became number 1 amateur female golfer of India.</w:t>
      </w:r>
    </w:p>
    <w:p>
      <w:pPr>
        <w:spacing w:before="0"/>
      </w:pPr>
      <w:r>
        <w:rPr>
          <w:b w:val="0"/>
        </w:rPr>
        <w:t>• She also represented India at the Summer Deaflympics 2017.</w:t>
      </w:r>
    </w:p>
    <w:p>
      <w:pPr>
        <w:spacing w:before="0"/>
      </w:pPr>
      <w:r>
        <w:rPr>
          <w:b w:val="0"/>
        </w:rPr>
      </w:r>
    </w:p>
    <w:p>
      <w:pPr>
        <w:spacing w:after="100" w:line="360" w:lineRule="auto" w:before="0"/>
      </w:pPr>
      <w:r>
        <w:rPr>
          <w:b w:val="0"/>
        </w:rPr>
        <w:t>38. The Pradhan Mantri Shram Yogi Mandhan Yojana ensures old age protection for unorganised workers whose monthly income is less than or equal to _______.</w:t>
      </w:r>
    </w:p>
    <w:p>
      <w:pPr>
        <w:spacing w:before="0"/>
      </w:pPr>
      <w:r>
        <w:rPr>
          <w:b w:val="0"/>
        </w:rPr>
      </w:r>
    </w:p>
    <w:p>
      <w:pPr>
        <w:spacing w:after="100" w:before="0"/>
      </w:pPr>
      <w:r>
        <w:rPr>
          <w:b w:val="0"/>
        </w:rPr>
        <w:t>A. Rs. 12,000</w:t>
      </w:r>
    </w:p>
    <w:p>
      <w:pPr>
        <w:spacing w:after="100" w:before="0"/>
      </w:pPr>
      <w:r>
        <w:rPr>
          <w:b w:val="0"/>
        </w:rPr>
        <w:t>B. Rs. 10,000</w:t>
      </w:r>
    </w:p>
    <w:p>
      <w:pPr>
        <w:spacing w:after="100" w:before="0"/>
      </w:pPr>
      <w:r>
        <w:rPr>
          <w:b w:val="0"/>
        </w:rPr>
        <w:t>C. Rs. 20,000</w:t>
      </w:r>
    </w:p>
    <w:p>
      <w:pPr>
        <w:spacing w:after="100" w:before="0"/>
      </w:pPr>
      <w:r>
        <w:rPr>
          <w:b w:val="0"/>
        </w:rPr>
        <w:t>D. Rs. 15,000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Pradhan Mantri Shram Yogi Maandhan is a voluntary and contributory Pension Scheme for Unorganized Workers for entry age of 18 to 40 years with monthly income of Rs. 15000 or less.</w:t>
      </w:r>
    </w:p>
    <w:p>
      <w:pPr>
        <w:spacing w:before="0"/>
      </w:pPr>
      <w:r>
        <w:rPr>
          <w:b w:val="0"/>
        </w:rPr>
        <w:t>• Under this scheme, each subscriber will receive an assured pension of minimum Rs.3000 every month upon reaching the age of 60 years.</w:t>
      </w:r>
    </w:p>
    <w:p>
      <w:pPr>
        <w:spacing w:before="0"/>
      </w:pPr>
      <w:r>
        <w:rPr>
          <w:b w:val="0"/>
        </w:rPr>
        <w:t>• People from the unorganized sector can contribute between Rs.55 to Rs.200 monthly to be eligible for the scheme.</w:t>
      </w:r>
    </w:p>
    <w:p>
      <w:pPr>
        <w:spacing w:before="0"/>
      </w:pPr>
      <w:r>
        <w:rPr>
          <w:b w:val="0"/>
        </w:rPr>
      </w:r>
    </w:p>
    <w:p>
      <w:pPr>
        <w:spacing w:after="100" w:line="360" w:lineRule="auto" w:before="0"/>
      </w:pPr>
      <w:r>
        <w:rPr>
          <w:b w:val="0"/>
        </w:rPr>
        <w:t>39. The Ayushman Bharat Scheme introduced by the Government of India provides medical coverage of upto Rs. _______ per family per year.</w:t>
      </w:r>
    </w:p>
    <w:p>
      <w:pPr>
        <w:spacing w:before="0"/>
      </w:pPr>
      <w:r>
        <w:rPr>
          <w:b w:val="0"/>
        </w:rPr>
      </w:r>
    </w:p>
    <w:p>
      <w:pPr>
        <w:spacing w:after="100" w:before="0"/>
      </w:pPr>
      <w:r>
        <w:rPr>
          <w:b w:val="0"/>
        </w:rPr>
        <w:t>A. 1 lakh</w:t>
      </w:r>
    </w:p>
    <w:p>
      <w:pPr>
        <w:spacing w:after="100" w:before="0"/>
      </w:pPr>
      <w:r>
        <w:rPr>
          <w:b w:val="0"/>
        </w:rPr>
        <w:t>B. 2 lakh</w:t>
      </w:r>
    </w:p>
    <w:p>
      <w:pPr>
        <w:spacing w:after="100" w:before="0"/>
      </w:pPr>
      <w:r>
        <w:rPr>
          <w:b w:val="0"/>
        </w:rPr>
        <w:t>C. 7 lakh</w:t>
      </w:r>
    </w:p>
    <w:p>
      <w:pPr>
        <w:spacing w:after="100" w:before="0"/>
      </w:pPr>
      <w:r>
        <w:rPr>
          <w:b w:val="0"/>
        </w:rPr>
        <w:t>D. 5 lakhs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Ayushman Bharat Scheme introduced by the Government of India provides medical coverage of upto Rs.5 lakh per family per year.</w:t>
      </w:r>
    </w:p>
    <w:p>
      <w:pPr>
        <w:spacing w:before="0"/>
      </w:pPr>
      <w:r>
        <w:rPr>
          <w:b w:val="0"/>
        </w:rPr>
        <w:t>• It is a national health insurance scheme.</w:t>
      </w:r>
    </w:p>
    <w:p>
      <w:pPr>
        <w:spacing w:before="0"/>
      </w:pPr>
      <w:r>
        <w:rPr>
          <w:b w:val="0"/>
        </w:rPr>
        <w:t>• It is the world's largest government-funded healthcare scheme.</w:t>
      </w:r>
    </w:p>
    <w:p>
      <w:pPr>
        <w:spacing w:before="0"/>
      </w:pPr>
      <w:r>
        <w:rPr>
          <w:b w:val="0"/>
        </w:rPr>
        <w:t>• It was renamed as PM Jan Arogya Yojana and is targeted at poor rural families.</w:t>
      </w:r>
    </w:p>
    <w:p>
      <w:pPr>
        <w:spacing w:before="0"/>
      </w:pPr>
      <w:r>
        <w:rPr>
          <w:b w:val="0"/>
        </w:rPr>
      </w:r>
    </w:p>
    <w:p>
      <w:pPr>
        <w:spacing w:after="100" w:line="360" w:lineRule="auto" w:before="0"/>
      </w:pPr>
      <w:r>
        <w:rPr>
          <w:b w:val="0"/>
        </w:rPr>
        <w:t>40. In 2015, aircraft make Boeing developed a metal called _______, which is lighter than air and strong than steel.</w:t>
      </w:r>
    </w:p>
    <w:p>
      <w:pPr>
        <w:spacing w:before="0"/>
      </w:pPr>
      <w:r>
        <w:rPr>
          <w:b w:val="0"/>
        </w:rPr>
      </w:r>
    </w:p>
    <w:p>
      <w:pPr>
        <w:spacing w:after="100" w:before="0"/>
      </w:pPr>
      <w:r>
        <w:rPr>
          <w:b w:val="0"/>
        </w:rPr>
        <w:t>A. Microlattice</w:t>
      </w:r>
    </w:p>
    <w:p>
      <w:pPr>
        <w:spacing w:after="100" w:before="0"/>
      </w:pPr>
      <w:r>
        <w:rPr>
          <w:b w:val="0"/>
        </w:rPr>
        <w:t>B. Molybdenum</w:t>
      </w:r>
    </w:p>
    <w:p>
      <w:pPr>
        <w:spacing w:after="100" w:before="0"/>
      </w:pPr>
      <w:r>
        <w:rPr>
          <w:b w:val="0"/>
        </w:rPr>
        <w:t>C. Titanium</w:t>
      </w:r>
    </w:p>
    <w:p>
      <w:pPr>
        <w:spacing w:after="100" w:before="0"/>
      </w:pPr>
      <w:r>
        <w:rPr>
          <w:b w:val="0"/>
        </w:rPr>
        <w:t>D. Iridium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2015, aircraft make Boeing developed a metal called Microlattice, which is lighter than air and strong than steel.</w:t>
      </w:r>
    </w:p>
    <w:p>
      <w:pPr>
        <w:spacing w:before="0"/>
      </w:pPr>
      <w:r>
        <w:rPr>
          <w:b w:val="0"/>
        </w:rPr>
        <w:t>• It was developed by a research team of HRL laboratories in 2011.</w:t>
      </w:r>
    </w:p>
    <w:p>
      <w:pPr>
        <w:spacing w:before="0"/>
      </w:pPr>
      <w:r>
        <w:rPr>
          <w:b w:val="0"/>
        </w:rPr>
        <w:t>• It was designed as the structural component in aerospace engineering.</w:t>
      </w:r>
    </w:p>
    <w:p>
      <w:pPr>
        <w:spacing w:before="0"/>
      </w:pPr>
      <w:r>
        <w:rPr>
          <w:b w:val="0"/>
        </w:rPr>
        <w:t>• Although it is light in weight, but it displays good strength.</w:t>
      </w:r>
    </w:p>
    <w:p>
      <w:pPr>
        <w:spacing w:before="0"/>
      </w:pPr>
      <w:r>
        <w:rPr>
          <w:b w:val="0"/>
        </w:rPr>
      </w:r>
    </w:p>
    <w:p>
      <w:pPr>
        <w:spacing w:after="100" w:line="360" w:lineRule="auto" w:before="0"/>
      </w:pPr>
      <w:r>
        <w:rPr>
          <w:b w:val="0"/>
        </w:rPr>
        <w:t>41. During the Sao Joao festivities, Goans present _______ to each other.</w:t>
      </w:r>
    </w:p>
    <w:p>
      <w:pPr>
        <w:spacing w:before="0"/>
      </w:pPr>
      <w:r>
        <w:rPr>
          <w:b w:val="0"/>
        </w:rPr>
      </w:r>
    </w:p>
    <w:p>
      <w:pPr>
        <w:spacing w:after="100" w:before="0"/>
      </w:pPr>
      <w:r>
        <w:rPr>
          <w:b w:val="0"/>
        </w:rPr>
        <w:t>A. beer</w:t>
      </w:r>
    </w:p>
    <w:p>
      <w:pPr>
        <w:spacing w:after="100" w:before="0"/>
      </w:pPr>
      <w:r>
        <w:rPr>
          <w:b w:val="0"/>
        </w:rPr>
        <w:t>B. fruits</w:t>
      </w:r>
    </w:p>
    <w:p>
      <w:pPr>
        <w:spacing w:after="100" w:before="0"/>
      </w:pPr>
      <w:r>
        <w:rPr>
          <w:b w:val="0"/>
        </w:rPr>
        <w:t>C. fish</w:t>
      </w:r>
    </w:p>
    <w:p>
      <w:pPr>
        <w:spacing w:after="100" w:before="0"/>
      </w:pPr>
      <w:r>
        <w:rPr>
          <w:b w:val="0"/>
        </w:rPr>
        <w:t>D.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During the Sao Joao festivities, Goans present fruits to each other.</w:t>
      </w:r>
    </w:p>
    <w:p>
      <w:pPr>
        <w:spacing w:before="0"/>
      </w:pPr>
      <w:r>
        <w:rPr>
          <w:b w:val="0"/>
        </w:rPr>
        <w:t>• The Sao Joao festival is celebrated in Goa to pay tribute to St. John the Baptist.</w:t>
      </w:r>
    </w:p>
    <w:p>
      <w:pPr>
        <w:spacing w:before="0"/>
      </w:pPr>
      <w:r>
        <w:rPr>
          <w:b w:val="0"/>
        </w:rPr>
        <w:t>• It is held at the beginning of monsoon, on June 24.</w:t>
      </w:r>
    </w:p>
    <w:p>
      <w:pPr>
        <w:spacing w:before="0"/>
      </w:pPr>
      <w:r>
        <w:rPr>
          <w:b w:val="0"/>
        </w:rPr>
        <w:t>• St. John was the relative of Mother Mary.</w:t>
      </w:r>
    </w:p>
    <w:p>
      <w:pPr>
        <w:spacing w:before="0"/>
      </w:pPr>
      <w:r>
        <w:rPr>
          <w:b w:val="0"/>
        </w:rPr>
      </w:r>
    </w:p>
    <w:p>
      <w:pPr>
        <w:spacing w:after="100" w:line="360" w:lineRule="auto" w:before="0"/>
      </w:pPr>
      <w:r>
        <w:rPr>
          <w:b w:val="0"/>
        </w:rPr>
        <w:t>42. Wilson's disease is an inherited disorder in which excessive amount of _______ accumulate in the body.</w:t>
      </w:r>
    </w:p>
    <w:p>
      <w:pPr>
        <w:spacing w:before="0"/>
      </w:pPr>
      <w:r>
        <w:rPr>
          <w:b w:val="0"/>
        </w:rPr>
      </w:r>
    </w:p>
    <w:p>
      <w:pPr>
        <w:spacing w:after="100" w:before="0"/>
      </w:pPr>
      <w:r>
        <w:rPr>
          <w:b w:val="0"/>
        </w:rPr>
        <w:t>A. iron</w:t>
      </w:r>
    </w:p>
    <w:p>
      <w:pPr>
        <w:spacing w:after="100" w:before="0"/>
      </w:pPr>
      <w:r>
        <w:rPr>
          <w:b w:val="0"/>
        </w:rPr>
        <w:t>B. calcium</w:t>
      </w:r>
    </w:p>
    <w:p>
      <w:pPr>
        <w:spacing w:after="100" w:before="0"/>
      </w:pPr>
      <w:r>
        <w:rPr>
          <w:b w:val="0"/>
        </w:rPr>
        <w:t>C. sodium</w:t>
      </w:r>
    </w:p>
    <w:p>
      <w:pPr>
        <w:spacing w:after="100" w:before="0"/>
      </w:pPr>
      <w:r>
        <w:rPr>
          <w:b w:val="0"/>
        </w:rPr>
        <w:t>D. copper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Wilson's disease is an inherited disorder in which excessive amount of copper accumulates in the body.</w:t>
      </w:r>
    </w:p>
    <w:p>
      <w:pPr>
        <w:spacing w:before="0"/>
      </w:pPr>
      <w:r>
        <w:rPr>
          <w:b w:val="0"/>
        </w:rPr>
        <w:t>• It accumulated majorly in brain and liver.</w:t>
      </w:r>
    </w:p>
    <w:p>
      <w:pPr>
        <w:spacing w:before="0"/>
      </w:pPr>
      <w:r>
        <w:rPr>
          <w:b w:val="0"/>
        </w:rPr>
        <w:t>• Some of its symptoms include fatigue, eye discoloration, yellowing of the skin, etc.</w:t>
      </w:r>
    </w:p>
    <w:p>
      <w:pPr>
        <w:spacing w:before="0"/>
      </w:pPr>
      <w:r>
        <w:rPr>
          <w:b w:val="0"/>
        </w:rPr>
        <w:t>• If it is untreated, the disease can become fatal too.</w:t>
      </w:r>
    </w:p>
    <w:p>
      <w:pPr>
        <w:spacing w:before="0"/>
      </w:pPr>
      <w:r>
        <w:rPr>
          <w:b w:val="0"/>
        </w:rPr>
      </w:r>
    </w:p>
    <w:p>
      <w:pPr>
        <w:spacing w:after="100" w:line="360" w:lineRule="auto" w:before="0"/>
      </w:pPr>
      <w:r>
        <w:rPr>
          <w:b w:val="0"/>
        </w:rPr>
        <w:t>43. _______ was the first Chief Election Commissioner of India.</w:t>
      </w:r>
    </w:p>
    <w:p>
      <w:pPr>
        <w:spacing w:before="0"/>
      </w:pPr>
      <w:r>
        <w:rPr>
          <w:b w:val="0"/>
        </w:rPr>
      </w:r>
    </w:p>
    <w:p>
      <w:pPr>
        <w:spacing w:after="100" w:before="0"/>
      </w:pPr>
      <w:r>
        <w:rPr>
          <w:b w:val="0"/>
        </w:rPr>
        <w:t>A. Sunil Arora</w:t>
      </w:r>
    </w:p>
    <w:p>
      <w:pPr>
        <w:spacing w:after="100" w:before="0"/>
      </w:pPr>
      <w:r>
        <w:rPr>
          <w:b w:val="0"/>
        </w:rPr>
        <w:t>B. M S Gill</w:t>
      </w:r>
    </w:p>
    <w:p>
      <w:pPr>
        <w:spacing w:after="100" w:before="0"/>
      </w:pPr>
      <w:r>
        <w:rPr>
          <w:b w:val="0"/>
        </w:rPr>
        <w:t>C. T N Seshan</w:t>
      </w:r>
    </w:p>
    <w:p>
      <w:pPr>
        <w:spacing w:after="100" w:before="0"/>
      </w:pPr>
      <w:r>
        <w:rPr>
          <w:b w:val="0"/>
        </w:rPr>
        <w:t>D. Sukumar 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Sukumar Sen was the first Chief Election Commissioner of India, who served from 1950-1958.</w:t>
      </w:r>
    </w:p>
    <w:p>
      <w:pPr>
        <w:spacing w:before="0"/>
      </w:pPr>
      <w:r>
        <w:rPr>
          <w:b w:val="0"/>
        </w:rPr>
        <w:t>• The CEC is appointed by the President of India.</w:t>
      </w:r>
    </w:p>
    <w:p>
      <w:pPr>
        <w:spacing w:before="0"/>
      </w:pPr>
      <w:r>
        <w:rPr>
          <w:b w:val="0"/>
        </w:rPr>
        <w:t>• He has a tenure of up to 65 years or 6 years.</w:t>
      </w:r>
    </w:p>
    <w:p>
      <w:pPr>
        <w:spacing w:before="0"/>
      </w:pPr>
      <w:r>
        <w:rPr>
          <w:b w:val="0"/>
        </w:rPr>
        <w:t>• He is usually a member of the IAS or Indian Civil Service.</w:t>
      </w:r>
    </w:p>
    <w:p>
      <w:pPr>
        <w:spacing w:before="0"/>
      </w:pPr>
      <w:r>
        <w:rPr>
          <w:b w:val="0"/>
        </w:rPr>
        <w:t>• The current Chief Election Commissioner (CEC) of India is Sh. Rajiv Kumar, who took office on 15th May 2022.</w:t>
      </w:r>
    </w:p>
    <w:p>
      <w:pPr>
        <w:spacing w:before="0"/>
      </w:pPr>
      <w:r>
        <w:rPr>
          <w:b w:val="0"/>
        </w:rPr>
      </w:r>
    </w:p>
    <w:p>
      <w:pPr>
        <w:spacing w:after="100" w:line="360" w:lineRule="auto" w:before="0"/>
      </w:pPr>
      <w:r>
        <w:rPr>
          <w:b w:val="0"/>
        </w:rPr>
        <w:t>44. Name the westernmost point of India.</w:t>
      </w:r>
    </w:p>
    <w:p>
      <w:pPr>
        <w:spacing w:before="0"/>
      </w:pPr>
      <w:r>
        <w:rPr>
          <w:b w:val="0"/>
        </w:rPr>
      </w:r>
    </w:p>
    <w:p>
      <w:pPr>
        <w:spacing w:after="100" w:before="0"/>
      </w:pPr>
      <w:r>
        <w:rPr>
          <w:b w:val="0"/>
        </w:rPr>
        <w:t>A. Dahod</w:t>
      </w:r>
    </w:p>
    <w:p>
      <w:pPr>
        <w:spacing w:after="100" w:before="0"/>
      </w:pPr>
      <w:r>
        <w:rPr>
          <w:b w:val="0"/>
        </w:rPr>
        <w:t>B. Guhar Moti</w:t>
      </w:r>
    </w:p>
    <w:p>
      <w:pPr>
        <w:spacing w:after="100" w:before="0"/>
      </w:pPr>
      <w:r>
        <w:rPr>
          <w:b w:val="0"/>
        </w:rPr>
        <w:t>C. Bharuch</w:t>
      </w:r>
    </w:p>
    <w:p>
      <w:pPr>
        <w:spacing w:after="100" w:before="0"/>
      </w:pPr>
      <w:r>
        <w:rPr>
          <w:b w:val="0"/>
        </w:rPr>
        <w:t>D. Amreli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Guhar Moti is the westernmost point of India.</w:t>
      </w:r>
    </w:p>
    <w:p>
      <w:pPr>
        <w:spacing w:before="0"/>
      </w:pPr>
      <w:r>
        <w:rPr>
          <w:b w:val="0"/>
        </w:rPr>
        <w:t>• It is a small village located in the Kutch district of Gujarat.</w:t>
      </w:r>
    </w:p>
    <w:p>
      <w:pPr>
        <w:spacing w:before="0"/>
      </w:pPr>
      <w:r>
        <w:rPr>
          <w:b w:val="0"/>
        </w:rPr>
      </w:r>
    </w:p>
    <w:p>
      <w:pPr>
        <w:spacing w:after="100" w:line="360" w:lineRule="auto" w:before="0"/>
      </w:pPr>
      <w:r>
        <w:rPr>
          <w:b w:val="0"/>
        </w:rPr>
        <w:t>45. If x + 1/x = 5, then x3 + 1/x3 is equal to:</w:t>
      </w:r>
    </w:p>
    <w:p>
      <w:pPr>
        <w:spacing w:before="0"/>
      </w:pPr>
      <w:r>
        <w:rPr>
          <w:b w:val="0"/>
        </w:rPr>
      </w:r>
    </w:p>
    <w:p>
      <w:pPr>
        <w:spacing w:after="100" w:before="0"/>
      </w:pPr>
      <w:r>
        <w:rPr>
          <w:b w:val="0"/>
        </w:rPr>
        <w:t>A. 125</w:t>
      </w:r>
    </w:p>
    <w:p>
      <w:pPr>
        <w:spacing w:after="100" w:before="0"/>
      </w:pPr>
      <w:r>
        <w:rPr>
          <w:b w:val="0"/>
        </w:rPr>
        <w:t>B. 130</w:t>
      </w:r>
    </w:p>
    <w:p>
      <w:pPr>
        <w:spacing w:after="100" w:before="0"/>
      </w:pPr>
      <w:r>
        <w:rPr>
          <w:b w:val="0"/>
        </w:rPr>
        <w:t>C. 110</w:t>
      </w:r>
    </w:p>
    <w:p>
      <w:pPr>
        <w:spacing w:after="100" w:before="0"/>
      </w:pPr>
      <w:r>
        <w:rPr>
          <w:b w:val="0"/>
        </w:rPr>
        <w:t>D. 145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 algebraic expression of the form x + 1/x = k, the value of x3 + 1/x3 is calculated as k3 − 3k. Given that x + 1/x = 5, we have k = 5. ⇒ Value = 53 − 3 × 5 ⇒ Value = 125 − 15 = 110. ∴ The correct answer is 110. Alternate Method Given: x + 1/x = 5 Formula Used: The algebraic identity for the cube of a binomial: (a + b)3 = a3 + b3 + 3ab(a + b) Calculations: Cubing both sides of the given equation: ⇒ (x + 1/x)3 = 53 ⇒ x3 + (1/x)3 + 3 × x × (1/x) × (x + 1/x) = 125 ⇒ x3 + 1/x3 + 3 × 1 × (x + 1/x) = 125 Substituting the value of (x + 1/x) = 5: ⇒ x3 + 1/x3 + 3(5) = 125 ⇒ x3 + 1/x3 + 15 = 125 ⇒ x3 + 1/x3 = 125 − 15 ⇒ x3 + 1/x3 = 110 Therefore, the correct option is 3. ∴ The correct answer is 110. Additional Information Square Identity If x + 1/x = k, then x2 + 1/x2 = k2 − 2. Negative Sign Identity (Cube) If x − 1/x = k, then x3 − 1/x3 = k3 + 3k. Negative Sign Identity (Square) If x − 1/x = k, then x2 + 1/x2 = k2 + 2. Higher Powers To find x4 + 1/x4, square the result of x2 + 1/x2 and subtract 2.</w:t>
      </w:r>
    </w:p>
    <w:p>
      <w:pPr>
        <w:spacing w:before="0"/>
      </w:pPr>
      <w:r>
        <w:rPr>
          <w:b w:val="0"/>
        </w:rPr>
      </w:r>
    </w:p>
    <w:p>
      <w:pPr>
        <w:spacing w:after="100" w:line="360" w:lineRule="auto" w:before="0"/>
      </w:pPr>
      <w:r>
        <w:rPr>
          <w:b w:val="0"/>
        </w:rPr>
        <w:t>46. If (x – 5)3 + (x – 6)3 + (x – 7)3 = 3(x – 5)(x – 6)(x – 7), then what is the value of x?</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5)3 + (x – 6)3 + (x – 7)3 = 3 (x – 5) (x – 6) (x – 7) As we know, if x3 + y3 + z3 – 3xyz = 0, then x + y + z = 0 ⇒ (x – 5)3 + (x – 6)3 + (x – 7)3 = 3 (x – 5) (x – 6) (x –7) ⇒ (x – 5)3 + (x – 6)3 + (x – 7)3 – 3(x – 5) (x – 6) (x – 7) = 0 ⇒ (x – 5) + (x – 6) + (x – 7) = 0 ⇒ 3x – 18 = 0 ⇒ x = 6</w:t>
      </w:r>
    </w:p>
    <w:p>
      <w:pPr>
        <w:spacing w:before="0"/>
      </w:pPr>
      <w:r>
        <w:rPr>
          <w:b w:val="0"/>
        </w:rPr>
      </w:r>
    </w:p>
    <w:p>
      <w:pPr>
        <w:spacing w:after="100" w:line="360" w:lineRule="auto" w:before="0"/>
      </w:pPr>
      <w:r>
        <w:rPr>
          <w:b w:val="0"/>
        </w:rPr>
        <w:t>47. The table shows the annual expenditure of a company (in Lakh Rupees) over the years. Year/Item of Expenditure Salary Fuel and Transport Bonus Interest on Loans Taxes 1998 288 98 3.00 23.4 83 1999 342 112 2.52 32.5 108 2000 324 101 3.84 41.6 74 2001 336 133 3.68 36.4 88 2002 420 142 3.96 49.4 98 What is the average amount of interest on loans (in Lakh rupees) which the company paid during the period 1998 to 2002?</w:t>
      </w:r>
    </w:p>
    <w:p>
      <w:pPr>
        <w:spacing w:before="0"/>
      </w:pPr>
      <w:r>
        <w:rPr>
          <w:b w:val="0"/>
        </w:rPr>
      </w:r>
    </w:p>
    <w:p>
      <w:pPr>
        <w:spacing w:after="100" w:before="0"/>
      </w:pPr>
      <w:r>
        <w:rPr>
          <w:b w:val="0"/>
        </w:rPr>
        <w:t>A. 34.18</w:t>
      </w:r>
    </w:p>
    <w:p>
      <w:pPr>
        <w:spacing w:after="100" w:before="0"/>
      </w:pPr>
      <w:r>
        <w:rPr>
          <w:b w:val="0"/>
        </w:rPr>
        <w:t>B. 36.66</w:t>
      </w:r>
    </w:p>
    <w:p>
      <w:pPr>
        <w:spacing w:after="100" w:before="0"/>
      </w:pPr>
      <w:r>
        <w:rPr>
          <w:b w:val="0"/>
        </w:rPr>
        <w:t>C. 32.43</w:t>
      </w:r>
    </w:p>
    <w:p>
      <w:pPr>
        <w:spacing w:after="100" w:before="0"/>
      </w:pPr>
      <w:r>
        <w:rPr>
          <w:b w:val="0"/>
        </w:rPr>
        <w:t>D. 33.72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on interest over the years = 23.4 + 32.5 + 41.6 + 36.4 + 49.4 = 183.3 lakhs Required average = 183.3/5 = 36.66 lakhs</w:t>
      </w:r>
    </w:p>
    <w:p>
      <w:pPr>
        <w:spacing w:before="0"/>
      </w:pPr>
      <w:r>
        <w:rPr>
          <w:b w:val="0"/>
        </w:rPr>
      </w:r>
    </w:p>
    <w:p>
      <w:pPr>
        <w:spacing w:after="100" w:line="360" w:lineRule="auto" w:before="0"/>
      </w:pPr>
      <w:r>
        <w:rPr>
          <w:b w:val="0"/>
        </w:rPr>
        <w:t>48. 9(3/4) ÷ ≤ft[ 2(1/6) ÷ ≤ft\ 4(1/3) - ≤ft( 2(1/2) + (3/4) ) ] is equal to:</w:t>
      </w:r>
    </w:p>
    <w:p>
      <w:pPr>
        <w:spacing w:before="0"/>
      </w:pPr>
      <w:r>
        <w:rPr>
          <w:b w:val="0"/>
        </w:rPr>
      </w:r>
    </w:p>
    <w:p>
      <w:pPr>
        <w:spacing w:after="100" w:before="0"/>
      </w:pPr>
      <w:r>
        <w:rPr>
          <w:b w:val="0"/>
        </w:rPr>
        <w:t>A. 3</w:t>
      </w:r>
    </w:p>
    <w:p>
      <w:pPr>
        <w:spacing w:after="100" w:before="0"/>
      </w:pPr>
      <w:r>
        <w:rPr>
          <w:b w:val="0"/>
        </w:rPr>
        <w:t>B. 39/8</w:t>
      </w:r>
    </w:p>
    <w:p>
      <w:pPr>
        <w:spacing w:after="100" w:before="0"/>
      </w:pPr>
      <w:r>
        <w:rPr>
          <w:b w:val="0"/>
        </w:rPr>
        <w:t>C. 4</w:t>
      </w:r>
    </w:p>
    <w:p>
      <w:pPr>
        <w:spacing w:after="100" w:before="0"/>
      </w:pPr>
      <w:r>
        <w:rPr>
          <w:b w:val="0"/>
        </w:rPr>
        <w:t>D. 15/4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9(3/4) ÷ ≤ft[ 2(1/6) ÷ ≤ft\ 4(1/3) - ≤ft( 2(1/2) + (3/4) ) ] ⇒ 394 ÷ ≤ft[ 136 ÷ ≤ft\ 133 - ≤ft( (5/2) + (3/4) ) ] ⇒ 394 ÷ ≤ft[ 136 ÷ ≤ft\ 133 - 134 ] ⇒ 394 ÷ ≤ft[ 136 ÷ 1312 ] ⇒ 394 ÷ ≤ft[ 136 × 1213 ] ⇒ 39/4÷2 ⇒ 39/8</w:t>
      </w:r>
    </w:p>
    <w:p>
      <w:pPr>
        <w:spacing w:before="0"/>
      </w:pPr>
      <w:r>
        <w:rPr>
          <w:b w:val="0"/>
        </w:rPr>
      </w:r>
    </w:p>
    <w:p>
      <w:pPr>
        <w:spacing w:after="100" w:line="360" w:lineRule="auto" w:before="0"/>
      </w:pPr>
      <w:r>
        <w:rPr>
          <w:b w:val="0"/>
        </w:rPr>
        <w:t>49. The table shows the percentage distribution of the expenditure incurred on different itemsfor publishing a book. Item of expenditure Percentage of expenditure Paper 25 Printing 20 Binding 20 Royalty 15 Promotion 10 Transportation 10 The expenditure on royalty is less than that on printing by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on Royalty = 15% Total expenditure on Printing = 20% Required percentage = [(20 – 15)/20] × 100 = 25%</w:t>
      </w:r>
    </w:p>
    <w:p>
      <w:pPr>
        <w:spacing w:before="0"/>
      </w:pPr>
      <w:r>
        <w:rPr>
          <w:b w:val="0"/>
        </w:rPr>
      </w:r>
    </w:p>
    <w:p>
      <w:pPr>
        <w:spacing w:after="100" w:line="360" w:lineRule="auto" w:before="0"/>
      </w:pPr>
      <w:r>
        <w:rPr>
          <w:b w:val="0"/>
        </w:rPr>
        <w:t>50. The table shows the sales of books (in thousands) from six branches of a publishing company during 2000 and 2001. Year/Branches B1 B2 B3 B4 B5 B6 2000 80 75 95 85 75 70 2001 105 65 110 95 95 80 What is the total sales of books from branches B1, B3 and B6 together for both the years (in thousands)?</w:t>
      </w:r>
    </w:p>
    <w:p>
      <w:pPr>
        <w:spacing w:before="0"/>
      </w:pPr>
      <w:r>
        <w:rPr>
          <w:b w:val="0"/>
        </w:rPr>
      </w:r>
    </w:p>
    <w:p>
      <w:pPr>
        <w:spacing w:after="100" w:before="0"/>
      </w:pPr>
      <w:r>
        <w:rPr>
          <w:b w:val="0"/>
        </w:rPr>
        <w:t>A. 310</w:t>
      </w:r>
    </w:p>
    <w:p>
      <w:pPr>
        <w:spacing w:after="100" w:before="0"/>
      </w:pPr>
      <w:r>
        <w:rPr>
          <w:b w:val="0"/>
        </w:rPr>
        <w:t>B. 540</w:t>
      </w:r>
    </w:p>
    <w:p>
      <w:pPr>
        <w:spacing w:after="100" w:before="0"/>
      </w:pPr>
      <w:r>
        <w:rPr>
          <w:b w:val="0"/>
        </w:rPr>
        <w:t>C. 650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of books from branch B1 in 2000 and 2001 = 80 + 105 = 185 Total sales of books from branch B3 in 2000 and 2001 = 95 + 110 = 205 Total sales of books from branch B6 in 2000 and 2001 = 70 + 80 = 150 Total sales of books from branches B1, B3 and B6 for both years = 185 + 205 + 150 = 540</w:t>
      </w:r>
    </w:p>
    <w:p>
      <w:pPr>
        <w:spacing w:before="0"/>
      </w:pPr>
      <w:r>
        <w:rPr>
          <w:b w:val="0"/>
        </w:rPr>
      </w:r>
    </w:p>
    <w:p>
      <w:pPr>
        <w:spacing w:after="100" w:line="360" w:lineRule="auto" w:before="0"/>
      </w:pPr>
      <w:r>
        <w:rPr>
          <w:b w:val="0"/>
        </w:rPr>
        <w:t>51. ABCD is a cyclic quadrilateral such that AB is the diameter of the circle circumscribing it and ∠ADC = 129°. Then, ∠BAC is equal to:</w:t>
      </w:r>
    </w:p>
    <w:p>
      <w:pPr>
        <w:spacing w:before="0"/>
      </w:pPr>
      <w:r>
        <w:rPr>
          <w:b w:val="0"/>
        </w:rPr>
      </w:r>
    </w:p>
    <w:p>
      <w:pPr>
        <w:spacing w:after="100" w:before="0"/>
      </w:pPr>
      <w:r>
        <w:rPr>
          <w:b w:val="0"/>
        </w:rPr>
        <w:t>A. 51°</w:t>
      </w:r>
    </w:p>
    <w:p>
      <w:pPr>
        <w:spacing w:after="100" w:before="0"/>
      </w:pPr>
      <w:r>
        <w:rPr>
          <w:b w:val="0"/>
        </w:rPr>
        <w:t>B. 39°</w:t>
      </w:r>
    </w:p>
    <w:p>
      <w:pPr>
        <w:spacing w:after="100" w:before="0"/>
      </w:pPr>
      <w:r>
        <w:rPr>
          <w:b w:val="0"/>
        </w:rPr>
        <w:t>C. 61°</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ABCD is a cyclic quadrilateral, and ∠ADC = 129° As we know, the sum of the either pair of the opposite angles of a cyclic quadrilateral is 180°. ⇒ ∠ADC + ∠ABC = 180 ⇒ ∠ABC = 180° – 129° = 51° In ΔACB, if AB is diameter, then ∠ACB = 90° ⇒ ∠ACB + ∠ABC + ∠BAC = 180° ⇒ 90° + 51° + ∠BAC = 180° ⇒ ∠BAC = 180° – 90° – 51° = 39°</w:t>
      </w:r>
    </w:p>
    <w:p>
      <w:pPr>
        <w:spacing w:before="0"/>
      </w:pPr>
      <w:r>
        <w:rPr>
          <w:b w:val="0"/>
        </w:rPr>
      </w:r>
    </w:p>
    <w:p>
      <w:pPr>
        <w:spacing w:after="100" w:line="360" w:lineRule="auto" w:before="0"/>
      </w:pPr>
      <w:r>
        <w:rPr>
          <w:b w:val="0"/>
        </w:rPr>
        <w:t>52. A starts walking at 4 kmph and after 4 hours, B starts cycling from the same point as that of A, in the same direction at 10 kmph. After how much distance from the starting point will B catch up with A (Correct to two decimal places)?</w:t>
      </w:r>
    </w:p>
    <w:p>
      <w:pPr>
        <w:spacing w:before="0"/>
      </w:pPr>
      <w:r>
        <w:rPr>
          <w:b w:val="0"/>
        </w:rPr>
      </w:r>
    </w:p>
    <w:p>
      <w:pPr>
        <w:spacing w:after="100" w:before="0"/>
      </w:pPr>
      <w:r>
        <w:rPr>
          <w:b w:val="0"/>
        </w:rPr>
        <w:t>A. 25.67 km</w:t>
      </w:r>
    </w:p>
    <w:p>
      <w:pPr>
        <w:spacing w:after="100" w:before="0"/>
      </w:pPr>
      <w:r>
        <w:rPr>
          <w:b w:val="0"/>
        </w:rPr>
        <w:t>B. 24.67 km</w:t>
      </w:r>
    </w:p>
    <w:p>
      <w:pPr>
        <w:spacing w:after="100" w:before="0"/>
      </w:pPr>
      <w:r>
        <w:rPr>
          <w:b w:val="0"/>
        </w:rPr>
        <w:t>C. 23.67 km</w:t>
      </w:r>
    </w:p>
    <w:p>
      <w:pPr>
        <w:spacing w:after="100" w:before="0"/>
      </w:pPr>
      <w:r>
        <w:rPr>
          <w:b w:val="0"/>
        </w:rPr>
        <w:t>D. 26.67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A = 4 km/h Distance covered by A in 4 hours = 4 × 4 = 16 km Speed of B = 10 km/h Time taken by B to catch up with A = 16/(10 – 4) = 16/6 = 8/3 hr Total distance covered by B in 8/3 hrs = 10 × 8/3 = 80/3 = 26.67 km</w:t>
      </w:r>
    </w:p>
    <w:p>
      <w:pPr>
        <w:spacing w:before="0"/>
      </w:pPr>
      <w:r>
        <w:rPr>
          <w:b w:val="0"/>
        </w:rPr>
      </w:r>
    </w:p>
    <w:p>
      <w:pPr>
        <w:spacing w:after="100" w:line="360" w:lineRule="auto" w:before="0"/>
      </w:pPr>
      <w:r>
        <w:rPr>
          <w:b w:val="0"/>
        </w:rPr>
        <w:t>53. If a sum amounts to Rs. 2,190 in four years and Rs. 2,409 in five years at compound interest, when the interest is compounded yearly, then the annual rate of interest is:</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simple interest and compound interest of the first year are same. Let the principal be Rs. 2,190 it will be in the next year Rs, 2,409 Principal = 2190 and time = 1 year and r = ? Interest = 2409 – 2190 = 219 ⇒ S.I = (P × r × t)/100 ⇒ 219 = (2190 × r × 1)/100 ⇒ r = 21900/2190 = 10%</w:t>
      </w:r>
    </w:p>
    <w:p>
      <w:pPr>
        <w:spacing w:before="0"/>
      </w:pPr>
      <w:r>
        <w:rPr>
          <w:b w:val="0"/>
        </w:rPr>
      </w:r>
    </w:p>
    <w:p>
      <w:pPr>
        <w:spacing w:after="100" w:line="360" w:lineRule="auto" w:before="0"/>
      </w:pPr>
      <w:r>
        <w:rPr>
          <w:b w:val="0"/>
        </w:rPr>
        <w:t>54. A earns Rs. 180 per hour and works for 7 hours per day. B earns Rs. 160 per hour and works for 5 hours per day. What is the ratio of the wages of A and B?</w:t>
      </w:r>
    </w:p>
    <w:p>
      <w:pPr>
        <w:spacing w:before="0"/>
      </w:pPr>
      <w:r>
        <w:rPr>
          <w:b w:val="0"/>
        </w:rPr>
      </w:r>
    </w:p>
    <w:p>
      <w:pPr>
        <w:spacing w:after="100" w:before="0"/>
      </w:pPr>
      <w:r>
        <w:rPr>
          <w:b w:val="0"/>
        </w:rPr>
        <w:t>A. 33 : 20</w:t>
      </w:r>
    </w:p>
    <w:p>
      <w:pPr>
        <w:spacing w:after="100" w:before="0"/>
      </w:pPr>
      <w:r>
        <w:rPr>
          <w:b w:val="0"/>
        </w:rPr>
        <w:t>B. 20 : 30</w:t>
      </w:r>
    </w:p>
    <w:p>
      <w:pPr>
        <w:spacing w:after="100" w:before="0"/>
      </w:pPr>
      <w:r>
        <w:rPr>
          <w:b w:val="0"/>
        </w:rPr>
        <w:t>C. 40 : 61</w:t>
      </w:r>
    </w:p>
    <w:p>
      <w:pPr>
        <w:spacing w:after="100" w:before="0"/>
      </w:pPr>
      <w:r>
        <w:rPr>
          <w:b w:val="0"/>
        </w:rPr>
        <w:t>D. 63 :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earns Rs. 180 per hour Total earning of A if he works for 7 hours per day = 180 × 7 = 1260 B earns Rs. 160 per hour Total earning of B if he works for 5 hours per day = 160 × 5 = 800 Ratio of the wages of A and B = 1260 : 800 = 63 : 40</w:t>
      </w:r>
    </w:p>
    <w:p>
      <w:pPr>
        <w:spacing w:before="0"/>
      </w:pPr>
      <w:r>
        <w:rPr>
          <w:b w:val="0"/>
        </w:rPr>
      </w:r>
    </w:p>
    <w:p>
      <w:pPr>
        <w:spacing w:after="100" w:line="360" w:lineRule="auto" w:before="0"/>
      </w:pPr>
      <w:r>
        <w:rPr>
          <w:b w:val="0"/>
        </w:rPr>
        <w:t>55. What is the difference between a single discount of 30% and a single discount equivalent to two successive discounts of 25% and 5%, being given on shopping of Rs. 2,000?</w:t>
      </w:r>
    </w:p>
    <w:p>
      <w:pPr>
        <w:spacing w:before="0"/>
      </w:pPr>
      <w:r>
        <w:rPr>
          <w:b w:val="0"/>
        </w:rPr>
      </w:r>
    </w:p>
    <w:p>
      <w:pPr>
        <w:spacing w:after="100" w:before="0"/>
      </w:pPr>
      <w:r>
        <w:rPr>
          <w:b w:val="0"/>
        </w:rPr>
        <w:t>A. Rs. 20</w:t>
      </w:r>
    </w:p>
    <w:p>
      <w:pPr>
        <w:spacing w:after="100" w:before="0"/>
      </w:pPr>
      <w:r>
        <w:rPr>
          <w:b w:val="0"/>
        </w:rPr>
        <w:t>B. No difference</w:t>
      </w:r>
    </w:p>
    <w:p>
      <w:pPr>
        <w:spacing w:after="100" w:before="0"/>
      </w:pPr>
      <w:r>
        <w:rPr>
          <w:b w:val="0"/>
        </w:rPr>
        <w:t>C. Rs. 25</w:t>
      </w:r>
    </w:p>
    <w:p>
      <w:pPr>
        <w:spacing w:after="100" w:before="0"/>
      </w:pPr>
      <w:r>
        <w:rPr>
          <w:b w:val="0"/>
        </w:rPr>
        <w:t>D. Rs.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Single Successive equivalent discount of 25% and 5% ⇒ 25 + 5 – [(25 × 5)/100] = (30 – 1.25)% Required difference between a single discount of 30% and single discount equivalent to two successive discounts of 25% and 5% = 30% – (30 – 1.25)% = 30 – 30 + 1.25 = 1.25% Required difference = Rs. 2000 × 1.25/100 = Rs. 25</w:t>
      </w:r>
    </w:p>
    <w:p>
      <w:pPr>
        <w:spacing w:before="0"/>
      </w:pPr>
      <w:r>
        <w:rPr>
          <w:b w:val="0"/>
        </w:rPr>
      </w:r>
    </w:p>
    <w:p>
      <w:pPr>
        <w:spacing w:after="100" w:line="360" w:lineRule="auto" w:before="0"/>
      </w:pPr>
      <w:r>
        <w:rPr>
          <w:b w:val="0"/>
        </w:rPr>
        <w:t>56. In ΔABC, ∠A = 50°. Its sides AB and AC are produced to the point D and E. If the bisectors of the ∠CBD and ∠BCE meet at the point O, then ∠BOC will be equal to:</w:t>
      </w:r>
    </w:p>
    <w:p>
      <w:pPr>
        <w:spacing w:before="0"/>
      </w:pPr>
      <w:r>
        <w:rPr>
          <w:b w:val="0"/>
        </w:rPr>
      </w:r>
    </w:p>
    <w:p>
      <w:pPr>
        <w:spacing w:after="100" w:before="0"/>
      </w:pPr>
      <w:r>
        <w:rPr>
          <w:b w:val="0"/>
        </w:rPr>
        <w:t>A. 75°</w:t>
      </w:r>
    </w:p>
    <w:p>
      <w:pPr>
        <w:spacing w:after="100" w:before="0"/>
      </w:pPr>
      <w:r>
        <w:rPr>
          <w:b w:val="0"/>
        </w:rPr>
        <w:t>B. 40°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angle between the external bisectors of two angles of a triangle is difference between right angle and half of the third angle. ⇒ ∠BOC = 90° – [∠A/2] Given, ∠A = 50° ⇒ ∠BOC = 90° – 50/2 ⇒ ∠BOC = 90° – 25° = 65°</w:t>
      </w:r>
    </w:p>
    <w:p>
      <w:pPr>
        <w:spacing w:before="0"/>
      </w:pPr>
      <w:r>
        <w:rPr>
          <w:b w:val="0"/>
        </w:rPr>
      </w:r>
    </w:p>
    <w:p>
      <w:pPr>
        <w:spacing w:after="100" w:line="360" w:lineRule="auto" w:before="0"/>
      </w:pPr>
      <w:r>
        <w:rPr>
          <w:b w:val="0"/>
        </w:rPr>
        <w:t>57. If tan x = cot (45° + 2x), then what is the value of x?</w:t>
      </w:r>
    </w:p>
    <w:p>
      <w:pPr>
        <w:spacing w:before="0"/>
      </w:pPr>
      <w:r>
        <w:rPr>
          <w:b w:val="0"/>
        </w:rPr>
      </w:r>
    </w:p>
    <w:p>
      <w:pPr>
        <w:spacing w:after="100" w:before="0"/>
      </w:pPr>
      <w:r>
        <w:rPr>
          <w:b w:val="0"/>
        </w:rPr>
        <w:t>A. 45°</w:t>
      </w:r>
    </w:p>
    <w:p>
      <w:pPr>
        <w:spacing w:after="100" w:before="0"/>
      </w:pPr>
      <w:r>
        <w:rPr>
          <w:b w:val="0"/>
        </w:rPr>
        <w:t>B. 20°</w:t>
      </w:r>
    </w:p>
    <w:p>
      <w:pPr>
        <w:spacing w:after="100" w:before="0"/>
      </w:pPr>
      <w:r>
        <w:rPr>
          <w:b w:val="0"/>
        </w:rPr>
        <w:t>C. 22.5°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tan x = cot (45° + 2x), ⇒ tan x = tan [90° – (45° + 2x)] [tan(90 – x) = cot x] ⇒ x = 90° – 45° – 2x ⇒ 3x = 45° ⇒ x = 15°</w:t>
      </w:r>
    </w:p>
    <w:p>
      <w:pPr>
        <w:spacing w:before="0"/>
      </w:pPr>
      <w:r>
        <w:rPr>
          <w:b w:val="0"/>
        </w:rPr>
      </w:r>
    </w:p>
    <w:p>
      <w:pPr>
        <w:spacing w:after="100" w:line="360" w:lineRule="auto" w:before="0"/>
      </w:pPr>
      <w:r>
        <w:rPr>
          <w:b w:val="0"/>
        </w:rPr>
        <w:t>58. The value of ≤ft[ ^224^+ ^266^^224^+ ^266^+ ^261^+ 61^29^]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 ^224^+ sin^266^cos^224^+ cos^266^] + sin^261^+ cos61^sin29^ As we know, ⇒ sin(90 – θ) = cosθ and cos(90 – θ) = sinθ ⇒ ^224 + sin^2≤ft( 90 - 24 )cos^2≤ft( 90 - 66 ) + cos^266 + sin^261^+ cos61^≤ft( 90 - 61 ) ⇒ ^224 + cos^224sin^266 + cos^266 + sin^261^+ cos61^cos61^ As we know, ⇒ sin2θ + cos2θ = 1 ⇒ 1 + sin261 + cos261 ⇒ 1 + 1 = 2</w:t>
      </w:r>
    </w:p>
    <w:p>
      <w:pPr>
        <w:spacing w:before="0"/>
      </w:pPr>
      <w:r>
        <w:rPr>
          <w:b w:val="0"/>
        </w:rPr>
      </w:r>
    </w:p>
    <w:p>
      <w:pPr>
        <w:spacing w:after="100" w:line="360" w:lineRule="auto" w:before="0"/>
      </w:pPr>
      <w:r>
        <w:rPr>
          <w:b w:val="0"/>
        </w:rPr>
        <w:t>59. If 85% of a number is added to 75, then the result is the number itself. The number is:</w:t>
      </w:r>
    </w:p>
    <w:p>
      <w:pPr>
        <w:spacing w:before="0"/>
      </w:pPr>
      <w:r>
        <w:rPr>
          <w:b w:val="0"/>
        </w:rPr>
      </w:r>
    </w:p>
    <w:p>
      <w:pPr>
        <w:spacing w:after="100" w:before="0"/>
      </w:pPr>
      <w:r>
        <w:rPr>
          <w:b w:val="0"/>
        </w:rPr>
        <w:t>A. 300</w:t>
      </w:r>
    </w:p>
    <w:p>
      <w:pPr>
        <w:spacing w:after="100" w:before="0"/>
      </w:pPr>
      <w:r>
        <w:rPr>
          <w:b w:val="0"/>
        </w:rPr>
        <w:t>B. 100</w:t>
      </w:r>
    </w:p>
    <w:p>
      <w:pPr>
        <w:spacing w:after="100" w:before="0"/>
      </w:pPr>
      <w:r>
        <w:rPr>
          <w:b w:val="0"/>
        </w:rPr>
        <w:t>C. 200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According to the question ⇒ x × 85/100 + 75 = x ⇒ x – [17x/20] = 75 ⇒ 3x/20 = 75 ⇒ x = 500</w:t>
      </w:r>
    </w:p>
    <w:p>
      <w:pPr>
        <w:spacing w:before="0"/>
      </w:pPr>
      <w:r>
        <w:rPr>
          <w:b w:val="0"/>
        </w:rPr>
      </w:r>
    </w:p>
    <w:p>
      <w:pPr>
        <w:spacing w:after="100" w:line="360" w:lineRule="auto" w:before="0"/>
      </w:pPr>
      <w:r>
        <w:rPr>
          <w:b w:val="0"/>
        </w:rPr>
        <w:t>60. 3 men, 4 women and 6 boys together can complete a work in 6 days. A woman does triple the work a man does and a boy does half the work a man does. How many women alone will be able to complete this work in 4 days?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7</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men, 4 women and 6 boys together can complete a work in 6 days According to the question ⇒ W = 3M ⇒ M : W = 1 : 3 ⇒ B = M/2 ⇒ M : B = 2 : 1 Efficiency of man, woman and boy (M : W : B) = 2 : 6 : 1 Total work = (3M + 4W + 6B) × 6 ⇒ (3 × 2 + 4 × 6 + 6 × 1) × 6 = 216 Suppose x women alone can complete that work in 4 days, then ⇒ x × 6 × 4 = 216 ⇒ x = 9 days</w:t>
      </w:r>
    </w:p>
    <w:p>
      <w:pPr>
        <w:spacing w:before="0"/>
      </w:pPr>
      <w:r>
        <w:rPr>
          <w:b w:val="0"/>
        </w:rPr>
      </w:r>
    </w:p>
    <w:p>
      <w:pPr>
        <w:spacing w:after="100" w:line="360" w:lineRule="auto" w:before="0"/>
      </w:pPr>
      <w:r>
        <w:rPr>
          <w:b w:val="0"/>
        </w:rPr>
        <w:t>61. PA and PB are tangents to a circle with centre O, from a point P outside the circle, and A and B are points on the circle. If ∠APB = 40°, then ∠OAB is equal to:</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∠APB = 40° As we know, ⇒ ∠AOB + ∠APB = 180° ⇒ ∠AOB = 180° – 40° = 140° In ΔOAB OA = OB radius of the circle ∴ ∠OAB = ∠OBA ⇒ ∠OAB + ∠OBA + ∠AOB = 180° ⇒ 2∠OAB = 180 – ∠AOB = 180° – 140° = 40° ⇒ ∠OAB = 20°</w:t>
      </w:r>
    </w:p>
    <w:p>
      <w:pPr>
        <w:spacing w:before="0"/>
      </w:pPr>
      <w:r>
        <w:rPr>
          <w:b w:val="0"/>
        </w:rPr>
      </w:r>
    </w:p>
    <w:p>
      <w:pPr>
        <w:spacing w:after="100" w:line="360" w:lineRule="auto" w:before="0"/>
      </w:pPr>
      <w:r>
        <w:rPr>
          <w:b w:val="0"/>
        </w:rPr>
        <w:t>62. The average of 27 numbers is zero. Out of them, how many may be greater than zero, at the most?</w:t>
      </w:r>
    </w:p>
    <w:p>
      <w:pPr>
        <w:spacing w:before="0"/>
      </w:pPr>
      <w:r>
        <w:rPr>
          <w:b w:val="0"/>
        </w:rPr>
      </w:r>
    </w:p>
    <w:p>
      <w:pPr>
        <w:spacing w:after="100" w:before="0"/>
      </w:pPr>
      <w:r>
        <w:rPr>
          <w:b w:val="0"/>
        </w:rPr>
        <w:t>A. 26</w:t>
      </w:r>
    </w:p>
    <w:p>
      <w:pPr>
        <w:spacing w:after="100" w:before="0"/>
      </w:pPr>
      <w:r>
        <w:rPr>
          <w:b w:val="0"/>
        </w:rPr>
        <w:t>B. 20</w:t>
      </w:r>
    </w:p>
    <w:p>
      <w:pPr>
        <w:spacing w:after="100" w:before="0"/>
      </w:pPr>
      <w:r>
        <w:rPr>
          <w:b w:val="0"/>
        </w:rPr>
        <w:t>C. 15</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there are 26 numbers value of each number is 1 then we can say sum of all 26 numbers is 26 and another 27th number whose value is (-26), then ⇒ Average of all 27 numbers = (26 – 26)/27 = 0 Now, we can say there are 26 numbers may be greater than zero.</w:t>
      </w:r>
    </w:p>
    <w:p>
      <w:pPr>
        <w:spacing w:before="0"/>
      </w:pPr>
      <w:r>
        <w:rPr>
          <w:b w:val="0"/>
        </w:rPr>
      </w:r>
    </w:p>
    <w:p>
      <w:pPr>
        <w:spacing w:after="100" w:line="360" w:lineRule="auto" w:before="0"/>
      </w:pPr>
      <w:r>
        <w:rPr>
          <w:b w:val="0"/>
        </w:rPr>
        <w:t>63. If the radius of the circumcircle of an equilateral triangle is 8 cm, then the measure of radius of its incircle is:</w:t>
      </w:r>
    </w:p>
    <w:p>
      <w:pPr>
        <w:spacing w:before="0"/>
      </w:pPr>
      <w:r>
        <w:rPr>
          <w:b w:val="0"/>
        </w:rPr>
      </w:r>
    </w:p>
    <w:p>
      <w:pPr>
        <w:spacing w:after="100" w:before="0"/>
      </w:pPr>
      <w:r>
        <w:rPr>
          <w:b w:val="0"/>
        </w:rPr>
        <w:t>A. 8 cm</w:t>
      </w:r>
    </w:p>
    <w:p>
      <w:pPr>
        <w:spacing w:after="100" w:before="0"/>
      </w:pPr>
      <w:r>
        <w:rPr>
          <w:b w:val="0"/>
        </w:rPr>
        <w:t>B. 4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Radius of circum-circle is 2 times of the radius of in-circle of an equilateral triangle. Radius of in-circle = 8/2 = 4 cm</w:t>
      </w:r>
    </w:p>
    <w:p>
      <w:pPr>
        <w:spacing w:before="0"/>
      </w:pPr>
      <w:r>
        <w:rPr>
          <w:b w:val="0"/>
        </w:rPr>
      </w:r>
    </w:p>
    <w:p>
      <w:pPr>
        <w:spacing w:after="100" w:line="360" w:lineRule="auto" w:before="0"/>
      </w:pPr>
      <w:r>
        <w:rPr>
          <w:b w:val="0"/>
        </w:rPr>
        <w:t>64. When an integer n is divided by 8, the remainder is 3. What will be the remainder if 6n – 1 is divided by 8?</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an integer n is divided by 8, then remainder is 3 Let the value of n be 11 which satisfied the condition. According to the question ⇒ (6n – 1) ÷ 8 ⇒ (6 × 11 – 1) ÷ 8 ⇒ (66 – 1) ÷ 8 ⇒ 65 ÷ 8 Remainder will be 1</w:t>
      </w:r>
    </w:p>
    <w:p>
      <w:pPr>
        <w:spacing w:before="0"/>
      </w:pPr>
      <w:r>
        <w:rPr>
          <w:b w:val="0"/>
        </w:rPr>
      </w:r>
    </w:p>
    <w:p>
      <w:pPr>
        <w:spacing w:after="100" w:line="360" w:lineRule="auto" w:before="0"/>
      </w:pPr>
      <w:r>
        <w:rPr>
          <w:b w:val="0"/>
        </w:rPr>
        <w:t>65. The table shows the percentage of marks obtained by seven students in six different subjects in an examination. The numbers in the brackets are the maximum marks in each subject. Student Subject (Max. Marks) Maths (150) Chemistry (130) Physics (120) Geography (100) History (60) Computer Science (40) A 90 50 90 60 70 80 B 100 80 80 40 80 70 C 90 60 70 70 90 70 D 80 65 80 80 60 60 E 80 65 85 95 50 90 F 70 75 65 85 40 60 G 65 35 50 77 80 80 What are the average marks obtained by all the seven students in Physics? (Correct to two decimal places)</w:t>
      </w:r>
    </w:p>
    <w:p>
      <w:pPr>
        <w:spacing w:before="0"/>
      </w:pPr>
      <w:r>
        <w:rPr>
          <w:b w:val="0"/>
        </w:rPr>
      </w:r>
    </w:p>
    <w:p>
      <w:pPr>
        <w:spacing w:after="100" w:before="0"/>
      </w:pPr>
      <w:r>
        <w:rPr>
          <w:b w:val="0"/>
        </w:rPr>
        <w:t>A. 91.16</w:t>
      </w:r>
    </w:p>
    <w:p>
      <w:pPr>
        <w:spacing w:after="100" w:before="0"/>
      </w:pPr>
      <w:r>
        <w:rPr>
          <w:b w:val="0"/>
        </w:rPr>
        <w:t>B. 93.14</w:t>
      </w:r>
    </w:p>
    <w:p>
      <w:pPr>
        <w:spacing w:after="100" w:before="0"/>
      </w:pPr>
      <w:r>
        <w:rPr>
          <w:b w:val="0"/>
        </w:rPr>
        <w:t>C. 89.14</w:t>
      </w:r>
    </w:p>
    <w:p>
      <w:pPr>
        <w:spacing w:after="100" w:before="0"/>
      </w:pPr>
      <w:r>
        <w:rPr>
          <w:b w:val="0"/>
        </w:rPr>
        <w:t>D. 77.26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obtained by A in Physics = 120 × 90/100 = 108 Total number obtained by B in Physics = 120 × 80/100 = 96 Total number obtained by C in Physics = 120 × 70/100 = 84 Total number obtained by D in Physics = 120 × 80/100 = 96 Total number obtained by E in Physics = 120 × 85/100 = 102 Total number obtained by F in Physics = 120 × 65/100 = 78 Total number obtained by G in Physics = 120 × 50/100 = 60 Total number obtained by all seven students in Physics = 108 + 96 + 84 + 96 + 102 + 78 + 60 = 624 Required average = 624/7 = 89.14</w:t>
      </w:r>
    </w:p>
    <w:p>
      <w:pPr>
        <w:spacing w:before="0"/>
      </w:pPr>
      <w:r>
        <w:rPr>
          <w:b w:val="0"/>
        </w:rPr>
      </w:r>
    </w:p>
    <w:p>
      <w:pPr>
        <w:spacing w:after="100" w:line="360" w:lineRule="auto" w:before="0"/>
      </w:pPr>
      <w:r>
        <w:rPr>
          <w:b w:val="0"/>
        </w:rPr>
        <w:t>66. A sphere of radius 6 cm is melted and recast into spheres of radius 2 cm each. How many such spheres can be made?</w:t>
      </w:r>
    </w:p>
    <w:p>
      <w:pPr>
        <w:spacing w:before="0"/>
      </w:pPr>
      <w:r>
        <w:rPr>
          <w:b w:val="0"/>
        </w:rPr>
      </w:r>
    </w:p>
    <w:p>
      <w:pPr>
        <w:spacing w:after="100" w:before="0"/>
      </w:pPr>
      <w:r>
        <w:rPr>
          <w:b w:val="0"/>
        </w:rPr>
        <w:t>A. 36</w:t>
      </w:r>
    </w:p>
    <w:p>
      <w:pPr>
        <w:spacing w:after="100" w:before="0"/>
      </w:pPr>
      <w:r>
        <w:rPr>
          <w:b w:val="0"/>
        </w:rPr>
        <w:t>B. 27</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Volume of sphere = 4/3 π r3 Radius of bigger sphere R = 6 cm and radius of smaller sphere = 2 cm Suppose x small spheres made by the bigger sphere. According to the question ⇒ 4/3 π r3 × x = 4/3 π R3 ⇒ 4/3 × π × 23 × x = 4/3 × π × 63 ⇒ x = 27</w:t>
      </w:r>
    </w:p>
    <w:p>
      <w:pPr>
        <w:spacing w:before="0"/>
      </w:pPr>
      <w:r>
        <w:rPr>
          <w:b w:val="0"/>
        </w:rPr>
      </w:r>
    </w:p>
    <w:p>
      <w:pPr>
        <w:spacing w:after="100" w:line="360" w:lineRule="auto" w:before="0"/>
      </w:pPr>
      <w:r>
        <w:rPr>
          <w:b w:val="0"/>
        </w:rPr>
        <w:t>67. If the selling price of 40 articles is equal to the cost price of 50 articles, then the percentage loss or gain is:</w:t>
      </w:r>
    </w:p>
    <w:p>
      <w:pPr>
        <w:spacing w:before="0"/>
      </w:pPr>
      <w:r>
        <w:rPr>
          <w:b w:val="0"/>
        </w:rPr>
      </w:r>
    </w:p>
    <w:p>
      <w:pPr>
        <w:spacing w:after="100" w:before="0"/>
      </w:pPr>
      <w:r>
        <w:rPr>
          <w:b w:val="0"/>
        </w:rPr>
        <w:t>A. 20% loss</w:t>
      </w:r>
    </w:p>
    <w:p>
      <w:pPr>
        <w:spacing w:after="100" w:before="0"/>
      </w:pPr>
      <w:r>
        <w:rPr>
          <w:b w:val="0"/>
        </w:rPr>
        <w:t>B. 20% gain</w:t>
      </w:r>
    </w:p>
    <w:p>
      <w:pPr>
        <w:spacing w:after="100" w:before="0"/>
      </w:pPr>
      <w:r>
        <w:rPr>
          <w:b w:val="0"/>
        </w:rPr>
        <w:t>C. 25% gain</w:t>
      </w:r>
    </w:p>
    <w:p>
      <w:pPr>
        <w:spacing w:after="100" w:before="0"/>
      </w:pPr>
      <w:r>
        <w:rPr>
          <w:b w:val="0"/>
        </w:rPr>
        <w:t>D. 25%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selling price of 40 articles is equal to the cost price of 50 articles According to the question 40 SP = 50 CP SP/CP = 50/40 SP : CP = 5 : 4 Suppose SP = 5 unit and CP = 4 unit Profit = SP – CP = 5 – 4 = 1 Profit percentage = 1/4 × 100 = 25%</w:t>
      </w:r>
    </w:p>
    <w:p>
      <w:pPr>
        <w:spacing w:before="0"/>
      </w:pPr>
      <w:r>
        <w:rPr>
          <w:b w:val="0"/>
        </w:rPr>
      </w:r>
    </w:p>
    <w:p>
      <w:pPr>
        <w:spacing w:after="100" w:line="360" w:lineRule="auto" w:before="0"/>
      </w:pPr>
      <w:r>
        <w:rPr>
          <w:b w:val="0"/>
        </w:rPr>
        <w:t>68. If 3 cos2 A + 7 sin2 A = 4, then what is the value of cot A, given that A is an acute angle?</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√3/2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sin2A + cos2A = 1 ⇒ 3 cos2 A + 7 sin2 A = 4 ⇒ 3 cos2A + 3 sin2 A + 4 sin2A = 4 ⇒ 3(cos2A + sin2 A) + 4 sin2A = 4 ⇒ 3 × 1 + 4 sin2 A = 4 ⇒ 4 sin2A = 4 – 3 = 1 ⇒ sin2A = 1/4 ⇒ sin A = 1/2 ⇒ sin A = sin 30° ⇒ A = 30° ⇒ cot A = cot 30° = √3</w:t>
      </w:r>
    </w:p>
    <w:p>
      <w:pPr>
        <w:spacing w:before="0"/>
      </w:pPr>
      <w:r>
        <w:rPr>
          <w:b w:val="0"/>
        </w:rPr>
      </w:r>
    </w:p>
    <w:p>
      <w:pPr>
        <w:spacing w:after="100" w:line="360" w:lineRule="auto" w:before="0"/>
      </w:pPr>
      <w:r>
        <w:rPr>
          <w:b w:val="0"/>
        </w:rPr>
        <w:t>69. If a3 – b3 = 208 and a – b = 4, then (a + b)2 – ab is equal to:</w:t>
      </w:r>
    </w:p>
    <w:p>
      <w:pPr>
        <w:spacing w:before="0"/>
      </w:pPr>
      <w:r>
        <w:rPr>
          <w:b w:val="0"/>
        </w:rPr>
      </w:r>
    </w:p>
    <w:p>
      <w:pPr>
        <w:spacing w:after="100" w:before="0"/>
      </w:pPr>
      <w:r>
        <w:rPr>
          <w:b w:val="0"/>
        </w:rPr>
        <w:t>A. 32</w:t>
      </w:r>
    </w:p>
    <w:p>
      <w:pPr>
        <w:spacing w:after="100" w:before="0"/>
      </w:pPr>
      <w:r>
        <w:rPr>
          <w:b w:val="0"/>
        </w:rPr>
        <w:t>B. 52</w:t>
      </w:r>
    </w:p>
    <w:p>
      <w:pPr>
        <w:spacing w:after="100" w:before="0"/>
      </w:pPr>
      <w:r>
        <w:rPr>
          <w:b w:val="0"/>
        </w:rPr>
        <w:t>C. 38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a3– b3 = (a – b) [(a + b)2 – ab] Given, a3 – b3 = 208 and a – b = 4 ⇒ 208 = 4 [(a + b)2 – ab] ⇒ [(a + b)2 – ab] = 208/4 = 52</w:t>
      </w:r>
    </w:p>
    <w:p>
      <w:pPr>
        <w:spacing w:before="0"/>
      </w:pPr>
      <w:r>
        <w:rPr>
          <w:b w:val="0"/>
        </w:rPr>
      </w:r>
    </w:p>
    <w:p>
      <w:pPr>
        <w:spacing w:after="100" w:line="360" w:lineRule="auto" w:before="0"/>
      </w:pPr>
      <w:r>
        <w:rPr>
          <w:b w:val="0"/>
        </w:rPr>
        <w:t>70. Select the most appropriate antonym of the given word. ILLUMINATE</w:t>
      </w:r>
    </w:p>
    <w:p>
      <w:pPr>
        <w:spacing w:before="0"/>
      </w:pPr>
      <w:r>
        <w:rPr>
          <w:b w:val="0"/>
        </w:rPr>
      </w:r>
    </w:p>
    <w:p>
      <w:pPr>
        <w:spacing w:after="100" w:before="0"/>
      </w:pPr>
      <w:r>
        <w:rPr>
          <w:b w:val="0"/>
        </w:rPr>
        <w:t>A. light</w:t>
      </w:r>
    </w:p>
    <w:p>
      <w:pPr>
        <w:spacing w:after="100" w:before="0"/>
      </w:pPr>
      <w:r>
        <w:rPr>
          <w:b w:val="0"/>
        </w:rPr>
        <w:t>B. add</w:t>
      </w:r>
    </w:p>
    <w:p>
      <w:pPr>
        <w:spacing w:after="100" w:before="0"/>
      </w:pPr>
      <w:r>
        <w:rPr>
          <w:b w:val="0"/>
        </w:rPr>
        <w:t>C. erase</w:t>
      </w:r>
    </w:p>
    <w:p>
      <w:pPr>
        <w:spacing w:after="100" w:before="0"/>
      </w:pPr>
      <w:r>
        <w:rPr>
          <w:b w:val="0"/>
        </w:rPr>
        <w:t>D. darken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Illuminate means light up. Erase means to wipe clean Light means the natural agent that stimulates sight and makes things visible. Darken means make or become dark or darker.</w:t>
      </w:r>
    </w:p>
    <w:p>
      <w:pPr>
        <w:spacing w:before="0"/>
      </w:pPr>
      <w:r>
        <w:rPr>
          <w:b w:val="0"/>
        </w:rPr>
      </w:r>
    </w:p>
    <w:p>
      <w:pPr>
        <w:spacing w:after="100" w:line="360" w:lineRule="auto" w:before="0"/>
      </w:pPr>
      <w:r>
        <w:rPr>
          <w:b w:val="0"/>
        </w:rPr>
        <w:t>71. Select the most appropriate option to fill in blank No.(1)</w:t>
      </w:r>
    </w:p>
    <w:p>
      <w:pPr>
        <w:spacing w:before="0"/>
      </w:pPr>
      <w:r>
        <w:rPr>
          <w:b w:val="0"/>
        </w:rPr>
      </w:r>
    </w:p>
    <w:p>
      <w:pPr>
        <w:spacing w:after="100" w:before="0"/>
      </w:pPr>
      <w:r>
        <w:rPr>
          <w:b w:val="0"/>
        </w:rPr>
        <w:t>A. feeding</w:t>
      </w:r>
    </w:p>
    <w:p>
      <w:pPr>
        <w:spacing w:after="100" w:before="0"/>
      </w:pPr>
      <w:r>
        <w:rPr>
          <w:b w:val="0"/>
        </w:rPr>
        <w:t>B. fed</w:t>
      </w:r>
    </w:p>
    <w:p>
      <w:pPr>
        <w:spacing w:after="100" w:before="0"/>
      </w:pPr>
      <w:r>
        <w:rPr>
          <w:b w:val="0"/>
        </w:rPr>
        <w:t>C. feed</w:t>
      </w:r>
    </w:p>
    <w:p>
      <w:pPr>
        <w:spacing w:after="100" w:before="0"/>
      </w:pPr>
      <w:r>
        <w:rPr>
          <w:b w:val="0"/>
        </w:rPr>
        <w:t>D. feeds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Here we have used passive voice, he is fed balls by someone ( that someone is hidden). The sentence gives a general statement about what is usually given for eating to the tusker. According to the sentence, fed is the most appropriate word. So, option 2 is correct.</w:t>
      </w:r>
    </w:p>
    <w:p>
      <w:pPr>
        <w:spacing w:before="0"/>
      </w:pPr>
      <w:r>
        <w:rPr>
          <w:b w:val="0"/>
        </w:rPr>
      </w:r>
    </w:p>
    <w:p>
      <w:pPr>
        <w:spacing w:after="100" w:line="360" w:lineRule="auto" w:before="0"/>
      </w:pPr>
      <w:r>
        <w:rPr>
          <w:b w:val="0"/>
        </w:rPr>
        <w:t>72. Select the correctly spelt word.</w:t>
      </w:r>
    </w:p>
    <w:p>
      <w:pPr>
        <w:spacing w:before="0"/>
      </w:pPr>
      <w:r>
        <w:rPr>
          <w:b w:val="0"/>
        </w:rPr>
      </w:r>
    </w:p>
    <w:p>
      <w:pPr>
        <w:spacing w:after="100" w:before="0"/>
      </w:pPr>
      <w:r>
        <w:rPr>
          <w:b w:val="0"/>
        </w:rPr>
        <w:t>A. chooj</w:t>
      </w:r>
    </w:p>
    <w:p>
      <w:pPr>
        <w:spacing w:after="100" w:before="0"/>
      </w:pPr>
      <w:r>
        <w:rPr>
          <w:b w:val="0"/>
        </w:rPr>
        <w:t>B. chuse</w:t>
      </w:r>
    </w:p>
    <w:p>
      <w:pPr>
        <w:spacing w:after="100" w:before="0"/>
      </w:pPr>
      <w:r>
        <w:rPr>
          <w:b w:val="0"/>
        </w:rPr>
        <w:t>C. chooze</w:t>
      </w:r>
    </w:p>
    <w:p>
      <w:pPr>
        <w:spacing w:after="100" w:before="0"/>
      </w:pPr>
      <w:r>
        <w:rPr>
          <w:b w:val="0"/>
        </w:rPr>
        <w:t>D. choose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spelling of the given word is choose.</w:t>
      </w:r>
    </w:p>
    <w:p>
      <w:pPr>
        <w:spacing w:before="0"/>
      </w:pPr>
      <w:r>
        <w:rPr>
          <w:b w:val="0"/>
        </w:rPr>
      </w:r>
    </w:p>
    <w:p>
      <w:pPr>
        <w:spacing w:after="100" w:line="360" w:lineRule="auto" w:before="0"/>
      </w:pPr>
      <w:r>
        <w:rPr>
          <w:b w:val="0"/>
        </w:rPr>
        <w:t>73. In the sentence identify the segment which contains the grammatical error. "I done a lot of work today," she said.</w:t>
      </w:r>
    </w:p>
    <w:p>
      <w:pPr>
        <w:spacing w:before="0"/>
      </w:pPr>
      <w:r>
        <w:rPr>
          <w:b w:val="0"/>
        </w:rPr>
      </w:r>
    </w:p>
    <w:p>
      <w:pPr>
        <w:spacing w:after="100" w:before="0"/>
      </w:pPr>
      <w:r>
        <w:rPr>
          <w:b w:val="0"/>
        </w:rPr>
        <w:t>A. I done</w:t>
      </w:r>
    </w:p>
    <w:p>
      <w:pPr>
        <w:spacing w:after="100" w:before="0"/>
      </w:pPr>
      <w:r>
        <w:rPr>
          <w:b w:val="0"/>
        </w:rPr>
        <w:t>B. a lot of</w:t>
      </w:r>
    </w:p>
    <w:p>
      <w:pPr>
        <w:spacing w:after="100" w:before="0"/>
      </w:pPr>
      <w:r>
        <w:rPr>
          <w:b w:val="0"/>
        </w:rPr>
        <w:t>C. she said</w:t>
      </w:r>
    </w:p>
    <w:p>
      <w:pPr>
        <w:spacing w:after="100" w:before="0"/>
      </w:pPr>
      <w:r>
        <w:rPr>
          <w:b w:val="0"/>
        </w:rPr>
        <w:t>D. work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part is missing the verb have which makes the sentence incorrect. Therefore, option 1 is correct.-- It should be -- "I have done a lot of work today," she said.</w:t>
      </w:r>
    </w:p>
    <w:p>
      <w:pPr>
        <w:spacing w:before="0"/>
      </w:pPr>
      <w:r>
        <w:rPr>
          <w:b w:val="0"/>
        </w:rPr>
      </w:r>
    </w:p>
    <w:p>
      <w:pPr>
        <w:spacing w:after="100" w:line="360" w:lineRule="auto" w:before="0"/>
      </w:pPr>
      <w:r>
        <w:rPr>
          <w:b w:val="0"/>
        </w:rPr>
        <w:t>74. Select the most appropriate option to fill in the blank. Colours, they say have the power to calm, pacify and relax; they can energize, make you active and _______ you.</w:t>
      </w:r>
    </w:p>
    <w:p>
      <w:pPr>
        <w:spacing w:before="0"/>
      </w:pPr>
      <w:r>
        <w:rPr>
          <w:b w:val="0"/>
        </w:rPr>
      </w:r>
    </w:p>
    <w:p>
      <w:pPr>
        <w:spacing w:after="100" w:before="0"/>
      </w:pPr>
      <w:r>
        <w:rPr>
          <w:b w:val="0"/>
        </w:rPr>
        <w:t>A. involve</w:t>
      </w:r>
    </w:p>
    <w:p>
      <w:pPr>
        <w:spacing w:after="100" w:before="0"/>
      </w:pPr>
      <w:r>
        <w:rPr>
          <w:b w:val="0"/>
        </w:rPr>
        <w:t>B. enrage</w:t>
      </w:r>
    </w:p>
    <w:p>
      <w:pPr>
        <w:spacing w:after="100" w:before="0"/>
      </w:pPr>
      <w:r>
        <w:rPr>
          <w:b w:val="0"/>
        </w:rPr>
        <w:t>C. Invigorate</w:t>
      </w:r>
    </w:p>
    <w:p>
      <w:pPr>
        <w:spacing w:after="100" w:before="0"/>
      </w:pPr>
      <w:r>
        <w:rPr>
          <w:b w:val="0"/>
        </w:rPr>
        <w:t>D. interest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Involve means have or include (something) as a necessary or integral part or result. Enrage means make (someone) very angry. Invigorate means give strength or energy to. Interest means the feeling of wanting to know or learn about something. The sentence should use invigorate to state that the colours can give strength as well as energy.</w:t>
      </w:r>
    </w:p>
    <w:p>
      <w:pPr>
        <w:spacing w:before="0"/>
      </w:pPr>
      <w:r>
        <w:rPr>
          <w:b w:val="0"/>
        </w:rPr>
      </w:r>
    </w:p>
    <w:p>
      <w:pPr>
        <w:spacing w:after="100" w:line="360" w:lineRule="auto" w:before="0"/>
      </w:pPr>
      <w:r>
        <w:rPr>
          <w:b w:val="0"/>
        </w:rPr>
        <w:t>75. Select the correctly spelt word.</w:t>
      </w:r>
    </w:p>
    <w:p>
      <w:pPr>
        <w:spacing w:before="0"/>
      </w:pPr>
      <w:r>
        <w:rPr>
          <w:b w:val="0"/>
        </w:rPr>
      </w:r>
    </w:p>
    <w:p>
      <w:pPr>
        <w:spacing w:after="100" w:before="0"/>
      </w:pPr>
      <w:r>
        <w:rPr>
          <w:b w:val="0"/>
        </w:rPr>
        <w:t>A. scramble</w:t>
      </w:r>
    </w:p>
    <w:p>
      <w:pPr>
        <w:spacing w:after="100" w:before="0"/>
      </w:pPr>
      <w:r>
        <w:rPr>
          <w:b w:val="0"/>
        </w:rPr>
        <w:t>B. defnition</w:t>
      </w:r>
    </w:p>
    <w:p>
      <w:pPr>
        <w:spacing w:after="100" w:before="0"/>
      </w:pPr>
      <w:r>
        <w:rPr>
          <w:b w:val="0"/>
        </w:rPr>
        <w:t>C. jewlri</w:t>
      </w:r>
    </w:p>
    <w:p>
      <w:pPr>
        <w:spacing w:after="100" w:before="0"/>
      </w:pPr>
      <w:r>
        <w:rPr>
          <w:b w:val="0"/>
        </w:rPr>
        <w:t>D. acceptence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scramble. Key Points Therefore, the correct answer is: scramble. Additional Information Here are the other options with their correct spellings:</w:t>
      </w:r>
    </w:p>
    <w:p>
      <w:pPr>
        <w:spacing w:before="0"/>
      </w:pPr>
      <w:r>
        <w:rPr>
          <w:b w:val="0"/>
        </w:rPr>
        <w:t>• The word "scramble" is correctly spelled. It means to move or act quickly to get something, often in a disordered or frantic way. (जल्दबाजी में करना / हाथ-पांव मारना) Example: There was a scramble for the best seats in the theater.</w:t>
      </w:r>
    </w:p>
    <w:p>
      <w:pPr>
        <w:spacing w:before="0"/>
      </w:pPr>
      <w:r>
        <w:rPr>
          <w:b w:val="0"/>
        </w:rPr>
        <w:t>• Definition (परिभाषा): A statement that explains the meaning of a word or phrase. Incorrect Spelling: defnition</w:t>
      </w:r>
    </w:p>
    <w:p>
      <w:pPr>
        <w:spacing w:before="0"/>
      </w:pPr>
      <w:r>
        <w:rPr>
          <w:b w:val="0"/>
        </w:rPr>
        <w:t>• Jewelry (आभूषण): Decorative objects worn on the body, such as rings, necklaces, and bracelets. Incorrect Spelling: jewlri</w:t>
      </w:r>
    </w:p>
    <w:p>
      <w:pPr>
        <w:spacing w:before="0"/>
      </w:pPr>
      <w:r>
        <w:rPr>
          <w:b w:val="0"/>
        </w:rPr>
        <w:t>• Acceptance (स्वीकृति): The action of consenting to receive or undertake something offered. Incorrect Spelling: acceptence</w:t>
      </w:r>
    </w:p>
    <w:p>
      <w:pPr>
        <w:spacing w:before="0"/>
      </w:pPr>
      <w:r>
        <w:rPr>
          <w:b w:val="0"/>
        </w:rPr>
      </w:r>
    </w:p>
    <w:p>
      <w:pPr>
        <w:spacing w:after="100" w:line="360" w:lineRule="auto" w:before="0"/>
      </w:pPr>
      <w:r>
        <w:rPr>
          <w:b w:val="0"/>
        </w:rPr>
        <w:t>76. Select the most appropriate meaning of the underlined Idiom in the given sentence. "These glasses suit you," said Ria to Vandana.</w:t>
      </w:r>
    </w:p>
    <w:p>
      <w:pPr>
        <w:spacing w:before="0"/>
      </w:pPr>
      <w:r>
        <w:rPr>
          <w:b w:val="0"/>
        </w:rPr>
      </w:r>
    </w:p>
    <w:p>
      <w:pPr>
        <w:spacing w:after="100" w:before="0"/>
      </w:pPr>
      <w:r>
        <w:rPr>
          <w:b w:val="0"/>
        </w:rPr>
        <w:t>A. make you look weird</w:t>
      </w:r>
    </w:p>
    <w:p>
      <w:pPr>
        <w:spacing w:after="100" w:before="0"/>
      </w:pPr>
      <w:r>
        <w:rPr>
          <w:b w:val="0"/>
        </w:rPr>
        <w:t>B. look very good on your face</w:t>
      </w:r>
    </w:p>
    <w:p>
      <w:pPr>
        <w:spacing w:after="100" w:before="0"/>
      </w:pPr>
      <w:r>
        <w:rPr>
          <w:b w:val="0"/>
        </w:rPr>
        <w:t>C. need to be worn with a suit</w:t>
      </w:r>
    </w:p>
    <w:p>
      <w:pPr>
        <w:spacing w:after="100" w:before="0"/>
      </w:pPr>
      <w:r>
        <w:rPr>
          <w:b w:val="0"/>
        </w:rPr>
        <w:t>D. are not suitable for your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idiom means perfectly or exactly right. The given sentence states that the glasses look good on Vandana's face.</w:t>
      </w:r>
    </w:p>
    <w:p>
      <w:pPr>
        <w:spacing w:before="0"/>
      </w:pPr>
      <w:r>
        <w:rPr>
          <w:b w:val="0"/>
        </w:rPr>
      </w:r>
    </w:p>
    <w:p>
      <w:pPr>
        <w:spacing w:after="100" w:line="360" w:lineRule="auto" w:before="0"/>
      </w:pPr>
      <w:r>
        <w:rPr>
          <w:b w:val="0"/>
        </w:rPr>
        <w:t>77. Given below are four jumbled sentences. Select the option that gives their correct order. A. A man on a bike had to ride on the pavement. B. When he tried to plunge onto the road, a car hit him. C. As the bus inched through the evening life, the traffic grew. D. There was no space on the road anymore.</w:t>
      </w:r>
    </w:p>
    <w:p>
      <w:pPr>
        <w:spacing w:before="0"/>
      </w:pPr>
      <w:r>
        <w:rPr>
          <w:b w:val="0"/>
        </w:rPr>
      </w:r>
    </w:p>
    <w:p>
      <w:pPr>
        <w:spacing w:after="100" w:before="0"/>
      </w:pPr>
      <w:r>
        <w:rPr>
          <w:b w:val="0"/>
        </w:rPr>
        <w:t>A. CDAB</w:t>
      </w:r>
    </w:p>
    <w:p>
      <w:pPr>
        <w:spacing w:after="100" w:before="0"/>
      </w:pPr>
      <w:r>
        <w:rPr>
          <w:b w:val="0"/>
        </w:rPr>
        <w:t>B. CBAD</w:t>
      </w:r>
    </w:p>
    <w:p>
      <w:pPr>
        <w:spacing w:after="100" w:before="0"/>
      </w:pPr>
      <w:r>
        <w:rPr>
          <w:b w:val="0"/>
        </w:rPr>
        <w:t>C. DBCA</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CDAB Key Points Hence, the correct answer is Option 1.</w:t>
      </w:r>
    </w:p>
    <w:p>
      <w:pPr>
        <w:spacing w:before="0"/>
      </w:pPr>
      <w:r>
        <w:rPr>
          <w:b w:val="0"/>
        </w:rPr>
        <w:t>• The first should be C as it describes the start of an incident i.e. the bus inching through the evening life.</w:t>
      </w:r>
    </w:p>
    <w:p>
      <w:pPr>
        <w:spacing w:before="0"/>
      </w:pPr>
      <w:r>
        <w:rPr>
          <w:b w:val="0"/>
        </w:rPr>
        <w:t>• Then it should be D as it states how after the traffic grew, there was no space on the road. Then we talk about a man riding on the pavement i.e A. Last, it should be B.</w:t>
      </w:r>
    </w:p>
    <w:p>
      <w:pPr>
        <w:spacing w:before="0"/>
      </w:pPr>
      <w:r>
        <w:rPr>
          <w:b w:val="0"/>
        </w:rPr>
      </w:r>
    </w:p>
    <w:p>
      <w:pPr>
        <w:spacing w:after="100" w:line="360" w:lineRule="auto" w:before="0"/>
      </w:pPr>
      <w:r>
        <w:rPr>
          <w:b w:val="0"/>
        </w:rPr>
        <w:t>78. Select the correct passive form of the given sentence. Ananya plucks fresh flowers from the garden every day.</w:t>
      </w:r>
    </w:p>
    <w:p>
      <w:pPr>
        <w:spacing w:before="0"/>
      </w:pPr>
      <w:r>
        <w:rPr>
          <w:b w:val="0"/>
        </w:rPr>
      </w:r>
    </w:p>
    <w:p>
      <w:pPr>
        <w:spacing w:after="100" w:before="0"/>
      </w:pPr>
      <w:r>
        <w:rPr>
          <w:b w:val="0"/>
        </w:rPr>
        <w:t>A. Fresh flowers are plucked by Ananya from the garden every day.</w:t>
      </w:r>
    </w:p>
    <w:p>
      <w:pPr>
        <w:spacing w:after="100" w:before="0"/>
      </w:pPr>
      <w:r>
        <w:rPr>
          <w:b w:val="0"/>
        </w:rPr>
        <w:t>B. Fresh flowers have been plucked by Ananya From the garden every day.</w:t>
      </w:r>
    </w:p>
    <w:p>
      <w:pPr>
        <w:spacing w:after="100" w:before="0"/>
      </w:pPr>
      <w:r>
        <w:rPr>
          <w:b w:val="0"/>
        </w:rPr>
        <w:t>C. Fresh garden is plucked by Ananya form the flowers every day.</w:t>
      </w:r>
    </w:p>
    <w:p>
      <w:pPr>
        <w:spacing w:after="100" w:before="0"/>
      </w:pPr>
      <w:r>
        <w:rPr>
          <w:b w:val="0"/>
        </w:rPr>
        <w:t>D. Fresh flowers were plucked by Ananya from the garden every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has Ananya as subject and fresh flowers as an object. So change in voice will reverse this. Also, the sentence is in the present tense. So, option 1 is correct. Option 2 is in present participle tense. Option 3 is incorrect. Option 4 is in the past tense.</w:t>
      </w:r>
    </w:p>
    <w:p>
      <w:pPr>
        <w:spacing w:before="0"/>
      </w:pPr>
      <w:r>
        <w:rPr>
          <w:b w:val="0"/>
        </w:rPr>
      </w:r>
    </w:p>
    <w:p>
      <w:pPr>
        <w:spacing w:after="100" w:line="360" w:lineRule="auto" w:before="0"/>
      </w:pPr>
      <w:r>
        <w:rPr>
          <w:b w:val="0"/>
        </w:rPr>
        <w:t>79. Select the most appropriate option to fill in blank No.(2)</w:t>
      </w:r>
    </w:p>
    <w:p>
      <w:pPr>
        <w:spacing w:before="0"/>
      </w:pPr>
      <w:r>
        <w:rPr>
          <w:b w:val="0"/>
        </w:rPr>
      </w:r>
    </w:p>
    <w:p>
      <w:pPr>
        <w:spacing w:after="100" w:before="0"/>
      </w:pPr>
      <w:r>
        <w:rPr>
          <w:b w:val="0"/>
        </w:rPr>
        <w:t>A. from</w:t>
      </w:r>
    </w:p>
    <w:p>
      <w:pPr>
        <w:spacing w:after="100" w:before="0"/>
      </w:pPr>
      <w:r>
        <w:rPr>
          <w:b w:val="0"/>
        </w:rPr>
        <w:t>B. of</w:t>
      </w:r>
    </w:p>
    <w:p>
      <w:pPr>
        <w:spacing w:after="100" w:before="0"/>
      </w:pPr>
      <w:r>
        <w:rPr>
          <w:b w:val="0"/>
        </w:rPr>
        <w:t>C. by</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With should be used as balls of ragi flour were accompanied by rice, green gram, salt, and jaggery. Of is used to show the relation of belonging. From is used to show something derived from others. By indicates the agent performing an action. So, option 4 is correct.</w:t>
      </w:r>
    </w:p>
    <w:p>
      <w:pPr>
        <w:spacing w:before="0"/>
      </w:pPr>
      <w:r>
        <w:rPr>
          <w:b w:val="0"/>
        </w:rPr>
      </w:r>
    </w:p>
    <w:p>
      <w:pPr>
        <w:spacing w:after="100" w:line="360" w:lineRule="auto" w:before="0"/>
      </w:pPr>
      <w:r>
        <w:rPr>
          <w:b w:val="0"/>
        </w:rPr>
        <w:t>80. Select the most appropriate option to substitute the underlined segment in the given sentence.If no substitution is required, select NO Improvement Scarcely had he gone out than a client came to meet him.</w:t>
      </w:r>
    </w:p>
    <w:p>
      <w:pPr>
        <w:spacing w:before="0"/>
      </w:pPr>
      <w:r>
        <w:rPr>
          <w:b w:val="0"/>
        </w:rPr>
      </w:r>
    </w:p>
    <w:p>
      <w:pPr>
        <w:spacing w:after="100" w:before="0"/>
      </w:pPr>
      <w:r>
        <w:rPr>
          <w:b w:val="0"/>
        </w:rPr>
        <w:t>A. No improvement</w:t>
      </w:r>
    </w:p>
    <w:p>
      <w:pPr>
        <w:spacing w:after="100" w:before="0"/>
      </w:pPr>
      <w:r>
        <w:rPr>
          <w:b w:val="0"/>
        </w:rPr>
        <w:t>B. he had gone out than</w:t>
      </w:r>
    </w:p>
    <w:p>
      <w:pPr>
        <w:spacing w:after="100" w:before="0"/>
      </w:pPr>
      <w:r>
        <w:rPr>
          <w:b w:val="0"/>
        </w:rPr>
        <w:t>C. had he gone out when</w:t>
      </w:r>
    </w:p>
    <w:p>
      <w:pPr>
        <w:spacing w:after="100" w:before="0"/>
      </w:pPr>
      <w:r>
        <w:rPr>
          <w:b w:val="0"/>
        </w:rPr>
        <w:t>D. he had go out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talking about the exact time when he had gone out and the client came. Therefore, than should be replaced with when to make the sentence correct. Also, the word scarcely has been used and according to the formation of the sentence had should come before he.</w:t>
      </w:r>
    </w:p>
    <w:p>
      <w:pPr>
        <w:spacing w:before="0"/>
      </w:pPr>
      <w:r>
        <w:rPr>
          <w:b w:val="0"/>
        </w:rPr>
      </w:r>
    </w:p>
    <w:p>
      <w:pPr>
        <w:spacing w:after="100" w:line="360" w:lineRule="auto" w:before="0"/>
      </w:pPr>
      <w:r>
        <w:rPr>
          <w:b w:val="0"/>
        </w:rPr>
        <w:t>81. Select the most appropriate option to fill in blank No.(3)</w:t>
      </w:r>
    </w:p>
    <w:p>
      <w:pPr>
        <w:spacing w:before="0"/>
      </w:pPr>
      <w:r>
        <w:rPr>
          <w:b w:val="0"/>
        </w:rPr>
      </w:r>
    </w:p>
    <w:p>
      <w:pPr>
        <w:spacing w:after="100" w:before="0"/>
      </w:pPr>
      <w:r>
        <w:rPr>
          <w:b w:val="0"/>
        </w:rPr>
        <w:t>A. Here</w:t>
      </w:r>
    </w:p>
    <w:p>
      <w:pPr>
        <w:spacing w:after="100" w:before="0"/>
      </w:pPr>
      <w:r>
        <w:rPr>
          <w:b w:val="0"/>
        </w:rPr>
        <w:t>B. Nowhere</w:t>
      </w:r>
    </w:p>
    <w:p>
      <w:pPr>
        <w:spacing w:after="100" w:before="0"/>
      </w:pPr>
      <w:r>
        <w:rPr>
          <w:b w:val="0"/>
        </w:rPr>
        <w:t>C. Everywhere</w:t>
      </w:r>
    </w:p>
    <w:p>
      <w:pPr>
        <w:spacing w:after="100" w:before="0"/>
      </w:pPr>
      <w:r>
        <w:rPr>
          <w:b w:val="0"/>
        </w:rPr>
        <w:t>D.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should use there to focus attention on the people that are present around. So, options 1,2 and 3 are incorrect.</w:t>
      </w:r>
    </w:p>
    <w:p>
      <w:pPr>
        <w:spacing w:before="0"/>
      </w:pPr>
      <w:r>
        <w:rPr>
          <w:b w:val="0"/>
        </w:rPr>
      </w:r>
    </w:p>
    <w:p>
      <w:pPr>
        <w:spacing w:after="100" w:line="360" w:lineRule="auto" w:before="0"/>
      </w:pPr>
      <w:r>
        <w:rPr>
          <w:b w:val="0"/>
        </w:rPr>
        <w:t>82. Select the most appropriate option to substitute the underlined segment in the given sentence. If no substitution is required, select No Improvement. An old misunderstanding exists among the two families, so they are not friends any more.</w:t>
      </w:r>
    </w:p>
    <w:p>
      <w:pPr>
        <w:spacing w:before="0"/>
      </w:pPr>
      <w:r>
        <w:rPr>
          <w:b w:val="0"/>
        </w:rPr>
      </w:r>
    </w:p>
    <w:p>
      <w:pPr>
        <w:spacing w:after="100" w:before="0"/>
      </w:pPr>
      <w:r>
        <w:rPr>
          <w:b w:val="0"/>
        </w:rPr>
        <w:t>A. will exist among the two families</w:t>
      </w:r>
    </w:p>
    <w:p>
      <w:pPr>
        <w:spacing w:after="100" w:before="0"/>
      </w:pPr>
      <w:r>
        <w:rPr>
          <w:b w:val="0"/>
        </w:rPr>
        <w:t>B. has exist within the families</w:t>
      </w:r>
    </w:p>
    <w:p>
      <w:pPr>
        <w:spacing w:after="100" w:before="0"/>
      </w:pPr>
      <w:r>
        <w:rPr>
          <w:b w:val="0"/>
        </w:rPr>
        <w:t>C. exists between the two families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Among is used when we are talking about more than two things. Between is used when we are talking about 2 things. So, here between should be used. So, option 3 is correct.</w:t>
      </w:r>
    </w:p>
    <w:p>
      <w:pPr>
        <w:spacing w:before="0"/>
      </w:pPr>
      <w:r>
        <w:rPr>
          <w:b w:val="0"/>
        </w:rPr>
      </w:r>
    </w:p>
    <w:p>
      <w:pPr>
        <w:spacing w:after="100" w:line="360" w:lineRule="auto" w:before="0"/>
      </w:pPr>
      <w:r>
        <w:rPr>
          <w:b w:val="0"/>
        </w:rPr>
        <w:t>83. Select the most appropriate synonym of the given word. ATTRIBUTE</w:t>
      </w:r>
    </w:p>
    <w:p>
      <w:pPr>
        <w:spacing w:before="0"/>
      </w:pPr>
      <w:r>
        <w:rPr>
          <w:b w:val="0"/>
        </w:rPr>
      </w:r>
    </w:p>
    <w:p>
      <w:pPr>
        <w:spacing w:after="100" w:before="0"/>
      </w:pPr>
      <w:r>
        <w:rPr>
          <w:b w:val="0"/>
        </w:rPr>
        <w:t>A. speech</w:t>
      </w:r>
    </w:p>
    <w:p>
      <w:pPr>
        <w:spacing w:after="100" w:before="0"/>
      </w:pPr>
      <w:r>
        <w:rPr>
          <w:b w:val="0"/>
        </w:rPr>
        <w:t>B. quality</w:t>
      </w:r>
    </w:p>
    <w:p>
      <w:pPr>
        <w:spacing w:after="100" w:before="0"/>
      </w:pPr>
      <w:r>
        <w:rPr>
          <w:b w:val="0"/>
        </w:rPr>
        <w:t>C. praise</w:t>
      </w:r>
    </w:p>
    <w:p>
      <w:pPr>
        <w:spacing w:after="100" w:before="0"/>
      </w:pPr>
      <w:r>
        <w:rPr>
          <w:b w:val="0"/>
        </w:rPr>
        <w:t>D. respect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Attribute means a quality or feature regarded as a characteristic or inherent part of someone or something. Speech means the expression of or the ability to express thoughts and feelings by articulate sounds. Quality means a distinctive attribute or characteristic possessed by someone or something. Praise means express warm approval or admiration of. Respect means a feeling of deep admiration for someone or something elicited by their abilities, qualities, or achievements.</w:t>
      </w:r>
    </w:p>
    <w:p>
      <w:pPr>
        <w:spacing w:before="0"/>
      </w:pPr>
      <w:r>
        <w:rPr>
          <w:b w:val="0"/>
        </w:rPr>
      </w:r>
    </w:p>
    <w:p>
      <w:pPr>
        <w:spacing w:after="100" w:line="360" w:lineRule="auto" w:before="0"/>
      </w:pPr>
      <w:r>
        <w:rPr>
          <w:b w:val="0"/>
        </w:rPr>
        <w:t>84. Select the most appropriate option to fill in blank No.(5)</w:t>
      </w:r>
    </w:p>
    <w:p>
      <w:pPr>
        <w:spacing w:before="0"/>
      </w:pPr>
      <w:r>
        <w:rPr>
          <w:b w:val="0"/>
        </w:rPr>
      </w:r>
    </w:p>
    <w:p>
      <w:pPr>
        <w:spacing w:after="100" w:before="0"/>
      </w:pPr>
      <w:r>
        <w:rPr>
          <w:b w:val="0"/>
        </w:rPr>
        <w:t>A. among</w:t>
      </w:r>
    </w:p>
    <w:p>
      <w:pPr>
        <w:spacing w:after="100" w:before="0"/>
      </w:pPr>
      <w:r>
        <w:rPr>
          <w:b w:val="0"/>
        </w:rPr>
        <w:t>B. of</w:t>
      </w:r>
    </w:p>
    <w:p>
      <w:pPr>
        <w:spacing w:after="100" w:before="0"/>
      </w:pPr>
      <w:r>
        <w:rPr>
          <w:b w:val="0"/>
        </w:rPr>
        <w:t>C. on</w:t>
      </w:r>
    </w:p>
    <w:p>
      <w:pPr>
        <w:spacing w:after="100" w:before="0"/>
      </w:pPr>
      <w:r>
        <w:rPr>
          <w:b w:val="0"/>
        </w:rPr>
        <w:t>D. between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should use of to show that the person is relating or belonging to an organization. On is used when something is placed above others. Between is used while talking about two things. Among is used while talking about more than two things. So, option 2 is correct.</w:t>
      </w:r>
    </w:p>
    <w:p>
      <w:pPr>
        <w:spacing w:before="0"/>
      </w:pPr>
      <w:r>
        <w:rPr>
          <w:b w:val="0"/>
        </w:rPr>
      </w:r>
    </w:p>
    <w:p>
      <w:pPr>
        <w:spacing w:after="100" w:line="360" w:lineRule="auto" w:before="0"/>
      </w:pPr>
      <w:r>
        <w:rPr>
          <w:b w:val="0"/>
        </w:rPr>
        <w:t>85. Select the most appropriate antonym of the given word.' DEFICIT</w:t>
      </w:r>
    </w:p>
    <w:p>
      <w:pPr>
        <w:spacing w:before="0"/>
      </w:pPr>
      <w:r>
        <w:rPr>
          <w:b w:val="0"/>
        </w:rPr>
      </w:r>
    </w:p>
    <w:p>
      <w:pPr>
        <w:spacing w:after="100" w:before="0"/>
      </w:pPr>
      <w:r>
        <w:rPr>
          <w:b w:val="0"/>
        </w:rPr>
        <w:t>A. adhere</w:t>
      </w:r>
    </w:p>
    <w:p>
      <w:pPr>
        <w:spacing w:after="100" w:before="0"/>
      </w:pPr>
      <w:r>
        <w:rPr>
          <w:b w:val="0"/>
        </w:rPr>
        <w:t>B. surplus</w:t>
      </w:r>
    </w:p>
    <w:p>
      <w:pPr>
        <w:spacing w:after="100" w:before="0"/>
      </w:pPr>
      <w:r>
        <w:rPr>
          <w:b w:val="0"/>
        </w:rPr>
        <w:t>C. credit</w:t>
      </w:r>
    </w:p>
    <w:p>
      <w:pPr>
        <w:spacing w:after="100" w:before="0"/>
      </w:pPr>
      <w:r>
        <w:rPr>
          <w:b w:val="0"/>
        </w:rPr>
        <w:t>D. remove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deficit means the amount by which something, especially a sum of money, is too small. Adhere means stick fast to (a surface or substance). Surplus means an amount of something left over when requirements have been met; an excess of production or supply. Credit means the ability of a customer to obtain goods or services before payment, based on the trust that payment will be made in the future. Remove means take (something) away or off from the position occupied.</w:t>
      </w:r>
    </w:p>
    <w:p>
      <w:pPr>
        <w:spacing w:before="0"/>
      </w:pPr>
      <w:r>
        <w:rPr>
          <w:b w:val="0"/>
        </w:rPr>
      </w:r>
    </w:p>
    <w:p>
      <w:pPr>
        <w:spacing w:after="100" w:line="360" w:lineRule="auto" w:before="0"/>
      </w:pPr>
      <w:r>
        <w:rPr>
          <w:b w:val="0"/>
        </w:rPr>
        <w:t>86. Select the most appropriate synonym of the given word. FUSE (Verb)</w:t>
      </w:r>
    </w:p>
    <w:p>
      <w:pPr>
        <w:spacing w:before="0"/>
      </w:pPr>
      <w:r>
        <w:rPr>
          <w:b w:val="0"/>
        </w:rPr>
      </w:r>
    </w:p>
    <w:p>
      <w:pPr>
        <w:spacing w:after="100" w:before="0"/>
      </w:pPr>
      <w:r>
        <w:rPr>
          <w:b w:val="0"/>
        </w:rPr>
        <w:t>A. unused</w:t>
      </w:r>
    </w:p>
    <w:p>
      <w:pPr>
        <w:spacing w:after="100" w:before="0"/>
      </w:pPr>
      <w:r>
        <w:rPr>
          <w:b w:val="0"/>
        </w:rPr>
        <w:t>B. break</w:t>
      </w:r>
    </w:p>
    <w:p>
      <w:pPr>
        <w:spacing w:after="100" w:before="0"/>
      </w:pPr>
      <w:r>
        <w:rPr>
          <w:b w:val="0"/>
        </w:rPr>
        <w:t>C. combine</w:t>
      </w:r>
    </w:p>
    <w:p>
      <w:pPr>
        <w:spacing w:after="100" w:before="0"/>
      </w:pPr>
      <w:r>
        <w:rPr>
          <w:b w:val="0"/>
        </w:rPr>
        <w:t>D.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Fuse means to join or blend to form a single entity. Unused means not being, or never having been used. Break means separate into pieces as a result of a blow, shock, or strain. Combine means join or merge to form a single unit or substance. Correct means free from error; in accordance with fact or truth.</w:t>
      </w:r>
    </w:p>
    <w:p>
      <w:pPr>
        <w:spacing w:before="0"/>
      </w:pPr>
      <w:r>
        <w:rPr>
          <w:b w:val="0"/>
        </w:rPr>
      </w:r>
    </w:p>
    <w:p>
      <w:pPr>
        <w:spacing w:after="100" w:line="360" w:lineRule="auto" w:before="0"/>
      </w:pPr>
      <w:r>
        <w:rPr>
          <w:b w:val="0"/>
        </w:rPr>
        <w:t>87. Given below are four jumbled sentences, Select the option that gives their correct order. A. Once the formalities are done, you can start using your account and save time and money. B. Opening a bank account can seem intimidating. C. Getting your account opened is just a matter of providing certain details and funding your account. D. Fortunately, most banks follow a standardized process.</w:t>
      </w:r>
    </w:p>
    <w:p>
      <w:pPr>
        <w:spacing w:before="0"/>
      </w:pPr>
      <w:r>
        <w:rPr>
          <w:b w:val="0"/>
        </w:rPr>
      </w:r>
    </w:p>
    <w:p>
      <w:pPr>
        <w:spacing w:after="100" w:before="0"/>
      </w:pPr>
      <w:r>
        <w:rPr>
          <w:b w:val="0"/>
        </w:rPr>
        <w:t>A. CBDA</w:t>
      </w:r>
    </w:p>
    <w:p>
      <w:pPr>
        <w:spacing w:after="100" w:before="0"/>
      </w:pPr>
      <w:r>
        <w:rPr>
          <w:b w:val="0"/>
        </w:rPr>
        <w:t>B. BDCA</w:t>
      </w:r>
    </w:p>
    <w:p>
      <w:pPr>
        <w:spacing w:after="100" w:before="0"/>
      </w:pPr>
      <w:r>
        <w:rPr>
          <w:b w:val="0"/>
        </w:rPr>
        <w:t>C. BADC</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First should be B as it gives an introduction of what is being talked about i.e how opening a bank account is intimidating. Next should be D as it is the statement contradicting B and describes how banks follow a standardized process. After D, it should be C as it shows how the account can be opened and C should be followed by A. The sequence is :BDCA.</w:t>
      </w:r>
    </w:p>
    <w:p>
      <w:pPr>
        <w:spacing w:before="0"/>
      </w:pPr>
      <w:r>
        <w:rPr>
          <w:b w:val="0"/>
        </w:rPr>
      </w:r>
    </w:p>
    <w:p>
      <w:pPr>
        <w:spacing w:after="100" w:line="360" w:lineRule="auto" w:before="0"/>
      </w:pPr>
      <w:r>
        <w:rPr>
          <w:b w:val="0"/>
        </w:rPr>
        <w:t>88. Select the word which means the same as the group of words given. The part of a country's government responsible for its legal system</w:t>
      </w:r>
    </w:p>
    <w:p>
      <w:pPr>
        <w:spacing w:before="0"/>
      </w:pPr>
      <w:r>
        <w:rPr>
          <w:b w:val="0"/>
        </w:rPr>
      </w:r>
    </w:p>
    <w:p>
      <w:pPr>
        <w:spacing w:after="100" w:before="0"/>
      </w:pPr>
      <w:r>
        <w:rPr>
          <w:b w:val="0"/>
        </w:rPr>
        <w:t>A. legislature</w:t>
      </w:r>
    </w:p>
    <w:p>
      <w:pPr>
        <w:spacing w:after="100" w:before="0"/>
      </w:pPr>
      <w:r>
        <w:rPr>
          <w:b w:val="0"/>
        </w:rPr>
        <w:t>B. judiciary</w:t>
      </w:r>
    </w:p>
    <w:p>
      <w:pPr>
        <w:spacing w:after="100" w:before="0"/>
      </w:pPr>
      <w:r>
        <w:rPr>
          <w:b w:val="0"/>
        </w:rPr>
        <w:t>C. executive</w:t>
      </w:r>
    </w:p>
    <w:p>
      <w:pPr>
        <w:spacing w:after="100" w:before="0"/>
      </w:pPr>
      <w:r>
        <w:rPr>
          <w:b w:val="0"/>
        </w:rPr>
        <w:t>D. police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Legislature means laws, considered collectively. Judiciary means the part of a country's government responsible for its legal system. Executive means denoting or relating to the part of a political administration with responsibility for putting into effect laws drawn up by the legislature. Police mean the civil force of a state, responsible for the prevention and detection of crime and the maintenance of public order.</w:t>
      </w:r>
    </w:p>
    <w:p>
      <w:pPr>
        <w:spacing w:before="0"/>
      </w:pPr>
      <w:r>
        <w:rPr>
          <w:b w:val="0"/>
        </w:rPr>
      </w:r>
    </w:p>
    <w:p>
      <w:pPr>
        <w:spacing w:after="100" w:line="360" w:lineRule="auto" w:before="0"/>
      </w:pPr>
      <w:r>
        <w:rPr>
          <w:b w:val="0"/>
        </w:rPr>
        <w:t>89. In the following question, out of the four alternatives, select the alternative which best expresses the meaning of the Idiom/ Phrase. The dog played in the pond to his heart's content.</w:t>
      </w:r>
    </w:p>
    <w:p>
      <w:pPr>
        <w:spacing w:before="0"/>
      </w:pPr>
      <w:r>
        <w:rPr>
          <w:b w:val="0"/>
        </w:rPr>
      </w:r>
    </w:p>
    <w:p>
      <w:pPr>
        <w:spacing w:after="100" w:before="0"/>
      </w:pPr>
      <w:r>
        <w:rPr>
          <w:b w:val="0"/>
        </w:rPr>
        <w:t>A. only upto his legs</w:t>
      </w:r>
    </w:p>
    <w:p>
      <w:pPr>
        <w:spacing w:after="100" w:before="0"/>
      </w:pPr>
      <w:r>
        <w:rPr>
          <w:b w:val="0"/>
        </w:rPr>
        <w:t>B. avoiding getting too wet</w:t>
      </w:r>
    </w:p>
    <w:p>
      <w:pPr>
        <w:spacing w:after="100" w:before="0"/>
      </w:pPr>
      <w:r>
        <w:rPr>
          <w:b w:val="0"/>
        </w:rPr>
        <w:t>C. as much as he wanted to</w:t>
      </w:r>
    </w:p>
    <w:p>
      <w:pPr>
        <w:spacing w:after="100" w:before="0"/>
      </w:pPr>
      <w:r>
        <w:rPr>
          <w:b w:val="0"/>
        </w:rPr>
        <w:t>D. till he was completely sick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idiom means as much as he wanted to. The sentence means that the dog played in the pond as much as he wanted to.</w:t>
      </w:r>
    </w:p>
    <w:p>
      <w:pPr>
        <w:spacing w:before="0"/>
      </w:pPr>
      <w:r>
        <w:rPr>
          <w:b w:val="0"/>
        </w:rPr>
      </w:r>
    </w:p>
    <w:p>
      <w:pPr>
        <w:spacing w:after="100" w:line="360" w:lineRule="auto" w:before="0"/>
      </w:pPr>
      <w:r>
        <w:rPr>
          <w:b w:val="0"/>
        </w:rPr>
        <w:t>90. Select the word which means the same as the group of words given. An instrument for measuring the atmospheric pressue</w:t>
      </w:r>
    </w:p>
    <w:p>
      <w:pPr>
        <w:spacing w:before="0"/>
      </w:pPr>
      <w:r>
        <w:rPr>
          <w:b w:val="0"/>
        </w:rPr>
      </w:r>
    </w:p>
    <w:p>
      <w:pPr>
        <w:spacing w:after="100" w:before="0"/>
      </w:pPr>
      <w:r>
        <w:rPr>
          <w:b w:val="0"/>
        </w:rPr>
        <w:t>A. barometer</w:t>
      </w:r>
    </w:p>
    <w:p>
      <w:pPr>
        <w:spacing w:after="100" w:before="0"/>
      </w:pPr>
      <w:r>
        <w:rPr>
          <w:b w:val="0"/>
        </w:rPr>
        <w:t>B. thermometer</w:t>
      </w:r>
    </w:p>
    <w:p>
      <w:pPr>
        <w:spacing w:after="100" w:before="0"/>
      </w:pPr>
      <w:r>
        <w:rPr>
          <w:b w:val="0"/>
        </w:rPr>
        <w:t>C. ammeter</w:t>
      </w:r>
    </w:p>
    <w:p>
      <w:pPr>
        <w:spacing w:after="100" w:before="0"/>
      </w:pPr>
      <w:r>
        <w:rPr>
          <w:b w:val="0"/>
        </w:rPr>
        <w:t>D. altometer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barometer means an instrument measuring atmospheric pressure. The thermometer means an instrument for measuring and indicating temperature. Ammeter means an instrument for measuring electric current in amperes. Altometer means a surveying instrument with a rotating telescope for measuring horizontal and vertical angles.</w:t>
      </w:r>
    </w:p>
    <w:p>
      <w:pPr>
        <w:spacing w:before="0"/>
      </w:pPr>
      <w:r>
        <w:rPr>
          <w:b w:val="0"/>
        </w:rPr>
      </w:r>
    </w:p>
    <w:p>
      <w:pPr>
        <w:spacing w:after="100" w:line="360" w:lineRule="auto" w:before="0"/>
      </w:pPr>
      <w:r>
        <w:rPr>
          <w:b w:val="0"/>
        </w:rPr>
        <w:t>91. Select the most appropriate option to fill in the blank. In ancient Greece, women were not allowed to _______ in the Olympic Games.</w:t>
      </w:r>
    </w:p>
    <w:p>
      <w:pPr>
        <w:spacing w:before="0"/>
      </w:pPr>
      <w:r>
        <w:rPr>
          <w:b w:val="0"/>
        </w:rPr>
      </w:r>
    </w:p>
    <w:p>
      <w:pPr>
        <w:spacing w:after="100" w:before="0"/>
      </w:pPr>
      <w:r>
        <w:rPr>
          <w:b w:val="0"/>
        </w:rPr>
        <w:t>A. comply</w:t>
      </w:r>
    </w:p>
    <w:p>
      <w:pPr>
        <w:spacing w:after="100" w:before="0"/>
      </w:pPr>
      <w:r>
        <w:rPr>
          <w:b w:val="0"/>
        </w:rPr>
        <w:t>B. cope</w:t>
      </w:r>
    </w:p>
    <w:p>
      <w:pPr>
        <w:spacing w:after="100" w:before="0"/>
      </w:pPr>
      <w:r>
        <w:rPr>
          <w:b w:val="0"/>
        </w:rPr>
        <w:t>C. compete</w:t>
      </w:r>
    </w:p>
    <w:p>
      <w:pPr>
        <w:spacing w:after="100" w:before="0"/>
      </w:pPr>
      <w:r>
        <w:rPr>
          <w:b w:val="0"/>
        </w:rPr>
        <w:t>D. collide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Comply means act in accordance with a wish or command. Cope means to deal effectively with something difficult. Compete means take part in a contest. Collide means hit by accident when moving. Compete should be used to state that women were not allowed to take part in the Olympic games.</w:t>
      </w:r>
    </w:p>
    <w:p>
      <w:pPr>
        <w:spacing w:before="0"/>
      </w:pPr>
      <w:r>
        <w:rPr>
          <w:b w:val="0"/>
        </w:rPr>
      </w:r>
    </w:p>
    <w:p>
      <w:pPr>
        <w:spacing w:after="100" w:line="360" w:lineRule="auto" w:before="0"/>
      </w:pPr>
      <w:r>
        <w:rPr>
          <w:b w:val="0"/>
        </w:rPr>
        <w:t>92. In the sentence identify the segment which contains the grammatical error. Entering the hall, the show had started.</w:t>
      </w:r>
    </w:p>
    <w:p>
      <w:pPr>
        <w:spacing w:before="0"/>
      </w:pPr>
      <w:r>
        <w:rPr>
          <w:b w:val="0"/>
        </w:rPr>
      </w:r>
    </w:p>
    <w:p>
      <w:pPr>
        <w:spacing w:after="100" w:before="0"/>
      </w:pPr>
      <w:r>
        <w:rPr>
          <w:b w:val="0"/>
        </w:rPr>
        <w:t>A. the show</w:t>
      </w:r>
    </w:p>
    <w:p>
      <w:pPr>
        <w:spacing w:after="100" w:before="0"/>
      </w:pPr>
      <w:r>
        <w:rPr>
          <w:b w:val="0"/>
        </w:rPr>
        <w:t>B. had started</w:t>
      </w:r>
    </w:p>
    <w:p>
      <w:pPr>
        <w:spacing w:after="100" w:before="0"/>
      </w:pPr>
      <w:r>
        <w:rPr>
          <w:b w:val="0"/>
        </w:rPr>
        <w:t>C. Entering</w:t>
      </w:r>
    </w:p>
    <w:p>
      <w:pPr>
        <w:spacing w:after="100" w:before="0"/>
      </w:pPr>
      <w:r>
        <w:rPr>
          <w:b w:val="0"/>
        </w:rPr>
        <w:t>D. the hall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Entering is in present continuous tense but the phrase had started is in past participle tense. So, option 3 contains an error. It should be --When I entered.</w:t>
      </w:r>
    </w:p>
    <w:p>
      <w:pPr>
        <w:spacing w:before="0"/>
      </w:pPr>
      <w:r>
        <w:rPr>
          <w:b w:val="0"/>
        </w:rPr>
      </w:r>
    </w:p>
    <w:p>
      <w:pPr>
        <w:spacing w:after="100" w:line="360" w:lineRule="auto" w:before="0"/>
      </w:pPr>
      <w:r>
        <w:rPr>
          <w:b w:val="0"/>
        </w:rPr>
        <w:t>93. Select the correct active form of the given sentence. Dinesh was looked after by his grandmother when his parents went abroad.</w:t>
      </w:r>
    </w:p>
    <w:p>
      <w:pPr>
        <w:spacing w:before="0"/>
      </w:pPr>
      <w:r>
        <w:rPr>
          <w:b w:val="0"/>
        </w:rPr>
      </w:r>
    </w:p>
    <w:p>
      <w:pPr>
        <w:spacing w:after="100" w:before="0"/>
      </w:pPr>
      <w:r>
        <w:rPr>
          <w:b w:val="0"/>
        </w:rPr>
        <w:t>A. Dinesh's grandmother looks after him when his parents wen abroad.</w:t>
      </w:r>
    </w:p>
    <w:p>
      <w:pPr>
        <w:spacing w:after="100" w:before="0"/>
      </w:pPr>
      <w:r>
        <w:rPr>
          <w:b w:val="0"/>
        </w:rPr>
        <w:t>B. Dinesh's grandmother looked after him when his parents went abroad.</w:t>
      </w:r>
    </w:p>
    <w:p>
      <w:pPr>
        <w:spacing w:after="100" w:before="0"/>
      </w:pPr>
      <w:r>
        <w:rPr>
          <w:b w:val="0"/>
        </w:rPr>
        <w:t>C. Dinesh looked after his grandmother when his parents went abroad.</w:t>
      </w:r>
    </w:p>
    <w:p>
      <w:pPr>
        <w:spacing w:after="100" w:before="0"/>
      </w:pPr>
      <w:r>
        <w:rPr>
          <w:b w:val="0"/>
        </w:rPr>
        <w:t>D. Dines's grandmother was looking after him when his parents went abroad.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clear that the active form of the sentence will contain Dinesh's grandmother as the subject. Also, the given sentence is in the past tense so the active form will also be in the past tense. The only sentence in the past tense is option 2.</w:t>
      </w:r>
    </w:p>
    <w:p>
      <w:pPr>
        <w:spacing w:before="0"/>
      </w:pPr>
      <w:r>
        <w:rPr>
          <w:b w:val="0"/>
        </w:rPr>
      </w:r>
    </w:p>
    <w:p>
      <w:pPr>
        <w:spacing w:after="100" w:line="360" w:lineRule="auto" w:before="0"/>
      </w:pPr>
      <w:r>
        <w:rPr>
          <w:b w:val="0"/>
        </w:rPr>
        <w:t>94. Select the most appropriate option to fill in blank No.(4)</w:t>
      </w:r>
    </w:p>
    <w:p>
      <w:pPr>
        <w:spacing w:before="0"/>
      </w:pPr>
      <w:r>
        <w:rPr>
          <w:b w:val="0"/>
        </w:rPr>
      </w:r>
    </w:p>
    <w:p>
      <w:pPr>
        <w:spacing w:after="100" w:before="0"/>
      </w:pPr>
      <w:r>
        <w:rPr>
          <w:b w:val="0"/>
        </w:rPr>
        <w:t>A. employee</w:t>
      </w:r>
    </w:p>
    <w:p>
      <w:pPr>
        <w:spacing w:after="100" w:before="0"/>
      </w:pPr>
      <w:r>
        <w:rPr>
          <w:b w:val="0"/>
        </w:rPr>
        <w:t>B. ministers</w:t>
      </w:r>
    </w:p>
    <w:p>
      <w:pPr>
        <w:spacing w:after="100" w:before="0"/>
      </w:pPr>
      <w:r>
        <w:rPr>
          <w:b w:val="0"/>
        </w:rPr>
        <w:t>C. person</w:t>
      </w:r>
    </w:p>
    <w:p>
      <w:pPr>
        <w:spacing w:after="100" w:before="0"/>
      </w:pPr>
      <w:r>
        <w:rPr>
          <w:b w:val="0"/>
        </w:rPr>
        <w:t>D. officials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people working in a department are referred to as officials. So, the most appropriate word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