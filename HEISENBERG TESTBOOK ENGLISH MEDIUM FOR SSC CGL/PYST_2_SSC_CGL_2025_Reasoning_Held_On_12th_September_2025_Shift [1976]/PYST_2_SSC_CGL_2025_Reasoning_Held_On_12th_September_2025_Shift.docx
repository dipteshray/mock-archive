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Liberty : Autonomy :: Equality : ?</w:t>
      </w:r>
    </w:p>
    <w:p>
      <w:pPr>
        <w:spacing w:before="0"/>
      </w:pPr>
      <w:r>
        <w:rPr>
          <w:b w:val="0"/>
        </w:rPr>
      </w:r>
    </w:p>
    <w:p>
      <w:pPr>
        <w:spacing w:after="100" w:before="0"/>
      </w:pPr>
      <w:r>
        <w:rPr>
          <w:b w:val="0"/>
        </w:rPr>
        <w:t>A. Legitimacy</w:t>
      </w:r>
    </w:p>
    <w:p>
      <w:pPr>
        <w:spacing w:after="100" w:before="0"/>
      </w:pPr>
      <w:r>
        <w:rPr>
          <w:b w:val="0"/>
        </w:rPr>
        <w:t>B. Neutrality</w:t>
      </w:r>
    </w:p>
    <w:p>
      <w:pPr>
        <w:spacing w:after="100" w:before="0"/>
      </w:pPr>
      <w:r>
        <w:rPr>
          <w:b w:val="0"/>
        </w:rPr>
        <w:t>C. Fairness</w:t>
      </w:r>
    </w:p>
    <w:p>
      <w:pPr>
        <w:spacing w:after="100" w:before="0"/>
      </w:pPr>
      <w:r>
        <w:rPr>
          <w:b w:val="0"/>
        </w:rPr>
        <w:t>D. Diversity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Equality is closely related in meaning to Fairness.</w:t>
      </w:r>
    </w:p>
    <w:p>
      <w:pPr>
        <w:spacing w:before="0"/>
      </w:pPr>
      <w:r>
        <w:rPr>
          <w:b w:val="0"/>
        </w:rPr>
        <w:t>• Equality → Fairness</w:t>
      </w:r>
    </w:p>
    <w:p>
      <w:pPr>
        <w:spacing w:before="0"/>
      </w:pPr>
      <w:r>
        <w:rPr>
          <w:b w:val="0"/>
        </w:rPr>
      </w:r>
    </w:p>
    <w:p>
      <w:pPr>
        <w:spacing w:after="100" w:line="360" w:lineRule="auto" w:before="0"/>
      </w:pPr>
      <w:r>
        <w:rPr>
          <w:b w:val="0"/>
        </w:rPr>
        <w:t>2. Select the letter-cluster from among the given options that can replace the question mark (?) in the following series. BGL, GLQ, LQV, QVA, ?</w:t>
      </w:r>
    </w:p>
    <w:p>
      <w:pPr>
        <w:spacing w:before="0"/>
      </w:pPr>
      <w:r>
        <w:rPr>
          <w:b w:val="0"/>
        </w:rPr>
      </w:r>
    </w:p>
    <w:p>
      <w:pPr>
        <w:spacing w:after="100" w:before="0"/>
      </w:pPr>
      <w:r>
        <w:rPr>
          <w:b w:val="0"/>
        </w:rPr>
        <w:t>A. ZAS</w:t>
      </w:r>
    </w:p>
    <w:p>
      <w:pPr>
        <w:spacing w:after="100" w:before="0"/>
      </w:pPr>
      <w:r>
        <w:rPr>
          <w:b w:val="0"/>
        </w:rPr>
        <w:t>B. OKS</w:t>
      </w:r>
    </w:p>
    <w:p>
      <w:pPr>
        <w:spacing w:after="100" w:before="0"/>
      </w:pPr>
      <w:r>
        <w:rPr>
          <w:b w:val="0"/>
        </w:rPr>
        <w:t>C. VAF</w:t>
      </w:r>
    </w:p>
    <w:p>
      <w:pPr>
        <w:spacing w:after="100" w:before="0"/>
      </w:pPr>
      <w:r>
        <w:rPr>
          <w:b w:val="0"/>
        </w:rPr>
        <w:t>D. AVG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DAG, FCI, ?, JGM, LIO</w:t>
      </w:r>
    </w:p>
    <w:p>
      <w:pPr>
        <w:spacing w:before="0"/>
      </w:pPr>
      <w:r>
        <w:rPr>
          <w:b w:val="0"/>
        </w:rPr>
      </w:r>
    </w:p>
    <w:p>
      <w:pPr>
        <w:spacing w:after="100" w:before="0"/>
      </w:pPr>
      <w:r>
        <w:rPr>
          <w:b w:val="0"/>
        </w:rPr>
        <w:t>A. GDJ</w:t>
      </w:r>
    </w:p>
    <w:p>
      <w:pPr>
        <w:spacing w:after="100" w:before="0"/>
      </w:pPr>
      <w:r>
        <w:rPr>
          <w:b w:val="0"/>
        </w:rPr>
        <w:t>B. IFL</w:t>
      </w:r>
    </w:p>
    <w:p>
      <w:pPr>
        <w:spacing w:after="100" w:before="0"/>
      </w:pPr>
      <w:r>
        <w:rPr>
          <w:b w:val="0"/>
        </w:rPr>
        <w:t>C. HKE</w:t>
      </w:r>
    </w:p>
    <w:p>
      <w:pPr>
        <w:spacing w:after="100" w:before="0"/>
      </w:pPr>
      <w:r>
        <w:rPr>
          <w:b w:val="0"/>
        </w:rPr>
        <w:t>D. HEK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Which of the following alternatives will replace the question mark? Atom, Molecule, Cell, ?</w:t>
      </w:r>
    </w:p>
    <w:p>
      <w:pPr>
        <w:spacing w:before="0"/>
      </w:pPr>
      <w:r>
        <w:rPr>
          <w:b w:val="0"/>
        </w:rPr>
      </w:r>
    </w:p>
    <w:p>
      <w:pPr>
        <w:spacing w:after="100" w:before="0"/>
      </w:pPr>
      <w:r>
        <w:rPr>
          <w:b w:val="0"/>
        </w:rPr>
        <w:t>A. Tissue</w:t>
      </w:r>
    </w:p>
    <w:p>
      <w:pPr>
        <w:spacing w:after="100" w:before="0"/>
      </w:pPr>
      <w:r>
        <w:rPr>
          <w:b w:val="0"/>
        </w:rPr>
        <w:t>B. Proton</w:t>
      </w:r>
    </w:p>
    <w:p>
      <w:pPr>
        <w:spacing w:after="100" w:before="0"/>
      </w:pPr>
      <w:r>
        <w:rPr>
          <w:b w:val="0"/>
        </w:rPr>
        <w:t>C. System</w:t>
      </w:r>
    </w:p>
    <w:p>
      <w:pPr>
        <w:spacing w:after="100" w:before="0"/>
      </w:pPr>
      <w:r>
        <w:rPr>
          <w:b w:val="0"/>
        </w:rPr>
        <w:t>D. Gene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Atom, Molecule, Cell, Tissue</w:t>
      </w:r>
    </w:p>
    <w:p>
      <w:pPr>
        <w:spacing w:before="0"/>
      </w:pPr>
      <w:r>
        <w:rPr>
          <w:b w:val="0"/>
        </w:rPr>
      </w:r>
    </w:p>
    <w:p>
      <w:pPr>
        <w:spacing w:after="100" w:line="360" w:lineRule="auto" w:before="0"/>
      </w:pPr>
      <w:r>
        <w:rPr>
          <w:b w:val="0"/>
        </w:rPr>
        <w:t>5. Complete the series: _______, 150, 183, 219, 258</w:t>
      </w:r>
    </w:p>
    <w:p>
      <w:pPr>
        <w:spacing w:before="0"/>
      </w:pPr>
      <w:r>
        <w:rPr>
          <w:b w:val="0"/>
        </w:rPr>
      </w:r>
    </w:p>
    <w:p>
      <w:pPr>
        <w:spacing w:after="100" w:before="0"/>
      </w:pPr>
      <w:r>
        <w:rPr>
          <w:b w:val="0"/>
        </w:rPr>
        <w:t>A. 120</w:t>
      </w:r>
    </w:p>
    <w:p>
      <w:pPr>
        <w:spacing w:after="100" w:before="0"/>
      </w:pPr>
      <w:r>
        <w:rPr>
          <w:b w:val="0"/>
        </w:rPr>
        <w:t>B. 148</w:t>
      </w:r>
    </w:p>
    <w:p>
      <w:pPr>
        <w:spacing w:after="100" w:before="0"/>
      </w:pPr>
      <w:r>
        <w:rPr>
          <w:b w:val="0"/>
        </w:rPr>
        <w:t>C. 361</w:t>
      </w:r>
    </w:p>
    <w:p>
      <w:pPr>
        <w:spacing w:after="100" w:before="0"/>
      </w:pPr>
      <w:r>
        <w:rPr>
          <w:b w:val="0"/>
        </w:rPr>
        <w:t>D. 247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will come at the place of question mark? 2, 12, 30, 56, 90, ?</w:t>
      </w:r>
    </w:p>
    <w:p>
      <w:pPr>
        <w:spacing w:before="0"/>
      </w:pPr>
      <w:r>
        <w:rPr>
          <w:b w:val="0"/>
        </w:rPr>
      </w:r>
    </w:p>
    <w:p>
      <w:pPr>
        <w:spacing w:after="100" w:before="0"/>
      </w:pPr>
      <w:r>
        <w:rPr>
          <w:b w:val="0"/>
        </w:rPr>
        <w:t>A. 132</w:t>
      </w:r>
    </w:p>
    <w:p>
      <w:pPr>
        <w:spacing w:after="100" w:before="0"/>
      </w:pPr>
      <w:r>
        <w:rPr>
          <w:b w:val="0"/>
        </w:rPr>
        <w:t>B. 140</w:t>
      </w:r>
    </w:p>
    <w:p>
      <w:pPr>
        <w:spacing w:after="100" w:before="0"/>
      </w:pPr>
      <w:r>
        <w:rPr>
          <w:b w:val="0"/>
        </w:rPr>
        <w:t>C. 142</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Read the following statement carefully and identify the conclusion that follows. Statement: Most farmers in the region depend on monsoon rains for irrigation. Conclusions: I. The region does not have proper irrigation infrastructure. II. A weak monsoon may reduce agricultural output.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II: A weak monsoon may reduce agricultural output. Follows — If most farmers depend on monsoon rains, a weak monsoon can negatively affect irrigation, leading to lower agricultural output.</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discovery of exoplanets in habitable zones around distant stars has provided exciting prospects for the search for extraterrestrial life, yet the vast distances and technological limitations pose significant obstacles to direct exploration. Assumptions: I. Exoplanets located in habitable zones may have the potential to support life. II. Current technology is insufficient to directly explore exoplanets in habitable zones. III. Direct exploration of exoplanets will be unnecessary if we detect signs of life remotely.</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Exoplanets in habitable zones may have the potential to support life. Otherwise, their discovery would not create “exciting prospects” for extraterrestrial life. Assumption II: Current technology is insufficient to directly explore exoplanets in habitable zones. This directly supports the claim about “technological limitations” posing obstacles.</w:t>
      </w:r>
    </w:p>
    <w:p>
      <w:pPr>
        <w:spacing w:before="0"/>
      </w:pPr>
      <w:r>
        <w:rPr>
          <w:b w:val="0"/>
        </w:rPr>
      </w:r>
    </w:p>
    <w:p>
      <w:pPr>
        <w:spacing w:after="100" w:line="360" w:lineRule="auto" w:before="0"/>
      </w:pPr>
      <w:r>
        <w:rPr>
          <w:b w:val="0"/>
        </w:rPr>
        <w:t>9. How many meaningful four-letter English words can be formed using the first, second, third, and sixth letters of the word "PROVIDE"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letters P, R, O, D once each, the meaningful English words that can be formed are: Because two words are formed, the correct count is two.</w:t>
      </w:r>
    </w:p>
    <w:p>
      <w:pPr>
        <w:spacing w:before="0"/>
      </w:pPr>
      <w:r>
        <w:rPr>
          <w:b w:val="0"/>
        </w:rPr>
        <w:t>• DROP (to fall or let fall)</w:t>
      </w:r>
    </w:p>
    <w:p>
      <w:pPr>
        <w:spacing w:before="0"/>
      </w:pPr>
      <w:r>
        <w:rPr>
          <w:b w:val="0"/>
        </w:rPr>
        <w:t>• PROD (to poke or rouse to action)</w:t>
      </w:r>
    </w:p>
    <w:p>
      <w:pPr>
        <w:spacing w:before="0"/>
      </w:pPr>
      <w:r>
        <w:rPr>
          <w:b w:val="0"/>
        </w:rPr>
      </w:r>
    </w:p>
    <w:p>
      <w:pPr>
        <w:spacing w:after="100" w:line="360" w:lineRule="auto" w:before="0"/>
      </w:pPr>
      <w:r>
        <w:rPr>
          <w:b w:val="0"/>
        </w:rPr>
        <w:t>10. Which of the following addresses are identical to each other: 1. Rajeev Chauhan 3/5, Lotus Enclave, Kanpur, 208012 2. Rajeev Chauhan 3-5, Lotus Enclave, Kanpur, 208012 3. Rajeev Chauhan 3-5, Lotus Enclave, Kanpur, 208012 4. Rajeev Chauhan 3-5, Lotus Enclave, Kanpur, 208002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and 3</w:t>
      </w:r>
    </w:p>
    <w:p>
      <w:pPr>
        <w:spacing w:before="0"/>
      </w:pPr>
      <w:r>
        <w:rPr>
          <w:b w:val="0"/>
        </w:rPr>
      </w:r>
    </w:p>
    <w:p>
      <w:pPr>
        <w:spacing w:after="100" w:line="360" w:lineRule="auto" w:before="0"/>
      </w:pPr>
      <w:r>
        <w:rPr>
          <w:b w:val="0"/>
        </w:rPr>
        <w:t>11. Each of the letters in the word STAMINA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between them: 13 − 1 − 1 = 11</w:t>
      </w:r>
    </w:p>
    <w:p>
      <w:pPr>
        <w:spacing w:before="0"/>
      </w:pPr>
      <w:r>
        <w:rPr>
          <w:b w:val="0"/>
        </w:rPr>
      </w:r>
    </w:p>
    <w:p>
      <w:pPr>
        <w:spacing w:after="100" w:line="360" w:lineRule="auto" w:before="0"/>
      </w:pPr>
      <w:r>
        <w:rPr>
          <w:b w:val="0"/>
        </w:rPr>
        <w:t>12. Find the best option that best completes the analogy. NPR : OQS :: XYZ : ?</w:t>
      </w:r>
    </w:p>
    <w:p>
      <w:pPr>
        <w:spacing w:before="0"/>
      </w:pPr>
      <w:r>
        <w:rPr>
          <w:b w:val="0"/>
        </w:rPr>
      </w:r>
    </w:p>
    <w:p>
      <w:pPr>
        <w:spacing w:after="100" w:before="0"/>
      </w:pPr>
      <w:r>
        <w:rPr>
          <w:b w:val="0"/>
        </w:rPr>
        <w:t>A. YZA</w:t>
      </w:r>
    </w:p>
    <w:p>
      <w:pPr>
        <w:spacing w:after="100" w:before="0"/>
      </w:pPr>
      <w:r>
        <w:rPr>
          <w:b w:val="0"/>
        </w:rPr>
        <w:t>B. ZAB</w:t>
      </w:r>
    </w:p>
    <w:p>
      <w:pPr>
        <w:spacing w:after="100" w:before="0"/>
      </w:pPr>
      <w:r>
        <w:rPr>
          <w:b w:val="0"/>
        </w:rPr>
        <w:t>C. YAC</w:t>
      </w:r>
    </w:p>
    <w:p>
      <w:pPr>
        <w:spacing w:after="100" w:before="0"/>
      </w:pPr>
      <w:r>
        <w:rPr>
          <w:b w:val="0"/>
        </w:rPr>
        <w:t>D. YAZ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row of 50 books, Book A is 15th from left and Book B is 20th from right. How many books lie between them?</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Find number of books between A and B 31 − 15 −1 = 15</w:t>
      </w:r>
    </w:p>
    <w:p>
      <w:pPr>
        <w:spacing w:before="0"/>
      </w:pPr>
      <w:r>
        <w:rPr>
          <w:b w:val="0"/>
        </w:rPr>
      </w:r>
    </w:p>
    <w:p>
      <w:pPr>
        <w:spacing w:after="100" w:line="360" w:lineRule="auto" w:before="0"/>
      </w:pPr>
      <w:r>
        <w:rPr>
          <w:b w:val="0"/>
        </w:rPr>
        <w:t>14. In each of the following questions, the second word is formed by rearranging the letters of the first word according to a specific pattern. Identify that pattern and apply the same to the third word to find the correct answer from the given alternatives. NUMERAL : UEALRMN :: ALGEBRA : ?</w:t>
      </w:r>
    </w:p>
    <w:p>
      <w:pPr>
        <w:spacing w:before="0"/>
      </w:pPr>
      <w:r>
        <w:rPr>
          <w:b w:val="0"/>
        </w:rPr>
      </w:r>
    </w:p>
    <w:p>
      <w:pPr>
        <w:spacing w:after="100" w:before="0"/>
      </w:pPr>
      <w:r>
        <w:rPr>
          <w:b w:val="0"/>
        </w:rPr>
        <w:t>A. LRBAGEA</w:t>
      </w:r>
    </w:p>
    <w:p>
      <w:pPr>
        <w:spacing w:after="100" w:before="0"/>
      </w:pPr>
      <w:r>
        <w:rPr>
          <w:b w:val="0"/>
        </w:rPr>
        <w:t>B. BARLAGE</w:t>
      </w:r>
    </w:p>
    <w:p>
      <w:pPr>
        <w:spacing w:after="100" w:before="0"/>
      </w:pPr>
      <w:r>
        <w:rPr>
          <w:b w:val="0"/>
        </w:rPr>
        <w:t>C. LERAGBA</w:t>
      </w:r>
    </w:p>
    <w:p>
      <w:pPr>
        <w:spacing w:after="100" w:before="0"/>
      </w:pPr>
      <w:r>
        <w:rPr>
          <w:b w:val="0"/>
        </w:rPr>
        <w:t>D. LERABGA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TDS</w:t>
      </w:r>
    </w:p>
    <w:p>
      <w:pPr>
        <w:spacing w:after="100" w:before="0"/>
      </w:pPr>
      <w:r>
        <w:rPr>
          <w:b w:val="0"/>
        </w:rPr>
        <w:t>B. GST</w:t>
      </w:r>
    </w:p>
    <w:p>
      <w:pPr>
        <w:spacing w:after="100" w:before="0"/>
      </w:pPr>
      <w:r>
        <w:rPr>
          <w:b w:val="0"/>
        </w:rPr>
        <w:t>C. VAT</w:t>
      </w:r>
    </w:p>
    <w:p>
      <w:pPr>
        <w:spacing w:after="100" w:before="0"/>
      </w:pPr>
      <w:r>
        <w:rPr>
          <w:b w:val="0"/>
        </w:rPr>
        <w:t>D. DNA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TDS, GST, VAT are all taxation terms</w:t>
      </w:r>
    </w:p>
    <w:p>
      <w:pPr>
        <w:spacing w:before="0"/>
      </w:pPr>
      <w:r>
        <w:rPr>
          <w:b w:val="0"/>
        </w:rPr>
        <w:t>• DNA is a biological term</w:t>
      </w:r>
    </w:p>
    <w:p>
      <w:pPr>
        <w:spacing w:before="0"/>
      </w:pPr>
      <w:r>
        <w:rPr>
          <w:b w:val="0"/>
        </w:rPr>
      </w:r>
    </w:p>
    <w:p>
      <w:pPr>
        <w:spacing w:after="100" w:line="360" w:lineRule="auto" w:before="0"/>
      </w:pPr>
      <w:r>
        <w:rPr>
          <w:b w:val="0"/>
        </w:rPr>
        <w:t>16. If A is the son of B, and B is the brother of C, how is C related to A?</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Can't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C is A's uncle.</w:t>
      </w:r>
    </w:p>
    <w:p>
      <w:pPr>
        <w:spacing w:before="0"/>
      </w:pPr>
      <w:r>
        <w:rPr>
          <w:b w:val="0"/>
        </w:rPr>
      </w:r>
    </w:p>
    <w:p>
      <w:pPr>
        <w:spacing w:after="100" w:line="360" w:lineRule="auto" w:before="0"/>
      </w:pPr>
      <w:r>
        <w:rPr>
          <w:b w:val="0"/>
        </w:rPr>
        <w:t>17. One number is not like the others: 1331, 2197, 3375, 4096</w:t>
      </w:r>
    </w:p>
    <w:p>
      <w:pPr>
        <w:spacing w:before="0"/>
      </w:pPr>
      <w:r>
        <w:rPr>
          <w:b w:val="0"/>
        </w:rPr>
      </w:r>
    </w:p>
    <w:p>
      <w:pPr>
        <w:spacing w:after="100" w:before="0"/>
      </w:pPr>
      <w:r>
        <w:rPr>
          <w:b w:val="0"/>
        </w:rPr>
        <w:t>A. 1331</w:t>
      </w:r>
    </w:p>
    <w:p>
      <w:pPr>
        <w:spacing w:after="100" w:before="0"/>
      </w:pPr>
      <w:r>
        <w:rPr>
          <w:b w:val="0"/>
        </w:rPr>
        <w:t>B. 3375</w:t>
      </w:r>
    </w:p>
    <w:p>
      <w:pPr>
        <w:spacing w:after="100" w:before="0"/>
      </w:pPr>
      <w:r>
        <w:rPr>
          <w:b w:val="0"/>
        </w:rPr>
        <w:t>C. 4096</w:t>
      </w:r>
    </w:p>
    <w:p>
      <w:pPr>
        <w:spacing w:after="100" w:before="0"/>
      </w:pPr>
      <w:r>
        <w:rPr>
          <w:b w:val="0"/>
        </w:rPr>
        <w:t>D. 2197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1331, 2197, 3375 are cubes of odd numbers</w:t>
      </w:r>
    </w:p>
    <w:p>
      <w:pPr>
        <w:spacing w:before="0"/>
      </w:pPr>
      <w:r>
        <w:rPr>
          <w:b w:val="0"/>
        </w:rPr>
        <w:t>• 4096 is the cube of an even number</w:t>
      </w:r>
    </w:p>
    <w:p>
      <w:pPr>
        <w:spacing w:before="0"/>
      </w:pPr>
      <w:r>
        <w:rPr>
          <w:b w:val="0"/>
        </w:rPr>
      </w:r>
    </w:p>
    <w:p>
      <w:pPr>
        <w:spacing w:after="100" w:line="360" w:lineRule="auto" w:before="0"/>
      </w:pPr>
      <w:r>
        <w:rPr>
          <w:b w:val="0"/>
        </w:rPr>
        <w:t>18. Find the number that breaks the pattern: 2, 5, 10, 17, 28, 40, 58</w:t>
      </w:r>
    </w:p>
    <w:p>
      <w:pPr>
        <w:spacing w:before="0"/>
      </w:pPr>
      <w:r>
        <w:rPr>
          <w:b w:val="0"/>
        </w:rPr>
      </w:r>
    </w:p>
    <w:p>
      <w:pPr>
        <w:spacing w:after="100" w:before="0"/>
      </w:pPr>
      <w:r>
        <w:rPr>
          <w:b w:val="0"/>
        </w:rPr>
        <w:t>A. 10</w:t>
      </w:r>
    </w:p>
    <w:p>
      <w:pPr>
        <w:spacing w:after="100" w:before="0"/>
      </w:pPr>
      <w:r>
        <w:rPr>
          <w:b w:val="0"/>
        </w:rPr>
        <w:t>B. 17</w:t>
      </w:r>
    </w:p>
    <w:p>
      <w:pPr>
        <w:spacing w:after="100" w:before="0"/>
      </w:pPr>
      <w:r>
        <w:rPr>
          <w:b w:val="0"/>
        </w:rPr>
        <w:t>C. 40</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it should be 41 instead of 40.</w:t>
      </w:r>
    </w:p>
    <w:p>
      <w:pPr>
        <w:spacing w:before="0"/>
      </w:pPr>
      <w:r>
        <w:rPr>
          <w:b w:val="0"/>
        </w:rPr>
      </w:r>
    </w:p>
    <w:p>
      <w:pPr>
        <w:spacing w:after="100" w:line="360" w:lineRule="auto" w:before="0"/>
      </w:pPr>
      <w:r>
        <w:rPr>
          <w:b w:val="0"/>
        </w:rPr>
        <w:t>19. In a certain code language, each letter is assigned a unique digit. Based on the given codes for specific words, determine the code for the target word using the same logic. If MOUSE is coded as 45291 and RAT as 786, how is STORE coded?</w:t>
      </w:r>
    </w:p>
    <w:p>
      <w:pPr>
        <w:spacing w:before="0"/>
      </w:pPr>
      <w:r>
        <w:rPr>
          <w:b w:val="0"/>
        </w:rPr>
      </w:r>
    </w:p>
    <w:p>
      <w:pPr>
        <w:spacing w:after="100" w:before="0"/>
      </w:pPr>
      <w:r>
        <w:rPr>
          <w:b w:val="0"/>
        </w:rPr>
        <w:t>A. 96571</w:t>
      </w:r>
    </w:p>
    <w:p>
      <w:pPr>
        <w:spacing w:after="100" w:before="0"/>
      </w:pPr>
      <w:r>
        <w:rPr>
          <w:b w:val="0"/>
        </w:rPr>
        <w:t>B. 97653</w:t>
      </w:r>
    </w:p>
    <w:p>
      <w:pPr>
        <w:spacing w:after="100" w:before="0"/>
      </w:pPr>
      <w:r>
        <w:rPr>
          <w:b w:val="0"/>
        </w:rPr>
        <w:t>C. 98345</w:t>
      </w:r>
    </w:p>
    <w:p>
      <w:pPr>
        <w:spacing w:after="100" w:before="0"/>
      </w:pPr>
      <w:r>
        <w:rPr>
          <w:b w:val="0"/>
        </w:rPr>
        <w:t>D. 96278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7 $ 3 = 58 and 6 $ 2 = 40, what is 5 $ 1?</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 72 + 32 = 49 + 9 = 58 (Matches) → 6 $ 2: 62 + 22 = 36 + 4 = 40 → 52 + 12 = 25 + 1 = 26.</w:t>
      </w:r>
    </w:p>
    <w:p>
      <w:pPr>
        <w:spacing w:before="0"/>
      </w:pPr>
      <w:r>
        <w:rPr>
          <w:b w:val="0"/>
        </w:rPr>
      </w:r>
    </w:p>
    <w:p>
      <w:pPr>
        <w:spacing w:after="100" w:line="360" w:lineRule="auto" w:before="0"/>
      </w:pPr>
      <w:r>
        <w:rPr>
          <w:b w:val="0"/>
        </w:rPr>
        <w:t>21. Pointing to a girl, a woman says, 'She is the daughter of my mother's only daughter.' How is the girl related to the woman?</w:t>
      </w:r>
    </w:p>
    <w:p>
      <w:pPr>
        <w:spacing w:before="0"/>
      </w:pPr>
      <w:r>
        <w:rPr>
          <w:b w:val="0"/>
        </w:rPr>
      </w:r>
    </w:p>
    <w:p>
      <w:pPr>
        <w:spacing w:after="100" w:before="0"/>
      </w:pPr>
      <w:r>
        <w:rPr>
          <w:b w:val="0"/>
        </w:rPr>
        <w:t>A. Daughter</w:t>
      </w:r>
    </w:p>
    <w:p>
      <w:pPr>
        <w:spacing w:after="100" w:before="0"/>
      </w:pPr>
      <w:r>
        <w:rPr>
          <w:b w:val="0"/>
        </w:rPr>
        <w:t>B. Daughter-in-law</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girl is the Daughter of the woman.</w:t>
      </w:r>
    </w:p>
    <w:p>
      <w:pPr>
        <w:spacing w:before="0"/>
      </w:pPr>
      <w:r>
        <w:rPr>
          <w:b w:val="0"/>
        </w:rPr>
      </w:r>
    </w:p>
    <w:p>
      <w:pPr>
        <w:spacing w:after="100" w:line="360" w:lineRule="auto" w:before="0"/>
      </w:pPr>
      <w:r>
        <w:rPr>
          <w:b w:val="0"/>
        </w:rPr>
        <w:t>22. A woman says, "This man's son's sister is my daughter." How is the woman related to the man?</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Mother</w:t>
      </w:r>
    </w:p>
    <w:p>
      <w:pPr>
        <w:spacing w:after="100" w:before="0"/>
      </w:pPr>
      <w:r>
        <w:rPr>
          <w:b w:val="0"/>
        </w:rPr>
        <w:t>D. Daughter-in-law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woman is the Wife of the man.</w:t>
      </w:r>
    </w:p>
    <w:p>
      <w:pPr>
        <w:spacing w:before="0"/>
      </w:pPr>
      <w:r>
        <w:rPr>
          <w:b w:val="0"/>
        </w:rPr>
      </w:r>
    </w:p>
    <w:p>
      <w:pPr>
        <w:spacing w:after="100" w:line="360" w:lineRule="auto" w:before="0"/>
      </w:pPr>
      <w:r>
        <w:rPr>
          <w:b w:val="0"/>
        </w:rPr>
        <w:t>23. Two numbers are in ratio 7:9, and their sum is 128. Find the numbers.</w:t>
      </w:r>
    </w:p>
    <w:p>
      <w:pPr>
        <w:spacing w:before="0"/>
      </w:pPr>
      <w:r>
        <w:rPr>
          <w:b w:val="0"/>
        </w:rPr>
      </w:r>
    </w:p>
    <w:p>
      <w:pPr>
        <w:spacing w:after="100" w:before="0"/>
      </w:pPr>
      <w:r>
        <w:rPr>
          <w:b w:val="0"/>
        </w:rPr>
        <w:t>A. 49, 79</w:t>
      </w:r>
    </w:p>
    <w:p>
      <w:pPr>
        <w:spacing w:after="100" w:before="0"/>
      </w:pPr>
      <w:r>
        <w:rPr>
          <w:b w:val="0"/>
        </w:rPr>
        <w:t>B. 56, 72</w:t>
      </w:r>
    </w:p>
    <w:p>
      <w:pPr>
        <w:spacing w:after="100" w:before="0"/>
      </w:pPr>
      <w:r>
        <w:rPr>
          <w:b w:val="0"/>
        </w:rPr>
        <w:t>C. 62, 66</w:t>
      </w:r>
    </w:p>
    <w:p>
      <w:pPr>
        <w:spacing w:after="100" w:before="0"/>
      </w:pPr>
      <w:r>
        <w:rPr>
          <w:b w:val="0"/>
        </w:rPr>
        <w:t>D. 70,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numbers be 7x and 9x. 7x + 9x = 128 ⇒ 16x = 128 ⇒ x = 128 ÷ 16 = 8 First number = 7x = 7 × 8 = 56 Second number = 9x = 9 × 8 = 72</w:t>
      </w:r>
    </w:p>
    <w:p>
      <w:pPr>
        <w:spacing w:before="0"/>
      </w:pPr>
      <w:r>
        <w:rPr>
          <w:b w:val="0"/>
        </w:rPr>
      </w:r>
    </w:p>
    <w:p>
      <w:pPr>
        <w:spacing w:after="100" w:line="360" w:lineRule="auto" w:before="0"/>
      </w:pPr>
      <w:r>
        <w:rPr>
          <w:b w:val="0"/>
        </w:rPr>
        <w:t>24. If 16 + 11 = A and (1/9) = B, and A% B = (A × B) - 1, then what is A% B?</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16 + 11 = 27 B = 1 ÷ 9 A % B = (27 × 1 ÷ 9) − 1 ⇒ A % B = 3 − 1 ⇒ A % B = 2</w:t>
      </w:r>
    </w:p>
    <w:p>
      <w:pPr>
        <w:spacing w:before="0"/>
      </w:pPr>
      <w:r>
        <w:rPr>
          <w:b w:val="0"/>
        </w:rPr>
      </w:r>
    </w:p>
    <w:p>
      <w:pPr>
        <w:spacing w:after="100" w:line="360" w:lineRule="auto" w:before="0"/>
      </w:pPr>
      <w:r>
        <w:rPr>
          <w:b w:val="0"/>
        </w:rPr>
        <w:t>25. If the sum of 28 and 22 is multiplied by 8, what is the result?</w:t>
      </w:r>
    </w:p>
    <w:p>
      <w:pPr>
        <w:spacing w:before="0"/>
      </w:pPr>
      <w:r>
        <w:rPr>
          <w:b w:val="0"/>
        </w:rPr>
      </w:r>
    </w:p>
    <w:p>
      <w:pPr>
        <w:spacing w:after="100" w:before="0"/>
      </w:pPr>
      <w:r>
        <w:rPr>
          <w:b w:val="0"/>
        </w:rPr>
        <w:t>A. 384</w:t>
      </w:r>
    </w:p>
    <w:p>
      <w:pPr>
        <w:spacing w:after="100" w:before="0"/>
      </w:pPr>
      <w:r>
        <w:rPr>
          <w:b w:val="0"/>
        </w:rPr>
        <w:t>B. 400</w:t>
      </w:r>
    </w:p>
    <w:p>
      <w:pPr>
        <w:spacing w:after="100" w:before="0"/>
      </w:pPr>
      <w:r>
        <w:rPr>
          <w:b w:val="0"/>
        </w:rPr>
        <w:t>C. 415</w:t>
      </w:r>
    </w:p>
    <w:p>
      <w:pPr>
        <w:spacing w:after="100" w:before="0"/>
      </w:pPr>
      <w:r>
        <w:rPr>
          <w:b w:val="0"/>
        </w:rPr>
        <w:t>D. 416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 + 22 = 50 50 × 8 = 400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