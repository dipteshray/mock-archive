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given options best describes the truth of the following statements? i An API allows different software applications to communicate. ii A router directs traffic on a network. iii Excel is used for video editing.</w:t>
      </w:r>
    </w:p>
    <w:p>
      <w:pPr>
        <w:spacing w:before="0"/>
      </w:pPr>
      <w:r>
        <w:rPr>
          <w:b w:val="0"/>
        </w:rPr>
      </w:r>
    </w:p>
    <w:p>
      <w:pPr>
        <w:spacing w:after="100" w:before="0"/>
      </w:pPr>
      <w:r>
        <w:rPr>
          <w:b w:val="0"/>
        </w:rPr>
        <w:t>A. i-correct, ii-correct, iii-correct</w:t>
      </w:r>
    </w:p>
    <w:p>
      <w:pPr>
        <w:spacing w:after="100" w:before="0"/>
      </w:pPr>
      <w:r>
        <w:rPr>
          <w:b w:val="0"/>
        </w:rPr>
        <w:t>B. i-correct, ii-incorrect, iii-correct</w:t>
      </w:r>
    </w:p>
    <w:p>
      <w:pPr>
        <w:spacing w:after="100" w:before="0"/>
      </w:pPr>
      <w:r>
        <w:rPr>
          <w:b w:val="0"/>
        </w:rPr>
        <w:t>C. i-correct, ii-correct, iii-incorrect</w:t>
      </w:r>
    </w:p>
    <w:p>
      <w:pPr>
        <w:spacing w:after="100" w:before="0"/>
      </w:pPr>
      <w:r>
        <w:rPr>
          <w:b w:val="0"/>
        </w:rPr>
        <w:t>D. i-incorrect, ii-correct, iii-incorrect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 correct, ii - correct, iii - incorrect Key Points</w:t>
      </w:r>
    </w:p>
    <w:p>
      <w:pPr>
        <w:spacing w:before="0"/>
      </w:pPr>
      <w:r>
        <w:rPr>
          <w:b w:val="0"/>
        </w:rPr>
        <w:t>• i. An API allows different software applications to communicate. Explanation: An API (Application Programming Interface) is a set of rules that allows different software entities to communicate with each other. It defines methods and data formats that applications can use to request and exchange information.</w:t>
      </w:r>
    </w:p>
    <w:p>
      <w:pPr>
        <w:spacing w:before="0"/>
      </w:pPr>
      <w:r>
        <w:rPr>
          <w:b w:val="0"/>
        </w:rPr>
        <w:t>• Verdict: Correct.</w:t>
      </w:r>
    </w:p>
    <w:p>
      <w:pPr>
        <w:spacing w:before="0"/>
      </w:pPr>
      <w:r>
        <w:rPr>
          <w:b w:val="0"/>
        </w:rPr>
        <w:t>• ii. A router directs traffic on a network. Explanation: A router is a networking device that forwards data packets between computer networks, directing the traffic on the internet or other local networks. It determines the best path for data to travel from its source to its destination.</w:t>
      </w:r>
    </w:p>
    <w:p>
      <w:pPr>
        <w:spacing w:before="0"/>
      </w:pPr>
      <w:r>
        <w:rPr>
          <w:b w:val="0"/>
        </w:rPr>
        <w:t>• Verdict: Correct.</w:t>
      </w:r>
    </w:p>
    <w:p>
      <w:pPr>
        <w:spacing w:before="0"/>
      </w:pPr>
      <w:r>
        <w:rPr>
          <w:b w:val="0"/>
        </w:rPr>
        <w:t>• iii. Excel is used for video editing. Explanation: Microsoft Excel is a spreadsheet application used for data organization, calculation, and analysis. It is not designed or used for video editing, which requires specialized software like Adobe Premiere Pro or Final Cut Pro.</w:t>
      </w:r>
    </w:p>
    <w:p>
      <w:pPr>
        <w:spacing w:before="0"/>
      </w:pPr>
      <w:r>
        <w:rPr>
          <w:b w:val="0"/>
        </w:rPr>
        <w:t>• Verdict: Incorrect.</w:t>
      </w:r>
    </w:p>
    <w:p>
      <w:pPr>
        <w:spacing w:before="0"/>
      </w:pPr>
      <w:r>
        <w:rPr>
          <w:b w:val="0"/>
        </w:rPr>
      </w:r>
    </w:p>
    <w:p>
      <w:pPr>
        <w:spacing w:after="100" w:line="360" w:lineRule="auto" w:before="0"/>
      </w:pPr>
      <w:r>
        <w:rPr>
          <w:b w:val="0"/>
        </w:rPr>
        <w:t>2. Which of these statements explains the importance of a file extension?</w:t>
      </w:r>
    </w:p>
    <w:p>
      <w:pPr>
        <w:spacing w:before="0"/>
      </w:pPr>
      <w:r>
        <w:rPr>
          <w:b w:val="0"/>
        </w:rPr>
      </w:r>
    </w:p>
    <w:p>
      <w:pPr>
        <w:spacing w:after="100" w:before="0"/>
      </w:pPr>
      <w:r>
        <w:rPr>
          <w:b w:val="0"/>
        </w:rPr>
        <w:t>A. When a file has an extension, users can open files in applications they don't own</w:t>
      </w:r>
    </w:p>
    <w:p>
      <w:pPr>
        <w:spacing w:after="100" w:before="0"/>
      </w:pPr>
      <w:r>
        <w:rPr>
          <w:b w:val="0"/>
        </w:rPr>
        <w:t>B. When a file has an extension, the computer can decide what application to open it in.</w:t>
      </w:r>
    </w:p>
    <w:p>
      <w:pPr>
        <w:spacing w:after="100" w:before="0"/>
      </w:pPr>
      <w:r>
        <w:rPr>
          <w:b w:val="0"/>
        </w:rPr>
        <w:t>C. When a file has an extension, the computer is allowed to store metadata about it.</w:t>
      </w:r>
    </w:p>
    <w:p>
      <w:pPr>
        <w:spacing w:after="100" w:before="0"/>
      </w:pPr>
      <w:r>
        <w:rPr>
          <w:b w:val="0"/>
        </w:rPr>
        <w:t>D. When a file has an extension, the computer knows how much memory is needed to open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a file has an extension, the computer can decide what application to open it in. Key Points Additional Information</w:t>
      </w:r>
    </w:p>
    <w:p>
      <w:pPr>
        <w:spacing w:before="0"/>
      </w:pPr>
      <w:r>
        <w:rPr>
          <w:b w:val="0"/>
        </w:rPr>
        <w:t>• A file extension is a suffix at the end of a filename that indicates the file's type.</w:t>
      </w:r>
    </w:p>
    <w:p>
      <w:pPr>
        <w:spacing w:before="0"/>
      </w:pPr>
      <w:r>
        <w:rPr>
          <w:b w:val="0"/>
        </w:rPr>
        <w:t>• It helps the operating system and users identify the format and intended application for a file.</w:t>
      </w:r>
    </w:p>
    <w:p>
      <w:pPr>
        <w:spacing w:before="0"/>
      </w:pPr>
      <w:r>
        <w:rPr>
          <w:b w:val="0"/>
        </w:rPr>
        <w:t>• For example: A file with a `.docx` extension is typically opened by word processing software like Microsoft Word, while a `.jpg` file is associated with image viewers.</w:t>
      </w:r>
    </w:p>
    <w:p>
      <w:pPr>
        <w:spacing w:before="0"/>
      </w:pPr>
      <w:r>
        <w:rPr>
          <w:b w:val="0"/>
        </w:rPr>
        <w:t>• The computer uses the file extension to determine the appropriate application to use when opening the file.</w:t>
      </w:r>
    </w:p>
    <w:p>
      <w:pPr>
        <w:spacing w:before="0"/>
      </w:pPr>
      <w:r>
        <w:rPr>
          <w:b w:val="0"/>
        </w:rPr>
        <w:t>• File Metadata: File extensions do not affect the computer's ability to store metadata. Metadata is stored separately by the file system and includes information like the file's creation date, size, and permissions.</w:t>
      </w:r>
    </w:p>
    <w:p>
      <w:pPr>
        <w:spacing w:before="0"/>
      </w:pPr>
      <w:r>
        <w:rPr>
          <w:b w:val="0"/>
        </w:rPr>
        <w:t>• Memory Requirements: The file extension does not determine how much memory is needed to open the file. Memory requirements depend on the file size and the application's functionality.</w:t>
      </w:r>
    </w:p>
    <w:p>
      <w:pPr>
        <w:spacing w:before="0"/>
      </w:pPr>
      <w:r>
        <w:rPr>
          <w:b w:val="0"/>
        </w:rPr>
        <w:t>• Platform Independence: File extensions help maintain consistency across platforms, allowing files to be easily recognized and opened regardless of the operating system being used.</w:t>
      </w:r>
    </w:p>
    <w:p>
      <w:pPr>
        <w:spacing w:before="0"/>
      </w:pPr>
      <w:r>
        <w:rPr>
          <w:b w:val="0"/>
        </w:rPr>
      </w:r>
    </w:p>
    <w:p>
      <w:pPr>
        <w:spacing w:after="100" w:line="360" w:lineRule="auto" w:before="0"/>
      </w:pPr>
      <w:r>
        <w:rPr>
          <w:b w:val="0"/>
        </w:rPr>
        <w:t>3. Match the correct column. Printer Work a) Bubble Jet Printer i) It uses piezoelectric crystals for ink spray. b) laser printer ii) It uses heating elements to prepare the ink. c) inkjet printer iii) It uses a heated wire to positively charge a drum, which is then subjected to a laser that reverses the charge in the areas it hits.</w:t>
      </w:r>
    </w:p>
    <w:p>
      <w:pPr>
        <w:spacing w:before="0"/>
      </w:pPr>
      <w:r>
        <w:rPr>
          <w:b w:val="0"/>
        </w:rPr>
      </w:r>
    </w:p>
    <w:p>
      <w:pPr>
        <w:spacing w:after="100" w:before="0"/>
      </w:pPr>
      <w:r>
        <w:rPr>
          <w:b w:val="0"/>
        </w:rPr>
        <w:t>A. A-II, B-III, C-I</w:t>
      </w:r>
    </w:p>
    <w:p>
      <w:pPr>
        <w:spacing w:after="100" w:before="0"/>
      </w:pPr>
      <w:r>
        <w:rPr>
          <w:b w:val="0"/>
        </w:rPr>
        <w:t>B. A-III, B-II, C-I</w:t>
      </w:r>
    </w:p>
    <w:p>
      <w:pPr>
        <w:spacing w:after="100" w:before="0"/>
      </w:pPr>
      <w:r>
        <w:rPr>
          <w:b w:val="0"/>
        </w:rPr>
        <w:t>C. A-I, B-III, C-II</w:t>
      </w:r>
    </w:p>
    <w:p>
      <w:pPr>
        <w:spacing w:after="100" w:before="0"/>
      </w:pPr>
      <w:r>
        <w:rPr>
          <w:b w:val="0"/>
        </w:rPr>
        <w:t>D. A-II, B-I, C-III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A-II, B-III, C-I Key Points Additional Information Hence, the correct answer is: option 1) A-II, B-III, C-I</w:t>
      </w:r>
    </w:p>
    <w:p>
      <w:pPr>
        <w:spacing w:before="0"/>
      </w:pPr>
      <w:r>
        <w:rPr>
          <w:b w:val="0"/>
        </w:rPr>
        <w:t>• a) Bubble Jet Printer → ii: ✅ Bubble Jet Printers use heating elements to vaporize ink, forming bubbles that force ink droplets out of the nozzle. Hence, matched with statement (ii).</w:t>
      </w:r>
    </w:p>
    <w:p>
      <w:pPr>
        <w:spacing w:before="0"/>
      </w:pPr>
      <w:r>
        <w:rPr>
          <w:b w:val="0"/>
        </w:rPr>
        <w:t>• b) Laser Printer → iii: ✅ Laser printers work by charging a drum with a heated wire and then using a laser to selectively discharge areas that represent the image. The toner sticks to discharged areas and is transferred to paper. Hence, matched with statement (iii).</w:t>
      </w:r>
    </w:p>
    <w:p>
      <w:pPr>
        <w:spacing w:before="0"/>
      </w:pPr>
      <w:r>
        <w:rPr>
          <w:b w:val="0"/>
        </w:rPr>
        <w:t>• c) Inkjet Printer → i: ✅ Inkjet printers, especially piezoelectric ones, use piezoelectric crystals to control ink droplet formation and spray them onto the paper. Hence, matched with statement (i).</w:t>
      </w:r>
    </w:p>
    <w:p>
      <w:pPr>
        <w:spacing w:before="0"/>
      </w:pPr>
      <w:r>
        <w:rPr>
          <w:b w:val="0"/>
        </w:rPr>
        <w:t>• Bubble Jet Technology: A subcategory of inkjet that relies on thermal bubble formation to eject ink.</w:t>
      </w:r>
    </w:p>
    <w:p>
      <w:pPr>
        <w:spacing w:before="0"/>
      </w:pPr>
      <w:r>
        <w:rPr>
          <w:b w:val="0"/>
        </w:rPr>
        <w:t>• Laser Printer: Known for high-speed and high-quality text printing; uses toner and fuser mechanisms.</w:t>
      </w:r>
    </w:p>
    <w:p>
      <w:pPr>
        <w:spacing w:before="0"/>
      </w:pPr>
      <w:r>
        <w:rPr>
          <w:b w:val="0"/>
        </w:rPr>
        <w:t>• Inkjet Printer: Best for photo-quality images, relies on precise droplet placement using either thermal or piezoelectric methods.</w:t>
      </w:r>
    </w:p>
    <w:p>
      <w:pPr>
        <w:spacing w:before="0"/>
      </w:pPr>
      <w:r>
        <w:rPr>
          <w:b w:val="0"/>
        </w:rPr>
      </w:r>
    </w:p>
    <w:p>
      <w:pPr>
        <w:spacing w:after="100" w:line="360" w:lineRule="auto" w:before="0"/>
      </w:pPr>
      <w:r>
        <w:rPr>
          <w:b w:val="0"/>
        </w:rPr>
        <w:t>4. Which of the following is an integrated component of the CPU and is generally used to store data and addresses during program execution?</w:t>
      </w:r>
    </w:p>
    <w:p>
      <w:pPr>
        <w:spacing w:before="0"/>
      </w:pPr>
      <w:r>
        <w:rPr>
          <w:b w:val="0"/>
        </w:rPr>
      </w:r>
    </w:p>
    <w:p>
      <w:pPr>
        <w:spacing w:after="100" w:before="0"/>
      </w:pPr>
      <w:r>
        <w:rPr>
          <w:b w:val="0"/>
        </w:rPr>
        <w:t>A. Arithmetic logic unit</w:t>
      </w:r>
    </w:p>
    <w:p>
      <w:pPr>
        <w:spacing w:after="100" w:before="0"/>
      </w:pPr>
      <w:r>
        <w:rPr>
          <w:b w:val="0"/>
        </w:rPr>
        <w:t>B. Register</w:t>
      </w:r>
    </w:p>
    <w:p>
      <w:pPr>
        <w:spacing w:after="100" w:before="0"/>
      </w:pPr>
      <w:r>
        <w:rPr>
          <w:b w:val="0"/>
        </w:rPr>
        <w:t>C. Control Unit</w:t>
      </w:r>
    </w:p>
    <w:p>
      <w:pPr>
        <w:spacing w:after="100" w:before="0"/>
      </w:pPr>
      <w:r>
        <w:rPr>
          <w:b w:val="0"/>
        </w:rPr>
        <w:t>D. Secondary memory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Register Key Points Additional Information</w:t>
      </w:r>
    </w:p>
    <w:p>
      <w:pPr>
        <w:spacing w:before="0"/>
      </w:pPr>
      <w:r>
        <w:rPr>
          <w:b w:val="0"/>
        </w:rPr>
        <w:t>• A form of computer memory called a register is used to swiftly accept, store, and convey data and instructions that the CPU needs right away. Processor registers are a common name for the registers used by the CPU.</w:t>
      </w:r>
    </w:p>
    <w:p>
      <w:pPr>
        <w:spacing w:before="0"/>
      </w:pPr>
      <w:r>
        <w:rPr>
          <w:b w:val="0"/>
        </w:rPr>
        <w:t>• The register stores program counters, data, instructions, and addresses that are currently being processed by the arithmetic logic unit.</w:t>
      </w:r>
    </w:p>
    <w:p>
      <w:pPr>
        <w:spacing w:before="0"/>
      </w:pPr>
      <w:r>
        <w:rPr>
          <w:b w:val="0"/>
        </w:rPr>
        <w:t>• A processor register, often known as a CPU register, is one of a limited number of data storage areas found inside the computer processor. holds the memory address that the Processor will use to read or write data.</w:t>
      </w:r>
    </w:p>
    <w:p>
      <w:pPr>
        <w:spacing w:before="0"/>
      </w:pPr>
      <w:r>
        <w:rPr>
          <w:b w:val="0"/>
        </w:rPr>
        <w:t>• A computer's CPU contains hardware called a control unit, or CU, which controls operations. It provides instructions on how to process commands from the program for the computer's memory, logic module, and input and output devices. Control unit-using devices include CPUs and GPUs.</w:t>
      </w:r>
    </w:p>
    <w:p>
      <w:pPr>
        <w:spacing w:before="0"/>
      </w:pPr>
      <w:r>
        <w:rPr>
          <w:b w:val="0"/>
        </w:rPr>
        <w:t>• The component of a central processing unit known as an arithmetic-logic unit performs arithmetic and logic operations on the operands in computer instruction words.</w:t>
      </w:r>
    </w:p>
    <w:p>
      <w:pPr>
        <w:spacing w:before="0"/>
      </w:pPr>
      <w:r>
        <w:rPr>
          <w:b w:val="0"/>
        </w:rPr>
        <w:t>• Computer memory that is non-volatile, persistent, and not immediately accessible by a computer or processor is known as secondary memory.</w:t>
      </w:r>
    </w:p>
    <w:p>
      <w:pPr>
        <w:spacing w:before="0"/>
      </w:pPr>
      <w:r>
        <w:rPr>
          <w:b w:val="0"/>
        </w:rPr>
      </w:r>
    </w:p>
    <w:p>
      <w:pPr>
        <w:spacing w:after="100" w:line="360" w:lineRule="auto" w:before="0"/>
      </w:pPr>
      <w:r>
        <w:rPr>
          <w:b w:val="0"/>
        </w:rPr>
        <w:t>5. In how many different combinations do the standard ASCII codes come?</w:t>
      </w:r>
    </w:p>
    <w:p>
      <w:pPr>
        <w:spacing w:before="0"/>
      </w:pPr>
      <w:r>
        <w:rPr>
          <w:b w:val="0"/>
        </w:rPr>
      </w:r>
    </w:p>
    <w:p>
      <w:pPr>
        <w:spacing w:after="100" w:before="0"/>
      </w:pPr>
      <w:r>
        <w:rPr>
          <w:b w:val="0"/>
        </w:rPr>
        <w:t>A. 64</w:t>
      </w:r>
    </w:p>
    <w:p>
      <w:pPr>
        <w:spacing w:after="100" w:before="0"/>
      </w:pPr>
      <w:r>
        <w:rPr>
          <w:b w:val="0"/>
        </w:rPr>
        <w:t>B. 100</w:t>
      </w:r>
    </w:p>
    <w:p>
      <w:pPr>
        <w:spacing w:after="100" w:before="0"/>
      </w:pPr>
      <w:r>
        <w:rPr>
          <w:b w:val="0"/>
        </w:rPr>
        <w:t>C. 128</w:t>
      </w:r>
    </w:p>
    <w:p>
      <w:pPr>
        <w:spacing w:after="100" w:before="0"/>
      </w:pPr>
      <w:r>
        <w:rPr>
          <w:b w:val="0"/>
        </w:rPr>
        <w:t>D. 256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128 Key Points Additional Information</w:t>
      </w:r>
    </w:p>
    <w:p>
      <w:pPr>
        <w:spacing w:before="0"/>
      </w:pPr>
      <w:r>
        <w:rPr>
          <w:b w:val="0"/>
        </w:rPr>
        <w:t>• 128 different combinations are present in the standard ASCII codes.</w:t>
      </w:r>
    </w:p>
    <w:p>
      <w:pPr>
        <w:spacing w:before="0"/>
      </w:pPr>
      <w:r>
        <w:rPr>
          <w:b w:val="0"/>
        </w:rPr>
        <w:t>• ASCII (American Standard Code for Information Interchange) is a character encoding standard for electronic communication.</w:t>
      </w:r>
    </w:p>
    <w:p>
      <w:pPr>
        <w:spacing w:before="0"/>
      </w:pPr>
      <w:r>
        <w:rPr>
          <w:b w:val="0"/>
        </w:rPr>
        <w:t>• It encodes 128 specified characters into seven-bit integers as follows: 0–31: Control characters (e.g., null, start of header, etc.)</w:t>
      </w:r>
    </w:p>
    <w:p>
      <w:pPr>
        <w:spacing w:before="0"/>
      </w:pPr>
      <w:r>
        <w:rPr>
          <w:b w:val="0"/>
        </w:rPr>
        <w:t>• 32–126: Printable characters (e.g., letters, digits, punctuation, etc.)</w:t>
      </w:r>
    </w:p>
    <w:p>
      <w:pPr>
        <w:spacing w:before="0"/>
      </w:pPr>
      <w:r>
        <w:rPr>
          <w:b w:val="0"/>
        </w:rPr>
        <w:t>• 127: Delete character</w:t>
      </w:r>
    </w:p>
    <w:p>
      <w:pPr>
        <w:spacing w:before="0"/>
      </w:pPr>
      <w:r>
        <w:rPr>
          <w:b w:val="0"/>
        </w:rPr>
        <w:t>• Extended ASCII codes use an additional bit, allowing for 256 combinations, but the standard ASCII uses only 128.</w:t>
      </w:r>
    </w:p>
    <w:p>
      <w:pPr>
        <w:spacing w:before="0"/>
      </w:pPr>
      <w:r>
        <w:rPr>
          <w:b w:val="0"/>
        </w:rPr>
        <w:t>• ASCII was developed in the 1960s and has been widely used in computers and other devices that use text.</w:t>
      </w:r>
    </w:p>
    <w:p>
      <w:pPr>
        <w:spacing w:before="0"/>
      </w:pPr>
      <w:r>
        <w:rPr>
          <w:b w:val="0"/>
        </w:rPr>
        <w:t>• The standard ASCII table includes both control and printable characters, which are essential for text processing and communication.</w:t>
      </w:r>
    </w:p>
    <w:p>
      <w:pPr>
        <w:spacing w:before="0"/>
      </w:pPr>
      <w:r>
        <w:rPr>
          <w:b w:val="0"/>
        </w:rPr>
        <w:t>• The control characters are used for text formatting and communication control, while the printable characters represent letters, digits, and punctuation.</w:t>
      </w:r>
    </w:p>
    <w:p>
      <w:pPr>
        <w:spacing w:before="0"/>
      </w:pPr>
      <w:r>
        <w:rPr>
          <w:b w:val="0"/>
        </w:rPr>
        <w:t>• While the standard ASCII table has 128 characters, various extensions and modifications have been made to support additional characters and symbols needed for different languages and applications.</w:t>
      </w:r>
    </w:p>
    <w:p>
      <w:pPr>
        <w:spacing w:before="0"/>
      </w:pPr>
      <w:r>
        <w:rPr>
          <w:b w:val="0"/>
        </w:rPr>
      </w:r>
    </w:p>
    <w:p>
      <w:pPr>
        <w:spacing w:after="100" w:line="360" w:lineRule="auto" w:before="0"/>
      </w:pPr>
      <w:r>
        <w:rPr>
          <w:b w:val="0"/>
        </w:rPr>
        <w:t>6. Which of the following programs helps to manage files and folders in Windows XP? i- Windows File Explorer ii- Internet browser iii- Help iv- Program files</w:t>
      </w:r>
    </w:p>
    <w:p>
      <w:pPr>
        <w:spacing w:before="0"/>
      </w:pPr>
      <w:r>
        <w:rPr>
          <w:b w:val="0"/>
        </w:rPr>
      </w:r>
    </w:p>
    <w:p>
      <w:pPr>
        <w:spacing w:after="100" w:before="0"/>
      </w:pPr>
      <w:r>
        <w:rPr>
          <w:b w:val="0"/>
        </w:rPr>
        <w:t>A. Only i and ii</w:t>
      </w:r>
    </w:p>
    <w:p>
      <w:pPr>
        <w:spacing w:after="100" w:before="0"/>
      </w:pPr>
      <w:r>
        <w:rPr>
          <w:b w:val="0"/>
        </w:rPr>
        <w:t>B. only iii</w:t>
      </w:r>
    </w:p>
    <w:p>
      <w:pPr>
        <w:spacing w:after="100" w:before="0"/>
      </w:pPr>
      <w:r>
        <w:rPr>
          <w:b w:val="0"/>
        </w:rPr>
        <w:t>C. only i</w:t>
      </w:r>
    </w:p>
    <w:p>
      <w:pPr>
        <w:spacing w:after="100" w:before="0"/>
      </w:pPr>
      <w:r>
        <w:rPr>
          <w:b w:val="0"/>
        </w:rPr>
        <w:t>D. Only 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Windows File Explorer is the program designed to manage files and folders in Windows XP. It provides a graphical user interface to navigate, organize, and manipulate files and directories on the computer. Internet browsers, Help, and Program files do not serve this purpose.</w:t>
      </w:r>
    </w:p>
    <w:p>
      <w:pPr>
        <w:spacing w:before="0"/>
      </w:pPr>
      <w:r>
        <w:rPr>
          <w:b w:val="0"/>
        </w:rPr>
      </w:r>
    </w:p>
    <w:p>
      <w:pPr>
        <w:spacing w:after="100" w:line="360" w:lineRule="auto" w:before="0"/>
      </w:pPr>
      <w:r>
        <w:rPr>
          <w:b w:val="0"/>
        </w:rPr>
        <w:t>7. Which one of the following decimal number is equivalent to (10000010)2?</w:t>
      </w:r>
    </w:p>
    <w:p>
      <w:pPr>
        <w:spacing w:before="0"/>
      </w:pPr>
      <w:r>
        <w:rPr>
          <w:b w:val="0"/>
        </w:rPr>
      </w:r>
    </w:p>
    <w:p>
      <w:pPr>
        <w:spacing w:after="100" w:before="0"/>
      </w:pPr>
      <w:r>
        <w:rPr>
          <w:b w:val="0"/>
        </w:rPr>
        <w:t>A. 20010</w:t>
      </w:r>
    </w:p>
    <w:p>
      <w:pPr>
        <w:spacing w:after="100" w:before="0"/>
      </w:pPr>
      <w:r>
        <w:rPr>
          <w:b w:val="0"/>
        </w:rPr>
        <w:t>B. 13010</w:t>
      </w:r>
    </w:p>
    <w:p>
      <w:pPr>
        <w:spacing w:after="100" w:before="0"/>
      </w:pPr>
      <w:r>
        <w:rPr>
          <w:b w:val="0"/>
        </w:rPr>
        <w:t>C. 101010</w:t>
      </w:r>
    </w:p>
    <w:p>
      <w:pPr>
        <w:spacing w:after="100" w:before="0"/>
      </w:pPr>
      <w:r>
        <w:rPr>
          <w:b w:val="0"/>
        </w:rPr>
        <w:t>D. 30410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13010 Explanation: Given a binary number, (10000010)2 When we multiply each digit of the supplied binary number by the matching power of two in a sum, we get the decimal equivalent of the binary number, ⇒(10000010)2 = 1 × 27 + 0 × 26 + 0 × 25 + 0 × 24 + 0 × 23 + 0 × 22 + 1 × 21 + 0 × 20 ⇒(10000010)2 = 1 × 128 + 0 + 0 + 0 + 0 + 0 + 2 + 0 = 128 + 2 = 130 Thus the required decimal number is 130. ∴ (10000010)2 = 13010 Key Points</w:t>
      </w:r>
    </w:p>
    <w:p>
      <w:pPr>
        <w:spacing w:before="0"/>
      </w:pPr>
      <w:r>
        <w:rPr>
          <w:b w:val="0"/>
        </w:rPr>
        <w:t>• In the base-2 binary number system, just the digits 0 and 1 are used to denote numbers.</w:t>
      </w:r>
    </w:p>
    <w:p>
      <w:pPr>
        <w:spacing w:before="0"/>
      </w:pPr>
      <w:r>
        <w:rPr>
          <w:b w:val="0"/>
        </w:rPr>
        <w:t>• Binary numbers have a base of 2, while decimal numbers have a base of 10. The base of the number likewise changes while going from decimal to binary, going from base 10 to base 2. Each and every decimal number has a binary equivalent.</w:t>
      </w:r>
    </w:p>
    <w:p>
      <w:pPr>
        <w:spacing w:before="0"/>
      </w:pPr>
      <w:r>
        <w:rPr>
          <w:b w:val="0"/>
        </w:rPr>
        <w:t>• The decimal number system uses the symbols 0, 1, 2, 3, 4, 5, 6, 7, 8, and 9 to denote numbers with a base of ten. Another name for it is the Hindu-Arabic numbering system.</w:t>
      </w:r>
    </w:p>
    <w:p>
      <w:pPr>
        <w:spacing w:before="0"/>
      </w:pPr>
      <w:r>
        <w:rPr>
          <w:b w:val="0"/>
        </w:rPr>
      </w:r>
    </w:p>
    <w:p>
      <w:pPr>
        <w:spacing w:after="100" w:line="360" w:lineRule="auto" w:before="0"/>
      </w:pPr>
      <w:r>
        <w:rPr>
          <w:b w:val="0"/>
        </w:rPr>
        <w:t>8. Which of the following error can a compiler check?</w:t>
      </w:r>
    </w:p>
    <w:p>
      <w:pPr>
        <w:spacing w:before="0"/>
      </w:pPr>
      <w:r>
        <w:rPr>
          <w:b w:val="0"/>
        </w:rPr>
      </w:r>
    </w:p>
    <w:p>
      <w:pPr>
        <w:spacing w:after="100" w:before="0"/>
      </w:pPr>
      <w:r>
        <w:rPr>
          <w:b w:val="0"/>
        </w:rPr>
        <w:t>A. Syntax error</w:t>
      </w:r>
    </w:p>
    <w:p>
      <w:pPr>
        <w:spacing w:after="100" w:before="0"/>
      </w:pPr>
      <w:r>
        <w:rPr>
          <w:b w:val="0"/>
        </w:rPr>
        <w:t>B. Logical error</w:t>
      </w:r>
    </w:p>
    <w:p>
      <w:pPr>
        <w:spacing w:after="100" w:before="0"/>
      </w:pPr>
      <w:r>
        <w:rPr>
          <w:b w:val="0"/>
        </w:rPr>
        <w:t>C. Both Logical and Syntax error</w:t>
      </w:r>
    </w:p>
    <w:p>
      <w:pPr>
        <w:spacing w:after="100" w:before="0"/>
      </w:pPr>
      <w:r>
        <w:rPr>
          <w:b w:val="0"/>
        </w:rPr>
        <w:t>D. Compiler cannot check errors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compiler can check for syntax errors, which occur when the code does not follow the correct syntax rules of the programming language. Syntax errors prevent the program from being compiled. However, logical errors, which occur when the program's logic is incorrect, cannot be detected by the compiler as they do not violate syntax rules.</w:t>
      </w:r>
    </w:p>
    <w:p>
      <w:pPr>
        <w:spacing w:before="0"/>
      </w:pPr>
      <w:r>
        <w:rPr>
          <w:b w:val="0"/>
        </w:rPr>
      </w:r>
    </w:p>
    <w:p>
      <w:pPr>
        <w:spacing w:after="100" w:line="360" w:lineRule="auto" w:before="0"/>
      </w:pPr>
      <w:r>
        <w:rPr>
          <w:b w:val="0"/>
        </w:rPr>
        <w:t>9. Match the following types of computers with their examples: Types of Computers Examples i) Personal Computer IBM PC ii) Minicomputer PDP-8 iii) Supercomputer Cray-2 iv) Workstation Sun Ultra</w:t>
      </w:r>
    </w:p>
    <w:p>
      <w:pPr>
        <w:spacing w:before="0"/>
      </w:pPr>
      <w:r>
        <w:rPr>
          <w:b w:val="0"/>
        </w:rPr>
      </w:r>
    </w:p>
    <w:p>
      <w:pPr>
        <w:spacing w:after="100" w:before="0"/>
      </w:pPr>
      <w:r>
        <w:rPr>
          <w:b w:val="0"/>
        </w:rPr>
        <w:t>A. i-1, ii-2, iii-3, iv-4</w:t>
      </w:r>
    </w:p>
    <w:p>
      <w:pPr>
        <w:spacing w:after="100" w:before="0"/>
      </w:pPr>
      <w:r>
        <w:rPr>
          <w:b w:val="0"/>
        </w:rPr>
        <w:t>B. ii-3, iii-4, iv-1, i-2</w:t>
      </w:r>
    </w:p>
    <w:p>
      <w:pPr>
        <w:spacing w:after="100" w:before="0"/>
      </w:pPr>
      <w:r>
        <w:rPr>
          <w:b w:val="0"/>
        </w:rPr>
        <w:t>C. iii-1, iv-2, i-3, ii-4</w:t>
      </w:r>
    </w:p>
    <w:p>
      <w:pPr>
        <w:spacing w:after="100" w:before="0"/>
      </w:pPr>
      <w:r>
        <w:rPr>
          <w:b w:val="0"/>
        </w:rPr>
        <w:t>D. iv-1, iii-2, ii-4, i-3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Personal Computer matches with IBM PC, ii) Minicomputer matches with PDP-8, iii) Supercomputer matches with Cray-2, and iv) Workstation matches with Sun Ultra. Therefore, the correct matching is i-1, ii-2, iii-3, iv-4.</w:t>
      </w:r>
    </w:p>
    <w:p>
      <w:pPr>
        <w:spacing w:before="0"/>
      </w:pPr>
      <w:r>
        <w:rPr>
          <w:b w:val="0"/>
        </w:rPr>
      </w:r>
    </w:p>
    <w:p>
      <w:pPr>
        <w:spacing w:after="100" w:line="360" w:lineRule="auto" w:before="0"/>
      </w:pPr>
      <w:r>
        <w:rPr>
          <w:b w:val="0"/>
        </w:rPr>
        <w:t>10. A computer based information system is needed because : (a) The size of organization has become large and data is massive (b) Timely decisions are to be taken based on available data (c) Computers are available (d) Difficult to get clerks to process data</w:t>
      </w:r>
    </w:p>
    <w:p>
      <w:pPr>
        <w:spacing w:before="0"/>
      </w:pPr>
      <w:r>
        <w:rPr>
          <w:b w:val="0"/>
        </w:rPr>
      </w:r>
    </w:p>
    <w:p>
      <w:pPr>
        <w:spacing w:after="100" w:before="0"/>
      </w:pPr>
      <w:r>
        <w:rPr>
          <w:b w:val="0"/>
        </w:rPr>
        <w:t>A. (b) and (c)</w:t>
      </w:r>
    </w:p>
    <w:p>
      <w:pPr>
        <w:spacing w:after="100" w:before="0"/>
      </w:pPr>
      <w:r>
        <w:rPr>
          <w:b w:val="0"/>
        </w:rPr>
        <w:t>B. (a) and (b)</w:t>
      </w:r>
    </w:p>
    <w:p>
      <w:pPr>
        <w:spacing w:after="100" w:before="0"/>
      </w:pPr>
      <w:r>
        <w:rPr>
          <w:b w:val="0"/>
        </w:rPr>
        <w:t>C. (a) and (d)</w:t>
      </w:r>
    </w:p>
    <w:p>
      <w:pPr>
        <w:spacing w:after="100" w:before="0"/>
      </w:pPr>
      <w:r>
        <w:rPr>
          <w:b w:val="0"/>
        </w:rPr>
        <w:t>D. (c) and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The size of organization has become large and data is massive and (b) Timely decisions are to be taken based on available data. Key Points</w:t>
      </w:r>
    </w:p>
    <w:p>
      <w:pPr>
        <w:spacing w:before="0"/>
      </w:pPr>
      <w:r>
        <w:rPr>
          <w:b w:val="0"/>
        </w:rPr>
        <w:t>• (a) The size of organization has become large and data is massive: As organizations grow, the amount of data they generate and need to process also increases. Managing this data manually becomes impractical and inefficient. A computer-based information system can handle large volumes of data efficiently and accurately.</w:t>
      </w:r>
    </w:p>
    <w:p>
      <w:pPr>
        <w:spacing w:before="0"/>
      </w:pPr>
      <w:r>
        <w:rPr>
          <w:b w:val="0"/>
        </w:rPr>
        <w:t>• (b) Timely decisions are to be taken based on available data: In a competitive environment, timely decision-making is crucial. A computer-based information system can provide real-time data and analytics, enabling managers to make informed decisions quickly.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