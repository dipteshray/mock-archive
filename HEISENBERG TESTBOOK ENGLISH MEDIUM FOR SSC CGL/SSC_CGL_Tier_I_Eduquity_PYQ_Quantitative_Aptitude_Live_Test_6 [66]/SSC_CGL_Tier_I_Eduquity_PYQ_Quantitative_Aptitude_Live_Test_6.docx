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relation: (i) √10 (ii) √11 (iii) √13 &lt; √14</w:t>
      </w:r>
    </w:p>
    <w:p>
      <w:pPr>
        <w:spacing w:before="0"/>
      </w:pPr>
      <w:r>
        <w:rPr>
          <w:b w:val="0"/>
        </w:rPr>
      </w:r>
    </w:p>
    <w:p>
      <w:pPr>
        <w:spacing w:after="100" w:before="0"/>
      </w:pPr>
      <w:r>
        <w:rPr>
          <w:b w:val="0"/>
        </w:rPr>
        <w:t>A. (i) only</w:t>
      </w:r>
    </w:p>
    <w:p>
      <w:pPr>
        <w:spacing w:after="100" w:before="0"/>
      </w:pPr>
      <w:r>
        <w:rPr>
          <w:b w:val="0"/>
        </w:rPr>
        <w:t>B. (i) and (ii)</w:t>
      </w:r>
    </w:p>
    <w:p>
      <w:pPr>
        <w:spacing w:after="100" w:before="0"/>
      </w:pPr>
      <w:r>
        <w:rPr>
          <w:b w:val="0"/>
        </w:rPr>
        <w:t>C. (ii)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 = √10, b = √11, c = √13, and d = √14. ⇒ √10 ≈ 3.16, √11 ≈ 3.32, √13 ≈ 3.61, √14 ≈ 3.74. ⇒ a</w:t>
      </w:r>
    </w:p>
    <w:p>
      <w:pPr>
        <w:spacing w:before="0"/>
      </w:pPr>
      <w:r>
        <w:rPr>
          <w:b w:val="0"/>
        </w:rPr>
      </w:r>
    </w:p>
    <w:p>
      <w:pPr>
        <w:spacing w:after="100" w:line="360" w:lineRule="auto" w:before="0"/>
      </w:pPr>
      <w:r>
        <w:rPr>
          <w:b w:val="0"/>
        </w:rPr>
        <w:t>2. Average of first 10 odd numbers is:</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first 10 odd numbers = 1 + 3 + 5 + 7 + 9 + 11 + 13 + 15 + 17 + 19 ⇒ Sum = 100 Average = 100 ÷ 10 ⇒ Average = 10</w:t>
      </w:r>
    </w:p>
    <w:p>
      <w:pPr>
        <w:spacing w:before="0"/>
      </w:pPr>
      <w:r>
        <w:rPr>
          <w:b w:val="0"/>
        </w:rPr>
      </w:r>
    </w:p>
    <w:p>
      <w:pPr>
        <w:spacing w:after="100" w:line="360" w:lineRule="auto" w:before="0"/>
      </w:pPr>
      <w:r>
        <w:rPr>
          <w:b w:val="0"/>
        </w:rPr>
        <w:t>3. A cone has a slant height of 13 cm and a vertical height of 5 cm. What is the radius of the base?</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9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relationship between vertical height (h), radius (r), and slant height (l) of a cone forms a right-angled triangle. Identify the standard Pythagorean triplet where the hypotenuse is 13 and one side is 5. The triplet (5, 12, 13) satisfies the condition: 52 + 122 = 132. Since height h = 5 cm and slant height l = 13 cm, the radius r must be 12 cm. ∴ The correct answer is 12 cm. Alternate Method Given: Slant height (l) = 13 cm Vertical height (h) = 5 cm Formula: In a right circular cone, the slant height is given by: l2 = r2 + h2 Calculations: ⇒ 132 = r2 + 52 ⇒ 169 = r2 + 25 ⇒ r2 = 169 − 25 ⇒ r2 = 144 ⇒ r = √144 ⇒ r = 12 cm ∴ The correct answer is 12 cm. Additional Information Volume of a Cone The volume (V) is one-third the volume of a cylinder with the same base and height: V = (1/3) × πr2h. Curved Surface Area (CSA) The area of the curved part of the cone is given by: CSA = π × r × l. Total Surface Area (TSA) The sum of the base area and the curved surface area: TSA = πr2 + πrl = πr(r + l). Common Pythagorean Triplets Frequently used triplets in exams include (3, 4, 5), (5, 12, 13), (8, 15, 17), and (7, 24, 25).</w:t>
      </w:r>
    </w:p>
    <w:p>
      <w:pPr>
        <w:spacing w:before="0"/>
      </w:pPr>
      <w:r>
        <w:rPr>
          <w:b w:val="0"/>
        </w:rPr>
      </w:r>
    </w:p>
    <w:p>
      <w:pPr>
        <w:spacing w:after="100" w:line="360" w:lineRule="auto" w:before="0"/>
      </w:pPr>
      <w:r>
        <w:rPr>
          <w:b w:val="0"/>
        </w:rPr>
        <w:t>4. A circle with a radius of 20 cm. A chord of length 32 cm is drawn. What is the distance from the center of the circle to the chord?</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8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perpendicular drawn from the center to a chord bisects it, forming a right-angled triangle. Base of triangle = Half of the chord = 32 ÷ 2 = 16 cm. Hypotenuse = Radius = 20 cm. Distance from center = √(202 − 162) = √(400 − 256) = √144 = 12 cm. ∴ The correct answer is 12 cm. Alternate Method Given: Radius of the circle (r) = 20 cm Length of the chord (AB) = 32 cm Formula Used: In a circle, the perpendicular distance from the center to a chord bisects the chord. Pythagoras Theorem: (Hypotenuse)2 = (Perpendicular)2 + (Base)2 O A B D 20 cm d = ? 16 cm 16 cm Right-angled Triangle ODA Calculations: ⇒ Let the perpendicular distance from the center O to the chord AB be OD = d. ⇒ The perpendicular bisects the chord, so AD = DB = 32 ÷ 2 = 16 cm. ⇒ In right-angled triangle ODA, (Radius OA)2 = (Distance OD)2 + (Base AD)2 ⇒ (20)2 = d2 + (16)2 ⇒ 400 = d2 + 256 ⇒ d2 = 400 − 256 ⇒ d2 = 144 ⇒ d = 12 cm ∴ The correct answer is 12 cm. Additional Information Perpendicular from Center to Chord The straight line drawn from the center of a circle perpendicular to a chord bisects the chord. Conversely, a line drawn from the center to bisect a chord is perpendicular to the chord. Equal Chords Property Equal chords of a circle are always equidistant from the center. Conversely, chords that are equidistant from the center must be equal in length. Pythagorean Triplets Recognizing standard Pythagorean triplets like (3, 4, 5) or its common multiples such as (12, 16, 20) saves valuable calculation time in exams.</w:t>
      </w:r>
    </w:p>
    <w:p>
      <w:pPr>
        <w:spacing w:before="0"/>
      </w:pPr>
      <w:r>
        <w:rPr>
          <w:b w:val="0"/>
        </w:rPr>
      </w:r>
    </w:p>
    <w:p>
      <w:pPr>
        <w:spacing w:after="100" w:line="360" w:lineRule="auto" w:before="0"/>
      </w:pPr>
      <w:r>
        <w:rPr>
          <w:b w:val="0"/>
        </w:rPr>
        <w:t>5. A seller bought three different types of mobile covers, C1, C2, and C3. The ratio of their selling prices was 3:4:5. He made a profit of 25% on C1, 10% on C2, but incurred a loss of 20% on C3. What was his approximate percent gain or loss in the entire transaction?</w:t>
      </w:r>
    </w:p>
    <w:p>
      <w:pPr>
        <w:spacing w:before="0"/>
      </w:pPr>
      <w:r>
        <w:rPr>
          <w:b w:val="0"/>
        </w:rPr>
      </w:r>
    </w:p>
    <w:p>
      <w:pPr>
        <w:spacing w:after="100" w:before="0"/>
      </w:pPr>
      <w:r>
        <w:rPr>
          <w:b w:val="0"/>
        </w:rPr>
        <w:t>A. profit of 2.33%</w:t>
      </w:r>
    </w:p>
    <w:p>
      <w:pPr>
        <w:spacing w:after="100" w:before="0"/>
      </w:pPr>
      <w:r>
        <w:rPr>
          <w:b w:val="0"/>
        </w:rPr>
        <w:t>B. loss of 2.33%</w:t>
      </w:r>
    </w:p>
    <w:p>
      <w:pPr>
        <w:spacing w:after="100" w:before="0"/>
      </w:pPr>
      <w:r>
        <w:rPr>
          <w:b w:val="0"/>
        </w:rPr>
        <w:t>C. loss of 4.62%</w:t>
      </w:r>
    </w:p>
    <w:p>
      <w:pPr>
        <w:spacing w:after="100" w:before="0"/>
      </w:pPr>
      <w:r>
        <w:rPr>
          <w:b w:val="0"/>
        </w:rPr>
        <w:t>D. profit of 4.62%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C1 (SP:3) +25% C2 (SP:4) +10% C3 (SP:5) −20% Total SP = 12 units ⇒ Total SP = 300 + 400 + 500 = 1200 ⇒ Total CP = (300/1.25) + (400/1.1) + (500/0.8) ⇒ Total CP = 240 + 363.64 + 625 = 1228.64 ⇒ Loss % = (28.64 ÷ 1228.64) × 100 ≈ 2.33% ∴ Answer = loss of 2.33%</w:t>
      </w:r>
    </w:p>
    <w:p>
      <w:pPr>
        <w:spacing w:before="0"/>
      </w:pPr>
      <w:r>
        <w:rPr>
          <w:b w:val="0"/>
        </w:rPr>
      </w:r>
    </w:p>
    <w:p>
      <w:pPr>
        <w:spacing w:after="100" w:line="360" w:lineRule="auto" w:before="0"/>
      </w:pPr>
      <w:r>
        <w:rPr>
          <w:b w:val="0"/>
        </w:rPr>
        <w:t>6. If P and Q invested in a business, and the profit-sharing ratio is 3:4, and P invested Rs 30,000, how much did Q invest?</w:t>
      </w:r>
    </w:p>
    <w:p>
      <w:pPr>
        <w:spacing w:before="0"/>
      </w:pPr>
      <w:r>
        <w:rPr>
          <w:b w:val="0"/>
        </w:rPr>
      </w:r>
    </w:p>
    <w:p>
      <w:pPr>
        <w:spacing w:after="100" w:before="0"/>
      </w:pPr>
      <w:r>
        <w:rPr>
          <w:b w:val="0"/>
        </w:rPr>
        <w:t>A. Rs 36,000</w:t>
      </w:r>
    </w:p>
    <w:p>
      <w:pPr>
        <w:spacing w:after="100" w:before="0"/>
      </w:pPr>
      <w:r>
        <w:rPr>
          <w:b w:val="0"/>
        </w:rPr>
        <w:t>B. Rs 40,000</w:t>
      </w:r>
    </w:p>
    <w:p>
      <w:pPr>
        <w:spacing w:after="100" w:before="0"/>
      </w:pPr>
      <w:r>
        <w:rPr>
          <w:b w:val="0"/>
        </w:rPr>
        <w:t>C. Rs 42,000</w:t>
      </w:r>
    </w:p>
    <w:p>
      <w:pPr>
        <w:spacing w:after="100" w:before="0"/>
      </w:pPr>
      <w:r>
        <w:rPr>
          <w:b w:val="0"/>
        </w:rPr>
        <w:t>D. Rs 45,000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P’s investment ÷ Q’s investment = 3 ÷ 4 Q’s investment = (P’s investment × 4) ÷ 3 ⇒ Q’s investment = (30,000 × 4) ÷ 3 = 120,000 ÷ 3 = Rs 40,000</w:t>
      </w:r>
    </w:p>
    <w:p>
      <w:pPr>
        <w:spacing w:before="0"/>
      </w:pPr>
      <w:r>
        <w:rPr>
          <w:b w:val="0"/>
        </w:rPr>
      </w:r>
    </w:p>
    <w:p>
      <w:pPr>
        <w:spacing w:after="100" w:line="360" w:lineRule="auto" w:before="0"/>
      </w:pPr>
      <w:r>
        <w:rPr>
          <w:b w:val="0"/>
        </w:rPr>
        <w:t>7. If sin A = (3/5) and cos B = (12/13), A and B ∈ (0, (π/2)), find sin(A + B).</w:t>
      </w:r>
    </w:p>
    <w:p>
      <w:pPr>
        <w:spacing w:before="0"/>
      </w:pPr>
      <w:r>
        <w:rPr>
          <w:b w:val="0"/>
        </w:rPr>
      </w:r>
    </w:p>
    <w:p>
      <w:pPr>
        <w:spacing w:after="100" w:before="0"/>
      </w:pPr>
      <w:r>
        <w:rPr>
          <w:b w:val="0"/>
        </w:rPr>
        <w:t>A. (56/65)</w:t>
      </w:r>
    </w:p>
    <w:p>
      <w:pPr>
        <w:spacing w:after="100" w:before="0"/>
      </w:pPr>
      <w:r>
        <w:rPr>
          <w:b w:val="0"/>
        </w:rPr>
        <w:t>B. (63/65)</w:t>
      </w:r>
    </w:p>
    <w:p>
      <w:pPr>
        <w:spacing w:after="100" w:before="0"/>
      </w:pPr>
      <w:r>
        <w:rPr>
          <w:b w:val="0"/>
        </w:rPr>
        <w:t>C. (33/65)</w:t>
      </w:r>
    </w:p>
    <w:p>
      <w:pPr>
        <w:spacing w:after="100" w:before="0"/>
      </w:pPr>
      <w:r>
        <w:rPr>
          <w:b w:val="0"/>
        </w:rPr>
        <w:t>D. (77/85)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cos A = √(1 − (3 ÷ 5)2) = √(1 − 9 ÷ 25) = √(16 ÷ 25) = 4 ÷ 5 ⇒ sin B = √(1 − (12 ÷ 13)2) = √(1 − 144 ÷ 169) = √(25 ÷ 169) = 5 ÷ 13 ⇒ sin(A + B) = (3 ÷ 5 × 12 ÷ 13) + (4 ÷ 5 × 5 ÷ 13) = (36 ÷ 65) + (20 ÷ 65) = 56 ÷ 65</w:t>
      </w:r>
    </w:p>
    <w:p>
      <w:pPr>
        <w:spacing w:before="0"/>
      </w:pPr>
      <w:r>
        <w:rPr>
          <w:b w:val="0"/>
        </w:rPr>
      </w:r>
    </w:p>
    <w:p>
      <w:pPr>
        <w:spacing w:after="100" w:line="360" w:lineRule="auto" w:before="0"/>
      </w:pPr>
      <w:r>
        <w:rPr>
          <w:b w:val="0"/>
        </w:rPr>
        <w:t>8. A hemisphere is melted and recast into a cone of the same radius R. Find the height of the cone formed.</w:t>
      </w:r>
    </w:p>
    <w:p>
      <w:pPr>
        <w:spacing w:before="0"/>
      </w:pPr>
      <w:r>
        <w:rPr>
          <w:b w:val="0"/>
        </w:rPr>
      </w:r>
    </w:p>
    <w:p>
      <w:pPr>
        <w:spacing w:after="100" w:before="0"/>
      </w:pPr>
      <w:r>
        <w:rPr>
          <w:b w:val="0"/>
        </w:rPr>
        <w:t>A. 2R</w:t>
      </w:r>
    </w:p>
    <w:p>
      <w:pPr>
        <w:spacing w:after="100" w:before="0"/>
      </w:pPr>
      <w:r>
        <w:rPr>
          <w:b w:val="0"/>
        </w:rPr>
        <w:t>B. R</w:t>
      </w:r>
    </w:p>
    <w:p>
      <w:pPr>
        <w:spacing w:after="100" w:before="0"/>
      </w:pPr>
      <w:r>
        <w:rPr>
          <w:b w:val="0"/>
        </w:rPr>
        <w:t>C. 4R</w:t>
      </w:r>
    </w:p>
    <w:p>
      <w:pPr>
        <w:spacing w:after="100" w:before="0"/>
      </w:pPr>
      <w:r>
        <w:rPr>
          <w:b w:val="0"/>
        </w:rPr>
        <w:t>D. 5R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hemisphere = Volume of cone (2/3)π R3 = (1/3)π R2H ⇒ 23R=13H" id="MathJax-Element-77-Frame" role="presentation" style="position: relative;" tabindex="0"&gt;23R=13H23R=13H" id="MathJax-Element-8-Frame" role="presentation" style="position: relative;" tabindex="0"&gt;23R=13H23R=13H 23R=13H \frac{2}{3}R = \frac{1}{3}H ⇒ H = 2R</w:t>
      </w:r>
    </w:p>
    <w:p>
      <w:pPr>
        <w:spacing w:before="0"/>
      </w:pPr>
      <w:r>
        <w:rPr>
          <w:b w:val="0"/>
        </w:rPr>
      </w:r>
    </w:p>
    <w:p>
      <w:pPr>
        <w:spacing w:after="100" w:line="360" w:lineRule="auto" w:before="0"/>
      </w:pPr>
      <w:r>
        <w:rPr>
          <w:b w:val="0"/>
        </w:rPr>
        <w:t>9. A can do a work in 12 days and B in 16 days. They work together for 4 days, then A leaves. In how many more days will B finish the work?</w:t>
      </w:r>
    </w:p>
    <w:p>
      <w:pPr>
        <w:spacing w:before="0"/>
      </w:pPr>
      <w:r>
        <w:rPr>
          <w:b w:val="0"/>
        </w:rPr>
      </w:r>
    </w:p>
    <w:p>
      <w:pPr>
        <w:spacing w:after="100" w:before="0"/>
      </w:pPr>
      <w:r>
        <w:rPr>
          <w:b w:val="0"/>
        </w:rPr>
        <w:t>A. 4 days</w:t>
      </w:r>
    </w:p>
    <w:p>
      <w:pPr>
        <w:spacing w:after="100" w:before="0"/>
      </w:pPr>
      <w:r>
        <w:rPr>
          <w:b w:val="0"/>
        </w:rPr>
        <w:t>B. 6(2/3) days</w:t>
      </w:r>
    </w:p>
    <w:p>
      <w:pPr>
        <w:spacing w:after="100" w:before="0"/>
      </w:pPr>
      <w:r>
        <w:rPr>
          <w:b w:val="0"/>
        </w:rPr>
        <w:t>C. 8(2/3) days</w:t>
      </w:r>
    </w:p>
    <w:p>
      <w:pPr>
        <w:spacing w:after="100" w:before="0"/>
      </w:pPr>
      <w:r>
        <w:rPr>
          <w:b w:val="0"/>
        </w:rPr>
        <w:t>D. 9 दिन</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of A = 48 ÷ 12 = 4 and B = 48 ÷ 16 = 3 (taking Total Work = 48). Combined work of A and B in 4 days = (4 + 3) × 4 = 28 units. Remaining work = 48 − 28 = 20 units. Extra days for B = 20 ÷ 3 = 6 2/3 days. ∴ The correct answer is 6 2/3 days. Alternate Method Given: Time taken by A = 12 days Time taken by B = 16 days They work together for 4 days. Person Days Total Work (LCM) Efficiency A 12 48 4 B 16 3 Calculations: ⇒ Total work to be completed = LCM(12, 16) = 48 units ⇒ Work done by A and B together in 1 day = 4 + 3 = 7 units ⇒ Total work done in 4 days = 7 × 4 = 28 units ⇒ Remaining work after A leaves = 48 − 28 = 20 units ⇒ Time taken by B to finish remaining work = 20 ÷ 3 = 6 2/3 days ∴ The correct answer is 6 2/3 days. Additional Information Efficiency and Time The efficiency of a person is inversely proportional to the time taken to complete the work (Efficiency = Work ÷ Time). Combined Work Formula If two people finish work in x and y days respectively, they together finish it in (x × y) ÷ (x + y) days. Pipes and Cisterns This concept follows the same logic where an inlet pipe has positive efficiency and an outlet pipe has negative efficiency. Work and Wages Wages are distributed among workers based on the ratio of work done by each, which is the product of their efficiency and time worked.</w:t>
      </w:r>
    </w:p>
    <w:p>
      <w:pPr>
        <w:spacing w:before="0"/>
      </w:pPr>
      <w:r>
        <w:rPr>
          <w:b w:val="0"/>
        </w:rPr>
      </w:r>
    </w:p>
    <w:p>
      <w:pPr>
        <w:spacing w:after="100" w:line="360" w:lineRule="auto" w:before="0"/>
      </w:pPr>
      <w:r>
        <w:rPr>
          <w:b w:val="0"/>
        </w:rPr>
        <w:t>10. If(x + (2/x) = 7), find the value of x³ + (8/x³).</w:t>
      </w:r>
    </w:p>
    <w:p>
      <w:pPr>
        <w:spacing w:before="0"/>
      </w:pPr>
      <w:r>
        <w:rPr>
          <w:b w:val="0"/>
        </w:rPr>
      </w:r>
    </w:p>
    <w:p>
      <w:pPr>
        <w:spacing w:after="100" w:before="0"/>
      </w:pPr>
      <w:r>
        <w:rPr>
          <w:b w:val="0"/>
        </w:rPr>
        <w:t>A. 256</w:t>
      </w:r>
    </w:p>
    <w:p>
      <w:pPr>
        <w:spacing w:after="100" w:before="0"/>
      </w:pPr>
      <w:r>
        <w:rPr>
          <w:b w:val="0"/>
        </w:rPr>
        <w:t>B. 301</w:t>
      </w:r>
    </w:p>
    <w:p>
      <w:pPr>
        <w:spacing w:after="100" w:before="0"/>
      </w:pPr>
      <w:r>
        <w:rPr>
          <w:b w:val="0"/>
        </w:rPr>
        <w:t>C. 352</w:t>
      </w:r>
    </w:p>
    <w:p>
      <w:pPr>
        <w:spacing w:after="100" w:before="0"/>
      </w:pPr>
      <w:r>
        <w:rPr>
          <w:b w:val="0"/>
        </w:rPr>
        <w:t>D. 298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 ÷ x = 7 ⇒ (x + 2 ÷ x)3 = 73 ⇒ x3 + 8 ÷ x3 + 3 × 2 × 7 = 343 ⇒ x3 + 8 ÷ x3 + 42 = 343 ⇒ x3 + 8 ÷ x3 = 343 − 42 ⇒ x3 + 8 ÷ x3 = 301</w:t>
      </w:r>
    </w:p>
    <w:p>
      <w:pPr>
        <w:spacing w:before="0"/>
      </w:pPr>
      <w:r>
        <w:rPr>
          <w:b w:val="0"/>
        </w:rPr>
      </w:r>
    </w:p>
    <w:p>
      <w:pPr>
        <w:spacing w:after="100" w:line="360" w:lineRule="auto" w:before="0"/>
      </w:pPr>
      <w:r>
        <w:rPr>
          <w:b w:val="0"/>
        </w:rPr>
        <w:t>11. A building has a regular decagon-shaped window. What is the internal angle between any two adjacent sides?</w:t>
      </w:r>
    </w:p>
    <w:p>
      <w:pPr>
        <w:spacing w:before="0"/>
      </w:pPr>
      <w:r>
        <w:rPr>
          <w:b w:val="0"/>
        </w:rPr>
      </w:r>
    </w:p>
    <w:p>
      <w:pPr>
        <w:spacing w:after="100" w:before="0"/>
      </w:pPr>
      <w:r>
        <w:rPr>
          <w:b w:val="0"/>
        </w:rPr>
        <w:t>A. 160°</w:t>
      </w:r>
    </w:p>
    <w:p>
      <w:pPr>
        <w:spacing w:after="100" w:before="0"/>
      </w:pPr>
      <w:r>
        <w:rPr>
          <w:b w:val="0"/>
        </w:rPr>
        <w:t>B. 144°</w:t>
      </w:r>
    </w:p>
    <w:p>
      <w:pPr>
        <w:spacing w:after="100" w:before="0"/>
      </w:pPr>
      <w:r>
        <w:rPr>
          <w:b w:val="0"/>
        </w:rPr>
        <w:t>C. 135°</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regular polygon with n sides, the exterior angle is calculated as 360° ÷ n. For a regular decagon, n = 10. Exterior Angle = 360° ÷ 10 = 36°. Internal Angle = 180° − Exterior Angle = 180° − 36° = 144°. ∴ The correct answer is 144°. Alternate Method Given: The window is in the shape of a regular decagon. Number of sides (n) = 10. Formula Used: The sum of internal angles of a polygon with n sides = (n − 2) × 180°. Each internal angle of a regular polygon = [(n − 2) × 180°] ÷ n. Calculations: ⇒ Number of sides (n) = 10 ⇒ Sum of all internal angles = (10 − 2) × 180° ⇒ Sum = 8 × 180° = 1440° ⇒ Value of each internal angle = 1440° ÷ 10 ⇒ Internal angle = 144° ∴ The correct answer is 144°. Additional Information Sum of Exterior Angles For any convex polygon, the sum of all exterior angles is always 360°, regardless of the number of sides. Interior and Exterior Angle Relation At any vertex of a polygon, the sum of the interior angle and the exterior angle is exactly 180° (Linear Pair). Common Polygon Angles Regular Pentagon (n=5): 108° | Regular Hexagon (n=6): 120° | Regular Octagon (n=8): 135°.</w:t>
      </w:r>
    </w:p>
    <w:p>
      <w:pPr>
        <w:spacing w:before="0"/>
      </w:pPr>
      <w:r>
        <w:rPr>
          <w:b w:val="0"/>
        </w:rPr>
      </w:r>
    </w:p>
    <w:p>
      <w:pPr>
        <w:spacing w:after="100" w:line="360" w:lineRule="auto" w:before="0"/>
      </w:pPr>
      <w:r>
        <w:rPr>
          <w:b w:val="0"/>
        </w:rPr>
        <w:t>12. Ajay invests a certain sum of money on simple interest at 8% p.a. for 15 years. If the interest earned by him is Rs. 58,410, then find the sum invested by him.</w:t>
      </w:r>
    </w:p>
    <w:p>
      <w:pPr>
        <w:spacing w:before="0"/>
      </w:pPr>
      <w:r>
        <w:rPr>
          <w:b w:val="0"/>
        </w:rPr>
      </w:r>
    </w:p>
    <w:p>
      <w:pPr>
        <w:spacing w:after="100" w:before="0"/>
      </w:pPr>
      <w:r>
        <w:rPr>
          <w:b w:val="0"/>
        </w:rPr>
        <w:t>A. ₹44,635</w:t>
      </w:r>
    </w:p>
    <w:p>
      <w:pPr>
        <w:spacing w:after="100" w:before="0"/>
      </w:pPr>
      <w:r>
        <w:rPr>
          <w:b w:val="0"/>
        </w:rPr>
        <w:t>B. ₹48,675</w:t>
      </w:r>
    </w:p>
    <w:p>
      <w:pPr>
        <w:spacing w:after="100" w:before="0"/>
      </w:pPr>
      <w:r>
        <w:rPr>
          <w:b w:val="0"/>
        </w:rPr>
        <w:t>C. ₹40,600</w:t>
      </w:r>
    </w:p>
    <w:p>
      <w:pPr>
        <w:spacing w:after="100" w:before="0"/>
      </w:pPr>
      <w:r>
        <w:rPr>
          <w:b w:val="0"/>
        </w:rPr>
        <w:t>D. ₹49,565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interest percentage = 8% × 15 = 120% 120% = 58,410 Sum = (58,410 ÷ 120) × 100 = 48,675</w:t>
      </w:r>
    </w:p>
    <w:p>
      <w:pPr>
        <w:spacing w:before="0"/>
      </w:pPr>
      <w:r>
        <w:rPr>
          <w:b w:val="0"/>
        </w:rPr>
      </w:r>
    </w:p>
    <w:p>
      <w:pPr>
        <w:spacing w:after="100" w:line="360" w:lineRule="auto" w:before="0"/>
      </w:pPr>
      <w:r>
        <w:rPr>
          <w:b w:val="0"/>
        </w:rPr>
        <w:t>13. The intersection of Rational and Irrational numbers is:</w:t>
      </w:r>
    </w:p>
    <w:p>
      <w:pPr>
        <w:spacing w:before="0"/>
      </w:pPr>
      <w:r>
        <w:rPr>
          <w:b w:val="0"/>
        </w:rPr>
      </w:r>
    </w:p>
    <w:p>
      <w:pPr>
        <w:spacing w:after="100" w:before="0"/>
      </w:pPr>
      <w:r>
        <w:rPr>
          <w:b w:val="0"/>
        </w:rPr>
        <w:t>A. Rational</w:t>
      </w:r>
    </w:p>
    <w:p>
      <w:pPr>
        <w:spacing w:after="100" w:before="0"/>
      </w:pPr>
      <w:r>
        <w:rPr>
          <w:b w:val="0"/>
        </w:rPr>
        <w:t>B. Irrational</w:t>
      </w:r>
    </w:p>
    <w:p>
      <w:pPr>
        <w:spacing w:after="100" w:before="0"/>
      </w:pPr>
      <w:r>
        <w:rPr>
          <w:b w:val="0"/>
        </w:rPr>
        <w:t>C. Real</w:t>
      </w:r>
    </w:p>
    <w:p>
      <w:pPr>
        <w:spacing w:after="100" w:before="0"/>
      </w:pPr>
      <w:r>
        <w:rPr>
          <w:b w:val="0"/>
        </w:rPr>
        <w:t>D. Empty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Rational numbers and Irrational numbers are mutually exclusive categories by definition. A Rational number can be written as a fraction, while an Irrational number cannot. Since no number can satisfy both properties simultaneously, their intersection is always empty. ∴ The correct answer is Empty. Alternate Method Given: Two sets of numbers − Rational (Q) and Irrational (Qc). Property: Real Numbers (R) = Rational Numbers (Q) ∪ Irrational Numbers (Qc). Calculations: ⇒ Let Q = {p/q : p, q are integers and q ≠ 0} ⇒ Let Q' = {x : x is a real number and x is not rational} ⇒ Intersection (Q ∩ Q') represents elements present in both sets. ⇒ Since Q and Q' are disjoint sets by definition, Q ∩ Q' = ∅ ∴ The correct answer is Empty. Additional Information Real Number System The set of Real Numbers (R) is the union of Rational (Q) and Irrational (Q') numbers; mathematically, R = Q ∪ Q'. Rational Numbers These include integers, terminating decimals (e.g., 0.25), and non-terminating repeating decimals (e.g., 0.333...). Irrational Numbers These consist of non-terminating and non-repeating decimals, such as π and √2. Disjoint Sets Two sets are disjoint if they have no common elements, meaning their intersection is the Null set or Empty set (∅).</w:t>
      </w:r>
    </w:p>
    <w:p>
      <w:pPr>
        <w:spacing w:before="0"/>
      </w:pPr>
      <w:r>
        <w:rPr>
          <w:b w:val="0"/>
        </w:rPr>
      </w:r>
    </w:p>
    <w:p>
      <w:pPr>
        <w:spacing w:after="100" w:line="360" w:lineRule="auto" w:before="0"/>
      </w:pPr>
      <w:r>
        <w:rPr>
          <w:b w:val="0"/>
        </w:rPr>
        <w:t>14. In a right triangle ABC, right-angled at B, if tan A = 1, what is the value of 2 sin A cos A?</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6</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A = 1 ⇒ A = 45° sin 45° = 1/√2, cos 45° = 1/√2 2 × sin A × cos A = 2 × (1/√2) × (1/√2) = 2 × (1/2) = 1</w:t>
      </w:r>
    </w:p>
    <w:p>
      <w:pPr>
        <w:spacing w:before="0"/>
      </w:pPr>
      <w:r>
        <w:rPr>
          <w:b w:val="0"/>
        </w:rPr>
      </w:r>
    </w:p>
    <w:p>
      <w:pPr>
        <w:spacing w:after="100" w:line="360" w:lineRule="auto" w:before="0"/>
      </w:pPr>
      <w:r>
        <w:rPr>
          <w:b w:val="0"/>
        </w:rPr>
        <w:t>15. A tank has a mixture of solutions A, B, and C in the respective ratio of 7:8:5. 40 litres of this mixture is drained out, and subsequently, 15 litres of solution A and 5 litres of solution C are added to the tank. If the resultant quantity of solution A is 25 litres less than the resultant quantity of solution B, what was the initial quantity of mixture in the tank (in litres)?</w:t>
      </w:r>
    </w:p>
    <w:p>
      <w:pPr>
        <w:spacing w:before="0"/>
      </w:pPr>
      <w:r>
        <w:rPr>
          <w:b w:val="0"/>
        </w:rPr>
      </w:r>
    </w:p>
    <w:p>
      <w:pPr>
        <w:spacing w:after="100" w:before="0"/>
      </w:pPr>
      <w:r>
        <w:rPr>
          <w:b w:val="0"/>
        </w:rPr>
        <w:t>A. 840</w:t>
      </w:r>
    </w:p>
    <w:p>
      <w:pPr>
        <w:spacing w:after="100" w:before="0"/>
      </w:pPr>
      <w:r>
        <w:rPr>
          <w:b w:val="0"/>
        </w:rPr>
        <w:t>B. 240</w:t>
      </w:r>
    </w:p>
    <w:p>
      <w:pPr>
        <w:spacing w:after="100" w:before="0"/>
      </w:pPr>
      <w:r>
        <w:rPr>
          <w:b w:val="0"/>
        </w:rPr>
        <w:t>C. 890</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(7x) B (8x) C (5x) −40L Mix +15L A +5L C Initial = 20x ⇒ Final B − Final A = (8x − 16) − (7x − 14 + 15) = 25 ⇒ x − 17 = 25 ⇒ x = 42 ⇒ Initial Mix = 20x = 20 × 42 = 840 ∴ Answer = 840 litres</w:t>
      </w:r>
    </w:p>
    <w:p>
      <w:pPr>
        <w:spacing w:before="0"/>
      </w:pPr>
      <w:r>
        <w:rPr>
          <w:b w:val="0"/>
        </w:rPr>
      </w:r>
    </w:p>
    <w:p>
      <w:pPr>
        <w:spacing w:after="100" w:line="360" w:lineRule="auto" w:before="0"/>
      </w:pPr>
      <w:r>
        <w:rPr>
          <w:b w:val="0"/>
        </w:rPr>
        <w:t>16. In a circle, there is a chord measuring 20 cm that is located 15 cm away from the center. What is the approximate radius of the circle?</w:t>
      </w:r>
    </w:p>
    <w:p>
      <w:pPr>
        <w:spacing w:before="0"/>
      </w:pPr>
      <w:r>
        <w:rPr>
          <w:b w:val="0"/>
        </w:rPr>
      </w:r>
    </w:p>
    <w:p>
      <w:pPr>
        <w:spacing w:after="100" w:before="0"/>
      </w:pPr>
      <w:r>
        <w:rPr>
          <w:b w:val="0"/>
        </w:rPr>
        <w:t>A. 10 cm</w:t>
      </w:r>
    </w:p>
    <w:p>
      <w:pPr>
        <w:spacing w:after="100" w:before="0"/>
      </w:pPr>
      <w:r>
        <w:rPr>
          <w:b w:val="0"/>
        </w:rPr>
        <w:t>B. 18 cm</w:t>
      </w:r>
    </w:p>
    <w:p>
      <w:pPr>
        <w:spacing w:after="100" w:before="0"/>
      </w:pPr>
      <w:r>
        <w:rPr>
          <w:b w:val="0"/>
        </w:rPr>
        <w:t>C. 20 cm</w:t>
      </w:r>
    </w:p>
    <w:p>
      <w:pPr>
        <w:spacing w:after="100" w:before="0"/>
      </w:pPr>
      <w:r>
        <w:rPr>
          <w:b w:val="0"/>
        </w:rPr>
        <w:t>D. 25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Radius of a circle = √(Distance2 + (Chord / 2)2) ⇒ Radius = √(152 + (20 / 2)2) ⇒ Radius = √(225 + 100) = √325 Since 182 = 324, we can say √325 ≈ 18 cm. ∴ The correct answer is 18 cm. Alternate Method Given: Length of chord (AB) = 20 cm Distance of chord from center (OM) = 15 cm O 15 cm r = ? 10 cm 10 cm M A B Formula Used: The perpendicular drawn from the center of a circle to a chord bisects the chord. Pythagoras Theorem: Hypotenuse2 = Base2 + Perpendicular2 Calculation: ⇒ Half-length of the chord (MB) = 20 ÷ 2 = 10 cm In the right-angled triangle OMB formed by the radius, distance to the chord, and half-chord: ⇒ OB2 = OM2 + MB2 ⇒ r2 = 152 + 102 ⇒ r2 = 225 + 100 ⇒ r2 = 325 ⇒ r = √325 Since √324 = 18, we get r ≈ 18 cm. ∴ The correct answer is 18 cm. Additional Information Perpendicular from Center to a Chord A perpendicular drawn from the center of a circle to any given chord bisects the chord into two equal halves. Pythagoras Theorem In a right-angled triangle, the square of the hypotenuse is equal to the sum of the squares of the other two perpendicular sides: Hypotenuse2 = Base2 + Perpendicular2. Longest Chord of a Circle The longest chord of a circle passes through its center and is called the diameter. Its length is exactly twice the radius (Diameter = 2 × r).</w:t>
      </w:r>
    </w:p>
    <w:p>
      <w:pPr>
        <w:spacing w:before="0"/>
      </w:pPr>
      <w:r>
        <w:rPr>
          <w:b w:val="0"/>
        </w:rPr>
      </w:r>
    </w:p>
    <w:p>
      <w:pPr>
        <w:spacing w:after="100" w:line="360" w:lineRule="auto" w:before="0"/>
      </w:pPr>
      <w:r>
        <w:rPr>
          <w:b w:val="0"/>
        </w:rPr>
        <w:t>17. A person bought an article at a discount of 30% and sold it at 10% above the marked price. What is the profit percentage?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57.14%</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Marked Price (MP) = 100 units. Cost Price (CP) = 100 − 30% discount = 70 units. Selling Price (SP) = 100 + 10% above MP = 110 units. Profit = SP − CP = 110 − 70 = 40 units. Profit % = (40 / 70) × 100 = 57.14%. ∴ The correct answer is 57.14%. Alternate Method Given: Discount = 30% on Marked Price Selling Price = 10% above Marked Price Formula Used: Profit % = [(SP − CP) / CP] × 100 Calculations: ⇒ Let Marked Price (MP) = 100 ⇒ Cost Price (CP) = MP − 30% of MP = 100 − 30 = 70 ⇒ Selling Price (SP) = MP + 10% of MP = 100 + 10 = 110 ⇒ Profit = SP − CP = 110 − 70 = 40 ⇒ Profit % = (40 / 70) × 100 ⇒ Profit % = 400 / 7 = 57.1428... ⇒ Profit % ≈ 57.14% ∴ The correct answer is 57.14%. Additional Information Marked Price and Discount The Marked Price (MP) is the price printed on an article. Discount is always calculated on the MP unless specified otherwise. Profit and Loss Calculation Profit or Loss percentage is always calculated on the Cost Price (CP). Profit % = (Profit/CP) × 100. Successive Discount Formula If two successive discounts of a% and b% are given, the Net Discount = [a + b − (a × b / 100)]%.</w:t>
      </w:r>
    </w:p>
    <w:p>
      <w:pPr>
        <w:spacing w:before="0"/>
      </w:pPr>
      <w:r>
        <w:rPr>
          <w:b w:val="0"/>
        </w:rPr>
      </w:r>
    </w:p>
    <w:p>
      <w:pPr>
        <w:spacing w:after="100" w:line="360" w:lineRule="auto" w:before="0"/>
      </w:pPr>
      <w:r>
        <w:rPr>
          <w:b w:val="0"/>
        </w:rPr>
        <w:t>18. Train travels 60 km in 1.5 h. What is the speed?</w:t>
      </w:r>
    </w:p>
    <w:p>
      <w:pPr>
        <w:spacing w:before="0"/>
      </w:pPr>
      <w:r>
        <w:rPr>
          <w:b w:val="0"/>
        </w:rPr>
      </w:r>
    </w:p>
    <w:p>
      <w:pPr>
        <w:spacing w:after="100" w:before="0"/>
      </w:pPr>
      <w:r>
        <w:rPr>
          <w:b w:val="0"/>
        </w:rPr>
        <w:t>A. 30 km/h</w:t>
      </w:r>
    </w:p>
    <w:p>
      <w:pPr>
        <w:spacing w:after="100" w:before="0"/>
      </w:pPr>
      <w:r>
        <w:rPr>
          <w:b w:val="0"/>
        </w:rPr>
        <w:t>B. 40 km/h</w:t>
      </w:r>
    </w:p>
    <w:p>
      <w:pPr>
        <w:spacing w:after="100" w:before="0"/>
      </w:pPr>
      <w:r>
        <w:rPr>
          <w:b w:val="0"/>
        </w:rPr>
        <w:t>C. 50 km/h</w:t>
      </w:r>
    </w:p>
    <w:p>
      <w:pPr>
        <w:spacing w:after="100" w:before="0"/>
      </w:pPr>
      <w:r>
        <w:rPr>
          <w:b w:val="0"/>
        </w:rPr>
        <w:t>D. 60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is calculated by dividing Distance by Time. Ratio of Distance to Time = 60 : 1.5 To simplify, multiply both by 2: 120 km in 3 h. Speed = 120 ÷ 3 = 40 km/h. ∴ The correct answer is 40 km/h. Alternate Method Given: Total Distance covered by the train = 60 km Total Time taken = 1.5 h Formula Used: Speed (v) = Distance (d) ÷ Time (t) Calculations: ⇒ Speed = 60 ÷ 1.5 ⇒ To remove the decimal from the denominator, multiply both numerator and denominator by 10: ⇒ Speed = (60 × 10) ÷ (1.5 × 10) ⇒ Speed = 600 ÷ 15 ⇒ Speed = 40 km/h ∴ The correct answer is 40 km/h. Additional Information Unit Conversion To convert Speed from km/h to m/s, multiply by 5/18. To convert m/s to km/h, multiply by 18/5. Average Speed Average Speed = (Total Distance) ÷ (Total Time). For two equal distances with speeds x and y, Average Speed = 2xy ÷ (x + y). Relative Speed When two objects move in the same direction, relative speed is the difference (s1 − s2). In opposite directions, it is the sum (s1 + s2).</w:t>
      </w:r>
    </w:p>
    <w:p>
      <w:pPr>
        <w:spacing w:before="0"/>
      </w:pPr>
      <w:r>
        <w:rPr>
          <w:b w:val="0"/>
        </w:rPr>
      </w:r>
    </w:p>
    <w:p>
      <w:pPr>
        <w:spacing w:after="100" w:line="360" w:lineRule="auto" w:before="0"/>
      </w:pPr>
      <w:r>
        <w:rPr>
          <w:b w:val="0"/>
        </w:rPr>
        <w:t>19. The number of perfect square numbers between 50 and 1000 is ?</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23</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√50 ≈ 7.07 ⇒ Smallest integer greater than 7.07 = 8 √1000 ≈ 31.62 ⇒ Largest integer less than 31.62 = 31 Number of perfect squares = 31 − 8 + 1 = 24</w:t>
      </w:r>
    </w:p>
    <w:p>
      <w:pPr>
        <w:spacing w:before="0"/>
      </w:pPr>
      <w:r>
        <w:rPr>
          <w:b w:val="0"/>
        </w:rPr>
      </w:r>
    </w:p>
    <w:p>
      <w:pPr>
        <w:spacing w:after="100" w:line="360" w:lineRule="auto" w:before="0"/>
      </w:pPr>
      <w:r>
        <w:rPr>
          <w:b w:val="0"/>
        </w:rPr>
        <w:t>20. A circular disc of radius 7 cm is inscribed inside an equilateral triangle. What is the approximate area of the remaining portion of the triangle?</w:t>
      </w:r>
    </w:p>
    <w:p>
      <w:pPr>
        <w:spacing w:before="0"/>
      </w:pPr>
      <w:r>
        <w:rPr>
          <w:b w:val="0"/>
        </w:rPr>
      </w:r>
    </w:p>
    <w:p>
      <w:pPr>
        <w:spacing w:after="100" w:before="0"/>
      </w:pPr>
      <w:r>
        <w:rPr>
          <w:b w:val="0"/>
        </w:rPr>
        <w:t>A. 100.6 cm²</w:t>
      </w:r>
    </w:p>
    <w:p>
      <w:pPr>
        <w:spacing w:after="100" w:before="0"/>
      </w:pPr>
      <w:r>
        <w:rPr>
          <w:b w:val="0"/>
        </w:rPr>
        <w:t>B. 148.2 cm²</w:t>
      </w:r>
    </w:p>
    <w:p>
      <w:pPr>
        <w:spacing w:after="100" w:before="0"/>
      </w:pPr>
      <w:r>
        <w:rPr>
          <w:b w:val="0"/>
        </w:rPr>
        <w:t>C. 200.3 cm²</w:t>
      </w:r>
    </w:p>
    <w:p>
      <w:pPr>
        <w:spacing w:after="100" w:before="0"/>
      </w:pPr>
      <w:r>
        <w:rPr>
          <w:b w:val="0"/>
        </w:rPr>
        <w:t>D. 155.6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a ÷ (2√3) ⇒ 7 = a ÷ (2√3) ⇒ a = 14√3 Area of triangle = (√3 ÷ 4) × (14√3)2 = (√3 ÷ 4) × 588 = 147√3 ≈ 254.6 cm2 Area of circle = π × 72 = π × 49 ≈ 154 cm2 Remaining area ≈ 254.6 − 154 ≈ 100.6 cm2</w:t>
      </w:r>
    </w:p>
    <w:p>
      <w:pPr>
        <w:spacing w:before="0"/>
      </w:pPr>
      <w:r>
        <w:rPr>
          <w:b w:val="0"/>
        </w:rPr>
      </w:r>
    </w:p>
    <w:p>
      <w:pPr>
        <w:spacing w:after="100" w:line="360" w:lineRule="auto" w:before="0"/>
      </w:pPr>
      <w:r>
        <w:rPr>
          <w:b w:val="0"/>
        </w:rPr>
        <w:t>21. In a competitive exam with 120 questions, there are three sections: General Knowledge (20 questions), Reasoning (50 questions), and English (50 questions). A candidate answered 70% of General Knowledge, 50% of Reasoning, and 30% of English questions correctly. If the minimum passing score is 60%, how many more questions did the candidate need to answer correctly to pass?</w:t>
      </w:r>
    </w:p>
    <w:p>
      <w:pPr>
        <w:spacing w:before="0"/>
      </w:pPr>
      <w:r>
        <w:rPr>
          <w:b w:val="0"/>
        </w:rPr>
      </w:r>
    </w:p>
    <w:p>
      <w:pPr>
        <w:spacing w:after="100" w:before="0"/>
      </w:pPr>
      <w:r>
        <w:rPr>
          <w:b w:val="0"/>
        </w:rPr>
        <w:t>A. 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GK (20) Reasoning (50) English (50) Current (54) Target (72) Gap: 18 ⇒ Passing Marks = 60% of 120 = 72 ⇒ Current Correct = 14 (GK) + 25 (Reas) + 15 (Eng) = 54 ⇒ More needed = 72 − 54 = 18 ∴ Answer = 18 questions</w:t>
      </w:r>
    </w:p>
    <w:p>
      <w:pPr>
        <w:spacing w:before="0"/>
      </w:pPr>
      <w:r>
        <w:rPr>
          <w:b w:val="0"/>
        </w:rPr>
      </w:r>
    </w:p>
    <w:p>
      <w:pPr>
        <w:spacing w:after="100" w:line="360" w:lineRule="auto" w:before="0"/>
      </w:pPr>
      <w:r>
        <w:rPr>
          <w:b w:val="0"/>
        </w:rPr>
        <w:t>22. (0.081-0.006/0.91+0.05+0.01)=?</w:t>
      </w:r>
    </w:p>
    <w:p>
      <w:pPr>
        <w:spacing w:before="0"/>
      </w:pPr>
      <w:r>
        <w:rPr>
          <w:b w:val="0"/>
        </w:rPr>
      </w:r>
    </w:p>
    <w:p>
      <w:pPr>
        <w:spacing w:after="100" w:before="0"/>
      </w:pPr>
      <w:r>
        <w:rPr>
          <w:b w:val="0"/>
        </w:rPr>
        <w:t>A. 0.075</w:t>
      </w:r>
    </w:p>
    <w:p>
      <w:pPr>
        <w:spacing w:after="100" w:before="0"/>
      </w:pPr>
      <w:r>
        <w:rPr>
          <w:b w:val="0"/>
        </w:rPr>
        <w:t>B. 0.071</w:t>
      </w:r>
    </w:p>
    <w:p>
      <w:pPr>
        <w:spacing w:after="100" w:before="0"/>
      </w:pPr>
      <w:r>
        <w:rPr>
          <w:b w:val="0"/>
        </w:rPr>
        <w:t>C. 0.077</w:t>
      </w:r>
    </w:p>
    <w:p>
      <w:pPr>
        <w:spacing w:after="100" w:before="0"/>
      </w:pPr>
      <w:r>
        <w:rPr>
          <w:b w:val="0"/>
        </w:rPr>
        <w:t>D. 0.069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(0.081-0.006/0.91+0.05+0.01) ⇒ (0.075/0.97) ⇒ (75/97) × (100/1000) ⇒ 0.773 × 1/10 ⇒ 0.0773 ≈ 0.077 Hence, the correct answer is option (3).</w:t>
      </w:r>
    </w:p>
    <w:p>
      <w:pPr>
        <w:spacing w:before="0"/>
      </w:pPr>
      <w:r>
        <w:rPr>
          <w:b w:val="0"/>
        </w:rPr>
      </w:r>
    </w:p>
    <w:p>
      <w:pPr>
        <w:spacing w:after="100" w:line="360" w:lineRule="auto" w:before="0"/>
      </w:pPr>
      <w:r>
        <w:rPr>
          <w:b w:val="0"/>
        </w:rPr>
        <w:t>23. If the length of a rectangular field is increased by 25%, then by what percentage should its breadth be reduced so that the area of the field remains constant?</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constant product (Area = Length × Breadth), if one factor increases by r%, the other must decrease by: [r / (100 + r)] × 100%. Given Length increase = 25%. Required Breadth reduction = [25 / (100 + 25)] × 100 = (25 / 125) × 100. Reduction = (1 / 5) × 100 = 20%. ∴ The correct answer is 20%. Alternate Method Given: Increase in Length = 25% Area of the rectangular field remains constant. Formula Used: Area = Length × Breadth Calculations: ⇒ Let the initial Length be 100 units and initial Breadth be 100 units. ⇒ Initial Area = 100 × 100 = 10,000 sq. units. ⇒ New Length after 25% increase = 100 + 25 = 125 units. ⇒ Let the new Breadth be 'b'. ⇒ Since Area is constant: 125 × b = 10,000. ⇒ b = 10,000 ÷ 125 = 80 units. ⇒ Reduction in Breadth = 100 − 80 = 20 units. ⇒ Percentage Reduction = (20 / 100) × 100 = 20%. Therefore, Option 4 is the correct answer. ∴ The correct answer is 20%. Additional Information Product Constancy Rule If the product of two quantities is constant (P = x × y), then an increase in one quantity by a/b requires a decrease in the other by a/(a+b) to keep P unchanged. Fractional Equivalents A 25% increase is equivalent to adding 1/4. To balance this, the other factor must decrease by 1/(4+1) = 1/5, which is 20%. Percentage Change in Area Net % change in Area = x + y + (xy/100), where x and y are percentage changes in dimensions. For constant area, Net change = 0.</w:t>
      </w:r>
    </w:p>
    <w:p>
      <w:pPr>
        <w:spacing w:before="0"/>
      </w:pPr>
      <w:r>
        <w:rPr>
          <w:b w:val="0"/>
        </w:rPr>
      </w:r>
    </w:p>
    <w:p>
      <w:pPr>
        <w:spacing w:after="100" w:line="360" w:lineRule="auto" w:before="0"/>
      </w:pPr>
      <w:r>
        <w:rPr>
          <w:b w:val="0"/>
        </w:rPr>
        <w:t>24. ₹1250 is divided between A and B such that the amount of A to the amount of B is 12:13. What are the amounts received by A and B?</w:t>
      </w:r>
    </w:p>
    <w:p>
      <w:pPr>
        <w:spacing w:before="0"/>
      </w:pPr>
      <w:r>
        <w:rPr>
          <w:b w:val="0"/>
        </w:rPr>
      </w:r>
    </w:p>
    <w:p>
      <w:pPr>
        <w:spacing w:after="100" w:before="0"/>
      </w:pPr>
      <w:r>
        <w:rPr>
          <w:b w:val="0"/>
        </w:rPr>
        <w:t>A. ₹600, ₹650</w:t>
      </w:r>
    </w:p>
    <w:p>
      <w:pPr>
        <w:spacing w:after="100" w:before="0"/>
      </w:pPr>
      <w:r>
        <w:rPr>
          <w:b w:val="0"/>
        </w:rPr>
        <w:t>B. ₹500, ₹750</w:t>
      </w:r>
    </w:p>
    <w:p>
      <w:pPr>
        <w:spacing w:after="100" w:before="0"/>
      </w:pPr>
      <w:r>
        <w:rPr>
          <w:b w:val="0"/>
        </w:rPr>
        <w:t>C. ₹550, ₹700</w:t>
      </w:r>
    </w:p>
    <w:p>
      <w:pPr>
        <w:spacing w:after="100" w:before="0"/>
      </w:pPr>
      <w:r>
        <w:rPr>
          <w:b w:val="0"/>
        </w:rPr>
        <w:t>D. ₹450, ₹800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ratio parts = 12 + 13 = 25 units. Given total amount: 25 units = ₹1250. Value of 1 unit = 1250 ÷ 25 = 50. A's share = 12 × 50 = ₹600. B's share = 13 × 50 = ₹650. ∴ The correct answer is ₹600, ₹650. Alternate Method Given: Total Amount = ₹1250, Ratio A : B = 12 : 13 Formula: Share of A = Total × [A's ratio ÷ (A's ratio + B's ratio)] ⇒ Total ratio = 12 + 13 = 25 ⇒ Amount received by A = (12 ÷ 25) × 1250 ⇒ Amount received by A = 12 × 50 = ₹600 ⇒ Amount received by B = (13 ÷ 25) × 1250 ⇒ Amount received by B = 13 × 50 = ₹650 ∴ The correct answer is ₹600, ₹650. Additional Information Ratio Distribution Rule To divide a quantity S in the ratio a:b, the shares are S × a/(a+b) and S × b/(a+b) respectively. Mean Proportional The mean proportional between two numbers a and b is given by √(a × b). Duplicate and Sub-duplicate Ratio The duplicate ratio of a:b is a2:b2 and the sub-duplicate ratio is √a:√b.</w:t>
      </w:r>
    </w:p>
    <w:p>
      <w:pPr>
        <w:spacing w:before="0"/>
      </w:pPr>
      <w:r>
        <w:rPr>
          <w:b w:val="0"/>
        </w:rPr>
      </w:r>
    </w:p>
    <w:p>
      <w:pPr>
        <w:spacing w:after="100" w:line="360" w:lineRule="auto" w:before="0"/>
      </w:pPr>
      <w:r>
        <w:rPr>
          <w:b w:val="0"/>
        </w:rPr>
        <w:t>25. What is the equation of line through (0,3) with slope -1?</w:t>
      </w:r>
    </w:p>
    <w:p>
      <w:pPr>
        <w:spacing w:before="0"/>
      </w:pPr>
      <w:r>
        <w:rPr>
          <w:b w:val="0"/>
        </w:rPr>
      </w:r>
    </w:p>
    <w:p>
      <w:pPr>
        <w:spacing w:after="100" w:before="0"/>
      </w:pPr>
      <w:r>
        <w:rPr>
          <w:b w:val="0"/>
        </w:rPr>
        <w:t>A. y = -x + 3</w:t>
      </w:r>
    </w:p>
    <w:p>
      <w:pPr>
        <w:spacing w:after="100" w:before="0"/>
      </w:pPr>
      <w:r>
        <w:rPr>
          <w:b w:val="0"/>
        </w:rPr>
        <w:t>B. y = x - 3</w:t>
      </w:r>
    </w:p>
    <w:p>
      <w:pPr>
        <w:spacing w:after="100" w:before="0"/>
      </w:pPr>
      <w:r>
        <w:rPr>
          <w:b w:val="0"/>
        </w:rPr>
        <w:t>C. y = -x - 3</w:t>
      </w:r>
    </w:p>
    <w:p>
      <w:pPr>
        <w:spacing w:after="100" w:before="0"/>
      </w:pPr>
      <w:r>
        <w:rPr>
          <w:b w:val="0"/>
        </w:rPr>
        <w:t>D. y = x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− 3 = −1 × (x − 0) y − 3 = −x y = −x + 3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