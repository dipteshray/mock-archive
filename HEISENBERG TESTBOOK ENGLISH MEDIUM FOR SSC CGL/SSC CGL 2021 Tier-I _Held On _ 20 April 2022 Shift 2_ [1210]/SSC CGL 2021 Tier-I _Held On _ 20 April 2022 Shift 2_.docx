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pattern carefully and select the number that can replace the question mark (?) in it. 8 6 76 12 10 ? 7 13 113</w:t>
      </w:r>
    </w:p>
    <w:p>
      <w:pPr>
        <w:spacing w:before="0"/>
      </w:pPr>
      <w:r>
        <w:rPr>
          <w:b w:val="0"/>
        </w:rPr>
      </w:r>
    </w:p>
    <w:p>
      <w:pPr>
        <w:spacing w:after="100" w:before="0"/>
      </w:pPr>
      <w:r>
        <w:rPr>
          <w:b w:val="0"/>
        </w:rPr>
        <w:t>A. 117</w:t>
      </w:r>
    </w:p>
    <w:p>
      <w:pPr>
        <w:spacing w:after="100" w:before="0"/>
      </w:pPr>
      <w:r>
        <w:rPr>
          <w:b w:val="0"/>
        </w:rPr>
        <w:t>B. 128</w:t>
      </w:r>
    </w:p>
    <w:p>
      <w:pPr>
        <w:spacing w:after="100" w:before="0"/>
      </w:pPr>
      <w:r>
        <w:rPr>
          <w:b w:val="0"/>
        </w:rPr>
        <w:t>C. 120</w:t>
      </w:r>
    </w:p>
    <w:p>
      <w:pPr>
        <w:spacing w:after="100" w:before="0"/>
      </w:pPr>
      <w:r>
        <w:rPr>
          <w:b w:val="0"/>
        </w:rPr>
        <w:t>D.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Second number) × 5 + second number = Third number. First row: 8 + 6 = 14 × 5 = 70 ⇒ 70 + 6 = 76 Third row: 7 + 13 = 20 × 5 = 100 ⇒ 100 + 13 = 113 Second row ⇒ 12 + 10 = 22 × 5 = 110 ⇒ 110 + 10 = 120</w:t>
      </w:r>
    </w:p>
    <w:p>
      <w:pPr>
        <w:spacing w:before="0"/>
      </w:pPr>
      <w:r>
        <w:rPr>
          <w:b w:val="0"/>
        </w:rPr>
      </w:r>
    </w:p>
    <w:p>
      <w:pPr>
        <w:spacing w:after="100" w:line="360" w:lineRule="auto" w:before="0"/>
      </w:pPr>
      <w:r>
        <w:rPr>
          <w:b w:val="0"/>
        </w:rPr>
        <w:t>2. Pointing towards a boy, Shalini said, “He is my daughter’s father’s wife’s father’s wife’s only son”. How is Shalini related to the boy?</w:t>
      </w:r>
    </w:p>
    <w:p>
      <w:pPr>
        <w:spacing w:before="0"/>
      </w:pPr>
      <w:r>
        <w:rPr>
          <w:b w:val="0"/>
        </w:rPr>
      </w:r>
    </w:p>
    <w:p>
      <w:pPr>
        <w:spacing w:after="100" w:before="0"/>
      </w:pPr>
      <w:r>
        <w:rPr>
          <w:b w:val="0"/>
        </w:rPr>
        <w:t>A. Sister-in-law</w:t>
      </w:r>
    </w:p>
    <w:p>
      <w:pPr>
        <w:spacing w:after="100" w:before="0"/>
      </w:pPr>
      <w:r>
        <w:rPr>
          <w:b w:val="0"/>
        </w:rPr>
        <w:t>B. Daughter</w:t>
      </w:r>
    </w:p>
    <w:p>
      <w:pPr>
        <w:spacing w:after="100" w:before="0"/>
      </w:pPr>
      <w:r>
        <w:rPr>
          <w:b w:val="0"/>
        </w:rPr>
        <w:t>C. Daughter-in-law</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Pointing towards a boy, Shalini said, “He is my daughter’s father’s wife’s father’s wife’s only son” Clearly, shalini is the sister of that boy. Hence, the correct answer is "Sister".</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conclusions logically follow(s) from the statements. Statements: Some girls are engineers. All engineers are soldiers. No doctor is a girl. Conclusions: I. No soldier is a girl. II. No girl is an engineer. III. Some soldiers are engineers.</w:t>
      </w:r>
    </w:p>
    <w:p>
      <w:pPr>
        <w:spacing w:before="0"/>
      </w:pPr>
      <w:r>
        <w:rPr>
          <w:b w:val="0"/>
        </w:rPr>
      </w:r>
    </w:p>
    <w:p>
      <w:pPr>
        <w:spacing w:after="100" w:before="0"/>
      </w:pPr>
      <w:r>
        <w:rPr>
          <w:b w:val="0"/>
        </w:rPr>
        <w:t>A. All the conclusions follow.</w:t>
      </w:r>
    </w:p>
    <w:p>
      <w:pPr>
        <w:spacing w:after="100" w:before="0"/>
      </w:pPr>
      <w:r>
        <w:rPr>
          <w:b w:val="0"/>
        </w:rPr>
        <w:t>B. Only conclusion III follows.</w:t>
      </w:r>
    </w:p>
    <w:p>
      <w:pPr>
        <w:spacing w:after="100" w:before="0"/>
      </w:pPr>
      <w:r>
        <w:rPr>
          <w:b w:val="0"/>
        </w:rPr>
        <w:t>C. Only conclusions I and III follow.</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No soldier is a girl → False → (As some girl are engineers and all engineers are soldiers. So, no soldier is a girl is definite not true) II. No girl is an engineer → False → (As some girls are engineers. So no girl is an engineer is definite false) III. Some soldiers are engineers → True → (As all engineers are soldiers. So some soldiers are engineers is definite true)</w:t>
      </w:r>
    </w:p>
    <w:p>
      <w:pPr>
        <w:spacing w:before="0"/>
      </w:pPr>
      <w:r>
        <w:rPr>
          <w:b w:val="0"/>
        </w:rPr>
      </w:r>
    </w:p>
    <w:p>
      <w:pPr>
        <w:spacing w:after="100" w:line="360" w:lineRule="auto" w:before="0"/>
      </w:pPr>
      <w:r>
        <w:rPr>
          <w:b w:val="0"/>
        </w:rPr>
        <w:t>4. Select the letter-cluster from among the given options that can replace the question mark (?) in the following series. TMDS, PHXL, LCRE, HXLX, ?, ZNZJ</w:t>
      </w:r>
    </w:p>
    <w:p>
      <w:pPr>
        <w:spacing w:before="0"/>
      </w:pPr>
      <w:r>
        <w:rPr>
          <w:b w:val="0"/>
        </w:rPr>
      </w:r>
    </w:p>
    <w:p>
      <w:pPr>
        <w:spacing w:after="100" w:before="0"/>
      </w:pPr>
      <w:r>
        <w:rPr>
          <w:b w:val="0"/>
        </w:rPr>
        <w:t>A. DSFQ</w:t>
      </w:r>
    </w:p>
    <w:p>
      <w:pPr>
        <w:spacing w:after="100" w:before="0"/>
      </w:pPr>
      <w:r>
        <w:rPr>
          <w:b w:val="0"/>
        </w:rPr>
        <w:t>B. DSFR</w:t>
      </w:r>
    </w:p>
    <w:p>
      <w:pPr>
        <w:spacing w:after="100" w:before="0"/>
      </w:pPr>
      <w:r>
        <w:rPr>
          <w:b w:val="0"/>
        </w:rPr>
        <w:t>C. DRGQ</w:t>
      </w:r>
    </w:p>
    <w:p>
      <w:pPr>
        <w:spacing w:after="100" w:before="0"/>
      </w:pPr>
      <w:r>
        <w:rPr>
          <w:b w:val="0"/>
        </w:rPr>
        <w:t>D. ESFQ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Hence, the correct answer is "DSFQ".</w:t>
      </w:r>
    </w:p>
    <w:p>
      <w:pPr>
        <w:spacing w:before="0"/>
      </w:pPr>
      <w:r>
        <w:rPr>
          <w:b w:val="0"/>
        </w:rPr>
      </w:r>
    </w:p>
    <w:p>
      <w:pPr>
        <w:spacing w:after="100" w:line="360" w:lineRule="auto" w:before="0"/>
      </w:pPr>
      <w:r>
        <w:rPr>
          <w:b w:val="0"/>
        </w:rPr>
        <w:t>5. In a coaching institute, the number of students in class 10 is 1/3 more than the number of students in class 12. If the total number of students of class 10 and class 12 in the institute is 112, find the number of students in class 10 in that institute.</w:t>
      </w:r>
    </w:p>
    <w:p>
      <w:pPr>
        <w:spacing w:before="0"/>
      </w:pPr>
      <w:r>
        <w:rPr>
          <w:b w:val="0"/>
        </w:rPr>
      </w:r>
    </w:p>
    <w:p>
      <w:pPr>
        <w:spacing w:after="100" w:before="0"/>
      </w:pPr>
      <w:r>
        <w:rPr>
          <w:b w:val="0"/>
        </w:rPr>
        <w:t>A. 48</w:t>
      </w:r>
    </w:p>
    <w:p>
      <w:pPr>
        <w:spacing w:after="100" w:before="0"/>
      </w:pPr>
      <w:r>
        <w:rPr>
          <w:b w:val="0"/>
        </w:rPr>
        <w:t>B. 70</w:t>
      </w:r>
    </w:p>
    <w:p>
      <w:pPr>
        <w:spacing w:after="100" w:before="0"/>
      </w:pPr>
      <w:r>
        <w:rPr>
          <w:b w:val="0"/>
        </w:rPr>
        <w:t>C. 64</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3x + 4x = 112 ⇒ 7x = 112 ⇒ x = 16Therefore, Number of students in class 10 is 4x i.e.16 × 4 = 64</w:t>
      </w:r>
    </w:p>
    <w:p>
      <w:pPr>
        <w:spacing w:before="0"/>
      </w:pPr>
      <w:r>
        <w:rPr>
          <w:b w:val="0"/>
        </w:rPr>
      </w:r>
    </w:p>
    <w:p>
      <w:pPr>
        <w:spacing w:after="100" w:line="360" w:lineRule="auto" w:before="0"/>
      </w:pPr>
      <w:r>
        <w:rPr>
          <w:b w:val="0"/>
        </w:rPr>
        <w:t>6. 390625 is at which position in the series 5, 25, 125, 625, ______?</w:t>
      </w:r>
    </w:p>
    <w:p>
      <w:pPr>
        <w:spacing w:before="0"/>
      </w:pPr>
      <w:r>
        <w:rPr>
          <w:b w:val="0"/>
        </w:rPr>
      </w:r>
    </w:p>
    <w:p>
      <w:pPr>
        <w:spacing w:after="100" w:before="0"/>
      </w:pPr>
      <w:r>
        <w:rPr>
          <w:b w:val="0"/>
        </w:rPr>
        <w:t>A. 8th</w:t>
      </w:r>
    </w:p>
    <w:p>
      <w:pPr>
        <w:spacing w:after="100" w:before="0"/>
      </w:pPr>
      <w:r>
        <w:rPr>
          <w:b w:val="0"/>
        </w:rPr>
        <w:t>B. 7th</w:t>
      </w:r>
    </w:p>
    <w:p>
      <w:pPr>
        <w:spacing w:after="100" w:before="0"/>
      </w:pPr>
      <w:r>
        <w:rPr>
          <w:b w:val="0"/>
        </w:rPr>
        <w:t>C. 9th</w:t>
      </w:r>
    </w:p>
    <w:p>
      <w:pPr>
        <w:spacing w:after="100" w:before="0"/>
      </w:pPr>
      <w:r>
        <w:rPr>
          <w:b w:val="0"/>
        </w:rPr>
        <w:t>D. 10th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the correct answer is "8th".</w:t>
      </w:r>
    </w:p>
    <w:p>
      <w:pPr>
        <w:spacing w:before="0"/>
      </w:pPr>
      <w:r>
        <w:rPr>
          <w:b w:val="0"/>
        </w:rPr>
      </w:r>
    </w:p>
    <w:p>
      <w:pPr>
        <w:spacing w:after="100" w:line="360" w:lineRule="auto" w:before="0"/>
      </w:pPr>
      <w:r>
        <w:rPr>
          <w:b w:val="0"/>
        </w:rPr>
        <w:t>7. Select the option that is related to the third letter-cluster in the same way as the second letter-cluster is related to the first letter-cluster. FPD : UKI :: LWP : ?</w:t>
      </w:r>
    </w:p>
    <w:p>
      <w:pPr>
        <w:spacing w:before="0"/>
      </w:pPr>
      <w:r>
        <w:rPr>
          <w:b w:val="0"/>
        </w:rPr>
      </w:r>
    </w:p>
    <w:p>
      <w:pPr>
        <w:spacing w:after="100" w:before="0"/>
      </w:pPr>
      <w:r>
        <w:rPr>
          <w:b w:val="0"/>
        </w:rPr>
        <w:t>A. ODT</w:t>
      </w:r>
    </w:p>
    <w:p>
      <w:pPr>
        <w:spacing w:after="100" w:before="0"/>
      </w:pPr>
      <w:r>
        <w:rPr>
          <w:b w:val="0"/>
        </w:rPr>
        <w:t>B. PUX</w:t>
      </w:r>
    </w:p>
    <w:p>
      <w:pPr>
        <w:spacing w:after="100" w:before="0"/>
      </w:pPr>
      <w:r>
        <w:rPr>
          <w:b w:val="0"/>
        </w:rPr>
        <w:t>C. PHV</w:t>
      </w:r>
    </w:p>
    <w:p>
      <w:pPr>
        <w:spacing w:after="100" w:before="0"/>
      </w:pPr>
      <w:r>
        <w:rPr>
          <w:b w:val="0"/>
        </w:rPr>
        <w:t>D. ODU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Logic: First two letter are coded as opposite place value and addition of + 5 in the last alphabet. FPD : UKI Similarly, LWP : ? Hence, the correct answer is "ODU".</w:t>
      </w:r>
    </w:p>
    <w:p>
      <w:pPr>
        <w:spacing w:before="0"/>
      </w:pPr>
      <w:r>
        <w:rPr>
          <w:b w:val="0"/>
        </w:rPr>
      </w:r>
    </w:p>
    <w:p>
      <w:pPr>
        <w:spacing w:after="100" w:line="360" w:lineRule="auto" w:before="0"/>
      </w:pPr>
      <w:r>
        <w:rPr>
          <w:b w:val="0"/>
        </w:rPr>
        <w:t>8. In a certain code language, ‘MOST’ is written as ‘134’ and ‘FUR’ is written as ‘90’. How will ‘SUCCESS’ be written in that language?</w:t>
      </w:r>
    </w:p>
    <w:p>
      <w:pPr>
        <w:spacing w:before="0"/>
      </w:pPr>
      <w:r>
        <w:rPr>
          <w:b w:val="0"/>
        </w:rPr>
      </w:r>
    </w:p>
    <w:p>
      <w:pPr>
        <w:spacing w:after="100" w:before="0"/>
      </w:pPr>
      <w:r>
        <w:rPr>
          <w:b w:val="0"/>
        </w:rPr>
        <w:t>A. 89</w:t>
      </w:r>
    </w:p>
    <w:p>
      <w:pPr>
        <w:spacing w:after="100" w:before="0"/>
      </w:pPr>
      <w:r>
        <w:rPr>
          <w:b w:val="0"/>
        </w:rPr>
        <w:t>B. 175</w:t>
      </w:r>
    </w:p>
    <w:p>
      <w:pPr>
        <w:spacing w:after="100" w:before="0"/>
      </w:pPr>
      <w:r>
        <w:rPr>
          <w:b w:val="0"/>
        </w:rPr>
        <w:t>C. 215</w:t>
      </w:r>
    </w:p>
    <w:p>
      <w:pPr>
        <w:spacing w:after="100" w:before="0"/>
      </w:pPr>
      <w:r>
        <w:rPr>
          <w:b w:val="0"/>
        </w:rPr>
        <w:t>D. 178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Addition of alphabet positional value × 2 = Code ‘MOST’ is written as ‘134’ ⇒ M(13) + O(15) + S(19) + T(20) = 67 × 2 = 134 And, ‘FUR’ is written as ‘90’ ⇒ F(6) + U(21) + R(18) = 45 × 2 = 90 Similarly, ‘SUCCESS’ be written as '?' ⇒ S(19) + U(21) + C(3) + C(3) + E(5) + S(19) + S(19) = 89 × 2 = 178 Hence, the correct answer is "178".</w:t>
      </w:r>
    </w:p>
    <w:p>
      <w:pPr>
        <w:spacing w:before="0"/>
      </w:pPr>
      <w:r>
        <w:rPr>
          <w:b w:val="0"/>
        </w:rPr>
      </w:r>
    </w:p>
    <w:p>
      <w:pPr>
        <w:spacing w:after="100" w:line="360" w:lineRule="auto" w:before="0"/>
      </w:pPr>
      <w:r>
        <w:rPr>
          <w:b w:val="0"/>
        </w:rPr>
        <w:t>9. Select the correct combination of mathematical signs that can sequentially replace the * signs and balance the given equation. 84 * 42 * 7 * 5 * 21 * 93</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Given equation: 84 * 42 * 7 * 5 * 21 * 93 Option 1) +, ÷, −, ×, = After put the mathematical sing we get: ⇒ 84 + 42 ÷ 7 - 5 × 21 = 93 ⇒ 84 + 6 - 5 × 21 = 93 ⇒ 84 + 6 - 105 = 93 ⇒ 90 - 105 = 93 ⇒ - 15 ≠ 93 ⇒ LHS ≠ RHS Option 2) ×, ÷, +, −, = After put the mathematical sing we get: ⇒ 84 × 42 ÷ 7 + 5 - 21 = 93 ⇒ 84 × 6 + 5 - 21 = 93 ⇒ 504 + 5 - 21 = 93 ⇒ 509 - 21 = 93 ⇒ 488 ≠ 93 ⇒ LHS ≠ RHS Option 3) +, ÷, ×, −, = After put the mathematical sing we get: ⇒ 84 + 42 ÷ 7 × 5 - 21 = 93 ⇒ 84 + 6 × 5 - 21 = 93 ⇒ 84 + 30 - 21 = 93 ⇒ 114 - 21 = 93 ⇒ 93 = 93 ⇒ LHS = RHS Option 4) ÷, +, ×, −, = After put the mathematical sing we get: ⇒ 84 ÷ 42 + 7 × 5 - 21 = 93 ⇒ 2 + 7 × 5 - 21 = 93 ⇒ 2 + 30 - 21 = 93 ⇒ 32 - 21 = 93 ⇒ 11 ≠ 93 ⇒ LHS ≠ RHS Hence, the correct answer is "+, ÷, ×, −, =".</w:t>
      </w:r>
    </w:p>
    <w:p>
      <w:pPr>
        <w:spacing w:before="0"/>
      </w:pPr>
      <w:r>
        <w:rPr>
          <w:b w:val="0"/>
        </w:rPr>
      </w:r>
    </w:p>
    <w:p>
      <w:pPr>
        <w:spacing w:after="100" w:line="360" w:lineRule="auto" w:before="0"/>
      </w:pPr>
      <w:r>
        <w:rPr>
          <w:b w:val="0"/>
        </w:rPr>
        <w:t>10. Select the number from among the given options that can replace the question mark (?) in the following series. 32, 34, 43, 71, 136, ?</w:t>
      </w:r>
    </w:p>
    <w:p>
      <w:pPr>
        <w:spacing w:before="0"/>
      </w:pPr>
      <w:r>
        <w:rPr>
          <w:b w:val="0"/>
        </w:rPr>
      </w:r>
    </w:p>
    <w:p>
      <w:pPr>
        <w:spacing w:after="100" w:before="0"/>
      </w:pPr>
      <w:r>
        <w:rPr>
          <w:b w:val="0"/>
        </w:rPr>
        <w:t>A. 262</w:t>
      </w:r>
    </w:p>
    <w:p>
      <w:pPr>
        <w:spacing w:after="100" w:before="0"/>
      </w:pPr>
      <w:r>
        <w:rPr>
          <w:b w:val="0"/>
        </w:rPr>
        <w:t>B. 149</w:t>
      </w:r>
    </w:p>
    <w:p>
      <w:pPr>
        <w:spacing w:after="100" w:before="0"/>
      </w:pPr>
      <w:r>
        <w:rPr>
          <w:b w:val="0"/>
        </w:rPr>
        <w:t>C. 188</w:t>
      </w:r>
    </w:p>
    <w:p>
      <w:pPr>
        <w:spacing w:after="100" w:before="0"/>
      </w:pPr>
      <w:r>
        <w:rPr>
          <w:b w:val="0"/>
        </w:rPr>
        <w:t>D. 277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‘NAILS’ is written as ‘PYGNU’, and ‘TEXT’ is written as ‘VCZV. How will ‘FOREST’ be written in that language?</w:t>
      </w:r>
    </w:p>
    <w:p>
      <w:pPr>
        <w:spacing w:before="0"/>
      </w:pPr>
      <w:r>
        <w:rPr>
          <w:b w:val="0"/>
        </w:rPr>
      </w:r>
    </w:p>
    <w:p>
      <w:pPr>
        <w:spacing w:after="100" w:before="0"/>
      </w:pPr>
      <w:r>
        <w:rPr>
          <w:b w:val="0"/>
        </w:rPr>
        <w:t>A. HMTCUV</w:t>
      </w:r>
    </w:p>
    <w:p>
      <w:pPr>
        <w:spacing w:after="100" w:before="0"/>
      </w:pPr>
      <w:r>
        <w:rPr>
          <w:b w:val="0"/>
        </w:rPr>
        <w:t>B. HQTGUV</w:t>
      </w:r>
    </w:p>
    <w:p>
      <w:pPr>
        <w:spacing w:after="100" w:before="0"/>
      </w:pPr>
      <w:r>
        <w:rPr>
          <w:b w:val="0"/>
        </w:rPr>
        <w:t>C. DMPCUU</w:t>
      </w:r>
    </w:p>
    <w:p>
      <w:pPr>
        <w:spacing w:after="100" w:before="0"/>
      </w:pPr>
      <w:r>
        <w:rPr>
          <w:b w:val="0"/>
        </w:rPr>
        <w:t>D. HMNUCV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If the numbers ‘18’ and ‘30’ are interchanged, then which of the following equations can be correctly balanced?</w:t>
      </w:r>
    </w:p>
    <w:p>
      <w:pPr>
        <w:spacing w:before="0"/>
      </w:pPr>
      <w:r>
        <w:rPr>
          <w:b w:val="0"/>
        </w:rPr>
      </w:r>
    </w:p>
    <w:p>
      <w:pPr>
        <w:spacing w:after="100" w:before="0"/>
      </w:pPr>
      <w:r>
        <w:rPr>
          <w:b w:val="0"/>
        </w:rPr>
        <w:t>A. 12 – 30 × 18 ÷ 3 + 16 = 174</w:t>
      </w:r>
    </w:p>
    <w:p>
      <w:pPr>
        <w:spacing w:after="100" w:before="0"/>
      </w:pPr>
      <w:r>
        <w:rPr>
          <w:b w:val="0"/>
        </w:rPr>
        <w:t>B. 14 × 5 – 18 ÷ 6 + 30 = 73</w:t>
      </w:r>
    </w:p>
    <w:p>
      <w:pPr>
        <w:spacing w:after="100" w:before="0"/>
      </w:pPr>
      <w:r>
        <w:rPr>
          <w:b w:val="0"/>
        </w:rPr>
        <w:t>C. 35 ÷ 5 × 5 + 30 – 18 = 23</w:t>
      </w:r>
    </w:p>
    <w:p>
      <w:pPr>
        <w:spacing w:after="100" w:before="0"/>
      </w:pPr>
      <w:r>
        <w:rPr>
          <w:b w:val="0"/>
        </w:rPr>
        <w:t>D. 64 + 18 × 5 ÷ 3 – 30 =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If the numbers ‘18’ and ‘30’ are interchanged, Let check all options one by one. Option 1) 12 – 30 × 18 ÷ 3 + 16 = 174 After interchanging the digit we get: ⇒ 12 – 18 × 30 ÷ 3 + 16 = 174 ⇒ 12 - 18 × 10 + 16 = 174 ⇒ 12 - 180 + 16 = 174 ⇒ 28 - 180 = 174 ⇒ - 152 ≠ 174 ⇒ LHS ≠ RHS Option 2) 14 × 5 – 18 ÷ 6 + 30 = 73 After interchanging the digit we get: ⇒ 14 × 5 – 30 ÷ 6 + 18 = 73 ⇒ 14 × 5 - 5 + 18 = 73 ⇒ 70 - 5 + 18 = 73 ⇒ 88 - 5 = 73 ⇒ 83 ≠ 73 ⇒ LHS ≠ RHS Option 3) 35 ÷ 5 × 5 + 30 – 18 = 23 After interchanging the digit we get: ⇒ 35 ÷ 5 × 5 + 18 – 30 = 23 ⇒ 7 × 5 + 18 - 30 = 23 ⇒ 35 + 18 - 30 = 23 ⇒ 53 - 30 = 23 ⇒ 23 = 23 ⇒ LHS = RHS Option 4) 64 + 18 × 5 ÷ 3 – 30 = 98 After interchanging the digit we get: ⇒ 64 + 30 × 5 ÷ 3 – 18 = 98 ⇒ 64 + 30 × 1.666 - 18 = 98 ⇒ 64 + 49.98 - 18 = 98 ⇒ 113.98 - 18 = 98 ⇒ 95.98 ≠ 98 ⇒ LHS ≠ RHS Hence, the correct answer is "35 ÷ 5 × 5 + 30 – 18 = 23".</w:t>
      </w:r>
    </w:p>
    <w:p>
      <w:pPr>
        <w:spacing w:before="0"/>
      </w:pPr>
      <w:r>
        <w:rPr>
          <w:b w:val="0"/>
        </w:rPr>
      </w:r>
    </w:p>
    <w:p>
      <w:pPr>
        <w:spacing w:after="100" w:line="360" w:lineRule="auto" w:before="0"/>
      </w:pPr>
      <w:r>
        <w:rPr>
          <w:b w:val="0"/>
        </w:rPr>
        <w:t>13. Four letter-clusters have been given out of which three are alike in some manner and one is different. Select the letter-cluster that is different.</w:t>
      </w:r>
    </w:p>
    <w:p>
      <w:pPr>
        <w:spacing w:before="0"/>
      </w:pPr>
      <w:r>
        <w:rPr>
          <w:b w:val="0"/>
        </w:rPr>
      </w:r>
    </w:p>
    <w:p>
      <w:pPr>
        <w:spacing w:after="100" w:before="0"/>
      </w:pPr>
      <w:r>
        <w:rPr>
          <w:b w:val="0"/>
        </w:rPr>
        <w:t>A. WTGD</w:t>
      </w:r>
    </w:p>
    <w:p>
      <w:pPr>
        <w:spacing w:after="100" w:before="0"/>
      </w:pPr>
      <w:r>
        <w:rPr>
          <w:b w:val="0"/>
        </w:rPr>
        <w:t>B. KHSP</w:t>
      </w:r>
    </w:p>
    <w:p>
      <w:pPr>
        <w:spacing w:after="100" w:before="0"/>
      </w:pPr>
      <w:r>
        <w:rPr>
          <w:b w:val="0"/>
        </w:rPr>
        <w:t>C. MJQN</w:t>
      </w:r>
    </w:p>
    <w:p>
      <w:pPr>
        <w:spacing w:after="100" w:before="0"/>
      </w:pPr>
      <w:r>
        <w:rPr>
          <w:b w:val="0"/>
        </w:rPr>
        <w:t>D. FCXB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option in which the two numbers are related in the same way as are the two numbers of the following number-pair. 24 : 648</w:t>
      </w:r>
    </w:p>
    <w:p>
      <w:pPr>
        <w:spacing w:before="0"/>
      </w:pPr>
      <w:r>
        <w:rPr>
          <w:b w:val="0"/>
        </w:rPr>
      </w:r>
    </w:p>
    <w:p>
      <w:pPr>
        <w:spacing w:after="100" w:before="0"/>
      </w:pPr>
      <w:r>
        <w:rPr>
          <w:b w:val="0"/>
        </w:rPr>
        <w:t>A. 26 : 654</w:t>
      </w:r>
    </w:p>
    <w:p>
      <w:pPr>
        <w:spacing w:after="100" w:before="0"/>
      </w:pPr>
      <w:r>
        <w:rPr>
          <w:b w:val="0"/>
        </w:rPr>
        <w:t>B. 25 : 652</w:t>
      </w:r>
    </w:p>
    <w:p>
      <w:pPr>
        <w:spacing w:after="100" w:before="0"/>
      </w:pPr>
      <w:r>
        <w:rPr>
          <w:b w:val="0"/>
        </w:rPr>
        <w:t>C. 20 : 421</w:t>
      </w:r>
    </w:p>
    <w:p>
      <w:pPr>
        <w:spacing w:after="100" w:before="0"/>
      </w:pPr>
      <w:r>
        <w:rPr>
          <w:b w:val="0"/>
        </w:rPr>
        <w:t>D. 22 : 550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Square of next number of first number + first number - 1 = Second number. Given: 24 : 648 ⇒ Next number after 24 is 25 ⇒ (25)2 + 24 - 1 = 625 + 24 - 1 = 648 Let's check each option one by one Option 1) 26 : 654 ⇒ Next number after 26 is 27 ⇒ (27)2 + 26 - 1 = 729 + 26 - 1 = 754 ≠ 654 Option 2) 25 : 652 ⇒ Next number after 25 is 26 ⇒ (26)2 + 25 - 1 = 676 + 25 - 1 = 700 ≠ 652 Option 3) 20 : 421 ⇒ Next number after 20 is 21 ⇒ (21)2 + 20 - 1 = 441 + 20 - 1 = 460 ≠ 421 Option 4) 22 : 550 ⇒ Next number after 22 is 23 ⇒ (23)2 + 22 - 1 = 529 + 22 -1 = 550 = 550 Hence, the correct answer is "22 : 550".</w:t>
      </w:r>
    </w:p>
    <w:p>
      <w:pPr>
        <w:spacing w:before="0"/>
      </w:pPr>
      <w:r>
        <w:rPr>
          <w:b w:val="0"/>
        </w:rPr>
      </w:r>
    </w:p>
    <w:p>
      <w:pPr>
        <w:spacing w:after="100" w:line="360" w:lineRule="auto" w:before="0"/>
      </w:pPr>
      <w:r>
        <w:rPr>
          <w:b w:val="0"/>
        </w:rPr>
        <w:t>15. Select the option that represents the correct order of the given words as they would appear in an English dictionary. 1. Disaster 2. Disappointment 3. Discharge 4. Disappear 5. Disadvantage 6. Disarticulate</w:t>
      </w:r>
    </w:p>
    <w:p>
      <w:pPr>
        <w:spacing w:before="0"/>
      </w:pPr>
      <w:r>
        <w:rPr>
          <w:b w:val="0"/>
        </w:rPr>
      </w:r>
    </w:p>
    <w:p>
      <w:pPr>
        <w:spacing w:after="100" w:before="0"/>
      </w:pPr>
      <w:r>
        <w:rPr>
          <w:b w:val="0"/>
        </w:rPr>
        <w:t>A. 5, 4, 2, 1, 6, 3</w:t>
      </w:r>
    </w:p>
    <w:p>
      <w:pPr>
        <w:spacing w:after="100" w:before="0"/>
      </w:pPr>
      <w:r>
        <w:rPr>
          <w:b w:val="0"/>
        </w:rPr>
        <w:t>B. 5, 2, 4, 6, 1, 3</w:t>
      </w:r>
    </w:p>
    <w:p>
      <w:pPr>
        <w:spacing w:after="100" w:before="0"/>
      </w:pPr>
      <w:r>
        <w:rPr>
          <w:b w:val="0"/>
        </w:rPr>
        <w:t>C. 5, 2, 4, 1, 6, 3</w:t>
      </w:r>
    </w:p>
    <w:p>
      <w:pPr>
        <w:spacing w:after="100" w:before="0"/>
      </w:pPr>
      <w:r>
        <w:rPr>
          <w:b w:val="0"/>
        </w:rPr>
        <w:t>D. 5, 4, 2, 6,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words are arranging according to English alphabet series. 5. Disadvantage 4. Disappear 2. Disappointment 6. Disarticulate 1. Disaster 3. Discharge Hence, the correct answer is "5, 4, 2, 6, 1, 3".</w:t>
      </w:r>
    </w:p>
    <w:p>
      <w:pPr>
        <w:spacing w:before="0"/>
      </w:pPr>
      <w:r>
        <w:rPr>
          <w:b w:val="0"/>
        </w:rPr>
      </w:r>
    </w:p>
    <w:p>
      <w:pPr>
        <w:spacing w:after="100" w:line="360" w:lineRule="auto" w:before="0"/>
      </w:pPr>
      <w:r>
        <w:rPr>
          <w:b w:val="0"/>
        </w:rPr>
        <w:t>16. Zainab is standing facing a particular direction initially. Then she turns 90° clockwise, after that she turns 180° anticlockwise. Then she turns 135° anticlockwise. She finally turns 180° clockwise. Now she is facing the north-east direction. In which direction was Zainab facing initially before taking any turns?</w:t>
      </w:r>
    </w:p>
    <w:p>
      <w:pPr>
        <w:spacing w:before="0"/>
      </w:pPr>
      <w:r>
        <w:rPr>
          <w:b w:val="0"/>
        </w:rPr>
      </w:r>
    </w:p>
    <w:p>
      <w:pPr>
        <w:spacing w:after="100" w:before="0"/>
      </w:pPr>
      <w:r>
        <w:rPr>
          <w:b w:val="0"/>
        </w:rPr>
        <w:t>A. East</w:t>
      </w:r>
    </w:p>
    <w:p>
      <w:pPr>
        <w:spacing w:after="100" w:before="0"/>
      </w:pPr>
      <w:r>
        <w:rPr>
          <w:b w:val="0"/>
        </w:rPr>
        <w:t>B. North-west</w:t>
      </w:r>
    </w:p>
    <w:p>
      <w:pPr>
        <w:spacing w:after="100" w:before="0"/>
      </w:pPr>
      <w:r>
        <w:rPr>
          <w:b w:val="0"/>
        </w:rPr>
        <w:t>C. West</w:t>
      </w:r>
    </w:p>
    <w:p>
      <w:pPr>
        <w:spacing w:after="100" w:before="0"/>
      </w:pPr>
      <w:r>
        <w:rPr>
          <w:b w:val="0"/>
        </w:rPr>
        <w:t>D.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we can see at the starting Zainab is facing East.</w:t>
      </w:r>
    </w:p>
    <w:p>
      <w:pPr>
        <w:spacing w:before="0"/>
      </w:pPr>
      <w:r>
        <w:rPr>
          <w:b w:val="0"/>
        </w:rPr>
      </w:r>
    </w:p>
    <w:p>
      <w:pPr>
        <w:spacing w:after="100" w:line="360" w:lineRule="auto" w:before="0"/>
      </w:pPr>
      <w:r>
        <w:rPr>
          <w:b w:val="0"/>
        </w:rPr>
        <w:t>17. Select the combination of letters that when sequentially placed in the blanks of the given series will complete the series. T _ X T U _ _ U X T _ X</w:t>
      </w:r>
    </w:p>
    <w:p>
      <w:pPr>
        <w:spacing w:before="0"/>
      </w:pPr>
      <w:r>
        <w:rPr>
          <w:b w:val="0"/>
        </w:rPr>
      </w:r>
    </w:p>
    <w:p>
      <w:pPr>
        <w:spacing w:after="100" w:before="0"/>
      </w:pPr>
      <w:r>
        <w:rPr>
          <w:b w:val="0"/>
        </w:rPr>
        <w:t>A. T X X U</w:t>
      </w:r>
    </w:p>
    <w:p>
      <w:pPr>
        <w:spacing w:after="100" w:before="0"/>
      </w:pPr>
      <w:r>
        <w:rPr>
          <w:b w:val="0"/>
        </w:rPr>
        <w:t>B. U X T U</w:t>
      </w:r>
    </w:p>
    <w:p>
      <w:pPr>
        <w:spacing w:after="100" w:before="0"/>
      </w:pPr>
      <w:r>
        <w:rPr>
          <w:b w:val="0"/>
        </w:rPr>
        <w:t>C. T U U X</w:t>
      </w:r>
    </w:p>
    <w:p>
      <w:pPr>
        <w:spacing w:after="100" w:before="0"/>
      </w:pPr>
      <w:r>
        <w:rPr>
          <w:b w:val="0"/>
        </w:rPr>
        <w:t>D. X T U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 _ X T U _ _ U X T _ X Option 2) followed the cycle of TUX/TUX/TUX/TUX Hence, the correct answer is "U X T U".</w:t>
      </w:r>
    </w:p>
    <w:p>
      <w:pPr>
        <w:spacing w:before="0"/>
      </w:pPr>
      <w:r>
        <w:rPr>
          <w:b w:val="0"/>
        </w:rPr>
        <w:t>• T X X U → T T X - T U X - X U X -T U X</w:t>
      </w:r>
    </w:p>
    <w:p>
      <w:pPr>
        <w:spacing w:before="0"/>
      </w:pPr>
      <w:r>
        <w:rPr>
          <w:b w:val="0"/>
        </w:rPr>
        <w:t>• U X T U → T U X - T U X -T U X - T U X</w:t>
      </w:r>
    </w:p>
    <w:p>
      <w:pPr>
        <w:spacing w:before="0"/>
      </w:pPr>
      <w:r>
        <w:rPr>
          <w:b w:val="0"/>
        </w:rPr>
        <w:t>• T U U X → T T X - T U U - U U X - T X X</w:t>
      </w:r>
    </w:p>
    <w:p>
      <w:pPr>
        <w:spacing w:before="0"/>
      </w:pPr>
      <w:r>
        <w:rPr>
          <w:b w:val="0"/>
        </w:rPr>
        <w:t>• X T U X → T X X - T U T - U U X - T X X</w:t>
      </w:r>
    </w:p>
    <w:p>
      <w:pPr>
        <w:spacing w:before="0"/>
      </w:pPr>
      <w:r>
        <w:rPr>
          <w:b w:val="0"/>
        </w:rPr>
      </w:r>
    </w:p>
    <w:p>
      <w:pPr>
        <w:spacing w:after="100" w:line="360" w:lineRule="auto" w:before="0"/>
      </w:pPr>
      <w:r>
        <w:rPr>
          <w:b w:val="0"/>
        </w:rPr>
        <w:t>18. If 'white' is called 'bird', 'bird' is called 'mercury', 'mercury' is called 'curd', 'curd' is called 'detergent' and 'detergent' is called 'white', then which of the following is used in 'thermometers'?</w:t>
      </w:r>
    </w:p>
    <w:p>
      <w:pPr>
        <w:spacing w:before="0"/>
      </w:pPr>
      <w:r>
        <w:rPr>
          <w:b w:val="0"/>
        </w:rPr>
      </w:r>
    </w:p>
    <w:p>
      <w:pPr>
        <w:spacing w:after="100" w:before="0"/>
      </w:pPr>
      <w:r>
        <w:rPr>
          <w:b w:val="0"/>
        </w:rPr>
        <w:t>A. detergent</w:t>
      </w:r>
    </w:p>
    <w:p>
      <w:pPr>
        <w:spacing w:after="100" w:before="0"/>
      </w:pPr>
      <w:r>
        <w:rPr>
          <w:b w:val="0"/>
        </w:rPr>
        <w:t>B. curd</w:t>
      </w:r>
    </w:p>
    <w:p>
      <w:pPr>
        <w:spacing w:after="100" w:before="0"/>
      </w:pPr>
      <w:r>
        <w:rPr>
          <w:b w:val="0"/>
        </w:rPr>
        <w:t>C. mercury</w:t>
      </w:r>
    </w:p>
    <w:p>
      <w:pPr>
        <w:spacing w:after="100" w:before="0"/>
      </w:pPr>
      <w:r>
        <w:rPr>
          <w:b w:val="0"/>
        </w:rPr>
        <w:t>D. white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Mercury is used in thermometer and here the code for "mercury" is "curd".</w:t>
      </w:r>
    </w:p>
    <w:p>
      <w:pPr>
        <w:spacing w:before="0"/>
      </w:pPr>
      <w:r>
        <w:rPr>
          <w:b w:val="0"/>
        </w:rPr>
      </w:r>
    </w:p>
    <w:p>
      <w:pPr>
        <w:spacing w:after="100" w:line="360" w:lineRule="auto" w:before="0"/>
      </w:pPr>
      <w:r>
        <w:rPr>
          <w:b w:val="0"/>
        </w:rPr>
        <w:t>19. Eight friends, P, Q, R, S, T, U, V and W, are sitting clockwise in the same order around a circular table at equal distances between them, facing the center of the table. If S is sitting in the west, then who is sitting in the south-west direction?</w:t>
      </w:r>
    </w:p>
    <w:p>
      <w:pPr>
        <w:spacing w:before="0"/>
      </w:pPr>
      <w:r>
        <w:rPr>
          <w:b w:val="0"/>
        </w:rPr>
      </w:r>
    </w:p>
    <w:p>
      <w:pPr>
        <w:spacing w:after="100" w:before="0"/>
      </w:pPr>
      <w:r>
        <w:rPr>
          <w:b w:val="0"/>
        </w:rPr>
        <w:t>A. P</w:t>
      </w:r>
    </w:p>
    <w:p>
      <w:pPr>
        <w:spacing w:after="100" w:before="0"/>
      </w:pPr>
      <w:r>
        <w:rPr>
          <w:b w:val="0"/>
        </w:rPr>
        <w:t>B. R</w:t>
      </w:r>
    </w:p>
    <w:p>
      <w:pPr>
        <w:spacing w:after="100" w:before="0"/>
      </w:pPr>
      <w:r>
        <w:rPr>
          <w:b w:val="0"/>
        </w:rPr>
        <w:t>C. V</w:t>
      </w:r>
    </w:p>
    <w:p>
      <w:pPr>
        <w:spacing w:after="100" w:before="0"/>
      </w:pPr>
      <w:r>
        <w:rPr>
          <w:b w:val="0"/>
        </w:rPr>
        <w:t>D.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Eight friends: P, Q, R, S, T, U, V and W. 1) Clockwise in the same order around a circular table at equal distances between them, facing the center of the table. If S is sitting in the west, then who is sitting in the south-west direction. Clearly, R is sitting in South-west direction. Hence, the correct answer is "R".</w:t>
      </w:r>
    </w:p>
    <w:p>
      <w:pPr>
        <w:spacing w:before="0"/>
      </w:pPr>
      <w:r>
        <w:rPr>
          <w:b w:val="0"/>
        </w:rPr>
      </w:r>
    </w:p>
    <w:p>
      <w:pPr>
        <w:spacing w:after="100" w:line="360" w:lineRule="auto" w:before="0"/>
      </w:pPr>
      <w:r>
        <w:rPr>
          <w:b w:val="0"/>
        </w:rPr>
        <w:t>20. The ______ lies above the mesopause and is a region in which temperatures increase with height.</w:t>
      </w:r>
    </w:p>
    <w:p>
      <w:pPr>
        <w:spacing w:before="0"/>
      </w:pPr>
      <w:r>
        <w:rPr>
          <w:b w:val="0"/>
        </w:rPr>
      </w:r>
    </w:p>
    <w:p>
      <w:pPr>
        <w:spacing w:after="100" w:before="0"/>
      </w:pPr>
      <w:r>
        <w:rPr>
          <w:b w:val="0"/>
        </w:rPr>
        <w:t>A. stratosphere</w:t>
      </w:r>
    </w:p>
    <w:p>
      <w:pPr>
        <w:spacing w:after="100" w:before="0"/>
      </w:pPr>
      <w:r>
        <w:rPr>
          <w:b w:val="0"/>
        </w:rPr>
        <w:t>B. exosphere</w:t>
      </w:r>
    </w:p>
    <w:p>
      <w:pPr>
        <w:spacing w:after="100" w:before="0"/>
      </w:pPr>
      <w:r>
        <w:rPr>
          <w:b w:val="0"/>
        </w:rPr>
        <w:t>C. thermosphere</w:t>
      </w:r>
    </w:p>
    <w:p>
      <w:pPr>
        <w:spacing w:after="100" w:before="0"/>
      </w:pPr>
      <w:r>
        <w:rPr>
          <w:b w:val="0"/>
        </w:rPr>
        <w:t>D. troposphere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thermosphere. Key Points Additional Information</w:t>
      </w:r>
    </w:p>
    <w:p>
      <w:pPr>
        <w:spacing w:before="0"/>
      </w:pPr>
      <w:r>
        <w:rPr>
          <w:b w:val="0"/>
        </w:rPr>
        <w:t>• The thermosphere lies above the mesopause and is a region in which temperatures increase with height.</w:t>
      </w:r>
    </w:p>
    <w:p>
      <w:pPr>
        <w:spacing w:before="0"/>
      </w:pPr>
      <w:r>
        <w:rPr>
          <w:b w:val="0"/>
        </w:rPr>
        <w:t>• Thermosphere: In the thermosphere, the temperature rises very rapidly with increasing height.</w:t>
      </w:r>
    </w:p>
    <w:p>
      <w:pPr>
        <w:spacing w:before="0"/>
      </w:pPr>
      <w:r>
        <w:rPr>
          <w:b w:val="0"/>
        </w:rPr>
        <w:t>• The ionosphere is a part of this layer.</w:t>
      </w:r>
    </w:p>
    <w:p>
      <w:pPr>
        <w:spacing w:before="0"/>
      </w:pPr>
      <w:r>
        <w:rPr>
          <w:b w:val="0"/>
        </w:rPr>
        <w:t>• It extends between 80-400 km. This layer helps in radio transmission.</w:t>
      </w:r>
    </w:p>
    <w:p>
      <w:pPr>
        <w:spacing w:before="0"/>
      </w:pPr>
      <w:r>
        <w:rPr>
          <w:b w:val="0"/>
        </w:rPr>
        <w:t>• There are a total of five atmospheric layers. These are - Troposphere.</w:t>
      </w:r>
    </w:p>
    <w:p>
      <w:pPr>
        <w:spacing w:before="0"/>
      </w:pPr>
      <w:r>
        <w:rPr>
          <w:b w:val="0"/>
        </w:rPr>
        <w:t>• Stratosphere.</w:t>
      </w:r>
    </w:p>
    <w:p>
      <w:pPr>
        <w:spacing w:before="0"/>
      </w:pPr>
      <w:r>
        <w:rPr>
          <w:b w:val="0"/>
        </w:rPr>
        <w:t>• Mesosphere.</w:t>
      </w:r>
    </w:p>
    <w:p>
      <w:pPr>
        <w:spacing w:before="0"/>
      </w:pPr>
      <w:r>
        <w:rPr>
          <w:b w:val="0"/>
        </w:rPr>
        <w:t>• Thermosphere.</w:t>
      </w:r>
    </w:p>
    <w:p>
      <w:pPr>
        <w:spacing w:before="0"/>
      </w:pPr>
      <w:r>
        <w:rPr>
          <w:b w:val="0"/>
        </w:rPr>
        <w:t>• Ionosphere: the lowest part of the Thermosphere contains the ionosphere.</w:t>
      </w:r>
    </w:p>
    <w:p>
      <w:pPr>
        <w:spacing w:before="0"/>
      </w:pPr>
      <w:r>
        <w:rPr>
          <w:b w:val="0"/>
        </w:rPr>
        <w:t>• Exosphere.</w:t>
      </w:r>
    </w:p>
    <w:p>
      <w:pPr>
        <w:spacing w:before="0"/>
      </w:pPr>
      <w:r>
        <w:rPr>
          <w:b w:val="0"/>
        </w:rPr>
        <w:t>• Stratosphere: It lies beyond the troposphere, up to an altitude of 50 km from the earth's surface.</w:t>
      </w:r>
    </w:p>
    <w:p>
      <w:pPr>
        <w:spacing w:before="0"/>
      </w:pPr>
      <w:r>
        <w:rPr>
          <w:b w:val="0"/>
        </w:rPr>
        <w:t>• The temperature in this layer remains constant for some distance but then rises to reach a level of 0°C at 50 km altitude.</w:t>
      </w:r>
    </w:p>
    <w:p>
      <w:pPr>
        <w:spacing w:before="0"/>
      </w:pPr>
      <w:r>
        <w:rPr>
          <w:b w:val="0"/>
        </w:rPr>
        <w:t>• This rise is due to the presence of ozone.</w:t>
      </w:r>
    </w:p>
    <w:p>
      <w:pPr>
        <w:spacing w:before="0"/>
      </w:pPr>
      <w:r>
        <w:rPr>
          <w:b w:val="0"/>
        </w:rPr>
        <w:t>• This layer is almost free from clouds and associated weather phenomena, making conditions most ideal for flying aeroplanes.</w:t>
      </w:r>
    </w:p>
    <w:p>
      <w:pPr>
        <w:spacing w:before="0"/>
      </w:pPr>
      <w:r>
        <w:rPr>
          <w:b w:val="0"/>
        </w:rPr>
        <w:t>• Exosphere: This is the uppermost layer of the atmosphere extending beyond the ionosphere above a height of about 400 km.</w:t>
      </w:r>
    </w:p>
    <w:p>
      <w:pPr>
        <w:spacing w:before="0"/>
      </w:pPr>
      <w:r>
        <w:rPr>
          <w:b w:val="0"/>
        </w:rPr>
        <w:t>• The air is extremely rarefied and the temperature gradually increases through the layer.</w:t>
      </w:r>
    </w:p>
    <w:p>
      <w:pPr>
        <w:spacing w:before="0"/>
      </w:pPr>
      <w:r>
        <w:rPr>
          <w:b w:val="0"/>
        </w:rPr>
        <w:t>• Light gases like helium and hydrogen float into space from here.</w:t>
      </w:r>
    </w:p>
    <w:p>
      <w:pPr>
        <w:spacing w:before="0"/>
      </w:pPr>
      <w:r>
        <w:rPr>
          <w:b w:val="0"/>
        </w:rPr>
        <w:t>• Troposphere: It is the lowermost layer of the atmosphere.</w:t>
      </w:r>
    </w:p>
    <w:p>
      <w:pPr>
        <w:spacing w:before="0"/>
      </w:pPr>
      <w:r>
        <w:rPr>
          <w:b w:val="0"/>
        </w:rPr>
        <w:t>• The layer starts at Earth's surface and extends 8 to 14.5 km high (5 to 9 miles).</w:t>
      </w:r>
    </w:p>
    <w:p>
      <w:pPr>
        <w:spacing w:before="0"/>
      </w:pPr>
      <w:r>
        <w:rPr>
          <w:b w:val="0"/>
        </w:rPr>
        <w:t>• The troposphere contains dust particles and water vapour.</w:t>
      </w:r>
    </w:p>
    <w:p>
      <w:pPr>
        <w:spacing w:before="0"/>
      </w:pPr>
      <w:r>
        <w:rPr>
          <w:b w:val="0"/>
        </w:rPr>
        <w:t>• This is the most important layer of the atmosphere because all kinds of weather changes take place only in this layer.</w:t>
      </w:r>
    </w:p>
    <w:p>
      <w:pPr>
        <w:spacing w:before="0"/>
      </w:pPr>
      <w:r>
        <w:rPr>
          <w:b w:val="0"/>
        </w:rPr>
        <w:t>• The zone dividing troposphere from the stratosphere is known as the tropopause.</w:t>
      </w:r>
    </w:p>
    <w:p>
      <w:pPr>
        <w:spacing w:before="0"/>
      </w:pPr>
      <w:r>
        <w:rPr>
          <w:b w:val="0"/>
        </w:rPr>
      </w:r>
    </w:p>
    <w:p>
      <w:pPr>
        <w:spacing w:after="100" w:line="360" w:lineRule="auto" w:before="0"/>
      </w:pPr>
      <w:r>
        <w:rPr>
          <w:b w:val="0"/>
        </w:rPr>
        <w:t>21. Kelucharan Mohapatra was an exponent of which of the following categories of dance?</w:t>
      </w:r>
    </w:p>
    <w:p>
      <w:pPr>
        <w:spacing w:before="0"/>
      </w:pPr>
      <w:r>
        <w:rPr>
          <w:b w:val="0"/>
        </w:rPr>
      </w:r>
    </w:p>
    <w:p>
      <w:pPr>
        <w:spacing w:after="100" w:before="0"/>
      </w:pPr>
      <w:r>
        <w:rPr>
          <w:b w:val="0"/>
        </w:rPr>
        <w:t>A. Kuchipudi</w:t>
      </w:r>
    </w:p>
    <w:p>
      <w:pPr>
        <w:spacing w:after="100" w:before="0"/>
      </w:pPr>
      <w:r>
        <w:rPr>
          <w:b w:val="0"/>
        </w:rPr>
        <w:t>B. Manipuri</w:t>
      </w:r>
    </w:p>
    <w:p>
      <w:pPr>
        <w:spacing w:after="100" w:before="0"/>
      </w:pPr>
      <w:r>
        <w:rPr>
          <w:b w:val="0"/>
        </w:rPr>
        <w:t>C. Bharatanatyam</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Kelucharan Mohapatra was an exponent of Odissi, one of the eight classical dances of India recognized by the Sangeet Natak Academy. Odissi originated in Odisha, and Kelucharan Mohapatra was a legendary figure who played a significant role in its revival. He was the first person from Odisha to receive the Padma Vibhushan.</w:t>
      </w:r>
    </w:p>
    <w:p>
      <w:pPr>
        <w:spacing w:before="0"/>
      </w:pPr>
      <w:r>
        <w:rPr>
          <w:b w:val="0"/>
        </w:rPr>
      </w:r>
    </w:p>
    <w:p>
      <w:pPr>
        <w:spacing w:after="100" w:line="360" w:lineRule="auto" w:before="0"/>
      </w:pPr>
      <w:r>
        <w:rPr>
          <w:b w:val="0"/>
        </w:rPr>
        <w:t>22. In the 2020 - 21 season, each NBA team played ______ regular-season games.</w:t>
      </w:r>
    </w:p>
    <w:p>
      <w:pPr>
        <w:spacing w:before="0"/>
      </w:pPr>
      <w:r>
        <w:rPr>
          <w:b w:val="0"/>
        </w:rPr>
      </w:r>
    </w:p>
    <w:p>
      <w:pPr>
        <w:spacing w:after="100" w:before="0"/>
      </w:pPr>
      <w:r>
        <w:rPr>
          <w:b w:val="0"/>
        </w:rPr>
        <w:t>A. 68</w:t>
      </w:r>
    </w:p>
    <w:p>
      <w:pPr>
        <w:spacing w:after="100" w:before="0"/>
      </w:pPr>
      <w:r>
        <w:rPr>
          <w:b w:val="0"/>
        </w:rPr>
        <w:t>B. 94</w:t>
      </w:r>
    </w:p>
    <w:p>
      <w:pPr>
        <w:spacing w:after="100" w:before="0"/>
      </w:pPr>
      <w:r>
        <w:rPr>
          <w:b w:val="0"/>
        </w:rPr>
        <w:t>C. 86</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72. Key Points Additional Information</w:t>
      </w:r>
    </w:p>
    <w:p>
      <w:pPr>
        <w:spacing w:before="0"/>
      </w:pPr>
      <w:r>
        <w:rPr>
          <w:b w:val="0"/>
        </w:rPr>
        <w:t>• In the 2020 - 21 season, each NBA team played 72 regular-season games.</w:t>
      </w:r>
    </w:p>
    <w:p>
      <w:pPr>
        <w:spacing w:before="0"/>
      </w:pPr>
      <w:r>
        <w:rPr>
          <w:b w:val="0"/>
        </w:rPr>
        <w:t>• The 2020–21 NBA season was the 75th season of the National Basketball Association (NBA), though the 75th anniversary was not celebrated until the following season.</w:t>
      </w:r>
    </w:p>
    <w:p>
      <w:pPr>
        <w:spacing w:before="0"/>
      </w:pPr>
      <w:r>
        <w:rPr>
          <w:b w:val="0"/>
        </w:rPr>
        <w:t>• Due to the COVID-19 pandemic, the regular season was reduced to 72 games for each team and began on December 22, 2020.</w:t>
      </w:r>
    </w:p>
    <w:p>
      <w:pPr>
        <w:spacing w:before="0"/>
      </w:pPr>
      <w:r>
        <w:rPr>
          <w:b w:val="0"/>
        </w:rPr>
        <w:t>• The season started just 72 days after the completion of the 2020 NBA Finals, the shortest off-season in league history.</w:t>
      </w:r>
    </w:p>
    <w:p>
      <w:pPr>
        <w:spacing w:before="0"/>
      </w:pPr>
      <w:r>
        <w:rPr>
          <w:b w:val="0"/>
        </w:rPr>
        <w:t>• National Basketball Association (NBA): It was established on June 6, 1946, in Newyork, USA.</w:t>
      </w:r>
    </w:p>
    <w:p>
      <w:pPr>
        <w:spacing w:before="0"/>
      </w:pPr>
      <w:r>
        <w:rPr>
          <w:b w:val="0"/>
        </w:rPr>
        <w:t>• NBA is composed of 30 teams and is a professional Basketball league.</w:t>
      </w:r>
    </w:p>
    <w:p>
      <w:pPr>
        <w:spacing w:before="0"/>
      </w:pPr>
      <w:r>
        <w:rPr>
          <w:b w:val="0"/>
        </w:rPr>
        <w:t>• It has been recognized by the International Basketball Federation.</w:t>
      </w:r>
    </w:p>
    <w:p>
      <w:pPr>
        <w:spacing w:before="0"/>
      </w:pPr>
      <w:r>
        <w:rPr>
          <w:b w:val="0"/>
        </w:rPr>
        <w:t>• Adam Silver is the current Chief Executive Officer who succeeded David Stern.</w:t>
      </w:r>
    </w:p>
    <w:p>
      <w:pPr>
        <w:spacing w:before="0"/>
      </w:pPr>
      <w:r>
        <w:rPr>
          <w:b w:val="0"/>
        </w:rPr>
        <w:t>• The Los Angeles Lakers are NBA champions, defeating the Miami Heat 106-93 in Game 6 of the NBA Finals on 11 Oct 2020.</w:t>
      </w:r>
    </w:p>
    <w:p>
      <w:pPr>
        <w:spacing w:before="0"/>
      </w:pPr>
      <w:r>
        <w:rPr>
          <w:b w:val="0"/>
        </w:rPr>
        <w:t>• This was the Lakers' first NBA Finals appearance since 2010 when the late Kobe Bryant won his fifth and final NBA title.</w:t>
      </w:r>
    </w:p>
    <w:p>
      <w:pPr>
        <w:spacing w:before="0"/>
      </w:pPr>
      <w:r>
        <w:rPr>
          <w:b w:val="0"/>
        </w:rPr>
        <w:t>• It's the fourth championship for LeBron James, in his 10th NBA Finals.</w:t>
      </w:r>
    </w:p>
    <w:p>
      <w:pPr>
        <w:spacing w:before="0"/>
      </w:pPr>
      <w:r>
        <w:rPr>
          <w:b w:val="0"/>
        </w:rPr>
        <w:t>• He became the NBA's all-time leader in playoff games played, at 260.</w:t>
      </w:r>
    </w:p>
    <w:p>
      <w:pPr>
        <w:spacing w:before="0"/>
      </w:pPr>
      <w:r>
        <w:rPr>
          <w:b w:val="0"/>
        </w:rPr>
      </w:r>
    </w:p>
    <w:p>
      <w:pPr>
        <w:spacing w:after="100" w:line="360" w:lineRule="auto" w:before="0"/>
      </w:pPr>
      <w:r>
        <w:rPr>
          <w:b w:val="0"/>
        </w:rPr>
        <w:t>23. Which of the following is the LEAST visible form of land erosion?</w:t>
      </w:r>
    </w:p>
    <w:p>
      <w:pPr>
        <w:spacing w:before="0"/>
      </w:pPr>
      <w:r>
        <w:rPr>
          <w:b w:val="0"/>
        </w:rPr>
      </w:r>
    </w:p>
    <w:p>
      <w:pPr>
        <w:spacing w:after="100" w:before="0"/>
      </w:pPr>
      <w:r>
        <w:rPr>
          <w:b w:val="0"/>
        </w:rPr>
        <w:t>A. Gully erosion</w:t>
      </w:r>
    </w:p>
    <w:p>
      <w:pPr>
        <w:spacing w:after="100" w:before="0"/>
      </w:pPr>
      <w:r>
        <w:rPr>
          <w:b w:val="0"/>
        </w:rPr>
        <w:t>B. Landslides</w:t>
      </w:r>
    </w:p>
    <w:p>
      <w:pPr>
        <w:spacing w:after="100" w:before="0"/>
      </w:pPr>
      <w:r>
        <w:rPr>
          <w:b w:val="0"/>
        </w:rPr>
        <w:t>C. Sheet erosion</w:t>
      </w:r>
    </w:p>
    <w:p>
      <w:pPr>
        <w:spacing w:after="100" w:before="0"/>
      </w:pPr>
      <w:r>
        <w:rPr>
          <w:b w:val="0"/>
        </w:rPr>
        <w:t>D. Ravine formation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Sheet erosion. Key Points Additional Information</w:t>
      </w:r>
    </w:p>
    <w:p>
      <w:pPr>
        <w:spacing w:before="0"/>
      </w:pPr>
      <w:r>
        <w:rPr>
          <w:b w:val="0"/>
        </w:rPr>
        <w:t>• Sheet erosion is the LEAST visible form of land erosion.</w:t>
      </w:r>
    </w:p>
    <w:p>
      <w:pPr>
        <w:spacing w:before="0"/>
      </w:pPr>
      <w:r>
        <w:rPr>
          <w:b w:val="0"/>
        </w:rPr>
        <w:t>• Sheet erosion is the process of uniform removal of soil in thin layers by the forces of raindrops on land.</w:t>
      </w:r>
    </w:p>
    <w:p>
      <w:pPr>
        <w:spacing w:before="0"/>
      </w:pPr>
      <w:r>
        <w:rPr>
          <w:b w:val="0"/>
        </w:rPr>
        <w:t>• It is caused by the force of rainfall.</w:t>
      </w:r>
    </w:p>
    <w:p>
      <w:pPr>
        <w:spacing w:before="0"/>
      </w:pPr>
      <w:r>
        <w:rPr>
          <w:b w:val="0"/>
        </w:rPr>
        <w:t>• It takes place in levelled lands and plowed fields after a heavy shower and the soil, removal is not easily noticeable, but it is harmful since it removes the finer and more fertile topsoil.</w:t>
      </w:r>
    </w:p>
    <w:p>
      <w:pPr>
        <w:spacing w:before="0"/>
      </w:pPr>
      <w:r>
        <w:rPr>
          <w:b w:val="0"/>
        </w:rPr>
        <w:t>• Rill and gully erosion: In rill erosion, finger-like rills appear on the cultivated land after it has undergone sheet erosion.</w:t>
      </w:r>
    </w:p>
    <w:p>
      <w:pPr>
        <w:spacing w:before="0"/>
      </w:pPr>
      <w:r>
        <w:rPr>
          <w:b w:val="0"/>
        </w:rPr>
        <w:t>• These rills are usually smoothened out every year while forming.</w:t>
      </w:r>
    </w:p>
    <w:p>
      <w:pPr>
        <w:spacing w:before="0"/>
      </w:pPr>
      <w:r>
        <w:rPr>
          <w:b w:val="0"/>
        </w:rPr>
        <w:t>• Each year the rills slowly increase in number and become wider and deeper.</w:t>
      </w:r>
    </w:p>
    <w:p>
      <w:pPr>
        <w:spacing w:before="0"/>
      </w:pPr>
      <w:r>
        <w:rPr>
          <w:b w:val="0"/>
        </w:rPr>
        <w:t>• Gully erosion is the removal of soil along drainage lines by surface water runoff.</w:t>
      </w:r>
    </w:p>
    <w:p>
      <w:pPr>
        <w:spacing w:before="0"/>
      </w:pPr>
      <w:r>
        <w:rPr>
          <w:b w:val="0"/>
        </w:rPr>
        <w:t>• When rills increase in size, they become gullies.</w:t>
      </w:r>
    </w:p>
    <w:p>
      <w:pPr>
        <w:spacing w:before="0"/>
      </w:pPr>
      <w:r>
        <w:rPr>
          <w:b w:val="0"/>
        </w:rPr>
        <w:t>• Once started, gullies will continue to move by headward erosion or by slumping of the side walls.</w:t>
      </w:r>
    </w:p>
    <w:p>
      <w:pPr>
        <w:spacing w:before="0"/>
      </w:pPr>
      <w:r>
        <w:rPr>
          <w:b w:val="0"/>
        </w:rPr>
        <w:t>• Gullies formed over a large area give rise to badland topography (Chambal Ravines).</w:t>
      </w:r>
    </w:p>
    <w:p>
      <w:pPr>
        <w:spacing w:before="0"/>
      </w:pPr>
      <w:r>
        <w:rPr>
          <w:b w:val="0"/>
        </w:rPr>
        <w:t>• When a gully bed is eroded further due to headward erosion, the bed gradually deepens and flattens out, and a ravine is formed.</w:t>
      </w:r>
    </w:p>
    <w:p>
      <w:pPr>
        <w:spacing w:before="0"/>
      </w:pPr>
      <w:r>
        <w:rPr>
          <w:b w:val="0"/>
        </w:rPr>
        <w:t>• The depth of a ravine may extend to 30 meters.</w:t>
      </w:r>
    </w:p>
    <w:p>
      <w:pPr>
        <w:spacing w:before="0"/>
      </w:pPr>
      <w:r>
        <w:rPr>
          <w:b w:val="0"/>
        </w:rPr>
        <w:t>• Landslides Landslides and slope instability cause problems in many parts of the world.</w:t>
      </w:r>
    </w:p>
    <w:p>
      <w:pPr>
        <w:spacing w:before="0"/>
      </w:pPr>
      <w:r>
        <w:rPr>
          <w:b w:val="0"/>
        </w:rPr>
        <w:t>• A landslide is primarily a combination of several geological processes that include physical factors like earth movements like extensive slope failure, rocks falling, and debris flow.</w:t>
      </w:r>
    </w:p>
    <w:p>
      <w:pPr>
        <w:spacing w:before="0"/>
      </w:pPr>
      <w:r>
        <w:rPr>
          <w:b w:val="0"/>
        </w:rPr>
        <w:t>• These ground movements may take place in a coastal, offshore, or far onshore environment.</w:t>
      </w:r>
    </w:p>
    <w:p>
      <w:pPr>
        <w:spacing w:before="0"/>
      </w:pPr>
      <w:r>
        <w:rPr>
          <w:b w:val="0"/>
        </w:rPr>
        <w:t>• Gravity, in addition to other factors that affect ground stability, is the main force that causes landslides.</w:t>
      </w:r>
    </w:p>
    <w:p>
      <w:pPr>
        <w:spacing w:before="0"/>
      </w:pPr>
      <w:r>
        <w:rPr>
          <w:b w:val="0"/>
        </w:rPr>
        <w:t>• Normally, the ground characteristics develop particular sub-surface soil conditions that cause slope failure.</w:t>
      </w:r>
    </w:p>
    <w:p>
      <w:pPr>
        <w:spacing w:before="0"/>
      </w:pPr>
      <w:r>
        <w:rPr>
          <w:b w:val="0"/>
        </w:rPr>
        <w:t>• However, the real landslide needs a trigger before it can be initiated. It is normally feasible to recognize the main landslide origin and the landslide triggers.</w:t>
      </w:r>
    </w:p>
    <w:p>
      <w:pPr>
        <w:spacing w:before="0"/>
      </w:pPr>
      <w:r>
        <w:rPr>
          <w:b w:val="0"/>
        </w:rPr>
      </w:r>
    </w:p>
    <w:p>
      <w:pPr>
        <w:spacing w:after="100" w:line="360" w:lineRule="auto" w:before="0"/>
      </w:pPr>
      <w:r>
        <w:rPr>
          <w:b w:val="0"/>
        </w:rPr>
        <w:t>24. Si-yu-ki or ‘The Records of the Western World’ was written by:</w:t>
      </w:r>
    </w:p>
    <w:p>
      <w:pPr>
        <w:spacing w:before="0"/>
      </w:pPr>
      <w:r>
        <w:rPr>
          <w:b w:val="0"/>
        </w:rPr>
      </w:r>
    </w:p>
    <w:p>
      <w:pPr>
        <w:spacing w:after="100" w:before="0"/>
      </w:pPr>
      <w:r>
        <w:rPr>
          <w:b w:val="0"/>
        </w:rPr>
        <w:t>A. Marco Polo</w:t>
      </w:r>
    </w:p>
    <w:p>
      <w:pPr>
        <w:spacing w:after="100" w:before="0"/>
      </w:pPr>
      <w:r>
        <w:rPr>
          <w:b w:val="0"/>
        </w:rPr>
        <w:t>B. Fa-Hien</w:t>
      </w:r>
    </w:p>
    <w:p>
      <w:pPr>
        <w:spacing w:after="100" w:before="0"/>
      </w:pPr>
      <w:r>
        <w:rPr>
          <w:b w:val="0"/>
        </w:rPr>
        <w:t>C. Hiuen Tsiang</w:t>
      </w:r>
    </w:p>
    <w:p>
      <w:pPr>
        <w:spacing w:after="100" w:before="0"/>
      </w:pPr>
      <w:r>
        <w:rPr>
          <w:b w:val="0"/>
        </w:rPr>
        <w:t>D. Abdur Razzak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Hiuen-Tsang wrote the book ‘Shi-Yu-Ki’ after visiting the Harshavardhana court.</w:t>
      </w:r>
    </w:p>
    <w:p>
      <w:pPr>
        <w:spacing w:before="0"/>
      </w:pPr>
      <w:r>
        <w:rPr>
          <w:b w:val="0"/>
        </w:rPr>
        <w:t>• Si-yu-ki means "Record of the Western Countries".</w:t>
      </w:r>
    </w:p>
    <w:p>
      <w:pPr>
        <w:spacing w:before="0"/>
      </w:pPr>
      <w:r>
        <w:rPr>
          <w:b w:val="0"/>
        </w:rPr>
        <w:t>• Hiuen Tsang visited India during the period of emperor Harsha.</w:t>
      </w:r>
    </w:p>
    <w:p>
      <w:pPr>
        <w:spacing w:before="0"/>
      </w:pPr>
      <w:r>
        <w:rPr>
          <w:b w:val="0"/>
        </w:rPr>
      </w:r>
    </w:p>
    <w:p>
      <w:pPr>
        <w:spacing w:after="100" w:line="360" w:lineRule="auto" w:before="0"/>
      </w:pPr>
      <w:r>
        <w:rPr>
          <w:b w:val="0"/>
        </w:rPr>
        <w:t>25. The branch of horticulture which deals with the production, storage, processing and marketing of vegetables is called ______.</w:t>
      </w:r>
    </w:p>
    <w:p>
      <w:pPr>
        <w:spacing w:before="0"/>
      </w:pPr>
      <w:r>
        <w:rPr>
          <w:b w:val="0"/>
        </w:rPr>
      </w:r>
    </w:p>
    <w:p>
      <w:pPr>
        <w:spacing w:after="100" w:before="0"/>
      </w:pPr>
      <w:r>
        <w:rPr>
          <w:b w:val="0"/>
        </w:rPr>
        <w:t>A. olericulture</w:t>
      </w:r>
    </w:p>
    <w:p>
      <w:pPr>
        <w:spacing w:after="100" w:before="0"/>
      </w:pPr>
      <w:r>
        <w:rPr>
          <w:b w:val="0"/>
        </w:rPr>
        <w:t>B. agronomy</w:t>
      </w:r>
    </w:p>
    <w:p>
      <w:pPr>
        <w:spacing w:after="100" w:before="0"/>
      </w:pPr>
      <w:r>
        <w:rPr>
          <w:b w:val="0"/>
        </w:rPr>
        <w:t>C. pomology</w:t>
      </w:r>
    </w:p>
    <w:p>
      <w:pPr>
        <w:spacing w:after="100" w:before="0"/>
      </w:pPr>
      <w:r>
        <w:rPr>
          <w:b w:val="0"/>
        </w:rPr>
        <w:t>D. apiculture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olericulture. Key Points Additional Information</w:t>
      </w:r>
    </w:p>
    <w:p>
      <w:pPr>
        <w:spacing w:before="0"/>
      </w:pPr>
      <w:r>
        <w:rPr>
          <w:b w:val="0"/>
        </w:rPr>
        <w:t>• Olericulture is the branch of horticulture that deals with the production, processing, and marketing of vegetables.</w:t>
      </w:r>
    </w:p>
    <w:p>
      <w:pPr>
        <w:spacing w:before="0"/>
      </w:pPr>
      <w:r>
        <w:rPr>
          <w:b w:val="0"/>
        </w:rPr>
        <w:t>• It is the production of plants for the use of their edible parts.</w:t>
      </w:r>
    </w:p>
    <w:p>
      <w:pPr>
        <w:spacing w:before="0"/>
      </w:pPr>
      <w:r>
        <w:rPr>
          <w:b w:val="0"/>
        </w:rPr>
        <w:t>• Vegetable crops are classified into nine categories.</w:t>
      </w:r>
    </w:p>
    <w:p>
      <w:pPr>
        <w:spacing w:before="0"/>
      </w:pPr>
      <w:r>
        <w:rPr>
          <w:b w:val="0"/>
        </w:rPr>
        <w:t>• It also includes organic gardening and organic farming and biotechnology.</w:t>
      </w:r>
    </w:p>
    <w:p>
      <w:pPr>
        <w:spacing w:before="0"/>
      </w:pPr>
      <w:r>
        <w:rPr>
          <w:b w:val="0"/>
        </w:rPr>
        <w:t>• Pomology: It is the branch of horticulture that deals with the study of fruits and its cultivation.</w:t>
      </w:r>
    </w:p>
    <w:p>
      <w:pPr>
        <w:spacing w:before="0"/>
      </w:pPr>
      <w:r>
        <w:rPr>
          <w:b w:val="0"/>
        </w:rPr>
        <w:t>• Apiculture: The production of honey from bees is also called beekeeping.</w:t>
      </w:r>
    </w:p>
    <w:p>
      <w:pPr>
        <w:spacing w:before="0"/>
      </w:pPr>
      <w:r>
        <w:rPr>
          <w:b w:val="0"/>
        </w:rPr>
        <w:t>• Agronomy: It is a branch of agricultural science that deals with the study of crops and the soils in which they grow.</w:t>
      </w:r>
    </w:p>
    <w:p>
      <w:pPr>
        <w:spacing w:before="0"/>
      </w:pPr>
      <w:r>
        <w:rPr>
          <w:b w:val="0"/>
        </w:rPr>
        <w:t>• Agronomists work to develop methods that will improve the use of soil and increase the production of food and fibre crops.</w:t>
      </w:r>
    </w:p>
    <w:p>
      <w:pPr>
        <w:spacing w:before="0"/>
      </w:pPr>
      <w:r>
        <w:rPr>
          <w:b w:val="0"/>
        </w:rPr>
        <w:t>• Agronomy consists of two Greek words i.e. Agros =field, Nomos = to manage.</w:t>
      </w:r>
    </w:p>
    <w:p>
      <w:pPr>
        <w:spacing w:before="0"/>
      </w:pPr>
      <w:r>
        <w:rPr>
          <w:b w:val="0"/>
        </w:rPr>
        <w:t>• It is mainly based on the following basic principles: Agrometeorology.</w:t>
      </w:r>
    </w:p>
    <w:p>
      <w:pPr>
        <w:spacing w:before="0"/>
      </w:pPr>
      <w:r>
        <w:rPr>
          <w:b w:val="0"/>
        </w:rPr>
        <w:t>• Soils and Tillage.</w:t>
      </w:r>
    </w:p>
    <w:p>
      <w:pPr>
        <w:spacing w:before="0"/>
      </w:pPr>
      <w:r>
        <w:rPr>
          <w:b w:val="0"/>
        </w:rPr>
        <w:t>• Soil and Water Conservation.</w:t>
      </w:r>
    </w:p>
    <w:p>
      <w:pPr>
        <w:spacing w:before="0"/>
      </w:pPr>
      <w:r>
        <w:rPr>
          <w:b w:val="0"/>
        </w:rPr>
        <w:t>• Irrigation Water Management, etc.</w:t>
      </w:r>
    </w:p>
    <w:p>
      <w:pPr>
        <w:spacing w:before="0"/>
      </w:pPr>
      <w:r>
        <w:rPr>
          <w:b w:val="0"/>
        </w:rPr>
        <w:t>• It has three distinct branches.</w:t>
      </w:r>
    </w:p>
    <w:p>
      <w:pPr>
        <w:spacing w:before="0"/>
      </w:pPr>
      <w:r>
        <w:rPr>
          <w:b w:val="0"/>
        </w:rPr>
        <w:t>• Crop Science (mainly field crops).</w:t>
      </w:r>
    </w:p>
    <w:p>
      <w:pPr>
        <w:spacing w:before="0"/>
      </w:pPr>
      <w:r>
        <w:rPr>
          <w:b w:val="0"/>
        </w:rPr>
        <w:t>• Soil science.</w:t>
      </w:r>
    </w:p>
    <w:p>
      <w:pPr>
        <w:spacing w:before="0"/>
      </w:pPr>
      <w:r>
        <w:rPr>
          <w:b w:val="0"/>
        </w:rPr>
        <w:t>• Environmental Science (that deals with applied aspects).</w:t>
      </w:r>
    </w:p>
    <w:p>
      <w:pPr>
        <w:spacing w:before="0"/>
      </w:pPr>
      <w:r>
        <w:rPr>
          <w:b w:val="0"/>
        </w:rPr>
      </w:r>
    </w:p>
    <w:p>
      <w:pPr>
        <w:spacing w:after="100" w:line="360" w:lineRule="auto" w:before="0"/>
      </w:pPr>
      <w:r>
        <w:rPr>
          <w:b w:val="0"/>
        </w:rPr>
        <w:t>26. Which of the following is a carnivorous plant?</w:t>
      </w:r>
    </w:p>
    <w:p>
      <w:pPr>
        <w:spacing w:before="0"/>
      </w:pPr>
      <w:r>
        <w:rPr>
          <w:b w:val="0"/>
        </w:rPr>
      </w:r>
    </w:p>
    <w:p>
      <w:pPr>
        <w:spacing w:after="100" w:before="0"/>
      </w:pPr>
      <w:r>
        <w:rPr>
          <w:b w:val="0"/>
        </w:rPr>
        <w:t>A. Clarkia</w:t>
      </w:r>
    </w:p>
    <w:p>
      <w:pPr>
        <w:spacing w:after="100" w:before="0"/>
      </w:pPr>
      <w:r>
        <w:rPr>
          <w:b w:val="0"/>
        </w:rPr>
        <w:t>B. Drosera</w:t>
      </w:r>
    </w:p>
    <w:p>
      <w:pPr>
        <w:spacing w:after="100" w:before="0"/>
      </w:pPr>
      <w:r>
        <w:rPr>
          <w:b w:val="0"/>
        </w:rPr>
        <w:t>C. Alyssum</w:t>
      </w:r>
    </w:p>
    <w:p>
      <w:pPr>
        <w:spacing w:after="100" w:before="0"/>
      </w:pPr>
      <w:r>
        <w:rPr>
          <w:b w:val="0"/>
        </w:rPr>
        <w:t>D. Hollyhock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Drosera. Key Points Explanation: Drosera, pitcher plant, and Utricularia is the set of plants representing insectivorous plants. Additional Information</w:t>
      </w:r>
    </w:p>
    <w:p>
      <w:pPr>
        <w:spacing w:before="0"/>
      </w:pPr>
      <w:r>
        <w:rPr>
          <w:b w:val="0"/>
        </w:rPr>
        <w:t>• The animals which feed on other animals are called carnivorous animals.</w:t>
      </w:r>
    </w:p>
    <w:p>
      <w:pPr>
        <w:spacing w:before="0"/>
      </w:pPr>
      <w:r>
        <w:rPr>
          <w:b w:val="0"/>
        </w:rPr>
        <w:t>• In plants also there are some plants that feed on insects.</w:t>
      </w:r>
    </w:p>
    <w:p>
      <w:pPr>
        <w:spacing w:before="0"/>
      </w:pPr>
      <w:r>
        <w:rPr>
          <w:b w:val="0"/>
        </w:rPr>
        <w:t>• Such plants are having modified leaves known as pitfall traps.</w:t>
      </w:r>
    </w:p>
    <w:p>
      <w:pPr>
        <w:spacing w:before="0"/>
      </w:pPr>
      <w:r>
        <w:rPr>
          <w:b w:val="0"/>
        </w:rPr>
        <w:t>• Insects are attracted to these traps.</w:t>
      </w:r>
    </w:p>
    <w:p>
      <w:pPr>
        <w:spacing w:before="0"/>
      </w:pPr>
      <w:r>
        <w:rPr>
          <w:b w:val="0"/>
        </w:rPr>
        <w:t>• They get digested by the pitcher plant's digestive juices.</w:t>
      </w:r>
    </w:p>
    <w:p>
      <w:pPr>
        <w:spacing w:before="0"/>
      </w:pPr>
      <w:r>
        <w:rPr>
          <w:b w:val="0"/>
        </w:rPr>
        <w:t>• Other such plants are Drosera, dionaea, Utricularia, etc.</w:t>
      </w:r>
    </w:p>
    <w:p>
      <w:pPr>
        <w:spacing w:before="0"/>
      </w:pPr>
      <w:r>
        <w:rPr>
          <w:b w:val="0"/>
        </w:rPr>
        <w:t>• In pitcher plants, there are leaves for photosynthesis for preparing starch like other plants.</w:t>
      </w:r>
    </w:p>
    <w:p>
      <w:pPr>
        <w:spacing w:before="0"/>
      </w:pPr>
      <w:r>
        <w:rPr>
          <w:b w:val="0"/>
        </w:rPr>
        <w:t>• It fulfils its nitrogen requirements from insects.</w:t>
      </w:r>
    </w:p>
    <w:p>
      <w:pPr>
        <w:spacing w:before="0"/>
      </w:pPr>
      <w:r>
        <w:rPr>
          <w:b w:val="0"/>
        </w:rPr>
        <w:t>• The area in which such plants grow lacks nitrogen in the soil.</w:t>
      </w:r>
    </w:p>
    <w:p>
      <w:pPr>
        <w:spacing w:before="0"/>
      </w:pPr>
      <w:r>
        <w:rPr>
          <w:b w:val="0"/>
        </w:rPr>
        <w:t>• Cuscuta is parasitic plant.</w:t>
      </w:r>
    </w:p>
    <w:p>
      <w:pPr>
        <w:spacing w:before="0"/>
      </w:pPr>
      <w:r>
        <w:rPr>
          <w:b w:val="0"/>
        </w:rPr>
        <w:t>• Algae has an autotropic mode of nutrition.</w:t>
      </w:r>
    </w:p>
    <w:p>
      <w:pPr>
        <w:spacing w:before="0"/>
      </w:pPr>
      <w:r>
        <w:rPr>
          <w:b w:val="0"/>
        </w:rPr>
      </w:r>
    </w:p>
    <w:p>
      <w:pPr>
        <w:spacing w:after="100" w:line="360" w:lineRule="auto" w:before="0"/>
      </w:pPr>
      <w:r>
        <w:rPr>
          <w:b w:val="0"/>
        </w:rPr>
        <w:t>27. ______ is a disorder resulting in abnormal electrical discharges from the brain cells causing seizures.</w:t>
      </w:r>
    </w:p>
    <w:p>
      <w:pPr>
        <w:spacing w:before="0"/>
      </w:pPr>
      <w:r>
        <w:rPr>
          <w:b w:val="0"/>
        </w:rPr>
      </w:r>
    </w:p>
    <w:p>
      <w:pPr>
        <w:spacing w:after="100" w:before="0"/>
      </w:pPr>
      <w:r>
        <w:rPr>
          <w:b w:val="0"/>
        </w:rPr>
        <w:t>A. Hypoglycaemia</w:t>
      </w:r>
    </w:p>
    <w:p>
      <w:pPr>
        <w:spacing w:after="100" w:before="0"/>
      </w:pPr>
      <w:r>
        <w:rPr>
          <w:b w:val="0"/>
        </w:rPr>
        <w:t>B. Prostatitis</w:t>
      </w:r>
    </w:p>
    <w:p>
      <w:pPr>
        <w:spacing w:after="100" w:before="0"/>
      </w:pPr>
      <w:r>
        <w:rPr>
          <w:b w:val="0"/>
        </w:rPr>
        <w:t>C. Rheumatoid arthritis</w:t>
      </w:r>
    </w:p>
    <w:p>
      <w:pPr>
        <w:spacing w:after="100" w:before="0"/>
      </w:pPr>
      <w:r>
        <w:rPr>
          <w:b w:val="0"/>
        </w:rPr>
        <w:t>D. Epilepsy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Epilepsy. Key Points Additional Information</w:t>
      </w:r>
    </w:p>
    <w:p>
      <w:pPr>
        <w:spacing w:before="0"/>
      </w:pPr>
      <w:r>
        <w:rPr>
          <w:b w:val="0"/>
        </w:rPr>
        <w:t>• Epilepsy is a disorder resulting in abnormal electrical discharges from the brain cells causing seizures.</w:t>
      </w:r>
    </w:p>
    <w:p>
      <w:pPr>
        <w:spacing w:before="0"/>
      </w:pPr>
      <w:r>
        <w:rPr>
          <w:b w:val="0"/>
        </w:rPr>
        <w:t>• Epilepsy is a medical condition of the brain, which results in untimely seizures or fits.</w:t>
      </w:r>
    </w:p>
    <w:p>
      <w:pPr>
        <w:spacing w:before="0"/>
      </w:pPr>
      <w:r>
        <w:rPr>
          <w:b w:val="0"/>
        </w:rPr>
        <w:t>• India observes National Epilepsy Day on November 17 to create awareness about the disease.</w:t>
      </w:r>
    </w:p>
    <w:p>
      <w:pPr>
        <w:spacing w:before="0"/>
      </w:pPr>
      <w:r>
        <w:rPr>
          <w:b w:val="0"/>
        </w:rPr>
        <w:t>• The World Health Organisation has described it as a "chronic non-communicable disease of the brain which is characterized by recurrent seizures".</w:t>
      </w:r>
    </w:p>
    <w:p>
      <w:pPr>
        <w:spacing w:before="0"/>
      </w:pPr>
      <w:r>
        <w:rPr>
          <w:b w:val="0"/>
        </w:rPr>
        <w:t>• Symptoms include loss of consciousness, sudden twitching, etc.</w:t>
      </w:r>
    </w:p>
    <w:p>
      <w:pPr>
        <w:spacing w:before="0"/>
      </w:pPr>
      <w:r>
        <w:rPr>
          <w:b w:val="0"/>
        </w:rPr>
        <w:t>• WHO has also reported that close to 50 million people in the world suffer from epilepsy.</w:t>
      </w:r>
    </w:p>
    <w:p>
      <w:pPr>
        <w:spacing w:before="0"/>
      </w:pPr>
      <w:r>
        <w:rPr>
          <w:b w:val="0"/>
        </w:rPr>
        <w:t>• It is considered one of the most common neurological diseases globally.</w:t>
      </w:r>
    </w:p>
    <w:p>
      <w:pPr>
        <w:spacing w:before="0"/>
      </w:pPr>
      <w:r>
        <w:rPr>
          <w:b w:val="0"/>
        </w:rPr>
        <w:t>• Nearly 80% of people with epilepsy live in low- and middle-income countries.</w:t>
      </w:r>
    </w:p>
    <w:p>
      <w:pPr>
        <w:spacing w:before="0"/>
      </w:pPr>
      <w:r>
        <w:rPr>
          <w:b w:val="0"/>
        </w:rPr>
        <w:t>• Prostatitis: The inflammation of the prostate gland is called prostatitis. It can be a result of a bacterial infection or nerve damage.</w:t>
      </w:r>
    </w:p>
    <w:p>
      <w:pPr>
        <w:spacing w:before="0"/>
      </w:pPr>
      <w:r>
        <w:rPr>
          <w:b w:val="0"/>
        </w:rPr>
        <w:t>• The prostate is a small, walnut-shaped gland that is located below the urinary bladder in all men and it is responsible for producing semen.</w:t>
      </w:r>
    </w:p>
    <w:p>
      <w:pPr>
        <w:spacing w:before="0"/>
      </w:pPr>
      <w:r>
        <w:rPr>
          <w:b w:val="0"/>
        </w:rPr>
        <w:t>• Rheumatoid Arthritis (RA): It is a chronic autoimmune disease affecting connective tissue and the synovial membrane of joints.</w:t>
      </w:r>
    </w:p>
    <w:p>
      <w:pPr>
        <w:spacing w:before="0"/>
      </w:pPr>
      <w:r>
        <w:rPr>
          <w:b w:val="0"/>
        </w:rPr>
        <w:t>• Hypoglycemia: It is a condition when the sugar level is very low.</w:t>
      </w:r>
    </w:p>
    <w:p>
      <w:pPr>
        <w:spacing w:before="0"/>
      </w:pPr>
      <w:r>
        <w:rPr>
          <w:b w:val="0"/>
        </w:rPr>
      </w:r>
    </w:p>
    <w:p>
      <w:pPr>
        <w:spacing w:after="100" w:line="360" w:lineRule="auto" w:before="0"/>
      </w:pPr>
      <w:r>
        <w:rPr>
          <w:b w:val="0"/>
        </w:rPr>
        <w:t>28. Who among the following was a contributor to the subject of medicine in ancient India?</w:t>
      </w:r>
    </w:p>
    <w:p>
      <w:pPr>
        <w:spacing w:before="0"/>
      </w:pPr>
      <w:r>
        <w:rPr>
          <w:b w:val="0"/>
        </w:rPr>
      </w:r>
    </w:p>
    <w:p>
      <w:pPr>
        <w:spacing w:after="100" w:before="0"/>
      </w:pPr>
      <w:r>
        <w:rPr>
          <w:b w:val="0"/>
        </w:rPr>
        <w:t>A. Bhasa</w:t>
      </w:r>
    </w:p>
    <w:p>
      <w:pPr>
        <w:spacing w:after="100" w:before="0"/>
      </w:pPr>
      <w:r>
        <w:rPr>
          <w:b w:val="0"/>
        </w:rPr>
        <w:t>B. Charaka</w:t>
      </w:r>
    </w:p>
    <w:p>
      <w:pPr>
        <w:spacing w:after="100" w:before="0"/>
      </w:pPr>
      <w:r>
        <w:rPr>
          <w:b w:val="0"/>
        </w:rPr>
        <w:t>C. Panini</w:t>
      </w:r>
    </w:p>
    <w:p>
      <w:pPr>
        <w:spacing w:after="100" w:before="0"/>
      </w:pPr>
      <w:r>
        <w:rPr>
          <w:b w:val="0"/>
        </w:rPr>
        <w:t>D. Harsha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Charaka. Key Points Additional Information</w:t>
      </w:r>
    </w:p>
    <w:p>
      <w:pPr>
        <w:spacing w:before="0"/>
      </w:pPr>
      <w:r>
        <w:rPr>
          <w:b w:val="0"/>
        </w:rPr>
        <w:t>• Charaka was a contributor to the subject of medicine in ancient India.</w:t>
      </w:r>
    </w:p>
    <w:p>
      <w:pPr>
        <w:spacing w:before="0"/>
      </w:pPr>
      <w:r>
        <w:rPr>
          <w:b w:val="0"/>
        </w:rPr>
        <w:t>• He was the court physician of Kaniska.</w:t>
      </w:r>
    </w:p>
    <w:p>
      <w:pPr>
        <w:spacing w:before="0"/>
      </w:pPr>
      <w:r>
        <w:rPr>
          <w:b w:val="0"/>
        </w:rPr>
        <w:t>• Charaka was one of the principal contributors to Ayurveda medicine in ancient India.</w:t>
      </w:r>
    </w:p>
    <w:p>
      <w:pPr>
        <w:spacing w:before="0"/>
      </w:pPr>
      <w:r>
        <w:rPr>
          <w:b w:val="0"/>
        </w:rPr>
        <w:t>• He is best known for his work Charaka Samhita.</w:t>
      </w:r>
    </w:p>
    <w:p>
      <w:pPr>
        <w:spacing w:before="0"/>
      </w:pPr>
      <w:r>
        <w:rPr>
          <w:b w:val="0"/>
        </w:rPr>
        <w:t>• Charaka Samhita: It is also called Caraka-Samhita.</w:t>
      </w:r>
    </w:p>
    <w:p>
      <w:pPr>
        <w:spacing w:before="0"/>
      </w:pPr>
      <w:r>
        <w:rPr>
          <w:b w:val="0"/>
        </w:rPr>
        <w:t>• It is a detailed text on ancient Indian medicine attributed to Charaka, a practitioner of Ayurveda, India's traditional medical system.</w:t>
      </w:r>
    </w:p>
    <w:p>
      <w:pPr>
        <w:spacing w:before="0"/>
      </w:pPr>
      <w:r>
        <w:rPr>
          <w:b w:val="0"/>
        </w:rPr>
        <w:t>• Charaka-Samhita, also spelt Caraka-Samhita or Caraka- samhita, comprehensive text on ancient Indian medicine credited to Charaka.</w:t>
      </w:r>
    </w:p>
    <w:p>
      <w:pPr>
        <w:spacing w:before="0"/>
      </w:pPr>
      <w:r>
        <w:rPr>
          <w:b w:val="0"/>
        </w:rPr>
        <w:t>• He was a practitioner of the traditional system of Indian medicine known as Ayurveda.</w:t>
      </w:r>
    </w:p>
    <w:p>
      <w:pPr>
        <w:spacing w:before="0"/>
      </w:pPr>
      <w:r>
        <w:rPr>
          <w:b w:val="0"/>
        </w:rPr>
        <w:t>• Charaka is thought to have flourished sometime between the 2nd century BCE and the 2nd century CE.</w:t>
      </w:r>
    </w:p>
    <w:p>
      <w:pPr>
        <w:spacing w:before="0"/>
      </w:pPr>
      <w:r>
        <w:rPr>
          <w:b w:val="0"/>
        </w:rPr>
        <w:t>• The Charaka-Samhita, in its current form, is believed to have originated in the first century CE.</w:t>
      </w:r>
    </w:p>
    <w:p>
      <w:pPr>
        <w:spacing w:before="0"/>
      </w:pPr>
      <w:r>
        <w:rPr>
          <w:b w:val="0"/>
        </w:rPr>
        <w:t>• According to ancient Indian medicine studies, the original text was written by Agnivesha.</w:t>
      </w:r>
    </w:p>
    <w:p>
      <w:pPr>
        <w:spacing w:before="0"/>
      </w:pPr>
      <w:r>
        <w:rPr>
          <w:b w:val="0"/>
        </w:rPr>
        <w:t>• One of six disciples of Ayurvedic scholar Punarvasu Atreya, many centuries ago, (The other five disciples were Bhela, Jatukarna, Parashara, Harita, and Ksharapani).</w:t>
      </w:r>
    </w:p>
    <w:p>
      <w:pPr>
        <w:spacing w:before="0"/>
      </w:pPr>
      <w:r>
        <w:rPr>
          <w:b w:val="0"/>
        </w:rPr>
        <w:t>• Each of the disciples went on to write their own Samhitas, combining both Atreya's ideas and their own understanding of the subject.</w:t>
      </w:r>
    </w:p>
    <w:p>
      <w:pPr>
        <w:spacing w:before="0"/>
      </w:pPr>
      <w:r>
        <w:rPr>
          <w:b w:val="0"/>
        </w:rPr>
        <w:t>• The Agnivesha-Samhita, written by Agnivesha, was unlike any other in terms of depth and quality.</w:t>
      </w:r>
    </w:p>
    <w:p>
      <w:pPr>
        <w:spacing w:before="0"/>
      </w:pPr>
      <w:r>
        <w:rPr>
          <w:b w:val="0"/>
        </w:rPr>
        <w:t>• It came to be known as the Charaka-Samhita after Charaka refined and annotated it.</w:t>
      </w:r>
    </w:p>
    <w:p>
      <w:pPr>
        <w:spacing w:before="0"/>
      </w:pPr>
      <w:r>
        <w:rPr>
          <w:b w:val="0"/>
        </w:rPr>
        <w:t>• The treatise was divided into eight parts, or ashtanga sthanas, by Charaka: sutra, nidana, vimana, sarira, endriya, chikitsa, Kalpa, and Siddha; each section had multiple chapters.</w:t>
      </w:r>
    </w:p>
    <w:p>
      <w:pPr>
        <w:spacing w:before="0"/>
      </w:pPr>
      <w:r>
        <w:rPr>
          <w:b w:val="0"/>
        </w:rPr>
        <w:t>• Panini: He was born in Shalatula on the Indus River in present-day Pakistan.</w:t>
      </w:r>
    </w:p>
    <w:p>
      <w:pPr>
        <w:spacing w:before="0"/>
      </w:pPr>
      <w:r>
        <w:rPr>
          <w:b w:val="0"/>
        </w:rPr>
        <w:t>• He was a Sanskrit grammarian and gave a comprehensive and scientific theory of phonetics, phonology, and morphology.</w:t>
      </w:r>
    </w:p>
    <w:p>
      <w:pPr>
        <w:spacing w:before="0"/>
      </w:pPr>
      <w:r>
        <w:rPr>
          <w:b w:val="0"/>
        </w:rPr>
        <w:t>• He is considered the founder of the language and literature of Sanskrit.</w:t>
      </w:r>
    </w:p>
    <w:p>
      <w:pPr>
        <w:spacing w:before="0"/>
      </w:pPr>
      <w:r>
        <w:rPr>
          <w:b w:val="0"/>
        </w:rPr>
        <w:t>• His major work involves a treatise called Astadhyayi (or Astaka). It consists of eight chapters, each subdivided into quarter chapters.</w:t>
      </w:r>
    </w:p>
    <w:p>
      <w:pPr>
        <w:spacing w:before="0"/>
      </w:pPr>
      <w:r>
        <w:rPr>
          <w:b w:val="0"/>
        </w:rPr>
        <w:t>• Under Astadhyayi, he distinguished between the language of sacred texts and the usual language of communication.</w:t>
      </w:r>
    </w:p>
    <w:p>
      <w:pPr>
        <w:spacing w:before="0"/>
      </w:pPr>
      <w:r>
        <w:rPr>
          <w:b w:val="0"/>
        </w:rPr>
        <w:t>• He gave formal production rules and definitions to describe Sanskrit grammar.</w:t>
      </w:r>
    </w:p>
    <w:p>
      <w:pPr>
        <w:spacing w:before="0"/>
      </w:pPr>
      <w:r>
        <w:rPr>
          <w:b w:val="0"/>
        </w:rPr>
        <w:t>• He gave about 1700 basic elements like nouns, verbs, vowels, and consonants he put them into classes.</w:t>
      </w:r>
    </w:p>
    <w:p>
      <w:pPr>
        <w:spacing w:before="0"/>
      </w:pPr>
      <w:r>
        <w:rPr>
          <w:b w:val="0"/>
        </w:rPr>
        <w:t>• Pushyamitra Shunga is a post-Mauryan king whereas the birth year of Panini is not known. Experts give dates of Panini in the 4th, 5th, 6th, and 7th centuries which are all Pre-Mauryan.</w:t>
      </w:r>
    </w:p>
    <w:p>
      <w:pPr>
        <w:spacing w:before="0"/>
      </w:pPr>
      <w:r>
        <w:rPr>
          <w:b w:val="0"/>
        </w:rPr>
        <w:t>• Astadhyayi (or Astaka) is Panini's major work related to Sanskrit grammar.</w:t>
      </w:r>
    </w:p>
    <w:p>
      <w:pPr>
        <w:spacing w:before="0"/>
      </w:pPr>
      <w:r>
        <w:rPr>
          <w:b w:val="0"/>
        </w:rPr>
        <w:t>• Harsha: Harshavardhana ruled from 606-647 CE.</w:t>
      </w:r>
    </w:p>
    <w:p>
      <w:pPr>
        <w:spacing w:before="0"/>
      </w:pPr>
      <w:r>
        <w:rPr>
          <w:b w:val="0"/>
        </w:rPr>
        <w:t>• He lived from 590 to 647 CE and was the last ruler of the Vardhana Empire.</w:t>
      </w:r>
    </w:p>
    <w:p>
      <w:pPr>
        <w:spacing w:before="0"/>
      </w:pPr>
      <w:r>
        <w:rPr>
          <w:b w:val="0"/>
        </w:rPr>
        <w:t>• He was the king of the Vardhana dynasty and was the son of Prabhakarvardhana.</w:t>
      </w:r>
    </w:p>
    <w:p>
      <w:pPr>
        <w:spacing w:before="0"/>
      </w:pPr>
      <w:r>
        <w:rPr>
          <w:b w:val="0"/>
        </w:rPr>
        <w:t>• He took the title of sakal uttara patha natha (lord of northern India).His biography Harshacharita ("Deeds of Harsha") was written by Sanskrit poet Banabhatta.</w:t>
      </w:r>
    </w:p>
    <w:p>
      <w:pPr>
        <w:spacing w:before="0"/>
      </w:pPr>
      <w:r>
        <w:rPr>
          <w:b w:val="0"/>
        </w:rPr>
        <w:t>• He authored Nagananda, Ratnavali, Priyadarshika all written in the Sanskrit language.</w:t>
      </w:r>
    </w:p>
    <w:p>
      <w:pPr>
        <w:spacing w:before="0"/>
      </w:pPr>
      <w:r>
        <w:rPr>
          <w:b w:val="0"/>
        </w:rPr>
      </w:r>
    </w:p>
    <w:p>
      <w:pPr>
        <w:spacing w:after="100" w:line="360" w:lineRule="auto" w:before="0"/>
      </w:pPr>
      <w:r>
        <w:rPr>
          <w:b w:val="0"/>
        </w:rPr>
        <w:t>29. Bacille Calmette-Guérin (BCG) is a vaccine for ______.</w:t>
      </w:r>
    </w:p>
    <w:p>
      <w:pPr>
        <w:spacing w:before="0"/>
      </w:pPr>
      <w:r>
        <w:rPr>
          <w:b w:val="0"/>
        </w:rPr>
      </w:r>
    </w:p>
    <w:p>
      <w:pPr>
        <w:spacing w:after="100" w:before="0"/>
      </w:pPr>
      <w:r>
        <w:rPr>
          <w:b w:val="0"/>
        </w:rPr>
        <w:t>A. typhoid</w:t>
      </w:r>
    </w:p>
    <w:p>
      <w:pPr>
        <w:spacing w:after="100" w:before="0"/>
      </w:pPr>
      <w:r>
        <w:rPr>
          <w:b w:val="0"/>
        </w:rPr>
        <w:t>B. tuberculosis (TB)</w:t>
      </w:r>
    </w:p>
    <w:p>
      <w:pPr>
        <w:spacing w:after="100" w:before="0"/>
      </w:pPr>
      <w:r>
        <w:rPr>
          <w:b w:val="0"/>
        </w:rPr>
        <w:t>C. mumps</w:t>
      </w:r>
    </w:p>
    <w:p>
      <w:pPr>
        <w:spacing w:after="100" w:before="0"/>
      </w:pPr>
      <w:r>
        <w:rPr>
          <w:b w:val="0"/>
        </w:rPr>
        <w:t>D. plague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Bacille Calmette-Guérin (BCG) is a vaccine for tuberculosis (TB), a disease caused by Mycobacterium tuberculosis that primarily attacks the lungs. It offers protection against meningitis and disseminated TB in children. BCG is one of the most widely used vaccines globally and was first considered by the WHO Expert Committee on Biological Standardization.</w:t>
      </w:r>
    </w:p>
    <w:p>
      <w:pPr>
        <w:spacing w:before="0"/>
      </w:pPr>
      <w:r>
        <w:rPr>
          <w:b w:val="0"/>
        </w:rPr>
      </w:r>
    </w:p>
    <w:p>
      <w:pPr>
        <w:spacing w:after="100" w:line="360" w:lineRule="auto" w:before="0"/>
      </w:pPr>
      <w:r>
        <w:rPr>
          <w:b w:val="0"/>
        </w:rPr>
        <w:t>30. The Regional Rural Banks were established on the recommendations of the ______ on Rural Credit.</w:t>
      </w:r>
    </w:p>
    <w:p>
      <w:pPr>
        <w:spacing w:before="0"/>
      </w:pPr>
      <w:r>
        <w:rPr>
          <w:b w:val="0"/>
        </w:rPr>
      </w:r>
    </w:p>
    <w:p>
      <w:pPr>
        <w:spacing w:after="100" w:before="0"/>
      </w:pPr>
      <w:r>
        <w:rPr>
          <w:b w:val="0"/>
        </w:rPr>
        <w:t>A. Rekhi Committee</w:t>
      </w:r>
    </w:p>
    <w:p>
      <w:pPr>
        <w:spacing w:after="100" w:before="0"/>
      </w:pPr>
      <w:r>
        <w:rPr>
          <w:b w:val="0"/>
        </w:rPr>
        <w:t>B. Narsimha Committee</w:t>
      </w:r>
    </w:p>
    <w:p>
      <w:pPr>
        <w:spacing w:after="100" w:before="0"/>
      </w:pPr>
      <w:r>
        <w:rPr>
          <w:b w:val="0"/>
        </w:rPr>
        <w:t>C. Kelkar Committee</w:t>
      </w:r>
    </w:p>
    <w:p>
      <w:pPr>
        <w:spacing w:after="100" w:before="0"/>
      </w:pPr>
      <w:r>
        <w:rPr>
          <w:b w:val="0"/>
        </w:rPr>
        <w:t>D. Tandon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Narsimha Committee. Key Points Additional Information</w:t>
      </w:r>
    </w:p>
    <w:p>
      <w:pPr>
        <w:spacing w:before="0"/>
      </w:pPr>
      <w:r>
        <w:rPr>
          <w:b w:val="0"/>
        </w:rPr>
        <w:t>• The Regional Rural Banks were established on the recommendations of the Narsimha Committee Rural Credit.</w:t>
      </w:r>
    </w:p>
    <w:p>
      <w:pPr>
        <w:spacing w:before="0"/>
      </w:pPr>
      <w:r>
        <w:rPr>
          <w:b w:val="0"/>
        </w:rPr>
        <w:t>• Regional Rural Bank: Regional Rural Banks were established on the basis of the recommendations of the Narasimham Working Group (1975), and after the legislation of the Regional Rural Banks Act, 1976.</w:t>
      </w:r>
    </w:p>
    <w:p>
      <w:pPr>
        <w:spacing w:before="0"/>
      </w:pPr>
      <w:r>
        <w:rPr>
          <w:b w:val="0"/>
        </w:rPr>
        <w:t>• They are financial institutions that ensure adequate credit for agriculture and other rural sectors.</w:t>
      </w:r>
    </w:p>
    <w:p>
      <w:pPr>
        <w:spacing w:before="0"/>
      </w:pPr>
      <w:r>
        <w:rPr>
          <w:b w:val="0"/>
        </w:rPr>
        <w:t>• They were set up on the recommendations of the Narasimham Working Group (1975).</w:t>
      </w:r>
    </w:p>
    <w:p>
      <w:pPr>
        <w:spacing w:before="0"/>
      </w:pPr>
      <w:r>
        <w:rPr>
          <w:b w:val="0"/>
        </w:rPr>
        <w:t>• RRBs were granted legal provisions under the Regional Rural Banks Act, 1976.</w:t>
      </w:r>
    </w:p>
    <w:p>
      <w:pPr>
        <w:spacing w:before="0"/>
      </w:pPr>
      <w:r>
        <w:rPr>
          <w:b w:val="0"/>
        </w:rPr>
        <w:t>• The first Regional Rural Bank "Prathama Grameen Bank" was set up on 2nd October 1975.</w:t>
      </w:r>
    </w:p>
    <w:p>
      <w:pPr>
        <w:spacing w:before="0"/>
      </w:pPr>
      <w:r>
        <w:rPr>
          <w:b w:val="0"/>
        </w:rPr>
        <w:t>• The equity of a regional rural bank is held by the Central Government, the concerned State Government, and the Sponsor Bank in the proportion of 50:15:35.</w:t>
      </w:r>
    </w:p>
    <w:p>
      <w:pPr>
        <w:spacing w:before="0"/>
      </w:pPr>
      <w:r>
        <w:rPr>
          <w:b w:val="0"/>
        </w:rPr>
        <w:t>• The RRBs have combined characteristics of a cooperative and a commercial bank.</w:t>
      </w:r>
    </w:p>
    <w:p>
      <w:pPr>
        <w:spacing w:before="0"/>
      </w:pPr>
      <w:r>
        <w:rPr>
          <w:b w:val="0"/>
        </w:rPr>
        <w:t>• It operates within the local limits as notified by the Government.</w:t>
      </w:r>
    </w:p>
    <w:p>
      <w:pPr>
        <w:spacing w:before="0"/>
      </w:pPr>
      <w:r>
        <w:rPr>
          <w:b w:val="0"/>
        </w:rPr>
        <w:t>• The main objectives of RRBs are: To provide credit and other facilities to the small and marginal farmers, agricultural labourers, artisans, and small entrepreneurs in rural areas.</w:t>
      </w:r>
    </w:p>
    <w:p>
      <w:pPr>
        <w:spacing w:before="0"/>
      </w:pPr>
      <w:r>
        <w:rPr>
          <w:b w:val="0"/>
        </w:rPr>
        <w:t>• To check the outflow of rural deposits to urban areas.</w:t>
      </w:r>
    </w:p>
    <w:p>
      <w:pPr>
        <w:spacing w:before="0"/>
      </w:pPr>
      <w:r>
        <w:rPr>
          <w:b w:val="0"/>
        </w:rPr>
        <w:t>• To reduce regional imbalances.</w:t>
      </w:r>
    </w:p>
    <w:p>
      <w:pPr>
        <w:spacing w:before="0"/>
      </w:pPr>
      <w:r>
        <w:rPr>
          <w:b w:val="0"/>
        </w:rPr>
        <w:t>• To increase rural employment generation.</w:t>
      </w:r>
    </w:p>
    <w:p>
      <w:pPr>
        <w:spacing w:before="0"/>
      </w:pPr>
      <w:r>
        <w:rPr>
          <w:b w:val="0"/>
        </w:rPr>
        <w:t>• They are required to provide 75% of their total credit as priority sector lending.</w:t>
      </w:r>
    </w:p>
    <w:p>
      <w:pPr>
        <w:spacing w:before="0"/>
      </w:pPr>
      <w:r>
        <w:rPr>
          <w:b w:val="0"/>
        </w:rPr>
        <w:t>• Rekhi Committee on Indirect Tax Reform:- The Rekhi Committee was constituted in 1992 under the chairmanship of K.L. Rekhi. The recommendations are a Tribunal should be set up to deal with problems between taxpayers and tax collectors.</w:t>
      </w:r>
    </w:p>
    <w:p>
      <w:pPr>
        <w:spacing w:before="0"/>
      </w:pPr>
      <w:r>
        <w:rPr>
          <w:b w:val="0"/>
        </w:rPr>
        <w:t>• A High-Level India classification committee with trade and industry representatives should be set up.</w:t>
      </w:r>
    </w:p>
    <w:p>
      <w:pPr>
        <w:spacing w:before="0"/>
      </w:pPr>
      <w:r>
        <w:rPr>
          <w:b w:val="0"/>
        </w:rPr>
        <w:t>• Important consignments should be cleared within 3 days.</w:t>
      </w:r>
    </w:p>
    <w:p>
      <w:pPr>
        <w:spacing w:before="0"/>
      </w:pPr>
      <w:r>
        <w:rPr>
          <w:b w:val="0"/>
        </w:rPr>
        <w:t>• The monopoly of one nominated bank in each state should be supplemented by another bank.</w:t>
      </w:r>
    </w:p>
    <w:p>
      <w:pPr>
        <w:spacing w:before="0"/>
      </w:pPr>
      <w:r>
        <w:rPr>
          <w:b w:val="0"/>
        </w:rPr>
        <w:t>• Coercive measures must not be used for recovery of disputed duty amount when the assessee files a stay application.</w:t>
      </w:r>
    </w:p>
    <w:p>
      <w:pPr>
        <w:spacing w:before="0"/>
      </w:pPr>
      <w:r>
        <w:rPr>
          <w:b w:val="0"/>
        </w:rPr>
        <w:t>• Kelkar Committee Report on Tax Reforms:- A task force on Direct and Indirect Taxes was constituted under the chairmanship of DR. Vijay Kelkar in 2002. The recommendation of the Vijay Kelkar committee are: The income tax exemption limit must be increased to Rs. 1 Lakh from the present 50,000 tax exemption limit for senior citizens and widows should be Rs. 1.5 lakhs.</w:t>
      </w:r>
    </w:p>
    <w:p>
      <w:pPr>
        <w:spacing w:before="0"/>
      </w:pPr>
      <w:r>
        <w:rPr>
          <w:b w:val="0"/>
        </w:rPr>
        <w:t>• There should be a two-tier income tax structure with a 20% tax for earnings of Rs. 1 lakh to 4 lakh and 30% tax for over Rs. 4 lakhs. The standard deduction must be abolished but suggested an exemption for conveyance allowance.</w:t>
      </w:r>
    </w:p>
    <w:p>
      <w:pPr>
        <w:spacing w:before="0"/>
      </w:pPr>
      <w:r>
        <w:rPr>
          <w:b w:val="0"/>
        </w:rPr>
        <w:t>• There should be the abolition of long-term capital gains tax, dividend tax, and wealth tax. There should not be any surcharge on income tax.</w:t>
      </w:r>
    </w:p>
    <w:p>
      <w:pPr>
        <w:spacing w:before="0"/>
      </w:pPr>
      <w:r>
        <w:rPr>
          <w:b w:val="0"/>
        </w:rPr>
        <w:t>• There should be an interest subsidy of 2% for housing loans up to Rs. 5 lakh.</w:t>
      </w:r>
    </w:p>
    <w:p>
      <w:pPr>
        <w:spacing w:before="0"/>
      </w:pPr>
      <w:r>
        <w:rPr>
          <w:b w:val="0"/>
        </w:rPr>
        <w:t>• There must be a 30% corporate tax for domestic companies and 35% for foreign companies and there should be no Minimum Alternate Tax (MAT).</w:t>
      </w:r>
    </w:p>
    <w:p>
      <w:pPr>
        <w:spacing w:before="0"/>
      </w:pPr>
      <w:r>
        <w:rPr>
          <w:b w:val="0"/>
        </w:rPr>
        <w:t>• There Should be a 14% Central Value Added Tax (CENNAT) rate.</w:t>
      </w:r>
    </w:p>
    <w:p>
      <w:pPr>
        <w:spacing w:before="0"/>
      </w:pPr>
      <w:r>
        <w:rPr>
          <w:b w:val="0"/>
        </w:rPr>
        <w:t>• There should be nationwide VAT and Comprehensive Service Tax.</w:t>
      </w:r>
    </w:p>
    <w:p>
      <w:pPr>
        <w:spacing w:before="0"/>
      </w:pPr>
      <w:r>
        <w:rPr>
          <w:b w:val="0"/>
        </w:rPr>
        <w:t>• Exemptions for life-saving drugs, security items, and farm products.</w:t>
      </w:r>
    </w:p>
    <w:p>
      <w:pPr>
        <w:spacing w:before="0"/>
      </w:pPr>
      <w:r>
        <w:rPr>
          <w:b w:val="0"/>
        </w:rPr>
        <w:t>• Exemption of tax for small-scale units with a turnover up to Rs. 50 lakh.</w:t>
      </w:r>
    </w:p>
    <w:p>
      <w:pPr>
        <w:spacing w:before="0"/>
      </w:pPr>
      <w:r>
        <w:rPr>
          <w:b w:val="0"/>
        </w:rPr>
      </w:r>
    </w:p>
    <w:p>
      <w:pPr>
        <w:spacing w:after="100" w:line="360" w:lineRule="auto" w:before="0"/>
      </w:pPr>
      <w:r>
        <w:rPr>
          <w:b w:val="0"/>
        </w:rPr>
        <w:t>31. Who among the following is the author of the book ‘Unaccustomed Earth’?</w:t>
      </w:r>
    </w:p>
    <w:p>
      <w:pPr>
        <w:spacing w:before="0"/>
      </w:pPr>
      <w:r>
        <w:rPr>
          <w:b w:val="0"/>
        </w:rPr>
      </w:r>
    </w:p>
    <w:p>
      <w:pPr>
        <w:spacing w:after="100" w:before="0"/>
      </w:pPr>
      <w:r>
        <w:rPr>
          <w:b w:val="0"/>
        </w:rPr>
        <w:t>A. Shobha De</w:t>
      </w:r>
    </w:p>
    <w:p>
      <w:pPr>
        <w:spacing w:after="100" w:before="0"/>
      </w:pPr>
      <w:r>
        <w:rPr>
          <w:b w:val="0"/>
        </w:rPr>
        <w:t>B. Arundhati Roy</w:t>
      </w:r>
    </w:p>
    <w:p>
      <w:pPr>
        <w:spacing w:after="100" w:before="0"/>
      </w:pPr>
      <w:r>
        <w:rPr>
          <w:b w:val="0"/>
        </w:rPr>
        <w:t>C. Anita Nair</w:t>
      </w:r>
    </w:p>
    <w:p>
      <w:pPr>
        <w:spacing w:after="100" w:before="0"/>
      </w:pPr>
      <w:r>
        <w:rPr>
          <w:b w:val="0"/>
        </w:rPr>
        <w:t>D. Jhumpa Lahiri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Jhumpa Lahiri. Key Points Authors Famous Books Arundhati Roy The God of Small Things, The Ministry of Utmost Happiness Jhumpa Lahiri Interpreter of Maladies, The Lowland Shashi Tharoor An Era of Darkness: The British Empire in India, Pax Indica: India and the World of 21st century Chetan Bhagat Five Point Someone, 2 States, Revolution 2020: Love, Corruption, Ambition, Half Girlfriend</w:t>
      </w:r>
    </w:p>
    <w:p>
      <w:pPr>
        <w:spacing w:before="0"/>
      </w:pPr>
      <w:r>
        <w:rPr>
          <w:b w:val="0"/>
        </w:rPr>
        <w:t>• The book 'Unaccustomed Earth' is a collection of short stories.</w:t>
      </w:r>
    </w:p>
    <w:p>
      <w:pPr>
        <w:spacing w:before="0"/>
      </w:pPr>
      <w:r>
        <w:rPr>
          <w:b w:val="0"/>
        </w:rPr>
        <w:t>• The book deals with the lives of Bengali-American characters.</w:t>
      </w:r>
    </w:p>
    <w:p>
      <w:pPr>
        <w:spacing w:before="0"/>
      </w:pPr>
      <w:r>
        <w:rPr>
          <w:b w:val="0"/>
        </w:rPr>
      </w:r>
    </w:p>
    <w:p>
      <w:pPr>
        <w:spacing w:after="100" w:line="360" w:lineRule="auto" w:before="0"/>
      </w:pPr>
      <w:r>
        <w:rPr>
          <w:b w:val="0"/>
        </w:rPr>
        <w:t>32. In which discipline is the Bidhan Chandra Roy Award given?</w:t>
      </w:r>
    </w:p>
    <w:p>
      <w:pPr>
        <w:spacing w:before="0"/>
      </w:pPr>
      <w:r>
        <w:rPr>
          <w:b w:val="0"/>
        </w:rPr>
      </w:r>
    </w:p>
    <w:p>
      <w:pPr>
        <w:spacing w:after="100" w:before="0"/>
      </w:pPr>
      <w:r>
        <w:rPr>
          <w:b w:val="0"/>
        </w:rPr>
        <w:t>A. Sports</w:t>
      </w:r>
    </w:p>
    <w:p>
      <w:pPr>
        <w:spacing w:after="100" w:before="0"/>
      </w:pPr>
      <w:r>
        <w:rPr>
          <w:b w:val="0"/>
        </w:rPr>
        <w:t>B. Medicine</w:t>
      </w:r>
    </w:p>
    <w:p>
      <w:pPr>
        <w:spacing w:after="100" w:before="0"/>
      </w:pPr>
      <w:r>
        <w:rPr>
          <w:b w:val="0"/>
        </w:rPr>
        <w:t>C. Architecture</w:t>
      </w:r>
    </w:p>
    <w:p>
      <w:pPr>
        <w:spacing w:after="100" w:before="0"/>
      </w:pPr>
      <w:r>
        <w:rPr>
          <w:b w:val="0"/>
        </w:rPr>
        <w:t>D.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Bidhan Chandra Roy Award is given in the field of Medicine. Named after Dr. Bidhan Chandra Roy, a renowned physician and freedom fighter, the award honors excellence and contributions in medical science and healthcare advancements.</w:t>
      </w:r>
    </w:p>
    <w:p>
      <w:pPr>
        <w:spacing w:before="0"/>
      </w:pPr>
      <w:r>
        <w:rPr>
          <w:b w:val="0"/>
        </w:rPr>
      </w:r>
    </w:p>
    <w:p>
      <w:pPr>
        <w:spacing w:after="100" w:line="360" w:lineRule="auto" w:before="0"/>
      </w:pPr>
      <w:r>
        <w:rPr>
          <w:b w:val="0"/>
        </w:rPr>
        <w:t>33. With reference to no-confidence motion, which of the following statements is INCORRECT?</w:t>
      </w:r>
    </w:p>
    <w:p>
      <w:pPr>
        <w:spacing w:before="0"/>
      </w:pPr>
      <w:r>
        <w:rPr>
          <w:b w:val="0"/>
        </w:rPr>
      </w:r>
    </w:p>
    <w:p>
      <w:pPr>
        <w:spacing w:after="100" w:before="0"/>
      </w:pPr>
      <w:r>
        <w:rPr>
          <w:b w:val="0"/>
        </w:rPr>
        <w:t>A. If it is passed in the Lok Sabha, the council of ministers must resign from office.</w:t>
      </w:r>
    </w:p>
    <w:p>
      <w:pPr>
        <w:spacing w:after="100" w:before="0"/>
      </w:pPr>
      <w:r>
        <w:rPr>
          <w:b w:val="0"/>
        </w:rPr>
        <w:t>B. It should state the reasons for its adoption in the Lok Sabha.</w:t>
      </w:r>
    </w:p>
    <w:p>
      <w:pPr>
        <w:spacing w:after="100" w:before="0"/>
      </w:pPr>
      <w:r>
        <w:rPr>
          <w:b w:val="0"/>
        </w:rPr>
        <w:t>C. It is moved for ascertaining the confidence of Lok Sabha in the council of ministers.</w:t>
      </w:r>
    </w:p>
    <w:p>
      <w:pPr>
        <w:spacing w:after="100" w:before="0"/>
      </w:pPr>
      <w:r>
        <w:rPr>
          <w:b w:val="0"/>
        </w:rPr>
        <w:t>D. It can be moved against the entire council of ministers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With reference to the no-confidence motion, the statement that It should state the reasons for its adoption in the Lok Sabha is INCORRECT. No confidence motion is a motion that is introduced against the ruling government in the elected house i.e Lok Sabha or Vidhan Sabha and not in the upper house i.e Rajya Sabha or Vidhan Parishad.</w:t>
      </w:r>
    </w:p>
    <w:p>
      <w:pPr>
        <w:spacing w:before="0"/>
      </w:pPr>
      <w:r>
        <w:rPr>
          <w:b w:val="0"/>
        </w:rPr>
      </w:r>
    </w:p>
    <w:p>
      <w:pPr>
        <w:spacing w:after="100" w:line="360" w:lineRule="auto" w:before="0"/>
      </w:pPr>
      <w:r>
        <w:rPr>
          <w:b w:val="0"/>
        </w:rPr>
        <w:t>34. The expected returns to farmers by way of MSP (Minimum Support Price) over their cost of production for barley for marketing season 2021–22 is estimated at ______.</w:t>
      </w:r>
    </w:p>
    <w:p>
      <w:pPr>
        <w:spacing w:before="0"/>
      </w:pPr>
      <w:r>
        <w:rPr>
          <w:b w:val="0"/>
        </w:rPr>
      </w:r>
    </w:p>
    <w:p>
      <w:pPr>
        <w:spacing w:after="100" w:before="0"/>
      </w:pPr>
      <w:r>
        <w:rPr>
          <w:b w:val="0"/>
        </w:rPr>
        <w:t>A. 65%</w:t>
      </w:r>
    </w:p>
    <w:p>
      <w:pPr>
        <w:spacing w:after="100" w:before="0"/>
      </w:pPr>
      <w:r>
        <w:rPr>
          <w:b w:val="0"/>
        </w:rPr>
        <w:t>B. 93%</w:t>
      </w:r>
    </w:p>
    <w:p>
      <w:pPr>
        <w:spacing w:after="100" w:before="0"/>
      </w:pPr>
      <w:r>
        <w:rPr>
          <w:b w:val="0"/>
        </w:rPr>
        <w:t>C. 50%</w:t>
      </w:r>
    </w:p>
    <w:p>
      <w:pPr>
        <w:spacing w:after="100" w:before="0"/>
      </w:pPr>
      <w:r>
        <w:rPr>
          <w:b w:val="0"/>
        </w:rPr>
        <w:t>D. 106%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65% Key Points</w:t>
      </w:r>
    </w:p>
    <w:p>
      <w:pPr>
        <w:spacing w:before="0"/>
      </w:pPr>
      <w:r>
        <w:rPr>
          <w:b w:val="0"/>
        </w:rPr>
        <w:t>• The expected returns to farmers by way of MSP (Minimum Support Price) over their cost of production for barley for marketing season 2021–22 is estimated at 65%.</w:t>
      </w:r>
    </w:p>
    <w:p>
      <w:pPr>
        <w:spacing w:before="0"/>
      </w:pPr>
      <w:r>
        <w:rPr>
          <w:b w:val="0"/>
        </w:rPr>
        <w:t>• Minimum Support Price: Minimum Support Price (MSP) is a form of market intervention by the Government of India to insure agricultural producers against any sharp fall in farm prices.</w:t>
      </w:r>
    </w:p>
    <w:p>
      <w:pPr>
        <w:spacing w:before="0"/>
      </w:pPr>
      <w:r>
        <w:rPr>
          <w:b w:val="0"/>
        </w:rPr>
        <w:t>• The minimum support prices are announced by the Government of India at the beginning of the sowing season for certain crops.</w:t>
      </w:r>
    </w:p>
    <w:p>
      <w:pPr>
        <w:spacing w:before="0"/>
      </w:pPr>
      <w:r>
        <w:rPr>
          <w:b w:val="0"/>
        </w:rPr>
        <w:t>• The MSP is decided on the basis of the recommendations of the Commission for Agricultural Costs and Prices (CACP).</w:t>
      </w:r>
    </w:p>
    <w:p>
      <w:pPr>
        <w:spacing w:before="0"/>
      </w:pPr>
      <w:r>
        <w:rPr>
          <w:b w:val="0"/>
        </w:rPr>
        <w:t>• Government announces minimum support prices (MSPs) for 22 mandated crops and fair and remunerative prices (FRP) for sugarcane.</w:t>
      </w:r>
    </w:p>
    <w:p>
      <w:pPr>
        <w:spacing w:before="0"/>
      </w:pPr>
      <w:r>
        <w:rPr>
          <w:b w:val="0"/>
        </w:rPr>
        <w:t>• The list of crops is as follows: Cereals (7) - paddy, wheat, barley, jowar, bajra, maize, and ragi.</w:t>
      </w:r>
    </w:p>
    <w:p>
      <w:pPr>
        <w:spacing w:before="0"/>
      </w:pPr>
      <w:r>
        <w:rPr>
          <w:b w:val="0"/>
        </w:rPr>
        <w:t>• Pulses (5) - gram, arhar/tur, moong, urad, and lentil.</w:t>
      </w:r>
    </w:p>
    <w:p>
      <w:pPr>
        <w:spacing w:before="0"/>
      </w:pPr>
      <w:r>
        <w:rPr>
          <w:b w:val="0"/>
        </w:rPr>
        <w:t>• Oilseeds (8) - groundnut, rapeseed/mustard, toria, soybean, sunflower seed, sesamum, safflower seed, and nigerseed.</w:t>
      </w:r>
    </w:p>
    <w:p>
      <w:pPr>
        <w:spacing w:before="0"/>
      </w:pPr>
      <w:r>
        <w:rPr>
          <w:b w:val="0"/>
        </w:rPr>
        <w:t>• Raw cotton.</w:t>
      </w:r>
    </w:p>
    <w:p>
      <w:pPr>
        <w:spacing w:before="0"/>
      </w:pPr>
      <w:r>
        <w:rPr>
          <w:b w:val="0"/>
        </w:rPr>
        <w:t>• Raw jute.</w:t>
      </w:r>
    </w:p>
    <w:p>
      <w:pPr>
        <w:spacing w:before="0"/>
      </w:pPr>
      <w:r>
        <w:rPr>
          <w:b w:val="0"/>
        </w:rPr>
        <w:t>• MSP guaranteed prices to save farmers from distress sales.</w:t>
      </w:r>
    </w:p>
    <w:p>
      <w:pPr>
        <w:spacing w:before="0"/>
      </w:pPr>
      <w:r>
        <w:rPr>
          <w:b w:val="0"/>
        </w:rPr>
        <w:t>• The MSP is announced at the beginning of the sowing season for certain crops on the basis of the recommendation of the Commission for Agricultural Costs and Prices (CACP, 1985).</w:t>
      </w:r>
    </w:p>
    <w:p>
      <w:pPr>
        <w:spacing w:before="0"/>
      </w:pPr>
      <w:r>
        <w:rPr>
          <w:b w:val="0"/>
        </w:rPr>
        <w:t>• The MSPs are fixed for the following purposes:</w:t>
      </w:r>
    </w:p>
    <w:p>
      <w:pPr>
        <w:spacing w:before="0"/>
      </w:pPr>
      <w:r>
        <w:rPr>
          <w:b w:val="0"/>
        </w:rPr>
        <w:t>• To invest more by farmers in the farm sector.</w:t>
      </w:r>
    </w:p>
    <w:p>
      <w:pPr>
        <w:spacing w:before="0"/>
      </w:pPr>
      <w:r>
        <w:rPr>
          <w:b w:val="0"/>
        </w:rPr>
        <w:t>• To motivate farmers to adopt improved farm technologies.</w:t>
      </w:r>
    </w:p>
    <w:p>
      <w:pPr>
        <w:spacing w:before="0"/>
      </w:pPr>
      <w:r>
        <w:rPr>
          <w:b w:val="0"/>
        </w:rPr>
        <w:t>• To increase production and overall farmers' income.</w:t>
      </w:r>
    </w:p>
    <w:p>
      <w:pPr>
        <w:spacing w:before="0"/>
      </w:pPr>
      <w:r>
        <w:rPr>
          <w:b w:val="0"/>
        </w:rPr>
      </w:r>
    </w:p>
    <w:p>
      <w:pPr>
        <w:spacing w:after="100" w:line="360" w:lineRule="auto" w:before="0"/>
      </w:pPr>
      <w:r>
        <w:rPr>
          <w:b w:val="0"/>
        </w:rPr>
        <w:t>35. Who among the following is the author of the book ‘Unfinished: A Memoir’?</w:t>
      </w:r>
    </w:p>
    <w:p>
      <w:pPr>
        <w:spacing w:before="0"/>
      </w:pPr>
      <w:r>
        <w:rPr>
          <w:b w:val="0"/>
        </w:rPr>
      </w:r>
    </w:p>
    <w:p>
      <w:pPr>
        <w:spacing w:after="100" w:before="0"/>
      </w:pPr>
      <w:r>
        <w:rPr>
          <w:b w:val="0"/>
        </w:rPr>
        <w:t>A. Alia Bhatt</w:t>
      </w:r>
    </w:p>
    <w:p>
      <w:pPr>
        <w:spacing w:after="100" w:before="0"/>
      </w:pPr>
      <w:r>
        <w:rPr>
          <w:b w:val="0"/>
        </w:rPr>
        <w:t>B. Priyanka Chopra Jonas</w:t>
      </w:r>
    </w:p>
    <w:p>
      <w:pPr>
        <w:spacing w:after="100" w:before="0"/>
      </w:pPr>
      <w:r>
        <w:rPr>
          <w:b w:val="0"/>
        </w:rPr>
        <w:t>C. Deepika Padukone</w:t>
      </w:r>
    </w:p>
    <w:p>
      <w:pPr>
        <w:spacing w:after="100" w:before="0"/>
      </w:pPr>
      <w:r>
        <w:rPr>
          <w:b w:val="0"/>
        </w:rPr>
        <w:t>D. Katrina Kaif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memoir titled ‘Unfinished’ is written by Bollywood actress Priyanka Chopra Jonas. The memoir promises to offer insights into the childhood of Priyanka Chopra Jonas in India and her formative adolescent years in the US.</w:t>
      </w:r>
    </w:p>
    <w:p>
      <w:pPr>
        <w:spacing w:before="0"/>
      </w:pPr>
      <w:r>
        <w:rPr>
          <w:b w:val="0"/>
        </w:rPr>
      </w:r>
    </w:p>
    <w:p>
      <w:pPr>
        <w:spacing w:after="100" w:line="360" w:lineRule="auto" w:before="0"/>
      </w:pPr>
      <w:r>
        <w:rPr>
          <w:b w:val="0"/>
        </w:rPr>
        <w:t>36. An amendment to the Right to Information Act 2005 proposing that the Chief Information Commissioner and Information Commissioners be appointed ‘for such term as may be prescribed by the Central Government’ was passed in the year _____.</w:t>
      </w:r>
    </w:p>
    <w:p>
      <w:pPr>
        <w:spacing w:before="0"/>
      </w:pPr>
      <w:r>
        <w:rPr>
          <w:b w:val="0"/>
        </w:rPr>
      </w:r>
    </w:p>
    <w:p>
      <w:pPr>
        <w:spacing w:after="100" w:before="0"/>
      </w:pPr>
      <w:r>
        <w:rPr>
          <w:b w:val="0"/>
        </w:rPr>
        <w:t>A. 2016</w:t>
      </w:r>
    </w:p>
    <w:p>
      <w:pPr>
        <w:spacing w:after="100" w:before="0"/>
      </w:pPr>
      <w:r>
        <w:rPr>
          <w:b w:val="0"/>
        </w:rPr>
        <w:t>B. 2019</w:t>
      </w:r>
    </w:p>
    <w:p>
      <w:pPr>
        <w:spacing w:after="100" w:before="0"/>
      </w:pPr>
      <w:r>
        <w:rPr>
          <w:b w:val="0"/>
        </w:rPr>
        <w:t>C. 2017</w:t>
      </w:r>
    </w:p>
    <w:p>
      <w:pPr>
        <w:spacing w:after="100" w:before="0"/>
      </w:pPr>
      <w:r>
        <w:rPr>
          <w:b w:val="0"/>
        </w:rPr>
        <w:t>D. 2014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2019. Key Points Additional Information</w:t>
      </w:r>
    </w:p>
    <w:p>
      <w:pPr>
        <w:spacing w:before="0"/>
      </w:pPr>
      <w:r>
        <w:rPr>
          <w:b w:val="0"/>
        </w:rPr>
        <w:t>• An amendment to the Right to Information Act 2005 proposing that the Chief Information Commissioner and Information Commissioners be appointed ‘for such term as may be prescribed by the Central Government’ was passed in the year 2019.</w:t>
      </w:r>
    </w:p>
    <w:p>
      <w:pPr>
        <w:spacing w:before="0"/>
      </w:pPr>
      <w:r>
        <w:rPr>
          <w:b w:val="0"/>
        </w:rPr>
        <w:t>• The Lok Sabha passed the Right to Information (Amendment) Bill, 2019 on 22nd July 2019.</w:t>
      </w:r>
    </w:p>
    <w:p>
      <w:pPr>
        <w:spacing w:before="0"/>
      </w:pPr>
      <w:r>
        <w:rPr>
          <w:b w:val="0"/>
        </w:rPr>
        <w:t>• In this amendment, it is proposed to amend the Right to Information Act, 2005 so as to provide that: The term of office</w:t>
      </w:r>
    </w:p>
    <w:p>
      <w:pPr>
        <w:spacing w:before="0"/>
      </w:pPr>
      <w:r>
        <w:rPr>
          <w:b w:val="0"/>
        </w:rPr>
        <w:t>• The salaries</w:t>
      </w:r>
    </w:p>
    <w:p>
      <w:pPr>
        <w:spacing w:before="0"/>
      </w:pPr>
      <w:r>
        <w:rPr>
          <w:b w:val="0"/>
        </w:rPr>
        <w:t>• Allowances</w:t>
      </w:r>
    </w:p>
    <w:p>
      <w:pPr>
        <w:spacing w:before="0"/>
      </w:pPr>
      <w:r>
        <w:rPr>
          <w:b w:val="0"/>
        </w:rPr>
        <w:t>• And other terms and conditions of service of, the Chief Information Commissioner and Information Commissioners and the State Chief Information Commissioner and the State Information Commissioners, shall be such as may be prescribed by the Central Government.</w:t>
      </w:r>
    </w:p>
    <w:p>
      <w:pPr>
        <w:spacing w:before="0"/>
      </w:pPr>
      <w:r>
        <w:rPr>
          <w:b w:val="0"/>
        </w:rPr>
        <w:t>• Right to Information Act 2005: Right to Information Act 2005 mandates timely response to citizen requests for government information.</w:t>
      </w:r>
    </w:p>
    <w:p>
      <w:pPr>
        <w:spacing w:before="0"/>
      </w:pPr>
      <w:r>
        <w:rPr>
          <w:b w:val="0"/>
        </w:rPr>
        <w:t>• It is an initiative taken by the Department of Personnel and Training, Ministry of Personnel, Public Grievances, and Pensions to provide a- RTI Portal Gateway to the citizens for quick search of information on the details of first Appellate Authorities, PIOs, etc.</w:t>
      </w:r>
    </w:p>
    <w:p>
      <w:pPr>
        <w:spacing w:before="0"/>
      </w:pPr>
      <w:r>
        <w:rPr>
          <w:b w:val="0"/>
        </w:rPr>
        <w:t>• Amongst others, besides access to RTI-related information/disclosures published on the web by various Public Authorities under the government of India as well as the State Governments.</w:t>
      </w:r>
    </w:p>
    <w:p>
      <w:pPr>
        <w:spacing w:before="0"/>
      </w:pPr>
      <w:r>
        <w:rPr>
          <w:b w:val="0"/>
        </w:rPr>
        <w:t>• The objective of the Right to Information Act: The basic object of the Right to Information Act is to empower the citizens, promote transparency and accountability in the working of the Government, contain corruption, and make our democracy work for the people in the real sense.</w:t>
      </w:r>
    </w:p>
    <w:p>
      <w:pPr>
        <w:spacing w:before="0"/>
      </w:pPr>
      <w:r>
        <w:rPr>
          <w:b w:val="0"/>
        </w:rPr>
        <w:t>• It goes without saying that an informed citizen is better equipped to keep necessary vigil on the instruments of governance and make the government more accountable to the governed.</w:t>
      </w:r>
    </w:p>
    <w:p>
      <w:pPr>
        <w:spacing w:before="0"/>
      </w:pPr>
      <w:r>
        <w:rPr>
          <w:b w:val="0"/>
        </w:rPr>
        <w:t>• The Act is a big step toward making the citizens informed about the activities of the Government.</w:t>
      </w:r>
    </w:p>
    <w:p>
      <w:pPr>
        <w:spacing w:before="0"/>
      </w:pPr>
      <w:r>
        <w:rPr>
          <w:b w:val="0"/>
        </w:rPr>
      </w:r>
    </w:p>
    <w:p>
      <w:pPr>
        <w:spacing w:after="100" w:line="360" w:lineRule="auto" w:before="0"/>
      </w:pPr>
      <w:r>
        <w:rPr>
          <w:b w:val="0"/>
        </w:rPr>
        <w:t>37. According to the Census of 2011, which of the following states has the highest density of population per km2?</w:t>
      </w:r>
    </w:p>
    <w:p>
      <w:pPr>
        <w:spacing w:before="0"/>
      </w:pPr>
      <w:r>
        <w:rPr>
          <w:b w:val="0"/>
        </w:rPr>
      </w:r>
    </w:p>
    <w:p>
      <w:pPr>
        <w:spacing w:after="100" w:before="0"/>
      </w:pPr>
      <w:r>
        <w:rPr>
          <w:b w:val="0"/>
        </w:rPr>
        <w:t>A. Jharkhand</w:t>
      </w:r>
    </w:p>
    <w:p>
      <w:pPr>
        <w:spacing w:after="100" w:before="0"/>
      </w:pPr>
      <w:r>
        <w:rPr>
          <w:b w:val="0"/>
        </w:rPr>
        <w:t>B. Goa</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Census of 2011, Jharkhand has the highest population density among the given states. Population density refers to the number of people living per square kilometer of land area, highlighting the concentration of population within a specific region.</w:t>
      </w:r>
    </w:p>
    <w:p>
      <w:pPr>
        <w:spacing w:before="0"/>
      </w:pPr>
      <w:r>
        <w:rPr>
          <w:b w:val="0"/>
        </w:rPr>
      </w:r>
    </w:p>
    <w:p>
      <w:pPr>
        <w:spacing w:after="100" w:line="360" w:lineRule="auto" w:before="0"/>
      </w:pPr>
      <w:r>
        <w:rPr>
          <w:b w:val="0"/>
        </w:rPr>
        <w:t>38. In March 2021, cricketer Kieron Pollard hit six sixes in an over in a match against ______.</w:t>
      </w:r>
    </w:p>
    <w:p>
      <w:pPr>
        <w:spacing w:before="0"/>
      </w:pPr>
      <w:r>
        <w:rPr>
          <w:b w:val="0"/>
        </w:rPr>
      </w:r>
    </w:p>
    <w:p>
      <w:pPr>
        <w:spacing w:after="100" w:before="0"/>
      </w:pPr>
      <w:r>
        <w:rPr>
          <w:b w:val="0"/>
        </w:rPr>
        <w:t>A. West Indies</w:t>
      </w:r>
    </w:p>
    <w:p>
      <w:pPr>
        <w:spacing w:after="100" w:before="0"/>
      </w:pPr>
      <w:r>
        <w:rPr>
          <w:b w:val="0"/>
        </w:rPr>
        <w:t>B. Australia</w:t>
      </w:r>
    </w:p>
    <w:p>
      <w:pPr>
        <w:spacing w:after="100" w:before="0"/>
      </w:pPr>
      <w:r>
        <w:rPr>
          <w:b w:val="0"/>
        </w:rPr>
        <w:t>C. Sri Lanka</w:t>
      </w:r>
    </w:p>
    <w:p>
      <w:pPr>
        <w:spacing w:after="100" w:before="0"/>
      </w:pPr>
      <w:r>
        <w:rPr>
          <w:b w:val="0"/>
        </w:rPr>
        <w:t>D. New Zealand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Sri Lanka. Key Points Additional Information</w:t>
      </w:r>
    </w:p>
    <w:p>
      <w:pPr>
        <w:spacing w:before="0"/>
      </w:pPr>
      <w:r>
        <w:rPr>
          <w:b w:val="0"/>
        </w:rPr>
        <w:t>• In March 2021, cricketer Kieron Pollard hit six sixes in an over in a match against Sri Lanka.</w:t>
      </w:r>
    </w:p>
    <w:p>
      <w:pPr>
        <w:spacing w:before="0"/>
      </w:pPr>
      <w:r>
        <w:rPr>
          <w:b w:val="0"/>
        </w:rPr>
        <w:t>• West Indies's all-rounder Kieron Pollard hits six sixes in an over against Sri Lanka.</w:t>
      </w:r>
    </w:p>
    <w:p>
      <w:pPr>
        <w:spacing w:before="0"/>
      </w:pPr>
      <w:r>
        <w:rPr>
          <w:b w:val="0"/>
        </w:rPr>
        <w:t>• Kieron Pollard became the third player in International cricket to hits six sixes in an over.</w:t>
      </w:r>
    </w:p>
    <w:p>
      <w:pPr>
        <w:spacing w:before="0"/>
      </w:pPr>
      <w:r>
        <w:rPr>
          <w:b w:val="0"/>
        </w:rPr>
        <w:t>• He plays for Mumbai Indians in the IPL.</w:t>
      </w:r>
    </w:p>
    <w:p>
      <w:pPr>
        <w:spacing w:before="0"/>
      </w:pPr>
      <w:r>
        <w:rPr>
          <w:b w:val="0"/>
        </w:rPr>
        <w:t>• Pollard, who was the captain of West Indies' limited-overs teams played a total of 123 ODIs and 101 T20Is.</w:t>
      </w:r>
    </w:p>
    <w:p>
      <w:pPr>
        <w:spacing w:before="0"/>
      </w:pPr>
      <w:r>
        <w:rPr>
          <w:b w:val="0"/>
        </w:rPr>
        <w:t>• The highlight of his international career is hitting six sixes in a T201.</w:t>
      </w:r>
    </w:p>
    <w:p>
      <w:pPr>
        <w:spacing w:before="0"/>
      </w:pPr>
      <w:r>
        <w:rPr>
          <w:b w:val="0"/>
        </w:rPr>
        <w:t>• West Indies skipper Kieron Pollard on 4 March 2020 became the first player in the history of T20 cricket to feature in 500 matches when he took the field against Sri Lanka for the first T201 here.</w:t>
      </w:r>
    </w:p>
    <w:p>
      <w:pPr>
        <w:spacing w:before="0"/>
      </w:pPr>
      <w:r>
        <w:rPr>
          <w:b w:val="0"/>
        </w:rPr>
        <w:t>• Dwayne Bravo is second on the list with 453 matches under his belt so far.</w:t>
      </w:r>
    </w:p>
    <w:p>
      <w:pPr>
        <w:spacing w:before="0"/>
      </w:pPr>
      <w:r>
        <w:rPr>
          <w:b w:val="0"/>
        </w:rPr>
        <w:t>• Chris Gayle is at the third spot in the list as he has featured in 404 T20 matches.</w:t>
      </w:r>
    </w:p>
    <w:p>
      <w:pPr>
        <w:spacing w:before="0"/>
      </w:pPr>
      <w:r>
        <w:rPr>
          <w:b w:val="0"/>
        </w:rPr>
      </w:r>
    </w:p>
    <w:p>
      <w:pPr>
        <w:spacing w:after="100" w:line="360" w:lineRule="auto" w:before="0"/>
      </w:pPr>
      <w:r>
        <w:rPr>
          <w:b w:val="0"/>
        </w:rPr>
        <w:t>39. The festival of Durga Puja is observed to celebrate the triumph of Goddess Durga over ______.</w:t>
      </w:r>
    </w:p>
    <w:p>
      <w:pPr>
        <w:spacing w:before="0"/>
      </w:pPr>
      <w:r>
        <w:rPr>
          <w:b w:val="0"/>
        </w:rPr>
      </w:r>
    </w:p>
    <w:p>
      <w:pPr>
        <w:spacing w:after="100" w:before="0"/>
      </w:pPr>
      <w:r>
        <w:rPr>
          <w:b w:val="0"/>
        </w:rPr>
        <w:t>A. Mahishasura</w:t>
      </w:r>
    </w:p>
    <w:p>
      <w:pPr>
        <w:spacing w:after="100" w:before="0"/>
      </w:pPr>
      <w:r>
        <w:rPr>
          <w:b w:val="0"/>
        </w:rPr>
        <w:t>B. Hiranyakashipu</w:t>
      </w:r>
    </w:p>
    <w:p>
      <w:pPr>
        <w:spacing w:after="100" w:before="0"/>
      </w:pPr>
      <w:r>
        <w:rPr>
          <w:b w:val="0"/>
        </w:rPr>
        <w:t>C. Ravana</w:t>
      </w:r>
    </w:p>
    <w:p>
      <w:pPr>
        <w:spacing w:after="100" w:before="0"/>
      </w:pPr>
      <w:r>
        <w:rPr>
          <w:b w:val="0"/>
        </w:rPr>
        <w:t>D. Jarasandha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Mahishasura. Key Points State Festival Name Punjab West Bengal Kerala Rajasthan</w:t>
      </w:r>
    </w:p>
    <w:p>
      <w:pPr>
        <w:spacing w:before="0"/>
      </w:pPr>
      <w:r>
        <w:rPr>
          <w:b w:val="0"/>
        </w:rPr>
        <w:t>• Lohri is a popular winter Punjabi folk festival celebrated primarily in Northern India.</w:t>
      </w:r>
    </w:p>
    <w:p>
      <w:pPr>
        <w:spacing w:before="0"/>
      </w:pPr>
      <w:r>
        <w:rPr>
          <w:b w:val="0"/>
        </w:rPr>
        <w:t>• This occasion is celebrated on 13th of January in the month of Magh, a day before Makar Sankranti.</w:t>
      </w:r>
    </w:p>
    <w:p>
      <w:pPr>
        <w:spacing w:before="0"/>
      </w:pPr>
      <w:r>
        <w:rPr>
          <w:b w:val="0"/>
        </w:rPr>
        <w:t>• It celebrates fertility and the spark of life.</w:t>
      </w:r>
    </w:p>
    <w:p>
      <w:pPr>
        <w:spacing w:before="0"/>
      </w:pPr>
      <w:r>
        <w:rPr>
          <w:b w:val="0"/>
        </w:rPr>
        <w:t>• Durga Puja is the main festival of West Bengal</w:t>
      </w:r>
    </w:p>
    <w:p>
      <w:pPr>
        <w:spacing w:before="0"/>
      </w:pPr>
      <w:r>
        <w:rPr>
          <w:b w:val="0"/>
        </w:rPr>
        <w:t>• This festival is celebrated in honour of Goddess Durga's triumph over the demon 'Mahisasura'.</w:t>
      </w:r>
    </w:p>
    <w:p>
      <w:pPr>
        <w:spacing w:before="0"/>
      </w:pPr>
      <w:r>
        <w:rPr>
          <w:b w:val="0"/>
        </w:rPr>
        <w:t>• This festival falls during the month of September/October every year.</w:t>
      </w:r>
    </w:p>
    <w:p>
      <w:pPr>
        <w:spacing w:before="0"/>
      </w:pPr>
      <w:r>
        <w:rPr>
          <w:b w:val="0"/>
        </w:rPr>
        <w:t>• Onam is the main state festival of Kerala.</w:t>
      </w:r>
    </w:p>
    <w:p>
      <w:pPr>
        <w:spacing w:before="0"/>
      </w:pPr>
      <w:r>
        <w:rPr>
          <w:b w:val="0"/>
        </w:rPr>
        <w:t>• It falls in the beginning of month of Chingam, the first month of Malayalam calendar.</w:t>
      </w:r>
    </w:p>
    <w:p>
      <w:pPr>
        <w:spacing w:before="0"/>
      </w:pPr>
      <w:r>
        <w:rPr>
          <w:b w:val="0"/>
        </w:rPr>
        <w:t>• It is mainly a harvest festival but it also celebrates the asura King Mahabali from Patala (the Underground).</w:t>
      </w:r>
    </w:p>
    <w:p>
      <w:pPr>
        <w:spacing w:before="0"/>
      </w:pPr>
      <w:r>
        <w:rPr>
          <w:b w:val="0"/>
        </w:rPr>
        <w:t>• Teej is the main festival of Rajasthan.</w:t>
      </w:r>
    </w:p>
    <w:p>
      <w:pPr>
        <w:spacing w:before="0"/>
      </w:pPr>
      <w:r>
        <w:rPr>
          <w:b w:val="0"/>
        </w:rPr>
        <w:t>• It falls on third day of the month of Shravan (July/August).</w:t>
      </w:r>
    </w:p>
    <w:p>
      <w:pPr>
        <w:spacing w:before="0"/>
      </w:pPr>
      <w:r>
        <w:rPr>
          <w:b w:val="0"/>
        </w:rPr>
        <w:t>• It is celebrated for the women of the household who apply mehendi or henna on their hands and wear new clothes.</w:t>
      </w:r>
    </w:p>
    <w:p>
      <w:pPr>
        <w:spacing w:before="0"/>
      </w:pPr>
      <w:r>
        <w:rPr>
          <w:b w:val="0"/>
        </w:rPr>
      </w:r>
    </w:p>
    <w:p>
      <w:pPr>
        <w:spacing w:after="100" w:line="360" w:lineRule="auto" w:before="0"/>
      </w:pPr>
      <w:r>
        <w:rPr>
          <w:b w:val="0"/>
        </w:rPr>
        <w:t>40. Which of the following Sustainable Development Goals ensures availability and sustainable management of water and sanitation for all?</w:t>
      </w:r>
    </w:p>
    <w:p>
      <w:pPr>
        <w:spacing w:before="0"/>
      </w:pPr>
      <w:r>
        <w:rPr>
          <w:b w:val="0"/>
        </w:rPr>
      </w:r>
    </w:p>
    <w:p>
      <w:pPr>
        <w:spacing w:after="100" w:before="0"/>
      </w:pPr>
      <w:r>
        <w:rPr>
          <w:b w:val="0"/>
        </w:rPr>
        <w:t>A. SDG 4</w:t>
      </w:r>
    </w:p>
    <w:p>
      <w:pPr>
        <w:spacing w:after="100" w:before="0"/>
      </w:pPr>
      <w:r>
        <w:rPr>
          <w:b w:val="0"/>
        </w:rPr>
        <w:t>B. SDG 7</w:t>
      </w:r>
    </w:p>
    <w:p>
      <w:pPr>
        <w:spacing w:after="100" w:before="0"/>
      </w:pPr>
      <w:r>
        <w:rPr>
          <w:b w:val="0"/>
        </w:rPr>
        <w:t>C. SDG 6</w:t>
      </w:r>
    </w:p>
    <w:p>
      <w:pPr>
        <w:spacing w:after="100" w:before="0"/>
      </w:pPr>
      <w:r>
        <w:rPr>
          <w:b w:val="0"/>
        </w:rPr>
        <w:t>D. SDG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SDG 6. Key Points Additional Information</w:t>
      </w:r>
    </w:p>
    <w:p>
      <w:pPr>
        <w:spacing w:before="0"/>
      </w:pPr>
      <w:r>
        <w:rPr>
          <w:b w:val="0"/>
        </w:rPr>
        <w:t>• Sustainable Development Goal 6 ensures availability and sustainable management of water and sanitation for all.</w:t>
      </w:r>
    </w:p>
    <w:p>
      <w:pPr>
        <w:spacing w:before="0"/>
      </w:pPr>
      <w:r>
        <w:rPr>
          <w:b w:val="0"/>
        </w:rPr>
        <w:t>• Sustainable Development Goal 6 is about "clean water and sanitation for all."</w:t>
      </w:r>
    </w:p>
    <w:p>
      <w:pPr>
        <w:spacing w:before="0"/>
      </w:pPr>
      <w:r>
        <w:rPr>
          <w:b w:val="0"/>
        </w:rPr>
        <w:t>• The Sustainable Development Goals are the blueprint to achieve a better and more sustainable future for all.</w:t>
      </w:r>
    </w:p>
    <w:p>
      <w:pPr>
        <w:spacing w:before="0"/>
      </w:pPr>
      <w:r>
        <w:rPr>
          <w:b w:val="0"/>
        </w:rPr>
        <w:t>• They address the global challenges we face, including poverty, inequality, climate change, environmental degradation, peace, and justice.</w:t>
      </w:r>
    </w:p>
    <w:p>
      <w:pPr>
        <w:spacing w:before="0"/>
      </w:pPr>
      <w:r>
        <w:rPr>
          <w:b w:val="0"/>
        </w:rPr>
        <w:t>• The United Nations Sustainable Development Goal 6 strives to ensure the availability and sustainable management of water and sanitation for all.</w:t>
      </w:r>
    </w:p>
    <w:p>
      <w:pPr>
        <w:spacing w:before="0"/>
      </w:pPr>
      <w:r>
        <w:rPr>
          <w:b w:val="0"/>
        </w:rPr>
        <w:t>• The 17 Sustainable Development Goals and 169 targets are integrated and indivisible and balance the three dimensions of sustainable development: the economic, social, and environmental.</w:t>
      </w:r>
    </w:p>
    <w:p>
      <w:pPr>
        <w:spacing w:before="0"/>
      </w:pPr>
      <w:r>
        <w:rPr>
          <w:b w:val="0"/>
        </w:rPr>
        <w:t>• There are 17 Sustainable Development Goals- GOAL 1: No Poverty.</w:t>
      </w:r>
    </w:p>
    <w:p>
      <w:pPr>
        <w:spacing w:before="0"/>
      </w:pPr>
      <w:r>
        <w:rPr>
          <w:b w:val="0"/>
        </w:rPr>
        <w:t>• GOAL 2: Zero Hunger.</w:t>
      </w:r>
    </w:p>
    <w:p>
      <w:pPr>
        <w:spacing w:before="0"/>
      </w:pPr>
      <w:r>
        <w:rPr>
          <w:b w:val="0"/>
        </w:rPr>
        <w:t>• GOAL 3: Good Health and Well-being.</w:t>
      </w:r>
    </w:p>
    <w:p>
      <w:pPr>
        <w:spacing w:before="0"/>
      </w:pPr>
      <w:r>
        <w:rPr>
          <w:b w:val="0"/>
        </w:rPr>
        <w:t>• GOAL 4: Quality Education.</w:t>
      </w:r>
    </w:p>
    <w:p>
      <w:pPr>
        <w:spacing w:before="0"/>
      </w:pPr>
      <w:r>
        <w:rPr>
          <w:b w:val="0"/>
        </w:rPr>
        <w:t>• GOAL 5: Gender Equality.</w:t>
      </w:r>
    </w:p>
    <w:p>
      <w:pPr>
        <w:spacing w:before="0"/>
      </w:pPr>
      <w:r>
        <w:rPr>
          <w:b w:val="0"/>
        </w:rPr>
        <w:t>• GOAL 6: Clean Water and Sanitation.</w:t>
      </w:r>
    </w:p>
    <w:p>
      <w:pPr>
        <w:spacing w:before="0"/>
      </w:pPr>
      <w:r>
        <w:rPr>
          <w:b w:val="0"/>
        </w:rPr>
        <w:t>• GOAL 7: Affordable and Clean Energy.</w:t>
      </w:r>
    </w:p>
    <w:p>
      <w:pPr>
        <w:spacing w:before="0"/>
      </w:pPr>
      <w:r>
        <w:rPr>
          <w:b w:val="0"/>
        </w:rPr>
        <w:t>• GOAL 8: Decent Work and Economic Growth.</w:t>
      </w:r>
    </w:p>
    <w:p>
      <w:pPr>
        <w:spacing w:before="0"/>
      </w:pPr>
      <w:r>
        <w:rPr>
          <w:b w:val="0"/>
        </w:rPr>
        <w:t>• GOAL 9: Industry, Innovation, and Infrastructure.</w:t>
      </w:r>
    </w:p>
    <w:p>
      <w:pPr>
        <w:spacing w:before="0"/>
      </w:pPr>
      <w:r>
        <w:rPr>
          <w:b w:val="0"/>
        </w:rPr>
        <w:t>• GOAL 10: Reduced Inequality.</w:t>
      </w:r>
    </w:p>
    <w:p>
      <w:pPr>
        <w:spacing w:before="0"/>
      </w:pPr>
      <w:r>
        <w:rPr>
          <w:b w:val="0"/>
        </w:rPr>
        <w:t>• GOAL 11: Sustainable Cities and Communities.</w:t>
      </w:r>
    </w:p>
    <w:p>
      <w:pPr>
        <w:spacing w:before="0"/>
      </w:pPr>
      <w:r>
        <w:rPr>
          <w:b w:val="0"/>
        </w:rPr>
        <w:t>• GOAL 12: Responsible Consumption and Production.</w:t>
      </w:r>
    </w:p>
    <w:p>
      <w:pPr>
        <w:spacing w:before="0"/>
      </w:pPr>
      <w:r>
        <w:rPr>
          <w:b w:val="0"/>
        </w:rPr>
        <w:t>• GOAL 13: Climate Action.</w:t>
      </w:r>
    </w:p>
    <w:p>
      <w:pPr>
        <w:spacing w:before="0"/>
      </w:pPr>
      <w:r>
        <w:rPr>
          <w:b w:val="0"/>
        </w:rPr>
        <w:t>• GOAL 14: Life Below Water.</w:t>
      </w:r>
    </w:p>
    <w:p>
      <w:pPr>
        <w:spacing w:before="0"/>
      </w:pPr>
      <w:r>
        <w:rPr>
          <w:b w:val="0"/>
        </w:rPr>
        <w:t>• GOAL 15: Life on Land.</w:t>
      </w:r>
    </w:p>
    <w:p>
      <w:pPr>
        <w:spacing w:before="0"/>
      </w:pPr>
      <w:r>
        <w:rPr>
          <w:b w:val="0"/>
        </w:rPr>
        <w:t>• GOAL 16: Peace and Justice Strong Institutions.</w:t>
      </w:r>
    </w:p>
    <w:p>
      <w:pPr>
        <w:spacing w:before="0"/>
      </w:pPr>
      <w:r>
        <w:rPr>
          <w:b w:val="0"/>
        </w:rPr>
        <w:t>• GOAL 17: Partnerships to Achieve the Goal.</w:t>
      </w:r>
    </w:p>
    <w:p>
      <w:pPr>
        <w:spacing w:before="0"/>
      </w:pPr>
      <w:r>
        <w:rPr>
          <w:b w:val="0"/>
        </w:rPr>
      </w:r>
    </w:p>
    <w:p>
      <w:pPr>
        <w:spacing w:after="100" w:line="360" w:lineRule="auto" w:before="0"/>
      </w:pPr>
      <w:r>
        <w:rPr>
          <w:b w:val="0"/>
        </w:rPr>
        <w:t>41. The Mughal court chronicles are written in ______.</w:t>
      </w:r>
    </w:p>
    <w:p>
      <w:pPr>
        <w:spacing w:before="0"/>
      </w:pPr>
      <w:r>
        <w:rPr>
          <w:b w:val="0"/>
        </w:rPr>
      </w:r>
    </w:p>
    <w:p>
      <w:pPr>
        <w:spacing w:after="100" w:before="0"/>
      </w:pPr>
      <w:r>
        <w:rPr>
          <w:b w:val="0"/>
        </w:rPr>
        <w:t>A. Persian</w:t>
      </w:r>
    </w:p>
    <w:p>
      <w:pPr>
        <w:spacing w:after="100" w:before="0"/>
      </w:pPr>
      <w:r>
        <w:rPr>
          <w:b w:val="0"/>
        </w:rPr>
        <w:t>B. Turkish</w:t>
      </w:r>
    </w:p>
    <w:p>
      <w:pPr>
        <w:spacing w:after="100" w:before="0"/>
      </w:pPr>
      <w:r>
        <w:rPr>
          <w:b w:val="0"/>
        </w:rPr>
        <w:t>C. Urdu</w:t>
      </w:r>
    </w:p>
    <w:p>
      <w:pPr>
        <w:spacing w:after="100" w:before="0"/>
      </w:pPr>
      <w:r>
        <w:rPr>
          <w:b w:val="0"/>
        </w:rPr>
        <w:t>D. Arabic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Persian. Key Points</w:t>
      </w:r>
    </w:p>
    <w:p>
      <w:pPr>
        <w:spacing w:before="0"/>
      </w:pPr>
      <w:r>
        <w:rPr>
          <w:b w:val="0"/>
        </w:rPr>
        <w:t>• The Mughal court chronicles written in Persian.</w:t>
      </w:r>
    </w:p>
    <w:p>
      <w:pPr>
        <w:spacing w:before="0"/>
      </w:pPr>
      <w:r>
        <w:rPr>
          <w:b w:val="0"/>
        </w:rPr>
        <w:t>• Mughal chronicles such as the Akbar Nama were written in Persian, others, like Babur's memoirs, were translated from the Turkish into the Persian Babur Nama.</w:t>
      </w:r>
    </w:p>
    <w:p>
      <w:pPr>
        <w:spacing w:before="0"/>
      </w:pPr>
      <w:r>
        <w:rPr>
          <w:b w:val="0"/>
        </w:rPr>
        <w:t>• Urdu came from the amalgamation of Persian with Hindavi.</w:t>
      </w:r>
    </w:p>
    <w:p>
      <w:pPr>
        <w:spacing w:before="0"/>
      </w:pPr>
      <w:r>
        <w:rPr>
          <w:b w:val="0"/>
        </w:rPr>
        <w:t>• Chronicles commissioned by the Mughal emperors are an important source for studying the empire and its court.</w:t>
      </w:r>
    </w:p>
    <w:p>
      <w:pPr>
        <w:spacing w:before="0"/>
      </w:pPr>
      <w:r>
        <w:rPr>
          <w:b w:val="0"/>
        </w:rPr>
        <w:t>• The authors of Mughal chronicles were mostly courtiers.</w:t>
      </w:r>
    </w:p>
    <w:p>
      <w:pPr>
        <w:spacing w:before="0"/>
      </w:pPr>
      <w:r>
        <w:rPr>
          <w:b w:val="0"/>
        </w:rPr>
        <w:t>• The Mughals were Chaghtai Turks by origin.</w:t>
      </w:r>
    </w:p>
    <w:p>
      <w:pPr>
        <w:spacing w:before="0"/>
      </w:pPr>
      <w:r>
        <w:rPr>
          <w:b w:val="0"/>
        </w:rPr>
        <w:t>• Turkish was their mother tongue hence the first ruler Babur wrote poetry and his memoirs in this language.</w:t>
      </w:r>
    </w:p>
    <w:p>
      <w:pPr>
        <w:spacing w:before="0"/>
      </w:pPr>
      <w:r>
        <w:rPr>
          <w:b w:val="0"/>
        </w:rPr>
      </w:r>
    </w:p>
    <w:p>
      <w:pPr>
        <w:spacing w:after="100" w:line="360" w:lineRule="auto" w:before="0"/>
      </w:pPr>
      <w:r>
        <w:rPr>
          <w:b w:val="0"/>
        </w:rPr>
        <w:t>42. Which of the following states was allocated the highest budget for highway projects in Union Budget 2021-22?</w:t>
      </w:r>
    </w:p>
    <w:p>
      <w:pPr>
        <w:spacing w:before="0"/>
      </w:pPr>
      <w:r>
        <w:rPr>
          <w:b w:val="0"/>
        </w:rPr>
      </w:r>
    </w:p>
    <w:p>
      <w:pPr>
        <w:spacing w:after="100" w:before="0"/>
      </w:pPr>
      <w:r>
        <w:rPr>
          <w:b w:val="0"/>
        </w:rPr>
        <w:t>A. West Bengal</w:t>
      </w:r>
    </w:p>
    <w:p>
      <w:pPr>
        <w:spacing w:after="100" w:before="0"/>
      </w:pPr>
      <w:r>
        <w:rPr>
          <w:b w:val="0"/>
        </w:rPr>
        <w:t>B. Assam</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In the union budget 2022-23, a total of Rs 7,134.56 crore was earmarked for taking up various railway projects in Tamil Nadu and it is the highest budget allocated for highway projects in Union Budget 2021-22.</w:t>
      </w:r>
    </w:p>
    <w:p>
      <w:pPr>
        <w:spacing w:before="0"/>
      </w:pPr>
      <w:r>
        <w:rPr>
          <w:b w:val="0"/>
        </w:rPr>
        <w:t>• Southern Railway was allocated Rs 7,134.56 crore for FY 2022-23 in addition to Rs 1,064.34 crore which was an extra-budgetary resource.</w:t>
      </w:r>
    </w:p>
    <w:p>
      <w:pPr>
        <w:spacing w:before="0"/>
      </w:pPr>
      <w:r>
        <w:rPr>
          <w:b w:val="0"/>
        </w:rPr>
        <w:t>• In Kerala, Rs 9,489 crore has been allocated for 8 projects covering a length of 439 km.</w:t>
      </w:r>
    </w:p>
    <w:p>
      <w:pPr>
        <w:spacing w:before="0"/>
      </w:pPr>
      <w:r>
        <w:rPr>
          <w:b w:val="0"/>
        </w:rPr>
        <w:t>• A new scheme, Prime Minister's Development Initiative for North-East, PM- DevINE has been announced by the Union Finance Minister Nirmala Sitharaman while presenting the Union Budget 2022-23 on 01 February 2022.</w:t>
      </w:r>
    </w:p>
    <w:p>
      <w:pPr>
        <w:spacing w:before="0"/>
      </w:pPr>
      <w:r>
        <w:rPr>
          <w:b w:val="0"/>
        </w:rPr>
        <w:t>• The PM-DevINE will be implemented through the North-Eastern Council.</w:t>
      </w:r>
    </w:p>
    <w:p>
      <w:pPr>
        <w:spacing w:before="0"/>
      </w:pPr>
      <w:r>
        <w:rPr>
          <w:b w:val="0"/>
        </w:rPr>
        <w:t>• The Union Budget has allocated 1,40,367.13 cr to the Railway Ministry - *20,311 cr more than the revised figures of the previous fiscal (2021-22).</w:t>
      </w:r>
    </w:p>
    <w:p>
      <w:pPr>
        <w:spacing w:before="0"/>
      </w:pPr>
      <w:r>
        <w:rPr>
          <w:b w:val="0"/>
        </w:rPr>
        <w:t>• It also allocated ₹15,710.44 cr to the Dedicated Freight Corridor, whose assets will be monetized by the Railways for operations and maintenance.</w:t>
      </w:r>
    </w:p>
    <w:p>
      <w:pPr>
        <w:spacing w:before="0"/>
      </w:pPr>
      <w:r>
        <w:rPr>
          <w:b w:val="0"/>
        </w:rPr>
        <w:t>• The rail sector will also develop "One Station One Product", which will leverage local produce carried on the railways.</w:t>
      </w:r>
    </w:p>
    <w:p>
      <w:pPr>
        <w:spacing w:before="0"/>
      </w:pPr>
      <w:r>
        <w:rPr>
          <w:b w:val="0"/>
        </w:rPr>
        <w:t>• As a part of Atmanirbhar Bharat, a 2,000 km network will be brought under 'Kavach', the indigenous world-class technology for safety and capacity augmentation in 2022-23.</w:t>
      </w:r>
    </w:p>
    <w:p>
      <w:pPr>
        <w:spacing w:before="0"/>
      </w:pPr>
      <w:r>
        <w:rPr>
          <w:b w:val="0"/>
        </w:rPr>
        <w:t>• The finance minister said 100 PM GatiShakti Cargo Terminals for multi-modal logistics facilities will be developed during the next three years.</w:t>
      </w:r>
    </w:p>
    <w:p>
      <w:pPr>
        <w:spacing w:before="0"/>
      </w:pPr>
      <w:r>
        <w:rPr>
          <w:b w:val="0"/>
        </w:rPr>
      </w:r>
    </w:p>
    <w:p>
      <w:pPr>
        <w:spacing w:after="100" w:line="360" w:lineRule="auto" w:before="0"/>
      </w:pPr>
      <w:r>
        <w:rPr>
          <w:b w:val="0"/>
        </w:rPr>
        <w:t>43. In 1977, an act was passed to govern the salary and allowances of which of the following positions?</w:t>
      </w:r>
    </w:p>
    <w:p>
      <w:pPr>
        <w:spacing w:before="0"/>
      </w:pPr>
      <w:r>
        <w:rPr>
          <w:b w:val="0"/>
        </w:rPr>
      </w:r>
    </w:p>
    <w:p>
      <w:pPr>
        <w:spacing w:after="100" w:before="0"/>
      </w:pPr>
      <w:r>
        <w:rPr>
          <w:b w:val="0"/>
        </w:rPr>
        <w:t>A. President</w:t>
      </w:r>
    </w:p>
    <w:p>
      <w:pPr>
        <w:spacing w:after="100" w:before="0"/>
      </w:pPr>
      <w:r>
        <w:rPr>
          <w:b w:val="0"/>
        </w:rPr>
        <w:t>B. Leaders of Opposition in Parliament</w:t>
      </w:r>
    </w:p>
    <w:p>
      <w:pPr>
        <w:spacing w:after="100" w:before="0"/>
      </w:pPr>
      <w:r>
        <w:rPr>
          <w:b w:val="0"/>
        </w:rPr>
        <w:t>C. Prime Minister</w:t>
      </w:r>
    </w:p>
    <w:p>
      <w:pPr>
        <w:spacing w:after="100" w:before="0"/>
      </w:pPr>
      <w:r>
        <w:rPr>
          <w:b w:val="0"/>
        </w:rPr>
        <w:t>D. Governor General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Leaders of Opposition in Parliament. Key Points Additional Information</w:t>
      </w:r>
    </w:p>
    <w:p>
      <w:pPr>
        <w:spacing w:before="0"/>
      </w:pPr>
      <w:r>
        <w:rPr>
          <w:b w:val="0"/>
        </w:rPr>
        <w:t>• The salary and allowances of leaders of opposition in parliament are governed by the Act passed for the first time by the parliament in the year 1977.</w:t>
      </w:r>
    </w:p>
    <w:p>
      <w:pPr>
        <w:spacing w:before="0"/>
      </w:pPr>
      <w:r>
        <w:rPr>
          <w:b w:val="0"/>
        </w:rPr>
        <w:t>• Leader of the Opposition: In each House of Parliament, there is the 'Leader of the Opposition'.</w:t>
      </w:r>
    </w:p>
    <w:p>
      <w:pPr>
        <w:spacing w:before="0"/>
      </w:pPr>
      <w:r>
        <w:rPr>
          <w:b w:val="0"/>
        </w:rPr>
        <w:t>• The leader of the largest Opposition party having not less than one-tenth of the seats of the total strength of the House is recognized as the leader of the Opposition in that House opposition cabinet.</w:t>
      </w:r>
    </w:p>
    <w:p>
      <w:pPr>
        <w:spacing w:before="0"/>
      </w:pPr>
      <w:r>
        <w:rPr>
          <w:b w:val="0"/>
        </w:rPr>
        <w:t>• In a parliamentary system of government, the leader of the opposition has a significant role to play.</w:t>
      </w:r>
    </w:p>
    <w:p>
      <w:pPr>
        <w:spacing w:before="0"/>
      </w:pPr>
      <w:r>
        <w:rPr>
          <w:b w:val="0"/>
        </w:rPr>
        <w:t>• His main functions are to provide constructive criticism of the policies of the government and to provide an alternative government.</w:t>
      </w:r>
    </w:p>
    <w:p>
      <w:pPr>
        <w:spacing w:before="0"/>
      </w:pPr>
      <w:r>
        <w:rPr>
          <w:b w:val="0"/>
        </w:rPr>
        <w:t>• Therefore, the leader of Opposition in the Lok Sabha and the Rajya Sabha were accorded statutory recognition in 1977.</w:t>
      </w:r>
    </w:p>
    <w:p>
      <w:pPr>
        <w:spacing w:before="0"/>
      </w:pPr>
      <w:r>
        <w:rPr>
          <w:b w:val="0"/>
        </w:rPr>
        <w:t>• They are also entitled to the salary, allowances, and other facilities equivalent to that of a cabinet minister.</w:t>
      </w:r>
    </w:p>
    <w:p>
      <w:pPr>
        <w:spacing w:before="0"/>
      </w:pPr>
      <w:r>
        <w:rPr>
          <w:b w:val="0"/>
        </w:rPr>
        <w:t>• It was in 1969 that an official leader of the opposition was recognized for the first time.</w:t>
      </w:r>
    </w:p>
    <w:p>
      <w:pPr>
        <w:spacing w:before="0"/>
      </w:pPr>
      <w:r>
        <w:rPr>
          <w:b w:val="0"/>
        </w:rPr>
        <w:t>• The same functionary in the USA is known as the 'minority leader'.</w:t>
      </w:r>
    </w:p>
    <w:p>
      <w:pPr>
        <w:spacing w:before="0"/>
      </w:pPr>
      <w:r>
        <w:rPr>
          <w:b w:val="0"/>
        </w:rPr>
        <w:t>• The British political system has a unique institution called the 'Shadow Cabinet'.</w:t>
      </w:r>
    </w:p>
    <w:p>
      <w:pPr>
        <w:spacing w:before="0"/>
      </w:pPr>
      <w:r>
        <w:rPr>
          <w:b w:val="0"/>
        </w:rPr>
        <w:t>• It is formed by the Opposition party to balance the ruling cabinet and to prepare its members for future ministerial offices.</w:t>
      </w:r>
    </w:p>
    <w:p>
      <w:pPr>
        <w:spacing w:before="0"/>
      </w:pPr>
      <w:r>
        <w:rPr>
          <w:b w:val="0"/>
        </w:rPr>
        <w:t>• In this shadow cabinet, almost every member in the ruling cabinet is 'shadowed' by a corresponding member in the opposition cabinet.</w:t>
      </w:r>
    </w:p>
    <w:p>
      <w:pPr>
        <w:spacing w:before="0"/>
      </w:pPr>
      <w:r>
        <w:rPr>
          <w:b w:val="0"/>
        </w:rPr>
        <w:t>• This shadow cabinet serves as the 'alternate cabinet' if there is a change of government.</w:t>
      </w:r>
    </w:p>
    <w:p>
      <w:pPr>
        <w:spacing w:before="0"/>
      </w:pPr>
      <w:r>
        <w:rPr>
          <w:b w:val="0"/>
        </w:rPr>
        <w:t>• That is why Ivor Jennings described the leader of the Opposition as the 'alternative Prime Minister'.</w:t>
      </w:r>
    </w:p>
    <w:p>
      <w:pPr>
        <w:spacing w:before="0"/>
      </w:pPr>
      <w:r>
        <w:rPr>
          <w:b w:val="0"/>
        </w:rPr>
        <w:t>• He enjoys the status of a minister and is paid by the government.</w:t>
      </w:r>
    </w:p>
    <w:p>
      <w:pPr>
        <w:spacing w:before="0"/>
      </w:pPr>
      <w:r>
        <w:rPr>
          <w:b w:val="0"/>
        </w:rPr>
      </w:r>
    </w:p>
    <w:p>
      <w:pPr>
        <w:spacing w:after="100" w:line="360" w:lineRule="auto" w:before="0"/>
      </w:pPr>
      <w:r>
        <w:rPr>
          <w:b w:val="0"/>
        </w:rPr>
        <w:t>44. The rate of doing work is called __________.</w:t>
      </w:r>
    </w:p>
    <w:p>
      <w:pPr>
        <w:spacing w:before="0"/>
      </w:pPr>
      <w:r>
        <w:rPr>
          <w:b w:val="0"/>
        </w:rPr>
      </w:r>
    </w:p>
    <w:p>
      <w:pPr>
        <w:spacing w:after="100" w:before="0"/>
      </w:pPr>
      <w:r>
        <w:rPr>
          <w:b w:val="0"/>
        </w:rPr>
        <w:t>A. impulse</w:t>
      </w:r>
    </w:p>
    <w:p>
      <w:pPr>
        <w:spacing w:after="100" w:before="0"/>
      </w:pPr>
      <w:r>
        <w:rPr>
          <w:b w:val="0"/>
        </w:rPr>
        <w:t>B. energy</w:t>
      </w:r>
    </w:p>
    <w:p>
      <w:pPr>
        <w:spacing w:after="100" w:before="0"/>
      </w:pPr>
      <w:r>
        <w:rPr>
          <w:b w:val="0"/>
        </w:rPr>
        <w:t>C. force</w:t>
      </w:r>
    </w:p>
    <w:p>
      <w:pPr>
        <w:spacing w:after="100" w:before="0"/>
      </w:pPr>
      <w:r>
        <w:rPr>
          <w:b w:val="0"/>
        </w:rPr>
        <w:t>D. power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Power is the rate of doing work. It is the amount of energy consumed per unit of time. The unit of power is the joule per second (J/s), known as the watt (in honour of James Watt, the eighteenth-century developer of the steam engine).</w:t>
      </w:r>
    </w:p>
    <w:p>
      <w:pPr>
        <w:spacing w:before="0"/>
      </w:pPr>
      <w:r>
        <w:rPr>
          <w:b w:val="0"/>
        </w:rPr>
      </w:r>
    </w:p>
    <w:p>
      <w:pPr>
        <w:spacing w:after="100" w:line="360" w:lineRule="auto" w:before="0"/>
      </w:pPr>
      <w:r>
        <w:rPr>
          <w:b w:val="0"/>
        </w:rPr>
        <w:t>45. What is the average of the first six prime numbers?</w:t>
      </w:r>
    </w:p>
    <w:p>
      <w:pPr>
        <w:spacing w:before="0"/>
      </w:pPr>
      <w:r>
        <w:rPr>
          <w:b w:val="0"/>
        </w:rPr>
      </w:r>
    </w:p>
    <w:p>
      <w:pPr>
        <w:spacing w:after="100" w:before="0"/>
      </w:pPr>
      <w:r>
        <w:rPr>
          <w:b w:val="0"/>
        </w:rPr>
        <w:t>A. 913</w:t>
      </w:r>
    </w:p>
    <w:p>
      <w:pPr>
        <w:spacing w:after="100" w:before="0"/>
      </w:pPr>
      <w:r>
        <w:rPr>
          <w:b w:val="0"/>
        </w:rPr>
        <w:t>B. 7</w:t>
      </w:r>
    </w:p>
    <w:p>
      <w:pPr>
        <w:spacing w:after="100" w:before="0"/>
      </w:pPr>
      <w:r>
        <w:rPr>
          <w:b w:val="0"/>
        </w:rPr>
        <w:t>C. 6</w:t>
      </w:r>
    </w:p>
    <w:p>
      <w:pPr>
        <w:spacing w:after="100" w:before="0"/>
      </w:pPr>
      <w:r>
        <w:rPr>
          <w:b w:val="0"/>
        </w:rPr>
        <w:t>D. 656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 (2 + 3 + 5 + 7 + 11 + 13)/6 ⇒ 41/6 ⇒ 656</w:t>
      </w:r>
    </w:p>
    <w:p>
      <w:pPr>
        <w:spacing w:before="0"/>
      </w:pPr>
      <w:r>
        <w:rPr>
          <w:b w:val="0"/>
        </w:rPr>
      </w:r>
    </w:p>
    <w:p>
      <w:pPr>
        <w:spacing w:after="100" w:line="360" w:lineRule="auto" w:before="0"/>
      </w:pPr>
      <w:r>
        <w:rPr>
          <w:b w:val="0"/>
        </w:rPr>
        <w:t>46. If tan B = 53, what is the value of cosec B +sin B cos B - secB?</w:t>
      </w:r>
    </w:p>
    <w:p>
      <w:pPr>
        <w:spacing w:before="0"/>
      </w:pPr>
      <w:r>
        <w:rPr>
          <w:b w:val="0"/>
        </w:rPr>
      </w:r>
    </w:p>
    <w:p>
      <w:pPr>
        <w:spacing w:after="100" w:before="0"/>
      </w:pPr>
      <w:r>
        <w:rPr>
          <w:b w:val="0"/>
        </w:rPr>
        <w:t>A. - 177125</w:t>
      </w:r>
    </w:p>
    <w:p>
      <w:pPr>
        <w:spacing w:after="100" w:before="0"/>
      </w:pPr>
      <w:r>
        <w:rPr>
          <w:b w:val="0"/>
        </w:rPr>
        <w:t>B. 177125</w:t>
      </w:r>
    </w:p>
    <w:p>
      <w:pPr>
        <w:spacing w:after="100" w:before="0"/>
      </w:pPr>
      <w:r>
        <w:rPr>
          <w:b w:val="0"/>
        </w:rPr>
        <w:t>C. 5915</w:t>
      </w:r>
    </w:p>
    <w:p>
      <w:pPr>
        <w:spacing w:after="100" w:before="0"/>
      </w:pPr>
      <w:r>
        <w:rPr>
          <w:b w:val="0"/>
        </w:rPr>
        <w:t>D. -5915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given that tan B = 53 = P/B From Pythagoras theorem, H2 = 52 + 32 ⇒ H = √34 cosec B +sin B cos B - secB ⇒ √(34)5 +5√(34) 3√(34) - √(34)3 ⇒ √(34)^2 + 255√(34) 9 - √(34)^23√(34) ⇒ 34 + 255√(34) 9 - 343√(34) ⇒ 595√(34) - 253√(34) ⇒ 595√(34) × 3√(34)- 25 ⇒ - 177125</w:t>
      </w:r>
    </w:p>
    <w:p>
      <w:pPr>
        <w:spacing w:before="0"/>
      </w:pPr>
      <w:r>
        <w:rPr>
          <w:b w:val="0"/>
        </w:rPr>
      </w:r>
    </w:p>
    <w:p>
      <w:pPr>
        <w:spacing w:after="100" w:line="360" w:lineRule="auto" w:before="0"/>
      </w:pPr>
      <w:r>
        <w:rPr>
          <w:b w:val="0"/>
        </w:rPr>
        <w:t>47. A reduction of 20% in the price of bananas enables a customer to buy 6 more bananas for ₹80. What is the reduced price of bananas per dozen (in ₹)?</w:t>
      </w:r>
    </w:p>
    <w:p>
      <w:pPr>
        <w:spacing w:before="0"/>
      </w:pPr>
      <w:r>
        <w:rPr>
          <w:b w:val="0"/>
        </w:rPr>
      </w:r>
    </w:p>
    <w:p>
      <w:pPr>
        <w:spacing w:after="100" w:before="0"/>
      </w:pPr>
      <w:r>
        <w:rPr>
          <w:b w:val="0"/>
        </w:rPr>
        <w:t>A. 36</w:t>
      </w:r>
    </w:p>
    <w:p>
      <w:pPr>
        <w:spacing w:after="100" w:before="0"/>
      </w:pPr>
      <w:r>
        <w:rPr>
          <w:b w:val="0"/>
        </w:rPr>
        <w:t>B. 35</w:t>
      </w:r>
    </w:p>
    <w:p>
      <w:pPr>
        <w:spacing w:after="100" w:before="0"/>
      </w:pPr>
      <w:r>
        <w:rPr>
          <w:b w:val="0"/>
        </w:rPr>
        <w:t>C. 32</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original price of a banana be 5x, new price will be 4x(reduced by 20%) ⇒ 804x - 805x = 6 ⇒ 80 (5 - 4)4 × 5 × x = 6 ⇒ 80 (5 - 4)20 × x = 6 ⇒ 4x = 6 ⇒ x = 23 The new price of bananas is ⇒ 4x = 4 ×23 The price per dozen is ⇒ 4 × 23 × 12 = 32</w:t>
      </w:r>
    </w:p>
    <w:p>
      <w:pPr>
        <w:spacing w:before="0"/>
      </w:pPr>
      <w:r>
        <w:rPr>
          <w:b w:val="0"/>
        </w:rPr>
      </w:r>
    </w:p>
    <w:p>
      <w:pPr>
        <w:spacing w:after="100" w:line="360" w:lineRule="auto" w:before="0"/>
      </w:pPr>
      <w:r>
        <w:rPr>
          <w:b w:val="0"/>
        </w:rPr>
        <w:t>48. The simple interest on a sum of money at 10% per annum for 4 years is ₹3,200. What will be the amount (in ₹) of the same sum for the same period at the same rate of interest when the interest is compounded annually?</w:t>
      </w:r>
    </w:p>
    <w:p>
      <w:pPr>
        <w:spacing w:before="0"/>
      </w:pPr>
      <w:r>
        <w:rPr>
          <w:b w:val="0"/>
        </w:rPr>
      </w:r>
    </w:p>
    <w:p>
      <w:pPr>
        <w:spacing w:after="100" w:before="0"/>
      </w:pPr>
      <w:r>
        <w:rPr>
          <w:b w:val="0"/>
        </w:rPr>
        <w:t>A. 11,712.80</w:t>
      </w:r>
    </w:p>
    <w:p>
      <w:pPr>
        <w:spacing w:after="100" w:before="0"/>
      </w:pPr>
      <w:r>
        <w:rPr>
          <w:b w:val="0"/>
        </w:rPr>
        <w:t>B. 11,217.80</w:t>
      </w:r>
    </w:p>
    <w:p>
      <w:pPr>
        <w:spacing w:after="100" w:before="0"/>
      </w:pPr>
      <w:r>
        <w:rPr>
          <w:b w:val="0"/>
        </w:rPr>
        <w:t>C. 11,127.80</w:t>
      </w:r>
    </w:p>
    <w:p>
      <w:pPr>
        <w:spacing w:after="100" w:before="0"/>
      </w:pPr>
      <w:r>
        <w:rPr>
          <w:b w:val="0"/>
        </w:rPr>
        <w:t>D. 11,172.80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T × R)/100 ⇒ 3200 = (P × 4 × 10)/100 ⇒ P = 8000 Now, A = 8000(1 + 10/100)4 ⇒ A = 8000(14641/10000) ⇒ A = 11712.80</w:t>
      </w:r>
    </w:p>
    <w:p>
      <w:pPr>
        <w:spacing w:before="0"/>
      </w:pPr>
      <w:r>
        <w:rPr>
          <w:b w:val="0"/>
        </w:rPr>
      </w:r>
    </w:p>
    <w:p>
      <w:pPr>
        <w:spacing w:after="100" w:line="360" w:lineRule="auto" w:before="0"/>
      </w:pPr>
      <w:r>
        <w:rPr>
          <w:b w:val="0"/>
        </w:rPr>
        <w:t>49. In ΔPQR, ∠Q = 66° and ∠R = 34°. T is a point on QR , and S is a point between Q and T such that PS ⊥ QR and PT is the bisector of ∠QPR. What is the measure of ∠SPT?</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∠QPR = 180° - 66° - 34° ⇒ 80° ∠QPT = ∠TPR = 40° [As PT angle bisector] In Δ PTR: ∠PTR + ∠PRT + ∠TPR = 180° ⇒ ∠PTR = 106° ∠PTS + ∠PTR = 180° ⇒ ∠PTS = 74° ∠SPT = 180° - 90° - 74° ⇒ ∠SPT = 16°</w:t>
      </w:r>
    </w:p>
    <w:p>
      <w:pPr>
        <w:spacing w:before="0"/>
      </w:pPr>
      <w:r>
        <w:rPr>
          <w:b w:val="0"/>
        </w:rPr>
      </w:r>
    </w:p>
    <w:p>
      <w:pPr>
        <w:spacing w:after="100" w:line="360" w:lineRule="auto" w:before="0"/>
      </w:pPr>
      <w:r>
        <w:rPr>
          <w:b w:val="0"/>
        </w:rPr>
        <w:t>50. A, B and C divide an amount of ₹10,500 amount themselves in the ratio 5 : 7 : 9, respectively. If each one gets ₹500 more, then what will be the ratio of the amounts with A,B and C?</w:t>
      </w:r>
    </w:p>
    <w:p>
      <w:pPr>
        <w:spacing w:before="0"/>
      </w:pPr>
      <w:r>
        <w:rPr>
          <w:b w:val="0"/>
        </w:rPr>
      </w:r>
    </w:p>
    <w:p>
      <w:pPr>
        <w:spacing w:after="100" w:before="0"/>
      </w:pPr>
      <w:r>
        <w:rPr>
          <w:b w:val="0"/>
        </w:rPr>
        <w:t>A. 5 : 7 : 9</w:t>
      </w:r>
    </w:p>
    <w:p>
      <w:pPr>
        <w:spacing w:after="100" w:before="0"/>
      </w:pPr>
      <w:r>
        <w:rPr>
          <w:b w:val="0"/>
        </w:rPr>
        <w:t>B. 5 : 6 : 7</w:t>
      </w:r>
    </w:p>
    <w:p>
      <w:pPr>
        <w:spacing w:after="100" w:before="0"/>
      </w:pPr>
      <w:r>
        <w:rPr>
          <w:b w:val="0"/>
        </w:rPr>
        <w:t>C. 3 : 4 : 5</w:t>
      </w:r>
    </w:p>
    <w:p>
      <w:pPr>
        <w:spacing w:after="100" w:before="0"/>
      </w:pPr>
      <w:r>
        <w:rPr>
          <w:b w:val="0"/>
        </w:rPr>
        <w:t>D. 7 : 9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B and C divide an amount of ₹10,500 amount themselves in the ratio 5 : 7 : 9, respectively. Calculation: Share of A = 10500 × 5/21 ⇒ 2500 Share of B = 10500 × 7/21 ⇒ 3500 Share of C = 10500 × 9/21 ⇒ 4500 If each 500 more then the amount got by A, B and C = 3000, 4000, 5000 Ratio of new share = 3000 : 4000 : 5000 or 3 : 4 : 5 ∴ The ratio of the amount with A, B and C is 3 : 4 : 5.</w:t>
      </w:r>
    </w:p>
    <w:p>
      <w:pPr>
        <w:spacing w:before="0"/>
      </w:pPr>
      <w:r>
        <w:rPr>
          <w:b w:val="0"/>
        </w:rPr>
      </w:r>
    </w:p>
    <w:p>
      <w:pPr>
        <w:spacing w:after="100" w:line="360" w:lineRule="auto" w:before="0"/>
      </w:pPr>
      <w:r>
        <w:rPr>
          <w:b w:val="0"/>
        </w:rPr>
        <w:t>51. A fruit vendor recovers the cost of 95 oranges by selling 80 oranges. What is his profit percentage?</w:t>
      </w:r>
    </w:p>
    <w:p>
      <w:pPr>
        <w:spacing w:before="0"/>
      </w:pPr>
      <w:r>
        <w:rPr>
          <w:b w:val="0"/>
        </w:rPr>
      </w:r>
    </w:p>
    <w:p>
      <w:pPr>
        <w:spacing w:after="100" w:before="0"/>
      </w:pPr>
      <w:r>
        <w:rPr>
          <w:b w:val="0"/>
        </w:rPr>
        <w:t>A. 18.75%</w:t>
      </w:r>
    </w:p>
    <w:p>
      <w:pPr>
        <w:spacing w:after="100" w:before="0"/>
      </w:pPr>
      <w:r>
        <w:rPr>
          <w:b w:val="0"/>
        </w:rPr>
        <w:t>B. 20.75%</w:t>
      </w:r>
    </w:p>
    <w:p>
      <w:pPr>
        <w:spacing w:after="100" w:before="0"/>
      </w:pPr>
      <w:r>
        <w:rPr>
          <w:b w:val="0"/>
        </w:rPr>
        <w:t>C. 21.25%</w:t>
      </w:r>
    </w:p>
    <w:p>
      <w:pPr>
        <w:spacing w:after="100" w:before="0"/>
      </w:pPr>
      <w:r>
        <w:rPr>
          <w:b w:val="0"/>
        </w:rPr>
        <w:t>D. 24.25%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of 95 oranges = SP of 80 oranges ⇒ CP/SP = 80/95 ⇒ CP/SP = 16/19 ⇒ CP : SP = 16 : 19, now profit = (19 - 16) ⇒ 3 Profit % = (3/16) × 100 ⇒ 18.75</w:t>
      </w:r>
    </w:p>
    <w:p>
      <w:pPr>
        <w:spacing w:before="0"/>
      </w:pPr>
      <w:r>
        <w:rPr>
          <w:b w:val="0"/>
        </w:rPr>
      </w:r>
    </w:p>
    <w:p>
      <w:pPr>
        <w:spacing w:after="100" w:line="360" w:lineRule="auto" w:before="0"/>
      </w:pPr>
      <w:r>
        <w:rPr>
          <w:b w:val="0"/>
        </w:rPr>
        <w:t>52. A and B are two points on the same side of a ground, 50 meters apart. The angles of elevation of these points to the top of a tree are 60° and 30°, respectively. What is 40% of the height of the tree (in m)?</w:t>
      </w:r>
    </w:p>
    <w:p>
      <w:pPr>
        <w:spacing w:before="0"/>
      </w:pPr>
      <w:r>
        <w:rPr>
          <w:b w:val="0"/>
        </w:rPr>
      </w:r>
    </w:p>
    <w:p>
      <w:pPr>
        <w:spacing w:after="100" w:before="0"/>
      </w:pPr>
      <w:r>
        <w:rPr>
          <w:b w:val="0"/>
        </w:rPr>
        <w:t>A. 25√(3)</w:t>
      </w:r>
    </w:p>
    <w:p>
      <w:pPr>
        <w:spacing w:after="100" w:before="0"/>
      </w:pPr>
      <w:r>
        <w:rPr>
          <w:b w:val="0"/>
        </w:rPr>
        <w:t>B. 153</w:t>
      </w:r>
    </w:p>
    <w:p>
      <w:pPr>
        <w:spacing w:after="100" w:before="0"/>
      </w:pPr>
      <w:r>
        <w:rPr>
          <w:b w:val="0"/>
        </w:rPr>
        <w:t>C. 103</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T/x = tan60° ⇒ T/x = √3 ⇒ T = √3x T/(x + 50) = tan30° ⇒ T/(x + 50) = 1/√3 ⇒ T = (x + 50)/√3 √3x = (x + 50)/√3 ⇒ 3x = x + 50 ⇒ 2x = 50 ⇒ x = 25 T/25 = √3 ⇒ T = 25√3 So, height of the tree = 25√3 m 40% of the height of the tree = 25√3 × 40% ⇒ 10√3</w:t>
      </w:r>
    </w:p>
    <w:p>
      <w:pPr>
        <w:spacing w:before="0"/>
      </w:pPr>
      <w:r>
        <w:rPr>
          <w:b w:val="0"/>
        </w:rPr>
      </w:r>
    </w:p>
    <w:p>
      <w:pPr>
        <w:spacing w:after="100" w:line="360" w:lineRule="auto" w:before="0"/>
      </w:pPr>
      <w:r>
        <w:rPr>
          <w:b w:val="0"/>
        </w:rPr>
        <w:t>53. The total surface area of a right pyramid, with base as a square of side 8 cm, is 208 cm2. What is the slant height (in cm) of the pyramid?</w:t>
      </w:r>
    </w:p>
    <w:p>
      <w:pPr>
        <w:spacing w:before="0"/>
      </w:pPr>
      <w:r>
        <w:rPr>
          <w:b w:val="0"/>
        </w:rPr>
      </w:r>
    </w:p>
    <w:p>
      <w:pPr>
        <w:spacing w:after="100" w:before="0"/>
      </w:pPr>
      <w:r>
        <w:rPr>
          <w:b w:val="0"/>
        </w:rPr>
        <w:t>A. 7</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surface area of a right pyramid, with base as a square of side 8 cm, is 208 cm2 Formula used: Total surface area = Lateral surface area + Area of the base Lateral surface area = 1/2 × Perimeter of base × slant height Calculation: According to the question, 208 = Lateral surface area + 82 ⇒ 208 - 64 = Lateral surface area ⇒ 144 = Lateral surface area Again, 144 = 1/2 × 4 × 8 × slant height ⇒ 144/16 = slant height ⇒ 9 = slant height ∴ The slant height (in cm) of the pyramid is 9.</w:t>
      </w:r>
    </w:p>
    <w:p>
      <w:pPr>
        <w:spacing w:before="0"/>
      </w:pPr>
      <w:r>
        <w:rPr>
          <w:b w:val="0"/>
        </w:rPr>
      </w:r>
    </w:p>
    <w:p>
      <w:pPr>
        <w:spacing w:after="100" w:line="360" w:lineRule="auto" w:before="0"/>
      </w:pPr>
      <w:r>
        <w:rPr>
          <w:b w:val="0"/>
        </w:rPr>
        <w:t>54. If tan2 A - 6 tan A + 9 = 0, 0 √(10) cos A?</w:t>
      </w:r>
    </w:p>
    <w:p>
      <w:pPr>
        <w:spacing w:before="0"/>
      </w:pPr>
      <w:r>
        <w:rPr>
          <w:b w:val="0"/>
        </w:rPr>
      </w:r>
    </w:p>
    <w:p>
      <w:pPr>
        <w:spacing w:after="100" w:before="0"/>
      </w:pPr>
      <w:r>
        <w:rPr>
          <w:b w:val="0"/>
        </w:rPr>
        <w:t>A. 8√(10)</w:t>
      </w:r>
    </w:p>
    <w:p>
      <w:pPr>
        <w:spacing w:after="100" w:before="0"/>
      </w:pPr>
      <w:r>
        <w:rPr>
          <w:b w:val="0"/>
        </w:rPr>
        <w:t>B. 10√(10)</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tan2A - 6tanA + 9 = 0 ⇒ (tanA - 3)2 = 0 ⇒ (tanA - 3) = 0 ⇒ tanA = 3⇒ cotA = 1/3 cosA = 1 ÷ √(sec^2A) ⇒ 1 ÷√(1 + tan^2A) ⇒ 1 ÷√(1 + 9) = 1√(10) Now, 6 cot A + 8√(10) cos A ⇒ 6 × (1/3) + 8√(10) × 1√(10) ⇒ 2 + 8 = 10</w:t>
      </w:r>
    </w:p>
    <w:p>
      <w:pPr>
        <w:spacing w:before="0"/>
      </w:pPr>
      <w:r>
        <w:rPr>
          <w:b w:val="0"/>
        </w:rPr>
      </w:r>
    </w:p>
    <w:p>
      <w:pPr>
        <w:spacing w:after="100" w:line="360" w:lineRule="auto" w:before="0"/>
      </w:pPr>
      <w:r>
        <w:rPr>
          <w:b w:val="0"/>
        </w:rPr>
        <w:t>55. If the number 48k2048p6 is divisible by 99, then (k × p) is equal to:</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48k2048p6 is divisible by 99 Concept used: If the sum of digits of the number is divisible by 9, then the number itself is divisible by 9. If the difference of the sum of alternative digits of a number is divisible by 11 or 0, then that number is divisible by 11 completely. Calculation: 99 = 9 × 11 So, the number should be divisible by both 9 and 11 Now, 4 + 8 + k + 2 + 0 + 4 + 8 + p + 6 = 32 + k + p Now, Possible values of k + p = 4, 13 Again, (4 + k + 0 + 8 + 6) - (8 + 2 + 4 + p) = 0 or multiple of 11 ⇒ 18 + k - 14 - p = 0 or multiple of 11 ⇒ 4 + k - p = 0 or multiple of 11 Now, k - p can be - 4 or 7 Now, For k + p = 4 and k - p = - 4 We can say by adding both 2k = 0 ⇒ k = 0 So, p = 4 [Both are possible] Again, For k + p = 4 and k - p = 7 We can say by adding both 2k = 11 ⇒ k = 5.5 [Not possible] Again, For k + p = 13 and k - p = - 4 We can say by adding both 2k = 9 ⇒ k = 4.5 [Not possible] Again, For k + p = 13 and k - p = 7 We can say by adding both 2k = 20 ⇒ k = 10 [Not possible] So, only possible values of k and p is 0 and 4 Now, k × p = 0 × 4 ⇒ 0 ∴ Required answer is 0.</w:t>
      </w:r>
    </w:p>
    <w:p>
      <w:pPr>
        <w:spacing w:before="0"/>
      </w:pPr>
      <w:r>
        <w:rPr>
          <w:b w:val="0"/>
        </w:rPr>
      </w:r>
    </w:p>
    <w:p>
      <w:pPr>
        <w:spacing w:after="100" w:line="360" w:lineRule="auto" w:before="0"/>
      </w:pPr>
      <w:r>
        <w:rPr>
          <w:b w:val="0"/>
        </w:rPr>
        <w:t>56. If √(x)-1√(x)=5, x ≠ 0, then what is the value of (x^4+1^2)(x^2+1) ?</w:t>
      </w:r>
    </w:p>
    <w:p>
      <w:pPr>
        <w:spacing w:before="0"/>
      </w:pPr>
      <w:r>
        <w:rPr>
          <w:b w:val="0"/>
        </w:rPr>
      </w:r>
    </w:p>
    <w:p>
      <w:pPr>
        <w:spacing w:after="100" w:before="0"/>
      </w:pPr>
      <w:r>
        <w:rPr>
          <w:b w:val="0"/>
        </w:rPr>
        <w:t>A. 48</w:t>
      </w:r>
    </w:p>
    <w:p>
      <w:pPr>
        <w:spacing w:after="100" w:before="0"/>
      </w:pPr>
      <w:r>
        <w:rPr>
          <w:b w:val="0"/>
        </w:rPr>
        <w:t>B. 46</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√(x)-1√(x)=5 ⇒ x + 1/x - 2 = 5 ⇒ x + 1/x = 7 (x^4+1^2)(x^2+1) ⇒ (x^3+1^3)(x+(1/x)) ⇒ 7^3 - 3×(7)7 ⇒ 343 - 217 ⇒ 3227 ⇒ 46</w:t>
      </w:r>
    </w:p>
    <w:p>
      <w:pPr>
        <w:spacing w:before="0"/>
      </w:pPr>
      <w:r>
        <w:rPr>
          <w:b w:val="0"/>
        </w:rPr>
      </w:r>
    </w:p>
    <w:p>
      <w:pPr>
        <w:spacing w:after="100" w:line="360" w:lineRule="auto" w:before="0"/>
      </w:pPr>
      <w:r>
        <w:rPr>
          <w:b w:val="0"/>
        </w:rPr>
        <w:t>57. A shopkeeper offers a discount of 18% on a machine and sells it for ₹48,380. If he does not offer the discount, he will get a profit of 18%. What is the cost price (in ₹) of the machine?</w:t>
      </w:r>
    </w:p>
    <w:p>
      <w:pPr>
        <w:spacing w:before="0"/>
      </w:pPr>
      <w:r>
        <w:rPr>
          <w:b w:val="0"/>
        </w:rPr>
      </w:r>
    </w:p>
    <w:p>
      <w:pPr>
        <w:spacing w:after="100" w:before="0"/>
      </w:pPr>
      <w:r>
        <w:rPr>
          <w:b w:val="0"/>
        </w:rPr>
        <w:t>A. 50,000</w:t>
      </w:r>
    </w:p>
    <w:p>
      <w:pPr>
        <w:spacing w:after="100" w:before="0"/>
      </w:pPr>
      <w:r>
        <w:rPr>
          <w:b w:val="0"/>
        </w:rPr>
        <w:t>B. 48,500</w:t>
      </w:r>
    </w:p>
    <w:p>
      <w:pPr>
        <w:spacing w:after="100" w:before="0"/>
      </w:pPr>
      <w:r>
        <w:rPr>
          <w:b w:val="0"/>
        </w:rPr>
        <w:t>C. 59,000</w:t>
      </w:r>
    </w:p>
    <w:p>
      <w:pPr>
        <w:spacing w:after="100" w:before="0"/>
      </w:pPr>
      <w:r>
        <w:rPr>
          <w:b w:val="0"/>
        </w:rPr>
        <w:t>D. 55,000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Without the discount selling price would be 48380 × (100/82) ⇒ Rs. 59000 Cost price × (118/100) = 59000 ⇒ Cost price = 59000 × (100/118) ⇒ Cost price = 50000</w:t>
      </w:r>
    </w:p>
    <w:p>
      <w:pPr>
        <w:spacing w:before="0"/>
      </w:pPr>
      <w:r>
        <w:rPr>
          <w:b w:val="0"/>
        </w:rPr>
      </w:r>
    </w:p>
    <w:p>
      <w:pPr>
        <w:spacing w:after="100" w:line="360" w:lineRule="auto" w:before="0"/>
      </w:pPr>
      <w:r>
        <w:rPr>
          <w:b w:val="0"/>
        </w:rPr>
        <w:t>58. P and Q completed a work together and were paid ₹1,080 and ₹1,440, respectively. If P can do the entire work in 20 days, how many days did they take to complete the work together?</w:t>
      </w:r>
    </w:p>
    <w:p>
      <w:pPr>
        <w:spacing w:before="0"/>
      </w:pPr>
      <w:r>
        <w:rPr>
          <w:b w:val="0"/>
        </w:rPr>
      </w:r>
    </w:p>
    <w:p>
      <w:pPr>
        <w:spacing w:after="100" w:before="0"/>
      </w:pPr>
      <w:r>
        <w:rPr>
          <w:b w:val="0"/>
        </w:rPr>
        <w:t>A. 637</w:t>
      </w:r>
    </w:p>
    <w:p>
      <w:pPr>
        <w:spacing w:after="100" w:before="0"/>
      </w:pPr>
      <w:r>
        <w:rPr>
          <w:b w:val="0"/>
        </w:rPr>
        <w:t>B. 847</w:t>
      </w:r>
    </w:p>
    <w:p>
      <w:pPr>
        <w:spacing w:after="100" w:before="0"/>
      </w:pPr>
      <w:r>
        <w:rPr>
          <w:b w:val="0"/>
        </w:rPr>
        <w:t>C. 837</w:t>
      </w:r>
    </w:p>
    <w:p>
      <w:pPr>
        <w:spacing w:after="100" w:before="0"/>
      </w:pPr>
      <w:r>
        <w:rPr>
          <w:b w:val="0"/>
        </w:rPr>
        <w:t>D. 647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amount paid to P and Q = 1080 : 1440 ⇒ 3 : 4 Now, Total work = 20 × 3 ⇒ 60 units So, time taken by both of them to complete the work = 60/7 ⇒ 847 days</w:t>
      </w:r>
    </w:p>
    <w:p>
      <w:pPr>
        <w:spacing w:before="0"/>
      </w:pPr>
      <w:r>
        <w:rPr>
          <w:b w:val="0"/>
        </w:rPr>
      </w:r>
    </w:p>
    <w:p>
      <w:pPr>
        <w:spacing w:after="100" w:line="360" w:lineRule="auto" w:before="0"/>
      </w:pPr>
      <w:r>
        <w:rPr>
          <w:b w:val="0"/>
        </w:rPr>
        <w:t>59. If 66 p3 + 22 q3 = (6 p + 2 q)(Sp2 + Mq2 - Npq), then the positive value of √(S^2+M^2+2N^2) is: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66 p3 + 22 q3 = (6 p + 2 q)(Sp2 + Mq2 - Npq) Concept used: a3 + b3 = (a + b)(a2 + b2 - ab) Calculation: 66 p3 + 22 q3 = (6 p + 2 q)[(6p)2 + (2q)2 - 6 × 2pq) ⇒ (6 p + 2 q)(6p2 + 2q2 - √(12)pq) So, S = 6 M = 2 N = √(12) Now, √(S^2+M^2+2N^2) = √(6^2+2^2+2 ×√(12)^2) ⇒ √(36+4+2 ×12) ⇒ √(36+4+24) ⇒ √(40+24) ⇒ √(64) ⇒ 8 ∴ Required answer is 8.</w:t>
      </w:r>
    </w:p>
    <w:p>
      <w:pPr>
        <w:spacing w:before="0"/>
      </w:pPr>
      <w:r>
        <w:rPr>
          <w:b w:val="0"/>
        </w:rPr>
      </w:r>
    </w:p>
    <w:p>
      <w:pPr>
        <w:spacing w:after="100" w:line="360" w:lineRule="auto" w:before="0"/>
      </w:pPr>
      <w:r>
        <w:rPr>
          <w:b w:val="0"/>
        </w:rPr>
        <w:t>60. In triangle ABC, X and Y are the points on sides AB and AC, respectively, such that XY is parallel to BC. If XY : BC = 2.5 : 7, what is the ratio of the area of the trapezium BCYX to that of the ΔAXY?</w:t>
      </w:r>
    </w:p>
    <w:p>
      <w:pPr>
        <w:spacing w:before="0"/>
      </w:pPr>
      <w:r>
        <w:rPr>
          <w:b w:val="0"/>
        </w:rPr>
      </w:r>
    </w:p>
    <w:p>
      <w:pPr>
        <w:spacing w:after="100" w:before="0"/>
      </w:pPr>
      <w:r>
        <w:rPr>
          <w:b w:val="0"/>
        </w:rPr>
        <w:t>A. 25171</w:t>
      </w:r>
    </w:p>
    <w:p>
      <w:pPr>
        <w:spacing w:after="100" w:before="0"/>
      </w:pPr>
      <w:r>
        <w:rPr>
          <w:b w:val="0"/>
        </w:rPr>
        <w:t>B. 25196</w:t>
      </w:r>
    </w:p>
    <w:p>
      <w:pPr>
        <w:spacing w:after="100" w:before="0"/>
      </w:pPr>
      <w:r>
        <w:rPr>
          <w:b w:val="0"/>
        </w:rPr>
        <w:t>C. 17125</w:t>
      </w:r>
    </w:p>
    <w:p>
      <w:pPr>
        <w:spacing w:after="100" w:before="0"/>
      </w:pPr>
      <w:r>
        <w:rPr>
          <w:b w:val="0"/>
        </w:rPr>
        <w:t>D. 19625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a ΔABC, X and Y on AB and AC respectively XY ∥ BC XY : BC = 2.5 : 7 Formula used: In two similar triangles, the ratio of the area is equal to the ratio of the square of their corresponding sides. Calculation: Here, XY : BC = 2.5 : 7 As, It is given that XY || BC So, ΔAXY ~ ΔABC (Area of ΔAXY)/(Area of ΔABC) = (XY/BC)2 ⇒ (Area of ΔAXY)/(Area of ΔABC) = (2.5/7)2 ⇒ (Area of ΔAXY)/(Area of ΔABC) = 6.25/49 Now, Area of ΔAXY = 6.25 So, area of trapezium BCYX = 49 - 6.25 ⇒ 42.75 Ratio = 42.75/6.25 ⇒ 171/25 ∴ The ratio of the area of the trapezium BCYX to that of the ΔAXY is 17125.</w:t>
      </w:r>
    </w:p>
    <w:p>
      <w:pPr>
        <w:spacing w:before="0"/>
      </w:pPr>
      <w:r>
        <w:rPr>
          <w:b w:val="0"/>
        </w:rPr>
      </w:r>
    </w:p>
    <w:p>
      <w:pPr>
        <w:spacing w:after="100" w:line="360" w:lineRule="auto" w:before="0"/>
      </w:pPr>
      <w:r>
        <w:rPr>
          <w:b w:val="0"/>
        </w:rPr>
        <w:t>61. If Raman drives his bike at a speed of 24 km/h, he reaches his office 5 minutes late. If he drives at a speed of 30 km/h, he reaches his office 4 minutes early. How much time (in minutes) will he take to reach his office at a speed of 27 km/h?</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(x/24) - (x/30) = 9 minutes or 3/20 hours [As 1 hour = 60 min] ⇒ [(5x - 4x)/120] = 3/20 ⇒ [x/120] = 3/20 ⇒ x = 18 So, total distance = 18 km If he travelles at a speed of 27 km/h then time taken = 18/27 ⇒ 2/3 hours or 40 minutes</w:t>
      </w:r>
    </w:p>
    <w:p>
      <w:pPr>
        <w:spacing w:before="0"/>
      </w:pPr>
      <w:r>
        <w:rPr>
          <w:b w:val="0"/>
        </w:rPr>
      </w:r>
    </w:p>
    <w:p>
      <w:pPr>
        <w:spacing w:after="100" w:line="360" w:lineRule="auto" w:before="0"/>
      </w:pPr>
      <w:r>
        <w:rPr>
          <w:b w:val="0"/>
        </w:rPr>
        <w:t>62. The least number which should be added to 3627 so that the sum is exactly divisible by 4, 5, 6 and 8 is:</w:t>
      </w:r>
    </w:p>
    <w:p>
      <w:pPr>
        <w:spacing w:before="0"/>
      </w:pPr>
      <w:r>
        <w:rPr>
          <w:b w:val="0"/>
        </w:rPr>
      </w:r>
    </w:p>
    <w:p>
      <w:pPr>
        <w:spacing w:after="100" w:before="0"/>
      </w:pPr>
      <w:r>
        <w:rPr>
          <w:b w:val="0"/>
        </w:rPr>
        <w:t>A. 72</w:t>
      </w:r>
    </w:p>
    <w:p>
      <w:pPr>
        <w:spacing w:after="100" w:before="0"/>
      </w:pPr>
      <w:r>
        <w:rPr>
          <w:b w:val="0"/>
        </w:rPr>
        <w:t>B. 27</w:t>
      </w:r>
    </w:p>
    <w:p>
      <w:pPr>
        <w:spacing w:after="100" w:before="0"/>
      </w:pPr>
      <w:r>
        <w:rPr>
          <w:b w:val="0"/>
        </w:rPr>
        <w:t>C. 93</w:t>
      </w:r>
    </w:p>
    <w:p>
      <w:pPr>
        <w:spacing w:after="100" w:before="0"/>
      </w:pPr>
      <w:r>
        <w:rPr>
          <w:b w:val="0"/>
        </w:rPr>
        <w:t>D. 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are 4, 5, 6 and 8 Concept used: The least number which is exactly divisible by a, b and c is the L.C.M of a, b and c Calculation: LCM of 4, 5, 6 and 8 is 120 Now, By dividing 120 from 3627 we get 27 as the remainder So, Required number which should be added to the next multiple of 120 = 120 - 27 ⇒ 93 ∴ The required number is 93.</w:t>
      </w:r>
    </w:p>
    <w:p>
      <w:pPr>
        <w:spacing w:before="0"/>
      </w:pPr>
      <w:r>
        <w:rPr>
          <w:b w:val="0"/>
        </w:rPr>
      </w:r>
    </w:p>
    <w:p>
      <w:pPr>
        <w:spacing w:after="100" w:line="360" w:lineRule="auto" w:before="0"/>
      </w:pPr>
      <w:r>
        <w:rPr>
          <w:b w:val="0"/>
        </w:rPr>
        <w:t>63. AC is the diameter of a circle dividing the circle into two semicircles. ED is a chord in one semicircle, such that ED is parallel to AC. B is a point on the circumference of the circle in the other semicircle. ∠CBE = 75°. What is the measure (in degrees) of ∠CED?</w:t>
      </w:r>
    </w:p>
    <w:p>
      <w:pPr>
        <w:spacing w:before="0"/>
      </w:pPr>
      <w:r>
        <w:rPr>
          <w:b w:val="0"/>
        </w:rPr>
      </w:r>
    </w:p>
    <w:p>
      <w:pPr>
        <w:spacing w:after="100" w:before="0"/>
      </w:pPr>
      <w:r>
        <w:rPr>
          <w:b w:val="0"/>
        </w:rPr>
        <w:t>A. 15°</w:t>
      </w:r>
    </w:p>
    <w:p>
      <w:pPr>
        <w:spacing w:after="100" w:before="0"/>
      </w:pPr>
      <w:r>
        <w:rPr>
          <w:b w:val="0"/>
        </w:rPr>
        <w:t>B. 37°</w:t>
      </w:r>
    </w:p>
    <w:p>
      <w:pPr>
        <w:spacing w:after="100" w:before="0"/>
      </w:pPr>
      <w:r>
        <w:rPr>
          <w:b w:val="0"/>
        </w:rPr>
        <w:t>C. 68°</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∠ECA = 180° - 90° - 75° ⇒ 15° ED ∥ AC, ∠ECA = ∠CED = 15°</w:t>
      </w:r>
    </w:p>
    <w:p>
      <w:pPr>
        <w:spacing w:before="0"/>
      </w:pPr>
      <w:r>
        <w:rPr>
          <w:b w:val="0"/>
        </w:rPr>
      </w:r>
    </w:p>
    <w:p>
      <w:pPr>
        <w:spacing w:after="100" w:line="360" w:lineRule="auto" w:before="0"/>
      </w:pPr>
      <w:r>
        <w:rPr>
          <w:b w:val="0"/>
        </w:rPr>
        <w:t>64. The value of 25 ÷10-(74×13) of 65+143×910+(15÷125) is:</w:t>
      </w:r>
    </w:p>
    <w:p>
      <w:pPr>
        <w:spacing w:before="0"/>
      </w:pPr>
      <w:r>
        <w:rPr>
          <w:b w:val="0"/>
        </w:rPr>
      </w:r>
    </w:p>
    <w:p>
      <w:pPr>
        <w:spacing w:after="100" w:before="0"/>
      </w:pPr>
      <w:r>
        <w:rPr>
          <w:b w:val="0"/>
        </w:rPr>
        <w:t>A. 7</w:t>
      </w:r>
    </w:p>
    <w:p>
      <w:pPr>
        <w:spacing w:after="100" w:before="0"/>
      </w:pPr>
      <w:r>
        <w:rPr>
          <w:b w:val="0"/>
        </w:rPr>
        <w:t>B. 15</w:t>
      </w:r>
    </w:p>
    <w:p>
      <w:pPr>
        <w:spacing w:after="100" w:before="0"/>
      </w:pPr>
      <w:r>
        <w:rPr>
          <w:b w:val="0"/>
        </w:rPr>
        <w:t>C. 9</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÷10-(74×13) of 65+143×910+(15÷125) ⇒ 25 ÷10-(712) of 65+143×910+(15×251) ⇒ 25 ÷10-712 of 65+143×910+5 ⇒ 25 ÷10-710+143×910+5 ⇒ 52-710+143×910+5 ⇒ 52-710+143×910+5 ⇒ 25 - 7+42+5010 ⇒ 11</w:t>
      </w:r>
    </w:p>
    <w:p>
      <w:pPr>
        <w:spacing w:before="0"/>
      </w:pPr>
      <w:r>
        <w:rPr>
          <w:b w:val="0"/>
        </w:rPr>
      </w:r>
    </w:p>
    <w:p>
      <w:pPr>
        <w:spacing w:after="100" w:line="360" w:lineRule="auto" w:before="0"/>
      </w:pPr>
      <w:r>
        <w:rPr>
          <w:b w:val="0"/>
        </w:rPr>
        <w:t>65. AB is a chord in the minor segment of a circle with center O. C is a point between A and B on the minor arc AB. The tangents to the circle at A and B meet at the point D. If ∠ACB = 116°, then the measure of ∠ADB is</w:t>
      </w:r>
    </w:p>
    <w:p>
      <w:pPr>
        <w:spacing w:before="0"/>
      </w:pPr>
      <w:r>
        <w:rPr>
          <w:b w:val="0"/>
        </w:rPr>
      </w:r>
    </w:p>
    <w:p>
      <w:pPr>
        <w:spacing w:after="100" w:before="0"/>
      </w:pPr>
      <w:r>
        <w:rPr>
          <w:b w:val="0"/>
        </w:rPr>
        <w:t>A. 64°</w:t>
      </w:r>
    </w:p>
    <w:p>
      <w:pPr>
        <w:spacing w:after="100" w:before="0"/>
      </w:pPr>
      <w:r>
        <w:rPr>
          <w:b w:val="0"/>
        </w:rPr>
        <w:t>B. 52°</w:t>
      </w:r>
    </w:p>
    <w:p>
      <w:pPr>
        <w:spacing w:after="100" w:before="0"/>
      </w:pPr>
      <w:r>
        <w:rPr>
          <w:b w:val="0"/>
        </w:rPr>
        <w:t>C. 56°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∠ACB = 116° Concept Used: When a quadrilateral is inscribed in a circle, the opposite angles of it are supplementary angles. The angle subtended at the center is always double the angle subtended at the remaining arc. The radius from the center of the circle to the point of tangency is perpendicular to the tangent line. Calculation: Point P is taken on the major arc of the circle. Then, A &amp; P, B &amp; P, C &amp; B, and A &amp; C are joined. From cyclic quadrilateral APBC ∠ACB = 116° Now, ∠APB = (180 – 116)° = 64° Now, ∠AOB = (64 × 2)° ⇒ 128° Since OA = OB = radius of the circle So, from quadrilateral AOBD ∠ADB = 360° - (∠OBD + ∠OAD + ∠AOB) ⇒ ∠ADB = 360° - (90° + 90° + 128°) ⇒ ∠ADB = 360° - 308° ⇒ ⇒ ∠ADB = 52° ∴ The required measure of ∠ADB is 52°.</w:t>
      </w:r>
    </w:p>
    <w:p>
      <w:pPr>
        <w:spacing w:before="0"/>
      </w:pPr>
      <w:r>
        <w:rPr>
          <w:b w:val="0"/>
        </w:rPr>
      </w:r>
    </w:p>
    <w:p>
      <w:pPr>
        <w:spacing w:after="100" w:line="360" w:lineRule="auto" w:before="0"/>
      </w:pPr>
      <w:r>
        <w:rPr>
          <w:b w:val="0"/>
        </w:rPr>
        <w:t>66. Select the most appropriate meaning of the given idiom. Pay heed to</w:t>
      </w:r>
    </w:p>
    <w:p>
      <w:pPr>
        <w:spacing w:before="0"/>
      </w:pPr>
      <w:r>
        <w:rPr>
          <w:b w:val="0"/>
        </w:rPr>
      </w:r>
    </w:p>
    <w:p>
      <w:pPr>
        <w:spacing w:after="100" w:before="0"/>
      </w:pPr>
      <w:r>
        <w:rPr>
          <w:b w:val="0"/>
        </w:rPr>
        <w:t>A. Repay old debts honestly</w:t>
      </w:r>
    </w:p>
    <w:p>
      <w:pPr>
        <w:spacing w:after="100" w:before="0"/>
      </w:pPr>
      <w:r>
        <w:rPr>
          <w:b w:val="0"/>
        </w:rPr>
        <w:t>B. Give back money with interest</w:t>
      </w:r>
    </w:p>
    <w:p>
      <w:pPr>
        <w:spacing w:after="100" w:before="0"/>
      </w:pPr>
      <w:r>
        <w:rPr>
          <w:b w:val="0"/>
        </w:rPr>
        <w:t>C. Disburse without partiality</w:t>
      </w:r>
    </w:p>
    <w:p>
      <w:pPr>
        <w:spacing w:after="100" w:before="0"/>
      </w:pPr>
      <w:r>
        <w:rPr>
          <w:b w:val="0"/>
        </w:rPr>
        <w:t>D. Listen carefully with attention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meaning of the given idiom 'Pay heed to' is 'Listen carefully with attention'. Example: He failed to pay heed to our advice.</w:t>
      </w:r>
    </w:p>
    <w:p>
      <w:pPr>
        <w:spacing w:before="0"/>
      </w:pPr>
      <w:r>
        <w:rPr>
          <w:b w:val="0"/>
        </w:rPr>
      </w:r>
    </w:p>
    <w:p>
      <w:pPr>
        <w:spacing w:after="100" w:line="360" w:lineRule="auto" w:before="0"/>
      </w:pPr>
      <w:r>
        <w:rPr>
          <w:b w:val="0"/>
        </w:rPr>
        <w:t>67. The following sentence has been divided into parts. One of them may contain an error. Select the part that contains the error from the given options. If you don’t find any error, mark ‘No error’ as your answer. Get up from your place / slow, and / turn around!</w:t>
      </w:r>
    </w:p>
    <w:p>
      <w:pPr>
        <w:spacing w:before="0"/>
      </w:pPr>
      <w:r>
        <w:rPr>
          <w:b w:val="0"/>
        </w:rPr>
      </w:r>
    </w:p>
    <w:p>
      <w:pPr>
        <w:spacing w:after="100" w:before="0"/>
      </w:pPr>
      <w:r>
        <w:rPr>
          <w:b w:val="0"/>
        </w:rPr>
        <w:t>A. turn around</w:t>
      </w:r>
    </w:p>
    <w:p>
      <w:pPr>
        <w:spacing w:after="100" w:before="0"/>
      </w:pPr>
      <w:r>
        <w:rPr>
          <w:b w:val="0"/>
        </w:rPr>
        <w:t>B. slow and</w:t>
      </w:r>
    </w:p>
    <w:p>
      <w:pPr>
        <w:spacing w:after="100" w:before="0"/>
      </w:pPr>
      <w:r>
        <w:rPr>
          <w:b w:val="0"/>
        </w:rPr>
        <w:t>C. No error</w:t>
      </w:r>
    </w:p>
    <w:p>
      <w:pPr>
        <w:spacing w:after="100" w:before="0"/>
      </w:pPr>
      <w:r>
        <w:rPr>
          <w:b w:val="0"/>
        </w:rPr>
        <w:t>D. Get up from your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'slowly and' should be used instead of 'slow and'. The given sentence needs an ‘adverb’ (slowly) to modify the verb ‘get’ and not an adjective.</w:t>
      </w:r>
    </w:p>
    <w:p>
      <w:pPr>
        <w:spacing w:before="0"/>
      </w:pPr>
      <w:r>
        <w:rPr>
          <w:b w:val="0"/>
        </w:rPr>
      </w:r>
    </w:p>
    <w:p>
      <w:pPr>
        <w:spacing w:after="100" w:line="360" w:lineRule="auto" w:before="0"/>
      </w:pPr>
      <w:r>
        <w:rPr>
          <w:b w:val="0"/>
        </w:rPr>
        <w:t>68. The following sentence has been split into four segments. Identify the segment that contains a grammatical error. Holiday homework / are essential to keeping / students busy / during the vacation.</w:t>
      </w:r>
    </w:p>
    <w:p>
      <w:pPr>
        <w:spacing w:before="0"/>
      </w:pPr>
      <w:r>
        <w:rPr>
          <w:b w:val="0"/>
        </w:rPr>
      </w:r>
    </w:p>
    <w:p>
      <w:pPr>
        <w:spacing w:after="100" w:before="0"/>
      </w:pPr>
      <w:r>
        <w:rPr>
          <w:b w:val="0"/>
        </w:rPr>
        <w:t>A. are essential to keeping</w:t>
      </w:r>
    </w:p>
    <w:p>
      <w:pPr>
        <w:spacing w:after="100" w:before="0"/>
      </w:pPr>
      <w:r>
        <w:rPr>
          <w:b w:val="0"/>
        </w:rPr>
        <w:t>B. students busy</w:t>
      </w:r>
    </w:p>
    <w:p>
      <w:pPr>
        <w:spacing w:after="100" w:before="0"/>
      </w:pPr>
      <w:r>
        <w:rPr>
          <w:b w:val="0"/>
        </w:rPr>
        <w:t>C. Holiday homework</w:t>
      </w:r>
    </w:p>
    <w:p>
      <w:pPr>
        <w:spacing w:after="100" w:before="0"/>
      </w:pPr>
      <w:r>
        <w:rPr>
          <w:b w:val="0"/>
        </w:rPr>
        <w:t>D. during the vacation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'is essential to keep' should be used instead of 'are essential to keeping'. Correct Sentence: Holiday homework is essential to keep students busy during the vacation.</w:t>
      </w:r>
    </w:p>
    <w:p>
      <w:pPr>
        <w:spacing w:before="0"/>
      </w:pPr>
      <w:r>
        <w:rPr>
          <w:b w:val="0"/>
        </w:rPr>
      </w:r>
    </w:p>
    <w:p>
      <w:pPr>
        <w:spacing w:after="100" w:line="360" w:lineRule="auto" w:before="0"/>
      </w:pPr>
      <w:r>
        <w:rPr>
          <w:b w:val="0"/>
        </w:rPr>
        <w:t>69. Select the most appropriate antonym of the given admirable</w:t>
      </w:r>
    </w:p>
    <w:p>
      <w:pPr>
        <w:spacing w:before="0"/>
      </w:pPr>
      <w:r>
        <w:rPr>
          <w:b w:val="0"/>
        </w:rPr>
      </w:r>
    </w:p>
    <w:p>
      <w:pPr>
        <w:spacing w:after="100" w:before="0"/>
      </w:pPr>
      <w:r>
        <w:rPr>
          <w:b w:val="0"/>
        </w:rPr>
        <w:t>A. unworthy</w:t>
      </w:r>
    </w:p>
    <w:p>
      <w:pPr>
        <w:spacing w:after="100" w:before="0"/>
      </w:pPr>
      <w:r>
        <w:rPr>
          <w:b w:val="0"/>
        </w:rPr>
        <w:t>B. appreciable</w:t>
      </w:r>
    </w:p>
    <w:p>
      <w:pPr>
        <w:spacing w:after="100" w:before="0"/>
      </w:pPr>
      <w:r>
        <w:rPr>
          <w:b w:val="0"/>
        </w:rPr>
        <w:t>C. commendable</w:t>
      </w:r>
    </w:p>
    <w:p>
      <w:pPr>
        <w:spacing w:after="100" w:before="0"/>
      </w:pPr>
      <w:r>
        <w:rPr>
          <w:b w:val="0"/>
        </w:rPr>
        <w:t>D. lucky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'unworthy'. Key Points Correct Answer: Unworthy. Additional Information</w:t>
      </w:r>
    </w:p>
    <w:p>
      <w:pPr>
        <w:spacing w:before="0"/>
      </w:pPr>
      <w:r>
        <w:rPr>
          <w:b w:val="0"/>
        </w:rPr>
        <w:t>• The most appropriate antonym of the given word 'Admirable' is 'Unworthy'.</w:t>
      </w:r>
    </w:p>
    <w:p>
      <w:pPr>
        <w:spacing w:before="0"/>
      </w:pPr>
      <w:r>
        <w:rPr>
          <w:b w:val="0"/>
        </w:rPr>
        <w:t>• Admirable: that you admire; excellent. (प्रशंसनीय; श्रेष् ठ) Example: He seems to have been an admirable teacher, with a great power of lucid exposition.</w:t>
      </w:r>
    </w:p>
    <w:p>
      <w:pPr>
        <w:spacing w:before="0"/>
      </w:pPr>
      <w:r>
        <w:rPr>
          <w:b w:val="0"/>
        </w:rPr>
        <w:t>• Unworthy: not deserving respect or attention. (सम्मान या ध्यान के योग्य नहीं।) Example: He was unworthy of trust and unfit to hold office.</w:t>
      </w:r>
    </w:p>
    <w:p>
      <w:pPr>
        <w:spacing w:before="0"/>
      </w:pPr>
      <w:r>
        <w:rPr>
          <w:b w:val="0"/>
        </w:rPr>
        <w:t>• Let's look at the meaning of other words: Appreciable: large enough to be noticed or thought important. (इतना बड़ा कि सहज में ही दिखाई पड़े या महत्वपूर्ण लगे; पर्याप्त, अच् छा-ख़ासा, काफ़ी)</w:t>
      </w:r>
    </w:p>
    <w:p>
      <w:pPr>
        <w:spacing w:before="0"/>
      </w:pPr>
      <w:r>
        <w:rPr>
          <w:b w:val="0"/>
        </w:rPr>
        <w:t>• Commendable: that people think is good. (सराहनीय, प्रशंसनीय, प्रशंसा योग् य)</w:t>
      </w:r>
    </w:p>
    <w:p>
      <w:pPr>
        <w:spacing w:before="0"/>
      </w:pPr>
      <w:r>
        <w:rPr>
          <w:b w:val="0"/>
        </w:rPr>
        <w:t>• Lucky: (used about a person) having good luck. [(व् यकि्त) भाग् यशाली]</w:t>
      </w:r>
    </w:p>
    <w:p>
      <w:pPr>
        <w:spacing w:before="0"/>
      </w:pPr>
      <w:r>
        <w:rPr>
          <w:b w:val="0"/>
        </w:rPr>
      </w:r>
    </w:p>
    <w:p>
      <w:pPr>
        <w:spacing w:after="100" w:line="360" w:lineRule="auto" w:before="0"/>
      </w:pPr>
      <w:r>
        <w:rPr>
          <w:b w:val="0"/>
        </w:rPr>
        <w:t>70. The following sentence has been divided into parts. One of them may contain a grammatical error. Select the part that contains the error from the given options. If you don’t find any error, mark ‘No error’ as your answer. Mrs. Verma refused / the second helping / of ice cream.</w:t>
      </w:r>
    </w:p>
    <w:p>
      <w:pPr>
        <w:spacing w:before="0"/>
      </w:pPr>
      <w:r>
        <w:rPr>
          <w:b w:val="0"/>
        </w:rPr>
      </w:r>
    </w:p>
    <w:p>
      <w:pPr>
        <w:spacing w:after="100" w:before="0"/>
      </w:pPr>
      <w:r>
        <w:rPr>
          <w:b w:val="0"/>
        </w:rPr>
        <w:t>A. the second helping</w:t>
      </w:r>
    </w:p>
    <w:p>
      <w:pPr>
        <w:spacing w:after="100" w:before="0"/>
      </w:pPr>
      <w:r>
        <w:rPr>
          <w:b w:val="0"/>
        </w:rPr>
        <w:t>B. of ice cream</w:t>
      </w:r>
    </w:p>
    <w:p>
      <w:pPr>
        <w:spacing w:after="100" w:before="0"/>
      </w:pPr>
      <w:r>
        <w:rPr>
          <w:b w:val="0"/>
        </w:rPr>
        <w:t>C. Mrs. Verma refused</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correct. In the given sentence, 'helping of' means 'the amount of it that you get in a single serving'. Correct Sentence: Mrs. Verma refused the second helping of ice cream.</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Adventure</w:t>
      </w:r>
    </w:p>
    <w:p>
      <w:pPr>
        <w:spacing w:after="100" w:before="0"/>
      </w:pPr>
      <w:r>
        <w:rPr>
          <w:b w:val="0"/>
        </w:rPr>
        <w:t>B. Benefit</w:t>
      </w:r>
    </w:p>
    <w:p>
      <w:pPr>
        <w:spacing w:after="100" w:before="0"/>
      </w:pPr>
      <w:r>
        <w:rPr>
          <w:b w:val="0"/>
        </w:rPr>
        <w:t>C. Pathatic</w:t>
      </w:r>
    </w:p>
    <w:p>
      <w:pPr>
        <w:spacing w:after="100" w:before="0"/>
      </w:pPr>
      <w:r>
        <w:rPr>
          <w:b w:val="0"/>
        </w:rPr>
        <w:t>D. Acquire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'Pathatic'.The correctly spelt word should be 'Pathetic'. It means 'causing you to feel pity or sadness'. Example: the pathetic cries of the hungry children.</w:t>
      </w:r>
    </w:p>
    <w:p>
      <w:pPr>
        <w:spacing w:before="0"/>
      </w:pPr>
      <w:r>
        <w:rPr>
          <w:b w:val="0"/>
        </w:rPr>
      </w:r>
    </w:p>
    <w:p>
      <w:pPr>
        <w:spacing w:after="100" w:line="360" w:lineRule="auto" w:before="0"/>
      </w:pPr>
      <w:r>
        <w:rPr>
          <w:b w:val="0"/>
        </w:rPr>
        <w:t>72. Select the option that can be used as a one-word substitute for the given group of words. A spear used for hunting large fish</w:t>
      </w:r>
    </w:p>
    <w:p>
      <w:pPr>
        <w:spacing w:before="0"/>
      </w:pPr>
      <w:r>
        <w:rPr>
          <w:b w:val="0"/>
        </w:rPr>
      </w:r>
    </w:p>
    <w:p>
      <w:pPr>
        <w:spacing w:after="100" w:before="0"/>
      </w:pPr>
      <w:r>
        <w:rPr>
          <w:b w:val="0"/>
        </w:rPr>
        <w:t>A. Lance</w:t>
      </w:r>
    </w:p>
    <w:p>
      <w:pPr>
        <w:spacing w:after="100" w:before="0"/>
      </w:pPr>
      <w:r>
        <w:rPr>
          <w:b w:val="0"/>
        </w:rPr>
        <w:t>B. Harpoon</w:t>
      </w:r>
    </w:p>
    <w:p>
      <w:pPr>
        <w:spacing w:after="100" w:before="0"/>
      </w:pPr>
      <w:r>
        <w:rPr>
          <w:b w:val="0"/>
        </w:rPr>
        <w:t>C. Dagger</w:t>
      </w:r>
    </w:p>
    <w:p>
      <w:pPr>
        <w:spacing w:after="100" w:before="0"/>
      </w:pPr>
      <w:r>
        <w:rPr>
          <w:b w:val="0"/>
        </w:rPr>
        <w:t>D. Sword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'Harpoon' means 'a long thin weapon with a sharp pointed end and a rope tied to it that is used to catch large sea animals (whales)'. Example: It is taken with the harpoon and its oil is one of the commercial products of the Amazon valley.</w:t>
      </w:r>
    </w:p>
    <w:p>
      <w:pPr>
        <w:spacing w:before="0"/>
      </w:pPr>
      <w:r>
        <w:rPr>
          <w:b w:val="0"/>
        </w:rPr>
      </w:r>
    </w:p>
    <w:p>
      <w:pPr>
        <w:spacing w:after="100" w:line="360" w:lineRule="auto" w:before="0"/>
      </w:pPr>
      <w:r>
        <w:rPr>
          <w:b w:val="0"/>
        </w:rPr>
        <w:t>73. Select the most appropriate option to fill in the blank. So dangerous did the weather conditions ______ that all mountain roads were closed.</w:t>
      </w:r>
    </w:p>
    <w:p>
      <w:pPr>
        <w:spacing w:before="0"/>
      </w:pPr>
      <w:r>
        <w:rPr>
          <w:b w:val="0"/>
        </w:rPr>
      </w:r>
    </w:p>
    <w:p>
      <w:pPr>
        <w:spacing w:after="100" w:before="0"/>
      </w:pPr>
      <w:r>
        <w:rPr>
          <w:b w:val="0"/>
        </w:rPr>
        <w:t>A. becomes</w:t>
      </w:r>
    </w:p>
    <w:p>
      <w:pPr>
        <w:spacing w:after="100" w:before="0"/>
      </w:pPr>
      <w:r>
        <w:rPr>
          <w:b w:val="0"/>
        </w:rPr>
        <w:t>B. became</w:t>
      </w:r>
    </w:p>
    <w:p>
      <w:pPr>
        <w:spacing w:after="100" w:before="0"/>
      </w:pPr>
      <w:r>
        <w:rPr>
          <w:b w:val="0"/>
        </w:rPr>
        <w:t>C. become</w:t>
      </w:r>
    </w:p>
    <w:p>
      <w:pPr>
        <w:spacing w:after="100" w:before="0"/>
      </w:pPr>
      <w:r>
        <w:rPr>
          <w:b w:val="0"/>
        </w:rPr>
        <w:t>D. have become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for the given blank is 'become'. 'Did' is always followed by the base form of a verb (V1 form). Similarly, in this question, the base form of the verb should be used. 'become' is the base form of the verb.</w:t>
      </w:r>
    </w:p>
    <w:p>
      <w:pPr>
        <w:spacing w:before="0"/>
      </w:pPr>
      <w:r>
        <w:rPr>
          <w:b w:val="0"/>
        </w:rPr>
      </w:r>
    </w:p>
    <w:p>
      <w:pPr>
        <w:spacing w:after="100" w:line="360" w:lineRule="auto" w:before="0"/>
      </w:pPr>
      <w:r>
        <w:rPr>
          <w:b w:val="0"/>
        </w:rPr>
        <w:t>74. Select the most appropriate meaning of the underlined idiom in the given sentence. It was a lavish birthday party and I could see my friend eat like a horse.</w:t>
      </w:r>
    </w:p>
    <w:p>
      <w:pPr>
        <w:spacing w:before="0"/>
      </w:pPr>
      <w:r>
        <w:rPr>
          <w:b w:val="0"/>
        </w:rPr>
      </w:r>
    </w:p>
    <w:p>
      <w:pPr>
        <w:spacing w:after="100" w:before="0"/>
      </w:pPr>
      <w:r>
        <w:rPr>
          <w:b w:val="0"/>
        </w:rPr>
        <w:t>A. eating what horses eat</w:t>
      </w:r>
    </w:p>
    <w:p>
      <w:pPr>
        <w:spacing w:after="100" w:before="0"/>
      </w:pPr>
      <w:r>
        <w:rPr>
          <w:b w:val="0"/>
        </w:rPr>
        <w:t>B. hardly eating</w:t>
      </w:r>
    </w:p>
    <w:p>
      <w:pPr>
        <w:spacing w:after="100" w:before="0"/>
      </w:pPr>
      <w:r>
        <w:rPr>
          <w:b w:val="0"/>
        </w:rPr>
        <w:t>C. eating excessively</w:t>
      </w:r>
    </w:p>
    <w:p>
      <w:pPr>
        <w:spacing w:after="100" w:before="0"/>
      </w:pPr>
      <w:r>
        <w:rPr>
          <w:b w:val="0"/>
        </w:rPr>
        <w:t>D. eating differently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'Eat like a horse' means 'to always eat a lot of food.' For example: She's so thin, yet she eats like a horse.</w:t>
      </w:r>
    </w:p>
    <w:p>
      <w:pPr>
        <w:spacing w:before="0"/>
      </w:pPr>
      <w:r>
        <w:rPr>
          <w:b w:val="0"/>
        </w:rPr>
      </w:r>
    </w:p>
    <w:p>
      <w:pPr>
        <w:spacing w:after="100" w:line="360" w:lineRule="auto" w:before="0"/>
      </w:pPr>
      <w:r>
        <w:rPr>
          <w:b w:val="0"/>
        </w:rPr>
        <w:t>75. Select the most appropriate synonym of the given word. Triumphant</w:t>
      </w:r>
    </w:p>
    <w:p>
      <w:pPr>
        <w:spacing w:before="0"/>
      </w:pPr>
      <w:r>
        <w:rPr>
          <w:b w:val="0"/>
        </w:rPr>
      </w:r>
    </w:p>
    <w:p>
      <w:pPr>
        <w:spacing w:after="100" w:before="0"/>
      </w:pPr>
      <w:r>
        <w:rPr>
          <w:b w:val="0"/>
        </w:rPr>
        <w:t>A. Fortunate</w:t>
      </w:r>
    </w:p>
    <w:p>
      <w:pPr>
        <w:spacing w:after="100" w:before="0"/>
      </w:pPr>
      <w:r>
        <w:rPr>
          <w:b w:val="0"/>
        </w:rPr>
        <w:t>B. Pompous</w:t>
      </w:r>
    </w:p>
    <w:p>
      <w:pPr>
        <w:spacing w:after="100" w:before="0"/>
      </w:pPr>
      <w:r>
        <w:rPr>
          <w:b w:val="0"/>
        </w:rPr>
        <w:t>C. Victorious</w:t>
      </w:r>
    </w:p>
    <w:p>
      <w:pPr>
        <w:spacing w:after="100" w:before="0"/>
      </w:pPr>
      <w:r>
        <w:rPr>
          <w:b w:val="0"/>
        </w:rPr>
        <w:t>D. Affluent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Victorious. The word "Triumphant" refers to having won a battle or contest; being successful or victorious. The meanings of the other words are: Fortunate: Lucky or favored by fortune; Pompous: Affectedly grand or self-important; Affluent: Wealthy or having a great deal of money.</w:t>
      </w:r>
    </w:p>
    <w:p>
      <w:pPr>
        <w:spacing w:before="0"/>
      </w:pPr>
      <w:r>
        <w:rPr>
          <w:b w:val="0"/>
        </w:rPr>
      </w:r>
    </w:p>
    <w:p>
      <w:pPr>
        <w:spacing w:after="100" w:line="360" w:lineRule="auto" w:before="0"/>
      </w:pPr>
      <w:r>
        <w:rPr>
          <w:b w:val="0"/>
        </w:rPr>
        <w:t>76. Select the option that expresses the given sentence in indirect speech. She said to me, “I saw this old man long ago.”</w:t>
      </w:r>
    </w:p>
    <w:p>
      <w:pPr>
        <w:spacing w:before="0"/>
      </w:pPr>
      <w:r>
        <w:rPr>
          <w:b w:val="0"/>
        </w:rPr>
      </w:r>
    </w:p>
    <w:p>
      <w:pPr>
        <w:spacing w:after="100" w:before="0"/>
      </w:pPr>
      <w:r>
        <w:rPr>
          <w:b w:val="0"/>
        </w:rPr>
        <w:t>A. She told me that she had seen that old man long before.</w:t>
      </w:r>
    </w:p>
    <w:p>
      <w:pPr>
        <w:spacing w:after="100" w:before="0"/>
      </w:pPr>
      <w:r>
        <w:rPr>
          <w:b w:val="0"/>
        </w:rPr>
        <w:t>B. She told to me that she had seen that old man long before.</w:t>
      </w:r>
    </w:p>
    <w:p>
      <w:pPr>
        <w:spacing w:after="100" w:before="0"/>
      </w:pPr>
      <w:r>
        <w:rPr>
          <w:b w:val="0"/>
        </w:rPr>
        <w:t>C. She said to me that she had seen that old man long ago.</w:t>
      </w:r>
    </w:p>
    <w:p>
      <w:pPr>
        <w:spacing w:after="100" w:before="0"/>
      </w:pPr>
      <w:r>
        <w:rPr>
          <w:b w:val="0"/>
        </w:rPr>
        <w:t>D. She said me that she had seen this old man long ago.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told me that she had seen that old man long before. When converting from direct to indirect speech, the reporting verb 'said to' changes to 'told', the simple past tense 'saw' changes to the past perfect 'had seen', the pronoun 'I' changes to 'she', 'this' changes to 'that', and 'ago' changes to 'before'.</w:t>
      </w:r>
    </w:p>
    <w:p>
      <w:pPr>
        <w:spacing w:before="0"/>
      </w:pPr>
      <w:r>
        <w:rPr>
          <w:b w:val="0"/>
        </w:rPr>
      </w:r>
    </w:p>
    <w:p>
      <w:pPr>
        <w:spacing w:after="100" w:line="360" w:lineRule="auto" w:before="0"/>
      </w:pPr>
      <w:r>
        <w:rPr>
          <w:b w:val="0"/>
        </w:rPr>
        <w:t>77. Select the option that expresses the given sentence in active voice. The coloured clothes should not be washed with the whites.</w:t>
      </w:r>
    </w:p>
    <w:p>
      <w:pPr>
        <w:spacing w:before="0"/>
      </w:pPr>
      <w:r>
        <w:rPr>
          <w:b w:val="0"/>
        </w:rPr>
      </w:r>
    </w:p>
    <w:p>
      <w:pPr>
        <w:spacing w:after="100" w:before="0"/>
      </w:pPr>
      <w:r>
        <w:rPr>
          <w:b w:val="0"/>
        </w:rPr>
        <w:t>A. Do not washed the coloured clothes with the whites.</w:t>
      </w:r>
    </w:p>
    <w:p>
      <w:pPr>
        <w:spacing w:after="100" w:before="0"/>
      </w:pPr>
      <w:r>
        <w:rPr>
          <w:b w:val="0"/>
        </w:rPr>
        <w:t>B. You should not wash the coloured clothes with the whites.</w:t>
      </w:r>
    </w:p>
    <w:p>
      <w:pPr>
        <w:spacing w:after="100" w:before="0"/>
      </w:pPr>
      <w:r>
        <w:rPr>
          <w:b w:val="0"/>
        </w:rPr>
        <w:t>C. Do not be washing the coloured clothes with the whites.</w:t>
      </w:r>
    </w:p>
    <w:p>
      <w:pPr>
        <w:spacing w:after="100" w:before="0"/>
      </w:pPr>
      <w:r>
        <w:rPr>
          <w:b w:val="0"/>
        </w:rPr>
        <w:t>D. You should not have washed the coloured clothes with the whites.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 modal verb(should) + be + V3" and we have to change it into Active Voice in the form "modal verb(should) + V1". Thus the correct answer is "You should not wash the coloured clothes with the whites"</w:t>
      </w:r>
    </w:p>
    <w:p>
      <w:pPr>
        <w:spacing w:before="0"/>
      </w:pPr>
      <w:r>
        <w:rPr>
          <w:b w:val="0"/>
        </w:rPr>
      </w:r>
    </w:p>
    <w:p>
      <w:pPr>
        <w:spacing w:after="100" w:line="360" w:lineRule="auto" w:before="0"/>
      </w:pPr>
      <w:r>
        <w:rPr>
          <w:b w:val="0"/>
        </w:rPr>
        <w:t>78. Select the option that can be used as a one-word substitute for the given group of words. A room or large cupboard for storing food</w:t>
      </w:r>
    </w:p>
    <w:p>
      <w:pPr>
        <w:spacing w:before="0"/>
      </w:pPr>
      <w:r>
        <w:rPr>
          <w:b w:val="0"/>
        </w:rPr>
      </w:r>
    </w:p>
    <w:p>
      <w:pPr>
        <w:spacing w:after="100" w:before="0"/>
      </w:pPr>
      <w:r>
        <w:rPr>
          <w:b w:val="0"/>
        </w:rPr>
        <w:t>A. Larder</w:t>
      </w:r>
    </w:p>
    <w:p>
      <w:pPr>
        <w:spacing w:after="100" w:before="0"/>
      </w:pPr>
      <w:r>
        <w:rPr>
          <w:b w:val="0"/>
        </w:rPr>
        <w:t>B. Bakery</w:t>
      </w:r>
    </w:p>
    <w:p>
      <w:pPr>
        <w:spacing w:after="100" w:before="0"/>
      </w:pPr>
      <w:r>
        <w:rPr>
          <w:b w:val="0"/>
        </w:rPr>
        <w:t>C. Almirah</w:t>
      </w:r>
    </w:p>
    <w:p>
      <w:pPr>
        <w:spacing w:after="100" w:before="0"/>
      </w:pPr>
      <w:r>
        <w:rPr>
          <w:b w:val="0"/>
        </w:rPr>
        <w:t>D. Wardrobe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'Larder' means a large cupboard or a small room that is used for storing food. Example: The cellar is below, and the larder and store-room above.</w:t>
      </w:r>
    </w:p>
    <w:p>
      <w:pPr>
        <w:spacing w:before="0"/>
      </w:pPr>
      <w:r>
        <w:rPr>
          <w:b w:val="0"/>
        </w:rPr>
      </w:r>
    </w:p>
    <w:p>
      <w:pPr>
        <w:spacing w:after="100" w:line="360" w:lineRule="auto" w:before="0"/>
      </w:pPr>
      <w:r>
        <w:rPr>
          <w:b w:val="0"/>
        </w:rPr>
        <w:t>79. The following sentence has been divided into parts. One of them contains an error. Select the part that contains the error from the given options. Handicrafts are / export from India / to several / European countries.</w:t>
      </w:r>
    </w:p>
    <w:p>
      <w:pPr>
        <w:spacing w:before="0"/>
      </w:pPr>
      <w:r>
        <w:rPr>
          <w:b w:val="0"/>
        </w:rPr>
      </w:r>
    </w:p>
    <w:p>
      <w:pPr>
        <w:spacing w:after="100" w:before="0"/>
      </w:pPr>
      <w:r>
        <w:rPr>
          <w:b w:val="0"/>
        </w:rPr>
        <w:t>A. to several</w:t>
      </w:r>
    </w:p>
    <w:p>
      <w:pPr>
        <w:spacing w:after="100" w:before="0"/>
      </w:pPr>
      <w:r>
        <w:rPr>
          <w:b w:val="0"/>
        </w:rPr>
        <w:t>B. European countries</w:t>
      </w:r>
    </w:p>
    <w:p>
      <w:pPr>
        <w:spacing w:after="100" w:before="0"/>
      </w:pPr>
      <w:r>
        <w:rPr>
          <w:b w:val="0"/>
        </w:rPr>
        <w:t>C. Handicrafts are</w:t>
      </w:r>
    </w:p>
    <w:p>
      <w:pPr>
        <w:spacing w:after="100" w:before="0"/>
      </w:pPr>
      <w:r>
        <w:rPr>
          <w:b w:val="0"/>
        </w:rPr>
        <w:t>D. export from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'exported from India' should be used instead of 'export from India'. Correct Sentence: Handicrafts are exported from India to several European countries.</w:t>
      </w:r>
    </w:p>
    <w:p>
      <w:pPr>
        <w:spacing w:before="0"/>
      </w:pPr>
      <w:r>
        <w:rPr>
          <w:b w:val="0"/>
        </w:rPr>
      </w:r>
    </w:p>
    <w:p>
      <w:pPr>
        <w:spacing w:after="100" w:line="360" w:lineRule="auto" w:before="0"/>
      </w:pPr>
      <w:r>
        <w:rPr>
          <w:b w:val="0"/>
        </w:rPr>
        <w:t>80. Select the option that expresses the given sentence in active voice. The booking will have been closed when you reach the theatre.</w:t>
      </w:r>
    </w:p>
    <w:p>
      <w:pPr>
        <w:spacing w:before="0"/>
      </w:pPr>
      <w:r>
        <w:rPr>
          <w:b w:val="0"/>
        </w:rPr>
      </w:r>
    </w:p>
    <w:p>
      <w:pPr>
        <w:spacing w:after="100" w:before="0"/>
      </w:pPr>
      <w:r>
        <w:rPr>
          <w:b w:val="0"/>
        </w:rPr>
        <w:t>A. They would have closed the booking when you reach the theatre.</w:t>
      </w:r>
    </w:p>
    <w:p>
      <w:pPr>
        <w:spacing w:after="100" w:before="0"/>
      </w:pPr>
      <w:r>
        <w:rPr>
          <w:b w:val="0"/>
        </w:rPr>
        <w:t>B. They had closed the booking when you reached the theatre.</w:t>
      </w:r>
    </w:p>
    <w:p>
      <w:pPr>
        <w:spacing w:after="100" w:before="0"/>
      </w:pPr>
      <w:r>
        <w:rPr>
          <w:b w:val="0"/>
        </w:rPr>
        <w:t>C. They will have closed the booking when you reach the theatre.</w:t>
      </w:r>
    </w:p>
    <w:p>
      <w:pPr>
        <w:spacing w:after="100" w:before="0"/>
      </w:pPr>
      <w:r>
        <w:rPr>
          <w:b w:val="0"/>
        </w:rPr>
        <w:t>D. They will close the booking when you reach the theatre.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will have closed the booking when you reach the theatre". The given sentence is in the Passive Voice in the form "modal verb(will) + have + been + V3" and we have to change it into Active Voice in the form "modal verb(will) + have + V3".</w:t>
      </w:r>
    </w:p>
    <w:p>
      <w:pPr>
        <w:spacing w:before="0"/>
      </w:pPr>
      <w:r>
        <w:rPr>
          <w:b w:val="0"/>
        </w:rPr>
      </w:r>
    </w:p>
    <w:p>
      <w:pPr>
        <w:spacing w:after="100" w:line="360" w:lineRule="auto" w:before="0"/>
      </w:pPr>
      <w:r>
        <w:rPr>
          <w:b w:val="0"/>
        </w:rPr>
        <w:t>81. Select the most appropriate option to substitute the underlined segment in the given sentence. If there is no need to substitute it, select ‘No substitution required’. Would you have been so kind as to close the window?</w:t>
      </w:r>
    </w:p>
    <w:p>
      <w:pPr>
        <w:spacing w:before="0"/>
      </w:pPr>
      <w:r>
        <w:rPr>
          <w:b w:val="0"/>
        </w:rPr>
      </w:r>
    </w:p>
    <w:p>
      <w:pPr>
        <w:spacing w:after="100" w:before="0"/>
      </w:pPr>
      <w:r>
        <w:rPr>
          <w:b w:val="0"/>
        </w:rPr>
        <w:t>A. No substitution required</w:t>
      </w:r>
    </w:p>
    <w:p>
      <w:pPr>
        <w:spacing w:after="100" w:before="0"/>
      </w:pPr>
      <w:r>
        <w:rPr>
          <w:b w:val="0"/>
        </w:rPr>
        <w:t>B. Would you being</w:t>
      </w:r>
    </w:p>
    <w:p>
      <w:pPr>
        <w:spacing w:after="100" w:before="0"/>
      </w:pPr>
      <w:r>
        <w:rPr>
          <w:b w:val="0"/>
        </w:rPr>
        <w:t>C. Would you be</w:t>
      </w:r>
    </w:p>
    <w:p>
      <w:pPr>
        <w:spacing w:after="100" w:before="0"/>
      </w:pPr>
      <w:r>
        <w:rPr>
          <w:b w:val="0"/>
        </w:rPr>
        <w:t>D. Will you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'Would you be'. We generally use the modal verb ‘would’ when we want to politely request someone for something. Also, 'would' is a modal. A modal is always followed by the V1 form of verb. Only 'be' among the options is in the V1 form. The rest of the verbs in the other options are not in the V1 form. Correct Sentence: Would you be so kind as to close the window?</w:t>
      </w:r>
    </w:p>
    <w:p>
      <w:pPr>
        <w:spacing w:before="0"/>
      </w:pPr>
      <w:r>
        <w:rPr>
          <w:b w:val="0"/>
        </w:rPr>
      </w:r>
    </w:p>
    <w:p>
      <w:pPr>
        <w:spacing w:after="100" w:line="360" w:lineRule="auto" w:before="0"/>
      </w:pPr>
      <w:r>
        <w:rPr>
          <w:b w:val="0"/>
        </w:rPr>
        <w:t>82. Select the option that will improve the underlined part of the given sentence. In case no improvement is needed, select 'No improvement required'. There are a bit nice shops in the town centre.</w:t>
      </w:r>
    </w:p>
    <w:p>
      <w:pPr>
        <w:spacing w:before="0"/>
      </w:pPr>
      <w:r>
        <w:rPr>
          <w:b w:val="0"/>
        </w:rPr>
      </w:r>
    </w:p>
    <w:p>
      <w:pPr>
        <w:spacing w:after="100" w:before="0"/>
      </w:pPr>
      <w:r>
        <w:rPr>
          <w:b w:val="0"/>
        </w:rPr>
        <w:t>A. a bit nicer</w:t>
      </w:r>
    </w:p>
    <w:p>
      <w:pPr>
        <w:spacing w:after="100" w:before="0"/>
      </w:pPr>
      <w:r>
        <w:rPr>
          <w:b w:val="0"/>
        </w:rPr>
        <w:t>B. far more nicer</w:t>
      </w:r>
    </w:p>
    <w:p>
      <w:pPr>
        <w:spacing w:after="100" w:before="0"/>
      </w:pPr>
      <w:r>
        <w:rPr>
          <w:b w:val="0"/>
        </w:rPr>
        <w:t>C. far nicer</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is 'far nicer'. We cannot use the article ‘a’ before shops(plural) &amp; we cannot write ‘more’ with a comparative degree ‘nicer’. Correct Sentence: There are far nicer shops in the town centre.</w:t>
      </w:r>
    </w:p>
    <w:p>
      <w:pPr>
        <w:spacing w:before="0"/>
      </w:pPr>
      <w:r>
        <w:rPr>
          <w:b w:val="0"/>
        </w:rPr>
      </w:r>
    </w:p>
    <w:p>
      <w:pPr>
        <w:spacing w:after="100" w:line="360" w:lineRule="auto" w:before="0"/>
      </w:pPr>
      <w:r>
        <w:rPr>
          <w:b w:val="0"/>
        </w:rPr>
        <w:t>83. Select the most appropriate synonym of the given word. Bare</w:t>
      </w:r>
    </w:p>
    <w:p>
      <w:pPr>
        <w:spacing w:before="0"/>
      </w:pPr>
      <w:r>
        <w:rPr>
          <w:b w:val="0"/>
        </w:rPr>
      </w:r>
    </w:p>
    <w:p>
      <w:pPr>
        <w:spacing w:after="100" w:before="0"/>
      </w:pPr>
      <w:r>
        <w:rPr>
          <w:b w:val="0"/>
        </w:rPr>
        <w:t>A. Holy</w:t>
      </w:r>
    </w:p>
    <w:p>
      <w:pPr>
        <w:spacing w:after="100" w:before="0"/>
      </w:pPr>
      <w:r>
        <w:rPr>
          <w:b w:val="0"/>
        </w:rPr>
        <w:t>B. Basic</w:t>
      </w:r>
    </w:p>
    <w:p>
      <w:pPr>
        <w:spacing w:after="100" w:before="0"/>
      </w:pPr>
      <w:r>
        <w:rPr>
          <w:b w:val="0"/>
        </w:rPr>
        <w:t>C. Earthly</w:t>
      </w:r>
    </w:p>
    <w:p>
      <w:pPr>
        <w:spacing w:after="100" w:before="0"/>
      </w:pPr>
      <w:r>
        <w:rPr>
          <w:b w:val="0"/>
        </w:rPr>
        <w:t>D. Hidden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Basic. The word "Bare" refers to something that is simple, fundamental, or without addition, which is synonymous with "Basic". The meanings of the other words are: Holy: Sacred or dedicated to God; Earthly: Relating to the earth or human life; Hidden: Kept out of sight or concealed.</w:t>
      </w:r>
    </w:p>
    <w:p>
      <w:pPr>
        <w:spacing w:before="0"/>
      </w:pPr>
      <w:r>
        <w:rPr>
          <w:b w:val="0"/>
        </w:rPr>
      </w:r>
    </w:p>
    <w:p>
      <w:pPr>
        <w:spacing w:after="100" w:line="360" w:lineRule="auto" w:before="0"/>
      </w:pPr>
      <w:r>
        <w:rPr>
          <w:b w:val="0"/>
        </w:rPr>
        <w:t>84. Arrange the statements in the correct order to make a meaningful paragraph. A. Impressed with Jane’s patience with animals, he chose her for the mission to understand chimpanzees. B. In 1957, she went to Kenya where she met the British paleoanthropologist, Louis Leakey. C. As a child she would wait for hours to observe a chicken laying an egg. D. Jane Goodall grew up in the English town of Bournemouth.</w:t>
      </w:r>
    </w:p>
    <w:p>
      <w:pPr>
        <w:spacing w:before="0"/>
      </w:pPr>
      <w:r>
        <w:rPr>
          <w:b w:val="0"/>
        </w:rPr>
      </w:r>
    </w:p>
    <w:p>
      <w:pPr>
        <w:spacing w:after="100" w:before="0"/>
      </w:pPr>
      <w:r>
        <w:rPr>
          <w:b w:val="0"/>
        </w:rPr>
        <w:t>A. DBAC</w:t>
      </w:r>
    </w:p>
    <w:p>
      <w:pPr>
        <w:spacing w:after="100" w:before="0"/>
      </w:pPr>
      <w:r>
        <w:rPr>
          <w:b w:val="0"/>
        </w:rPr>
        <w:t>B. DCBA</w:t>
      </w:r>
    </w:p>
    <w:p>
      <w:pPr>
        <w:spacing w:after="100" w:before="0"/>
      </w:pPr>
      <w:r>
        <w:rPr>
          <w:b w:val="0"/>
        </w:rPr>
        <w:t>C. ABCD</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The paragraph follows a chronological and logical sequence: it starts with Jane Goodall's childhood location (D), provides a specific example of her childhood behavior (C), moves to her adulthood meeting with Louis Leakey in 1957 (B), and concludes with Leakey choosing her for the mission based on the patience she demonstrated (A).</w:t>
      </w:r>
    </w:p>
    <w:p>
      <w:pPr>
        <w:spacing w:before="0"/>
      </w:pPr>
      <w:r>
        <w:rPr>
          <w:b w:val="0"/>
        </w:rPr>
      </w:r>
    </w:p>
    <w:p>
      <w:pPr>
        <w:spacing w:after="100" w:line="360" w:lineRule="auto" w:before="0"/>
      </w:pPr>
      <w:r>
        <w:rPr>
          <w:b w:val="0"/>
        </w:rPr>
        <w:t>85. Select the most appropriate ANTONYM of the given word. PRIMARY</w:t>
      </w:r>
    </w:p>
    <w:p>
      <w:pPr>
        <w:spacing w:before="0"/>
      </w:pPr>
      <w:r>
        <w:rPr>
          <w:b w:val="0"/>
        </w:rPr>
      </w:r>
    </w:p>
    <w:p>
      <w:pPr>
        <w:spacing w:after="100" w:before="0"/>
      </w:pPr>
      <w:r>
        <w:rPr>
          <w:b w:val="0"/>
        </w:rPr>
        <w:t>A. Secondary</w:t>
      </w:r>
    </w:p>
    <w:p>
      <w:pPr>
        <w:spacing w:after="100" w:before="0"/>
      </w:pPr>
      <w:r>
        <w:rPr>
          <w:b w:val="0"/>
        </w:rPr>
        <w:t>B. Effective</w:t>
      </w:r>
    </w:p>
    <w:p>
      <w:pPr>
        <w:spacing w:after="100" w:before="0"/>
      </w:pPr>
      <w:r>
        <w:rPr>
          <w:b w:val="0"/>
        </w:rPr>
        <w:t>C. Applicable</w:t>
      </w:r>
    </w:p>
    <w:p>
      <w:pPr>
        <w:spacing w:after="100" w:before="0"/>
      </w:pPr>
      <w:r>
        <w:rPr>
          <w:b w:val="0"/>
        </w:rPr>
        <w:t>D. Active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'Secondary'. Key Points Correct Answer: Secondary. Additional Information</w:t>
      </w:r>
    </w:p>
    <w:p>
      <w:pPr>
        <w:spacing w:before="0"/>
      </w:pPr>
      <w:r>
        <w:rPr>
          <w:b w:val="0"/>
        </w:rPr>
        <w:t>• The most appropriate antonym of the given word 'Primary' is 'Secondary'.</w:t>
      </w:r>
    </w:p>
    <w:p>
      <w:pPr>
        <w:spacing w:before="0"/>
      </w:pPr>
      <w:r>
        <w:rPr>
          <w:b w:val="0"/>
        </w:rPr>
        <w:t>• Primary: most important; main. (सबसे बड़ा; मुख् य, प्रधान) Example: Smoking is one of the primary causes of lung cancer.</w:t>
      </w:r>
    </w:p>
    <w:p>
      <w:pPr>
        <w:spacing w:before="0"/>
      </w:pPr>
      <w:r>
        <w:rPr>
          <w:b w:val="0"/>
        </w:rPr>
        <w:t>• Secondary: less important than something else. [(दूसरे की अपेक्षा) गौण] Example: Other people’s opinions are secondary—it’s my opinion that counts.</w:t>
      </w:r>
    </w:p>
    <w:p>
      <w:pPr>
        <w:spacing w:before="0"/>
      </w:pPr>
      <w:r>
        <w:rPr>
          <w:b w:val="0"/>
        </w:rPr>
        <w:t>• Let's look at the meaning of other words: Effective: successfully producing the result that you want. (अभीष् ट प्रभाव उत् पन् न करने वाला; प्रभावोत् पादक)</w:t>
      </w:r>
    </w:p>
    <w:p>
      <w:pPr>
        <w:spacing w:before="0"/>
      </w:pPr>
      <w:r>
        <w:rPr>
          <w:b w:val="0"/>
        </w:rPr>
        <w:t>• Applicable: that concerns somebody/something; relevant to somebody/something. (संबंधित; उपयुक्त)</w:t>
      </w:r>
    </w:p>
    <w:p>
      <w:pPr>
        <w:spacing w:before="0"/>
      </w:pPr>
      <w:r>
        <w:rPr>
          <w:b w:val="0"/>
        </w:rPr>
        <w:t>• Active: involved in activity; lively. (सक्रिय, क्रियाशील; चुस् त, फुरतीला, जीवंत)</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over</w:t>
      </w:r>
    </w:p>
    <w:p>
      <w:pPr>
        <w:spacing w:after="100" w:before="0"/>
      </w:pPr>
      <w:r>
        <w:rPr>
          <w:b w:val="0"/>
        </w:rPr>
        <w:t>B. along</w:t>
      </w:r>
    </w:p>
    <w:p>
      <w:pPr>
        <w:spacing w:after="100" w:before="0"/>
      </w:pPr>
      <w:r>
        <w:rPr>
          <w:b w:val="0"/>
        </w:rPr>
        <w:t>C. against</w:t>
      </w:r>
    </w:p>
    <w:p>
      <w:pPr>
        <w:spacing w:after="100" w:before="0"/>
      </w:pPr>
      <w:r>
        <w:rPr>
          <w:b w:val="0"/>
        </w:rPr>
        <w:t>D.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'against'. Key Points Correct Sentence: One day, a few hunters came into the forest and took the lion with them. They tied him up against a tree. The lion was (2) ______ to get away and started to whimper. (3) ______, a mouse walked past and noticed the lion in trouble. He quickly ran and (4) ______ on the ropes to set the lion free. Both of them then (5) ______ into the jungle.</w:t>
      </w:r>
    </w:p>
    <w:p>
      <w:pPr>
        <w:spacing w:before="0"/>
      </w:pPr>
      <w:r>
        <w:rPr>
          <w:b w:val="0"/>
        </w:rPr>
        <w:t>• The given passage is a story of a lion.</w:t>
      </w:r>
    </w:p>
    <w:p>
      <w:pPr>
        <w:spacing w:before="0"/>
      </w:pPr>
      <w:r>
        <w:rPr>
          <w:b w:val="0"/>
        </w:rPr>
        <w:t>• The most appropriate word for the given blank is 'against'.</w:t>
      </w:r>
    </w:p>
    <w:p>
      <w:pPr>
        <w:spacing w:before="0"/>
      </w:pPr>
      <w:r>
        <w:rPr>
          <w:b w:val="0"/>
        </w:rPr>
        <w:t>• Here, 'Tie against' is a phrasal verb.</w:t>
      </w:r>
    </w:p>
    <w:p>
      <w:pPr>
        <w:spacing w:before="0"/>
      </w:pPr>
      <w:r>
        <w:rPr>
          <w:b w:val="0"/>
        </w:rPr>
        <w:t>• It means 'to fasten somebody/something or fix somebody/something in position with rope, string, etc.; to make a knot in something'. [(रस् सी आदि से चीज़ों को परस् पर) बाँधना, कसना; किसी चीज़ में गाँठ लगाना]</w:t>
      </w:r>
    </w:p>
    <w:p>
      <w:pPr>
        <w:spacing w:before="0"/>
      </w:pPr>
      <w:r>
        <w:rPr>
          <w:b w:val="0"/>
        </w:rPr>
        <w:t>• Thus, the correct answer is Option 3.</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struggles</w:t>
      </w:r>
    </w:p>
    <w:p>
      <w:pPr>
        <w:spacing w:after="100" w:before="0"/>
      </w:pPr>
      <w:r>
        <w:rPr>
          <w:b w:val="0"/>
        </w:rPr>
        <w:t>B. struggle</w:t>
      </w:r>
    </w:p>
    <w:p>
      <w:pPr>
        <w:spacing w:after="100" w:before="0"/>
      </w:pPr>
      <w:r>
        <w:rPr>
          <w:b w:val="0"/>
        </w:rPr>
        <w:t>C. struggling</w:t>
      </w:r>
    </w:p>
    <w:p>
      <w:pPr>
        <w:spacing w:after="100" w:before="0"/>
      </w:pPr>
      <w:r>
        <w:rPr>
          <w:b w:val="0"/>
        </w:rPr>
        <w:t>D. struggled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'struggling'. Key Points Correct Passage: One day, a few hunters came into the forest and took the lion with them. They tied him up against a tree. The lion was struggling to get away and started to whimper. (3) ______, a mouse walked past and noticed the lion in trouble. He quickly ran and (4) ______ on the ropes to set the lion free. Both of them then (5) ______ into the jungle.</w:t>
      </w:r>
    </w:p>
    <w:p>
      <w:pPr>
        <w:spacing w:before="0"/>
      </w:pPr>
      <w:r>
        <w:rPr>
          <w:b w:val="0"/>
        </w:rPr>
        <w:t>• The given passage is a story of a lion.</w:t>
      </w:r>
    </w:p>
    <w:p>
      <w:pPr>
        <w:spacing w:before="0"/>
      </w:pPr>
      <w:r>
        <w:rPr>
          <w:b w:val="0"/>
        </w:rPr>
        <w:t>• The most appropriate word for the given blank is 'struggling'.</w:t>
      </w:r>
    </w:p>
    <w:p>
      <w:pPr>
        <w:spacing w:before="0"/>
      </w:pPr>
      <w:r>
        <w:rPr>
          <w:b w:val="0"/>
        </w:rPr>
        <w:t>• The verb 'struggling' should fit the blank as the past continuous tense form is appropriate in this context.</w:t>
      </w:r>
    </w:p>
    <w:p>
      <w:pPr>
        <w:spacing w:before="0"/>
      </w:pPr>
      <w:r>
        <w:rPr>
          <w:b w:val="0"/>
        </w:rPr>
        <w:t>• Putting the V1 form of verb after 'was' is grammatically incorrect. Hence, 'struggles' and 'struggle' are the incorrect options. Also, 'struggled' is also wrong as it is grammatically incorrect to put the 'ed' form of verb after 'was'.</w:t>
      </w:r>
    </w:p>
    <w:p>
      <w:pPr>
        <w:spacing w:before="0"/>
      </w:pPr>
      <w:r>
        <w:rPr>
          <w:b w:val="0"/>
        </w:rPr>
        <w:t>• Thus, the correct answer is Option 3.</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Nevertheless</w:t>
      </w:r>
    </w:p>
    <w:p>
      <w:pPr>
        <w:spacing w:after="100" w:before="0"/>
      </w:pPr>
      <w:r>
        <w:rPr>
          <w:b w:val="0"/>
        </w:rPr>
        <w:t>B. Although</w:t>
      </w:r>
    </w:p>
    <w:p>
      <w:pPr>
        <w:spacing w:after="100" w:before="0"/>
      </w:pPr>
      <w:r>
        <w:rPr>
          <w:b w:val="0"/>
        </w:rPr>
        <w:t>C. Soon</w:t>
      </w:r>
    </w:p>
    <w:p>
      <w:pPr>
        <w:spacing w:after="100" w:before="0"/>
      </w:pPr>
      <w:r>
        <w:rPr>
          <w:b w:val="0"/>
        </w:rPr>
        <w:t>D. But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'Soon'. Key Points Correct Passage: One day, a few hunters came into the forest and took the lion with them. They tied him up against a tree. The lion was struggling to get away and started to whimper. Soon, a mouse walked past and noticed the lion in trouble. He quickly ran and (4) ______ on the ropes to set the lion free. Both of them then (5) ______ into the jungle.</w:t>
      </w:r>
    </w:p>
    <w:p>
      <w:pPr>
        <w:spacing w:before="0"/>
      </w:pPr>
      <w:r>
        <w:rPr>
          <w:b w:val="0"/>
        </w:rPr>
        <w:t>• The given passage is a story of a lion.</w:t>
      </w:r>
    </w:p>
    <w:p>
      <w:pPr>
        <w:spacing w:before="0"/>
      </w:pPr>
      <w:r>
        <w:rPr>
          <w:b w:val="0"/>
        </w:rPr>
        <w:t>• The most appropriate word for the given blank is 'Soon'.</w:t>
      </w:r>
    </w:p>
    <w:p>
      <w:pPr>
        <w:spacing w:before="0"/>
      </w:pPr>
      <w:r>
        <w:rPr>
          <w:b w:val="0"/>
        </w:rPr>
        <w:t>• It means 'in a short time from now; a short time after something else has happened'. (अब से कुछ देर में; जल् दी, शीघ्र, कोई और बात हो जाने के कुछ देर बाद) Example: It will soon be dark.</w:t>
      </w:r>
    </w:p>
    <w:p>
      <w:pPr>
        <w:spacing w:before="0"/>
      </w:pPr>
      <w:r>
        <w:rPr>
          <w:b w:val="0"/>
        </w:rPr>
        <w:t>• Thus, the correct answer is Option 3.</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chews</w:t>
      </w:r>
    </w:p>
    <w:p>
      <w:pPr>
        <w:spacing w:after="100" w:before="0"/>
      </w:pPr>
      <w:r>
        <w:rPr>
          <w:b w:val="0"/>
        </w:rPr>
        <w:t>B. gnawed</w:t>
      </w:r>
    </w:p>
    <w:p>
      <w:pPr>
        <w:spacing w:after="100" w:before="0"/>
      </w:pPr>
      <w:r>
        <w:rPr>
          <w:b w:val="0"/>
        </w:rPr>
        <w:t>C. nibble</w:t>
      </w:r>
    </w:p>
    <w:p>
      <w:pPr>
        <w:spacing w:after="100" w:before="0"/>
      </w:pPr>
      <w:r>
        <w:rPr>
          <w:b w:val="0"/>
        </w:rPr>
        <w:t>D. bitten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'gnawed'. Key Points Correct Passage: One day, a few hunters came into the forest and took the lion with them. They tied him up against a tree. The lion was struggling to get away and started to whimper. Soon, a mouse walked past and noticed the lion in trouble. He quickly ran and gnawed on the ropes to set the lion free. Both of them then (5) ______ into the jungle. Additional Information</w:t>
      </w:r>
    </w:p>
    <w:p>
      <w:pPr>
        <w:spacing w:before="0"/>
      </w:pPr>
      <w:r>
        <w:rPr>
          <w:b w:val="0"/>
        </w:rPr>
        <w:t>• The given passage is a story of a lion.</w:t>
      </w:r>
    </w:p>
    <w:p>
      <w:pPr>
        <w:spacing w:before="0"/>
      </w:pPr>
      <w:r>
        <w:rPr>
          <w:b w:val="0"/>
        </w:rPr>
        <w:t>• The most appropriate word for the given blank is 'gnawed'.</w:t>
      </w:r>
    </w:p>
    <w:p>
      <w:pPr>
        <w:spacing w:before="0"/>
      </w:pPr>
      <w:r>
        <w:rPr>
          <w:b w:val="0"/>
        </w:rPr>
        <w:t>• It means 'to bite a bone, etc. many times with your back teeth'. (पिछले दाँतों से हड् डी आदि को अनेक बार काटना या कड़ी वस् तु को कुतरना) Example: Fear of the future gnawed away at her all the time.</w:t>
      </w:r>
    </w:p>
    <w:p>
      <w:pPr>
        <w:spacing w:before="0"/>
      </w:pPr>
      <w:r>
        <w:rPr>
          <w:b w:val="0"/>
        </w:rPr>
        <w:t>• Thus, the correct answer is Option 2.</w:t>
      </w:r>
    </w:p>
    <w:p>
      <w:pPr>
        <w:spacing w:before="0"/>
      </w:pPr>
      <w:r>
        <w:rPr>
          <w:b w:val="0"/>
        </w:rPr>
        <w:t>• Let's look into the meaning of the other words given in the options: Chew: To crush food into smaller, softer pieces with the teeth so that it can be swallowed. Example: This meat is difficult to chew.</w:t>
      </w:r>
    </w:p>
    <w:p>
      <w:pPr>
        <w:spacing w:before="0"/>
      </w:pPr>
      <w:r>
        <w:rPr>
          <w:b w:val="0"/>
        </w:rPr>
        <w:t>• Nibble: To eat something by taking a lot of small bites. Example: A mouse has nibbled through the computer cables.</w:t>
      </w:r>
    </w:p>
    <w:p>
      <w:pPr>
        <w:spacing w:before="0"/>
      </w:pPr>
      <w:r>
        <w:rPr>
          <w:b w:val="0"/>
        </w:rPr>
        <w:t>• Bitten: Use the teeth to cut into or through something. Example: He had nearly bitten his swollen tongue in two falling over an unseen peat.</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speed away</w:t>
      </w:r>
    </w:p>
    <w:p>
      <w:pPr>
        <w:spacing w:after="100" w:before="0"/>
      </w:pPr>
      <w:r>
        <w:rPr>
          <w:b w:val="0"/>
        </w:rPr>
        <w:t>B. sped off</w:t>
      </w:r>
    </w:p>
    <w:p>
      <w:pPr>
        <w:spacing w:after="100" w:before="0"/>
      </w:pPr>
      <w:r>
        <w:rPr>
          <w:b w:val="0"/>
        </w:rPr>
        <w:t>C. speed up</w:t>
      </w:r>
    </w:p>
    <w:p>
      <w:pPr>
        <w:spacing w:after="100" w:before="0"/>
      </w:pPr>
      <w:r>
        <w:rPr>
          <w:b w:val="0"/>
        </w:rPr>
        <w:t>D. sped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'sped off'. Key Points Correct Passage: One day, a few hunters came into the forest and took the lion with them. They tied him up against a tree. The lion was struggling to get away and started to whimper. Soon, a mouse walked past and noticed the lion in trouble. He quickly ran and gnawed on the ropes to set the lion free. Both of them then sped off into the jungle. Additional Information</w:t>
      </w:r>
    </w:p>
    <w:p>
      <w:pPr>
        <w:spacing w:before="0"/>
      </w:pPr>
      <w:r>
        <w:rPr>
          <w:b w:val="0"/>
        </w:rPr>
        <w:t>• The given passage is a story of a lion.</w:t>
      </w:r>
    </w:p>
    <w:p>
      <w:pPr>
        <w:spacing w:before="0"/>
      </w:pPr>
      <w:r>
        <w:rPr>
          <w:b w:val="0"/>
        </w:rPr>
        <w:t>• The most appropriate phrasal verb for the given blank is 'sped off'.</w:t>
      </w:r>
    </w:p>
    <w:p>
      <w:pPr>
        <w:spacing w:before="0"/>
      </w:pPr>
      <w:r>
        <w:rPr>
          <w:b w:val="0"/>
        </w:rPr>
        <w:t>• It means 'To leave or depart very quickly or hastily, especially by driving (बहुत जल्दी या जल्दबाजी में छोड़ना या प्रस्थान करना, विशेषकर गाड़ी चलाकर)'. Example: The criminals sped off just before the police arrived.</w:t>
      </w:r>
    </w:p>
    <w:p>
      <w:pPr>
        <w:spacing w:before="0"/>
      </w:pPr>
      <w:r>
        <w:rPr>
          <w:b w:val="0"/>
        </w:rPr>
        <w:t>• Thus, the correct answer is Option 2.</w:t>
      </w:r>
    </w:p>
    <w:p>
      <w:pPr>
        <w:spacing w:before="0"/>
      </w:pPr>
      <w:r>
        <w:rPr>
          <w:b w:val="0"/>
        </w:rPr>
        <w:t>• speed away: To leave or depart (from someone or something) very quickly, especially on or in some kind of vehicle.</w:t>
      </w:r>
    </w:p>
    <w:p>
      <w:pPr>
        <w:spacing w:before="0"/>
      </w:pPr>
      <w:r>
        <w:rPr>
          <w:b w:val="0"/>
        </w:rPr>
        <w:t>• speed up: an increase in speed, especially in a person's or machine's rate of working</w:t>
      </w:r>
    </w:p>
    <w:p>
      <w:pPr>
        <w:spacing w:before="0"/>
      </w:pPr>
      <w:r>
        <w:rPr>
          <w:b w:val="0"/>
        </w:rPr>
        <w:t>• sped out: "went out of control", or "stopped working properly"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