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blank no. 1.</w:t>
      </w:r>
    </w:p>
    <w:p>
      <w:pPr>
        <w:spacing w:before="0"/>
      </w:pPr>
      <w:r>
        <w:rPr>
          <w:b w:val="0"/>
        </w:rPr>
      </w:r>
    </w:p>
    <w:p>
      <w:pPr>
        <w:spacing w:after="100" w:before="0"/>
      </w:pPr>
      <w:r>
        <w:rPr>
          <w:b w:val="0"/>
        </w:rPr>
        <w:t>A. assortment</w:t>
      </w:r>
    </w:p>
    <w:p>
      <w:pPr>
        <w:spacing w:after="100" w:before="0"/>
      </w:pPr>
      <w:r>
        <w:rPr>
          <w:b w:val="0"/>
        </w:rPr>
        <w:t>B. variability</w:t>
      </w:r>
    </w:p>
    <w:p>
      <w:pPr>
        <w:spacing w:after="100" w:before="0"/>
      </w:pPr>
      <w:r>
        <w:rPr>
          <w:b w:val="0"/>
        </w:rPr>
        <w:t>C. multitude</w:t>
      </w:r>
    </w:p>
    <w:p>
      <w:pPr>
        <w:spacing w:after="100" w:before="0"/>
      </w:pPr>
      <w:r>
        <w:rPr>
          <w:b w:val="0"/>
        </w:rPr>
        <w:t>D. diversity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"diversity". Key Points Therefore, the correct answer is "Option 4". Additional Information</w:t>
      </w:r>
    </w:p>
    <w:p>
      <w:pPr>
        <w:spacing w:before="0"/>
      </w:pPr>
      <w:r>
        <w:rPr>
          <w:b w:val="0"/>
        </w:rPr>
        <w:t>• "Diversity" means a range of different things or people.</w:t>
      </w:r>
    </w:p>
    <w:p>
      <w:pPr>
        <w:spacing w:before="0"/>
      </w:pPr>
      <w:r>
        <w:rPr>
          <w:b w:val="0"/>
        </w:rPr>
        <w:t>• It is the most appropriate option to fill in the blank as it fits the context of having a variety of things. Example: The company prides itself on its diversity and inclusivity policies.</w:t>
      </w:r>
    </w:p>
    <w:p>
      <w:pPr>
        <w:spacing w:before="0"/>
      </w:pPr>
      <w:r>
        <w:rPr>
          <w:b w:val="0"/>
        </w:rPr>
        <w:t>• Option 1, "assortment", also means a range of different things or people, but it is less commonly used than "diversity".</w:t>
      </w:r>
    </w:p>
    <w:p>
      <w:pPr>
        <w:spacing w:before="0"/>
      </w:pPr>
      <w:r>
        <w:rPr>
          <w:b w:val="0"/>
        </w:rPr>
        <w:t>• Option 2, "variability", refers to the degree to which something varies or changes, and does not fit in the context of having a range of different things.</w:t>
      </w:r>
    </w:p>
    <w:p>
      <w:pPr>
        <w:spacing w:before="0"/>
      </w:pPr>
      <w:r>
        <w:rPr>
          <w:b w:val="0"/>
        </w:rPr>
        <w:t>• Option 3, "multitude", refers to a large number of things or people, but does not necessarily imply diversity.</w:t>
      </w:r>
    </w:p>
    <w:p>
      <w:pPr>
        <w:spacing w:before="0"/>
      </w:pPr>
      <w:r>
        <w:rPr>
          <w:b w:val="0"/>
        </w:rPr>
      </w:r>
    </w:p>
    <w:p>
      <w:pPr>
        <w:spacing w:after="100" w:line="360" w:lineRule="auto" w:before="0"/>
      </w:pPr>
      <w:r>
        <w:rPr>
          <w:b w:val="0"/>
        </w:rPr>
        <w:t>2. Select the most appropriate option to fill In blank no. 2.</w:t>
      </w:r>
    </w:p>
    <w:p>
      <w:pPr>
        <w:spacing w:before="0"/>
      </w:pPr>
      <w:r>
        <w:rPr>
          <w:b w:val="0"/>
        </w:rPr>
      </w:r>
    </w:p>
    <w:p>
      <w:pPr>
        <w:spacing w:after="100" w:before="0"/>
      </w:pPr>
      <w:r>
        <w:rPr>
          <w:b w:val="0"/>
        </w:rPr>
        <w:t>A. failures</w:t>
      </w:r>
    </w:p>
    <w:p>
      <w:pPr>
        <w:spacing w:after="100" w:before="0"/>
      </w:pPr>
      <w:r>
        <w:rPr>
          <w:b w:val="0"/>
        </w:rPr>
        <w:t>B. strategies</w:t>
      </w:r>
    </w:p>
    <w:p>
      <w:pPr>
        <w:spacing w:after="100" w:before="0"/>
      </w:pPr>
      <w:r>
        <w:rPr>
          <w:b w:val="0"/>
        </w:rPr>
        <w:t>C. shortcomings</w:t>
      </w:r>
    </w:p>
    <w:p>
      <w:pPr>
        <w:spacing w:after="100" w:before="0"/>
      </w:pPr>
      <w:r>
        <w:rPr>
          <w:b w:val="0"/>
        </w:rPr>
        <w:t>D. weakness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"strategies". Key Points Therefore, the correct answer is "Option 2". Additional Information</w:t>
      </w:r>
    </w:p>
    <w:p>
      <w:pPr>
        <w:spacing w:before="0"/>
      </w:pPr>
      <w:r>
        <w:rPr>
          <w:b w:val="0"/>
        </w:rPr>
        <w:t>• "Strategies" is the most appropriate option to fill in the blank.</w:t>
      </w:r>
    </w:p>
    <w:p>
      <w:pPr>
        <w:spacing w:before="0"/>
      </w:pPr>
      <w:r>
        <w:rPr>
          <w:b w:val="0"/>
        </w:rPr>
        <w:t>• It is a noun that refers to a plan or approach for achieving a goal.</w:t>
      </w:r>
    </w:p>
    <w:p>
      <w:pPr>
        <w:spacing w:before="0"/>
      </w:pPr>
      <w:r>
        <w:rPr>
          <w:b w:val="0"/>
        </w:rPr>
        <w:t>• The sentence is likely discussing ways to overcome or address a problem or challenge.</w:t>
      </w:r>
    </w:p>
    <w:p>
      <w:pPr>
        <w:spacing w:before="0"/>
      </w:pPr>
      <w:r>
        <w:rPr>
          <w:b w:val="0"/>
        </w:rPr>
        <w:t>• The sentence refers to the diverse range of methods or approaches, so we are using the plural noun "strategies".</w:t>
      </w:r>
    </w:p>
    <w:p>
      <w:pPr>
        <w:spacing w:before="0"/>
      </w:pPr>
      <w:r>
        <w:rPr>
          <w:b w:val="0"/>
        </w:rPr>
        <w:t>• "Failures" and "shortcomings" are also nouns, but they do not fit as well in the context of the sentence.</w:t>
      </w:r>
    </w:p>
    <w:p>
      <w:pPr>
        <w:spacing w:before="0"/>
      </w:pPr>
      <w:r>
        <w:rPr>
          <w:b w:val="0"/>
        </w:rPr>
        <w:t>• "Weakness" is a noun that could work, but it is less specific than "strategies" and does not convey the idea of taking action to improve a situation.</w:t>
      </w:r>
    </w:p>
    <w:p>
      <w:pPr>
        <w:spacing w:before="0"/>
      </w:pPr>
      <w:r>
        <w:rPr>
          <w:b w:val="0"/>
        </w:rPr>
      </w:r>
    </w:p>
    <w:p>
      <w:pPr>
        <w:spacing w:after="100" w:line="360" w:lineRule="auto" w:before="0"/>
      </w:pPr>
      <w:r>
        <w:rPr>
          <w:b w:val="0"/>
        </w:rPr>
        <w:t>3. Select the most appropriate option to fill In blank no. 3.</w:t>
      </w:r>
    </w:p>
    <w:p>
      <w:pPr>
        <w:spacing w:before="0"/>
      </w:pPr>
      <w:r>
        <w:rPr>
          <w:b w:val="0"/>
        </w:rPr>
      </w:r>
    </w:p>
    <w:p>
      <w:pPr>
        <w:spacing w:after="100" w:before="0"/>
      </w:pPr>
      <w:r>
        <w:rPr>
          <w:b w:val="0"/>
        </w:rPr>
        <w:t>A. safeguarding</w:t>
      </w:r>
    </w:p>
    <w:p>
      <w:pPr>
        <w:spacing w:after="100" w:before="0"/>
      </w:pPr>
      <w:r>
        <w:rPr>
          <w:b w:val="0"/>
        </w:rPr>
        <w:t>B. preservation</w:t>
      </w:r>
    </w:p>
    <w:p>
      <w:pPr>
        <w:spacing w:after="100" w:before="0"/>
      </w:pPr>
      <w:r>
        <w:rPr>
          <w:b w:val="0"/>
        </w:rPr>
        <w:t>C. exploitation</w:t>
      </w:r>
    </w:p>
    <w:p>
      <w:pPr>
        <w:spacing w:after="100" w:before="0"/>
      </w:pPr>
      <w:r>
        <w:rPr>
          <w:b w:val="0"/>
        </w:rPr>
        <w:t>D. migration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"exploitation". Key Points Therefore, the correct answer is "Option 3". Additional Information</w:t>
      </w:r>
    </w:p>
    <w:p>
      <w:pPr>
        <w:spacing w:before="0"/>
      </w:pPr>
      <w:r>
        <w:rPr>
          <w:b w:val="0"/>
        </w:rPr>
        <w:t>• "Exploitation" means making use of something for one's own benefit or advantage.</w:t>
      </w:r>
    </w:p>
    <w:p>
      <w:pPr>
        <w:spacing w:before="0"/>
      </w:pPr>
      <w:r>
        <w:rPr>
          <w:b w:val="0"/>
        </w:rPr>
        <w:t>• In the given context, it refers to making use of resources or opportunities.</w:t>
      </w:r>
    </w:p>
    <w:p>
      <w:pPr>
        <w:spacing w:before="0"/>
      </w:pPr>
      <w:r>
        <w:rPr>
          <w:b w:val="0"/>
        </w:rPr>
        <w:t>• Grammatically, it is the most appropriate option to fill in the blank.</w:t>
      </w:r>
    </w:p>
    <w:p>
      <w:pPr>
        <w:spacing w:before="0"/>
      </w:pPr>
      <w:r>
        <w:rPr>
          <w:b w:val="0"/>
        </w:rPr>
        <w:t>• Safeguarding: protecting something from harm or danger.</w:t>
      </w:r>
    </w:p>
    <w:p>
      <w:pPr>
        <w:spacing w:before="0"/>
      </w:pPr>
      <w:r>
        <w:rPr>
          <w:b w:val="0"/>
        </w:rPr>
        <w:t>• Preservation: keeping something in its original state or condition.</w:t>
      </w:r>
    </w:p>
    <w:p>
      <w:pPr>
        <w:spacing w:before="0"/>
      </w:pPr>
      <w:r>
        <w:rPr>
          <w:b w:val="0"/>
        </w:rPr>
        <w:t>• Migration: movement of people or animals from one place to another.</w:t>
      </w:r>
    </w:p>
    <w:p>
      <w:pPr>
        <w:spacing w:before="0"/>
      </w:pPr>
      <w:r>
        <w:rPr>
          <w:b w:val="0"/>
        </w:rPr>
      </w:r>
    </w:p>
    <w:p>
      <w:pPr>
        <w:spacing w:after="100" w:line="360" w:lineRule="auto" w:before="0"/>
      </w:pPr>
      <w:r>
        <w:rPr>
          <w:b w:val="0"/>
        </w:rPr>
        <w:t>4. Select the most appropriate option to fill In blank no. 4.</w:t>
      </w:r>
    </w:p>
    <w:p>
      <w:pPr>
        <w:spacing w:before="0"/>
      </w:pPr>
      <w:r>
        <w:rPr>
          <w:b w:val="0"/>
        </w:rPr>
      </w:r>
    </w:p>
    <w:p>
      <w:pPr>
        <w:spacing w:after="100" w:before="0"/>
      </w:pPr>
      <w:r>
        <w:rPr>
          <w:b w:val="0"/>
        </w:rPr>
        <w:t>A. neglecting</w:t>
      </w:r>
    </w:p>
    <w:p>
      <w:pPr>
        <w:spacing w:after="100" w:before="0"/>
      </w:pPr>
      <w:r>
        <w:rPr>
          <w:b w:val="0"/>
        </w:rPr>
        <w:t>B. monitoring</w:t>
      </w:r>
    </w:p>
    <w:p>
      <w:pPr>
        <w:spacing w:after="100" w:before="0"/>
      </w:pPr>
      <w:r>
        <w:rPr>
          <w:b w:val="0"/>
        </w:rPr>
        <w:t>C. overlooking</w:t>
      </w:r>
    </w:p>
    <w:p>
      <w:pPr>
        <w:spacing w:after="100" w:before="0"/>
      </w:pPr>
      <w:r>
        <w:rPr>
          <w:b w:val="0"/>
        </w:rPr>
        <w:t>D. forgetting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"monitoring." Key Points Therefore, the correct answer is "Option 2". Additional Information</w:t>
      </w:r>
    </w:p>
    <w:p>
      <w:pPr>
        <w:spacing w:before="0"/>
      </w:pPr>
      <w:r>
        <w:rPr>
          <w:b w:val="0"/>
        </w:rPr>
        <w:t>• "Monitoring" means keeping track of something and making sure it's running smoothly.</w:t>
      </w:r>
    </w:p>
    <w:p>
      <w:pPr>
        <w:spacing w:before="0"/>
      </w:pPr>
      <w:r>
        <w:rPr>
          <w:b w:val="0"/>
        </w:rPr>
        <w:t>• Grammatically, it fits the blank in the sentence: "Select the most appropriate option to fill in blank no. 4, neglecting, monitoring, overlooking, forgetting..."</w:t>
      </w:r>
    </w:p>
    <w:p>
      <w:pPr>
        <w:spacing w:before="0"/>
      </w:pPr>
      <w:r>
        <w:rPr>
          <w:b w:val="0"/>
        </w:rPr>
        <w:t>• Neglecting: means ignoring or not paying attention to something.</w:t>
      </w:r>
    </w:p>
    <w:p>
      <w:pPr>
        <w:spacing w:before="0"/>
      </w:pPr>
      <w:r>
        <w:rPr>
          <w:b w:val="0"/>
        </w:rPr>
        <w:t>• Overlooking: means missing something that should have been seen or noticed.</w:t>
      </w:r>
    </w:p>
    <w:p>
      <w:pPr>
        <w:spacing w:before="0"/>
      </w:pPr>
      <w:r>
        <w:rPr>
          <w:b w:val="0"/>
        </w:rPr>
        <w:t>• Forgetting: means not remembering something that was previously known.</w:t>
      </w:r>
    </w:p>
    <w:p>
      <w:pPr>
        <w:spacing w:before="0"/>
      </w:pPr>
      <w:r>
        <w:rPr>
          <w:b w:val="0"/>
        </w:rPr>
        <w:t>• Neglecting, overlooking, and forgetting all have negative connotations and imply that something important was missed or ignored.</w:t>
      </w:r>
    </w:p>
    <w:p>
      <w:pPr>
        <w:spacing w:before="0"/>
      </w:pPr>
      <w:r>
        <w:rPr>
          <w:b w:val="0"/>
        </w:rPr>
        <w:t>• Monitoring, on the other hand, implies being proactive and taking steps to prevent problems.</w:t>
      </w:r>
    </w:p>
    <w:p>
      <w:pPr>
        <w:spacing w:before="0"/>
      </w:pPr>
      <w:r>
        <w:rPr>
          <w:b w:val="0"/>
        </w:rPr>
      </w:r>
    </w:p>
    <w:p>
      <w:pPr>
        <w:spacing w:after="100" w:line="360" w:lineRule="auto" w:before="0"/>
      </w:pPr>
      <w:r>
        <w:rPr>
          <w:b w:val="0"/>
        </w:rPr>
        <w:t>5. Select the most appropriate option to fill In blank no. 5.</w:t>
      </w:r>
    </w:p>
    <w:p>
      <w:pPr>
        <w:spacing w:before="0"/>
      </w:pPr>
      <w:r>
        <w:rPr>
          <w:b w:val="0"/>
        </w:rPr>
      </w:r>
    </w:p>
    <w:p>
      <w:pPr>
        <w:spacing w:after="100" w:before="0"/>
      </w:pPr>
      <w:r>
        <w:rPr>
          <w:b w:val="0"/>
        </w:rPr>
        <w:t>A. arduous</w:t>
      </w:r>
    </w:p>
    <w:p>
      <w:pPr>
        <w:spacing w:after="100" w:before="0"/>
      </w:pPr>
      <w:r>
        <w:rPr>
          <w:b w:val="0"/>
        </w:rPr>
        <w:t>B. recreational</w:t>
      </w:r>
    </w:p>
    <w:p>
      <w:pPr>
        <w:spacing w:after="100" w:before="0"/>
      </w:pPr>
      <w:r>
        <w:rPr>
          <w:b w:val="0"/>
        </w:rPr>
        <w:t>C. work-related</w:t>
      </w:r>
    </w:p>
    <w:p>
      <w:pPr>
        <w:spacing w:after="100" w:before="0"/>
      </w:pPr>
      <w:r>
        <w:rPr>
          <w:b w:val="0"/>
        </w:rPr>
        <w:t>D. strenuous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"recreational". Key Points Therefore, the correct answer is "Option 2". Additional Information</w:t>
      </w:r>
    </w:p>
    <w:p>
      <w:pPr>
        <w:spacing w:before="0"/>
      </w:pPr>
      <w:r>
        <w:rPr>
          <w:b w:val="0"/>
        </w:rPr>
        <w:t>• The word "recreational" (मनोरंजन) means something that is done for enjoyment or leisure.</w:t>
      </w:r>
    </w:p>
    <w:p>
      <w:pPr>
        <w:spacing w:before="0"/>
      </w:pPr>
      <w:r>
        <w:rPr>
          <w:b w:val="0"/>
        </w:rPr>
        <w:t>• It is the most appropriate option to fill in blank no. 5. Example: She went on a recreational trip to the beach with her friends.</w:t>
      </w:r>
    </w:p>
    <w:p>
      <w:pPr>
        <w:spacing w:before="0"/>
      </w:pPr>
      <w:r>
        <w:rPr>
          <w:b w:val="0"/>
        </w:rPr>
        <w:t>• Arduous (कठिन) means something that requires a lot of effort or is difficult.</w:t>
      </w:r>
    </w:p>
    <w:p>
      <w:pPr>
        <w:spacing w:before="0"/>
      </w:pPr>
      <w:r>
        <w:rPr>
          <w:b w:val="0"/>
        </w:rPr>
        <w:t>• Work-related(काम से संबंधित) means something that is related to one's job or profession.</w:t>
      </w:r>
    </w:p>
    <w:p>
      <w:pPr>
        <w:spacing w:before="0"/>
      </w:pPr>
      <w:r>
        <w:rPr>
          <w:b w:val="0"/>
        </w:rPr>
        <w:t>• Strenuous (ज़ोरदार) means something that requires physical exertion or effort.</w:t>
      </w:r>
    </w:p>
    <w:p>
      <w:pPr>
        <w:spacing w:before="0"/>
      </w:pPr>
      <w:r>
        <w:rPr>
          <w:b w:val="0"/>
        </w:rPr>
      </w:r>
    </w:p>
    <w:p>
      <w:pPr>
        <w:spacing w:after="100" w:line="360" w:lineRule="auto" w:before="0"/>
      </w:pPr>
      <w:r>
        <w:rPr>
          <w:b w:val="0"/>
        </w:rPr>
        <w:t>6. Select the most appropriate option for blank(1)</w:t>
      </w:r>
    </w:p>
    <w:p>
      <w:pPr>
        <w:spacing w:before="0"/>
      </w:pPr>
      <w:r>
        <w:rPr>
          <w:b w:val="0"/>
        </w:rPr>
      </w:r>
    </w:p>
    <w:p>
      <w:pPr>
        <w:spacing w:after="100" w:before="0"/>
      </w:pPr>
      <w:r>
        <w:rPr>
          <w:b w:val="0"/>
        </w:rPr>
        <w:t>A. hauled</w:t>
      </w:r>
    </w:p>
    <w:p>
      <w:pPr>
        <w:spacing w:after="100" w:before="0"/>
      </w:pPr>
      <w:r>
        <w:rPr>
          <w:b w:val="0"/>
        </w:rPr>
        <w:t>B. saw</w:t>
      </w:r>
    </w:p>
    <w:p>
      <w:pPr>
        <w:spacing w:after="100" w:before="0"/>
      </w:pPr>
      <w:r>
        <w:rPr>
          <w:b w:val="0"/>
        </w:rPr>
        <w:t>C. raced</w:t>
      </w:r>
    </w:p>
    <w:p>
      <w:pPr>
        <w:spacing w:after="100" w:before="0"/>
      </w:pPr>
      <w:r>
        <w:rPr>
          <w:b w:val="0"/>
        </w:rPr>
        <w:t>D. traced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'traced'. Key Points Therefore, the correct answer is 'Option 4'. Additional Information</w:t>
      </w:r>
    </w:p>
    <w:p>
      <w:pPr>
        <w:spacing w:before="0"/>
      </w:pPr>
      <w:r>
        <w:rPr>
          <w:b w:val="0"/>
        </w:rPr>
        <w:t>• The passage discusses the history of silk manufacturing and its discovery in the Neolithic Age.</w:t>
      </w:r>
    </w:p>
    <w:p>
      <w:pPr>
        <w:spacing w:before="0"/>
      </w:pPr>
      <w:r>
        <w:rPr>
          <w:b w:val="0"/>
        </w:rPr>
        <w:t>• The correct word for blank (1) should indicate the process of going back and examining the origin or development.</w:t>
      </w:r>
    </w:p>
    <w:p>
      <w:pPr>
        <w:spacing w:before="0"/>
      </w:pPr>
      <w:r>
        <w:rPr>
          <w:b w:val="0"/>
        </w:rPr>
        <w:t>• "Traced" fits well as it means to find or describe the origin or development of something by examining it.</w:t>
      </w:r>
    </w:p>
    <w:p>
      <w:pPr>
        <w:spacing w:before="0"/>
      </w:pPr>
      <w:r>
        <w:rPr>
          <w:b w:val="0"/>
        </w:rPr>
        <w:t>• Other options like "hauled", "saw", and "raced" do not fit the context as they do not describe tracking or finding the origin of something.</w:t>
      </w:r>
    </w:p>
    <w:p>
      <w:pPr>
        <w:spacing w:before="0"/>
      </w:pPr>
      <w:r>
        <w:rPr>
          <w:b w:val="0"/>
        </w:rPr>
        <w:t>• Hauled: "Hauled" means pulled or dragged with effort or force, which does not fit the context of examining origins.</w:t>
      </w:r>
    </w:p>
    <w:p>
      <w:pPr>
        <w:spacing w:before="0"/>
      </w:pPr>
      <w:r>
        <w:rPr>
          <w:b w:val="0"/>
        </w:rPr>
        <w:t>• Saw: "Saw" is the past tense of "see" and does not fit the meaning required here.</w:t>
      </w:r>
    </w:p>
    <w:p>
      <w:pPr>
        <w:spacing w:before="0"/>
      </w:pPr>
      <w:r>
        <w:rPr>
          <w:b w:val="0"/>
        </w:rPr>
        <w:t>• Raced: "Raced" means moved swiftly, which does not fit the context of examining the history of silk manufacturing.</w:t>
      </w:r>
    </w:p>
    <w:p>
      <w:pPr>
        <w:spacing w:before="0"/>
      </w:pPr>
      <w:r>
        <w:rPr>
          <w:b w:val="0"/>
        </w:rPr>
      </w:r>
    </w:p>
    <w:p>
      <w:pPr>
        <w:spacing w:after="100" w:line="360" w:lineRule="auto" w:before="0"/>
      </w:pPr>
      <w:r>
        <w:rPr>
          <w:b w:val="0"/>
        </w:rPr>
        <w:t>7. Select the most appropriate option for blank(2)</w:t>
      </w:r>
    </w:p>
    <w:p>
      <w:pPr>
        <w:spacing w:before="0"/>
      </w:pPr>
      <w:r>
        <w:rPr>
          <w:b w:val="0"/>
        </w:rPr>
      </w:r>
    </w:p>
    <w:p>
      <w:pPr>
        <w:spacing w:after="100" w:before="0"/>
      </w:pPr>
      <w:r>
        <w:rPr>
          <w:b w:val="0"/>
        </w:rPr>
        <w:t>A. planted</w:t>
      </w:r>
    </w:p>
    <w:p>
      <w:pPr>
        <w:spacing w:after="100" w:before="0"/>
      </w:pPr>
      <w:r>
        <w:rPr>
          <w:b w:val="0"/>
        </w:rPr>
        <w:t>B. turned</w:t>
      </w:r>
    </w:p>
    <w:p>
      <w:pPr>
        <w:spacing w:after="100" w:before="0"/>
      </w:pPr>
      <w:r>
        <w:rPr>
          <w:b w:val="0"/>
        </w:rPr>
        <w:t>C. produced</w:t>
      </w:r>
    </w:p>
    <w:p>
      <w:pPr>
        <w:spacing w:after="100" w:before="0"/>
      </w:pPr>
      <w:r>
        <w:rPr>
          <w:b w:val="0"/>
        </w:rPr>
        <w:t>D. abandoned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'produced'. Key Points Therefore, the correct answer is 'Option 3'. Additional Information</w:t>
      </w:r>
    </w:p>
    <w:p>
      <w:pPr>
        <w:spacing w:before="0"/>
      </w:pPr>
      <w:r>
        <w:rPr>
          <w:b w:val="0"/>
        </w:rPr>
        <w:t>• The passage discusses the history of silk manufacturing and how silk was discovered to be produced by insects.</w:t>
      </w:r>
    </w:p>
    <w:p>
      <w:pPr>
        <w:spacing w:before="0"/>
      </w:pPr>
      <w:r>
        <w:rPr>
          <w:b w:val="0"/>
        </w:rPr>
        <w:t>• The word "produced" aligns with the context as it refers to the creation of silk by insects, which fits the narrative.</w:t>
      </w:r>
    </w:p>
    <w:p>
      <w:pPr>
        <w:spacing w:before="0"/>
      </w:pPr>
      <w:r>
        <w:rPr>
          <w:b w:val="0"/>
        </w:rPr>
        <w:t>• Other options like "planted," "turned," and "abandoned" do not logically fit in the sentence, as they do not convey the process of silk creation.</w:t>
      </w:r>
    </w:p>
    <w:p>
      <w:pPr>
        <w:spacing w:before="0"/>
      </w:pPr>
      <w:r>
        <w:rPr>
          <w:b w:val="0"/>
        </w:rPr>
        <w:t>• Planted (लगाया): Refers to sowing seeds or growing plants, which does not fit the context of silk production.</w:t>
      </w:r>
    </w:p>
    <w:p>
      <w:pPr>
        <w:spacing w:before="0"/>
      </w:pPr>
      <w:r>
        <w:rPr>
          <w:b w:val="0"/>
        </w:rPr>
        <w:t>• Turned (बदला हुआ): Implies a change in state or direction, which does not align with the idea of silk creation.</w:t>
      </w:r>
    </w:p>
    <w:p>
      <w:pPr>
        <w:spacing w:before="0"/>
      </w:pPr>
      <w:r>
        <w:rPr>
          <w:b w:val="0"/>
        </w:rPr>
        <w:t>• Abandoned (छोड़ दिया): Means left or deserted, which is unrelated to the concept of silk production.</w:t>
      </w:r>
    </w:p>
    <w:p>
      <w:pPr>
        <w:spacing w:before="0"/>
      </w:pPr>
      <w:r>
        <w:rPr>
          <w:b w:val="0"/>
        </w:rPr>
      </w:r>
    </w:p>
    <w:p>
      <w:pPr>
        <w:spacing w:after="100" w:line="360" w:lineRule="auto" w:before="0"/>
      </w:pPr>
      <w:r>
        <w:rPr>
          <w:b w:val="0"/>
        </w:rPr>
        <w:t>8. Select the most appropriate option for blank(3)</w:t>
      </w:r>
    </w:p>
    <w:p>
      <w:pPr>
        <w:spacing w:before="0"/>
      </w:pPr>
      <w:r>
        <w:rPr>
          <w:b w:val="0"/>
        </w:rPr>
      </w:r>
    </w:p>
    <w:p>
      <w:pPr>
        <w:spacing w:after="100" w:before="0"/>
      </w:pPr>
      <w:r>
        <w:rPr>
          <w:b w:val="0"/>
        </w:rPr>
        <w:t>A. made</w:t>
      </w:r>
    </w:p>
    <w:p>
      <w:pPr>
        <w:spacing w:after="100" w:before="0"/>
      </w:pPr>
      <w:r>
        <w:rPr>
          <w:b w:val="0"/>
        </w:rPr>
        <w:t>B. tailed</w:t>
      </w:r>
    </w:p>
    <w:p>
      <w:pPr>
        <w:spacing w:after="100" w:before="0"/>
      </w:pPr>
      <w:r>
        <w:rPr>
          <w:b w:val="0"/>
        </w:rPr>
        <w:t>C. baked</w:t>
      </w:r>
    </w:p>
    <w:p>
      <w:pPr>
        <w:spacing w:after="100" w:before="0"/>
      </w:pPr>
      <w:r>
        <w:rPr>
          <w:b w:val="0"/>
        </w:rPr>
        <w:t>D. coerced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'made'. Key Points Therefore, the correct answer is 'Option 1'. Additional Information</w:t>
      </w:r>
    </w:p>
    <w:p>
      <w:pPr>
        <w:spacing w:before="0"/>
      </w:pPr>
      <w:r>
        <w:rPr>
          <w:b w:val="0"/>
        </w:rPr>
        <w:t>• The passage discusses the historical timeline of silk manufacturing.</w:t>
      </w:r>
    </w:p>
    <w:p>
      <w:pPr>
        <w:spacing w:before="0"/>
      </w:pPr>
      <w:r>
        <w:rPr>
          <w:b w:val="0"/>
        </w:rPr>
        <w:t>• The verb used should indicate the completion or occurrence of the discovery event in history.</w:t>
      </w:r>
    </w:p>
    <w:p>
      <w:pPr>
        <w:spacing w:before="0"/>
      </w:pPr>
      <w:r>
        <w:rPr>
          <w:b w:val="0"/>
        </w:rPr>
        <w:t>• "Made" fits well as it suggests the discovery was completed, which aligns with the context of historical events.</w:t>
      </w:r>
    </w:p>
    <w:p>
      <w:pPr>
        <w:spacing w:before="0"/>
      </w:pPr>
      <w:r>
        <w:rPr>
          <w:b w:val="0"/>
        </w:rPr>
        <w:t>• Other options ("Tailed", "Baked", "Coerced") do not fit the context or meaning in relation to the discovery process.</w:t>
      </w:r>
    </w:p>
    <w:p>
      <w:pPr>
        <w:spacing w:before="0"/>
      </w:pPr>
      <w:r>
        <w:rPr>
          <w:b w:val="0"/>
        </w:rPr>
        <w:t>• Tailed (पूंछा गया): "Tailed" is unrelated to the context of making a discovery.</w:t>
      </w:r>
    </w:p>
    <w:p>
      <w:pPr>
        <w:spacing w:before="0"/>
      </w:pPr>
      <w:r>
        <w:rPr>
          <w:b w:val="0"/>
        </w:rPr>
        <w:t>• Baked (पकाया गया): "Baked" refers to cooking and does not apply to the process of discovery.</w:t>
      </w:r>
    </w:p>
    <w:p>
      <w:pPr>
        <w:spacing w:before="0"/>
      </w:pPr>
      <w:r>
        <w:rPr>
          <w:b w:val="0"/>
        </w:rPr>
        <w:t>• Coerced (जबरदस्ती किया गया): "Coerced" means forced and is irrelevant to the context of an historical discovery.</w:t>
      </w:r>
    </w:p>
    <w:p>
      <w:pPr>
        <w:spacing w:before="0"/>
      </w:pPr>
      <w:r>
        <w:rPr>
          <w:b w:val="0"/>
        </w:rPr>
      </w:r>
    </w:p>
    <w:p>
      <w:pPr>
        <w:spacing w:after="100" w:line="360" w:lineRule="auto" w:before="0"/>
      </w:pPr>
      <w:r>
        <w:rPr>
          <w:b w:val="0"/>
        </w:rPr>
        <w:t>9. Select the most appropriate option for blank (4)</w:t>
      </w:r>
    </w:p>
    <w:p>
      <w:pPr>
        <w:spacing w:before="0"/>
      </w:pPr>
      <w:r>
        <w:rPr>
          <w:b w:val="0"/>
        </w:rPr>
      </w:r>
    </w:p>
    <w:p>
      <w:pPr>
        <w:spacing w:after="100" w:before="0"/>
      </w:pPr>
      <w:r>
        <w:rPr>
          <w:b w:val="0"/>
        </w:rPr>
        <w:t>A. nurses</w:t>
      </w:r>
    </w:p>
    <w:p>
      <w:pPr>
        <w:spacing w:after="100" w:before="0"/>
      </w:pPr>
      <w:r>
        <w:rPr>
          <w:b w:val="0"/>
        </w:rPr>
        <w:t>B. farmers</w:t>
      </w:r>
    </w:p>
    <w:p>
      <w:pPr>
        <w:spacing w:after="100" w:before="0"/>
      </w:pPr>
      <w:r>
        <w:rPr>
          <w:b w:val="0"/>
        </w:rPr>
        <w:t>C. teachers</w:t>
      </w:r>
    </w:p>
    <w:p>
      <w:pPr>
        <w:spacing w:after="100" w:before="0"/>
      </w:pPr>
      <w:r>
        <w:rPr>
          <w:b w:val="0"/>
        </w:rPr>
        <w:t>D. soldiers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'farmers'. Key Points Therefore, the correct answer is 'Option 2'. Additional Information</w:t>
      </w:r>
    </w:p>
    <w:p>
      <w:pPr>
        <w:spacing w:before="0"/>
      </w:pPr>
      <w:r>
        <w:rPr>
          <w:b w:val="0"/>
        </w:rPr>
        <w:t>• The passage discusses the historical context of silk production and the cultivation of mulberry trees to feed silkworm larvae.</w:t>
      </w:r>
    </w:p>
    <w:p>
      <w:pPr>
        <w:spacing w:before="0"/>
      </w:pPr>
      <w:r>
        <w:rPr>
          <w:b w:val="0"/>
        </w:rPr>
        <w:t>• The appropriate noun should describe individuals responsible for agricultural activities such as planting trees, which aligns with the role of "farmers."</w:t>
      </w:r>
    </w:p>
    <w:p>
      <w:pPr>
        <w:spacing w:before="0"/>
      </w:pPr>
      <w:r>
        <w:rPr>
          <w:b w:val="0"/>
        </w:rPr>
        <w:t>• "Farmers" fits well as it denotes people engaged in growing crops and trees, as required for the production of silk.</w:t>
      </w:r>
    </w:p>
    <w:p>
      <w:pPr>
        <w:spacing w:before="0"/>
      </w:pPr>
      <w:r>
        <w:rPr>
          <w:b w:val="0"/>
        </w:rPr>
        <w:t>• Other options ("nurses", "teachers", "soldiers") do not fit the context of agricultural tasks described in the passage.</w:t>
      </w:r>
    </w:p>
    <w:p>
      <w:pPr>
        <w:spacing w:before="0"/>
      </w:pPr>
      <w:r>
        <w:rPr>
          <w:b w:val="0"/>
        </w:rPr>
        <w:t>• Nurses: While "nurses" care for living beings, they are not associated with planting or agricultural activities.</w:t>
      </w:r>
    </w:p>
    <w:p>
      <w:pPr>
        <w:spacing w:before="0"/>
      </w:pPr>
      <w:r>
        <w:rPr>
          <w:b w:val="0"/>
        </w:rPr>
        <w:t>• Teachers: "Teachers" impart knowledge and are unrelated to the context of tree planting or silkworm rearing.</w:t>
      </w:r>
    </w:p>
    <w:p>
      <w:pPr>
        <w:spacing w:before="0"/>
      </w:pPr>
      <w:r>
        <w:rPr>
          <w:b w:val="0"/>
        </w:rPr>
        <w:t>• Soldiers: "Soldiers" are involved in defense and military activities, which do not fit the context of agricultural work in silk production.</w:t>
      </w:r>
    </w:p>
    <w:p>
      <w:pPr>
        <w:spacing w:before="0"/>
      </w:pPr>
      <w:r>
        <w:rPr>
          <w:b w:val="0"/>
        </w:rPr>
      </w:r>
    </w:p>
    <w:p>
      <w:pPr>
        <w:spacing w:after="100" w:line="360" w:lineRule="auto" w:before="0"/>
      </w:pPr>
      <w:r>
        <w:rPr>
          <w:b w:val="0"/>
        </w:rPr>
        <w:t>10. Select the most appropriate option for blank( 5)</w:t>
      </w:r>
    </w:p>
    <w:p>
      <w:pPr>
        <w:spacing w:before="0"/>
      </w:pPr>
      <w:r>
        <w:rPr>
          <w:b w:val="0"/>
        </w:rPr>
      </w:r>
    </w:p>
    <w:p>
      <w:pPr>
        <w:spacing w:after="100" w:before="0"/>
      </w:pPr>
      <w:r>
        <w:rPr>
          <w:b w:val="0"/>
        </w:rPr>
        <w:t>A. in</w:t>
      </w:r>
    </w:p>
    <w:p>
      <w:pPr>
        <w:spacing w:after="100" w:before="0"/>
      </w:pPr>
      <w:r>
        <w:rPr>
          <w:b w:val="0"/>
        </w:rPr>
        <w:t>B. by</w:t>
      </w:r>
    </w:p>
    <w:p>
      <w:pPr>
        <w:spacing w:after="100" w:before="0"/>
      </w:pPr>
      <w:r>
        <w:rPr>
          <w:b w:val="0"/>
        </w:rPr>
        <w:t>C. at</w:t>
      </w:r>
    </w:p>
    <w:p>
      <w:pPr>
        <w:spacing w:after="100" w:before="0"/>
      </w:pPr>
      <w:r>
        <w:rPr>
          <w:b w:val="0"/>
        </w:rPr>
        <w:t>D.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 Key Points Therefore, the correct answer is 'Option 4'. Additional Information</w:t>
      </w:r>
    </w:p>
    <w:p>
      <w:pPr>
        <w:spacing w:before="0"/>
      </w:pPr>
      <w:r>
        <w:rPr>
          <w:b w:val="0"/>
        </w:rPr>
        <w:t>• The blank refers to the interaction between the larvae and the mulberry trees.</w:t>
      </w:r>
    </w:p>
    <w:p>
      <w:pPr>
        <w:spacing w:before="0"/>
      </w:pPr>
      <w:r>
        <w:rPr>
          <w:b w:val="0"/>
        </w:rPr>
        <w:t>• In this context, the larvae feed directly on the mulberry leaves, making "on" the appropriate preposition.</w:t>
      </w:r>
    </w:p>
    <w:p>
      <w:pPr>
        <w:spacing w:before="0"/>
      </w:pPr>
      <w:r>
        <w:rPr>
          <w:b w:val="0"/>
        </w:rPr>
        <w:t>• Other options like "in," "by," and "at" do not convey the correct meaning in this context.</w:t>
      </w:r>
    </w:p>
    <w:p>
      <w:pPr>
        <w:spacing w:before="0"/>
      </w:pPr>
      <w:r>
        <w:rPr>
          <w:b w:val="0"/>
        </w:rPr>
        <w:t>• "In" refers to being inside something, which does not fit the sentence context.</w:t>
      </w:r>
    </w:p>
    <w:p>
      <w:pPr>
        <w:spacing w:before="0"/>
      </w:pPr>
      <w:r>
        <w:rPr>
          <w:b w:val="0"/>
        </w:rPr>
        <w:t>• "By" indicates the agent performing an action, which is not appropriate here.</w:t>
      </w:r>
    </w:p>
    <w:p>
      <w:pPr>
        <w:spacing w:before="0"/>
      </w:pPr>
      <w:r>
        <w:rPr>
          <w:b w:val="0"/>
        </w:rPr>
        <w:t>• "At" refers to a specific location, which does not align with the context of feeding.</w:t>
      </w:r>
    </w:p>
    <w:p>
      <w:pPr>
        <w:spacing w:before="0"/>
      </w:pPr>
      <w:r>
        <w:rPr>
          <w:b w:val="0"/>
        </w:rPr>
      </w:r>
    </w:p>
    <w:p>
      <w:pPr>
        <w:spacing w:after="100" w:line="360" w:lineRule="auto" w:before="0"/>
      </w:pPr>
      <w:r>
        <w:rPr>
          <w:b w:val="0"/>
        </w:rPr>
        <w:t>11. Select the most appropriate word to fill in blank no 1.</w:t>
      </w:r>
    </w:p>
    <w:p>
      <w:pPr>
        <w:spacing w:before="0"/>
      </w:pPr>
      <w:r>
        <w:rPr>
          <w:b w:val="0"/>
        </w:rPr>
      </w:r>
    </w:p>
    <w:p>
      <w:pPr>
        <w:spacing w:after="100" w:before="0"/>
      </w:pPr>
      <w:r>
        <w:rPr>
          <w:b w:val="0"/>
        </w:rPr>
        <w:t>A. that</w:t>
      </w:r>
    </w:p>
    <w:p>
      <w:pPr>
        <w:spacing w:after="100" w:before="0"/>
      </w:pPr>
      <w:r>
        <w:rPr>
          <w:b w:val="0"/>
        </w:rPr>
        <w:t>B. their</w:t>
      </w:r>
    </w:p>
    <w:p>
      <w:pPr>
        <w:spacing w:after="100" w:before="0"/>
      </w:pPr>
      <w:r>
        <w:rPr>
          <w:b w:val="0"/>
        </w:rPr>
        <w:t>C. the</w:t>
      </w:r>
    </w:p>
    <w:p>
      <w:pPr>
        <w:spacing w:after="100" w:before="0"/>
      </w:pPr>
      <w:r>
        <w:rPr>
          <w:b w:val="0"/>
        </w:rPr>
        <w:t>D.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Key Points Hence, the correct answer is option 4. Additional Information</w:t>
      </w:r>
    </w:p>
    <w:p>
      <w:pPr>
        <w:spacing w:before="0"/>
      </w:pPr>
      <w:r>
        <w:rPr>
          <w:b w:val="0"/>
        </w:rPr>
        <w:t>• The given passage is talking about the effect of the coronavirus pandemic in the US.</w:t>
      </w:r>
    </w:p>
    <w:p>
      <w:pPr>
        <w:spacing w:before="0"/>
      </w:pPr>
      <w:r>
        <w:rPr>
          <w:b w:val="0"/>
        </w:rPr>
        <w:t>• Let's refer to this line from the passage, ''The coronavirus pandemic has brought most of the US to ___(1)___ standstill''.</w:t>
      </w:r>
    </w:p>
    <w:p>
      <w:pPr>
        <w:spacing w:before="0"/>
      </w:pPr>
      <w:r>
        <w:rPr>
          <w:b w:val="0"/>
        </w:rPr>
        <w:t>• In the given sentence, the noun 'standstill' is a non-specific or non-particular noun.</w:t>
      </w:r>
    </w:p>
    <w:p>
      <w:pPr>
        <w:spacing w:before="0"/>
      </w:pPr>
      <w:r>
        <w:rPr>
          <w:b w:val="0"/>
        </w:rPr>
        <w:t>• 'A' is a determiner used to modify non-specific or non-particular nouns.</w:t>
      </w:r>
    </w:p>
    <w:p>
      <w:pPr>
        <w:spacing w:before="0"/>
      </w:pPr>
      <w:r>
        <w:rPr>
          <w:b w:val="0"/>
        </w:rPr>
        <w:t>• Therefore, the most appropriate word to be filled in the blank before the non-specific noun 'standstill' is the determiner 'a'.</w:t>
      </w:r>
    </w:p>
    <w:p>
      <w:pPr>
        <w:spacing w:before="0"/>
      </w:pPr>
      <w:r>
        <w:rPr>
          <w:b w:val="0"/>
        </w:rPr>
        <w:t>• Let us explore the other options: That is a determiner used to identify a specific person or thing observed or heard by the speaker.</w:t>
      </w:r>
    </w:p>
    <w:p>
      <w:pPr>
        <w:spacing w:before="0"/>
      </w:pPr>
      <w:r>
        <w:rPr>
          <w:b w:val="0"/>
        </w:rPr>
        <w:t>• Their is a determiner which means belonging to or associated with the people or things previously mentioned or easily identified.</w:t>
      </w:r>
    </w:p>
    <w:p>
      <w:pPr>
        <w:spacing w:before="0"/>
      </w:pPr>
      <w:r>
        <w:rPr>
          <w:b w:val="0"/>
        </w:rPr>
        <w:t>• The is a determiner used to refer to specific or particular nouns.</w:t>
      </w:r>
    </w:p>
    <w:p>
      <w:pPr>
        <w:spacing w:before="0"/>
      </w:pPr>
      <w:r>
        <w:rPr>
          <w:b w:val="0"/>
        </w:rPr>
        <w:t>• दिए गए वाक्य में, noun ' standstill ' एक गैर-विशिष्ट या गैर-विशेष संज्ञा है ।</w:t>
      </w:r>
    </w:p>
    <w:p>
      <w:pPr>
        <w:spacing w:before="0"/>
      </w:pPr>
      <w:r>
        <w:rPr>
          <w:b w:val="0"/>
        </w:rPr>
        <w:t>• ' A ' एक Determiner है जो गैर-विशिष्ट या गैर-विशेष संज्ञा को संशोधित करने के लिए उपयोग किया जाता है।</w:t>
      </w:r>
    </w:p>
    <w:p>
      <w:pPr>
        <w:spacing w:before="0"/>
      </w:pPr>
      <w:r>
        <w:rPr>
          <w:b w:val="0"/>
        </w:rPr>
      </w:r>
    </w:p>
    <w:p>
      <w:pPr>
        <w:spacing w:after="100" w:line="360" w:lineRule="auto" w:before="0"/>
      </w:pPr>
      <w:r>
        <w:rPr>
          <w:b w:val="0"/>
        </w:rPr>
        <w:t>12. Select the most appropriate word to fill in blank no 2.</w:t>
      </w:r>
    </w:p>
    <w:p>
      <w:pPr>
        <w:spacing w:before="0"/>
      </w:pPr>
      <w:r>
        <w:rPr>
          <w:b w:val="0"/>
        </w:rPr>
      </w:r>
    </w:p>
    <w:p>
      <w:pPr>
        <w:spacing w:after="100" w:before="0"/>
      </w:pPr>
      <w:r>
        <w:rPr>
          <w:b w:val="0"/>
        </w:rPr>
        <w:t>A. uncertain</w:t>
      </w:r>
    </w:p>
    <w:p>
      <w:pPr>
        <w:spacing w:after="100" w:before="0"/>
      </w:pPr>
      <w:r>
        <w:rPr>
          <w:b w:val="0"/>
        </w:rPr>
        <w:t>B. unconditional</w:t>
      </w:r>
    </w:p>
    <w:p>
      <w:pPr>
        <w:spacing w:after="100" w:before="0"/>
      </w:pPr>
      <w:r>
        <w:rPr>
          <w:b w:val="0"/>
        </w:rPr>
        <w:t>C. unbelieving</w:t>
      </w:r>
    </w:p>
    <w:p>
      <w:pPr>
        <w:spacing w:after="100" w:before="0"/>
      </w:pPr>
      <w:r>
        <w:rPr>
          <w:b w:val="0"/>
        </w:rPr>
        <w:t>D. invaluable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'uncertain'. Key Points Hence, the correct answer is option 1. Additional Information</w:t>
      </w:r>
    </w:p>
    <w:p>
      <w:pPr>
        <w:spacing w:before="0"/>
      </w:pPr>
      <w:r>
        <w:rPr>
          <w:b w:val="0"/>
        </w:rPr>
        <w:t>• The given passage is talking about the effect of the coronavirus pandemic in the US.</w:t>
      </w:r>
    </w:p>
    <w:p>
      <w:pPr>
        <w:spacing w:before="0"/>
      </w:pPr>
      <w:r>
        <w:rPr>
          <w:b w:val="0"/>
        </w:rPr>
        <w:t>• Let's refer to this line from the passage, ''forcing the entertainment industry to plan for an ___(2)___ future''.</w:t>
      </w:r>
    </w:p>
    <w:p>
      <w:pPr>
        <w:spacing w:before="0"/>
      </w:pPr>
      <w:r>
        <w:rPr>
          <w:b w:val="0"/>
        </w:rPr>
        <w:t>• In the given sentence, it is discussed that the future of the entertainment industry in the US due to coronavirus pandemic is unknown or not able to be relied on.</w:t>
      </w:r>
    </w:p>
    <w:p>
      <w:pPr>
        <w:spacing w:before="0"/>
      </w:pPr>
      <w:r>
        <w:rPr>
          <w:b w:val="0"/>
        </w:rPr>
        <w:t>• 'Uncertain' is an adjective that means not able to be relied on; not known or definite.</w:t>
      </w:r>
    </w:p>
    <w:p>
      <w:pPr>
        <w:spacing w:before="0"/>
      </w:pPr>
      <w:r>
        <w:rPr>
          <w:b w:val="0"/>
        </w:rPr>
        <w:t>• Therefore, the most appropriate word to be filled in the blank to describe the noun 'future' is the adjective 'uncertain'.</w:t>
      </w:r>
    </w:p>
    <w:p>
      <w:pPr>
        <w:spacing w:before="0"/>
      </w:pPr>
      <w:r>
        <w:rPr>
          <w:b w:val="0"/>
        </w:rPr>
        <w:t>• Let us explore the other options: Unconditional is an adjective that means not subject to any conditions.</w:t>
      </w:r>
    </w:p>
    <w:p>
      <w:pPr>
        <w:spacing w:before="0"/>
      </w:pPr>
      <w:r>
        <w:rPr>
          <w:b w:val="0"/>
        </w:rPr>
        <w:t>• Unbelieving is an adjective that means not believing someone or something.</w:t>
      </w:r>
    </w:p>
    <w:p>
      <w:pPr>
        <w:spacing w:before="0"/>
      </w:pPr>
      <w:r>
        <w:rPr>
          <w:b w:val="0"/>
        </w:rPr>
        <w:t>• Invaluable is an adjective that means extremely useful.</w:t>
      </w:r>
    </w:p>
    <w:p>
      <w:pPr>
        <w:spacing w:before="0"/>
      </w:pPr>
      <w:r>
        <w:rPr>
          <w:b w:val="0"/>
        </w:rPr>
        <w:t>• ' Uncertain ' एक adjective है, जिसका अर्थ है पर निर्भर न होना; ज्ञात या निश्चित नहीं ।</w:t>
      </w:r>
    </w:p>
    <w:p>
      <w:pPr>
        <w:spacing w:before="0"/>
      </w:pPr>
      <w:r>
        <w:rPr>
          <w:b w:val="0"/>
        </w:rPr>
      </w:r>
    </w:p>
    <w:p>
      <w:pPr>
        <w:spacing w:after="100" w:line="360" w:lineRule="auto" w:before="0"/>
      </w:pPr>
      <w:r>
        <w:rPr>
          <w:b w:val="0"/>
        </w:rPr>
        <w:t>13. Select the most appropriate word to fill in blank no 3.</w:t>
      </w:r>
    </w:p>
    <w:p>
      <w:pPr>
        <w:spacing w:before="0"/>
      </w:pPr>
      <w:r>
        <w:rPr>
          <w:b w:val="0"/>
        </w:rPr>
      </w:r>
    </w:p>
    <w:p>
      <w:pPr>
        <w:spacing w:after="100" w:before="0"/>
      </w:pPr>
      <w:r>
        <w:rPr>
          <w:b w:val="0"/>
        </w:rPr>
        <w:t>A. operations</w:t>
      </w:r>
    </w:p>
    <w:p>
      <w:pPr>
        <w:spacing w:after="100" w:before="0"/>
      </w:pPr>
      <w:r>
        <w:rPr>
          <w:b w:val="0"/>
        </w:rPr>
        <w:t>B. processing</w:t>
      </w:r>
    </w:p>
    <w:p>
      <w:pPr>
        <w:spacing w:after="100" w:before="0"/>
      </w:pPr>
      <w:r>
        <w:rPr>
          <w:b w:val="0"/>
        </w:rPr>
        <w:t>C. advances</w:t>
      </w:r>
    </w:p>
    <w:p>
      <w:pPr>
        <w:spacing w:after="100" w:before="0"/>
      </w:pPr>
      <w:r>
        <w:rPr>
          <w:b w:val="0"/>
        </w:rPr>
        <w:t>D. movements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'operations'. Key Points Hence, the correct answer is option 1. Additional Information Operations ’एक noun है जिसका अर्थ है क्रियाशील होने की क्रिया या सक्रिय होने या प्रभाव के तथ्य ।</w:t>
      </w:r>
    </w:p>
    <w:p>
      <w:pPr>
        <w:spacing w:before="0"/>
      </w:pPr>
      <w:r>
        <w:rPr>
          <w:b w:val="0"/>
        </w:rPr>
        <w:t>• The given passage is talking about the effect of the coronavirus pandemic in the US.</w:t>
      </w:r>
    </w:p>
    <w:p>
      <w:pPr>
        <w:spacing w:before="0"/>
      </w:pPr>
      <w:r>
        <w:rPr>
          <w:b w:val="0"/>
        </w:rPr>
        <w:t>• Let's refer to this line from the passage, ''Theaters across the US have ceased ___(3)___ in an effort to adhere to guidelines for social distancing and self-isolating''.</w:t>
      </w:r>
    </w:p>
    <w:p>
      <w:pPr>
        <w:spacing w:before="0"/>
      </w:pPr>
      <w:r>
        <w:rPr>
          <w:b w:val="0"/>
        </w:rPr>
        <w:t>• In the given sentence, it is discussed that the functioning of the theaters across the US has been ceased to adhere to guidelines for social distancing and self-isolating.</w:t>
      </w:r>
    </w:p>
    <w:p>
      <w:pPr>
        <w:spacing w:before="0"/>
      </w:pPr>
      <w:r>
        <w:rPr>
          <w:b w:val="0"/>
        </w:rPr>
        <w:t>• 'Operations' is a noun that means the action of the functioning or the fact of being active or in effect.</w:t>
      </w:r>
    </w:p>
    <w:p>
      <w:pPr>
        <w:spacing w:before="0"/>
      </w:pPr>
      <w:r>
        <w:rPr>
          <w:b w:val="0"/>
        </w:rPr>
        <w:t>• Therefore, the most appropriate word to be filled in the blank is the noun 'operations'.</w:t>
      </w:r>
    </w:p>
    <w:p>
      <w:pPr>
        <w:spacing w:before="0"/>
      </w:pPr>
      <w:r>
        <w:rPr>
          <w:b w:val="0"/>
        </w:rPr>
        <w:t>• Let us explore the other options: Processing is a noun that means to deal with (someone or something) using an official procedure.</w:t>
      </w:r>
    </w:p>
    <w:p>
      <w:pPr>
        <w:spacing w:before="0"/>
      </w:pPr>
      <w:r>
        <w:rPr>
          <w:b w:val="0"/>
        </w:rPr>
        <w:t>• Advances is a noun that means development or improvement.</w:t>
      </w:r>
    </w:p>
    <w:p>
      <w:pPr>
        <w:spacing w:before="0"/>
      </w:pPr>
      <w:r>
        <w:rPr>
          <w:b w:val="0"/>
        </w:rPr>
        <w:t>• Movements is a noun that means a change or development.</w:t>
      </w:r>
    </w:p>
    <w:p>
      <w:pPr>
        <w:spacing w:before="0"/>
      </w:pPr>
      <w:r>
        <w:rPr>
          <w:b w:val="0"/>
        </w:rPr>
      </w:r>
    </w:p>
    <w:p>
      <w:pPr>
        <w:spacing w:after="100" w:line="360" w:lineRule="auto" w:before="0"/>
      </w:pPr>
      <w:r>
        <w:rPr>
          <w:b w:val="0"/>
        </w:rPr>
        <w:t>14. Select the most appropriate word to fill in blank no 4.</w:t>
      </w:r>
    </w:p>
    <w:p>
      <w:pPr>
        <w:spacing w:before="0"/>
      </w:pPr>
      <w:r>
        <w:rPr>
          <w:b w:val="0"/>
        </w:rPr>
      </w:r>
    </w:p>
    <w:p>
      <w:pPr>
        <w:spacing w:after="100" w:before="0"/>
      </w:pPr>
      <w:r>
        <w:rPr>
          <w:b w:val="0"/>
        </w:rPr>
        <w:t>A. in order to</w:t>
      </w:r>
    </w:p>
    <w:p>
      <w:pPr>
        <w:spacing w:after="100" w:before="0"/>
      </w:pPr>
      <w:r>
        <w:rPr>
          <w:b w:val="0"/>
        </w:rPr>
        <w:t>B. with respect to</w:t>
      </w:r>
    </w:p>
    <w:p>
      <w:pPr>
        <w:spacing w:after="100" w:before="0"/>
      </w:pPr>
      <w:r>
        <w:rPr>
          <w:b w:val="0"/>
        </w:rPr>
        <w:t>C. in reference to</w:t>
      </w:r>
    </w:p>
    <w:p>
      <w:pPr>
        <w:spacing w:after="100" w:before="0"/>
      </w:pPr>
      <w:r>
        <w:rPr>
          <w:b w:val="0"/>
        </w:rPr>
        <w:t>D. so that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order to'. Key Points Hence, the correct answer is option 1. Additional Information</w:t>
      </w:r>
    </w:p>
    <w:p>
      <w:pPr>
        <w:spacing w:before="0"/>
      </w:pPr>
      <w:r>
        <w:rPr>
          <w:b w:val="0"/>
        </w:rPr>
        <w:t>• The given passage is talking about the effect of the coronavirus pandemic in the US.</w:t>
      </w:r>
    </w:p>
    <w:p>
      <w:pPr>
        <w:spacing w:before="0"/>
      </w:pPr>
      <w:r>
        <w:rPr>
          <w:b w:val="0"/>
        </w:rPr>
        <w:t>• Let's refer to this line from the passage, ''Theaters across the US have ceased operations in an effort to adhere to guidelines for social distancing and self-isolating ___(4)___ help mitigate the spread of the virus''.</w:t>
      </w:r>
    </w:p>
    <w:p>
      <w:pPr>
        <w:spacing w:before="0"/>
      </w:pPr>
      <w:r>
        <w:rPr>
          <w:b w:val="0"/>
        </w:rPr>
        <w:t>• In the given sentence, the purpose i.e to make the spread of the virus less effective has been discussed.</w:t>
      </w:r>
    </w:p>
    <w:p>
      <w:pPr>
        <w:spacing w:before="0"/>
      </w:pPr>
      <w:r>
        <w:rPr>
          <w:b w:val="0"/>
        </w:rPr>
        <w:t>• 'In order to' is a phrase that means with the purpose of doing something.</w:t>
      </w:r>
    </w:p>
    <w:p>
      <w:pPr>
        <w:spacing w:before="0"/>
      </w:pPr>
      <w:r>
        <w:rPr>
          <w:b w:val="0"/>
        </w:rPr>
        <w:t>• Therefore, the most appropriate word to be filled in the blank is 'in order to'.</w:t>
      </w:r>
    </w:p>
    <w:p>
      <w:pPr>
        <w:spacing w:before="0"/>
      </w:pPr>
      <w:r>
        <w:rPr>
          <w:b w:val="0"/>
        </w:rPr>
        <w:t>• Let us explore the other options: With respect to is a phrase that means as regards; with reference to.</w:t>
      </w:r>
    </w:p>
    <w:p>
      <w:pPr>
        <w:spacing w:before="0"/>
      </w:pPr>
      <w:r>
        <w:rPr>
          <w:b w:val="0"/>
        </w:rPr>
        <w:t>• In reference to is a phrase that means in relation to; as regards.</w:t>
      </w:r>
    </w:p>
    <w:p>
      <w:pPr>
        <w:spacing w:before="0"/>
      </w:pPr>
      <w:r>
        <w:rPr>
          <w:b w:val="0"/>
        </w:rPr>
        <w:t>• So that to is a phrase that means with the result that.</w:t>
      </w:r>
    </w:p>
    <w:p>
      <w:pPr>
        <w:spacing w:before="0"/>
      </w:pPr>
      <w:r>
        <w:rPr>
          <w:b w:val="0"/>
        </w:rPr>
        <w:t>• ' in order to ' एक वाक्यांश है जिसका अर्थ है कुछ करने के उद्देश्य से ।</w:t>
      </w:r>
    </w:p>
    <w:p>
      <w:pPr>
        <w:spacing w:before="0"/>
      </w:pPr>
      <w:r>
        <w:rPr>
          <w:b w:val="0"/>
        </w:rPr>
      </w:r>
    </w:p>
    <w:p>
      <w:pPr>
        <w:spacing w:after="100" w:line="360" w:lineRule="auto" w:before="0"/>
      </w:pPr>
      <w:r>
        <w:rPr>
          <w:b w:val="0"/>
        </w:rPr>
        <w:t>15. Select the most appropriate word to fill in blank no 5.</w:t>
      </w:r>
    </w:p>
    <w:p>
      <w:pPr>
        <w:spacing w:before="0"/>
      </w:pPr>
      <w:r>
        <w:rPr>
          <w:b w:val="0"/>
        </w:rPr>
      </w:r>
    </w:p>
    <w:p>
      <w:pPr>
        <w:spacing w:after="100" w:before="0"/>
      </w:pPr>
      <w:r>
        <w:rPr>
          <w:b w:val="0"/>
        </w:rPr>
        <w:t>A. has to make</w:t>
      </w:r>
    </w:p>
    <w:p>
      <w:pPr>
        <w:spacing w:after="100" w:before="0"/>
      </w:pPr>
      <w:r>
        <w:rPr>
          <w:b w:val="0"/>
        </w:rPr>
        <w:t>B. have made</w:t>
      </w:r>
    </w:p>
    <w:p>
      <w:pPr>
        <w:spacing w:after="100" w:before="0"/>
      </w:pPr>
      <w:r>
        <w:rPr>
          <w:b w:val="0"/>
        </w:rPr>
        <w:t>C. is making</w:t>
      </w:r>
    </w:p>
    <w:p>
      <w:pPr>
        <w:spacing w:after="100" w:before="0"/>
      </w:pPr>
      <w:r>
        <w:rPr>
          <w:b w:val="0"/>
        </w:rPr>
        <w:t>D. had made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made'. Key Points Hence, the correct answer is option 2. Additional Information</w:t>
      </w:r>
    </w:p>
    <w:p>
      <w:pPr>
        <w:spacing w:before="0"/>
      </w:pPr>
      <w:r>
        <w:rPr>
          <w:b w:val="0"/>
        </w:rPr>
        <w:t>• The given passage is talking about the effect of the coronavirus pandemic in the US.</w:t>
      </w:r>
    </w:p>
    <w:p>
      <w:pPr>
        <w:spacing w:before="0"/>
      </w:pPr>
      <w:r>
        <w:rPr>
          <w:b w:val="0"/>
        </w:rPr>
        <w:t>• Let's refer to this line from the passage, ''With uncertainty about the reopening, studios ___(5)___ a series of adjustments in their release calendars''.</w:t>
      </w:r>
    </w:p>
    <w:p>
      <w:pPr>
        <w:spacing w:before="0"/>
      </w:pPr>
      <w:r>
        <w:rPr>
          <w:b w:val="0"/>
        </w:rPr>
        <w:t>• The given sentence is in the present perfect tense, therefore the present perfect form of the verb should be used in the blank.</w:t>
      </w:r>
    </w:p>
    <w:p>
      <w:pPr>
        <w:spacing w:before="0"/>
      </w:pPr>
      <w:r>
        <w:rPr>
          <w:b w:val="0"/>
        </w:rPr>
        <w:t>• The present perfect tense refers to an action or state that either occurred at an indefinite time in the past or began in the past and continued to the present time.</w:t>
      </w:r>
    </w:p>
    <w:p>
      <w:pPr>
        <w:spacing w:before="0"/>
      </w:pPr>
      <w:r>
        <w:rPr>
          <w:b w:val="0"/>
        </w:rPr>
        <w:t>• This tense is formed by have/has + the past participle (here, made).</w:t>
      </w:r>
    </w:p>
    <w:p>
      <w:pPr>
        <w:spacing w:before="0"/>
      </w:pPr>
      <w:r>
        <w:rPr>
          <w:b w:val="0"/>
        </w:rPr>
        <w:t>• Therefore, the most appropriate word to be filled in the blank is 'have made'.</w:t>
      </w:r>
    </w:p>
    <w:p>
      <w:pPr>
        <w:spacing w:before="0"/>
      </w:pPr>
      <w:r>
        <w:rPr>
          <w:b w:val="0"/>
        </w:rPr>
        <w:t>• Let us explore the other options: Has to make is incorrect as the verb 'has' is singular and the noun 'studios' is a plural noun.</w:t>
      </w:r>
    </w:p>
    <w:p>
      <w:pPr>
        <w:spacing w:before="0"/>
      </w:pPr>
      <w:r>
        <w:rPr>
          <w:b w:val="0"/>
        </w:rPr>
        <w:t>• Is making is the present continuous form of the verb.</w:t>
      </w:r>
    </w:p>
    <w:p>
      <w:pPr>
        <w:spacing w:before="0"/>
      </w:pPr>
      <w:r>
        <w:rPr>
          <w:b w:val="0"/>
        </w:rPr>
        <w:t>• Had made is the past perfect form of the verb.</w:t>
      </w:r>
    </w:p>
    <w:p>
      <w:pPr>
        <w:spacing w:before="0"/>
      </w:pPr>
      <w:r>
        <w:rPr>
          <w:b w:val="0"/>
        </w:rPr>
      </w:r>
    </w:p>
    <w:p>
      <w:pPr>
        <w:spacing w:after="100" w:line="360" w:lineRule="auto" w:before="0"/>
      </w:pPr>
      <w:r>
        <w:rPr>
          <w:b w:val="0"/>
        </w:rPr>
        <w:t>16. Select the most appropriate option to fill in blank no. 1.</w:t>
      </w:r>
    </w:p>
    <w:p>
      <w:pPr>
        <w:spacing w:before="0"/>
      </w:pPr>
      <w:r>
        <w:rPr>
          <w:b w:val="0"/>
        </w:rPr>
      </w:r>
    </w:p>
    <w:p>
      <w:pPr>
        <w:spacing w:after="100" w:before="0"/>
      </w:pPr>
      <w:r>
        <w:rPr>
          <w:b w:val="0"/>
        </w:rPr>
        <w:t>A. ancient</w:t>
      </w:r>
    </w:p>
    <w:p>
      <w:pPr>
        <w:spacing w:after="100" w:before="0"/>
      </w:pPr>
      <w:r>
        <w:rPr>
          <w:b w:val="0"/>
        </w:rPr>
        <w:t>B. olden</w:t>
      </w:r>
    </w:p>
    <w:p>
      <w:pPr>
        <w:spacing w:after="100" w:before="0"/>
      </w:pPr>
      <w:r>
        <w:rPr>
          <w:b w:val="0"/>
        </w:rPr>
        <w:t>C. previous</w:t>
      </w:r>
    </w:p>
    <w:p>
      <w:pPr>
        <w:spacing w:after="100" w:before="0"/>
      </w:pPr>
      <w:r>
        <w:rPr>
          <w:b w:val="0"/>
        </w:rPr>
        <w:t>D. elder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'previous.' Key Points Correct Paragraph: While the older generation of Indians would buy a new product only when the (1) previous one's useful life had ended, the young generation ______(2)______ to fall for novelty. Young people want the ______(3)______ gadgets because they have money and more ______(4)______ to such goods. They are made to believe, by ______(5)______ publicity, that the new products will enhance their happiness. Additional Information</w:t>
      </w:r>
    </w:p>
    <w:p>
      <w:pPr>
        <w:spacing w:before="0"/>
      </w:pPr>
      <w:r>
        <w:rPr>
          <w:b w:val="0"/>
        </w:rPr>
        <w:t>• Let us discuss the meanings of the given options: Ancient: belonging to a period of history that is thousands of years in the past. (प्राचीन, पुरातन, हज़ारों वर्ष पुराना)</w:t>
      </w:r>
    </w:p>
    <w:p>
      <w:pPr>
        <w:spacing w:before="0"/>
      </w:pPr>
      <w:r>
        <w:rPr>
          <w:b w:val="0"/>
        </w:rPr>
        <w:t>• Olden: relating to former times. (पूर्व काल से संबंधित)</w:t>
      </w:r>
    </w:p>
    <w:p>
      <w:pPr>
        <w:spacing w:before="0"/>
      </w:pPr>
      <w:r>
        <w:rPr>
          <w:b w:val="0"/>
        </w:rPr>
        <w:t>• Previous: existing or occurring before in time or order. (समय या क्रम से पहले विद्यमान या घटित होना)</w:t>
      </w:r>
    </w:p>
    <w:p>
      <w:pPr>
        <w:spacing w:before="0"/>
      </w:pPr>
      <w:r>
        <w:rPr>
          <w:b w:val="0"/>
        </w:rPr>
        <w:t>• Elder: (of one or more out of a group of associated people) of greater age. ((संबद्ध लोगों के समूह में से एक या अधिक का) अधिक आयु का)</w:t>
      </w:r>
    </w:p>
    <w:p>
      <w:pPr>
        <w:spacing w:before="0"/>
      </w:pPr>
      <w:r>
        <w:rPr>
          <w:b w:val="0"/>
        </w:rPr>
        <w:t>• The given sentence is trying to convey that the older generation only switched to a new product when the former one's useful life ended.</w:t>
      </w:r>
    </w:p>
    <w:p>
      <w:pPr>
        <w:spacing w:before="0"/>
      </w:pPr>
      <w:r>
        <w:rPr>
          <w:b w:val="0"/>
        </w:rPr>
        <w:t>• Let us see the synonyms of the given words: Ancient: Earliest</w:t>
      </w:r>
    </w:p>
    <w:p>
      <w:pPr>
        <w:spacing w:before="0"/>
      </w:pPr>
      <w:r>
        <w:rPr>
          <w:b w:val="0"/>
        </w:rPr>
        <w:t>• Previous: Preceding</w:t>
      </w:r>
    </w:p>
    <w:p>
      <w:pPr>
        <w:spacing w:before="0"/>
      </w:pPr>
      <w:r>
        <w:rPr>
          <w:b w:val="0"/>
        </w:rPr>
      </w:r>
    </w:p>
    <w:p>
      <w:pPr>
        <w:spacing w:after="100" w:line="360" w:lineRule="auto" w:before="0"/>
      </w:pPr>
      <w:r>
        <w:rPr>
          <w:b w:val="0"/>
        </w:rPr>
        <w:t>17. Select the most appropriate option to fill in blank no. 2.</w:t>
      </w:r>
    </w:p>
    <w:p>
      <w:pPr>
        <w:spacing w:before="0"/>
      </w:pPr>
      <w:r>
        <w:rPr>
          <w:b w:val="0"/>
        </w:rPr>
      </w:r>
    </w:p>
    <w:p>
      <w:pPr>
        <w:spacing w:after="100" w:before="0"/>
      </w:pPr>
      <w:r>
        <w:rPr>
          <w:b w:val="0"/>
        </w:rPr>
        <w:t>A. bears</w:t>
      </w:r>
    </w:p>
    <w:p>
      <w:pPr>
        <w:spacing w:after="100" w:before="0"/>
      </w:pPr>
      <w:r>
        <w:rPr>
          <w:b w:val="0"/>
        </w:rPr>
        <w:t>B. feeds</w:t>
      </w:r>
    </w:p>
    <w:p>
      <w:pPr>
        <w:spacing w:after="100" w:before="0"/>
      </w:pPr>
      <w:r>
        <w:rPr>
          <w:b w:val="0"/>
        </w:rPr>
        <w:t>C. keeps</w:t>
      </w:r>
    </w:p>
    <w:p>
      <w:pPr>
        <w:spacing w:after="100" w:before="0"/>
      </w:pPr>
      <w:r>
        <w:rPr>
          <w:b w:val="0"/>
        </w:rPr>
        <w:t>D. tends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'tends.' Key Points Correct Paragraph: While the older generation of Indians would buy a new product only when the (1) previous one's useful life had ended, the young generation (2) tends to fall for novelty. Young people want the ______(3)______ gadgets because they have money and more ______(4)______ to such goods. They are made to believe, by ______(5)______ publicity, that the new products will enhance their happiness. Additional Information</w:t>
      </w:r>
    </w:p>
    <w:p>
      <w:pPr>
        <w:spacing w:before="0"/>
      </w:pPr>
      <w:r>
        <w:rPr>
          <w:b w:val="0"/>
        </w:rPr>
        <w:t>• Let us discuss the meanings of the given options: Bears: to be able to accept and deal with something unpleasant. (अप्रिय वस् तु या स्थिति को सहने और उनसे निपटने की योग् यता रखना)</w:t>
      </w:r>
    </w:p>
    <w:p>
      <w:pPr>
        <w:spacing w:before="0"/>
      </w:pPr>
      <w:r>
        <w:rPr>
          <w:b w:val="0"/>
        </w:rPr>
        <w:t>• Feeds: to give food to a person or an animal. ((मनुष् य या पशु को) खिलाना, भोजन देना)</w:t>
      </w:r>
    </w:p>
    <w:p>
      <w:pPr>
        <w:spacing w:before="0"/>
      </w:pPr>
      <w:r>
        <w:rPr>
          <w:b w:val="0"/>
        </w:rPr>
        <w:t>• Keeps: to continue to be in a particular state or position. (किसी विशेष अवस् था या स्थिति में बने रहना)</w:t>
      </w:r>
    </w:p>
    <w:p>
      <w:pPr>
        <w:spacing w:before="0"/>
      </w:pPr>
      <w:r>
        <w:rPr>
          <w:b w:val="0"/>
        </w:rPr>
        <w:t>• Tends: to usually do or be something. (प्रायः कुछ करना या होना, प्रवृत्ति या झुकाव होना)</w:t>
      </w:r>
    </w:p>
    <w:p>
      <w:pPr>
        <w:spacing w:before="0"/>
      </w:pPr>
      <w:r>
        <w:rPr>
          <w:b w:val="0"/>
        </w:rPr>
        <w:t>• The given sentence is talking about the tendency of the young generation.</w:t>
      </w:r>
    </w:p>
    <w:p>
      <w:pPr>
        <w:spacing w:before="0"/>
      </w:pPr>
      <w:r>
        <w:rPr>
          <w:b w:val="0"/>
        </w:rPr>
        <w:t>• Let us see the synonyms of the given words: Bear: Support</w:t>
      </w:r>
    </w:p>
    <w:p>
      <w:pPr>
        <w:spacing w:before="0"/>
      </w:pPr>
      <w:r>
        <w:rPr>
          <w:b w:val="0"/>
        </w:rPr>
        <w:t>• Feed: Nourish</w:t>
      </w:r>
    </w:p>
    <w:p>
      <w:pPr>
        <w:spacing w:before="0"/>
      </w:pPr>
      <w:r>
        <w:rPr>
          <w:b w:val="0"/>
        </w:rPr>
      </w:r>
    </w:p>
    <w:p>
      <w:pPr>
        <w:spacing w:after="100" w:line="360" w:lineRule="auto" w:before="0"/>
      </w:pPr>
      <w:r>
        <w:rPr>
          <w:b w:val="0"/>
        </w:rPr>
        <w:t>18. Select the most appropriate option to fill in blank no. 3.</w:t>
      </w:r>
    </w:p>
    <w:p>
      <w:pPr>
        <w:spacing w:before="0"/>
      </w:pPr>
      <w:r>
        <w:rPr>
          <w:b w:val="0"/>
        </w:rPr>
      </w:r>
    </w:p>
    <w:p>
      <w:pPr>
        <w:spacing w:after="100" w:before="0"/>
      </w:pPr>
      <w:r>
        <w:rPr>
          <w:b w:val="0"/>
        </w:rPr>
        <w:t>A. later</w:t>
      </w:r>
    </w:p>
    <w:p>
      <w:pPr>
        <w:spacing w:after="100" w:before="0"/>
      </w:pPr>
      <w:r>
        <w:rPr>
          <w:b w:val="0"/>
        </w:rPr>
        <w:t>B. latter</w:t>
      </w:r>
    </w:p>
    <w:p>
      <w:pPr>
        <w:spacing w:after="100" w:before="0"/>
      </w:pPr>
      <w:r>
        <w:rPr>
          <w:b w:val="0"/>
        </w:rPr>
        <w:t>C. last</w:t>
      </w:r>
    </w:p>
    <w:p>
      <w:pPr>
        <w:spacing w:after="100" w:before="0"/>
      </w:pPr>
      <w:r>
        <w:rPr>
          <w:b w:val="0"/>
        </w:rPr>
        <w:t>D. latest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'latest.' Key Points Correct Paragraph: While the older generation of Indians would buy a new product only when the (1) previous one's useful life had ended, the young generation (2) tends to fall for novelty. Young people want the (3) latest gadgets because they have money and more ______(4)______ to such goods. They are made to believe, by ______(5)______ publicity, that the new products will enhance their happiness. Hinglish</w:t>
      </w:r>
    </w:p>
    <w:p>
      <w:pPr>
        <w:spacing w:before="0"/>
      </w:pPr>
      <w:r>
        <w:rPr>
          <w:b w:val="0"/>
        </w:rPr>
        <w:t>• Late is the positive degree and Later is the comparative degree of the word 'late.'</w:t>
      </w:r>
    </w:p>
    <w:p>
      <w:pPr>
        <w:spacing w:before="0"/>
      </w:pPr>
      <w:r>
        <w:rPr>
          <w:b w:val="0"/>
        </w:rPr>
        <w:t>• 'Latest' is the superlative degree of 'late.'</w:t>
      </w:r>
    </w:p>
    <w:p>
      <w:pPr>
        <w:spacing w:before="0"/>
      </w:pPr>
      <w:r>
        <w:rPr>
          <w:b w:val="0"/>
        </w:rPr>
        <w:t>• Latter is also a comparative degree.</w:t>
      </w:r>
    </w:p>
    <w:p>
      <w:pPr>
        <w:spacing w:before="0"/>
      </w:pPr>
      <w:r>
        <w:rPr>
          <w:b w:val="0"/>
        </w:rPr>
        <w:t>• We use a superlative to say that a thing or person is the most of a group.</w:t>
      </w:r>
    </w:p>
    <w:p>
      <w:pPr>
        <w:spacing w:before="0"/>
      </w:pPr>
      <w:r>
        <w:rPr>
          <w:b w:val="0"/>
        </w:rPr>
        <w:t>• When we use a superlative adjective ('the tallest student') before the noun, we generally use it with 'the'.</w:t>
      </w:r>
    </w:p>
    <w:p>
      <w:pPr>
        <w:spacing w:before="0"/>
      </w:pPr>
      <w:r>
        <w:rPr>
          <w:b w:val="0"/>
        </w:rPr>
        <w:t>• Late, positive degree है और 'Later', 'Late' शब्द की तुलनात्मक डिग्री है।</w:t>
      </w:r>
    </w:p>
    <w:p>
      <w:pPr>
        <w:spacing w:before="0"/>
      </w:pPr>
      <w:r>
        <w:rPr>
          <w:b w:val="0"/>
        </w:rPr>
        <w:t>• 'Latest', 'Late' की Superlative degree है।</w:t>
      </w:r>
    </w:p>
    <w:p>
      <w:pPr>
        <w:spacing w:before="0"/>
      </w:pPr>
      <w:r>
        <w:rPr>
          <w:b w:val="0"/>
        </w:rPr>
        <w:t>• Latter भी एक comparative degree है।</w:t>
      </w:r>
    </w:p>
    <w:p>
      <w:pPr>
        <w:spacing w:before="0"/>
      </w:pPr>
      <w:r>
        <w:rPr>
          <w:b w:val="0"/>
        </w:rPr>
        <w:t>• हम यह कहने के लिए superlative का उपयोग करते हैं कि कोई वस्तु या व्यक्ति समूह में सबसे अधिक है।</w:t>
      </w:r>
    </w:p>
    <w:p>
      <w:pPr>
        <w:spacing w:before="0"/>
      </w:pPr>
      <w:r>
        <w:rPr>
          <w:b w:val="0"/>
        </w:rPr>
        <w:t>• जब हम संज्ञा से पहले एक superlative adjective ('the tallest student') का उपयोग करते हैं, तो हम आम तौर पर इसका उपयोग 'the' के साथ करते हैं।</w:t>
      </w:r>
    </w:p>
    <w:p>
      <w:pPr>
        <w:spacing w:before="0"/>
      </w:pPr>
      <w:r>
        <w:rPr>
          <w:b w:val="0"/>
        </w:rPr>
      </w:r>
    </w:p>
    <w:p>
      <w:pPr>
        <w:spacing w:after="100" w:line="360" w:lineRule="auto" w:before="0"/>
      </w:pPr>
      <w:r>
        <w:rPr>
          <w:b w:val="0"/>
        </w:rPr>
        <w:t>19. Select the most appropriate option to fill in blank no. 4.</w:t>
      </w:r>
    </w:p>
    <w:p>
      <w:pPr>
        <w:spacing w:before="0"/>
      </w:pPr>
      <w:r>
        <w:rPr>
          <w:b w:val="0"/>
        </w:rPr>
      </w:r>
    </w:p>
    <w:p>
      <w:pPr>
        <w:spacing w:after="100" w:before="0"/>
      </w:pPr>
      <w:r>
        <w:rPr>
          <w:b w:val="0"/>
        </w:rPr>
        <w:t>A. approach</w:t>
      </w:r>
    </w:p>
    <w:p>
      <w:pPr>
        <w:spacing w:after="100" w:before="0"/>
      </w:pPr>
      <w:r>
        <w:rPr>
          <w:b w:val="0"/>
        </w:rPr>
        <w:t>B. entry</w:t>
      </w:r>
    </w:p>
    <w:p>
      <w:pPr>
        <w:spacing w:after="100" w:before="0"/>
      </w:pPr>
      <w:r>
        <w:rPr>
          <w:b w:val="0"/>
        </w:rPr>
        <w:t>C. contact</w:t>
      </w:r>
    </w:p>
    <w:p>
      <w:pPr>
        <w:spacing w:after="100" w:before="0"/>
      </w:pPr>
      <w:r>
        <w:rPr>
          <w:b w:val="0"/>
        </w:rPr>
        <w:t>D. access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'access.' Key Points Correct Paragraph: While the older generation of Indians would buy a new product only when the (1) previous one's useful life had ended, the young generation (2) tends to fall for novelty. Young people want the (3) latest gadgets because they have money and more (4) access to such goods. They are made to believe, by ______(5)______ publicity, that the new products will enhance their happiness. Additional Information</w:t>
      </w:r>
    </w:p>
    <w:p>
      <w:pPr>
        <w:spacing w:before="0"/>
      </w:pPr>
      <w:r>
        <w:rPr>
          <w:b w:val="0"/>
        </w:rPr>
        <w:t>• Let us discuss the meanings of the given options: Approach: a way of dealing with somebody/something. (कुछ करने का तरीक़ा; दृष्टिकोण)</w:t>
      </w:r>
    </w:p>
    <w:p>
      <w:pPr>
        <w:spacing w:before="0"/>
      </w:pPr>
      <w:r>
        <w:rPr>
          <w:b w:val="0"/>
        </w:rPr>
        <w:t>• Entry: the right to enter a place. (किसी स् थान में प्रवेश का अधिकार)</w:t>
      </w:r>
    </w:p>
    <w:p>
      <w:pPr>
        <w:spacing w:before="0"/>
      </w:pPr>
      <w:r>
        <w:rPr>
          <w:b w:val="0"/>
        </w:rPr>
        <w:t>• Contact: a person that you know who may be able to help you. (किसी काम में सहायक व् यक्ति; परिचित व् यक्ति जो सहायता पहुँचाने की स्थिति में हो)</w:t>
      </w:r>
    </w:p>
    <w:p>
      <w:pPr>
        <w:spacing w:before="0"/>
      </w:pPr>
      <w:r>
        <w:rPr>
          <w:b w:val="0"/>
        </w:rPr>
        <w:t>• Access: the chance or right to use or have something. (किसी वस् तु को प्रयोग में लाने या प्राप् त करने का अवसर या अधिकार)</w:t>
      </w:r>
    </w:p>
    <w:p>
      <w:pPr>
        <w:spacing w:before="0"/>
      </w:pPr>
      <w:r>
        <w:rPr>
          <w:b w:val="0"/>
        </w:rPr>
        <w:t>• The given sentence is talking about the chance or right of young people to buy or use the latest gadgets.</w:t>
      </w:r>
    </w:p>
    <w:p>
      <w:pPr>
        <w:spacing w:before="0"/>
      </w:pPr>
      <w:r>
        <w:rPr>
          <w:b w:val="0"/>
        </w:rPr>
        <w:t>• Let us see the synonyms of the given words: Approach: Outlook</w:t>
      </w:r>
    </w:p>
    <w:p>
      <w:pPr>
        <w:spacing w:before="0"/>
      </w:pPr>
      <w:r>
        <w:rPr>
          <w:b w:val="0"/>
        </w:rPr>
        <w:t>• Contact: Association</w:t>
      </w:r>
    </w:p>
    <w:p>
      <w:pPr>
        <w:spacing w:before="0"/>
      </w:pPr>
      <w:r>
        <w:rPr>
          <w:b w:val="0"/>
        </w:rPr>
      </w:r>
    </w:p>
    <w:p>
      <w:pPr>
        <w:spacing w:after="100" w:line="360" w:lineRule="auto" w:before="0"/>
      </w:pPr>
      <w:r>
        <w:rPr>
          <w:b w:val="0"/>
        </w:rPr>
        <w:t>20. Select the most appropriate option to fill in blank no. 5.</w:t>
      </w:r>
    </w:p>
    <w:p>
      <w:pPr>
        <w:spacing w:before="0"/>
      </w:pPr>
      <w:r>
        <w:rPr>
          <w:b w:val="0"/>
        </w:rPr>
      </w:r>
    </w:p>
    <w:p>
      <w:pPr>
        <w:spacing w:after="100" w:before="0"/>
      </w:pPr>
      <w:r>
        <w:rPr>
          <w:b w:val="0"/>
        </w:rPr>
        <w:t>A. ubiquitous</w:t>
      </w:r>
    </w:p>
    <w:p>
      <w:pPr>
        <w:spacing w:after="100" w:before="0"/>
      </w:pPr>
      <w:r>
        <w:rPr>
          <w:b w:val="0"/>
        </w:rPr>
        <w:t>B. celestial</w:t>
      </w:r>
    </w:p>
    <w:p>
      <w:pPr>
        <w:spacing w:after="100" w:before="0"/>
      </w:pPr>
      <w:r>
        <w:rPr>
          <w:b w:val="0"/>
        </w:rPr>
        <w:t>C. squandered</w:t>
      </w:r>
    </w:p>
    <w:p>
      <w:pPr>
        <w:spacing w:after="100" w:before="0"/>
      </w:pPr>
      <w:r>
        <w:rPr>
          <w:b w:val="0"/>
        </w:rPr>
        <w:t>D. regressive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'ubiquitous.' Key Points Correct Paragraph: While the older generation of Indians would buy a new product only when the (1) previous one's useful life had ended, the young generation (2) tends to fall for novelty. Young people want the (3) latest gadgets because they have money and more (4) access to such goods. They are made to believe, by (5) ubiquitous publicity, that the new products will enhance their happiness.Additional Information</w:t>
      </w:r>
    </w:p>
    <w:p>
      <w:pPr>
        <w:spacing w:before="0"/>
      </w:pPr>
      <w:r>
        <w:rPr>
          <w:b w:val="0"/>
        </w:rPr>
        <w:t>• Let us discuss the meanings of the given options: Ubiquitous: seeming to be everywhere or in several places at the same time; very common. (एक ही समय में सर्वत्र या अनेक स् थानों पर विद्यमान लगने वाला; यत्र, तत्र, सर्वत्र दृश् यमान; बहुत आम)</w:t>
      </w:r>
    </w:p>
    <w:p>
      <w:pPr>
        <w:spacing w:before="0"/>
      </w:pPr>
      <w:r>
        <w:rPr>
          <w:b w:val="0"/>
        </w:rPr>
        <w:t>• Celestial: of the sky or of heaven. (आकाश या स् वर्ग से संबंधित)</w:t>
      </w:r>
    </w:p>
    <w:p>
      <w:pPr>
        <w:spacing w:before="0"/>
      </w:pPr>
      <w:r>
        <w:rPr>
          <w:b w:val="0"/>
        </w:rPr>
        <w:t>• Squandered: to waste time, money, etc. (समय, पैसा आदि बरबाद करना)</w:t>
      </w:r>
    </w:p>
    <w:p>
      <w:pPr>
        <w:spacing w:before="0"/>
      </w:pPr>
      <w:r>
        <w:rPr>
          <w:b w:val="0"/>
        </w:rPr>
        <w:t>• Regressive: becoming or making something less advanced. (पीछे की ओर जाने या ले जाने वाली; पश् चगामी, प्रतिगामी)</w:t>
      </w:r>
    </w:p>
    <w:p>
      <w:pPr>
        <w:spacing w:before="0"/>
      </w:pPr>
      <w:r>
        <w:rPr>
          <w:b w:val="0"/>
        </w:rPr>
        <w:t>• In this sentence, we are talking about the publicity of gadgets which was done everywhere that conveyed that the new products will enhance the happiness of the young people.</w:t>
      </w:r>
    </w:p>
    <w:p>
      <w:pPr>
        <w:spacing w:before="0"/>
      </w:pPr>
      <w:r>
        <w:rPr>
          <w:b w:val="0"/>
        </w:rPr>
        <w:t>• Let us see the synonyms of the given words: Ubiquitous: Everywhere</w:t>
      </w:r>
    </w:p>
    <w:p>
      <w:pPr>
        <w:spacing w:before="0"/>
      </w:pPr>
      <w:r>
        <w:rPr>
          <w:b w:val="0"/>
        </w:rPr>
        <w:t>• Celestial: Heavenly</w:t>
      </w:r>
    </w:p>
    <w:p>
      <w:pPr>
        <w:spacing w:before="0"/>
      </w:pPr>
      <w:r>
        <w:rPr>
          <w:b w:val="0"/>
        </w:rPr>
      </w:r>
    </w:p>
    <w:p>
      <w:pPr>
        <w:spacing w:after="100" w:line="360" w:lineRule="auto" w:before="0"/>
      </w:pPr>
      <w:r>
        <w:rPr>
          <w:b w:val="0"/>
        </w:rPr>
        <w:t>21. Select the most appropriate option to fill blank number 1.</w:t>
      </w:r>
    </w:p>
    <w:p>
      <w:pPr>
        <w:spacing w:before="0"/>
      </w:pPr>
      <w:r>
        <w:rPr>
          <w:b w:val="0"/>
        </w:rPr>
      </w:r>
    </w:p>
    <w:p>
      <w:pPr>
        <w:spacing w:after="100" w:before="0"/>
      </w:pPr>
      <w:r>
        <w:rPr>
          <w:b w:val="0"/>
        </w:rPr>
        <w:t>A. have said</w:t>
      </w:r>
    </w:p>
    <w:p>
      <w:pPr>
        <w:spacing w:after="100" w:before="0"/>
      </w:pPr>
      <w:r>
        <w:rPr>
          <w:b w:val="0"/>
        </w:rPr>
        <w:t>B. saying</w:t>
      </w:r>
    </w:p>
    <w:p>
      <w:pPr>
        <w:spacing w:after="100" w:before="0"/>
      </w:pPr>
      <w:r>
        <w:rPr>
          <w:b w:val="0"/>
        </w:rPr>
        <w:t>C. says</w:t>
      </w:r>
    </w:p>
    <w:p>
      <w:pPr>
        <w:spacing w:after="100" w:before="0"/>
      </w:pPr>
      <w:r>
        <w:rPr>
          <w:b w:val="0"/>
        </w:rPr>
        <w:t>D.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 Have said'. Key Points Therefore the correct sentence is:- 'Thousands of persons must have said the same thing to her since'</w:t>
      </w:r>
    </w:p>
    <w:p>
      <w:pPr>
        <w:spacing w:before="0"/>
      </w:pPr>
      <w:r>
        <w:rPr>
          <w:b w:val="0"/>
        </w:rPr>
        <w:t>• The phrase "must have said" is the correct form to fill in the blank.</w:t>
      </w:r>
    </w:p>
    <w:p>
      <w:pPr>
        <w:spacing w:before="0"/>
      </w:pPr>
      <w:r>
        <w:rPr>
          <w:b w:val="0"/>
        </w:rPr>
        <w:t>• The sentence suggests that thousands of persons have said the same thing to her since a particular point in time.</w:t>
      </w:r>
    </w:p>
    <w:p>
      <w:pPr>
        <w:spacing w:before="0"/>
      </w:pPr>
      <w:r>
        <w:rPr>
          <w:b w:val="0"/>
        </w:rPr>
        <w:t>• The use of the past participle "said" in combination with "must have" indicates that it is something that has happened in the past.</w:t>
      </w:r>
    </w:p>
    <w:p>
      <w:pPr>
        <w:spacing w:before="0"/>
      </w:pPr>
      <w:r>
        <w:rPr>
          <w:b w:val="0"/>
        </w:rPr>
        <w:t>• This option provides the correct tense and matches the context of the passage.</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to have told</w:t>
      </w:r>
    </w:p>
    <w:p>
      <w:pPr>
        <w:spacing w:after="100" w:before="0"/>
      </w:pPr>
      <w:r>
        <w:rPr>
          <w:b w:val="0"/>
        </w:rPr>
        <w:t>B. tell</w:t>
      </w:r>
    </w:p>
    <w:p>
      <w:pPr>
        <w:spacing w:after="100" w:before="0"/>
      </w:pPr>
      <w:r>
        <w:rPr>
          <w:b w:val="0"/>
        </w:rPr>
        <w:t>C. told</w:t>
      </w:r>
    </w:p>
    <w:p>
      <w:pPr>
        <w:spacing w:after="100" w:before="0"/>
      </w:pPr>
      <w:r>
        <w:rPr>
          <w:b w:val="0"/>
        </w:rPr>
        <w:t>D. to be told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be told'. Key Points Therefore the correct sentence is:- They like to be told every hour of the day how well they keep their steps.</w:t>
      </w:r>
    </w:p>
    <w:p>
      <w:pPr>
        <w:spacing w:before="0"/>
      </w:pPr>
      <w:r>
        <w:rPr>
          <w:b w:val="0"/>
        </w:rPr>
        <w:t>• In this context, the sentence implies that "they" appreciate or derive satisfaction from being informed about how well they are keeping their steps.</w:t>
      </w:r>
    </w:p>
    <w:p>
      <w:pPr>
        <w:spacing w:before="0"/>
      </w:pPr>
      <w:r>
        <w:rPr>
          <w:b w:val="0"/>
        </w:rPr>
        <w:t>• The sentence structure "They like to be told" suggests that the subject "they" enjoy or prefer to receive information.</w:t>
      </w:r>
    </w:p>
    <w:p>
      <w:pPr>
        <w:spacing w:before="0"/>
      </w:pPr>
      <w:r>
        <w:rPr>
          <w:b w:val="0"/>
        </w:rPr>
        <w:t>• The phrase "to be told" is an infinitive verb phrase in the passive voice.</w:t>
      </w:r>
    </w:p>
    <w:p>
      <w:pPr>
        <w:spacing w:before="0"/>
      </w:pPr>
      <w:r>
        <w:rPr>
          <w:b w:val="0"/>
        </w:rPr>
        <w:t>• if we consider the options given, "to be told" in option 4) is the grammatically correct choice, indicating that they enjoy receiving information about their step count every hour.</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snatched a moment</w:t>
      </w:r>
    </w:p>
    <w:p>
      <w:pPr>
        <w:spacing w:after="100" w:before="0"/>
      </w:pPr>
      <w:r>
        <w:rPr>
          <w:b w:val="0"/>
        </w:rPr>
        <w:t>B. snatch a moment</w:t>
      </w:r>
    </w:p>
    <w:p>
      <w:pPr>
        <w:spacing w:after="100" w:before="0"/>
      </w:pPr>
      <w:r>
        <w:rPr>
          <w:b w:val="0"/>
        </w:rPr>
        <w:t>C. snatches a moment</w:t>
      </w:r>
    </w:p>
    <w:p>
      <w:pPr>
        <w:spacing w:after="100" w:before="0"/>
      </w:pPr>
      <w:r>
        <w:rPr>
          <w:b w:val="0"/>
        </w:rPr>
        <w:t>D. have snatched a moment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'Snatch a moment'.Key Points Therefore, the correct sentence is:- I praised her art whenever I could snatch a moment alone with her and whisper in her ear, out of range of that husband of hers.</w:t>
      </w:r>
    </w:p>
    <w:p>
      <w:pPr>
        <w:spacing w:before="0"/>
      </w:pPr>
      <w:r>
        <w:rPr>
          <w:b w:val="0"/>
        </w:rPr>
        <w:t>• The phrase "snatch a moment" is idiomatic and means to quickly seize or take advantage of a brief period of time.</w:t>
      </w:r>
    </w:p>
    <w:p>
      <w:pPr>
        <w:spacing w:before="0"/>
      </w:pPr>
      <w:r>
        <w:rPr>
          <w:b w:val="0"/>
        </w:rPr>
        <w:t>• It implies that the speaker is actively trying to find opportunities to be alone with the person being referred to (her) in order to express praise for her art.</w:t>
      </w:r>
    </w:p>
    <w:p>
      <w:pPr>
        <w:spacing w:before="0"/>
      </w:pPr>
      <w:r>
        <w:rPr>
          <w:b w:val="0"/>
        </w:rPr>
        <w:t>• The word "snatch" suggests a sense of urgency or haste in making use of the limited time available.</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been called</w:t>
      </w:r>
    </w:p>
    <w:p>
      <w:pPr>
        <w:spacing w:after="100" w:before="0"/>
      </w:pPr>
      <w:r>
        <w:rPr>
          <w:b w:val="0"/>
        </w:rPr>
        <w:t>B. had called</w:t>
      </w:r>
    </w:p>
    <w:p>
      <w:pPr>
        <w:spacing w:after="100" w:before="0"/>
      </w:pPr>
      <w:r>
        <w:rPr>
          <w:b w:val="0"/>
        </w:rPr>
        <w:t>C. have called</w:t>
      </w:r>
    </w:p>
    <w:p>
      <w:pPr>
        <w:spacing w:after="100" w:before="0"/>
      </w:pPr>
      <w:r>
        <w:rPr>
          <w:b w:val="0"/>
        </w:rPr>
        <w:t>D. called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'Have called'. Key Points Therefore, the correct sentence is- 'Instead of calling of herself Rosie, she could more logically have called him Marco Polo'.</w:t>
      </w:r>
    </w:p>
    <w:p>
      <w:pPr>
        <w:spacing w:before="0"/>
      </w:pPr>
      <w:r>
        <w:rPr>
          <w:b w:val="0"/>
        </w:rPr>
        <w:t>• The phrase "could more logically have called" is grammatically correct in the given sentence.</w:t>
      </w:r>
    </w:p>
    <w:p>
      <w:pPr>
        <w:spacing w:before="0"/>
      </w:pPr>
      <w:r>
        <w:rPr>
          <w:b w:val="0"/>
        </w:rPr>
        <w:t>• It is used to express a hypothetical or conditional possibility regarding the naming choice of a person.</w:t>
      </w:r>
    </w:p>
    <w:p>
      <w:pPr>
        <w:spacing w:before="0"/>
      </w:pPr>
      <w:r>
        <w:rPr>
          <w:b w:val="0"/>
        </w:rPr>
        <w:t>• In the context of the sentence, Rosie is being discussed in relation to her choice of name.</w:t>
      </w:r>
    </w:p>
    <w:p>
      <w:pPr>
        <w:spacing w:before="0"/>
      </w:pPr>
      <w:r>
        <w:rPr>
          <w:b w:val="0"/>
        </w:rPr>
        <w:t>• The verb phrase "could have called" indicates a past possibility or alternative action. It suggests that there was a logical option available to Rosie, but she did not choose it.</w:t>
      </w:r>
    </w:p>
    <w:p>
      <w:pPr>
        <w:spacing w:before="0"/>
      </w:pPr>
      <w:r>
        <w:rPr>
          <w:b w:val="0"/>
        </w:rPr>
        <w:t>• The word "could" indicates the ability or potential to do something, while "have called" is the past perfect tense of the verb "to call."</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on first sight</w:t>
      </w:r>
    </w:p>
    <w:p>
      <w:pPr>
        <w:spacing w:after="100" w:before="0"/>
      </w:pPr>
      <w:r>
        <w:rPr>
          <w:b w:val="0"/>
        </w:rPr>
        <w:t>B. in first sight</w:t>
      </w:r>
    </w:p>
    <w:p>
      <w:pPr>
        <w:spacing w:after="100" w:before="0"/>
      </w:pPr>
      <w:r>
        <w:rPr>
          <w:b w:val="0"/>
        </w:rPr>
        <w:t>C. over first sight</w:t>
      </w:r>
    </w:p>
    <w:p>
      <w:pPr>
        <w:spacing w:after="100" w:before="0"/>
      </w:pPr>
      <w:r>
        <w:rPr>
          <w:b w:val="0"/>
        </w:rPr>
        <w:t>D. at first sight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'At first sight'. Key Points Therefore, the correct sentence is:- I have, of course, no idea of the original Marco Polo's appearance, but I wanted to call this man Marco at first sight , and i have not bothered to associate him with any other name since.</w:t>
      </w:r>
    </w:p>
    <w:p>
      <w:pPr>
        <w:spacing w:before="0"/>
      </w:pPr>
      <w:r>
        <w:rPr>
          <w:b w:val="0"/>
        </w:rPr>
        <w:t>• The phrase "at first sight" is grammatically correct in the given sentence.</w:t>
      </w:r>
    </w:p>
    <w:p>
      <w:pPr>
        <w:spacing w:before="0"/>
      </w:pPr>
      <w:r>
        <w:rPr>
          <w:b w:val="0"/>
        </w:rPr>
        <w:t>• It is used to describe an immediate impression or reaction upon seeing someone or something for the first time.</w:t>
      </w:r>
    </w:p>
    <w:p>
      <w:pPr>
        <w:spacing w:before="0"/>
      </w:pPr>
      <w:r>
        <w:rPr>
          <w:b w:val="0"/>
        </w:rPr>
        <w:t>• In the context of the sentence, the speaker is expressing their initial reaction to the man they encountered.</w:t>
      </w:r>
    </w:p>
    <w:p>
      <w:pPr>
        <w:spacing w:before="0"/>
      </w:pPr>
      <w:r>
        <w:rPr>
          <w:b w:val="0"/>
        </w:rPr>
        <w:t>• The phrase "at first sight" emphasizes that this naming decision was based solely on their initial visual perception of the man.</w:t>
      </w:r>
    </w:p>
    <w:p>
      <w:pPr>
        <w:spacing w:before="0"/>
      </w:pPr>
      <w:r>
        <w:rPr>
          <w:b w:val="0"/>
        </w:rPr>
        <w:t>• Grammatically, "at first sight" functions as an adverbial phrase modifying the verb "wanted to call."</w:t>
      </w:r>
    </w:p>
    <w:p>
      <w:pPr>
        <w:spacing w:before="0"/>
      </w:pPr>
      <w:r>
        <w:rPr>
          <w:b w:val="0"/>
        </w:rPr>
      </w:r>
    </w:p>
    <w:p>
      <w:pPr>
        <w:spacing w:after="100" w:line="360" w:lineRule="auto" w:before="0"/>
      </w:pPr>
      <w:r>
        <w:rPr>
          <w:b w:val="0"/>
        </w:rPr>
        <w:t>26. Select the most appropriate option to fill in blank no. 1</w:t>
      </w:r>
    </w:p>
    <w:p>
      <w:pPr>
        <w:spacing w:before="0"/>
      </w:pPr>
      <w:r>
        <w:rPr>
          <w:b w:val="0"/>
        </w:rPr>
      </w:r>
    </w:p>
    <w:p>
      <w:pPr>
        <w:spacing w:after="100" w:before="0"/>
      </w:pPr>
      <w:r>
        <w:rPr>
          <w:b w:val="0"/>
        </w:rPr>
        <w:t>A. persons</w:t>
      </w:r>
    </w:p>
    <w:p>
      <w:pPr>
        <w:spacing w:after="100" w:before="0"/>
      </w:pPr>
      <w:r>
        <w:rPr>
          <w:b w:val="0"/>
        </w:rPr>
        <w:t>B. person’s</w:t>
      </w:r>
    </w:p>
    <w:p>
      <w:pPr>
        <w:spacing w:after="100" w:before="0"/>
      </w:pPr>
      <w:r>
        <w:rPr>
          <w:b w:val="0"/>
        </w:rPr>
        <w:t>C. persons’</w:t>
      </w:r>
    </w:p>
    <w:p>
      <w:pPr>
        <w:spacing w:after="100" w:before="0"/>
      </w:pPr>
      <w:r>
        <w:rPr>
          <w:b w:val="0"/>
        </w:rPr>
        <w:t>D. person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'persons’'. Key Points Therefore, the correct answer is 'Option 3'.</w:t>
      </w:r>
    </w:p>
    <w:p>
      <w:pPr>
        <w:spacing w:before="0"/>
      </w:pPr>
      <w:r>
        <w:rPr>
          <w:b w:val="0"/>
        </w:rPr>
        <w:t>• The term "persons’ share" indicates the average amount of goods and services accessible to each individual in the country, which aligns with the context of standard of living.</w:t>
      </w:r>
    </w:p>
    <w:p>
      <w:pPr>
        <w:spacing w:before="0"/>
      </w:pPr>
      <w:r>
        <w:rPr>
          <w:b w:val="0"/>
        </w:rPr>
        <w:t>• The possessive form "persons’" correctly denotes the share belonging to individuals collectively.</w:t>
      </w:r>
    </w:p>
    <w:p>
      <w:pPr>
        <w:spacing w:before="0"/>
      </w:pPr>
      <w:r>
        <w:rPr>
          <w:b w:val="0"/>
        </w:rPr>
        <w:t>• Other options ("persons", "person’s", and "person") do not fit grammatically or contextually within the sentence.</w:t>
      </w:r>
    </w:p>
    <w:p>
      <w:pPr>
        <w:spacing w:before="0"/>
      </w:pPr>
      <w:r>
        <w:rPr>
          <w:b w:val="0"/>
        </w:rPr>
      </w:r>
    </w:p>
    <w:p>
      <w:pPr>
        <w:spacing w:after="100" w:line="360" w:lineRule="auto" w:before="0"/>
      </w:pPr>
      <w:r>
        <w:rPr>
          <w:b w:val="0"/>
        </w:rPr>
        <w:t>27. Select the most appropriate option to fill in blank no. 2</w:t>
      </w:r>
    </w:p>
    <w:p>
      <w:pPr>
        <w:spacing w:before="0"/>
      </w:pPr>
      <w:r>
        <w:rPr>
          <w:b w:val="0"/>
        </w:rPr>
      </w:r>
    </w:p>
    <w:p>
      <w:pPr>
        <w:spacing w:after="100" w:before="0"/>
      </w:pPr>
      <w:r>
        <w:rPr>
          <w:b w:val="0"/>
        </w:rPr>
        <w:t>A. depended</w:t>
      </w:r>
    </w:p>
    <w:p>
      <w:pPr>
        <w:spacing w:after="100" w:before="0"/>
      </w:pPr>
      <w:r>
        <w:rPr>
          <w:b w:val="0"/>
        </w:rPr>
        <w:t>B. depends</w:t>
      </w:r>
    </w:p>
    <w:p>
      <w:pPr>
        <w:spacing w:after="100" w:before="0"/>
      </w:pPr>
      <w:r>
        <w:rPr>
          <w:b w:val="0"/>
        </w:rPr>
        <w:t>C. depending</w:t>
      </w:r>
    </w:p>
    <w:p>
      <w:pPr>
        <w:spacing w:after="100" w:before="0"/>
      </w:pPr>
      <w:r>
        <w:rPr>
          <w:b w:val="0"/>
        </w:rPr>
        <w:t>D. dependent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'depends'. Key Points Therefore, the correct answer is 'Option 2'.</w:t>
      </w:r>
    </w:p>
    <w:p>
      <w:pPr>
        <w:spacing w:before="0"/>
      </w:pPr>
      <w:r>
        <w:rPr>
          <w:b w:val="0"/>
        </w:rPr>
        <w:t>• The sentence requires the present tense form of the verb to indicate an ongoing condition that affects the standard of living.</w:t>
      </w:r>
    </w:p>
    <w:p>
      <w:pPr>
        <w:spacing w:before="0"/>
      </w:pPr>
      <w:r>
        <w:rPr>
          <w:b w:val="0"/>
        </w:rPr>
        <w:t>• "Depends" is the correct present tense form that fits grammatically in the context of the sentence.</w:t>
      </w:r>
    </w:p>
    <w:p>
      <w:pPr>
        <w:spacing w:before="0"/>
      </w:pPr>
      <w:r>
        <w:rPr>
          <w:b w:val="0"/>
        </w:rPr>
        <w:t>• Other options ("depended", "depending", and "dependent") do not fit correctly within the sentence structure.</w:t>
      </w:r>
    </w:p>
    <w:p>
      <w:pPr>
        <w:spacing w:before="0"/>
      </w:pPr>
      <w:r>
        <w:rPr>
          <w:b w:val="0"/>
        </w:rPr>
      </w:r>
    </w:p>
    <w:p>
      <w:pPr>
        <w:spacing w:after="100" w:line="360" w:lineRule="auto" w:before="0"/>
      </w:pPr>
      <w:r>
        <w:rPr>
          <w:b w:val="0"/>
        </w:rPr>
        <w:t>28. Select the most appropriate option to fill in blank no. 3</w:t>
      </w:r>
    </w:p>
    <w:p>
      <w:pPr>
        <w:spacing w:before="0"/>
      </w:pPr>
      <w:r>
        <w:rPr>
          <w:b w:val="0"/>
        </w:rPr>
      </w:r>
    </w:p>
    <w:p>
      <w:pPr>
        <w:spacing w:after="100" w:before="0"/>
      </w:pPr>
      <w:r>
        <w:rPr>
          <w:b w:val="0"/>
        </w:rPr>
        <w:t>A. into</w:t>
      </w:r>
    </w:p>
    <w:p>
      <w:pPr>
        <w:spacing w:after="100" w:before="0"/>
      </w:pPr>
      <w:r>
        <w:rPr>
          <w:b w:val="0"/>
        </w:rPr>
        <w:t>B. by</w:t>
      </w:r>
    </w:p>
    <w:p>
      <w:pPr>
        <w:spacing w:after="100" w:before="0"/>
      </w:pPr>
      <w:r>
        <w:rPr>
          <w:b w:val="0"/>
        </w:rPr>
        <w:t>C. in</w:t>
      </w:r>
    </w:p>
    <w:p>
      <w:pPr>
        <w:spacing w:after="100" w:before="0"/>
      </w:pPr>
      <w:r>
        <w:rPr>
          <w:b w:val="0"/>
        </w:rPr>
        <w:t>D.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 Key Points Therefore, the correct answer is 'Option 4'.</w:t>
      </w:r>
    </w:p>
    <w:p>
      <w:pPr>
        <w:spacing w:before="0"/>
      </w:pPr>
      <w:r>
        <w:rPr>
          <w:b w:val="0"/>
        </w:rPr>
        <w:t>• The preposition "on" is used to indicate the basis or foundation of something, which fits the context of the sentence.</w:t>
      </w:r>
    </w:p>
    <w:p>
      <w:pPr>
        <w:spacing w:before="0"/>
      </w:pPr>
      <w:r>
        <w:rPr>
          <w:b w:val="0"/>
        </w:rPr>
        <w:t>• The phrase "live on" is a common expression meaning to depend on or be sustained by something.</w:t>
      </w:r>
    </w:p>
    <w:p>
      <w:pPr>
        <w:spacing w:before="0"/>
      </w:pPr>
      <w:r>
        <w:rPr>
          <w:b w:val="0"/>
        </w:rPr>
        <w:t>• Other options ("into", "by", and "in") do not fit correctly with the expression "live on" in this context.</w:t>
      </w:r>
    </w:p>
    <w:p>
      <w:pPr>
        <w:spacing w:before="0"/>
      </w:pPr>
      <w:r>
        <w:rPr>
          <w:b w:val="0"/>
        </w:rPr>
      </w:r>
    </w:p>
    <w:p>
      <w:pPr>
        <w:spacing w:after="100" w:line="360" w:lineRule="auto" w:before="0"/>
      </w:pPr>
      <w:r>
        <w:rPr>
          <w:b w:val="0"/>
        </w:rPr>
        <w:t>29. Select the most appropriate option to fill in blank 4</w:t>
      </w:r>
    </w:p>
    <w:p>
      <w:pPr>
        <w:spacing w:before="0"/>
      </w:pPr>
      <w:r>
        <w:rPr>
          <w:b w:val="0"/>
        </w:rPr>
      </w:r>
    </w:p>
    <w:p>
      <w:pPr>
        <w:spacing w:after="100" w:before="0"/>
      </w:pPr>
      <w:r>
        <w:rPr>
          <w:b w:val="0"/>
        </w:rPr>
        <w:t>A. ought</w:t>
      </w:r>
    </w:p>
    <w:p>
      <w:pPr>
        <w:spacing w:after="100" w:before="0"/>
      </w:pPr>
      <w:r>
        <w:rPr>
          <w:b w:val="0"/>
        </w:rPr>
        <w:t>B. can</w:t>
      </w:r>
    </w:p>
    <w:p>
      <w:pPr>
        <w:spacing w:after="100" w:before="0"/>
      </w:pPr>
      <w:r>
        <w:rPr>
          <w:b w:val="0"/>
        </w:rPr>
        <w:t>C. must</w:t>
      </w:r>
    </w:p>
    <w:p>
      <w:pPr>
        <w:spacing w:after="100" w:before="0"/>
      </w:pPr>
      <w:r>
        <w:rPr>
          <w:b w:val="0"/>
        </w:rPr>
        <w:t>D. should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'can'. Key Points Therefore, the correct answer is 'Option 2'.</w:t>
      </w:r>
    </w:p>
    <w:p>
      <w:pPr>
        <w:spacing w:before="0"/>
      </w:pPr>
      <w:r>
        <w:rPr>
          <w:b w:val="0"/>
        </w:rPr>
        <w:t>• The context of the sentence requires a modal verb that indicates the ability or possibility.</w:t>
      </w:r>
    </w:p>
    <w:p>
      <w:pPr>
        <w:spacing w:before="0"/>
      </w:pPr>
      <w:r>
        <w:rPr>
          <w:b w:val="0"/>
        </w:rPr>
        <w:t>• "Can" is the most appropriate option as it denotes the ability to buy goods and services.</w:t>
      </w:r>
    </w:p>
    <w:p>
      <w:pPr>
        <w:spacing w:before="0"/>
      </w:pPr>
      <w:r>
        <w:rPr>
          <w:b w:val="0"/>
        </w:rPr>
        <w:t>• Other options ("ought", "must", and "should") imply obligation or necessity, which do not fit the context of indicating what money is able to purchase.</w:t>
      </w:r>
    </w:p>
    <w:p>
      <w:pPr>
        <w:spacing w:before="0"/>
      </w:pPr>
      <w:r>
        <w:rPr>
          <w:b w:val="0"/>
        </w:rPr>
      </w:r>
    </w:p>
    <w:p>
      <w:pPr>
        <w:spacing w:after="100" w:line="360" w:lineRule="auto" w:before="0"/>
      </w:pPr>
      <w:r>
        <w:rPr>
          <w:b w:val="0"/>
        </w:rPr>
        <w:t>30. Select the most appropriate option to fill in blank 5</w:t>
      </w:r>
    </w:p>
    <w:p>
      <w:pPr>
        <w:spacing w:before="0"/>
      </w:pPr>
      <w:r>
        <w:rPr>
          <w:b w:val="0"/>
        </w:rPr>
      </w:r>
    </w:p>
    <w:p>
      <w:pPr>
        <w:spacing w:after="100" w:before="0"/>
      </w:pPr>
      <w:r>
        <w:rPr>
          <w:b w:val="0"/>
        </w:rPr>
        <w:t>A. over</w:t>
      </w:r>
    </w:p>
    <w:p>
      <w:pPr>
        <w:spacing w:after="100" w:before="0"/>
      </w:pPr>
      <w:r>
        <w:rPr>
          <w:b w:val="0"/>
        </w:rPr>
        <w:t>B. upon</w:t>
      </w:r>
    </w:p>
    <w:p>
      <w:pPr>
        <w:spacing w:after="100" w:before="0"/>
      </w:pPr>
      <w:r>
        <w:rPr>
          <w:b w:val="0"/>
        </w:rPr>
        <w:t>C. with</w:t>
      </w:r>
    </w:p>
    <w:p>
      <w:pPr>
        <w:spacing w:after="100" w:before="0"/>
      </w:pPr>
      <w:r>
        <w:rPr>
          <w:b w:val="0"/>
        </w:rPr>
        <w:t>D.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'upon'. Key Points Therefore, the correct answer is 'Option 2'.</w:t>
      </w:r>
    </w:p>
    <w:p>
      <w:pPr>
        <w:spacing w:before="0"/>
      </w:pPr>
      <w:r>
        <w:rPr>
          <w:b w:val="0"/>
        </w:rPr>
        <w:t>• The preposition "upon" is used to indicate dependence or reliance, which fits the context of the sentence.</w:t>
      </w:r>
    </w:p>
    <w:p>
      <w:pPr>
        <w:spacing w:before="0"/>
      </w:pPr>
      <w:r>
        <w:rPr>
          <w:b w:val="0"/>
        </w:rPr>
        <w:t>• The phrase "depends upon" is a common expression meaning to be influenced or determined by.</w:t>
      </w:r>
    </w:p>
    <w:p>
      <w:pPr>
        <w:spacing w:before="0"/>
      </w:pPr>
      <w:r>
        <w:rPr>
          <w:b w:val="0"/>
        </w:rPr>
        <w:t>• Other options ("over", "with", and "in") do not fit correctly with the expression "depends upon" in this context.</w:t>
      </w:r>
    </w:p>
    <w:p>
      <w:pPr>
        <w:spacing w:before="0"/>
      </w:pPr>
      <w:r>
        <w:rPr>
          <w:b w:val="0"/>
        </w:rPr>
      </w:r>
    </w:p>
    <w:p>
      <w:pPr>
        <w:spacing w:after="100" w:line="360" w:lineRule="auto" w:before="0"/>
      </w:pPr>
      <w:r>
        <w:rPr>
          <w:b w:val="0"/>
        </w:rPr>
        <w:t>31. Select the most appropriate option to ﬁll in blank No.1.</w:t>
      </w:r>
    </w:p>
    <w:p>
      <w:pPr>
        <w:spacing w:before="0"/>
      </w:pPr>
      <w:r>
        <w:rPr>
          <w:b w:val="0"/>
        </w:rPr>
      </w:r>
    </w:p>
    <w:p>
      <w:pPr>
        <w:spacing w:after="100" w:before="0"/>
      </w:pPr>
      <w:r>
        <w:rPr>
          <w:b w:val="0"/>
        </w:rPr>
        <w:t>A. from</w:t>
      </w:r>
    </w:p>
    <w:p>
      <w:pPr>
        <w:spacing w:after="100" w:before="0"/>
      </w:pPr>
      <w:r>
        <w:rPr>
          <w:b w:val="0"/>
        </w:rPr>
        <w:t>B. by</w:t>
      </w:r>
    </w:p>
    <w:p>
      <w:pPr>
        <w:spacing w:after="100" w:before="0"/>
      </w:pPr>
      <w:r>
        <w:rPr>
          <w:b w:val="0"/>
        </w:rPr>
        <w:t>C. in</w:t>
      </w:r>
    </w:p>
    <w:p>
      <w:pPr>
        <w:spacing w:after="100" w:before="0"/>
      </w:pPr>
      <w:r>
        <w:rPr>
          <w:b w:val="0"/>
        </w:rPr>
        <w:t>D.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'of' is used to express the relationship between a part and a whole. Here, there is a relationship formed between educator and inventor and a system of reading. Let us look into the other options one by one:</w:t>
      </w:r>
    </w:p>
    <w:p>
      <w:pPr>
        <w:spacing w:before="0"/>
      </w:pPr>
      <w:r>
        <w:rPr>
          <w:b w:val="0"/>
        </w:rPr>
        <w:t>• 'from' is used to indicate the point in space at which a journey, motion, or action starts.</w:t>
      </w:r>
    </w:p>
    <w:p>
      <w:pPr>
        <w:spacing w:before="0"/>
      </w:pPr>
      <w:r>
        <w:rPr>
          <w:b w:val="0"/>
        </w:rPr>
        <w:t>• 'by' is used to identify the agent performing an action.</w:t>
      </w:r>
    </w:p>
    <w:p>
      <w:pPr>
        <w:spacing w:before="0"/>
      </w:pPr>
      <w:r>
        <w:rPr>
          <w:b w:val="0"/>
        </w:rPr>
        <w:t>• 'in' is used to express the situation of something that is or appears to be enclosed or surrounded by something else.</w:t>
      </w:r>
    </w:p>
    <w:p>
      <w:pPr>
        <w:spacing w:before="0"/>
      </w:pPr>
      <w:r>
        <w:rPr>
          <w:b w:val="0"/>
        </w:rPr>
      </w:r>
    </w:p>
    <w:p>
      <w:pPr>
        <w:spacing w:after="100" w:line="360" w:lineRule="auto" w:before="0"/>
      </w:pPr>
      <w:r>
        <w:rPr>
          <w:b w:val="0"/>
        </w:rPr>
        <w:t>32. Select the most appropriate option to ﬁll in blank No.2.</w:t>
      </w:r>
    </w:p>
    <w:p>
      <w:pPr>
        <w:spacing w:before="0"/>
      </w:pPr>
      <w:r>
        <w:rPr>
          <w:b w:val="0"/>
        </w:rPr>
      </w:r>
    </w:p>
    <w:p>
      <w:pPr>
        <w:spacing w:after="100" w:before="0"/>
      </w:pPr>
      <w:r>
        <w:rPr>
          <w:b w:val="0"/>
        </w:rPr>
        <w:t>A. remains</w:t>
      </w:r>
    </w:p>
    <w:p>
      <w:pPr>
        <w:spacing w:after="100" w:before="0"/>
      </w:pPr>
      <w:r>
        <w:rPr>
          <w:b w:val="0"/>
        </w:rPr>
        <w:t>B. leaves</w:t>
      </w:r>
    </w:p>
    <w:p>
      <w:pPr>
        <w:spacing w:after="100" w:before="0"/>
      </w:pPr>
      <w:r>
        <w:rPr>
          <w:b w:val="0"/>
        </w:rPr>
        <w:t>C. rests</w:t>
      </w:r>
    </w:p>
    <w:p>
      <w:pPr>
        <w:spacing w:after="100" w:before="0"/>
      </w:pPr>
      <w:r>
        <w:rPr>
          <w:b w:val="0"/>
        </w:rPr>
        <w:t>D. preserves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solution is option 1. 'remains' means to continue to exist, especially after other similar people or things have ceased to do so. Here, 'remains' is the simple present tense form of 'remain' (singular form) which is grammatically correct.</w:t>
      </w:r>
    </w:p>
    <w:p>
      <w:pPr>
        <w:spacing w:before="0"/>
      </w:pPr>
      <w:r>
        <w:rPr>
          <w:b w:val="0"/>
        </w:rPr>
      </w:r>
    </w:p>
    <w:p>
      <w:pPr>
        <w:spacing w:after="100" w:line="360" w:lineRule="auto" w:before="0"/>
      </w:pPr>
      <w:r>
        <w:rPr>
          <w:b w:val="0"/>
        </w:rPr>
        <w:t>33. Select the most appropriate option to ﬁll in blank No.3.</w:t>
      </w:r>
    </w:p>
    <w:p>
      <w:pPr>
        <w:spacing w:before="0"/>
      </w:pPr>
      <w:r>
        <w:rPr>
          <w:b w:val="0"/>
        </w:rPr>
      </w:r>
    </w:p>
    <w:p>
      <w:pPr>
        <w:spacing w:after="100" w:before="0"/>
      </w:pPr>
      <w:r>
        <w:rPr>
          <w:b w:val="0"/>
        </w:rPr>
        <w:t>A. at</w:t>
      </w:r>
    </w:p>
    <w:p>
      <w:pPr>
        <w:spacing w:after="100" w:before="0"/>
      </w:pPr>
      <w:r>
        <w:rPr>
          <w:b w:val="0"/>
        </w:rPr>
        <w:t>B. on</w:t>
      </w:r>
    </w:p>
    <w:p>
      <w:pPr>
        <w:spacing w:after="100" w:before="0"/>
      </w:pPr>
      <w:r>
        <w:rPr>
          <w:b w:val="0"/>
        </w:rPr>
        <w:t>C. to</w:t>
      </w:r>
    </w:p>
    <w:p>
      <w:pPr>
        <w:spacing w:after="100" w:before="0"/>
      </w:pPr>
      <w:r>
        <w:rPr>
          <w:b w:val="0"/>
        </w:rPr>
        <w:t>D.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'in' is used to express the situation of something that is or appears to be enclosed or surrounded by something else. Here, 'in' is grammatically correct as he is blinded in both eyes.</w:t>
      </w:r>
    </w:p>
    <w:p>
      <w:pPr>
        <w:spacing w:before="0"/>
      </w:pPr>
      <w:r>
        <w:rPr>
          <w:b w:val="0"/>
        </w:rPr>
      </w:r>
    </w:p>
    <w:p>
      <w:pPr>
        <w:spacing w:after="100" w:line="360" w:lineRule="auto" w:before="0"/>
      </w:pPr>
      <w:r>
        <w:rPr>
          <w:b w:val="0"/>
        </w:rPr>
        <w:t>34. Select the most appropriate option to ﬁll in blank No.4.</w:t>
      </w:r>
    </w:p>
    <w:p>
      <w:pPr>
        <w:spacing w:before="0"/>
      </w:pPr>
      <w:r>
        <w:rPr>
          <w:b w:val="0"/>
        </w:rPr>
      </w:r>
    </w:p>
    <w:p>
      <w:pPr>
        <w:spacing w:after="100" w:before="0"/>
      </w:pPr>
      <w:r>
        <w:rPr>
          <w:b w:val="0"/>
        </w:rPr>
        <w:t>A. provision</w:t>
      </w:r>
    </w:p>
    <w:p>
      <w:pPr>
        <w:spacing w:after="100" w:before="0"/>
      </w:pPr>
      <w:r>
        <w:rPr>
          <w:b w:val="0"/>
        </w:rPr>
        <w:t>B. accident</w:t>
      </w:r>
    </w:p>
    <w:p>
      <w:pPr>
        <w:spacing w:after="100" w:before="0"/>
      </w:pPr>
      <w:r>
        <w:rPr>
          <w:b w:val="0"/>
        </w:rPr>
        <w:t>C. plan</w:t>
      </w:r>
    </w:p>
    <w:p>
      <w:pPr>
        <w:spacing w:after="100" w:before="0"/>
      </w:pPr>
      <w:r>
        <w:rPr>
          <w:b w:val="0"/>
        </w:rPr>
        <w:t>D. occasion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solution is option 2. 'accident' means an unfortunate incident that happens unexpectedly and unintentionally, typically resulting in damage or injury. Here, he was blinded in both eyes due to an early accident. Let us look into the meaning of other words:</w:t>
      </w:r>
    </w:p>
    <w:p>
      <w:pPr>
        <w:spacing w:before="0"/>
      </w:pPr>
      <w:r>
        <w:rPr>
          <w:b w:val="0"/>
        </w:rPr>
        <w:t>• 'provision' means the action of providing or supplying something for use.</w:t>
      </w:r>
    </w:p>
    <w:p>
      <w:pPr>
        <w:spacing w:before="0"/>
      </w:pPr>
      <w:r>
        <w:rPr>
          <w:b w:val="0"/>
        </w:rPr>
        <w:t>• 'plan' means a detailed proposal for doing or achieving something.</w:t>
      </w:r>
    </w:p>
    <w:p>
      <w:pPr>
        <w:spacing w:before="0"/>
      </w:pPr>
      <w:r>
        <w:rPr>
          <w:b w:val="0"/>
        </w:rPr>
        <w:t>• 'occasion' means a particular event or the time at which it takes place.</w:t>
      </w:r>
    </w:p>
    <w:p>
      <w:pPr>
        <w:spacing w:before="0"/>
      </w:pPr>
      <w:r>
        <w:rPr>
          <w:b w:val="0"/>
        </w:rPr>
      </w:r>
    </w:p>
    <w:p>
      <w:pPr>
        <w:spacing w:after="100" w:line="360" w:lineRule="auto" w:before="0"/>
      </w:pPr>
      <w:r>
        <w:rPr>
          <w:b w:val="0"/>
        </w:rPr>
        <w:t>35. Select the most appropriate option to ﬁll in blank No.5.</w:t>
      </w:r>
    </w:p>
    <w:p>
      <w:pPr>
        <w:spacing w:before="0"/>
      </w:pPr>
      <w:r>
        <w:rPr>
          <w:b w:val="0"/>
        </w:rPr>
      </w:r>
    </w:p>
    <w:p>
      <w:pPr>
        <w:spacing w:after="100" w:before="0"/>
      </w:pPr>
      <w:r>
        <w:rPr>
          <w:b w:val="0"/>
        </w:rPr>
        <w:t>A. recorded</w:t>
      </w:r>
    </w:p>
    <w:p>
      <w:pPr>
        <w:spacing w:after="100" w:before="0"/>
      </w:pPr>
      <w:r>
        <w:rPr>
          <w:b w:val="0"/>
        </w:rPr>
        <w:t>B. talented</w:t>
      </w:r>
    </w:p>
    <w:p>
      <w:pPr>
        <w:spacing w:after="100" w:before="0"/>
      </w:pPr>
      <w:r>
        <w:rPr>
          <w:b w:val="0"/>
        </w:rPr>
        <w:t>C. skilled</w:t>
      </w:r>
    </w:p>
    <w:p>
      <w:pPr>
        <w:spacing w:after="100" w:before="0"/>
      </w:pPr>
      <w:r>
        <w:rPr>
          <w:b w:val="0"/>
        </w:rPr>
        <w:t>D. excelled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'excelled' means be exceptionally good at or proficient in an activity or subject. The fact that he received a scholarship suggests that he excelled at school. Let us look into the meaning of other words:</w:t>
      </w:r>
    </w:p>
    <w:p>
      <w:pPr>
        <w:spacing w:before="0"/>
      </w:pPr>
      <w:r>
        <w:rPr>
          <w:b w:val="0"/>
        </w:rPr>
        <w:t>• Recorded : taped, filmed, or written down</w:t>
      </w:r>
    </w:p>
    <w:p>
      <w:pPr>
        <w:spacing w:before="0"/>
      </w:pPr>
      <w:r>
        <w:rPr>
          <w:b w:val="0"/>
        </w:rPr>
        <w:t>• Talented : has a natural ability to do something well.</w:t>
      </w:r>
    </w:p>
    <w:p>
      <w:pPr>
        <w:spacing w:before="0"/>
      </w:pPr>
      <w:r>
        <w:rPr>
          <w:b w:val="0"/>
        </w:rPr>
        <w:t>• Skilled : having the abilities needed to do an activity or job well</w:t>
      </w:r>
    </w:p>
    <w:p>
      <w:pPr>
        <w:spacing w:before="0"/>
      </w:pPr>
      <w:r>
        <w:rPr>
          <w:b w:val="0"/>
        </w:rPr>
      </w:r>
    </w:p>
    <w:p>
      <w:pPr>
        <w:spacing w:after="100" w:line="360" w:lineRule="auto" w:before="0"/>
      </w:pPr>
      <w:r>
        <w:rPr>
          <w:b w:val="0"/>
        </w:rPr>
        <w:t>36. Select the most appropriate option to fill in blank number 1.</w:t>
      </w:r>
    </w:p>
    <w:p>
      <w:pPr>
        <w:spacing w:before="0"/>
      </w:pPr>
      <w:r>
        <w:rPr>
          <w:b w:val="0"/>
        </w:rPr>
      </w:r>
    </w:p>
    <w:p>
      <w:pPr>
        <w:spacing w:after="100" w:before="0"/>
      </w:pPr>
      <w:r>
        <w:rPr>
          <w:b w:val="0"/>
        </w:rPr>
        <w:t>A. lot</w:t>
      </w:r>
    </w:p>
    <w:p>
      <w:pPr>
        <w:spacing w:after="100" w:before="0"/>
      </w:pPr>
      <w:r>
        <w:rPr>
          <w:b w:val="0"/>
        </w:rPr>
        <w:t>B. much</w:t>
      </w:r>
    </w:p>
    <w:p>
      <w:pPr>
        <w:spacing w:after="100" w:before="0"/>
      </w:pPr>
      <w:r>
        <w:rPr>
          <w:b w:val="0"/>
        </w:rPr>
        <w:t>C. many</w:t>
      </w:r>
    </w:p>
    <w:p>
      <w:pPr>
        <w:spacing w:after="100" w:before="0"/>
      </w:pPr>
      <w:r>
        <w:rPr>
          <w:b w:val="0"/>
        </w:rPr>
        <w:t>D. more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many. "Many" is used with countable nouns, indicating a large number of items. It fits the blank as the context likely involves multiple countable entities.</w:t>
      </w:r>
    </w:p>
    <w:p>
      <w:pPr>
        <w:spacing w:before="0"/>
      </w:pPr>
      <w:r>
        <w:rPr>
          <w:b w:val="0"/>
        </w:rPr>
      </w:r>
    </w:p>
    <w:p>
      <w:pPr>
        <w:spacing w:after="100" w:line="360" w:lineRule="auto" w:before="0"/>
      </w:pPr>
      <w:r>
        <w:rPr>
          <w:b w:val="0"/>
        </w:rPr>
        <w:t>37. Select the most appropriate option to fill in blank number 2.</w:t>
      </w:r>
    </w:p>
    <w:p>
      <w:pPr>
        <w:spacing w:before="0"/>
      </w:pPr>
      <w:r>
        <w:rPr>
          <w:b w:val="0"/>
        </w:rPr>
      </w:r>
    </w:p>
    <w:p>
      <w:pPr>
        <w:spacing w:after="100" w:before="0"/>
      </w:pPr>
      <w:r>
        <w:rPr>
          <w:b w:val="0"/>
        </w:rPr>
        <w:t>A. up</w:t>
      </w:r>
    </w:p>
    <w:p>
      <w:pPr>
        <w:spacing w:after="100" w:before="0"/>
      </w:pPr>
      <w:r>
        <w:rPr>
          <w:b w:val="0"/>
        </w:rPr>
        <w:t>B. from</w:t>
      </w:r>
    </w:p>
    <w:p>
      <w:pPr>
        <w:spacing w:after="100" w:before="0"/>
      </w:pPr>
      <w:r>
        <w:rPr>
          <w:b w:val="0"/>
        </w:rPr>
        <w:t>C. in</w:t>
      </w:r>
    </w:p>
    <w:p>
      <w:pPr>
        <w:spacing w:after="100" w:before="0"/>
      </w:pPr>
      <w:r>
        <w:rPr>
          <w:b w:val="0"/>
        </w:rPr>
        <w:t>D.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"In" is correct grammatically because it indicates location or position within something, which fits the context of filling in a blank. It suggests being inside or within the given content.</w:t>
      </w:r>
    </w:p>
    <w:p>
      <w:pPr>
        <w:spacing w:before="0"/>
      </w:pPr>
      <w:r>
        <w:rPr>
          <w:b w:val="0"/>
        </w:rPr>
      </w:r>
    </w:p>
    <w:p>
      <w:pPr>
        <w:spacing w:after="100" w:line="360" w:lineRule="auto" w:before="0"/>
      </w:pPr>
      <w:r>
        <w:rPr>
          <w:b w:val="0"/>
        </w:rPr>
        <w:t>38. Select the most appropriate option to fill in blank number 3.</w:t>
      </w:r>
    </w:p>
    <w:p>
      <w:pPr>
        <w:spacing w:before="0"/>
      </w:pPr>
      <w:r>
        <w:rPr>
          <w:b w:val="0"/>
        </w:rPr>
      </w:r>
    </w:p>
    <w:p>
      <w:pPr>
        <w:spacing w:after="100" w:before="0"/>
      </w:pPr>
      <w:r>
        <w:rPr>
          <w:b w:val="0"/>
        </w:rPr>
        <w:t>A. it</w:t>
      </w:r>
    </w:p>
    <w:p>
      <w:pPr>
        <w:spacing w:after="100" w:before="0"/>
      </w:pPr>
      <w:r>
        <w:rPr>
          <w:b w:val="0"/>
        </w:rPr>
        <w:t>B. here</w:t>
      </w:r>
    </w:p>
    <w:p>
      <w:pPr>
        <w:spacing w:after="100" w:before="0"/>
      </w:pPr>
      <w:r>
        <w:rPr>
          <w:b w:val="0"/>
        </w:rPr>
        <w:t>C. there</w:t>
      </w:r>
    </w:p>
    <w:p>
      <w:pPr>
        <w:spacing w:after="100" w:before="0"/>
      </w:pPr>
      <w:r>
        <w:rPr>
          <w:b w:val="0"/>
        </w:rPr>
        <w:t>D. they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there. "There" means "in or at that place." It fits the blank because the context suggests referring to a specific location that has been previously mentioned or is understood.</w:t>
      </w:r>
    </w:p>
    <w:p>
      <w:pPr>
        <w:spacing w:before="0"/>
      </w:pPr>
      <w:r>
        <w:rPr>
          <w:b w:val="0"/>
        </w:rPr>
      </w:r>
    </w:p>
    <w:p>
      <w:pPr>
        <w:spacing w:after="100" w:line="360" w:lineRule="auto" w:before="0"/>
      </w:pPr>
      <w:r>
        <w:rPr>
          <w:b w:val="0"/>
        </w:rPr>
        <w:t>39. Select the most appropriate option to fill in blank number 4.</w:t>
      </w:r>
    </w:p>
    <w:p>
      <w:pPr>
        <w:spacing w:before="0"/>
      </w:pPr>
      <w:r>
        <w:rPr>
          <w:b w:val="0"/>
        </w:rPr>
      </w:r>
    </w:p>
    <w:p>
      <w:pPr>
        <w:spacing w:after="100" w:before="0"/>
      </w:pPr>
      <w:r>
        <w:rPr>
          <w:b w:val="0"/>
        </w:rPr>
        <w:t>A. planned</w:t>
      </w:r>
    </w:p>
    <w:p>
      <w:pPr>
        <w:spacing w:after="100" w:before="0"/>
      </w:pPr>
      <w:r>
        <w:rPr>
          <w:b w:val="0"/>
        </w:rPr>
        <w:t>B. plans</w:t>
      </w:r>
    </w:p>
    <w:p>
      <w:pPr>
        <w:spacing w:after="100" w:before="0"/>
      </w:pPr>
      <w:r>
        <w:rPr>
          <w:b w:val="0"/>
        </w:rPr>
        <w:t>C. planning</w:t>
      </w:r>
    </w:p>
    <w:p>
      <w:pPr>
        <w:spacing w:after="100" w:before="0"/>
      </w:pPr>
      <w:r>
        <w:rPr>
          <w:b w:val="0"/>
        </w:rPr>
        <w:t>D. been planning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planning. In this context, "planning" (the process of making plans) is the most appropriate option as it correctly fits the grammatical structure and meaning of the sentence.</w:t>
      </w:r>
    </w:p>
    <w:p>
      <w:pPr>
        <w:spacing w:before="0"/>
      </w:pPr>
      <w:r>
        <w:rPr>
          <w:b w:val="0"/>
        </w:rPr>
      </w:r>
    </w:p>
    <w:p>
      <w:pPr>
        <w:spacing w:after="100" w:line="360" w:lineRule="auto" w:before="0"/>
      </w:pPr>
      <w:r>
        <w:rPr>
          <w:b w:val="0"/>
        </w:rPr>
        <w:t>40. Select the most appropriate option to fill in blank number 5.</w:t>
      </w:r>
    </w:p>
    <w:p>
      <w:pPr>
        <w:spacing w:before="0"/>
      </w:pPr>
      <w:r>
        <w:rPr>
          <w:b w:val="0"/>
        </w:rPr>
      </w:r>
    </w:p>
    <w:p>
      <w:pPr>
        <w:spacing w:after="100" w:before="0"/>
      </w:pPr>
      <w:r>
        <w:rPr>
          <w:b w:val="0"/>
        </w:rPr>
        <w:t>A. taken</w:t>
      </w:r>
    </w:p>
    <w:p>
      <w:pPr>
        <w:spacing w:after="100" w:before="0"/>
      </w:pPr>
      <w:r>
        <w:rPr>
          <w:b w:val="0"/>
        </w:rPr>
        <w:t>B. took</w:t>
      </w:r>
    </w:p>
    <w:p>
      <w:pPr>
        <w:spacing w:after="100" w:before="0"/>
      </w:pPr>
      <w:r>
        <w:rPr>
          <w:b w:val="0"/>
        </w:rPr>
        <w:t>C. been taking</w:t>
      </w:r>
    </w:p>
    <w:p>
      <w:pPr>
        <w:spacing w:after="100" w:before="0"/>
      </w:pPr>
      <w:r>
        <w:rPr>
          <w:b w:val="0"/>
        </w:rPr>
        <w:t>D. taking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taken. "Taken" is the past participle of "take" and is used in perfect tenses, fitting grammatically in the context provided.</w:t>
      </w:r>
    </w:p>
    <w:p>
      <w:pPr>
        <w:spacing w:before="0"/>
      </w:pPr>
      <w:r>
        <w:rPr>
          <w:b w:val="0"/>
        </w:rPr>
      </w:r>
    </w:p>
    <w:p>
      <w:pPr>
        <w:spacing w:after="100" w:line="360" w:lineRule="auto" w:before="0"/>
      </w:pPr>
      <w:r>
        <w:rPr>
          <w:b w:val="0"/>
        </w:rPr>
        <w:t>41. Select the most appropriate option to fill in blank No. 1.</w:t>
      </w:r>
    </w:p>
    <w:p>
      <w:pPr>
        <w:spacing w:before="0"/>
      </w:pPr>
      <w:r>
        <w:rPr>
          <w:b w:val="0"/>
        </w:rPr>
      </w:r>
    </w:p>
    <w:p>
      <w:pPr>
        <w:spacing w:after="100" w:before="0"/>
      </w:pPr>
      <w:r>
        <w:rPr>
          <w:b w:val="0"/>
        </w:rPr>
        <w:t>A. ago</w:t>
      </w:r>
    </w:p>
    <w:p>
      <w:pPr>
        <w:spacing w:after="100" w:before="0"/>
      </w:pPr>
      <w:r>
        <w:rPr>
          <w:b w:val="0"/>
        </w:rPr>
        <w:t>B. before</w:t>
      </w:r>
    </w:p>
    <w:p>
      <w:pPr>
        <w:spacing w:after="100" w:before="0"/>
      </w:pPr>
      <w:r>
        <w:rPr>
          <w:b w:val="0"/>
        </w:rPr>
        <w:t>C. ahead</w:t>
      </w:r>
    </w:p>
    <w:p>
      <w:pPr>
        <w:spacing w:after="100" w:before="0"/>
      </w:pPr>
      <w:r>
        <w:rPr>
          <w:b w:val="0"/>
        </w:rPr>
        <w:t>D. past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best way to solve a cloze test is to understand the context of the sentence and then choose a suitable answer. In the first blank, the sentence that precedes tells about past tense. Now according to the context, before, and past are both wrong. The only word that is apt for the blank is ago. ahead speaks about the future Hence, option 1 is the correct answer.</w:t>
      </w:r>
    </w:p>
    <w:p>
      <w:pPr>
        <w:spacing w:before="0"/>
      </w:pPr>
      <w:r>
        <w:rPr>
          <w:b w:val="0"/>
        </w:rPr>
      </w:r>
    </w:p>
    <w:p>
      <w:pPr>
        <w:spacing w:after="100" w:line="360" w:lineRule="auto" w:before="0"/>
      </w:pPr>
      <w:r>
        <w:rPr>
          <w:b w:val="0"/>
        </w:rPr>
        <w:t>42. Select the most appropriate option to fill in blank No. 2.</w:t>
      </w:r>
    </w:p>
    <w:p>
      <w:pPr>
        <w:spacing w:before="0"/>
      </w:pPr>
      <w:r>
        <w:rPr>
          <w:b w:val="0"/>
        </w:rPr>
      </w:r>
    </w:p>
    <w:p>
      <w:pPr>
        <w:spacing w:after="100" w:before="0"/>
      </w:pPr>
      <w:r>
        <w:rPr>
          <w:b w:val="0"/>
        </w:rPr>
        <w:t>A. lofty</w:t>
      </w:r>
    </w:p>
    <w:p>
      <w:pPr>
        <w:spacing w:after="100" w:before="0"/>
      </w:pPr>
      <w:r>
        <w:rPr>
          <w:b w:val="0"/>
        </w:rPr>
        <w:t>B. low</w:t>
      </w:r>
    </w:p>
    <w:p>
      <w:pPr>
        <w:spacing w:after="100" w:before="0"/>
      </w:pPr>
      <w:r>
        <w:rPr>
          <w:b w:val="0"/>
        </w:rPr>
        <w:t>C. high</w:t>
      </w:r>
    </w:p>
    <w:p>
      <w:pPr>
        <w:spacing w:after="100" w:before="0"/>
      </w:pPr>
      <w:r>
        <w:rPr>
          <w:b w:val="0"/>
        </w:rPr>
        <w:t>D. huge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best way to find the answer is to read the sentence properly and understand the context. In the given sentence, it is talking about the size and emphasizes it through the number four meters. Thus high will be the correct word to fill in the blank. Other words, lofty and huge are not fitting in the blank and so can be eliminated. low is opposite to the height mentioned Hence, option 3 is the correct answer.</w:t>
      </w:r>
    </w:p>
    <w:p>
      <w:pPr>
        <w:spacing w:before="0"/>
      </w:pPr>
      <w:r>
        <w:rPr>
          <w:b w:val="0"/>
        </w:rPr>
      </w:r>
    </w:p>
    <w:p>
      <w:pPr>
        <w:spacing w:after="100" w:line="360" w:lineRule="auto" w:before="0"/>
      </w:pPr>
      <w:r>
        <w:rPr>
          <w:b w:val="0"/>
        </w:rPr>
        <w:t>43. Select the most appropriate option to fill in blank No. 3.</w:t>
      </w:r>
    </w:p>
    <w:p>
      <w:pPr>
        <w:spacing w:before="0"/>
      </w:pPr>
      <w:r>
        <w:rPr>
          <w:b w:val="0"/>
        </w:rPr>
      </w:r>
    </w:p>
    <w:p>
      <w:pPr>
        <w:spacing w:after="100" w:before="0"/>
      </w:pPr>
      <w:r>
        <w:rPr>
          <w:b w:val="0"/>
        </w:rPr>
        <w:t>A. Either</w:t>
      </w:r>
    </w:p>
    <w:p>
      <w:pPr>
        <w:spacing w:after="100" w:before="0"/>
      </w:pPr>
      <w:r>
        <w:rPr>
          <w:b w:val="0"/>
        </w:rPr>
        <w:t>B. Each</w:t>
      </w:r>
    </w:p>
    <w:p>
      <w:pPr>
        <w:spacing w:after="100" w:before="0"/>
      </w:pPr>
      <w:r>
        <w:rPr>
          <w:b w:val="0"/>
        </w:rPr>
        <w:t>C. Every</w:t>
      </w:r>
    </w:p>
    <w:p>
      <w:pPr>
        <w:spacing w:after="100" w:before="0"/>
      </w:pPr>
      <w:r>
        <w:rPr>
          <w:b w:val="0"/>
        </w:rPr>
        <w:t>D. Both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best way to solve a cloze test is to understand the context of the sentence and then choose a suitable answer. In the given blank, it should include male and female mammoths. The word mammoths is plural that means either, each and every [ all meaning a singular] get eliminated. Hence, option 4 is the correct answer.</w:t>
      </w:r>
    </w:p>
    <w:p>
      <w:pPr>
        <w:spacing w:before="0"/>
      </w:pPr>
      <w:r>
        <w:rPr>
          <w:b w:val="0"/>
        </w:rPr>
      </w:r>
    </w:p>
    <w:p>
      <w:pPr>
        <w:spacing w:after="100" w:line="360" w:lineRule="auto" w:before="0"/>
      </w:pPr>
      <w:r>
        <w:rPr>
          <w:b w:val="0"/>
        </w:rPr>
        <w:t>44. Select the most appropriate option of fill in blank No. 4.</w:t>
      </w:r>
    </w:p>
    <w:p>
      <w:pPr>
        <w:spacing w:before="0"/>
      </w:pPr>
      <w:r>
        <w:rPr>
          <w:b w:val="0"/>
        </w:rPr>
      </w:r>
    </w:p>
    <w:p>
      <w:pPr>
        <w:spacing w:after="100" w:before="0"/>
      </w:pPr>
      <w:r>
        <w:rPr>
          <w:b w:val="0"/>
        </w:rPr>
        <w:t>A. under</w:t>
      </w:r>
    </w:p>
    <w:p>
      <w:pPr>
        <w:spacing w:after="100" w:before="0"/>
      </w:pPr>
      <w:r>
        <w:rPr>
          <w:b w:val="0"/>
        </w:rPr>
        <w:t>B. on</w:t>
      </w:r>
    </w:p>
    <w:p>
      <w:pPr>
        <w:spacing w:after="100" w:before="0"/>
      </w:pPr>
      <w:r>
        <w:rPr>
          <w:b w:val="0"/>
        </w:rPr>
        <w:t>C. over</w:t>
      </w:r>
    </w:p>
    <w:p>
      <w:pPr>
        <w:spacing w:after="100" w:before="0"/>
      </w:pPr>
      <w:r>
        <w:rPr>
          <w:b w:val="0"/>
        </w:rPr>
        <w:t>D. into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understand the given prepositions. We use under to talk about something that is below or lower than something else. For eg: There is a cat under the table. On indicates proximity and position above or outside: For eg: He sat on the fence. Over refers to a higher position above someone or something, without touching them. For eg: That family lives in a flat over the shop. Into is used to indicate many things like pointing, position or showing change. For eg: He threw the letter into the fire. Hence, option 2 is the correct answer.</w:t>
      </w:r>
    </w:p>
    <w:p>
      <w:pPr>
        <w:spacing w:before="0"/>
      </w:pPr>
      <w:r>
        <w:rPr>
          <w:b w:val="0"/>
        </w:rPr>
      </w:r>
    </w:p>
    <w:p>
      <w:pPr>
        <w:spacing w:after="100" w:line="360" w:lineRule="auto" w:before="0"/>
      </w:pPr>
      <w:r>
        <w:rPr>
          <w:b w:val="0"/>
        </w:rPr>
        <w:t>45. Select the most appropriate option to fill in blank No. 5.</w:t>
      </w:r>
    </w:p>
    <w:p>
      <w:pPr>
        <w:spacing w:before="0"/>
      </w:pPr>
      <w:r>
        <w:rPr>
          <w:b w:val="0"/>
        </w:rPr>
      </w:r>
    </w:p>
    <w:p>
      <w:pPr>
        <w:spacing w:after="100" w:before="0"/>
      </w:pPr>
      <w:r>
        <w:rPr>
          <w:b w:val="0"/>
        </w:rPr>
        <w:t>A. and</w:t>
      </w:r>
    </w:p>
    <w:p>
      <w:pPr>
        <w:spacing w:after="100" w:before="0"/>
      </w:pPr>
      <w:r>
        <w:rPr>
          <w:b w:val="0"/>
        </w:rPr>
        <w:t>B. but</w:t>
      </w:r>
    </w:p>
    <w:p>
      <w:pPr>
        <w:spacing w:after="100" w:before="0"/>
      </w:pPr>
      <w:r>
        <w:rPr>
          <w:b w:val="0"/>
        </w:rPr>
        <w:t>C. or</w:t>
      </w:r>
    </w:p>
    <w:p>
      <w:pPr>
        <w:spacing w:after="100" w:before="0"/>
      </w:pPr>
      <w:r>
        <w:rPr>
          <w:b w:val="0"/>
        </w:rPr>
        <w:t>D. also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best way to solve a cloze test is to understand the context of the sentence and then choose a suitable answer. Here, in the given blank it is talking about both the countries. So use the conjunction and. also means similarly and is used in addition to something mentioned earlier but and or are used to give a choice between two things Hence, option 1 is the correct answer.</w:t>
      </w:r>
    </w:p>
    <w:p>
      <w:pPr>
        <w:spacing w:before="0"/>
      </w:pPr>
      <w:r>
        <w:rPr>
          <w:b w:val="0"/>
        </w:rPr>
      </w:r>
    </w:p>
    <w:p>
      <w:pPr>
        <w:spacing w:after="100" w:line="360" w:lineRule="auto" w:before="0"/>
      </w:pPr>
      <w:r>
        <w:rPr>
          <w:b w:val="0"/>
        </w:rPr>
        <w:t>46. Select the most appropriate option to fill in blank number 1.</w:t>
      </w:r>
    </w:p>
    <w:p>
      <w:pPr>
        <w:spacing w:before="0"/>
      </w:pPr>
      <w:r>
        <w:rPr>
          <w:b w:val="0"/>
        </w:rPr>
      </w:r>
    </w:p>
    <w:p>
      <w:pPr>
        <w:spacing w:after="100" w:before="0"/>
      </w:pPr>
      <w:r>
        <w:rPr>
          <w:b w:val="0"/>
        </w:rPr>
        <w:t>A. states</w:t>
      </w:r>
    </w:p>
    <w:p>
      <w:pPr>
        <w:spacing w:after="100" w:before="0"/>
      </w:pPr>
      <w:r>
        <w:rPr>
          <w:b w:val="0"/>
        </w:rPr>
        <w:t>B. regulations</w:t>
      </w:r>
    </w:p>
    <w:p>
      <w:pPr>
        <w:spacing w:after="100" w:before="0"/>
      </w:pPr>
      <w:r>
        <w:rPr>
          <w:b w:val="0"/>
        </w:rPr>
        <w:t>C. bills</w:t>
      </w:r>
    </w:p>
    <w:p>
      <w:pPr>
        <w:spacing w:after="100" w:before="0"/>
      </w:pPr>
      <w:r>
        <w:rPr>
          <w:b w:val="0"/>
        </w:rPr>
        <w:t>D. rules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"bills" is the most appropriate option to fill in blank number 1. "Bills" refer to a request for payment of money owed, or the piece of paper on which it is written. Example: They sent us bills for the work they had done. So, the most appropriate answer for this blank is "bills."</w:t>
      </w:r>
    </w:p>
    <w:p>
      <w:pPr>
        <w:spacing w:before="0"/>
      </w:pPr>
      <w:r>
        <w:rPr>
          <w:b w:val="0"/>
        </w:rPr>
      </w:r>
    </w:p>
    <w:p>
      <w:pPr>
        <w:spacing w:after="100" w:line="360" w:lineRule="auto" w:before="0"/>
      </w:pPr>
      <w:r>
        <w:rPr>
          <w:b w:val="0"/>
        </w:rPr>
        <w:t>47. Select the most appropriate option to fill in blank number 2.</w:t>
      </w:r>
    </w:p>
    <w:p>
      <w:pPr>
        <w:spacing w:before="0"/>
      </w:pPr>
      <w:r>
        <w:rPr>
          <w:b w:val="0"/>
        </w:rPr>
      </w:r>
    </w:p>
    <w:p>
      <w:pPr>
        <w:spacing w:after="100" w:before="0"/>
      </w:pPr>
      <w:r>
        <w:rPr>
          <w:b w:val="0"/>
        </w:rPr>
        <w:t>A. repudiated</w:t>
      </w:r>
    </w:p>
    <w:p>
      <w:pPr>
        <w:spacing w:after="100" w:before="0"/>
      </w:pPr>
      <w:r>
        <w:rPr>
          <w:b w:val="0"/>
        </w:rPr>
        <w:t>B. paid</w:t>
      </w:r>
    </w:p>
    <w:p>
      <w:pPr>
        <w:spacing w:after="100" w:before="0"/>
      </w:pPr>
      <w:r>
        <w:rPr>
          <w:b w:val="0"/>
        </w:rPr>
        <w:t>C. stiffed</w:t>
      </w:r>
    </w:p>
    <w:p>
      <w:pPr>
        <w:spacing w:after="100" w:before="0"/>
      </w:pPr>
      <w:r>
        <w:rPr>
          <w:b w:val="0"/>
        </w:rPr>
        <w:t>D. signed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"Paid" is the correct past tense verb to use in this context. It means to give somebody money for work, goods, services, etc. Example: She is very well paid. The sentence suggests that someone owed money and has now given it.</w:t>
      </w:r>
    </w:p>
    <w:p>
      <w:pPr>
        <w:spacing w:before="0"/>
      </w:pPr>
      <w:r>
        <w:rPr>
          <w:b w:val="0"/>
        </w:rPr>
      </w:r>
    </w:p>
    <w:p>
      <w:pPr>
        <w:spacing w:after="100" w:line="360" w:lineRule="auto" w:before="0"/>
      </w:pPr>
      <w:r>
        <w:rPr>
          <w:b w:val="0"/>
        </w:rPr>
        <w:t>48. Select the most appropriate option to fill in blank number 3.</w:t>
      </w:r>
    </w:p>
    <w:p>
      <w:pPr>
        <w:spacing w:before="0"/>
      </w:pPr>
      <w:r>
        <w:rPr>
          <w:b w:val="0"/>
        </w:rPr>
      </w:r>
    </w:p>
    <w:p>
      <w:pPr>
        <w:spacing w:after="100" w:before="0"/>
      </w:pPr>
      <w:r>
        <w:rPr>
          <w:b w:val="0"/>
        </w:rPr>
        <w:t>A. cause</w:t>
      </w:r>
    </w:p>
    <w:p>
      <w:pPr>
        <w:spacing w:after="100" w:before="0"/>
      </w:pPr>
      <w:r>
        <w:rPr>
          <w:b w:val="0"/>
        </w:rPr>
        <w:t>B. has caused</w:t>
      </w:r>
    </w:p>
    <w:p>
      <w:pPr>
        <w:spacing w:after="100" w:before="0"/>
      </w:pPr>
      <w:r>
        <w:rPr>
          <w:b w:val="0"/>
        </w:rPr>
        <w:t>C. have caused</w:t>
      </w:r>
    </w:p>
    <w:p>
      <w:pPr>
        <w:spacing w:after="100" w:before="0"/>
      </w:pPr>
      <w:r>
        <w:rPr>
          <w:b w:val="0"/>
        </w:rPr>
        <w:t>D. causing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can use "might have or may have + past participle" when we think it's possible that something happened. The structure may / might + perfect infinitive is used to talk about the possibility that something happened in the past. Example: She may have missed the train.(= It is possible that she missed the train.) It could also be used to say that something was true in the past.</w:t>
      </w:r>
    </w:p>
    <w:p>
      <w:pPr>
        <w:spacing w:before="0"/>
      </w:pPr>
      <w:r>
        <w:rPr>
          <w:b w:val="0"/>
        </w:rPr>
      </w:r>
    </w:p>
    <w:p>
      <w:pPr>
        <w:spacing w:after="100" w:line="360" w:lineRule="auto" w:before="0"/>
      </w:pPr>
      <w:r>
        <w:rPr>
          <w:b w:val="0"/>
        </w:rPr>
        <w:t>49. Select the most appropriate option to fill in blank number 4.</w:t>
      </w:r>
    </w:p>
    <w:p>
      <w:pPr>
        <w:spacing w:before="0"/>
      </w:pPr>
      <w:r>
        <w:rPr>
          <w:b w:val="0"/>
        </w:rPr>
      </w:r>
    </w:p>
    <w:p>
      <w:pPr>
        <w:spacing w:after="100" w:before="0"/>
      </w:pPr>
      <w:r>
        <w:rPr>
          <w:b w:val="0"/>
        </w:rPr>
        <w:t>A. hosts</w:t>
      </w:r>
    </w:p>
    <w:p>
      <w:pPr>
        <w:spacing w:after="100" w:before="0"/>
      </w:pPr>
      <w:r>
        <w:rPr>
          <w:b w:val="0"/>
        </w:rPr>
        <w:t>B. allows</w:t>
      </w:r>
    </w:p>
    <w:p>
      <w:pPr>
        <w:spacing w:after="100" w:before="0"/>
      </w:pPr>
      <w:r>
        <w:rPr>
          <w:b w:val="0"/>
        </w:rPr>
        <w:t>C. hovers</w:t>
      </w:r>
    </w:p>
    <w:p>
      <w:pPr>
        <w:spacing w:after="100" w:before="0"/>
      </w:pPr>
      <w:r>
        <w:rPr>
          <w:b w:val="0"/>
        </w:rPr>
        <w:t>D. boasts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"Allows" is the correct verb to use in the blank to make the sentence grammatically correct. The verb "allows" means to give permission or make something possible. Example: He allows me to submit the assignment. In this context, the sentence says that a personal injury or wrongful death case entitles the injured worker or their surviving family members to compensation.</w:t>
      </w:r>
    </w:p>
    <w:p>
      <w:pPr>
        <w:spacing w:before="0"/>
      </w:pPr>
      <w:r>
        <w:rPr>
          <w:b w:val="0"/>
        </w:rPr>
      </w:r>
    </w:p>
    <w:p>
      <w:pPr>
        <w:spacing w:after="100" w:line="360" w:lineRule="auto" w:before="0"/>
      </w:pPr>
      <w:r>
        <w:rPr>
          <w:b w:val="0"/>
        </w:rPr>
        <w:t>50. Select the most appropriate option to fill in blank number 5.</w:t>
      </w:r>
    </w:p>
    <w:p>
      <w:pPr>
        <w:spacing w:before="0"/>
      </w:pPr>
      <w:r>
        <w:rPr>
          <w:b w:val="0"/>
        </w:rPr>
      </w:r>
    </w:p>
    <w:p>
      <w:pPr>
        <w:spacing w:after="100" w:before="0"/>
      </w:pPr>
      <w:r>
        <w:rPr>
          <w:b w:val="0"/>
        </w:rPr>
        <w:t>A. beyond</w:t>
      </w:r>
    </w:p>
    <w:p>
      <w:pPr>
        <w:spacing w:after="100" w:before="0"/>
      </w:pPr>
      <w:r>
        <w:rPr>
          <w:b w:val="0"/>
        </w:rPr>
        <w:t>B. along</w:t>
      </w:r>
    </w:p>
    <w:p>
      <w:pPr>
        <w:spacing w:after="100" w:before="0"/>
      </w:pPr>
      <w:r>
        <w:rPr>
          <w:b w:val="0"/>
        </w:rPr>
        <w:t>C. besides</w:t>
      </w:r>
    </w:p>
    <w:p>
      <w:pPr>
        <w:spacing w:after="100" w:before="0"/>
      </w:pPr>
      <w:r>
        <w:rPr>
          <w:b w:val="0"/>
        </w:rPr>
        <w:t>D. beside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"Besides" means in addition to or apart from. It is used to introduce an additional point or reason. Example: Besides studying for her exams, she also works part-time at a cafundefined. The sentence says that he could pursue such a claim if someone other than his employer or a coworker was accountable for his illness.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