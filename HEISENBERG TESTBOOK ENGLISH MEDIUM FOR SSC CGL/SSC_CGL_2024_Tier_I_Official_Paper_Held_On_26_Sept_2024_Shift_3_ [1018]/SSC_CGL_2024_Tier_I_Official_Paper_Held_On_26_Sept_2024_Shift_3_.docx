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this question, three statements are given, followed by three conclusions numbered I, II and III. Assuming the statements to be true, even if they seem to be at variance with commonly known facts, decide which of the conclusions logically follow(s) from the statements. Statements: All phones are TVs. Some TVs are cars. Some big are cars. Conclusions: I. Some TVs are phones. II. Some big are TVs. III. All big are cars.</w:t>
      </w:r>
    </w:p>
    <w:p>
      <w:pPr>
        <w:spacing w:before="0"/>
      </w:pPr>
      <w:r>
        <w:rPr>
          <w:b w:val="0"/>
        </w:rPr>
      </w:r>
    </w:p>
    <w:p>
      <w:pPr>
        <w:spacing w:after="100" w:before="0"/>
      </w:pPr>
      <w:r>
        <w:rPr>
          <w:b w:val="0"/>
        </w:rPr>
        <w:t>A. Only conclusions I follows.</w:t>
      </w:r>
    </w:p>
    <w:p>
      <w:pPr>
        <w:spacing w:after="100" w:before="0"/>
      </w:pPr>
      <w:r>
        <w:rPr>
          <w:b w:val="0"/>
        </w:rPr>
        <w:t>B. None of the conclusions follows.</w:t>
      </w:r>
    </w:p>
    <w:p>
      <w:pPr>
        <w:spacing w:after="100" w:before="0"/>
      </w:pPr>
      <w:r>
        <w:rPr>
          <w:b w:val="0"/>
        </w:rPr>
        <w:t>C. Only conclusion III follows.</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as follows: Conclusions: I. Some TVs are phones. - True (because All phones are TVs given. So, Some TVs are phones too) II. Some big are TVs. - False (because there is no direct relation between big and TVs. So, it can be possible but not definite) III. All big are cars. - False (because Some big are cars given. So, it can be possible but not definite).</w:t>
      </w:r>
    </w:p>
    <w:p>
      <w:pPr>
        <w:spacing w:before="0"/>
      </w:pPr>
      <w:r>
        <w:rPr>
          <w:b w:val="0"/>
        </w:rPr>
      </w:r>
    </w:p>
    <w:p>
      <w:pPr>
        <w:spacing w:after="100" w:line="360" w:lineRule="auto" w:before="0"/>
      </w:pPr>
      <w:r>
        <w:rPr>
          <w:b w:val="0"/>
        </w:rPr>
        <w:t>2. Four letter-clusters have been given, out of which three are alike in some manner and one is different. Select the letter- cluster that is different. Note: The odd one out is not based on the number of consonants/vowels or their position in the letter cluster.</w:t>
      </w:r>
    </w:p>
    <w:p>
      <w:pPr>
        <w:spacing w:before="0"/>
      </w:pPr>
      <w:r>
        <w:rPr>
          <w:b w:val="0"/>
        </w:rPr>
      </w:r>
    </w:p>
    <w:p>
      <w:pPr>
        <w:spacing w:after="100" w:before="0"/>
      </w:pPr>
      <w:r>
        <w:rPr>
          <w:b w:val="0"/>
        </w:rPr>
        <w:t>A. YWA</w:t>
      </w:r>
    </w:p>
    <w:p>
      <w:pPr>
        <w:spacing w:after="100" w:before="0"/>
      </w:pPr>
      <w:r>
        <w:rPr>
          <w:b w:val="0"/>
        </w:rPr>
        <w:t>B. LJO</w:t>
      </w:r>
    </w:p>
    <w:p>
      <w:pPr>
        <w:spacing w:after="100" w:before="0"/>
      </w:pPr>
      <w:r>
        <w:rPr>
          <w:b w:val="0"/>
        </w:rPr>
        <w:t>C. JHL</w:t>
      </w:r>
    </w:p>
    <w:p>
      <w:pPr>
        <w:spacing w:after="100" w:before="0"/>
      </w:pPr>
      <w:r>
        <w:rPr>
          <w:b w:val="0"/>
        </w:rPr>
        <w:t>D. OMQ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LJO</w:t>
      </w:r>
    </w:p>
    <w:p>
      <w:pPr>
        <w:spacing w:before="0"/>
      </w:pPr>
      <w:r>
        <w:rPr>
          <w:b w:val="0"/>
        </w:rPr>
      </w:r>
    </w:p>
    <w:p>
      <w:pPr>
        <w:spacing w:after="100" w:line="360" w:lineRule="auto" w:before="0"/>
      </w:pPr>
      <w:r>
        <w:rPr>
          <w:b w:val="0"/>
        </w:rPr>
        <w:t>3. Which of the following terms will replace the question mark (?) in the given series? FHVQ, IJSO, LLPM, ONMK, ?</w:t>
      </w:r>
    </w:p>
    <w:p>
      <w:pPr>
        <w:spacing w:before="0"/>
      </w:pPr>
      <w:r>
        <w:rPr>
          <w:b w:val="0"/>
        </w:rPr>
      </w:r>
    </w:p>
    <w:p>
      <w:pPr>
        <w:spacing w:after="100" w:before="0"/>
      </w:pPr>
      <w:r>
        <w:rPr>
          <w:b w:val="0"/>
        </w:rPr>
        <w:t>A. RPJI</w:t>
      </w:r>
    </w:p>
    <w:p>
      <w:pPr>
        <w:spacing w:after="100" w:before="0"/>
      </w:pPr>
      <w:r>
        <w:rPr>
          <w:b w:val="0"/>
        </w:rPr>
        <w:t>B. RPKJ</w:t>
      </w:r>
    </w:p>
    <w:p>
      <w:pPr>
        <w:spacing w:after="100" w:before="0"/>
      </w:pPr>
      <w:r>
        <w:rPr>
          <w:b w:val="0"/>
        </w:rPr>
        <w:t>C. ROJI</w:t>
      </w:r>
    </w:p>
    <w:p>
      <w:pPr>
        <w:spacing w:after="100" w:before="0"/>
      </w:pPr>
      <w:r>
        <w:rPr>
          <w:b w:val="0"/>
        </w:rPr>
        <w:t>D. OPJI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Three of the following number-pairs are alike in some manner and hence form a group. Which number-pair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 – 225</w:t>
      </w:r>
    </w:p>
    <w:p>
      <w:pPr>
        <w:spacing w:after="100" w:before="0"/>
      </w:pPr>
      <w:r>
        <w:rPr>
          <w:b w:val="0"/>
        </w:rPr>
        <w:t>B. 8 – 100</w:t>
      </w:r>
    </w:p>
    <w:p>
      <w:pPr>
        <w:spacing w:after="100" w:before="0"/>
      </w:pPr>
      <w:r>
        <w:rPr>
          <w:b w:val="0"/>
        </w:rPr>
        <w:t>C. 9 – 121</w:t>
      </w:r>
    </w:p>
    <w:p>
      <w:pPr>
        <w:spacing w:after="100" w:before="0"/>
      </w:pPr>
      <w:r>
        <w:rPr>
          <w:b w:val="0"/>
        </w:rPr>
        <w:t>D. 6 –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+ 2)2 = 2nd number 1) 12 – 225 → (12 + 2)2 = 142 = 196</w:t>
      </w:r>
    </w:p>
    <w:p>
      <w:pPr>
        <w:spacing w:before="0"/>
      </w:pPr>
      <w:r>
        <w:rPr>
          <w:b w:val="0"/>
        </w:rPr>
      </w:r>
    </w:p>
    <w:p>
      <w:pPr>
        <w:spacing w:after="100" w:line="360" w:lineRule="auto" w:before="0"/>
      </w:pPr>
      <w:r>
        <w:rPr>
          <w:b w:val="0"/>
        </w:rPr>
        <w:t>5. Select the number from among the given options that can replace the question mark (?) in the following series. 672, 677, 686, 699, 716, ?</w:t>
      </w:r>
    </w:p>
    <w:p>
      <w:pPr>
        <w:spacing w:before="0"/>
      </w:pPr>
      <w:r>
        <w:rPr>
          <w:b w:val="0"/>
        </w:rPr>
      </w:r>
    </w:p>
    <w:p>
      <w:pPr>
        <w:spacing w:after="100" w:before="0"/>
      </w:pPr>
      <w:r>
        <w:rPr>
          <w:b w:val="0"/>
        </w:rPr>
        <w:t>A. 747</w:t>
      </w:r>
    </w:p>
    <w:p>
      <w:pPr>
        <w:spacing w:after="100" w:before="0"/>
      </w:pPr>
      <w:r>
        <w:rPr>
          <w:b w:val="0"/>
        </w:rPr>
        <w:t>B. 749</w:t>
      </w:r>
    </w:p>
    <w:p>
      <w:pPr>
        <w:spacing w:after="100" w:before="0"/>
      </w:pPr>
      <w:r>
        <w:rPr>
          <w:b w:val="0"/>
        </w:rPr>
        <w:t>C. 757</w:t>
      </w:r>
    </w:p>
    <w:p>
      <w:pPr>
        <w:spacing w:after="100" w:before="0"/>
      </w:pPr>
      <w:r>
        <w:rPr>
          <w:b w:val="0"/>
        </w:rPr>
        <w:t>D. 737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In a certain code language, ‘A + B’ means ‘A is the mother of B’; ‘A − B’ means ‘A is the brother of B’; ‘A × B’ means ‘A is the wife of B’ and ‘A ÷ B’ means ‘A is the father of B’. Based on the above, how is 4 related to 1 if ‘4 × 3 − 2 − 1’?</w:t>
      </w:r>
    </w:p>
    <w:p>
      <w:pPr>
        <w:spacing w:before="0"/>
      </w:pPr>
      <w:r>
        <w:rPr>
          <w:b w:val="0"/>
        </w:rPr>
      </w:r>
    </w:p>
    <w:p>
      <w:pPr>
        <w:spacing w:after="100" w:before="0"/>
      </w:pPr>
      <w:r>
        <w:rPr>
          <w:b w:val="0"/>
        </w:rPr>
        <w:t>A. Mother</w:t>
      </w:r>
    </w:p>
    <w:p>
      <w:pPr>
        <w:spacing w:after="100" w:before="0"/>
      </w:pPr>
      <w:r>
        <w:rPr>
          <w:b w:val="0"/>
        </w:rPr>
        <w:t>B. Father’s sister</w:t>
      </w:r>
    </w:p>
    <w:p>
      <w:pPr>
        <w:spacing w:after="100" w:before="0"/>
      </w:pPr>
      <w:r>
        <w:rPr>
          <w:b w:val="0"/>
        </w:rPr>
        <w:t>C. Sister</w:t>
      </w:r>
    </w:p>
    <w:p>
      <w:pPr>
        <w:spacing w:after="100" w:before="0"/>
      </w:pPr>
      <w:r>
        <w:rPr>
          <w:b w:val="0"/>
        </w:rPr>
        <w:t>D. Brother’s wife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is the wife of 3, 3 is the brother of 2 and 2 is the brother of 1. So, 4 is the 'Brother's wife' of 1.</w:t>
      </w:r>
    </w:p>
    <w:p>
      <w:pPr>
        <w:spacing w:before="0"/>
      </w:pPr>
      <w:r>
        <w:rPr>
          <w:b w:val="0"/>
        </w:rPr>
      </w:r>
    </w:p>
    <w:p>
      <w:pPr>
        <w:spacing w:after="100" w:line="360" w:lineRule="auto" w:before="0"/>
      </w:pPr>
      <w:r>
        <w:rPr>
          <w:b w:val="0"/>
        </w:rPr>
        <w:t>7. The position of how many letters will remain unchanged if all the letters in the word MOLTEN are arranged in English alphabetical order?</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None</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'MOLTEN' → 'ELMNOT' There are no alphabets that will remain unchanged if each of the letters in the word 'MOLTEN' is arranged in English alphabetical order.</w:t>
      </w:r>
    </w:p>
    <w:p>
      <w:pPr>
        <w:spacing w:before="0"/>
      </w:pPr>
      <w:r>
        <w:rPr>
          <w:b w:val="0"/>
        </w:rPr>
      </w:r>
    </w:p>
    <w:p>
      <w:pPr>
        <w:spacing w:after="100" w:line="360" w:lineRule="auto" w:before="0"/>
      </w:pPr>
      <w:r>
        <w:rPr>
          <w:b w:val="0"/>
        </w:rPr>
        <w:t>8. What will come in the place of the question mark (?) in the following equation if '+' and '×' are interchanged and '−' and '÷' are interchanged? 95 − 19 × 4 + 6 ÷ 16 = ?</w:t>
      </w:r>
    </w:p>
    <w:p>
      <w:pPr>
        <w:spacing w:before="0"/>
      </w:pPr>
      <w:r>
        <w:rPr>
          <w:b w:val="0"/>
        </w:rPr>
      </w:r>
    </w:p>
    <w:p>
      <w:pPr>
        <w:spacing w:after="100" w:before="0"/>
      </w:pPr>
      <w:r>
        <w:rPr>
          <w:b w:val="0"/>
        </w:rPr>
        <w:t>A. 13</w:t>
      </w:r>
    </w:p>
    <w:p>
      <w:pPr>
        <w:spacing w:after="100" w:before="0"/>
      </w:pPr>
      <w:r>
        <w:rPr>
          <w:b w:val="0"/>
        </w:rPr>
        <w:t>B. 12</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95 − 19 × 4 + 6 ÷ 16 = ? After interchanging the signs then: ⇒ 95 ÷ 19 + 4 × 6 - 16 = ? ⇒ ? = 5 + 4 × 6 - 16 ⇒ ? = 5 + 24 - 16 ⇒ ? = 29 - 16 = 13</w:t>
      </w:r>
    </w:p>
    <w:p>
      <w:pPr>
        <w:spacing w:before="0"/>
      </w:pPr>
      <w:r>
        <w:rPr>
          <w:b w:val="0"/>
        </w:rPr>
      </w:r>
    </w:p>
    <w:p>
      <w:pPr>
        <w:spacing w:after="100" w:line="360" w:lineRule="auto" w:before="0"/>
      </w:pPr>
      <w:r>
        <w:rPr>
          <w:b w:val="0"/>
        </w:rPr>
        <w:t>9. What will come in place of the question mark (?) in the following equation, if '+' and '-' are interchanged and '×' and '÷' are interchanged? 2736 × 8 - 55 + 105 ÷ 2 = ?</w:t>
      </w:r>
    </w:p>
    <w:p>
      <w:pPr>
        <w:spacing w:before="0"/>
      </w:pPr>
      <w:r>
        <w:rPr>
          <w:b w:val="0"/>
        </w:rPr>
      </w:r>
    </w:p>
    <w:p>
      <w:pPr>
        <w:spacing w:after="100" w:before="0"/>
      </w:pPr>
      <w:r>
        <w:rPr>
          <w:b w:val="0"/>
        </w:rPr>
        <w:t>A. 127</w:t>
      </w:r>
    </w:p>
    <w:p>
      <w:pPr>
        <w:spacing w:after="100" w:before="0"/>
      </w:pPr>
      <w:r>
        <w:rPr>
          <w:b w:val="0"/>
        </w:rPr>
        <w:t>B. 137</w:t>
      </w:r>
    </w:p>
    <w:p>
      <w:pPr>
        <w:spacing w:after="100" w:before="0"/>
      </w:pPr>
      <w:r>
        <w:rPr>
          <w:b w:val="0"/>
        </w:rPr>
        <w:t>C. 187</w:t>
      </w:r>
    </w:p>
    <w:p>
      <w:pPr>
        <w:spacing w:after="100" w:before="0"/>
      </w:pPr>
      <w:r>
        <w:rPr>
          <w:b w:val="0"/>
        </w:rPr>
        <w:t>D. 177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 2736 × 8 - 55 + 105 ÷ 2 = ? ⇒ 2736 ÷ 8 + 55 - 105 × 2 = 342 + 55 - 105 × 2 ⇒ 342 + 55 - 210 ⇒ 397 - 210 ⇒ 187</w:t>
      </w:r>
    </w:p>
    <w:p>
      <w:pPr>
        <w:spacing w:before="0"/>
      </w:pPr>
      <w:r>
        <w:rPr>
          <w:b w:val="0"/>
        </w:rPr>
      </w:r>
    </w:p>
    <w:p>
      <w:pPr>
        <w:spacing w:after="100" w:line="360" w:lineRule="auto" w:before="0"/>
      </w:pPr>
      <w:r>
        <w:rPr>
          <w:b w:val="0"/>
        </w:rPr>
        <w:t>10. 624 is related to 160 following a certain logic. Following the same logic, 448 is related to 116. To which of the following is 528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136</w:t>
      </w:r>
    </w:p>
    <w:p>
      <w:pPr>
        <w:spacing w:after="100" w:before="0"/>
      </w:pPr>
      <w:r>
        <w:rPr>
          <w:b w:val="0"/>
        </w:rPr>
        <w:t>B. 148</w:t>
      </w:r>
    </w:p>
    <w:p>
      <w:pPr>
        <w:spacing w:after="100" w:before="0"/>
      </w:pPr>
      <w:r>
        <w:rPr>
          <w:b w:val="0"/>
        </w:rPr>
        <w:t>C. 130</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+ 16) ÷ 4 = 2nd number. Similarly, for 528 : ? ⇒ (528 + 16) ÷ 4 = 544 ÷ 4 = 136</w:t>
      </w:r>
    </w:p>
    <w:p>
      <w:pPr>
        <w:spacing w:before="0"/>
      </w:pPr>
      <w:r>
        <w:rPr>
          <w:b w:val="0"/>
        </w:rPr>
      </w:r>
    </w:p>
    <w:p>
      <w:pPr>
        <w:spacing w:after="100" w:line="360" w:lineRule="auto" w:before="0"/>
      </w:pPr>
      <w:r>
        <w:rPr>
          <w:b w:val="0"/>
        </w:rPr>
        <w:t>11. 80 is related to 99 following certain logic. Following the same logic, 0 is related to 3. To which of the following numbers is 35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46</w:t>
      </w:r>
    </w:p>
    <w:p>
      <w:pPr>
        <w:spacing w:after="100" w:before="0"/>
      </w:pPr>
      <w:r>
        <w:rPr>
          <w:b w:val="0"/>
        </w:rPr>
        <w:t>B. 44</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Logic: n2 - 1. Now, 80 is related to 99 → 92 - 1 = 81 - 1 = 80, → 102 - 1 = 100 - 1 = 99, 0 is related to 3 → 12 - 1 = 1 - 1 = 0, → 22 - 1 = 4 - 1 = 3, Similarly, for 35 and 49 → 62 - 1 = 36 - 1 = 35, → 72 - 1 = 49 - 1 = 48. Hence, the correct answer is "Option 4". Additional InformationTheir is a logic followed here, logic is n^2-1 and next is (n+1)^2 -1 Like:- 35 is 6^2 -1 then for next number (n+1)^2 -1</w:t>
      </w:r>
    </w:p>
    <w:p>
      <w:pPr>
        <w:spacing w:before="0"/>
      </w:pPr>
      <w:r>
        <w:rPr>
          <w:b w:val="0"/>
        </w:rPr>
      </w:r>
    </w:p>
    <w:p>
      <w:pPr>
        <w:spacing w:after="100" w:line="360" w:lineRule="auto" w:before="0"/>
      </w:pPr>
      <w:r>
        <w:rPr>
          <w:b w:val="0"/>
        </w:rPr>
        <w:t>12. In the following number-pairs, the second number is obtained by applying certain mathematical operations to the first number. Select the set in which the numbers are related in the same way as are the numbers of the following sets.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(96, 29) (112, 33)</w:t>
      </w:r>
    </w:p>
    <w:p>
      <w:pPr>
        <w:spacing w:before="0"/>
      </w:pPr>
      <w:r>
        <w:rPr>
          <w:b w:val="0"/>
        </w:rPr>
      </w:r>
    </w:p>
    <w:p>
      <w:pPr>
        <w:spacing w:after="100" w:before="0"/>
      </w:pPr>
      <w:r>
        <w:rPr>
          <w:b w:val="0"/>
        </w:rPr>
        <w:t>A. (204, 55)</w:t>
      </w:r>
    </w:p>
    <w:p>
      <w:pPr>
        <w:spacing w:after="100" w:before="0"/>
      </w:pPr>
      <w:r>
        <w:rPr>
          <w:b w:val="0"/>
        </w:rPr>
        <w:t>B. (176, 45)</w:t>
      </w:r>
    </w:p>
    <w:p>
      <w:pPr>
        <w:spacing w:after="100" w:before="0"/>
      </w:pPr>
      <w:r>
        <w:rPr>
          <w:b w:val="0"/>
        </w:rPr>
        <w:t>C. (188, 52)</w:t>
      </w:r>
    </w:p>
    <w:p>
      <w:pPr>
        <w:spacing w:after="100" w:before="0"/>
      </w:pPr>
      <w:r>
        <w:rPr>
          <w:b w:val="0"/>
        </w:rPr>
        <w:t>D. (108,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3) + (2nd number - 20) = 1st number. Similarly, for 188 : 52 ⇒ (52 × 3) + (52 - 20) = 156 + 32 = 188.</w:t>
      </w:r>
    </w:p>
    <w:p>
      <w:pPr>
        <w:spacing w:before="0"/>
      </w:pPr>
      <w:r>
        <w:rPr>
          <w:b w:val="0"/>
        </w:rPr>
      </w:r>
    </w:p>
    <w:p>
      <w:pPr>
        <w:spacing w:after="100" w:line="360" w:lineRule="auto" w:before="0"/>
      </w:pPr>
      <w:r>
        <w:rPr>
          <w:b w:val="0"/>
        </w:rPr>
        <w:t>13. Select the option that is related to the fifth letter-cluster in the same way as the second letter-cluster is related to the first letter-cluster and the fourth letter-cluster is related to the third letter-cluster: WEL: DVO :: FOR: ULI :: SDX: ?</w:t>
      </w:r>
    </w:p>
    <w:p>
      <w:pPr>
        <w:spacing w:before="0"/>
      </w:pPr>
      <w:r>
        <w:rPr>
          <w:b w:val="0"/>
        </w:rPr>
      </w:r>
    </w:p>
    <w:p>
      <w:pPr>
        <w:spacing w:after="100" w:before="0"/>
      </w:pPr>
      <w:r>
        <w:rPr>
          <w:b w:val="0"/>
        </w:rPr>
        <w:t>A. HWC</w:t>
      </w:r>
    </w:p>
    <w:p>
      <w:pPr>
        <w:spacing w:after="100" w:before="0"/>
      </w:pPr>
      <w:r>
        <w:rPr>
          <w:b w:val="0"/>
        </w:rPr>
        <w:t>B. GWG</w:t>
      </w:r>
    </w:p>
    <w:p>
      <w:pPr>
        <w:spacing w:after="100" w:before="0"/>
      </w:pPr>
      <w:r>
        <w:rPr>
          <w:b w:val="0"/>
        </w:rPr>
        <w:t>C. HXC</w:t>
      </w:r>
    </w:p>
    <w:p>
      <w:pPr>
        <w:spacing w:after="100" w:before="0"/>
      </w:pPr>
      <w:r>
        <w:rPr>
          <w:b w:val="0"/>
        </w:rPr>
        <w:t>D. GXC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SDX : ?</w:t>
      </w:r>
    </w:p>
    <w:p>
      <w:pPr>
        <w:spacing w:before="0"/>
      </w:pPr>
      <w:r>
        <w:rPr>
          <w:b w:val="0"/>
        </w:rPr>
      </w:r>
    </w:p>
    <w:p>
      <w:pPr>
        <w:spacing w:after="100" w:line="360" w:lineRule="auto" w:before="0"/>
      </w:pPr>
      <w:r>
        <w:rPr>
          <w:b w:val="0"/>
        </w:rPr>
        <w:t>14. Select the option that is related to the fifth letter cluster in the same way as the second letter cluster is related to the first letter cluster and the fourth letter cluster is related to the third letter cluster. IMPROVE : RPMIEVO :: HISTORY : TSIHYRO :: JOURNEY : ?</w:t>
      </w:r>
    </w:p>
    <w:p>
      <w:pPr>
        <w:spacing w:before="0"/>
      </w:pPr>
      <w:r>
        <w:rPr>
          <w:b w:val="0"/>
        </w:rPr>
      </w:r>
    </w:p>
    <w:p>
      <w:pPr>
        <w:spacing w:after="100" w:before="0"/>
      </w:pPr>
      <w:r>
        <w:rPr>
          <w:b w:val="0"/>
        </w:rPr>
        <w:t>A. RUOJYEN</w:t>
      </w:r>
    </w:p>
    <w:p>
      <w:pPr>
        <w:spacing w:after="100" w:before="0"/>
      </w:pPr>
      <w:r>
        <w:rPr>
          <w:b w:val="0"/>
        </w:rPr>
        <w:t>B. JOURYEN</w:t>
      </w:r>
    </w:p>
    <w:p>
      <w:pPr>
        <w:spacing w:after="100" w:before="0"/>
      </w:pPr>
      <w:r>
        <w:rPr>
          <w:b w:val="0"/>
        </w:rPr>
        <w:t>C. NEYJOUR</w:t>
      </w:r>
    </w:p>
    <w:p>
      <w:pPr>
        <w:spacing w:after="100" w:before="0"/>
      </w:pPr>
      <w:r>
        <w:rPr>
          <w:b w:val="0"/>
        </w:rPr>
        <w:t>D. YENRUOJ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JOURNEY : ?</w:t>
      </w:r>
    </w:p>
    <w:p>
      <w:pPr>
        <w:spacing w:before="0"/>
      </w:pPr>
      <w:r>
        <w:rPr>
          <w:b w:val="0"/>
        </w:rPr>
      </w:r>
    </w:p>
    <w:p>
      <w:pPr>
        <w:spacing w:after="100" w:line="360" w:lineRule="auto" w:before="0"/>
      </w:pPr>
      <w:r>
        <w:rPr>
          <w:b w:val="0"/>
        </w:rPr>
        <w:t>15. Three statements are given followed by three conclusions numbered I, II and III. Assuming the statements to be true, even if they seem to be at variance with commonly known facts, decide which of the conclusions logically follow(s) from the statements. Statements: Some cups are glasses. No glass is a stone. All stones are metals. Conclusions: I. All cups can never be stones. II. No cup is a metal. III. All metals can never be glasses.</w:t>
      </w:r>
    </w:p>
    <w:p>
      <w:pPr>
        <w:spacing w:before="0"/>
      </w:pPr>
      <w:r>
        <w:rPr>
          <w:b w:val="0"/>
        </w:rPr>
      </w:r>
    </w:p>
    <w:p>
      <w:pPr>
        <w:spacing w:after="100" w:before="0"/>
      </w:pPr>
      <w:r>
        <w:rPr>
          <w:b w:val="0"/>
        </w:rPr>
        <w:t>A. Only II and III conclusion follow</w:t>
      </w:r>
    </w:p>
    <w:p>
      <w:pPr>
        <w:spacing w:after="100" w:before="0"/>
      </w:pPr>
      <w:r>
        <w:rPr>
          <w:b w:val="0"/>
        </w:rPr>
        <w:t>B. All I, II and III conclusion follow</w:t>
      </w:r>
    </w:p>
    <w:p>
      <w:pPr>
        <w:spacing w:after="100" w:before="0"/>
      </w:pPr>
      <w:r>
        <w:rPr>
          <w:b w:val="0"/>
        </w:rPr>
        <w:t>C. Only conclusion I follows</w:t>
      </w:r>
    </w:p>
    <w:p>
      <w:pPr>
        <w:spacing w:after="100" w:before="0"/>
      </w:pPr>
      <w:r>
        <w:rPr>
          <w:b w:val="0"/>
        </w:rPr>
        <w:t>D. Only I and III conclusion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as follows: Conclusions: I. All cups can never be stones. - True (because Some cups are glasses and No glass is a stone. As there is no direct relation between cups and stones. So, All cups can never be stones it is true) II. No cup is a metal. - False (because there is no direct relation between cups and metal. So, it can be possible but not definite) III. All metals can never be glasses. - True (because All stones are metals and No glass is a stone. So, All metals can never be glasses it is true)</w:t>
      </w:r>
    </w:p>
    <w:p>
      <w:pPr>
        <w:spacing w:before="0"/>
      </w:pPr>
      <w:r>
        <w:rPr>
          <w:b w:val="0"/>
        </w:rPr>
      </w:r>
    </w:p>
    <w:p>
      <w:pPr>
        <w:spacing w:after="100" w:line="360" w:lineRule="auto" w:before="0"/>
      </w:pPr>
      <w:r>
        <w:rPr>
          <w:b w:val="0"/>
        </w:rPr>
        <w:t>16. Select the option that represents the letters that, when sequentially placed from left to right in the blanks below, will complete the letter series. _ V D W Y _ D W Y V _ W Y _ D _</w:t>
      </w:r>
    </w:p>
    <w:p>
      <w:pPr>
        <w:spacing w:before="0"/>
      </w:pPr>
      <w:r>
        <w:rPr>
          <w:b w:val="0"/>
        </w:rPr>
      </w:r>
    </w:p>
    <w:p>
      <w:pPr>
        <w:spacing w:after="100" w:before="0"/>
      </w:pPr>
      <w:r>
        <w:rPr>
          <w:b w:val="0"/>
        </w:rPr>
        <w:t>A. YVYVW</w:t>
      </w:r>
    </w:p>
    <w:p>
      <w:pPr>
        <w:spacing w:after="100" w:before="0"/>
      </w:pPr>
      <w:r>
        <w:rPr>
          <w:b w:val="0"/>
        </w:rPr>
        <w:t>B. YVDVW</w:t>
      </w:r>
    </w:p>
    <w:p>
      <w:pPr>
        <w:spacing w:after="100" w:before="0"/>
      </w:pPr>
      <w:r>
        <w:rPr>
          <w:b w:val="0"/>
        </w:rPr>
        <w:t>C. YWDVW</w:t>
      </w:r>
    </w:p>
    <w:p>
      <w:pPr>
        <w:spacing w:after="100" w:before="0"/>
      </w:pPr>
      <w:r>
        <w:rPr>
          <w:b w:val="0"/>
        </w:rPr>
        <w:t>D. YVDVY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Sequence: _ V D W Y _ D W Y V _ W Y _ D _ Option 2) YVDVW → Y V D W / Y V D W / Y V D W / Y V D W Here, 'Y V D W' is the pattern.</w:t>
      </w:r>
    </w:p>
    <w:p>
      <w:pPr>
        <w:spacing w:before="0"/>
      </w:pPr>
      <w:r>
        <w:rPr>
          <w:b w:val="0"/>
        </w:rPr>
      </w:r>
    </w:p>
    <w:p>
      <w:pPr>
        <w:spacing w:after="100" w:line="360" w:lineRule="auto" w:before="0"/>
      </w:pPr>
      <w:r>
        <w:rPr>
          <w:b w:val="0"/>
        </w:rPr>
        <w:t>17. In a certain code language, ‘open the door’ is coded as 'wu ko tn' and ‘door is solid’ is coded as ‘ko gk mb’. How is ‘door’ coded in the given language?</w:t>
      </w:r>
    </w:p>
    <w:p>
      <w:pPr>
        <w:spacing w:before="0"/>
      </w:pPr>
      <w:r>
        <w:rPr>
          <w:b w:val="0"/>
        </w:rPr>
      </w:r>
    </w:p>
    <w:p>
      <w:pPr>
        <w:spacing w:after="100" w:before="0"/>
      </w:pPr>
      <w:r>
        <w:rPr>
          <w:b w:val="0"/>
        </w:rPr>
        <w:t>A. tn</w:t>
      </w:r>
    </w:p>
    <w:p>
      <w:pPr>
        <w:spacing w:after="100" w:before="0"/>
      </w:pPr>
      <w:r>
        <w:rPr>
          <w:b w:val="0"/>
        </w:rPr>
        <w:t>B. ko</w:t>
      </w:r>
    </w:p>
    <w:p>
      <w:pPr>
        <w:spacing w:after="100" w:before="0"/>
      </w:pPr>
      <w:r>
        <w:rPr>
          <w:b w:val="0"/>
        </w:rPr>
        <w:t>C. gk</w:t>
      </w:r>
    </w:p>
    <w:p>
      <w:pPr>
        <w:spacing w:after="100" w:before="0"/>
      </w:pPr>
      <w:r>
        <w:rPr>
          <w:b w:val="0"/>
        </w:rPr>
        <w:t>D. wu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'door' will be coded as 'ko'.</w:t>
      </w:r>
    </w:p>
    <w:p>
      <w:pPr>
        <w:spacing w:before="0"/>
      </w:pPr>
      <w:r>
        <w:rPr>
          <w:b w:val="0"/>
        </w:rPr>
      </w:r>
    </w:p>
    <w:p>
      <w:pPr>
        <w:spacing w:after="100" w:line="360" w:lineRule="auto" w:before="0"/>
      </w:pPr>
      <w:r>
        <w:rPr>
          <w:b w:val="0"/>
        </w:rPr>
        <w:t>18. In a certain code language, 'VTPM' is coded as '37' and 'CGNK' is coded as '73'. How will 'MVLC' be coded in the same language?</w:t>
      </w:r>
    </w:p>
    <w:p>
      <w:pPr>
        <w:spacing w:before="0"/>
      </w:pPr>
      <w:r>
        <w:rPr>
          <w:b w:val="0"/>
        </w:rPr>
      </w:r>
    </w:p>
    <w:p>
      <w:pPr>
        <w:spacing w:after="100" w:before="0"/>
      </w:pPr>
      <w:r>
        <w:rPr>
          <w:b w:val="0"/>
        </w:rPr>
        <w:t>A. 64</w:t>
      </w:r>
    </w:p>
    <w:p>
      <w:pPr>
        <w:spacing w:after="100" w:before="0"/>
      </w:pPr>
      <w:r>
        <w:rPr>
          <w:b w:val="0"/>
        </w:rPr>
        <w:t>B. 58</w:t>
      </w:r>
    </w:p>
    <w:p>
      <w:pPr>
        <w:spacing w:after="100" w:before="0"/>
      </w:pPr>
      <w:r>
        <w:rPr>
          <w:b w:val="0"/>
        </w:rPr>
        <w:t>C. 81</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'MVLC' will be coded as:</w:t>
      </w:r>
    </w:p>
    <w:p>
      <w:pPr>
        <w:spacing w:before="0"/>
      </w:pPr>
      <w:r>
        <w:rPr>
          <w:b w:val="0"/>
        </w:rPr>
      </w:r>
    </w:p>
    <w:p>
      <w:pPr>
        <w:spacing w:after="100" w:line="360" w:lineRule="auto" w:before="0"/>
      </w:pPr>
      <w:r>
        <w:rPr>
          <w:b w:val="0"/>
        </w:rPr>
        <w:t>19. In which of the following places did Mahatma Gandhi, along with other Indians, establish the Natal Congress to fight against racial discrimination?</w:t>
      </w:r>
    </w:p>
    <w:p>
      <w:pPr>
        <w:spacing w:before="0"/>
      </w:pPr>
      <w:r>
        <w:rPr>
          <w:b w:val="0"/>
        </w:rPr>
      </w:r>
    </w:p>
    <w:p>
      <w:pPr>
        <w:spacing w:after="100" w:before="0"/>
      </w:pPr>
      <w:r>
        <w:rPr>
          <w:b w:val="0"/>
        </w:rPr>
        <w:t>A. South Africa</w:t>
      </w:r>
    </w:p>
    <w:p>
      <w:pPr>
        <w:spacing w:after="100" w:before="0"/>
      </w:pPr>
      <w:r>
        <w:rPr>
          <w:b w:val="0"/>
        </w:rPr>
        <w:t>B. India</w:t>
      </w:r>
    </w:p>
    <w:p>
      <w:pPr>
        <w:spacing w:after="100" w:before="0"/>
      </w:pPr>
      <w:r>
        <w:rPr>
          <w:b w:val="0"/>
        </w:rPr>
        <w:t>C. England</w:t>
      </w:r>
    </w:p>
    <w:p>
      <w:pPr>
        <w:spacing w:after="100" w:before="0"/>
      </w:pPr>
      <w:r>
        <w:rPr>
          <w:b w:val="0"/>
        </w:rPr>
        <w:t>D. France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South Africa. Key Points Additional Information</w:t>
      </w:r>
    </w:p>
    <w:p>
      <w:pPr>
        <w:spacing w:before="0"/>
      </w:pPr>
      <w:r>
        <w:rPr>
          <w:b w:val="0"/>
        </w:rPr>
        <w:t>• Mahatma Gandhi, along with other Indians, established the Natal Indian Congress in 1894 in South Africa.</w:t>
      </w:r>
    </w:p>
    <w:p>
      <w:pPr>
        <w:spacing w:before="0"/>
      </w:pPr>
      <w:r>
        <w:rPr>
          <w:b w:val="0"/>
        </w:rPr>
        <w:t>• The organization was formed to fight against racial discrimination faced by Indians in South Africa.</w:t>
      </w:r>
    </w:p>
    <w:p>
      <w:pPr>
        <w:spacing w:before="0"/>
      </w:pPr>
      <w:r>
        <w:rPr>
          <w:b w:val="0"/>
        </w:rPr>
        <w:t>• The Natal Indian Congress played a significant role in the civil rights movement in South Africa and later influenced Gandhi's methods in India's struggle for independence.</w:t>
      </w:r>
    </w:p>
    <w:p>
      <w:pPr>
        <w:spacing w:before="0"/>
      </w:pPr>
      <w:r>
        <w:rPr>
          <w:b w:val="0"/>
        </w:rPr>
        <w:t>• It was Gandhi's first major involvement in non-violent resistance, which he termed "Satyagraha".</w:t>
      </w:r>
    </w:p>
    <w:p>
      <w:pPr>
        <w:spacing w:before="0"/>
      </w:pPr>
      <w:r>
        <w:rPr>
          <w:b w:val="0"/>
        </w:rPr>
        <w:t>• Natal Indian Congress (NIC) The NIC was an organization aimed at opposing the discriminatory laws and practices against Indians in the Natal region of South Africa.</w:t>
      </w:r>
    </w:p>
    <w:p>
      <w:pPr>
        <w:spacing w:before="0"/>
      </w:pPr>
      <w:r>
        <w:rPr>
          <w:b w:val="0"/>
        </w:rPr>
        <w:t>• The NIC was formed due to the increasing racial prejudice and discriminatory policies targeting the Indian community in South Africa.</w:t>
      </w:r>
    </w:p>
    <w:p>
      <w:pPr>
        <w:spacing w:before="0"/>
      </w:pPr>
      <w:r>
        <w:rPr>
          <w:b w:val="0"/>
        </w:rPr>
        <w:t>• Gandhi's leadership in the NIC marked the beginning of his transformation into a prominent leader of the Indian community and set the foundation for his future activities in India.</w:t>
      </w:r>
    </w:p>
    <w:p>
      <w:pPr>
        <w:spacing w:before="0"/>
      </w:pPr>
      <w:r>
        <w:rPr>
          <w:b w:val="0"/>
        </w:rPr>
        <w:t>• The NIC also provided a platform for Indians in South Africa to voice their grievances and seek justice through legal and non-violent means.</w:t>
      </w:r>
    </w:p>
    <w:p>
      <w:pPr>
        <w:spacing w:before="0"/>
      </w:pPr>
      <w:r>
        <w:rPr>
          <w:b w:val="0"/>
        </w:rPr>
        <w:t>• Satyagraha Satyagraha is a form of non-violent resistance or civil resistance, conceived and developed by Mahatma Gandhi.</w:t>
      </w:r>
    </w:p>
    <w:p>
      <w:pPr>
        <w:spacing w:before="0"/>
      </w:pPr>
      <w:r>
        <w:rPr>
          <w:b w:val="0"/>
        </w:rPr>
        <w:t>• It is based on the principles of truth and non-violence and aims to achieve social and political goals through peaceful means.</w:t>
      </w:r>
    </w:p>
    <w:p>
      <w:pPr>
        <w:spacing w:before="0"/>
      </w:pPr>
      <w:r>
        <w:rPr>
          <w:b w:val="0"/>
        </w:rPr>
        <w:t>• The concept of Satyagraha played a crucial role in India's struggle for independence from British rule.</w:t>
      </w:r>
    </w:p>
    <w:p>
      <w:pPr>
        <w:spacing w:before="0"/>
      </w:pPr>
      <w:r>
        <w:rPr>
          <w:b w:val="0"/>
        </w:rPr>
        <w:t>• Gandhi's successful implementation of Satyagraha in South Africa laid the groundwork for its adoption in the Indian independence movement.</w:t>
      </w:r>
    </w:p>
    <w:p>
      <w:pPr>
        <w:spacing w:before="0"/>
      </w:pPr>
      <w:r>
        <w:rPr>
          <w:b w:val="0"/>
        </w:rPr>
        <w:t>• Gandhi's Influence in South Africa Gandhi's experiences in South Africa significantly shaped his philosophy and strategies in the fight against colonial rule in India.</w:t>
      </w:r>
    </w:p>
    <w:p>
      <w:pPr>
        <w:spacing w:before="0"/>
      </w:pPr>
      <w:r>
        <w:rPr>
          <w:b w:val="0"/>
        </w:rPr>
        <w:t>• His efforts in South Africa helped to galvanize the Indian community and brought international attention to the plight of Indians in the region.</w:t>
      </w:r>
    </w:p>
    <w:p>
      <w:pPr>
        <w:spacing w:before="0"/>
      </w:pPr>
      <w:r>
        <w:rPr>
          <w:b w:val="0"/>
        </w:rPr>
        <w:t>• Gandhi's work in South Africa also demonstrated the effectiveness of non-violent resistance, which became a hallmark of his leadership in India's independence movement.</w:t>
      </w:r>
    </w:p>
    <w:p>
      <w:pPr>
        <w:spacing w:before="0"/>
      </w:pPr>
      <w:r>
        <w:rPr>
          <w:b w:val="0"/>
        </w:rPr>
        <w:t>• The lessons learned and the networks established in South Africa were instrumental in Gandhi's subsequent activities in India.</w:t>
      </w:r>
    </w:p>
    <w:p>
      <w:pPr>
        <w:spacing w:before="0"/>
      </w:pPr>
      <w:r>
        <w:rPr>
          <w:b w:val="0"/>
        </w:rPr>
      </w:r>
    </w:p>
    <w:p>
      <w:pPr>
        <w:spacing w:after="100" w:line="360" w:lineRule="auto" w:before="0"/>
      </w:pPr>
      <w:r>
        <w:rPr>
          <w:b w:val="0"/>
        </w:rPr>
        <w:t>20. In February 2023, BVR Subrahmanyam was appointed as the ______.</w:t>
      </w:r>
    </w:p>
    <w:p>
      <w:pPr>
        <w:spacing w:before="0"/>
      </w:pPr>
      <w:r>
        <w:rPr>
          <w:b w:val="0"/>
        </w:rPr>
      </w:r>
    </w:p>
    <w:p>
      <w:pPr>
        <w:spacing w:after="100" w:before="0"/>
      </w:pPr>
      <w:r>
        <w:rPr>
          <w:b w:val="0"/>
        </w:rPr>
        <w:t>A. Chief Vigilance Commissioner</w:t>
      </w:r>
    </w:p>
    <w:p>
      <w:pPr>
        <w:spacing w:after="100" w:before="0"/>
      </w:pPr>
      <w:r>
        <w:rPr>
          <w:b w:val="0"/>
        </w:rPr>
        <w:t>B. Comptroller General Of India</w:t>
      </w:r>
    </w:p>
    <w:p>
      <w:pPr>
        <w:spacing w:after="100" w:before="0"/>
      </w:pPr>
      <w:r>
        <w:rPr>
          <w:b w:val="0"/>
        </w:rPr>
        <w:t>C. CEO NITI Aayog</w:t>
      </w:r>
    </w:p>
    <w:p>
      <w:pPr>
        <w:spacing w:after="100" w:before="0"/>
      </w:pPr>
      <w:r>
        <w:rPr>
          <w:b w:val="0"/>
        </w:rPr>
        <w:t>D. Chief Election Commissioner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CEO NITI Aayog. Key Points Additional Information</w:t>
      </w:r>
    </w:p>
    <w:p>
      <w:pPr>
        <w:spacing w:before="0"/>
      </w:pPr>
      <w:r>
        <w:rPr>
          <w:b w:val="0"/>
        </w:rPr>
        <w:t>• BVR Subrahmanyam was appointed as the CEO of NITI Aayog in February 2023.</w:t>
      </w:r>
    </w:p>
    <w:p>
      <w:pPr>
        <w:spacing w:before="0"/>
      </w:pPr>
      <w:r>
        <w:rPr>
          <w:b w:val="0"/>
        </w:rPr>
        <w:t>• He succeeded Parameswaran Iyer, who was appointed as the Executive Director of World Bank.</w:t>
      </w:r>
    </w:p>
    <w:p>
      <w:pPr>
        <w:spacing w:before="0"/>
      </w:pPr>
      <w:r>
        <w:rPr>
          <w:b w:val="0"/>
        </w:rPr>
        <w:t>• NITI Aayog, or the National Institution for Transforming India, is the premier policy think tank of the Government of India.</w:t>
      </w:r>
    </w:p>
    <w:p>
      <w:pPr>
        <w:spacing w:before="0"/>
      </w:pPr>
      <w:r>
        <w:rPr>
          <w:b w:val="0"/>
        </w:rPr>
        <w:t>• It aims to foster cooperative federalism and ensure that the states and the central government work together on key policy issues.</w:t>
      </w:r>
    </w:p>
    <w:p>
      <w:pPr>
        <w:spacing w:before="0"/>
      </w:pPr>
      <w:r>
        <w:rPr>
          <w:b w:val="0"/>
        </w:rPr>
        <w:t>• Chief Vigilance Commissioner The Chief Vigilance Commissioner (CVC) is the head of the Central Vigilance Commission.</w:t>
      </w:r>
    </w:p>
    <w:p>
      <w:pPr>
        <w:spacing w:before="0"/>
      </w:pPr>
      <w:r>
        <w:rPr>
          <w:b w:val="0"/>
        </w:rPr>
        <w:t>• The CVC is appointed by the President of India to address governmental corruption.</w:t>
      </w:r>
    </w:p>
    <w:p>
      <w:pPr>
        <w:spacing w:before="0"/>
      </w:pPr>
      <w:r>
        <w:rPr>
          <w:b w:val="0"/>
        </w:rPr>
        <w:t>• The position is pivotal for ensuring transparency and accountability in the public administration.</w:t>
      </w:r>
    </w:p>
    <w:p>
      <w:pPr>
        <w:spacing w:before="0"/>
      </w:pPr>
      <w:r>
        <w:rPr>
          <w:b w:val="0"/>
        </w:rPr>
        <w:t>• Comptroller General of India The Comptroller and Auditor General of India (CAG) is an authority established by the Constitution of India.</w:t>
      </w:r>
    </w:p>
    <w:p>
      <w:pPr>
        <w:spacing w:before="0"/>
      </w:pPr>
      <w:r>
        <w:rPr>
          <w:b w:val="0"/>
        </w:rPr>
        <w:t>• The CAG audits all receipts and expenditure of the Government of India and the state governments, including those of bodies and authorities substantially financed by the government.</w:t>
      </w:r>
    </w:p>
    <w:p>
      <w:pPr>
        <w:spacing w:before="0"/>
      </w:pPr>
      <w:r>
        <w:rPr>
          <w:b w:val="0"/>
        </w:rPr>
        <w:t>• The role of CAG is critical in maintaining the financial accountability of the government to the Parliament and the legislature.</w:t>
      </w:r>
    </w:p>
    <w:p>
      <w:pPr>
        <w:spacing w:before="0"/>
      </w:pPr>
      <w:r>
        <w:rPr>
          <w:b w:val="0"/>
        </w:rPr>
        <w:t>• Chief Election Commissioner The Chief Election Commissioner (CEC) heads the Election Commission of India.</w:t>
      </w:r>
    </w:p>
    <w:p>
      <w:pPr>
        <w:spacing w:before="0"/>
      </w:pPr>
      <w:r>
        <w:rPr>
          <w:b w:val="0"/>
        </w:rPr>
        <w:t>• The CEC is responsible for administering election processes in India at both the national and state levels.</w:t>
      </w:r>
    </w:p>
    <w:p>
      <w:pPr>
        <w:spacing w:before="0"/>
      </w:pPr>
      <w:r>
        <w:rPr>
          <w:b w:val="0"/>
        </w:rPr>
        <w:t>• This role ensures free and fair elections, which are fundamental to the democratic process.</w:t>
      </w:r>
    </w:p>
    <w:p>
      <w:pPr>
        <w:spacing w:before="0"/>
      </w:pPr>
      <w:r>
        <w:rPr>
          <w:b w:val="0"/>
        </w:rPr>
        <w:t>• NITI Aayog NITI Aayog stands for National Institution for Transforming India.</w:t>
      </w:r>
    </w:p>
    <w:p>
      <w:pPr>
        <w:spacing w:before="0"/>
      </w:pPr>
      <w:r>
        <w:rPr>
          <w:b w:val="0"/>
        </w:rPr>
        <w:t>• It was established in 2015, replacing the Planning Commission of India.</w:t>
      </w:r>
    </w:p>
    <w:p>
      <w:pPr>
        <w:spacing w:before="0"/>
      </w:pPr>
      <w:r>
        <w:rPr>
          <w:b w:val="0"/>
        </w:rPr>
        <w:t>• NITI Aayog is responsible for formulating policies and strategies for the economic development of the country.</w:t>
      </w:r>
    </w:p>
    <w:p>
      <w:pPr>
        <w:spacing w:before="0"/>
      </w:pPr>
      <w:r>
        <w:rPr>
          <w:b w:val="0"/>
        </w:rPr>
        <w:t>• It acts as a catalyst for innovation and promotes cooperative federalism by involving state governments in the policy-making process.</w:t>
      </w:r>
    </w:p>
    <w:p>
      <w:pPr>
        <w:spacing w:before="0"/>
      </w:pPr>
      <w:r>
        <w:rPr>
          <w:b w:val="0"/>
        </w:rPr>
      </w:r>
    </w:p>
    <w:p>
      <w:pPr>
        <w:spacing w:after="100" w:line="360" w:lineRule="auto" w:before="0"/>
      </w:pPr>
      <w:r>
        <w:rPr>
          <w:b w:val="0"/>
        </w:rPr>
        <w:t>21. Which type of well-managed industry was established in India at the time of independence?</w:t>
      </w:r>
    </w:p>
    <w:p>
      <w:pPr>
        <w:spacing w:before="0"/>
      </w:pPr>
      <w:r>
        <w:rPr>
          <w:b w:val="0"/>
        </w:rPr>
      </w:r>
    </w:p>
    <w:p>
      <w:pPr>
        <w:spacing w:after="100" w:before="0"/>
      </w:pPr>
      <w:r>
        <w:rPr>
          <w:b w:val="0"/>
        </w:rPr>
        <w:t>A. Electronics and Electricals</w:t>
      </w:r>
    </w:p>
    <w:p>
      <w:pPr>
        <w:spacing w:after="100" w:before="0"/>
      </w:pPr>
      <w:r>
        <w:rPr>
          <w:b w:val="0"/>
        </w:rPr>
        <w:t>B. Steel and Electronics</w:t>
      </w:r>
    </w:p>
    <w:p>
      <w:pPr>
        <w:spacing w:after="100" w:before="0"/>
      </w:pPr>
      <w:r>
        <w:rPr>
          <w:b w:val="0"/>
        </w:rPr>
        <w:t>C. Steel and Cotton</w:t>
      </w:r>
    </w:p>
    <w:p>
      <w:pPr>
        <w:spacing w:after="100" w:before="0"/>
      </w:pPr>
      <w:r>
        <w:rPr>
          <w:b w:val="0"/>
        </w:rPr>
        <w:t>D. Cement and Sugar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Steel and Cotton. Key Points Additional Information</w:t>
      </w:r>
    </w:p>
    <w:p>
      <w:pPr>
        <w:spacing w:before="0"/>
      </w:pPr>
      <w:r>
        <w:rPr>
          <w:b w:val="0"/>
        </w:rPr>
        <w:t>• Steel industry was well-established in India by the time of independence, with the Tata Iron and Steel Company (TISCO) being founded in 1907.</w:t>
      </w:r>
    </w:p>
    <w:p>
      <w:pPr>
        <w:spacing w:before="0"/>
      </w:pPr>
      <w:r>
        <w:rPr>
          <w:b w:val="0"/>
        </w:rPr>
        <w:t>• Cotton industry also had a significant presence, with the first cotton mill set up in Bombay (now Mumbai) in 1854.</w:t>
      </w:r>
    </w:p>
    <w:p>
      <w:pPr>
        <w:spacing w:before="0"/>
      </w:pPr>
      <w:r>
        <w:rPr>
          <w:b w:val="0"/>
        </w:rPr>
        <w:t>• Both industries played a crucial role in the Indian economy, providing employment and contributing to export revenues.</w:t>
      </w:r>
    </w:p>
    <w:p>
      <w:pPr>
        <w:spacing w:before="0"/>
      </w:pPr>
      <w:r>
        <w:rPr>
          <w:b w:val="0"/>
        </w:rPr>
        <w:t>• The development of these industries was part of India’s strategy to achieve self-sufficiency and reduce dependency on foreign goods.</w:t>
      </w:r>
    </w:p>
    <w:p>
      <w:pPr>
        <w:spacing w:before="0"/>
      </w:pPr>
      <w:r>
        <w:rPr>
          <w:b w:val="0"/>
        </w:rPr>
        <w:t>• Steel Industry in India: The steel industry is a major contributor to the Indian economy and has been instrumental in the country's industrial development.</w:t>
      </w:r>
    </w:p>
    <w:p>
      <w:pPr>
        <w:spacing w:before="0"/>
      </w:pPr>
      <w:r>
        <w:rPr>
          <w:b w:val="0"/>
        </w:rPr>
        <w:t>• India is one of the largest producers of steel in the world, with significant contributions from both public and private sector companies.</w:t>
      </w:r>
    </w:p>
    <w:p>
      <w:pPr>
        <w:spacing w:before="0"/>
      </w:pPr>
      <w:r>
        <w:rPr>
          <w:b w:val="0"/>
        </w:rPr>
        <w:t>• Key players in the steel industry include Tata Steel, Steel Authority of India Limited (SAIL), and JSW Steel.</w:t>
      </w:r>
    </w:p>
    <w:p>
      <w:pPr>
        <w:spacing w:before="0"/>
      </w:pPr>
      <w:r>
        <w:rPr>
          <w:b w:val="0"/>
        </w:rPr>
        <w:t>• Steel production in India has grown significantly since independence, driven by infrastructure development and demand from various sectors such as construction, automotive, and manufacturing.</w:t>
      </w:r>
    </w:p>
    <w:p>
      <w:pPr>
        <w:spacing w:before="0"/>
      </w:pPr>
      <w:r>
        <w:rPr>
          <w:b w:val="0"/>
        </w:rPr>
        <w:t>• Cotton Industry in India: The cotton industry has a rich history in India, dating back to ancient times when India was known for its fine cotton textiles.</w:t>
      </w:r>
    </w:p>
    <w:p>
      <w:pPr>
        <w:spacing w:before="0"/>
      </w:pPr>
      <w:r>
        <w:rPr>
          <w:b w:val="0"/>
        </w:rPr>
        <w:t>• The establishment of cotton mills during the British colonial period marked the beginning of organized cotton manufacturing in India.</w:t>
      </w:r>
    </w:p>
    <w:p>
      <w:pPr>
        <w:spacing w:before="0"/>
      </w:pPr>
      <w:r>
        <w:rPr>
          <w:b w:val="0"/>
        </w:rPr>
        <w:t>• Post-independence, the cotton industry has expanded and modernized, with India becoming one of the largest producers and exporters of cotton textiles in the world.</w:t>
      </w:r>
    </w:p>
    <w:p>
      <w:pPr>
        <w:spacing w:before="0"/>
      </w:pPr>
      <w:r>
        <w:rPr>
          <w:b w:val="0"/>
        </w:rPr>
        <w:t>• The cotton industry is a major source of employment in India, particularly in rural areas, and plays a key role in the agricultural and industrial economy.</w:t>
      </w:r>
    </w:p>
    <w:p>
      <w:pPr>
        <w:spacing w:before="0"/>
      </w:pPr>
      <w:r>
        <w:rPr>
          <w:b w:val="0"/>
        </w:rPr>
      </w:r>
    </w:p>
    <w:p>
      <w:pPr>
        <w:spacing w:after="100" w:line="360" w:lineRule="auto" w:before="0"/>
      </w:pPr>
      <w:r>
        <w:rPr>
          <w:b w:val="0"/>
        </w:rPr>
        <w:t>22. Yakshagan is a folk dance of which of the following states?</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Madhya Pradesh</w:t>
      </w:r>
    </w:p>
    <w:p>
      <w:pPr>
        <w:spacing w:after="100" w:before="0"/>
      </w:pPr>
      <w:r>
        <w:rPr>
          <w:b w:val="0"/>
        </w:rPr>
        <w:t>D. Karnataka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Yakshagana is a traditional theatre form that combines dance, music, dialogue, costume, make-up, and stage techniques with a unique style and form.</w:t>
      </w:r>
    </w:p>
    <w:p>
      <w:pPr>
        <w:spacing w:before="0"/>
      </w:pPr>
      <w:r>
        <w:rPr>
          <w:b w:val="0"/>
        </w:rPr>
        <w:t>• It is predominantly performed in the state of Karnataka, especially in the districts of Uttara Kannada, Udupi, Dakshina Kannada, Shimoga, and Kasaragod in Kerala.</w:t>
      </w:r>
    </w:p>
    <w:p>
      <w:pPr>
        <w:spacing w:before="0"/>
      </w:pPr>
      <w:r>
        <w:rPr>
          <w:b w:val="0"/>
        </w:rPr>
        <w:t>• Yakshagana is believed to have evolved from pre-classical music and theatre during the period of the Bhakti movement.</w:t>
      </w:r>
    </w:p>
    <w:p>
      <w:pPr>
        <w:spacing w:before="0"/>
      </w:pPr>
      <w:r>
        <w:rPr>
          <w:b w:val="0"/>
        </w:rPr>
        <w:t>• The performances are usually based on stories from Hindu epics such as the Ramayana, Mahabharata, and Bhagavata.</w:t>
      </w:r>
    </w:p>
    <w:p>
      <w:pPr>
        <w:spacing w:before="0"/>
      </w:pPr>
      <w:r>
        <w:rPr>
          <w:b w:val="0"/>
        </w:rPr>
        <w:t>• Yakshagana Yakshagana is a traditional Indian theatre form that developed in Karnataka and Kerala, particularly in the Malnad and coastal regions, and Kasaragod in Kerala.</w:t>
      </w:r>
    </w:p>
    <w:p>
      <w:pPr>
        <w:spacing w:before="0"/>
      </w:pPr>
      <w:r>
        <w:rPr>
          <w:b w:val="0"/>
        </w:rPr>
        <w:t>• The word "Yakshagana" means the song (gana) of a Yaksha. Yakshas were an exotic tribe mentioned in the Sanskrit literature of ancient India.</w:t>
      </w:r>
    </w:p>
    <w:p>
      <w:pPr>
        <w:spacing w:before="0"/>
      </w:pPr>
      <w:r>
        <w:rPr>
          <w:b w:val="0"/>
        </w:rPr>
        <w:t>• It is believed to have originated somewhere between the 11th and 16th centuries, but the form in its current structure is a product of the early 17th century.</w:t>
      </w:r>
    </w:p>
    <w:p>
      <w:pPr>
        <w:spacing w:before="0"/>
      </w:pPr>
      <w:r>
        <w:rPr>
          <w:b w:val="0"/>
        </w:rPr>
        <w:t>• Yakshagana is known for its unique combination of dance, music, and acting, and its elaborate and colorful costumes and makeup.</w:t>
      </w:r>
    </w:p>
    <w:p>
      <w:pPr>
        <w:spacing w:before="0"/>
      </w:pPr>
      <w:r>
        <w:rPr>
          <w:b w:val="0"/>
        </w:rPr>
        <w:t>• Performance and Components The performance usually depicts mythological stories and Puranas.</w:t>
      </w:r>
    </w:p>
    <w:p>
      <w:pPr>
        <w:spacing w:before="0"/>
      </w:pPr>
      <w:r>
        <w:rPr>
          <w:b w:val="0"/>
        </w:rPr>
        <w:t>• The art form involves a narrator who narrates the story, while the characters enact the story through dance and dialogues.</w:t>
      </w:r>
    </w:p>
    <w:p>
      <w:pPr>
        <w:spacing w:before="0"/>
      </w:pPr>
      <w:r>
        <w:rPr>
          <w:b w:val="0"/>
        </w:rPr>
        <w:t>• The dance form is known for its vigorous and elaborate dance movements and its rich footwork.</w:t>
      </w:r>
    </w:p>
    <w:p>
      <w:pPr>
        <w:spacing w:before="0"/>
      </w:pPr>
      <w:r>
        <w:rPr>
          <w:b w:val="0"/>
        </w:rPr>
        <w:t>• The musical instruments used in Yakshagana include the Chande (a drum), Maddale (another drum), harmonium, and the Taala (cymbals).</w:t>
      </w:r>
    </w:p>
    <w:p>
      <w:pPr>
        <w:spacing w:before="0"/>
      </w:pPr>
      <w:r>
        <w:rPr>
          <w:b w:val="0"/>
        </w:rPr>
        <w:t>• Costumes and Makeup The costumes in Yakshagana are distinctive and elaborate, consisting of large headgear, colored faces, and elaborate costumes.</w:t>
      </w:r>
    </w:p>
    <w:p>
      <w:pPr>
        <w:spacing w:before="0"/>
      </w:pPr>
      <w:r>
        <w:rPr>
          <w:b w:val="0"/>
        </w:rPr>
        <w:t>• The makeup is very intricate and is designed to give the characters a larger-than-life appearance.</w:t>
      </w:r>
    </w:p>
    <w:p>
      <w:pPr>
        <w:spacing w:before="0"/>
      </w:pPr>
      <w:r>
        <w:rPr>
          <w:b w:val="0"/>
        </w:rPr>
        <w:t>• The colors and designs of the costumes and makeup are specific to the characters being portrayed, with gods and heroes wearing different styles compared to demons and villains.</w:t>
      </w:r>
    </w:p>
    <w:p>
      <w:pPr>
        <w:spacing w:before="0"/>
      </w:pPr>
      <w:r>
        <w:rPr>
          <w:b w:val="0"/>
        </w:rPr>
        <w:t>• Yakshagana Today Yakshagana continues to be a popular art form in Karnataka and parts of Kerala.</w:t>
      </w:r>
    </w:p>
    <w:p>
      <w:pPr>
        <w:spacing w:before="0"/>
      </w:pPr>
      <w:r>
        <w:rPr>
          <w:b w:val="0"/>
        </w:rPr>
        <w:t>• There are many professional troupes and amateur groups that perform Yakshagana regularly.</w:t>
      </w:r>
    </w:p>
    <w:p>
      <w:pPr>
        <w:spacing w:before="0"/>
      </w:pPr>
      <w:r>
        <w:rPr>
          <w:b w:val="0"/>
        </w:rPr>
        <w:t>• The art form has also seen some modernization, with new stories being written to address contemporary issues while still using the traditional Yakshagana format.</w:t>
      </w:r>
    </w:p>
    <w:p>
      <w:pPr>
        <w:spacing w:before="0"/>
      </w:pPr>
      <w:r>
        <w:rPr>
          <w:b w:val="0"/>
        </w:rPr>
      </w:r>
    </w:p>
    <w:p>
      <w:pPr>
        <w:spacing w:after="100" w:line="360" w:lineRule="auto" w:before="0"/>
      </w:pPr>
      <w:r>
        <w:rPr>
          <w:b w:val="0"/>
        </w:rPr>
        <w:t>23. Which of the following options best describes the primary cause of the per capita income decline?</w:t>
      </w:r>
    </w:p>
    <w:p>
      <w:pPr>
        <w:spacing w:before="0"/>
      </w:pPr>
      <w:r>
        <w:rPr>
          <w:b w:val="0"/>
        </w:rPr>
      </w:r>
    </w:p>
    <w:p>
      <w:pPr>
        <w:spacing w:after="100" w:before="0"/>
      </w:pPr>
      <w:r>
        <w:rPr>
          <w:b w:val="0"/>
        </w:rPr>
        <w:t>A. Equitable distribution of income</w:t>
      </w:r>
    </w:p>
    <w:p>
      <w:pPr>
        <w:spacing w:after="100" w:before="0"/>
      </w:pPr>
      <w:r>
        <w:rPr>
          <w:b w:val="0"/>
        </w:rPr>
        <w:t>B. Increase in the population growth</w:t>
      </w:r>
    </w:p>
    <w:p>
      <w:pPr>
        <w:spacing w:after="100" w:before="0"/>
      </w:pPr>
      <w:r>
        <w:rPr>
          <w:b w:val="0"/>
        </w:rPr>
        <w:t>C. Decline in the population growth</w:t>
      </w:r>
    </w:p>
    <w:p>
      <w:pPr>
        <w:spacing w:after="100" w:before="0"/>
      </w:pPr>
      <w:r>
        <w:rPr>
          <w:b w:val="0"/>
        </w:rPr>
        <w:t>D. Decline in the gross domestic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Increase in the population growth. Key Points Additional Information</w:t>
      </w:r>
    </w:p>
    <w:p>
      <w:pPr>
        <w:spacing w:before="0"/>
      </w:pPr>
      <w:r>
        <w:rPr>
          <w:b w:val="0"/>
        </w:rPr>
        <w:t>• An increase in population growth means that there are more people to share the national income, which can lead to a decrease in per capita income if the national income does not increase at the same rate.</w:t>
      </w:r>
    </w:p>
    <w:p>
      <w:pPr>
        <w:spacing w:before="0"/>
      </w:pPr>
      <w:r>
        <w:rPr>
          <w:b w:val="0"/>
        </w:rPr>
        <w:t>• Rapid population growth can strain resources and infrastructure, leading to lower levels of productivity and economic growth.</w:t>
      </w:r>
    </w:p>
    <w:p>
      <w:pPr>
        <w:spacing w:before="0"/>
      </w:pPr>
      <w:r>
        <w:rPr>
          <w:b w:val="0"/>
        </w:rPr>
        <w:t>• Higher population growth often requires more investment in social services such as education and healthcare, which can reduce the funds available for other productive investments.</w:t>
      </w:r>
    </w:p>
    <w:p>
      <w:pPr>
        <w:spacing w:before="0"/>
      </w:pPr>
      <w:r>
        <w:rPr>
          <w:b w:val="0"/>
        </w:rPr>
        <w:t>• In many developing countries, high population growth rates can lead to higher levels of unemployment and underemployment, which can also contribute to lower per capita income.</w:t>
      </w:r>
    </w:p>
    <w:p>
      <w:pPr>
        <w:spacing w:before="0"/>
      </w:pPr>
      <w:r>
        <w:rPr>
          <w:b w:val="0"/>
        </w:rPr>
        <w:t>• Per Capita Income Per capita income is a measure of the amount of money earned per person in a nation or geographic region.</w:t>
      </w:r>
    </w:p>
    <w:p>
      <w:pPr>
        <w:spacing w:before="0"/>
      </w:pPr>
      <w:r>
        <w:rPr>
          <w:b w:val="0"/>
        </w:rPr>
        <w:t>• It is calculated by dividing the total income of the country by its population.</w:t>
      </w:r>
    </w:p>
    <w:p>
      <w:pPr>
        <w:spacing w:before="0"/>
      </w:pPr>
      <w:r>
        <w:rPr>
          <w:b w:val="0"/>
        </w:rPr>
        <w:t>• Per capita income is often used as an indicator of the standard of living and economic well-being of the population.</w:t>
      </w:r>
    </w:p>
    <w:p>
      <w:pPr>
        <w:spacing w:before="0"/>
      </w:pPr>
      <w:r>
        <w:rPr>
          <w:b w:val="0"/>
        </w:rPr>
        <w:t>• Gross Domestic Product (GDP) Gross Domestic Product (GDP) is the total monetary or market value of all the finished goods and services produced within a country's borders in a specific time period.</w:t>
      </w:r>
    </w:p>
    <w:p>
      <w:pPr>
        <w:spacing w:before="0"/>
      </w:pPr>
      <w:r>
        <w:rPr>
          <w:b w:val="0"/>
        </w:rPr>
        <w:t>• It is a comprehensive measure of a nation's overall economic activity and an indicator of its economic health.</w:t>
      </w:r>
    </w:p>
    <w:p>
      <w:pPr>
        <w:spacing w:before="0"/>
      </w:pPr>
      <w:r>
        <w:rPr>
          <w:b w:val="0"/>
        </w:rPr>
        <w:t>• GDP can be calculated using three approaches: production (or output), income, and expenditure approaches.</w:t>
      </w:r>
    </w:p>
    <w:p>
      <w:pPr>
        <w:spacing w:before="0"/>
      </w:pPr>
      <w:r>
        <w:rPr>
          <w:b w:val="0"/>
        </w:rPr>
        <w:t>• Population Growth Population growth refers to the increase in the number of individuals in a population.It is influenced by factors such as birth rates, death rates, immigration, and emigration.</w:t>
      </w:r>
    </w:p>
    <w:p>
      <w:pPr>
        <w:spacing w:before="0"/>
      </w:pPr>
      <w:r>
        <w:rPr>
          <w:b w:val="0"/>
        </w:rPr>
        <w:t>• High population growth rates can have both positive and negative impacts on a country's economy and resources.</w:t>
      </w:r>
    </w:p>
    <w:p>
      <w:pPr>
        <w:spacing w:before="0"/>
      </w:pPr>
      <w:r>
        <w:rPr>
          <w:b w:val="0"/>
        </w:rPr>
        <w:t>• Economic Growth Economic growth is an increase in the production of goods and services in an economy over a period of time.</w:t>
      </w:r>
    </w:p>
    <w:p>
      <w:pPr>
        <w:spacing w:before="0"/>
      </w:pPr>
      <w:r>
        <w:rPr>
          <w:b w:val="0"/>
        </w:rPr>
        <w:t>• It is typically measured as the percent rate of increase in real gross domestic product (GDP).</w:t>
      </w:r>
    </w:p>
    <w:p>
      <w:pPr>
        <w:spacing w:before="0"/>
      </w:pPr>
      <w:r>
        <w:rPr>
          <w:b w:val="0"/>
        </w:rPr>
        <w:t>• Economic growth is important because it can lead to higher living standards and reduced poverty rates.</w:t>
      </w:r>
    </w:p>
    <w:p>
      <w:pPr>
        <w:spacing w:before="0"/>
      </w:pPr>
      <w:r>
        <w:rPr>
          <w:b w:val="0"/>
        </w:rPr>
      </w:r>
    </w:p>
    <w:p>
      <w:pPr>
        <w:spacing w:after="100" w:line="360" w:lineRule="auto" w:before="0"/>
      </w:pPr>
      <w:r>
        <w:rPr>
          <w:b w:val="0"/>
        </w:rPr>
        <w:t>24. Which television channel presents the IMMIES Awards every year with an aim to reward the best talent in the Indian music industry?</w:t>
      </w:r>
    </w:p>
    <w:p>
      <w:pPr>
        <w:spacing w:before="0"/>
      </w:pPr>
      <w:r>
        <w:rPr>
          <w:b w:val="0"/>
        </w:rPr>
      </w:r>
    </w:p>
    <w:p>
      <w:pPr>
        <w:spacing w:after="100" w:before="0"/>
      </w:pPr>
      <w:r>
        <w:rPr>
          <w:b w:val="0"/>
        </w:rPr>
        <w:t>A. B4U Music</w:t>
      </w:r>
    </w:p>
    <w:p>
      <w:pPr>
        <w:spacing w:after="100" w:before="0"/>
      </w:pPr>
      <w:r>
        <w:rPr>
          <w:b w:val="0"/>
        </w:rPr>
        <w:t>B. MTV</w:t>
      </w:r>
    </w:p>
    <w:p>
      <w:pPr>
        <w:spacing w:after="100" w:before="0"/>
      </w:pPr>
      <w:r>
        <w:rPr>
          <w:b w:val="0"/>
        </w:rPr>
        <w:t>C. Channel V</w:t>
      </w:r>
    </w:p>
    <w:p>
      <w:pPr>
        <w:spacing w:after="100" w:before="0"/>
      </w:pPr>
      <w:r>
        <w:rPr>
          <w:b w:val="0"/>
        </w:rPr>
        <w:t>D. 9XM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MTV. Key Points Additional Information</w:t>
      </w:r>
    </w:p>
    <w:p>
      <w:pPr>
        <w:spacing w:before="0"/>
      </w:pPr>
      <w:r>
        <w:rPr>
          <w:b w:val="0"/>
        </w:rPr>
        <w:t>• MTV is a popular television channel known for its focus on music and youth culture.</w:t>
      </w:r>
    </w:p>
    <w:p>
      <w:pPr>
        <w:spacing w:before="0"/>
      </w:pPr>
      <w:r>
        <w:rPr>
          <w:b w:val="0"/>
        </w:rPr>
        <w:t>• The IMMIES Awards are presented annually by MTV to recognize and reward the best talent in the Indian music industry.</w:t>
      </w:r>
    </w:p>
    <w:p>
      <w:pPr>
        <w:spacing w:before="0"/>
      </w:pPr>
      <w:r>
        <w:rPr>
          <w:b w:val="0"/>
        </w:rPr>
        <w:t>• MTV has a significant influence on the Indian music scene, often showcasing the latest music trends and emerging artists.</w:t>
      </w:r>
    </w:p>
    <w:p>
      <w:pPr>
        <w:spacing w:before="0"/>
      </w:pPr>
      <w:r>
        <w:rPr>
          <w:b w:val="0"/>
        </w:rPr>
        <w:t>• The IMMIES Awards are considered prestigious within the Indian music industry, providing recognition and exposure to talented musicians.</w:t>
      </w:r>
    </w:p>
    <w:p>
      <w:pPr>
        <w:spacing w:before="0"/>
      </w:pPr>
      <w:r>
        <w:rPr>
          <w:b w:val="0"/>
        </w:rPr>
        <w:t>• MTV MTV, originally an acronym for Music Television, is a renowned American cable and satellite television channel launched on August 1, 1981.</w:t>
      </w:r>
    </w:p>
    <w:p>
      <w:pPr>
        <w:spacing w:before="0"/>
      </w:pPr>
      <w:r>
        <w:rPr>
          <w:b w:val="0"/>
        </w:rPr>
        <w:t>• It initially aired music videos guided by on-air hosts known as "video jockeys" or VJs.</w:t>
      </w:r>
    </w:p>
    <w:p>
      <w:pPr>
        <w:spacing w:before="0"/>
      </w:pPr>
      <w:r>
        <w:rPr>
          <w:b w:val="0"/>
        </w:rPr>
        <w:t>• The channel has significantly evolved over the years, diversifying its content to include reality shows, scripted series, and other entertainment programs.</w:t>
      </w:r>
    </w:p>
    <w:p>
      <w:pPr>
        <w:spacing w:before="0"/>
      </w:pPr>
      <w:r>
        <w:rPr>
          <w:b w:val="0"/>
        </w:rPr>
        <w:t>• In India, MTV India has become a major platform for music, entertainment, and youth culture since its launch in 1996.</w:t>
      </w:r>
    </w:p>
    <w:p>
      <w:pPr>
        <w:spacing w:before="0"/>
      </w:pPr>
      <w:r>
        <w:rPr>
          <w:b w:val="0"/>
        </w:rPr>
        <w:t>• IMMIES Awards The IMMIES Awards were introduced to honor and celebrate excellence in the Indian music industry.</w:t>
      </w:r>
    </w:p>
    <w:p>
      <w:pPr>
        <w:spacing w:before="0"/>
      </w:pPr>
      <w:r>
        <w:rPr>
          <w:b w:val="0"/>
        </w:rPr>
        <w:t>• These awards cover various categories, including best album, best song, best music video, and best new artist, among others.</w:t>
      </w:r>
    </w:p>
    <w:p>
      <w:pPr>
        <w:spacing w:before="0"/>
      </w:pPr>
      <w:r>
        <w:rPr>
          <w:b w:val="0"/>
        </w:rPr>
        <w:t>• The awards ceremony is a star-studded event, featuring performances by prominent artists and attendance by notable figures from the music and entertainment industry.</w:t>
      </w:r>
    </w:p>
    <w:p>
      <w:pPr>
        <w:spacing w:before="0"/>
      </w:pPr>
      <w:r>
        <w:rPr>
          <w:b w:val="0"/>
        </w:rPr>
        <w:t>• Winning an IMMIES Award is considered a significant achievement for artists, providing them with increased recognition and credibility.</w:t>
      </w:r>
    </w:p>
    <w:p>
      <w:pPr>
        <w:spacing w:before="0"/>
      </w:pPr>
      <w:r>
        <w:rPr>
          <w:b w:val="0"/>
        </w:rPr>
      </w:r>
    </w:p>
    <w:p>
      <w:pPr>
        <w:spacing w:after="100" w:line="360" w:lineRule="auto" w:before="0"/>
      </w:pPr>
      <w:r>
        <w:rPr>
          <w:b w:val="0"/>
        </w:rPr>
        <w:t>25. The first Indian Olympic Games was hosted by which of the following cities?</w:t>
      </w:r>
    </w:p>
    <w:p>
      <w:pPr>
        <w:spacing w:before="0"/>
      </w:pPr>
      <w:r>
        <w:rPr>
          <w:b w:val="0"/>
        </w:rPr>
      </w:r>
    </w:p>
    <w:p>
      <w:pPr>
        <w:spacing w:after="100" w:before="0"/>
      </w:pPr>
      <w:r>
        <w:rPr>
          <w:b w:val="0"/>
        </w:rPr>
        <w:t>A. Lahore</w:t>
      </w:r>
    </w:p>
    <w:p>
      <w:pPr>
        <w:spacing w:after="100" w:before="0"/>
      </w:pPr>
      <w:r>
        <w:rPr>
          <w:b w:val="0"/>
        </w:rPr>
        <w:t>B. Madras</w:t>
      </w:r>
    </w:p>
    <w:p>
      <w:pPr>
        <w:spacing w:after="100" w:before="0"/>
      </w:pPr>
      <w:r>
        <w:rPr>
          <w:b w:val="0"/>
        </w:rPr>
        <w:t>C. Bombay</w:t>
      </w:r>
    </w:p>
    <w:p>
      <w:pPr>
        <w:spacing w:after="100" w:before="0"/>
      </w:pPr>
      <w:r>
        <w:rPr>
          <w:b w:val="0"/>
        </w:rPr>
        <w:t>D. Allahabad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Lahore. Key Points Additional Information</w:t>
      </w:r>
    </w:p>
    <w:p>
      <w:pPr>
        <w:spacing w:before="0"/>
      </w:pPr>
      <w:r>
        <w:rPr>
          <w:b w:val="0"/>
        </w:rPr>
        <w:t>• The first Indian Olympic Games were hosted in Lahore in 1924.</w:t>
      </w:r>
    </w:p>
    <w:p>
      <w:pPr>
        <w:spacing w:before="0"/>
      </w:pPr>
      <w:r>
        <w:rPr>
          <w:b w:val="0"/>
        </w:rPr>
        <w:t>• Lahore, now in Pakistan, was part of undivided India during the British rule.</w:t>
      </w:r>
    </w:p>
    <w:p>
      <w:pPr>
        <w:spacing w:before="0"/>
      </w:pPr>
      <w:r>
        <w:rPr>
          <w:b w:val="0"/>
        </w:rPr>
        <w:t>• The event was organized by the Indian Olympic Association, which was founded in 1927.</w:t>
      </w:r>
    </w:p>
    <w:p>
      <w:pPr>
        <w:spacing w:before="0"/>
      </w:pPr>
      <w:r>
        <w:rPr>
          <w:b w:val="0"/>
        </w:rPr>
        <w:t>• The Indian Olympic Games were the precursor to the National Games of India.</w:t>
      </w:r>
    </w:p>
    <w:p>
      <w:pPr>
        <w:spacing w:before="0"/>
      </w:pPr>
      <w:r>
        <w:rPr>
          <w:b w:val="0"/>
        </w:rPr>
        <w:t>• Indian Olympic Association (IOA) The Indian Olympic Association (IOA) is the body responsible for selecting athletes to represent India at the Olympic Games, Asian Games, and other international athletic meets.</w:t>
      </w:r>
    </w:p>
    <w:p>
      <w:pPr>
        <w:spacing w:before="0"/>
      </w:pPr>
      <w:r>
        <w:rPr>
          <w:b w:val="0"/>
        </w:rPr>
        <w:t>• It is also responsible for managing the Indian teams at these events.</w:t>
      </w:r>
    </w:p>
    <w:p>
      <w:pPr>
        <w:spacing w:before="0"/>
      </w:pPr>
      <w:r>
        <w:rPr>
          <w:b w:val="0"/>
        </w:rPr>
        <w:t>• The IOA was established in 1927, and its first president was Sir Dorabji Tata.</w:t>
      </w:r>
    </w:p>
    <w:p>
      <w:pPr>
        <w:spacing w:before="0"/>
      </w:pPr>
      <w:r>
        <w:rPr>
          <w:b w:val="0"/>
        </w:rPr>
        <w:t>• The IOA is recognized by the International Olympic Committee (IOC).</w:t>
      </w:r>
    </w:p>
    <w:p>
      <w:pPr>
        <w:spacing w:before="0"/>
      </w:pPr>
      <w:r>
        <w:rPr>
          <w:b w:val="0"/>
        </w:rPr>
        <w:t>• National Games of India The National Games of India are held every two years, with the aim of promoting sports and identifying talents at the national level.</w:t>
      </w:r>
    </w:p>
    <w:p>
      <w:pPr>
        <w:spacing w:before="0"/>
      </w:pPr>
      <w:r>
        <w:rPr>
          <w:b w:val="0"/>
        </w:rPr>
        <w:t>• The format is similar to that of the Olympic Games, with athletes from different states and union territories of India competing in various sports.</w:t>
      </w:r>
    </w:p>
    <w:p>
      <w:pPr>
        <w:spacing w:before="0"/>
      </w:pPr>
      <w:r>
        <w:rPr>
          <w:b w:val="0"/>
        </w:rPr>
        <w:t>• The first National Games were held in 1924 in Lahore as the Indian Olympic Games.</w:t>
      </w:r>
    </w:p>
    <w:p>
      <w:pPr>
        <w:spacing w:before="0"/>
      </w:pPr>
      <w:r>
        <w:rPr>
          <w:b w:val="0"/>
        </w:rPr>
        <w:t>• The event was renamed the National Games after Indian independence in 1947.</w:t>
      </w:r>
    </w:p>
    <w:p>
      <w:pPr>
        <w:spacing w:before="0"/>
      </w:pPr>
      <w:r>
        <w:rPr>
          <w:b w:val="0"/>
        </w:rPr>
        <w:t>• Olympic Games The Olympic Games are a leading international sporting event featuring summer and winter sports competitions in which thousands of athletes from around the world participate in a variety of competitions.</w:t>
      </w:r>
    </w:p>
    <w:p>
      <w:pPr>
        <w:spacing w:before="0"/>
      </w:pPr>
      <w:r>
        <w:rPr>
          <w:b w:val="0"/>
        </w:rPr>
        <w:t>• The Olympic Games are considered the world's foremost sports competition, with more than 200 nations participating.</w:t>
      </w:r>
    </w:p>
    <w:p>
      <w:pPr>
        <w:spacing w:before="0"/>
      </w:pPr>
      <w:r>
        <w:rPr>
          <w:b w:val="0"/>
        </w:rPr>
        <w:t>• The Games are held every four years, with the Summer and Winter Games alternating by occurring every four years but two years apart.</w:t>
      </w:r>
    </w:p>
    <w:p>
      <w:pPr>
        <w:spacing w:before="0"/>
      </w:pPr>
      <w:r>
        <w:rPr>
          <w:b w:val="0"/>
        </w:rPr>
        <w:t>• The Olympic Games were first held in 1896 in Athens, Greece.</w:t>
      </w:r>
    </w:p>
    <w:p>
      <w:pPr>
        <w:spacing w:before="0"/>
      </w:pPr>
      <w:r>
        <w:rPr>
          <w:b w:val="0"/>
        </w:rPr>
      </w:r>
    </w:p>
    <w:p>
      <w:pPr>
        <w:spacing w:after="100" w:line="360" w:lineRule="auto" w:before="0"/>
      </w:pPr>
      <w:r>
        <w:rPr>
          <w:b w:val="0"/>
        </w:rPr>
        <w:t>26. Pushyabhuti dynasty, after Prabhakaravardhana, strengthened its position in the regions of Punjab and Haryana after defeating which of the following dynasties?</w:t>
      </w:r>
    </w:p>
    <w:p>
      <w:pPr>
        <w:spacing w:before="0"/>
      </w:pPr>
      <w:r>
        <w:rPr>
          <w:b w:val="0"/>
        </w:rPr>
      </w:r>
    </w:p>
    <w:p>
      <w:pPr>
        <w:spacing w:after="100" w:before="0"/>
      </w:pPr>
      <w:r>
        <w:rPr>
          <w:b w:val="0"/>
        </w:rPr>
        <w:t>A. Maukharis</w:t>
      </w:r>
    </w:p>
    <w:p>
      <w:pPr>
        <w:spacing w:after="100" w:before="0"/>
      </w:pPr>
      <w:r>
        <w:rPr>
          <w:b w:val="0"/>
        </w:rPr>
        <w:t>B. Hunas</w:t>
      </w:r>
    </w:p>
    <w:p>
      <w:pPr>
        <w:spacing w:after="100" w:before="0"/>
      </w:pPr>
      <w:r>
        <w:rPr>
          <w:b w:val="0"/>
        </w:rPr>
        <w:t>C. Chalukyas</w:t>
      </w:r>
    </w:p>
    <w:p>
      <w:pPr>
        <w:spacing w:after="100" w:before="0"/>
      </w:pPr>
      <w:r>
        <w:rPr>
          <w:b w:val="0"/>
        </w:rPr>
        <w:t>D. Maitrakas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Hunas. Key Points Additional Information</w:t>
      </w:r>
    </w:p>
    <w:p>
      <w:pPr>
        <w:spacing w:before="0"/>
      </w:pPr>
      <w:r>
        <w:rPr>
          <w:b w:val="0"/>
        </w:rPr>
        <w:t>• The Pushyabhuti dynasty, also known as the Vardhana dynasty, was a prominent ruling dynasty in northern India.</w:t>
      </w:r>
    </w:p>
    <w:p>
      <w:pPr>
        <w:spacing w:before="0"/>
      </w:pPr>
      <w:r>
        <w:rPr>
          <w:b w:val="0"/>
        </w:rPr>
        <w:t>• After the death of Prabhakaravardhana, his son Harsha Vardhana ascended the throne and expanded the kingdom.</w:t>
      </w:r>
    </w:p>
    <w:p>
      <w:pPr>
        <w:spacing w:before="0"/>
      </w:pPr>
      <w:r>
        <w:rPr>
          <w:b w:val="0"/>
        </w:rPr>
        <w:t>• The Hunas were a central Asian tribe who invaded and occupied parts of northern India before being defeated by Indian rulers.</w:t>
      </w:r>
    </w:p>
    <w:p>
      <w:pPr>
        <w:spacing w:before="0"/>
      </w:pPr>
      <w:r>
        <w:rPr>
          <w:b w:val="0"/>
        </w:rPr>
        <w:t>• Harsha Vardhana successfully defeated the Hunas, which helped consolidate his control over the regions of Punjab and Haryana.</w:t>
      </w:r>
    </w:p>
    <w:p>
      <w:pPr>
        <w:spacing w:before="0"/>
      </w:pPr>
      <w:r>
        <w:rPr>
          <w:b w:val="0"/>
        </w:rPr>
        <w:t>• Pushyabhuti Dynasty The Pushyabhuti dynasty was an ancient Indian dynasty that ruled over parts of northern India during the 6th and 7th centuries.</w:t>
      </w:r>
    </w:p>
    <w:p>
      <w:pPr>
        <w:spacing w:before="0"/>
      </w:pPr>
      <w:r>
        <w:rPr>
          <w:b w:val="0"/>
        </w:rPr>
        <w:t>• Prabhakaravardhana was an important king of this dynasty who laid the foundation for its expansion.</w:t>
      </w:r>
    </w:p>
    <w:p>
      <w:pPr>
        <w:spacing w:before="0"/>
      </w:pPr>
      <w:r>
        <w:rPr>
          <w:b w:val="0"/>
        </w:rPr>
        <w:t>• His son, Harsha Vardhana, is considered one of the greatest rulers of the dynasty and is known for his military conquests and cultural achievements.</w:t>
      </w:r>
    </w:p>
    <w:p>
      <w:pPr>
        <w:spacing w:before="0"/>
      </w:pPr>
      <w:r>
        <w:rPr>
          <w:b w:val="0"/>
        </w:rPr>
        <w:t>• Hunas The Hunas were a group of nomadic tribes from Central Asia who invaded India during the late 5th and early 6th centuries.</w:t>
      </w:r>
    </w:p>
    <w:p>
      <w:pPr>
        <w:spacing w:before="0"/>
      </w:pPr>
      <w:r>
        <w:rPr>
          <w:b w:val="0"/>
        </w:rPr>
        <w:t>• They are often identified with the Hephthalites or White Huns who were known for their invasions in various regions.</w:t>
      </w:r>
    </w:p>
    <w:p>
      <w:pPr>
        <w:spacing w:before="0"/>
      </w:pPr>
      <w:r>
        <w:rPr>
          <w:b w:val="0"/>
        </w:rPr>
        <w:t>• Their invasion led to significant disruption and eventual decline of the Gupta Empire.</w:t>
      </w:r>
    </w:p>
    <w:p>
      <w:pPr>
        <w:spacing w:before="0"/>
      </w:pPr>
      <w:r>
        <w:rPr>
          <w:b w:val="0"/>
        </w:rPr>
        <w:t>• Indian rulers, including the Vardhana dynasty, eventually managed to repel the Hunas and restore stability to the affected regions.</w:t>
      </w:r>
    </w:p>
    <w:p>
      <w:pPr>
        <w:spacing w:before="0"/>
      </w:pPr>
      <w:r>
        <w:rPr>
          <w:b w:val="0"/>
        </w:rPr>
        <w:t>• Harsha Vardhana Harsha Vardhana, also known as Harshavardhana, was a prominent emperor of the Pushyabhuti dynasty who ruled from 606 to 647 CE.</w:t>
      </w:r>
    </w:p>
    <w:p>
      <w:pPr>
        <w:spacing w:before="0"/>
      </w:pPr>
      <w:r>
        <w:rPr>
          <w:b w:val="0"/>
        </w:rPr>
        <w:t>• He is known for his successful military campaigns that expanded his kingdom across northern India.</w:t>
      </w:r>
    </w:p>
    <w:p>
      <w:pPr>
        <w:spacing w:before="0"/>
      </w:pPr>
      <w:r>
        <w:rPr>
          <w:b w:val="0"/>
        </w:rPr>
        <w:t>• Harsha was a patron of arts and culture, and his reign is often associated with a flourishing of arts, literature, and religious activities.</w:t>
      </w:r>
    </w:p>
    <w:p>
      <w:pPr>
        <w:spacing w:before="0"/>
      </w:pPr>
      <w:r>
        <w:rPr>
          <w:b w:val="0"/>
        </w:rPr>
        <w:t>• He is also known for his religious tolerance and support for both Buddhism and Hinduism.</w:t>
      </w:r>
    </w:p>
    <w:p>
      <w:pPr>
        <w:spacing w:before="0"/>
      </w:pPr>
      <w:r>
        <w:rPr>
          <w:b w:val="0"/>
        </w:rPr>
        <w:t>• Punjab and Haryana Punjab and Haryana are regions in northern India that have a rich historical and cultural heritage.</w:t>
      </w:r>
    </w:p>
    <w:p>
      <w:pPr>
        <w:spacing w:before="0"/>
      </w:pPr>
      <w:r>
        <w:rPr>
          <w:b w:val="0"/>
        </w:rPr>
        <w:t>• These regions were significant centers of political power and cultural development during various historical periods.</w:t>
      </w:r>
    </w:p>
    <w:p>
      <w:pPr>
        <w:spacing w:before="0"/>
      </w:pPr>
      <w:r>
        <w:rPr>
          <w:b w:val="0"/>
        </w:rPr>
        <w:t>• The control over these regions was crucial for the expansion and consolidation of power for many ruling dynasties, including the Pushyabhuti dynasty.</w:t>
      </w:r>
    </w:p>
    <w:p>
      <w:pPr>
        <w:spacing w:before="0"/>
      </w:pPr>
      <w:r>
        <w:rPr>
          <w:b w:val="0"/>
        </w:rPr>
      </w:r>
    </w:p>
    <w:p>
      <w:pPr>
        <w:spacing w:after="100" w:line="360" w:lineRule="auto" w:before="0"/>
      </w:pPr>
      <w:r>
        <w:rPr>
          <w:b w:val="0"/>
        </w:rPr>
        <w:t>27. Which law states that endothermic animals from cold climates have smaller extremities or appendages than closely related species from warm climates?</w:t>
      </w:r>
    </w:p>
    <w:p>
      <w:pPr>
        <w:spacing w:before="0"/>
      </w:pPr>
      <w:r>
        <w:rPr>
          <w:b w:val="0"/>
        </w:rPr>
      </w:r>
    </w:p>
    <w:p>
      <w:pPr>
        <w:spacing w:after="100" w:before="0"/>
      </w:pPr>
      <w:r>
        <w:rPr>
          <w:b w:val="0"/>
        </w:rPr>
        <w:t>A. Harper's rule</w:t>
      </w:r>
    </w:p>
    <w:p>
      <w:pPr>
        <w:spacing w:after="100" w:before="0"/>
      </w:pPr>
      <w:r>
        <w:rPr>
          <w:b w:val="0"/>
        </w:rPr>
        <w:t>B. Reich's rule</w:t>
      </w:r>
    </w:p>
    <w:p>
      <w:pPr>
        <w:spacing w:after="100" w:before="0"/>
      </w:pPr>
      <w:r>
        <w:rPr>
          <w:b w:val="0"/>
        </w:rPr>
        <w:t>C. Allen's rule</w:t>
      </w:r>
    </w:p>
    <w:p>
      <w:pPr>
        <w:spacing w:after="100" w:before="0"/>
      </w:pPr>
      <w:r>
        <w:rPr>
          <w:b w:val="0"/>
        </w:rPr>
        <w:t>D. Miller's rule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Allen's rule. Key Points Additional Information</w:t>
      </w:r>
    </w:p>
    <w:p>
      <w:pPr>
        <w:spacing w:before="0"/>
      </w:pPr>
      <w:r>
        <w:rPr>
          <w:b w:val="0"/>
        </w:rPr>
        <w:t>• Allen's rule is a biological principle that explains how the body shapes and sizes of endotherms vary with climate.</w:t>
      </w:r>
    </w:p>
    <w:p>
      <w:pPr>
        <w:spacing w:before="0"/>
      </w:pPr>
      <w:r>
        <w:rPr>
          <w:b w:val="0"/>
        </w:rPr>
        <w:t>• It states that endothermic animals from colder climates generally have shorter extremities or appendages compared to those from warmer climates.</w:t>
      </w:r>
    </w:p>
    <w:p>
      <w:pPr>
        <w:spacing w:before="0"/>
      </w:pPr>
      <w:r>
        <w:rPr>
          <w:b w:val="0"/>
        </w:rPr>
        <w:t>• This adaptation helps reduce heat loss in cold environments by minimizing the surface area to volume ratio.</w:t>
      </w:r>
    </w:p>
    <w:p>
      <w:pPr>
        <w:spacing w:before="0"/>
      </w:pPr>
      <w:r>
        <w:rPr>
          <w:b w:val="0"/>
        </w:rPr>
        <w:t>• Allen's rule is named after the American zoologist Joel Asaph Allen, who first formulated this rule in 1877.</w:t>
      </w:r>
    </w:p>
    <w:p>
      <w:pPr>
        <w:spacing w:before="0"/>
      </w:pPr>
      <w:r>
        <w:rPr>
          <w:b w:val="0"/>
        </w:rPr>
        <w:t>• Endothermic Animals: Endothermic animals, also known as warm-blooded animals, are those that maintain a constant body temperature independent of the environment.</w:t>
      </w:r>
    </w:p>
    <w:p>
      <w:pPr>
        <w:spacing w:before="0"/>
      </w:pPr>
      <w:r>
        <w:rPr>
          <w:b w:val="0"/>
        </w:rPr>
        <w:t>• Examples include mammals and birds.</w:t>
      </w:r>
    </w:p>
    <w:p>
      <w:pPr>
        <w:spacing w:before="0"/>
      </w:pPr>
      <w:r>
        <w:rPr>
          <w:b w:val="0"/>
        </w:rPr>
        <w:t>• These animals have metabolic mechanisms to generate heat when it is cold and to dissipate heat when it is hot.</w:t>
      </w:r>
    </w:p>
    <w:p>
      <w:pPr>
        <w:spacing w:before="0"/>
      </w:pPr>
      <w:r>
        <w:rPr>
          <w:b w:val="0"/>
        </w:rPr>
        <w:t>• Adaptation to Climate: Adaptations are traits that have evolved through natural selection, allowing organisms to better survive and reproduce in their environments.</w:t>
      </w:r>
    </w:p>
    <w:p>
      <w:pPr>
        <w:spacing w:before="0"/>
      </w:pPr>
      <w:r>
        <w:rPr>
          <w:b w:val="0"/>
        </w:rPr>
        <w:t>• In cold climates, endothermic animals develop shorter limbs, ears, and tails to conserve heat.</w:t>
      </w:r>
    </w:p>
    <w:p>
      <w:pPr>
        <w:spacing w:before="0"/>
      </w:pPr>
      <w:r>
        <w:rPr>
          <w:b w:val="0"/>
        </w:rPr>
        <w:t>• In contrast, in warm climates, longer extremities help with heat dissipation.</w:t>
      </w:r>
    </w:p>
    <w:p>
      <w:pPr>
        <w:spacing w:before="0"/>
      </w:pPr>
      <w:r>
        <w:rPr>
          <w:b w:val="0"/>
        </w:rPr>
        <w:t>• Other Biological Rules: Bergmann's Rule: States that within a broadly distributed taxonomic group, larger-sized species are found in colder environments, and smaller-sized species are found in warmer ones.</w:t>
      </w:r>
    </w:p>
    <w:p>
      <w:pPr>
        <w:spacing w:before="0"/>
      </w:pPr>
      <w:r>
        <w:rPr>
          <w:b w:val="0"/>
        </w:rPr>
        <w:t>• Gloger's Rule: States that dark pigments increase in animals living in warm and humid habitats.</w:t>
      </w:r>
    </w:p>
    <w:p>
      <w:pPr>
        <w:spacing w:before="0"/>
      </w:pPr>
      <w:r>
        <w:rPr>
          <w:b w:val="0"/>
        </w:rPr>
      </w:r>
    </w:p>
    <w:p>
      <w:pPr>
        <w:spacing w:after="100" w:line="360" w:lineRule="auto" w:before="0"/>
      </w:pPr>
      <w:r>
        <w:rPr>
          <w:b w:val="0"/>
        </w:rPr>
        <w:t>28. The Union Public Service Commission (UPSC) is a Constitutional Body established under Article ________ of the Indian Constitution.</w:t>
      </w:r>
    </w:p>
    <w:p>
      <w:pPr>
        <w:spacing w:before="0"/>
      </w:pPr>
      <w:r>
        <w:rPr>
          <w:b w:val="0"/>
        </w:rPr>
      </w:r>
    </w:p>
    <w:p>
      <w:pPr>
        <w:spacing w:after="100" w:before="0"/>
      </w:pPr>
      <w:r>
        <w:rPr>
          <w:b w:val="0"/>
        </w:rPr>
        <w:t>A. 315</w:t>
      </w:r>
    </w:p>
    <w:p>
      <w:pPr>
        <w:spacing w:after="100" w:before="0"/>
      </w:pPr>
      <w:r>
        <w:rPr>
          <w:b w:val="0"/>
        </w:rPr>
        <w:t>B. 324</w:t>
      </w:r>
    </w:p>
    <w:p>
      <w:pPr>
        <w:spacing w:after="100" w:before="0"/>
      </w:pPr>
      <w:r>
        <w:rPr>
          <w:b w:val="0"/>
        </w:rPr>
        <w:t>C. 326</w:t>
      </w:r>
    </w:p>
    <w:p>
      <w:pPr>
        <w:spacing w:after="100" w:before="0"/>
      </w:pPr>
      <w:r>
        <w:rPr>
          <w:b w:val="0"/>
        </w:rPr>
        <w:t>D. 332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315 of the Indian Constitution provides for the establishment of a Public Service Commission for the Union and a Public Service Commission for each State.</w:t>
      </w:r>
    </w:p>
    <w:p>
      <w:pPr>
        <w:spacing w:before="0"/>
      </w:pPr>
      <w:r>
        <w:rPr>
          <w:b w:val="0"/>
        </w:rPr>
      </w:r>
    </w:p>
    <w:p>
      <w:pPr>
        <w:spacing w:after="100" w:line="360" w:lineRule="auto" w:before="0"/>
      </w:pPr>
      <w:r>
        <w:rPr>
          <w:b w:val="0"/>
        </w:rPr>
        <w:t>29. Which of the following states suffers from 'Loo'?</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Assam</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Rajasthan is known for its extreme weather conditions, especially in the summer months.</w:t>
      </w:r>
    </w:p>
    <w:p>
      <w:pPr>
        <w:spacing w:before="0"/>
      </w:pPr>
      <w:r>
        <w:rPr>
          <w:b w:val="0"/>
        </w:rPr>
        <w:t>• The 'Loo' is a strong, hot, and dry wind that blows during the day in the summer season in North India, particularly in the Thar Desert region of Rajasthan.</w:t>
      </w:r>
    </w:p>
    <w:p>
      <w:pPr>
        <w:spacing w:before="0"/>
      </w:pPr>
      <w:r>
        <w:rPr>
          <w:b w:val="0"/>
        </w:rPr>
        <w:t>• The 'Loo' can raise temperatures to extremely high levels, often crossing 45°C (113°F).</w:t>
      </w:r>
    </w:p>
    <w:p>
      <w:pPr>
        <w:spacing w:before="0"/>
      </w:pPr>
      <w:r>
        <w:rPr>
          <w:b w:val="0"/>
        </w:rPr>
        <w:t>• These winds are known to cause heat strokes and dehydration, making them particularly dangerous.</w:t>
      </w:r>
    </w:p>
    <w:p>
      <w:pPr>
        <w:spacing w:before="0"/>
      </w:pPr>
      <w:r>
        <w:rPr>
          <w:b w:val="0"/>
        </w:rPr>
        <w:t>• Loo Winds The 'Loo' is a type of hot wind that is prevalent in the plains of North India and Pakistan.</w:t>
      </w:r>
    </w:p>
    <w:p>
      <w:pPr>
        <w:spacing w:before="0"/>
      </w:pPr>
      <w:r>
        <w:rPr>
          <w:b w:val="0"/>
        </w:rPr>
        <w:t>• It typically blows from the west or northwest and is common during the months of May and June.</w:t>
      </w:r>
    </w:p>
    <w:p>
      <w:pPr>
        <w:spacing w:before="0"/>
      </w:pPr>
      <w:r>
        <w:rPr>
          <w:b w:val="0"/>
        </w:rPr>
        <w:t>• The 'Loo' can cause severe heat strokes, especially in regions with limited access to water and shade.</w:t>
      </w:r>
    </w:p>
    <w:p>
      <w:pPr>
        <w:spacing w:before="0"/>
      </w:pPr>
      <w:r>
        <w:rPr>
          <w:b w:val="0"/>
        </w:rPr>
        <w:t>• Precautions such as staying hydrated, avoiding direct exposure to the sun, and wearing light clothing are essential to mitigate the effects of the 'Loo'.</w:t>
      </w:r>
    </w:p>
    <w:p>
      <w:pPr>
        <w:spacing w:before="0"/>
      </w:pPr>
      <w:r>
        <w:rPr>
          <w:b w:val="0"/>
        </w:rPr>
        <w:t>• Climate of Rajasthan Rajasthan experiences a desert climate in the Thar region, characterized by extreme temperatures and low humidity.</w:t>
      </w:r>
    </w:p>
    <w:p>
      <w:pPr>
        <w:spacing w:before="0"/>
      </w:pPr>
      <w:r>
        <w:rPr>
          <w:b w:val="0"/>
        </w:rPr>
        <w:t>• Summers are scorching with temperatures often exceeding 45°C (113°F), while winters can be quite cold, dropping to near freezing points.</w:t>
      </w:r>
    </w:p>
    <w:p>
      <w:pPr>
        <w:spacing w:before="0"/>
      </w:pPr>
      <w:r>
        <w:rPr>
          <w:b w:val="0"/>
        </w:rPr>
        <w:t>• The region receives scanty rainfall, making it one of the driest states in India.</w:t>
      </w:r>
    </w:p>
    <w:p>
      <w:pPr>
        <w:spacing w:before="0"/>
      </w:pPr>
      <w:r>
        <w:rPr>
          <w:b w:val="0"/>
        </w:rPr>
        <w:t>• Despite the harsh conditions, Rajasthan is known for its rich cultural heritage and vibrant festivals.</w:t>
      </w:r>
    </w:p>
    <w:p>
      <w:pPr>
        <w:spacing w:before="0"/>
      </w:pPr>
      <w:r>
        <w:rPr>
          <w:b w:val="0"/>
        </w:rPr>
        <w:t>• Heat Strokes Heat strokes occur when the body fails to regulate its temperature due to prolonged exposure to high temperatures.</w:t>
      </w:r>
    </w:p>
    <w:p>
      <w:pPr>
        <w:spacing w:before="0"/>
      </w:pPr>
      <w:r>
        <w:rPr>
          <w:b w:val="0"/>
        </w:rPr>
        <w:t>• Symptoms include high body temperature, altered mental state, nausea, rapid breathing, and a rapid pulse.</w:t>
      </w:r>
    </w:p>
    <w:p>
      <w:pPr>
        <w:spacing w:before="0"/>
      </w:pPr>
      <w:r>
        <w:rPr>
          <w:b w:val="0"/>
        </w:rPr>
        <w:t>• Immediate medical attention is required to treat heat strokes, including cooling the body and rehydration.</w:t>
      </w:r>
    </w:p>
    <w:p>
      <w:pPr>
        <w:spacing w:before="0"/>
      </w:pPr>
      <w:r>
        <w:rPr>
          <w:b w:val="0"/>
        </w:rPr>
        <w:t>• Preventive measures include drinking plenty of fluids, wearing loose-fitting clothes, and avoiding strenuous activities during peak heat hours.</w:t>
      </w:r>
    </w:p>
    <w:p>
      <w:pPr>
        <w:spacing w:before="0"/>
      </w:pPr>
      <w:r>
        <w:rPr>
          <w:b w:val="0"/>
        </w:rPr>
      </w:r>
    </w:p>
    <w:p>
      <w:pPr>
        <w:spacing w:after="100" w:line="360" w:lineRule="auto" w:before="0"/>
      </w:pPr>
      <w:r>
        <w:rPr>
          <w:b w:val="0"/>
        </w:rPr>
        <w:t>30. Pandit Ram Narayan was associated with which of the following musical instruments?</w:t>
      </w:r>
    </w:p>
    <w:p>
      <w:pPr>
        <w:spacing w:before="0"/>
      </w:pPr>
      <w:r>
        <w:rPr>
          <w:b w:val="0"/>
        </w:rPr>
      </w:r>
    </w:p>
    <w:p>
      <w:pPr>
        <w:spacing w:after="100" w:before="0"/>
      </w:pPr>
      <w:r>
        <w:rPr>
          <w:b w:val="0"/>
        </w:rPr>
        <w:t>A. Sarod</w:t>
      </w:r>
    </w:p>
    <w:p>
      <w:pPr>
        <w:spacing w:after="100" w:before="0"/>
      </w:pPr>
      <w:r>
        <w:rPr>
          <w:b w:val="0"/>
        </w:rPr>
        <w:t>B. Rudra veena</w:t>
      </w:r>
    </w:p>
    <w:p>
      <w:pPr>
        <w:spacing w:after="100" w:before="0"/>
      </w:pPr>
      <w:r>
        <w:rPr>
          <w:b w:val="0"/>
        </w:rPr>
        <w:t>C. Sarangi</w:t>
      </w:r>
    </w:p>
    <w:p>
      <w:pPr>
        <w:spacing w:after="100" w:before="0"/>
      </w:pPr>
      <w:r>
        <w:rPr>
          <w:b w:val="0"/>
        </w:rPr>
        <w:t>D. Mohan veena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Sarangi. Key Points Additional Information</w:t>
      </w:r>
    </w:p>
    <w:p>
      <w:pPr>
        <w:spacing w:before="0"/>
      </w:pPr>
      <w:r>
        <w:rPr>
          <w:b w:val="0"/>
        </w:rPr>
        <w:t>• Pandit Ram Narayan is a renowned musician who is credited with popularizing the Sarangi as a solo concert instrument in Hindustani classical music.</w:t>
      </w:r>
    </w:p>
    <w:p>
      <w:pPr>
        <w:spacing w:before="0"/>
      </w:pPr>
      <w:r>
        <w:rPr>
          <w:b w:val="0"/>
        </w:rPr>
        <w:t>• He was born on December 25, 1927, in Udaipur, Rajasthan, India.</w:t>
      </w:r>
    </w:p>
    <w:p>
      <w:pPr>
        <w:spacing w:before="0"/>
      </w:pPr>
      <w:r>
        <w:rPr>
          <w:b w:val="0"/>
        </w:rPr>
        <w:t>• Ram Narayan started his career as an accompanist for vocalists but later became a solo performer, showcasing the versatility and expressive capacity of the Sarangi.</w:t>
      </w:r>
    </w:p>
    <w:p>
      <w:pPr>
        <w:spacing w:before="0"/>
      </w:pPr>
      <w:r>
        <w:rPr>
          <w:b w:val="0"/>
        </w:rPr>
        <w:t>• He has received numerous awards and honors for his contribution to Indian classical music, including the Padma Vibhushan in 2005, one of India's highest civilian honors.</w:t>
      </w:r>
    </w:p>
    <w:p>
      <w:pPr>
        <w:spacing w:before="0"/>
      </w:pPr>
      <w:r>
        <w:rPr>
          <w:b w:val="0"/>
        </w:rPr>
        <w:t>• Sarangi The Sarangi is a bowed, short-necked string instrument from the Indian subcontinent, used primarily in Hindustani classical music.</w:t>
      </w:r>
    </w:p>
    <w:p>
      <w:pPr>
        <w:spacing w:before="0"/>
      </w:pPr>
      <w:r>
        <w:rPr>
          <w:b w:val="0"/>
        </w:rPr>
        <w:t>• It is said to most resemble the sound of the human voice, able to imitate vocal ornaments such as gamaks (shakes) and meends (sliding movements).</w:t>
      </w:r>
    </w:p>
    <w:p>
      <w:pPr>
        <w:spacing w:before="0"/>
      </w:pPr>
      <w:r>
        <w:rPr>
          <w:b w:val="0"/>
        </w:rPr>
        <w:t>• The Sarangi is typically played while sitting cross-legged, with the instrument held vertically in front of the player.</w:t>
      </w:r>
    </w:p>
    <w:p>
      <w:pPr>
        <w:spacing w:before="0"/>
      </w:pPr>
      <w:r>
        <w:rPr>
          <w:b w:val="0"/>
        </w:rPr>
        <w:t>• The instrument is played with a bow, and the main strings are stopped with the cuticles or nails of the left hand, while the other fingers are used to modulate the pitch and resonance.</w:t>
      </w:r>
    </w:p>
    <w:p>
      <w:pPr>
        <w:spacing w:before="0"/>
      </w:pPr>
      <w:r>
        <w:rPr>
          <w:b w:val="0"/>
        </w:rPr>
        <w:t>• Rudra Veena The Rudra Veena is a large plucked string instrument used in Hindustani classical music.</w:t>
      </w:r>
    </w:p>
    <w:p>
      <w:pPr>
        <w:spacing w:before="0"/>
      </w:pPr>
      <w:r>
        <w:rPr>
          <w:b w:val="0"/>
        </w:rPr>
        <w:t>• It is considered one of the most ancient and revered instruments in Indian music.</w:t>
      </w:r>
    </w:p>
    <w:p>
      <w:pPr>
        <w:spacing w:before="0"/>
      </w:pPr>
      <w:r>
        <w:rPr>
          <w:b w:val="0"/>
        </w:rPr>
        <w:t>• The instrument consists of a long tubular body with two large resonating gourds at either end.</w:t>
      </w:r>
    </w:p>
    <w:p>
      <w:pPr>
        <w:spacing w:before="0"/>
      </w:pPr>
      <w:r>
        <w:rPr>
          <w:b w:val="0"/>
        </w:rPr>
        <w:t>• Sarod The Sarod is another prominent string instrument used in Hindustani classical music.</w:t>
      </w:r>
    </w:p>
    <w:p>
      <w:pPr>
        <w:spacing w:before="0"/>
      </w:pPr>
      <w:r>
        <w:rPr>
          <w:b w:val="0"/>
        </w:rPr>
        <w:t>• It is known for its deep, weighty, introspective sound and is used both for solo performances and as an accompaniment.</w:t>
      </w:r>
    </w:p>
    <w:p>
      <w:pPr>
        <w:spacing w:before="0"/>
      </w:pPr>
      <w:r>
        <w:rPr>
          <w:b w:val="0"/>
        </w:rPr>
        <w:t>• The Sarod is played with a plectrum, and the strings are stopped with the nails of the left hand.</w:t>
      </w:r>
    </w:p>
    <w:p>
      <w:pPr>
        <w:spacing w:before="0"/>
      </w:pPr>
      <w:r>
        <w:rPr>
          <w:b w:val="0"/>
        </w:rPr>
        <w:t>• Mohan Veena The Mohan Veena is a modified slide guitar used in Indian classical music.</w:t>
      </w:r>
    </w:p>
    <w:p>
      <w:pPr>
        <w:spacing w:before="0"/>
      </w:pPr>
      <w:r>
        <w:rPr>
          <w:b w:val="0"/>
        </w:rPr>
        <w:t>• It was popularized by Pandit Vishwa Mohan Bhatt, who won a Grammy Award for his performance with Ry Cooder in "A Meeting by the River".</w:t>
      </w:r>
    </w:p>
    <w:p>
      <w:pPr>
        <w:spacing w:before="0"/>
      </w:pPr>
      <w:r>
        <w:rPr>
          <w:b w:val="0"/>
        </w:rPr>
        <w:t>• The instrument is played with a slide, and it combines techniques and sounds from both Indian and Western musical traditions.</w:t>
      </w:r>
    </w:p>
    <w:p>
      <w:pPr>
        <w:spacing w:before="0"/>
      </w:pPr>
      <w:r>
        <w:rPr>
          <w:b w:val="0"/>
        </w:rPr>
      </w:r>
    </w:p>
    <w:p>
      <w:pPr>
        <w:spacing w:after="100" w:line="360" w:lineRule="auto" w:before="0"/>
      </w:pPr>
      <w:r>
        <w:rPr>
          <w:b w:val="0"/>
        </w:rPr>
        <w:t>31. The Tripartite struggle happened among the Palas, the Pratiharas and the ______.</w:t>
      </w:r>
    </w:p>
    <w:p>
      <w:pPr>
        <w:spacing w:before="0"/>
      </w:pPr>
      <w:r>
        <w:rPr>
          <w:b w:val="0"/>
        </w:rPr>
      </w:r>
    </w:p>
    <w:p>
      <w:pPr>
        <w:spacing w:after="100" w:before="0"/>
      </w:pPr>
      <w:r>
        <w:rPr>
          <w:b w:val="0"/>
        </w:rPr>
        <w:t>A. Chandelas</w:t>
      </w:r>
    </w:p>
    <w:p>
      <w:pPr>
        <w:spacing w:after="100" w:before="0"/>
      </w:pPr>
      <w:r>
        <w:rPr>
          <w:b w:val="0"/>
        </w:rPr>
        <w:t>B. Maukharis</w:t>
      </w:r>
    </w:p>
    <w:p>
      <w:pPr>
        <w:spacing w:after="100" w:before="0"/>
      </w:pPr>
      <w:r>
        <w:rPr>
          <w:b w:val="0"/>
        </w:rPr>
        <w:t>C. Rashtrakutas</w:t>
      </w:r>
    </w:p>
    <w:p>
      <w:pPr>
        <w:spacing w:after="100" w:before="0"/>
      </w:pPr>
      <w:r>
        <w:rPr>
          <w:b w:val="0"/>
        </w:rPr>
        <w:t>D. Chalukyas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Rashtrakutas. Key Points Additional Information</w:t>
      </w:r>
    </w:p>
    <w:p>
      <w:pPr>
        <w:spacing w:before="0"/>
      </w:pPr>
      <w:r>
        <w:rPr>
          <w:b w:val="0"/>
        </w:rPr>
        <w:t>• The Tripartite Struggle, also known as the Kannauj Triangle Wars, was a prolonged conflict in the Indian subcontinent from the 8th to the 10th century.</w:t>
      </w:r>
    </w:p>
    <w:p>
      <w:pPr>
        <w:spacing w:before="0"/>
      </w:pPr>
      <w:r>
        <w:rPr>
          <w:b w:val="0"/>
        </w:rPr>
        <w:t>• The struggle was primarily among three major powers: the Palas of Bengal, the Pratiharas of Malwa, and the Rashtrakutas of the Deccan.</w:t>
      </w:r>
    </w:p>
    <w:p>
      <w:pPr>
        <w:spacing w:before="0"/>
      </w:pPr>
      <w:r>
        <w:rPr>
          <w:b w:val="0"/>
        </w:rPr>
        <w:t>• This conflict was primarily over the control of the city of Kannauj, a symbol of prestige and political power in northern India during that time.</w:t>
      </w:r>
    </w:p>
    <w:p>
      <w:pPr>
        <w:spacing w:before="0"/>
      </w:pPr>
      <w:r>
        <w:rPr>
          <w:b w:val="0"/>
        </w:rPr>
        <w:t>• The Rashtrakutas were a prominent dynasty that ruled large parts of the Indian subcontinent between the 6th and 10th centuries.</w:t>
      </w:r>
    </w:p>
    <w:p>
      <w:pPr>
        <w:spacing w:before="0"/>
      </w:pPr>
      <w:r>
        <w:rPr>
          <w:b w:val="0"/>
        </w:rPr>
        <w:t>• Palas: The Pala Empire was an imperial power during the late classical period on the Indian subcontinent, which originated in the region of Bengal.</w:t>
      </w:r>
    </w:p>
    <w:p>
      <w:pPr>
        <w:spacing w:before="0"/>
      </w:pPr>
      <w:r>
        <w:rPr>
          <w:b w:val="0"/>
        </w:rPr>
        <w:t>• They were known for their patronage of Buddhism and the establishment of famous institutions such as the Vikramashila and Nalanda universities.</w:t>
      </w:r>
    </w:p>
    <w:p>
      <w:pPr>
        <w:spacing w:before="0"/>
      </w:pPr>
      <w:r>
        <w:rPr>
          <w:b w:val="0"/>
        </w:rPr>
        <w:t>• The Palas were also known for their contributions to art, architecture, and literature.</w:t>
      </w:r>
    </w:p>
    <w:p>
      <w:pPr>
        <w:spacing w:before="0"/>
      </w:pPr>
      <w:r>
        <w:rPr>
          <w:b w:val="0"/>
        </w:rPr>
        <w:t>• Key rulers included Gopala, the founder, and Dharmapala, who greatly expanded the empire.</w:t>
      </w:r>
    </w:p>
    <w:p>
      <w:pPr>
        <w:spacing w:before="0"/>
      </w:pPr>
      <w:r>
        <w:rPr>
          <w:b w:val="0"/>
        </w:rPr>
        <w:t>• Pratiharas: The Pratiharas, also known as the Gurjara-Pratiharas, were an important dynasty that ruled much of northern India from the 6th to the 11th century.</w:t>
      </w:r>
    </w:p>
    <w:p>
      <w:pPr>
        <w:spacing w:before="0"/>
      </w:pPr>
      <w:r>
        <w:rPr>
          <w:b w:val="0"/>
        </w:rPr>
        <w:t>• They are noted for their resistance against the Arab invasions and their efforts to unify and protect northern India.</w:t>
      </w:r>
    </w:p>
    <w:p>
      <w:pPr>
        <w:spacing w:before="0"/>
      </w:pPr>
      <w:r>
        <w:rPr>
          <w:b w:val="0"/>
        </w:rPr>
        <w:t>• Their capital was initially at Ujjain and later at Kannauj, which became a significant center of power.</w:t>
      </w:r>
    </w:p>
    <w:p>
      <w:pPr>
        <w:spacing w:before="0"/>
      </w:pPr>
      <w:r>
        <w:rPr>
          <w:b w:val="0"/>
        </w:rPr>
        <w:t>• Key rulers included Nagabhata I and Mihira Bhoja.</w:t>
      </w:r>
    </w:p>
    <w:p>
      <w:pPr>
        <w:spacing w:before="0"/>
      </w:pPr>
      <w:r>
        <w:rPr>
          <w:b w:val="0"/>
        </w:rPr>
        <w:t>• Rashtrakutas: The Rashtrakutas were a dynasty that ruled large parts of the Indian subcontinent from the 6th to the 10th century, with their capital at Manyakheta in the Deccan region.</w:t>
      </w:r>
    </w:p>
    <w:p>
      <w:pPr>
        <w:spacing w:before="0"/>
      </w:pPr>
      <w:r>
        <w:rPr>
          <w:b w:val="0"/>
        </w:rPr>
        <w:t>• They were known for their military prowess and their successful expeditions into northern India, including the capture of Kannauj.</w:t>
      </w:r>
    </w:p>
    <w:p>
      <w:pPr>
        <w:spacing w:before="0"/>
      </w:pPr>
      <w:r>
        <w:rPr>
          <w:b w:val="0"/>
        </w:rPr>
        <w:t>• The Rashtrakutas were also great patrons of art and architecture, with the rock-cut temples at Ellora being one of their most famous contributions.Key rulers included Dantidurga, the founder, and Krishna I, who commissioned the Kailasa temple at Ellora.</w:t>
      </w:r>
    </w:p>
    <w:p>
      <w:pPr>
        <w:spacing w:before="0"/>
      </w:pPr>
      <w:r>
        <w:rPr>
          <w:b w:val="0"/>
        </w:rPr>
      </w:r>
    </w:p>
    <w:p>
      <w:pPr>
        <w:spacing w:after="100" w:line="360" w:lineRule="auto" w:before="0"/>
      </w:pPr>
      <w:r>
        <w:rPr>
          <w:b w:val="0"/>
        </w:rPr>
        <w:t>32. Guru Ghasidas led which of the following movements to improve the social condition of leather workers in British India?</w:t>
      </w:r>
    </w:p>
    <w:p>
      <w:pPr>
        <w:spacing w:before="0"/>
      </w:pPr>
      <w:r>
        <w:rPr>
          <w:b w:val="0"/>
        </w:rPr>
      </w:r>
    </w:p>
    <w:p>
      <w:pPr>
        <w:spacing w:after="100" w:before="0"/>
      </w:pPr>
      <w:r>
        <w:rPr>
          <w:b w:val="0"/>
        </w:rPr>
        <w:t>A. Arya Samaj Movement</w:t>
      </w:r>
    </w:p>
    <w:p>
      <w:pPr>
        <w:spacing w:after="100" w:before="0"/>
      </w:pPr>
      <w:r>
        <w:rPr>
          <w:b w:val="0"/>
        </w:rPr>
        <w:t>B. Satya Shodhak Samaj</w:t>
      </w:r>
    </w:p>
    <w:p>
      <w:pPr>
        <w:spacing w:after="100" w:before="0"/>
      </w:pPr>
      <w:r>
        <w:rPr>
          <w:b w:val="0"/>
        </w:rPr>
        <w:t>C. Narayan Movement</w:t>
      </w:r>
    </w:p>
    <w:p>
      <w:pPr>
        <w:spacing w:after="100" w:before="0"/>
      </w:pPr>
      <w:r>
        <w:rPr>
          <w:b w:val="0"/>
        </w:rPr>
        <w:t>D. Satnami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Satnami Movement. Key Points Additional Information</w:t>
      </w:r>
    </w:p>
    <w:p>
      <w:pPr>
        <w:spacing w:before="0"/>
      </w:pPr>
      <w:r>
        <w:rPr>
          <w:b w:val="0"/>
        </w:rPr>
        <w:t>• Guru Ghasidas was the founder of the Satnami sect in the early 19th century in the Chhattisgarh region of India.</w:t>
      </w:r>
    </w:p>
    <w:p>
      <w:pPr>
        <w:spacing w:before="0"/>
      </w:pPr>
      <w:r>
        <w:rPr>
          <w:b w:val="0"/>
        </w:rPr>
        <w:t>• The Satnami Movement aimed at uplifting the social status of the untouchables, primarily the leather workers, by promoting a monotheistic faith.</w:t>
      </w:r>
    </w:p>
    <w:p>
      <w:pPr>
        <w:spacing w:before="0"/>
      </w:pPr>
      <w:r>
        <w:rPr>
          <w:b w:val="0"/>
        </w:rPr>
        <w:t>• Under Guru Ghasidas' leadership, the movement advocated for social equality, non-violence, and abstinence from alcohol and meat.</w:t>
      </w:r>
    </w:p>
    <w:p>
      <w:pPr>
        <w:spacing w:before="0"/>
      </w:pPr>
      <w:r>
        <w:rPr>
          <w:b w:val="0"/>
        </w:rPr>
        <w:t>• The Satnamis believe in the worship of a single god, Satnam, which translates to "true name."</w:t>
      </w:r>
    </w:p>
    <w:p>
      <w:pPr>
        <w:spacing w:before="0"/>
      </w:pPr>
      <w:r>
        <w:rPr>
          <w:b w:val="0"/>
        </w:rPr>
        <w:t>• Arya Samaj Movement Founded by Swami Dayananda Saraswati in 1875.</w:t>
      </w:r>
    </w:p>
    <w:p>
      <w:pPr>
        <w:spacing w:before="0"/>
      </w:pPr>
      <w:r>
        <w:rPr>
          <w:b w:val="0"/>
        </w:rPr>
        <w:t>• Aimed at reforming Hinduism and promoting values of the Vedas.</w:t>
      </w:r>
    </w:p>
    <w:p>
      <w:pPr>
        <w:spacing w:before="0"/>
      </w:pPr>
      <w:r>
        <w:rPr>
          <w:b w:val="0"/>
        </w:rPr>
        <w:t>• Focused on eradicating social evils like caste discrimination, child marriage, and promoting education for all.</w:t>
      </w:r>
    </w:p>
    <w:p>
      <w:pPr>
        <w:spacing w:before="0"/>
      </w:pPr>
      <w:r>
        <w:rPr>
          <w:b w:val="0"/>
        </w:rPr>
        <w:t>• Satya Shodhak Samaj Founded by Jyotirao Phule in 1873 in Maharashtra.</w:t>
      </w:r>
    </w:p>
    <w:p>
      <w:pPr>
        <w:spacing w:before="0"/>
      </w:pPr>
      <w:r>
        <w:rPr>
          <w:b w:val="0"/>
        </w:rPr>
        <w:t>• Worked towards the upliftment of oppressed classes and women.</w:t>
      </w:r>
    </w:p>
    <w:p>
      <w:pPr>
        <w:spacing w:before="0"/>
      </w:pPr>
      <w:r>
        <w:rPr>
          <w:b w:val="0"/>
        </w:rPr>
        <w:t>• Opposed Brahminical dominance and promoted equality and education.</w:t>
      </w:r>
    </w:p>
    <w:p>
      <w:pPr>
        <w:spacing w:before="0"/>
      </w:pPr>
      <w:r>
        <w:rPr>
          <w:b w:val="0"/>
        </w:rPr>
        <w:t>• Narayan Movement Founded by Narayan Guru in Kerala.</w:t>
      </w:r>
    </w:p>
    <w:p>
      <w:pPr>
        <w:spacing w:before="0"/>
      </w:pPr>
      <w:r>
        <w:rPr>
          <w:b w:val="0"/>
        </w:rPr>
        <w:t>• Focused on social reform and spiritual upliftment of marginalized communities, especially the Ezhavas.</w:t>
      </w:r>
    </w:p>
    <w:p>
      <w:pPr>
        <w:spacing w:before="0"/>
      </w:pPr>
      <w:r>
        <w:rPr>
          <w:b w:val="0"/>
        </w:rPr>
        <w:t>• Promoted the idea of "One Caste, One Religion, One God."</w:t>
      </w:r>
    </w:p>
    <w:p>
      <w:pPr>
        <w:spacing w:before="0"/>
      </w:pPr>
      <w:r>
        <w:rPr>
          <w:b w:val="0"/>
        </w:rPr>
      </w:r>
    </w:p>
    <w:p>
      <w:pPr>
        <w:spacing w:after="100" w:line="360" w:lineRule="auto" w:before="0"/>
      </w:pPr>
      <w:r>
        <w:rPr>
          <w:b w:val="0"/>
        </w:rPr>
        <w:t>33. Which of the following statements is INCORRECT regarding water remaining colder in an earthen pot (matka)?</w:t>
      </w:r>
    </w:p>
    <w:p>
      <w:pPr>
        <w:spacing w:before="0"/>
      </w:pPr>
      <w:r>
        <w:rPr>
          <w:b w:val="0"/>
        </w:rPr>
      </w:r>
    </w:p>
    <w:p>
      <w:pPr>
        <w:spacing w:after="100" w:before="0"/>
      </w:pPr>
      <w:r>
        <w:rPr>
          <w:b w:val="0"/>
        </w:rPr>
        <w:t>A. Water gets evaporated at the surface of the earthen pot.</w:t>
      </w:r>
    </w:p>
    <w:p>
      <w:pPr>
        <w:spacing w:after="100" w:before="0"/>
      </w:pPr>
      <w:r>
        <w:rPr>
          <w:b w:val="0"/>
        </w:rPr>
        <w:t>B. The earthen pot is porous.</w:t>
      </w:r>
    </w:p>
    <w:p>
      <w:pPr>
        <w:spacing w:after="100" w:before="0"/>
      </w:pPr>
      <w:r>
        <w:rPr>
          <w:b w:val="0"/>
        </w:rPr>
        <w:t>C. Environmental water vapour enters the pot through pores.</w:t>
      </w:r>
    </w:p>
    <w:p>
      <w:pPr>
        <w:spacing w:after="100" w:before="0"/>
      </w:pPr>
      <w:r>
        <w:rPr>
          <w:b w:val="0"/>
        </w:rPr>
        <w:t>D. The water oozes out through the pores in an earthen pot.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Environmental water vapour enters the pot through pores. Key Points Additional Information</w:t>
      </w:r>
    </w:p>
    <w:p>
      <w:pPr>
        <w:spacing w:before="0"/>
      </w:pPr>
      <w:r>
        <w:rPr>
          <w:b w:val="0"/>
        </w:rPr>
        <w:t>• Water gets evaporated at the surface of the earthen pot: The evaporation process helps in cooling the water inside the pot.</w:t>
      </w:r>
    </w:p>
    <w:p>
      <w:pPr>
        <w:spacing w:before="0"/>
      </w:pPr>
      <w:r>
        <w:rPr>
          <w:b w:val="0"/>
        </w:rPr>
        <w:t>• The earthen pot is porous: The porous nature of the pot allows water to seep through and evaporate, aiding in the cooling effect.</w:t>
      </w:r>
    </w:p>
    <w:p>
      <w:pPr>
        <w:spacing w:before="0"/>
      </w:pPr>
      <w:r>
        <w:rPr>
          <w:b w:val="0"/>
        </w:rPr>
        <w:t>• The water oozes out through the pores in an earthen pot: This oozing water evaporates from the surface, taking away heat from the water inside and thus keeping it cool.</w:t>
      </w:r>
    </w:p>
    <w:p>
      <w:pPr>
        <w:spacing w:before="0"/>
      </w:pPr>
      <w:r>
        <w:rPr>
          <w:b w:val="0"/>
        </w:rPr>
        <w:t>• Environmental water vapour does not enter the pot through pores: The cooling mechanism is due to the evaporation of water from inside the pot, not due to external water vapor entering through the pores.</w:t>
      </w:r>
    </w:p>
    <w:p>
      <w:pPr>
        <w:spacing w:before="0"/>
      </w:pPr>
      <w:r>
        <w:rPr>
          <w:b w:val="0"/>
        </w:rPr>
        <w:t>• Evaporation: It is the process by which water changes from a liquid to a gas or vapor. In the case of an earthen pot, the evaporation of water through the pores takes away heat, thereby cooling the water inside.</w:t>
      </w:r>
    </w:p>
    <w:p>
      <w:pPr>
        <w:spacing w:before="0"/>
      </w:pPr>
      <w:r>
        <w:rPr>
          <w:b w:val="0"/>
        </w:rPr>
        <w:t>• Porous Nature: The earthen pot is made of clay that has tiny holes or pores which allow water to seep through. This characteristic is crucial for the cooling process.</w:t>
      </w:r>
    </w:p>
    <w:p>
      <w:pPr>
        <w:spacing w:before="0"/>
      </w:pPr>
      <w:r>
        <w:rPr>
          <w:b w:val="0"/>
        </w:rPr>
        <w:t>• Cooling Mechanism: The continuous evaporation of water from the surface of the pot leads to a cooling effect. This is because the evaporation process requires heat, which is taken from the water inside the pot, thus lowering its temperature.</w:t>
      </w:r>
    </w:p>
    <w:p>
      <w:pPr>
        <w:spacing w:before="0"/>
      </w:pPr>
      <w:r>
        <w:rPr>
          <w:b w:val="0"/>
        </w:rPr>
        <w:t>• Heat Transfer: The process of heat transfer during evaporation involves the removal of heat from the water inside the pot, making it cooler compared to the external environment.</w:t>
      </w:r>
    </w:p>
    <w:p>
      <w:pPr>
        <w:spacing w:before="0"/>
      </w:pPr>
      <w:r>
        <w:rPr>
          <w:b w:val="0"/>
        </w:rPr>
      </w:r>
    </w:p>
    <w:p>
      <w:pPr>
        <w:spacing w:after="100" w:line="360" w:lineRule="auto" w:before="0"/>
      </w:pPr>
      <w:r>
        <w:rPr>
          <w:b w:val="0"/>
        </w:rPr>
        <w:t>34. Each of the following statements includes two terms. In three cases, the two terms mean the same as each other. In which of the following cases do the two terms NOT mean the same as each other?</w:t>
      </w:r>
    </w:p>
    <w:p>
      <w:pPr>
        <w:spacing w:before="0"/>
      </w:pPr>
      <w:r>
        <w:rPr>
          <w:b w:val="0"/>
        </w:rPr>
      </w:r>
    </w:p>
    <w:p>
      <w:pPr>
        <w:spacing w:after="100" w:before="0"/>
      </w:pPr>
      <w:r>
        <w:rPr>
          <w:b w:val="0"/>
        </w:rPr>
        <w:t>A. Nominal GDP and GDP at current prices</w:t>
      </w:r>
    </w:p>
    <w:p>
      <w:pPr>
        <w:spacing w:after="100" w:before="0"/>
      </w:pPr>
      <w:r>
        <w:rPr>
          <w:b w:val="0"/>
        </w:rPr>
        <w:t>B. The base period and the reference period</w:t>
      </w:r>
    </w:p>
    <w:p>
      <w:pPr>
        <w:spacing w:after="100" w:before="0"/>
      </w:pPr>
      <w:r>
        <w:rPr>
          <w:b w:val="0"/>
        </w:rPr>
        <w:t>C. Changes in real GDP and the GDP deflator</w:t>
      </w:r>
    </w:p>
    <w:p>
      <w:pPr>
        <w:spacing w:after="100" w:before="0"/>
      </w:pPr>
      <w:r>
        <w:rPr>
          <w:b w:val="0"/>
        </w:rPr>
        <w:t>D. Real GDP and GDP at constant prices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Changes in real GDP and the GDP deflator. Key Points Additional Information</w:t>
      </w:r>
    </w:p>
    <w:p>
      <w:pPr>
        <w:spacing w:before="0"/>
      </w:pPr>
      <w:r>
        <w:rPr>
          <w:b w:val="0"/>
        </w:rPr>
        <w:t>• Changes in real GDP measure the actual growth of an economy's output of goods and services, adjusted for inflation.</w:t>
      </w:r>
    </w:p>
    <w:p>
      <w:pPr>
        <w:spacing w:before="0"/>
      </w:pPr>
      <w:r>
        <w:rPr>
          <w:b w:val="0"/>
        </w:rPr>
        <w:t>• The GDP deflator is a price index that converts nominal GDP into real GDP by accounting for inflation.</w:t>
      </w:r>
    </w:p>
    <w:p>
      <w:pPr>
        <w:spacing w:before="0"/>
      </w:pPr>
      <w:r>
        <w:rPr>
          <w:b w:val="0"/>
        </w:rPr>
        <w:t>• While changes in real GDP reflect the economy's actual growth, the GDP deflator measures the price level changes over time.</w:t>
      </w:r>
    </w:p>
    <w:p>
      <w:pPr>
        <w:spacing w:before="0"/>
      </w:pPr>
      <w:r>
        <w:rPr>
          <w:b w:val="0"/>
        </w:rPr>
        <w:t>• Therefore, the terms "changes in real GDP" and "GDP deflator" do not mean the same thing.</w:t>
      </w:r>
    </w:p>
    <w:p>
      <w:pPr>
        <w:spacing w:before="0"/>
      </w:pPr>
      <w:r>
        <w:rPr>
          <w:b w:val="0"/>
        </w:rPr>
        <w:t>• Nominal GDP and GDP at current prices Nominal GDP measures the total value of all goods and services produced in an economy at current market prices without adjusting for inflation.</w:t>
      </w:r>
    </w:p>
    <w:p>
      <w:pPr>
        <w:spacing w:before="0"/>
      </w:pPr>
      <w:r>
        <w:rPr>
          <w:b w:val="0"/>
        </w:rPr>
        <w:t>• GDP at current prices is another term for nominal GDP, thus they mean the same.</w:t>
      </w:r>
    </w:p>
    <w:p>
      <w:pPr>
        <w:spacing w:before="0"/>
      </w:pPr>
      <w:r>
        <w:rPr>
          <w:b w:val="0"/>
        </w:rPr>
        <w:t>• The base period and the reference period Both terms refer to a specific time period used for comparison in economic measures, such as price indices or GDP calculations.</w:t>
      </w:r>
    </w:p>
    <w:p>
      <w:pPr>
        <w:spacing w:before="0"/>
      </w:pPr>
      <w:r>
        <w:rPr>
          <w:b w:val="0"/>
        </w:rPr>
        <w:t>• Thus, they mean the same thing.</w:t>
      </w:r>
    </w:p>
    <w:p>
      <w:pPr>
        <w:spacing w:before="0"/>
      </w:pPr>
      <w:r>
        <w:rPr>
          <w:b w:val="0"/>
        </w:rPr>
        <w:t>• Real GDP and GDP at constant prices Real GDP measures the value of economic output adjusted for price changes (inflation or deflation).</w:t>
      </w:r>
    </w:p>
    <w:p>
      <w:pPr>
        <w:spacing w:before="0"/>
      </w:pPr>
      <w:r>
        <w:rPr>
          <w:b w:val="0"/>
        </w:rPr>
        <w:t>• GDP at constant prices is another term for real GDP, indicating that it is measured in the prices of a base year.</w:t>
      </w:r>
    </w:p>
    <w:p>
      <w:pPr>
        <w:spacing w:before="0"/>
      </w:pPr>
      <w:r>
        <w:rPr>
          <w:b w:val="0"/>
        </w:rPr>
        <w:t>• Thus, they mean the same thing.</w:t>
      </w:r>
    </w:p>
    <w:p>
      <w:pPr>
        <w:spacing w:before="0"/>
      </w:pPr>
      <w:r>
        <w:rPr>
          <w:b w:val="0"/>
        </w:rPr>
        <w:t>• Changes in real GDP and GDP deflator Changes in real GDP reflect the growth rate of an economy's output of goods and services, adjusted for inflation.</w:t>
      </w:r>
    </w:p>
    <w:p>
      <w:pPr>
        <w:spacing w:before="0"/>
      </w:pPr>
      <w:r>
        <w:rPr>
          <w:b w:val="0"/>
        </w:rPr>
        <w:t>• The GDP deflator is a measure of the level of prices of all new, domestically produced, final goods and services in an economy.</w:t>
      </w:r>
    </w:p>
    <w:p>
      <w:pPr>
        <w:spacing w:before="0"/>
      </w:pPr>
      <w:r>
        <w:rPr>
          <w:b w:val="0"/>
        </w:rPr>
        <w:t>• The GDP deflator is calculated as (Nominal GDP / Real GDP) * 100.</w:t>
      </w:r>
    </w:p>
    <w:p>
      <w:pPr>
        <w:spacing w:before="0"/>
      </w:pPr>
      <w:r>
        <w:rPr>
          <w:b w:val="0"/>
        </w:rPr>
        <w:t>• Therefore, these two terms do not mean the same thing.</w:t>
      </w:r>
    </w:p>
    <w:p>
      <w:pPr>
        <w:spacing w:before="0"/>
      </w:pPr>
      <w:r>
        <w:rPr>
          <w:b w:val="0"/>
        </w:rPr>
      </w:r>
    </w:p>
    <w:p>
      <w:pPr>
        <w:spacing w:after="100" w:line="360" w:lineRule="auto" w:before="0"/>
      </w:pPr>
      <w:r>
        <w:rPr>
          <w:b w:val="0"/>
        </w:rPr>
        <w:t>35. What is the unit of specific resistance?</w:t>
      </w:r>
    </w:p>
    <w:p>
      <w:pPr>
        <w:spacing w:before="0"/>
      </w:pPr>
      <w:r>
        <w:rPr>
          <w:b w:val="0"/>
        </w:rPr>
      </w:r>
    </w:p>
    <w:p>
      <w:pPr>
        <w:spacing w:after="100" w:before="0"/>
      </w:pPr>
      <w:r>
        <w:rPr>
          <w:b w:val="0"/>
        </w:rPr>
        <w:t>A. Farad</w:t>
      </w:r>
    </w:p>
    <w:p>
      <w:pPr>
        <w:spacing w:after="100" w:before="0"/>
      </w:pPr>
      <w:r>
        <w:rPr>
          <w:b w:val="0"/>
        </w:rPr>
        <w:t>B. Ampere</w:t>
      </w:r>
    </w:p>
    <w:p>
      <w:pPr>
        <w:spacing w:after="100" w:before="0"/>
      </w:pPr>
      <w:r>
        <w:rPr>
          <w:b w:val="0"/>
        </w:rPr>
        <w:t>C. Coulomb</w:t>
      </w:r>
    </w:p>
    <w:p>
      <w:pPr>
        <w:spacing w:after="100" w:before="0"/>
      </w:pPr>
      <w:r>
        <w:rPr>
          <w:b w:val="0"/>
        </w:rPr>
        <w:t>D. Ohm meter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Ohm meter. Key Points Additional Information</w:t>
      </w:r>
    </w:p>
    <w:p>
      <w:pPr>
        <w:spacing w:before="0"/>
      </w:pPr>
      <w:r>
        <w:rPr>
          <w:b w:val="0"/>
        </w:rPr>
        <w:t>• Specific resistance (or resistivity) is a fundamental property of a material that quantifies how strongly it resists electric current flow.</w:t>
      </w:r>
    </w:p>
    <w:p>
      <w:pPr>
        <w:spacing w:before="0"/>
      </w:pPr>
      <w:r>
        <w:rPr>
          <w:b w:val="0"/>
        </w:rPr>
        <w:t>• The unit of specific resistance (resistivity) in the International System of Units (SI) is the Ohm meter (Ω·m).</w:t>
      </w:r>
    </w:p>
    <w:p>
      <w:pPr>
        <w:spacing w:before="0"/>
      </w:pPr>
      <w:r>
        <w:rPr>
          <w:b w:val="0"/>
        </w:rPr>
        <w:t>• A material with a high resistivity has a high resistance to the flow of electric current, whereas a material with low resistivity allows electric current to flow more easily.</w:t>
      </w:r>
    </w:p>
    <w:p>
      <w:pPr>
        <w:spacing w:before="0"/>
      </w:pPr>
      <w:r>
        <w:rPr>
          <w:b w:val="0"/>
        </w:rPr>
        <w:t>• Resistivity is often denoted by the Greek letter ρ (rho).</w:t>
      </w:r>
    </w:p>
    <w:p>
      <w:pPr>
        <w:spacing w:before="0"/>
      </w:pPr>
      <w:r>
        <w:rPr>
          <w:b w:val="0"/>
        </w:rPr>
        <w:t>• Farad (F) It is the SI unit of capacitance.</w:t>
      </w:r>
    </w:p>
    <w:p>
      <w:pPr>
        <w:spacing w:before="0"/>
      </w:pPr>
      <w:r>
        <w:rPr>
          <w:b w:val="0"/>
        </w:rPr>
        <w:t>• One farad is equal to the capacitance when one coulomb of charge causes a potential difference of one volt.</w:t>
      </w:r>
    </w:p>
    <w:p>
      <w:pPr>
        <w:spacing w:before="0"/>
      </w:pPr>
      <w:r>
        <w:rPr>
          <w:b w:val="0"/>
        </w:rPr>
        <w:t>• Ampere (A) It is the SI unit of electric current.</w:t>
      </w:r>
    </w:p>
    <w:p>
      <w:pPr>
        <w:spacing w:before="0"/>
      </w:pPr>
      <w:r>
        <w:rPr>
          <w:b w:val="0"/>
        </w:rPr>
        <w:t>• One ampere is equal to one coulomb of charge passing through a given point in one second.</w:t>
      </w:r>
    </w:p>
    <w:p>
      <w:pPr>
        <w:spacing w:before="0"/>
      </w:pPr>
      <w:r>
        <w:rPr>
          <w:b w:val="0"/>
        </w:rPr>
        <w:t>• Coulomb (C) It is the SI unit of electric charge.</w:t>
      </w:r>
    </w:p>
    <w:p>
      <w:pPr>
        <w:spacing w:before="0"/>
      </w:pPr>
      <w:r>
        <w:rPr>
          <w:b w:val="0"/>
        </w:rPr>
        <w:t>• One coulomb is equivalent to approximately 6.242 × 1018 elementary charges.</w:t>
      </w:r>
    </w:p>
    <w:p>
      <w:pPr>
        <w:spacing w:before="0"/>
      </w:pPr>
      <w:r>
        <w:rPr>
          <w:b w:val="0"/>
        </w:rPr>
        <w:t>• Ohm (Ω) It is the SI unit of electrical resistance.</w:t>
      </w:r>
    </w:p>
    <w:p>
      <w:pPr>
        <w:spacing w:before="0"/>
      </w:pPr>
      <w:r>
        <w:rPr>
          <w:b w:val="0"/>
        </w:rPr>
        <w:t>• One ohm is the resistance between two points of a conductor when a constant potential difference of one volt applied to these points produces a current of one ampere.</w:t>
      </w:r>
    </w:p>
    <w:p>
      <w:pPr>
        <w:spacing w:before="0"/>
      </w:pPr>
      <w:r>
        <w:rPr>
          <w:b w:val="0"/>
        </w:rPr>
      </w:r>
    </w:p>
    <w:p>
      <w:pPr>
        <w:spacing w:after="100" w:line="360" w:lineRule="auto" w:before="0"/>
      </w:pPr>
      <w:r>
        <w:rPr>
          <w:b w:val="0"/>
        </w:rPr>
        <w:t>36. The National Youth Policy 2014 defines youth as population between the ages of ________ and _________.</w:t>
      </w:r>
    </w:p>
    <w:p>
      <w:pPr>
        <w:spacing w:before="0"/>
      </w:pPr>
      <w:r>
        <w:rPr>
          <w:b w:val="0"/>
        </w:rPr>
      </w:r>
    </w:p>
    <w:p>
      <w:pPr>
        <w:spacing w:after="100" w:before="0"/>
      </w:pPr>
      <w:r>
        <w:rPr>
          <w:b w:val="0"/>
        </w:rPr>
        <w:t>A. 20; 29</w:t>
      </w:r>
    </w:p>
    <w:p>
      <w:pPr>
        <w:spacing w:after="100" w:before="0"/>
      </w:pPr>
      <w:r>
        <w:rPr>
          <w:b w:val="0"/>
        </w:rPr>
        <w:t>B. 15; 25</w:t>
      </w:r>
    </w:p>
    <w:p>
      <w:pPr>
        <w:spacing w:after="100" w:before="0"/>
      </w:pPr>
      <w:r>
        <w:rPr>
          <w:b w:val="0"/>
        </w:rPr>
        <w:t>C. 15; 29</w:t>
      </w:r>
    </w:p>
    <w:p>
      <w:pPr>
        <w:spacing w:after="100" w:before="0"/>
      </w:pPr>
      <w:r>
        <w:rPr>
          <w:b w:val="0"/>
        </w:rPr>
        <w:t>D. 10; 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 29. Key Points Additional Information</w:t>
      </w:r>
    </w:p>
    <w:p>
      <w:pPr>
        <w:spacing w:before="0"/>
      </w:pPr>
      <w:r>
        <w:rPr>
          <w:b w:val="0"/>
        </w:rPr>
        <w:t>• The National Youth Policy 2014 categorizes youth as individuals aged between 15 and 29 years.</w:t>
      </w:r>
    </w:p>
    <w:p>
      <w:pPr>
        <w:spacing w:before="0"/>
      </w:pPr>
      <w:r>
        <w:rPr>
          <w:b w:val="0"/>
        </w:rPr>
        <w:t>• The policy aims to empower the youth of the country to achieve their full potential.</w:t>
      </w:r>
    </w:p>
    <w:p>
      <w:pPr>
        <w:spacing w:before="0"/>
      </w:pPr>
      <w:r>
        <w:rPr>
          <w:b w:val="0"/>
        </w:rPr>
        <w:t>• This policy outlines the Government of India's vision towards the youth and their role in the nation's development.</w:t>
      </w:r>
    </w:p>
    <w:p>
      <w:pPr>
        <w:spacing w:before="0"/>
      </w:pPr>
      <w:r>
        <w:rPr>
          <w:b w:val="0"/>
        </w:rPr>
        <w:t>• It focuses on key areas such as education, employment, entrepreneurship, health, and sports to ensure holistic development.</w:t>
      </w:r>
    </w:p>
    <w:p>
      <w:pPr>
        <w:spacing w:before="0"/>
      </w:pPr>
      <w:r>
        <w:rPr>
          <w:b w:val="0"/>
        </w:rPr>
        <w:t>• National Youth Policy 2014 The National Youth Policy 2014 was launched to cater to the needs and aspirations of the youth in India.</w:t>
      </w:r>
    </w:p>
    <w:p>
      <w:pPr>
        <w:spacing w:before="0"/>
      </w:pPr>
      <w:r>
        <w:rPr>
          <w:b w:val="0"/>
        </w:rPr>
        <w:t>• It aims to empower the youth to achieve their full potential and participate actively in the nation-building process.</w:t>
      </w:r>
    </w:p>
    <w:p>
      <w:pPr>
        <w:spacing w:before="0"/>
      </w:pPr>
      <w:r>
        <w:rPr>
          <w:b w:val="0"/>
        </w:rPr>
        <w:t>• The policy focuses on five main areas: Education, Employment &amp; Skill Development, Entrepreneurship, Health &amp; Healthy Lifestyle, and Sports.</w:t>
      </w:r>
    </w:p>
    <w:p>
      <w:pPr>
        <w:spacing w:before="0"/>
      </w:pPr>
      <w:r>
        <w:rPr>
          <w:b w:val="0"/>
        </w:rPr>
        <w:t>• It also emphasizes the participation of youth in governance and inclusive development.</w:t>
      </w:r>
    </w:p>
    <w:p>
      <w:pPr>
        <w:spacing w:before="0"/>
      </w:pPr>
      <w:r>
        <w:rPr>
          <w:b w:val="0"/>
        </w:rPr>
        <w:t>• Importance of Youth Empowerment Youth empowerment is crucial for the overall development of a country.</w:t>
      </w:r>
    </w:p>
    <w:p>
      <w:pPr>
        <w:spacing w:before="0"/>
      </w:pPr>
      <w:r>
        <w:rPr>
          <w:b w:val="0"/>
        </w:rPr>
        <w:t>• Empowered youth can contribute positively to the economy and social fabric of the nation.</w:t>
      </w:r>
    </w:p>
    <w:p>
      <w:pPr>
        <w:spacing w:before="0"/>
      </w:pPr>
      <w:r>
        <w:rPr>
          <w:b w:val="0"/>
        </w:rPr>
        <w:t>• By providing opportunities for education, skill development, and employment, the youth can be prepared to face global challenges.</w:t>
      </w:r>
    </w:p>
    <w:p>
      <w:pPr>
        <w:spacing w:before="0"/>
      </w:pPr>
      <w:r>
        <w:rPr>
          <w:b w:val="0"/>
        </w:rPr>
        <w:t>• Healthy and well-informed youth are better equipped to make informed decisions and drive progressive change.</w:t>
      </w:r>
    </w:p>
    <w:p>
      <w:pPr>
        <w:spacing w:before="0"/>
      </w:pPr>
      <w:r>
        <w:rPr>
          <w:b w:val="0"/>
        </w:rPr>
        <w:t>• Educational and Skill Development Initiatives for Youth Various schemes like Skill India, Digital India, and Start-up India aim to provide vocational training and skill development opportunities for the youth.</w:t>
      </w:r>
    </w:p>
    <w:p>
      <w:pPr>
        <w:spacing w:before="0"/>
      </w:pPr>
      <w:r>
        <w:rPr>
          <w:b w:val="0"/>
        </w:rPr>
        <w:t>• These initiatives focus on enhancing the employability and entrepreneurial skills of young individuals.</w:t>
      </w:r>
    </w:p>
    <w:p>
      <w:pPr>
        <w:spacing w:before="0"/>
      </w:pPr>
      <w:r>
        <w:rPr>
          <w:b w:val="0"/>
        </w:rPr>
        <w:t>• They also aim to bridge the gap between education and industry requirements.</w:t>
      </w:r>
    </w:p>
    <w:p>
      <w:pPr>
        <w:spacing w:before="0"/>
      </w:pPr>
      <w:r>
        <w:rPr>
          <w:b w:val="0"/>
        </w:rPr>
        <w:t>• By equipping the youth with the necessary skills, these initiatives help in reducing unemployment and underemployment.</w:t>
      </w:r>
    </w:p>
    <w:p>
      <w:pPr>
        <w:spacing w:before="0"/>
      </w:pPr>
      <w:r>
        <w:rPr>
          <w:b w:val="0"/>
        </w:rPr>
        <w:t>• Health and Well-being of Youth Ensuring the physical and mental well-being of youth is essential for their overall development.</w:t>
      </w:r>
    </w:p>
    <w:p>
      <w:pPr>
        <w:spacing w:before="0"/>
      </w:pPr>
      <w:r>
        <w:rPr>
          <w:b w:val="0"/>
        </w:rPr>
        <w:t>• Programs such as the National Adolescent Health Programme (Rashtriya Kishor Swasthya Karyakram) focus on the health needs of adolescents.</w:t>
      </w:r>
    </w:p>
    <w:p>
      <w:pPr>
        <w:spacing w:before="0"/>
      </w:pPr>
      <w:r>
        <w:rPr>
          <w:b w:val="0"/>
        </w:rPr>
        <w:t>• These programs address issues related to nutrition, mental health, substance abuse, and reproductive health.</w:t>
      </w:r>
    </w:p>
    <w:p>
      <w:pPr>
        <w:spacing w:before="0"/>
      </w:pPr>
      <w:r>
        <w:rPr>
          <w:b w:val="0"/>
        </w:rPr>
        <w:t>• Promoting healthy lifestyles and providing access to healthcare services are key to empowering the youth.</w:t>
      </w:r>
    </w:p>
    <w:p>
      <w:pPr>
        <w:spacing w:before="0"/>
      </w:pPr>
      <w:r>
        <w:rPr>
          <w:b w:val="0"/>
        </w:rPr>
      </w:r>
    </w:p>
    <w:p>
      <w:pPr>
        <w:spacing w:after="100" w:line="360" w:lineRule="auto" w:before="0"/>
      </w:pPr>
      <w:r>
        <w:rPr>
          <w:b w:val="0"/>
        </w:rPr>
        <w:t>37. What gave a major impetus to the cotton textile industry in India?</w:t>
      </w:r>
    </w:p>
    <w:p>
      <w:pPr>
        <w:spacing w:before="0"/>
      </w:pPr>
      <w:r>
        <w:rPr>
          <w:b w:val="0"/>
        </w:rPr>
      </w:r>
    </w:p>
    <w:p>
      <w:pPr>
        <w:spacing w:after="100" w:before="0"/>
      </w:pPr>
      <w:r>
        <w:rPr>
          <w:b w:val="0"/>
        </w:rPr>
        <w:t>A. Partition of India in 1947</w:t>
      </w:r>
    </w:p>
    <w:p>
      <w:pPr>
        <w:spacing w:after="100" w:before="0"/>
      </w:pPr>
      <w:r>
        <w:rPr>
          <w:b w:val="0"/>
        </w:rPr>
        <w:t>B. Export of raw cotton to England</w:t>
      </w:r>
    </w:p>
    <w:p>
      <w:pPr>
        <w:spacing w:after="100" w:before="0"/>
      </w:pPr>
      <w:r>
        <w:rPr>
          <w:b w:val="0"/>
        </w:rPr>
        <w:t>C. Swadeshi movement</w:t>
      </w:r>
    </w:p>
    <w:p>
      <w:pPr>
        <w:spacing w:after="100" w:before="0"/>
      </w:pPr>
      <w:r>
        <w:rPr>
          <w:b w:val="0"/>
        </w:rPr>
        <w:t>D. Development of railway network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Swadeshi movement (1905-1911) encouraged the use of Indian-made goods and the boycott of British products, which provided a major impetus to the domestic cotton textile industry.</w:t>
      </w:r>
    </w:p>
    <w:p>
      <w:pPr>
        <w:spacing w:before="0"/>
      </w:pPr>
      <w:r>
        <w:rPr>
          <w:b w:val="0"/>
        </w:rPr>
      </w:r>
    </w:p>
    <w:p>
      <w:pPr>
        <w:spacing w:after="100" w:line="360" w:lineRule="auto" w:before="0"/>
      </w:pPr>
      <w:r>
        <w:rPr>
          <w:b w:val="0"/>
        </w:rPr>
        <w:t>38. Which of the following is a key focus area of the ‘Amrit Dharohar’ scheme launched by the Prime Minister Narendra Modi on World Environment Day, 2023?</w:t>
      </w:r>
    </w:p>
    <w:p>
      <w:pPr>
        <w:spacing w:before="0"/>
      </w:pPr>
      <w:r>
        <w:rPr>
          <w:b w:val="0"/>
        </w:rPr>
      </w:r>
    </w:p>
    <w:p>
      <w:pPr>
        <w:spacing w:after="100" w:before="0"/>
      </w:pPr>
      <w:r>
        <w:rPr>
          <w:b w:val="0"/>
        </w:rPr>
        <w:t>A. Preservation of ancient Indian heritage sites</w:t>
      </w:r>
    </w:p>
    <w:p>
      <w:pPr>
        <w:spacing w:after="100" w:before="0"/>
      </w:pPr>
      <w:r>
        <w:rPr>
          <w:b w:val="0"/>
        </w:rPr>
        <w:t>B. Development of rural infrastructure</w:t>
      </w:r>
    </w:p>
    <w:p>
      <w:pPr>
        <w:spacing w:after="100" w:before="0"/>
      </w:pPr>
      <w:r>
        <w:rPr>
          <w:b w:val="0"/>
        </w:rPr>
        <w:t>C. To promote values of local communities in conserving wetland ecosystem</w:t>
      </w:r>
    </w:p>
    <w:p>
      <w:pPr>
        <w:spacing w:after="100" w:before="0"/>
      </w:pPr>
      <w:r>
        <w:rPr>
          <w:b w:val="0"/>
        </w:rPr>
        <w:t>D. Promotion of organic farming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promote values of local communities in conserving wetland ecosystem. Key Points Additional Information</w:t>
      </w:r>
    </w:p>
    <w:p>
      <w:pPr>
        <w:spacing w:before="0"/>
      </w:pPr>
      <w:r>
        <w:rPr>
          <w:b w:val="0"/>
        </w:rPr>
        <w:t>• The 'Amrit Dharohar' scheme was launched by Prime Minister Narendra Modi on World Environment Day, 2023.</w:t>
      </w:r>
    </w:p>
    <w:p>
      <w:pPr>
        <w:spacing w:before="0"/>
      </w:pPr>
      <w:r>
        <w:rPr>
          <w:b w:val="0"/>
        </w:rPr>
        <w:t>• The scheme aims to encourage the preservation and restoration of wetlands in India by involving local communities.</w:t>
      </w:r>
    </w:p>
    <w:p>
      <w:pPr>
        <w:spacing w:before="0"/>
      </w:pPr>
      <w:r>
        <w:rPr>
          <w:b w:val="0"/>
        </w:rPr>
        <w:t>• It focuses on the sustainable use of wetland resources while ensuring ecological balance and biodiversity conservation.</w:t>
      </w:r>
    </w:p>
    <w:p>
      <w:pPr>
        <w:spacing w:before="0"/>
      </w:pPr>
      <w:r>
        <w:rPr>
          <w:b w:val="0"/>
        </w:rPr>
        <w:t>• Local communities are key stakeholders in this initiative, and their traditional knowledge and practices play a crucial role in wetland conservation.</w:t>
      </w:r>
    </w:p>
    <w:p>
      <w:pPr>
        <w:spacing w:before="0"/>
      </w:pPr>
      <w:r>
        <w:rPr>
          <w:b w:val="0"/>
        </w:rPr>
        <w:t>• Wetlands Wetlands are areas where water covers the soil, or is present either at or near the surface of the soil all year or for varying periods of time during the year.</w:t>
      </w:r>
    </w:p>
    <w:p>
      <w:pPr>
        <w:spacing w:before="0"/>
      </w:pPr>
      <w:r>
        <w:rPr>
          <w:b w:val="0"/>
        </w:rPr>
        <w:t>• They include swamps, marshes, bogs, and similar areas.</w:t>
      </w:r>
    </w:p>
    <w:p>
      <w:pPr>
        <w:spacing w:before="0"/>
      </w:pPr>
      <w:r>
        <w:rPr>
          <w:b w:val="0"/>
        </w:rPr>
        <w:t>• Wetlands provide numerous ecosystem services such as water purification, flood control, and habitat for a wide variety of wildlife.</w:t>
      </w:r>
    </w:p>
    <w:p>
      <w:pPr>
        <w:spacing w:before="0"/>
      </w:pPr>
      <w:r>
        <w:rPr>
          <w:b w:val="0"/>
        </w:rPr>
        <w:t>• Ecological Balance Ecological balance refers to a state of dynamic equilibrium within a community of organisms in which genetic, species, and ecosystem diversity remain relatively stable.</w:t>
      </w:r>
    </w:p>
    <w:p>
      <w:pPr>
        <w:spacing w:before="0"/>
      </w:pPr>
      <w:r>
        <w:rPr>
          <w:b w:val="0"/>
        </w:rPr>
        <w:t>• It is achieved through the interactions among organisms and their environment.</w:t>
      </w:r>
    </w:p>
    <w:p>
      <w:pPr>
        <w:spacing w:before="0"/>
      </w:pPr>
      <w:r>
        <w:rPr>
          <w:b w:val="0"/>
        </w:rPr>
        <w:t>• Conservation efforts like the 'Amrit Dharohar' scheme help maintain ecological balance by protecting and restoring natural habitats.</w:t>
      </w:r>
    </w:p>
    <w:p>
      <w:pPr>
        <w:spacing w:before="0"/>
      </w:pPr>
      <w:r>
        <w:rPr>
          <w:b w:val="0"/>
        </w:rPr>
        <w:t>• Biodiversity Conservation Biodiversity conservation is the practice of protecting and preserving the variety of species in a particular habitat.</w:t>
      </w:r>
    </w:p>
    <w:p>
      <w:pPr>
        <w:spacing w:before="0"/>
      </w:pPr>
      <w:r>
        <w:rPr>
          <w:b w:val="0"/>
        </w:rPr>
        <w:t>• It ensures the survival of species and the health of ecosystems.</w:t>
      </w:r>
    </w:p>
    <w:p>
      <w:pPr>
        <w:spacing w:before="0"/>
      </w:pPr>
      <w:r>
        <w:rPr>
          <w:b w:val="0"/>
        </w:rPr>
        <w:t>• Efforts to conserve biodiversity include protecting natural habitats, restoring degraded ecosystems, and implementing sustainable resource management practices.</w:t>
      </w:r>
    </w:p>
    <w:p>
      <w:pPr>
        <w:spacing w:before="0"/>
      </w:pPr>
      <w:r>
        <w:rPr>
          <w:b w:val="0"/>
        </w:rPr>
        <w:t>• Traditional Knowledge Traditional knowledge refers to the knowledge, innovations, and practices of indigenous and local communities developed from experience gained over the centuries and adapted to the local culture and environment.</w:t>
      </w:r>
    </w:p>
    <w:p>
      <w:pPr>
        <w:spacing w:before="0"/>
      </w:pPr>
      <w:r>
        <w:rPr>
          <w:b w:val="0"/>
        </w:rPr>
        <w:t>• This knowledge is passed down through generations and is an integral part of their cultural heritage.</w:t>
      </w:r>
    </w:p>
    <w:p>
      <w:pPr>
        <w:spacing w:before="0"/>
      </w:pPr>
      <w:r>
        <w:rPr>
          <w:b w:val="0"/>
        </w:rPr>
        <w:t>• In the context of wetland conservation, traditional knowledge can provide valuable insights into sustainable management practices and the maintenance of ecological balance.</w:t>
      </w:r>
    </w:p>
    <w:p>
      <w:pPr>
        <w:spacing w:before="0"/>
      </w:pPr>
      <w:r>
        <w:rPr>
          <w:b w:val="0"/>
        </w:rPr>
      </w:r>
    </w:p>
    <w:p>
      <w:pPr>
        <w:spacing w:after="100" w:line="360" w:lineRule="auto" w:before="0"/>
      </w:pPr>
      <w:r>
        <w:rPr>
          <w:b w:val="0"/>
        </w:rPr>
        <w:t>39. Subansiri, Jia Bharali, Dhansiri and Puthimari are the major tributaries of which river?</w:t>
      </w:r>
    </w:p>
    <w:p>
      <w:pPr>
        <w:spacing w:before="0"/>
      </w:pPr>
      <w:r>
        <w:rPr>
          <w:b w:val="0"/>
        </w:rPr>
      </w:r>
    </w:p>
    <w:p>
      <w:pPr>
        <w:spacing w:after="100" w:before="0"/>
      </w:pPr>
      <w:r>
        <w:rPr>
          <w:b w:val="0"/>
        </w:rPr>
        <w:t>A. Godavari</w:t>
      </w:r>
    </w:p>
    <w:p>
      <w:pPr>
        <w:spacing w:after="100" w:before="0"/>
      </w:pPr>
      <w:r>
        <w:rPr>
          <w:b w:val="0"/>
        </w:rPr>
        <w:t>B. Mahanadi</w:t>
      </w:r>
    </w:p>
    <w:p>
      <w:pPr>
        <w:spacing w:after="100" w:before="0"/>
      </w:pPr>
      <w:r>
        <w:rPr>
          <w:b w:val="0"/>
        </w:rPr>
        <w:t>C. Brahmaputra</w:t>
      </w:r>
    </w:p>
    <w:p>
      <w:pPr>
        <w:spacing w:after="100" w:before="0"/>
      </w:pPr>
      <w:r>
        <w:rPr>
          <w:b w:val="0"/>
        </w:rPr>
        <w:t>D. Bhagirathi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Brahmaputra. Key Points Additional Information</w:t>
      </w:r>
    </w:p>
    <w:p>
      <w:pPr>
        <w:spacing w:before="0"/>
      </w:pPr>
      <w:r>
        <w:rPr>
          <w:b w:val="0"/>
        </w:rPr>
        <w:t>• The Brahmaputra is one of the major rivers of the world, originating from the Angsi Glacier in the Himalayas in Tibet.</w:t>
      </w:r>
    </w:p>
    <w:p>
      <w:pPr>
        <w:spacing w:before="0"/>
      </w:pPr>
      <w:r>
        <w:rPr>
          <w:b w:val="0"/>
        </w:rPr>
        <w:t>• It flows through Tibet, India, and Bangladesh, covering a length of approximately 3,848 km.</w:t>
      </w:r>
    </w:p>
    <w:p>
      <w:pPr>
        <w:spacing w:before="0"/>
      </w:pPr>
      <w:r>
        <w:rPr>
          <w:b w:val="0"/>
        </w:rPr>
        <w:t>• In India, it flows through the states of Arunachal Pradesh and Assam.</w:t>
      </w:r>
    </w:p>
    <w:p>
      <w:pPr>
        <w:spacing w:before="0"/>
      </w:pPr>
      <w:r>
        <w:rPr>
          <w:b w:val="0"/>
        </w:rPr>
        <w:t>• Subansiri, Jia Bharali, Dhansiri, and Puthimari are significant tributaries contributing to its flow, especially in the Assam region.</w:t>
      </w:r>
    </w:p>
    <w:p>
      <w:pPr>
        <w:spacing w:before="0"/>
      </w:pPr>
      <w:r>
        <w:rPr>
          <w:b w:val="0"/>
        </w:rPr>
        <w:t>• Brahmaputra River The Brahmaputra River is known for its vast drainage basin and significant discharge, making it one of the largest rivers in the world.</w:t>
      </w:r>
    </w:p>
    <w:p>
      <w:pPr>
        <w:spacing w:before="0"/>
      </w:pPr>
      <w:r>
        <w:rPr>
          <w:b w:val="0"/>
        </w:rPr>
        <w:t>• It is known by different names in different regions: Tsangpo in Tibet, Siang/Dihang in Arunachal Pradesh, and Jamuna in Bangladesh.</w:t>
      </w:r>
    </w:p>
    <w:p>
      <w:pPr>
        <w:spacing w:before="0"/>
      </w:pPr>
      <w:r>
        <w:rPr>
          <w:b w:val="0"/>
        </w:rPr>
        <w:t>• The river is prone to flooding during the monsoon season, which can cause extensive damage in the regions it flows through.</w:t>
      </w:r>
    </w:p>
    <w:p>
      <w:pPr>
        <w:spacing w:before="0"/>
      </w:pPr>
      <w:r>
        <w:rPr>
          <w:b w:val="0"/>
        </w:rPr>
        <w:t>• The Brahmaputra Basin supports a rich biodiversity, including numerous species of fish, birds, and other wildlife.</w:t>
      </w:r>
    </w:p>
    <w:p>
      <w:pPr>
        <w:spacing w:before="0"/>
      </w:pPr>
      <w:r>
        <w:rPr>
          <w:b w:val="0"/>
        </w:rPr>
        <w:t>• Tributaries of the Brahmaputra Subansiri: It is the largest tributary of the Brahmaputra, originating in Tibet and flowing through Arunachal Pradesh and Assam.</w:t>
      </w:r>
    </w:p>
    <w:p>
      <w:pPr>
        <w:spacing w:before="0"/>
      </w:pPr>
      <w:r>
        <w:rPr>
          <w:b w:val="0"/>
        </w:rPr>
        <w:t>• Jia Bharali: It originates in Arunachal Pradesh and joins the Brahmaputra near Tezpur in Assam.</w:t>
      </w:r>
    </w:p>
    <w:p>
      <w:pPr>
        <w:spacing w:before="0"/>
      </w:pPr>
      <w:r>
        <w:rPr>
          <w:b w:val="0"/>
        </w:rPr>
        <w:t>• Dhansiri: It flows through Nagaland and Assam, joining the Brahmaputra near the town of Dhubri in Assam.</w:t>
      </w:r>
    </w:p>
    <w:p>
      <w:pPr>
        <w:spacing w:before="0"/>
      </w:pPr>
      <w:r>
        <w:rPr>
          <w:b w:val="0"/>
        </w:rPr>
        <w:t>• Puthimari: This river originates in the Bhutan Himalayas and flows into Assam, joining the Brahmaputra near the town of Barpeta.</w:t>
      </w:r>
    </w:p>
    <w:p>
      <w:pPr>
        <w:spacing w:before="0"/>
      </w:pPr>
      <w:r>
        <w:rPr>
          <w:b w:val="0"/>
        </w:rPr>
      </w:r>
    </w:p>
    <w:p>
      <w:pPr>
        <w:spacing w:after="100" w:line="360" w:lineRule="auto" w:before="0"/>
      </w:pPr>
      <w:r>
        <w:rPr>
          <w:b w:val="0"/>
        </w:rPr>
        <w:t>40. Which Article of the Indian Constitution mentions about the 'Promotion of educational and economic interests of Scheduled Castes, Scheduled Tribes and other weaker sections'?</w:t>
      </w:r>
    </w:p>
    <w:p>
      <w:pPr>
        <w:spacing w:before="0"/>
      </w:pPr>
      <w:r>
        <w:rPr>
          <w:b w:val="0"/>
        </w:rPr>
      </w:r>
    </w:p>
    <w:p>
      <w:pPr>
        <w:spacing w:after="100" w:before="0"/>
      </w:pPr>
      <w:r>
        <w:rPr>
          <w:b w:val="0"/>
        </w:rPr>
        <w:t>A. Article 45</w:t>
      </w:r>
    </w:p>
    <w:p>
      <w:pPr>
        <w:spacing w:after="100" w:before="0"/>
      </w:pPr>
      <w:r>
        <w:rPr>
          <w:b w:val="0"/>
        </w:rPr>
        <w:t>B. Article 48</w:t>
      </w:r>
    </w:p>
    <w:p>
      <w:pPr>
        <w:spacing w:after="100" w:before="0"/>
      </w:pPr>
      <w:r>
        <w:rPr>
          <w:b w:val="0"/>
        </w:rPr>
        <w:t>C. Article 47</w:t>
      </w:r>
    </w:p>
    <w:p>
      <w:pPr>
        <w:spacing w:after="100" w:before="0"/>
      </w:pPr>
      <w:r>
        <w:rPr>
          <w:b w:val="0"/>
        </w:rPr>
        <w:t>D. Article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46. Key Points Additional Information</w:t>
      </w:r>
    </w:p>
    <w:p>
      <w:pPr>
        <w:spacing w:before="0"/>
      </w:pPr>
      <w:r>
        <w:rPr>
          <w:b w:val="0"/>
        </w:rPr>
        <w:t>• Article 46 of the Indian Constitution falls under the Directive Principles of State Policy (Part IV).</w:t>
      </w:r>
    </w:p>
    <w:p>
      <w:pPr>
        <w:spacing w:before="0"/>
      </w:pPr>
      <w:r>
        <w:rPr>
          <w:b w:val="0"/>
        </w:rPr>
        <w:t>• It mandates the State to promote the educational and economic interests of Scheduled Castes, Scheduled Tribes, and other weaker sections of society.</w:t>
      </w:r>
    </w:p>
    <w:p>
      <w:pPr>
        <w:spacing w:before="0"/>
      </w:pPr>
      <w:r>
        <w:rPr>
          <w:b w:val="0"/>
        </w:rPr>
        <w:t>• The article aims at protecting these groups from social injustice and all forms of exploitation.</w:t>
      </w:r>
    </w:p>
    <w:p>
      <w:pPr>
        <w:spacing w:before="0"/>
      </w:pPr>
      <w:r>
        <w:rPr>
          <w:b w:val="0"/>
        </w:rPr>
        <w:t>• It emphasizes the need for providing special care to the educational and economic development of these vulnerable sections.</w:t>
      </w:r>
    </w:p>
    <w:p>
      <w:pPr>
        <w:spacing w:before="0"/>
      </w:pPr>
      <w:r>
        <w:rPr>
          <w:b w:val="0"/>
        </w:rPr>
        <w:t>• Directive Principles of State Policy (DPSP): These are guidelines or principles given to the federal institutes governing the state of India, to be kept in consideration while framing laws and policies.</w:t>
      </w:r>
    </w:p>
    <w:p>
      <w:pPr>
        <w:spacing w:before="0"/>
      </w:pPr>
      <w:r>
        <w:rPr>
          <w:b w:val="0"/>
        </w:rPr>
        <w:t>• They are non-justiciable in nature, meaning they are not enforceable by the courts for their violation.</w:t>
      </w:r>
    </w:p>
    <w:p>
      <w:pPr>
        <w:spacing w:before="0"/>
      </w:pPr>
      <w:r>
        <w:rPr>
          <w:b w:val="0"/>
        </w:rPr>
        <w:t>• However, they are fundamental in the governance of the country and aim to create social and economic conditions under which the citizens can lead a good life.</w:t>
      </w:r>
    </w:p>
    <w:p>
      <w:pPr>
        <w:spacing w:before="0"/>
      </w:pPr>
      <w:r>
        <w:rPr>
          <w:b w:val="0"/>
        </w:rPr>
        <w:t>• The Directive Principles are inspired by the Irish Constitution and are aimed at ensuring social and economic democracy.</w:t>
      </w:r>
    </w:p>
    <w:p>
      <w:pPr>
        <w:spacing w:before="0"/>
      </w:pPr>
      <w:r>
        <w:rPr>
          <w:b w:val="0"/>
        </w:rPr>
        <w:t>• Scheduled Castes (SCs): These are historically disadvantaged groups recognized in the Indian Constitution.</w:t>
      </w:r>
    </w:p>
    <w:p>
      <w:pPr>
        <w:spacing w:before="0"/>
      </w:pPr>
      <w:r>
        <w:rPr>
          <w:b w:val="0"/>
        </w:rPr>
        <w:t>• They are provided with positive discrimination or affirmative action to uplift their status in society.</w:t>
      </w:r>
    </w:p>
    <w:p>
      <w:pPr>
        <w:spacing w:before="0"/>
      </w:pPr>
      <w:r>
        <w:rPr>
          <w:b w:val="0"/>
        </w:rPr>
        <w:t>• Special provisions are made for their representation in various sectors such as education, employment, and legislature.</w:t>
      </w:r>
    </w:p>
    <w:p>
      <w:pPr>
        <w:spacing w:before="0"/>
      </w:pPr>
      <w:r>
        <w:rPr>
          <w:b w:val="0"/>
        </w:rPr>
        <w:t>• Scheduled Tribes (STs): These are indigenous communities who are distinct from the mainstream population in terms of culture, language, and social practices.</w:t>
      </w:r>
    </w:p>
    <w:p>
      <w:pPr>
        <w:spacing w:before="0"/>
      </w:pPr>
      <w:r>
        <w:rPr>
          <w:b w:val="0"/>
        </w:rPr>
        <w:t>• Like SCs, STs are also provided with affirmative action to protect their rights and promote their development.</w:t>
      </w:r>
    </w:p>
    <w:p>
      <w:pPr>
        <w:spacing w:before="0"/>
      </w:pPr>
      <w:r>
        <w:rPr>
          <w:b w:val="0"/>
        </w:rPr>
        <w:t>• Efforts are made to preserve their cultural heritage and ensure their socio-economic development.</w:t>
      </w:r>
    </w:p>
    <w:p>
      <w:pPr>
        <w:spacing w:before="0"/>
      </w:pPr>
      <w:r>
        <w:rPr>
          <w:b w:val="0"/>
        </w:rPr>
        <w:t>• Other Weaker Sections: This term generally refers to other socially and economically disadvantaged groups that are not classified as SCs or STs.</w:t>
      </w:r>
    </w:p>
    <w:p>
      <w:pPr>
        <w:spacing w:before="0"/>
      </w:pPr>
      <w:r>
        <w:rPr>
          <w:b w:val="0"/>
        </w:rPr>
        <w:t>• Special measures are taken to ensure their upliftment and integration into the mainstream society.</w:t>
      </w:r>
    </w:p>
    <w:p>
      <w:pPr>
        <w:spacing w:before="0"/>
      </w:pPr>
      <w:r>
        <w:rPr>
          <w:b w:val="0"/>
        </w:rPr>
        <w:t>• These measures may include reservations, scholarships, and other welfare schemes.</w:t>
      </w:r>
    </w:p>
    <w:p>
      <w:pPr>
        <w:spacing w:before="0"/>
      </w:pPr>
      <w:r>
        <w:rPr>
          <w:b w:val="0"/>
        </w:rPr>
      </w:r>
    </w:p>
    <w:p>
      <w:pPr>
        <w:spacing w:after="100" w:line="360" w:lineRule="auto" w:before="0"/>
      </w:pPr>
      <w:r>
        <w:rPr>
          <w:b w:val="0"/>
        </w:rPr>
        <w:t>41. Vishu festival is celebrated in which of the following states?</w:t>
      </w:r>
    </w:p>
    <w:p>
      <w:pPr>
        <w:spacing w:before="0"/>
      </w:pPr>
      <w:r>
        <w:rPr>
          <w:b w:val="0"/>
        </w:rPr>
      </w:r>
    </w:p>
    <w:p>
      <w:pPr>
        <w:spacing w:after="100" w:before="0"/>
      </w:pPr>
      <w:r>
        <w:rPr>
          <w:b w:val="0"/>
        </w:rPr>
        <w:t>A. Kerala And Karnataka</w:t>
      </w:r>
    </w:p>
    <w:p>
      <w:pPr>
        <w:spacing w:after="100" w:before="0"/>
      </w:pPr>
      <w:r>
        <w:rPr>
          <w:b w:val="0"/>
        </w:rPr>
        <w:t>B. Kerala And Tamil Nadu</w:t>
      </w:r>
    </w:p>
    <w:p>
      <w:pPr>
        <w:spacing w:after="100" w:before="0"/>
      </w:pPr>
      <w:r>
        <w:rPr>
          <w:b w:val="0"/>
        </w:rPr>
        <w:t>C. Madhya Pradesh &amp; Rajasthan</w:t>
      </w:r>
    </w:p>
    <w:p>
      <w:pPr>
        <w:spacing w:after="100" w:before="0"/>
      </w:pPr>
      <w:r>
        <w:rPr>
          <w:b w:val="0"/>
        </w:rPr>
        <w:t>D. Gujarat and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Kerala And Tamil Nadu. Key Points Additional Information</w:t>
      </w:r>
    </w:p>
    <w:p>
      <w:pPr>
        <w:spacing w:before="0"/>
      </w:pPr>
      <w:r>
        <w:rPr>
          <w:b w:val="0"/>
        </w:rPr>
        <w:t>• Vishu is a significant festival in Kerala and Tamil Nadu, marking the beginning of the Malayalam new year.</w:t>
      </w:r>
    </w:p>
    <w:p>
      <w:pPr>
        <w:spacing w:before="0"/>
      </w:pPr>
      <w:r>
        <w:rPr>
          <w:b w:val="0"/>
        </w:rPr>
        <w:t>• The festival usually falls in the month of April and is celebrated with great enthusiasm and traditional rituals.</w:t>
      </w:r>
    </w:p>
    <w:p>
      <w:pPr>
        <w:spacing w:before="0"/>
      </w:pPr>
      <w:r>
        <w:rPr>
          <w:b w:val="0"/>
        </w:rPr>
        <w:t>• One of the key highlights of Vishu is the Vishukkani, an arrangement of auspicious items meant to be the first thing one sees on the morning of Vishu.</w:t>
      </w:r>
    </w:p>
    <w:p>
      <w:pPr>
        <w:spacing w:before="0"/>
      </w:pPr>
      <w:r>
        <w:rPr>
          <w:b w:val="0"/>
        </w:rPr>
        <w:t>• It is a time for family gatherings, feasts, and the exchange of gifts, emphasizing prosperity and well-being for the coming year.</w:t>
      </w:r>
    </w:p>
    <w:p>
      <w:pPr>
        <w:spacing w:before="0"/>
      </w:pPr>
      <w:r>
        <w:rPr>
          <w:b w:val="0"/>
        </w:rPr>
        <w:t>• Vishu The word 'Vishu' means 'equal' in Sanskrit and marks the completion of the spring equinox, when day and night are of equal duration.</w:t>
      </w:r>
    </w:p>
    <w:p>
      <w:pPr>
        <w:spacing w:before="0"/>
      </w:pPr>
      <w:r>
        <w:rPr>
          <w:b w:val="0"/>
        </w:rPr>
        <w:t>• The celebrations include traditional music, dance, and fireworks, making it a vibrant and joyous occasion.</w:t>
      </w:r>
    </w:p>
    <w:p>
      <w:pPr>
        <w:spacing w:before="0"/>
      </w:pPr>
      <w:r>
        <w:rPr>
          <w:b w:val="0"/>
        </w:rPr>
        <w:t>• In Tamil Nadu, Vishu is celebrated as Puthandu or Tamil New Year with similar customs and traditions.</w:t>
      </w:r>
    </w:p>
    <w:p>
      <w:pPr>
        <w:spacing w:before="0"/>
      </w:pPr>
      <w:r>
        <w:rPr>
          <w:b w:val="0"/>
        </w:rPr>
        <w:t>• Vishu is also known for the practice of giving money as gifts, called Vishukkaineetam, symbolizing blessings and good fortune.</w:t>
      </w:r>
    </w:p>
    <w:p>
      <w:pPr>
        <w:spacing w:before="0"/>
      </w:pPr>
      <w:r>
        <w:rPr>
          <w:b w:val="0"/>
        </w:rPr>
        <w:t>• Malayalam New Year The Malayalam calendar is a solar calendar used in Kerala, with Vishu marking the first day of the month of Medam.</w:t>
      </w:r>
    </w:p>
    <w:p>
      <w:pPr>
        <w:spacing w:before="0"/>
      </w:pPr>
      <w:r>
        <w:rPr>
          <w:b w:val="0"/>
        </w:rPr>
        <w:t>• Unlike other Indian festivals that follow the lunar calendar, Vishu follows the solar cycle, aligning with the sun's transit.</w:t>
      </w:r>
    </w:p>
    <w:p>
      <w:pPr>
        <w:spacing w:before="0"/>
      </w:pPr>
      <w:r>
        <w:rPr>
          <w:b w:val="0"/>
        </w:rPr>
        <w:t>• The Malayalam New Year is an important cultural and religious event, reflecting Kerala's agrarian roots and seasonal cycles.</w:t>
      </w:r>
    </w:p>
    <w:p>
      <w:pPr>
        <w:spacing w:before="0"/>
      </w:pPr>
      <w:r>
        <w:rPr>
          <w:b w:val="0"/>
        </w:rPr>
        <w:t>• It signifies new beginnings, growth, and the hope for a prosperous year ahead.</w:t>
      </w:r>
    </w:p>
    <w:p>
      <w:pPr>
        <w:spacing w:before="0"/>
      </w:pPr>
      <w:r>
        <w:rPr>
          <w:b w:val="0"/>
        </w:rPr>
      </w:r>
    </w:p>
    <w:p>
      <w:pPr>
        <w:spacing w:after="100" w:line="360" w:lineRule="auto" w:before="0"/>
      </w:pPr>
      <w:r>
        <w:rPr>
          <w:b w:val="0"/>
        </w:rPr>
        <w:t>42. At which Olympic games did Abhinav Bindra win the gold medal?</w:t>
      </w:r>
    </w:p>
    <w:p>
      <w:pPr>
        <w:spacing w:before="0"/>
      </w:pPr>
      <w:r>
        <w:rPr>
          <w:b w:val="0"/>
        </w:rPr>
      </w:r>
    </w:p>
    <w:p>
      <w:pPr>
        <w:spacing w:after="100" w:before="0"/>
      </w:pPr>
      <w:r>
        <w:rPr>
          <w:b w:val="0"/>
        </w:rPr>
        <w:t>A. Athens 2004</w:t>
      </w:r>
    </w:p>
    <w:p>
      <w:pPr>
        <w:spacing w:after="100" w:before="0"/>
      </w:pPr>
      <w:r>
        <w:rPr>
          <w:b w:val="0"/>
        </w:rPr>
        <w:t>B. Rio 2016</w:t>
      </w:r>
    </w:p>
    <w:p>
      <w:pPr>
        <w:spacing w:after="100" w:before="0"/>
      </w:pPr>
      <w:r>
        <w:rPr>
          <w:b w:val="0"/>
        </w:rPr>
        <w:t>C. Beijing 2008</w:t>
      </w:r>
    </w:p>
    <w:p>
      <w:pPr>
        <w:spacing w:after="100" w:before="0"/>
      </w:pPr>
      <w:r>
        <w:rPr>
          <w:b w:val="0"/>
        </w:rPr>
        <w:t>D. London 2012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Beijing 2008. Key Points Additional Information</w:t>
      </w:r>
    </w:p>
    <w:p>
      <w:pPr>
        <w:spacing w:before="0"/>
      </w:pPr>
      <w:r>
        <w:rPr>
          <w:b w:val="0"/>
        </w:rPr>
        <w:t>• Abhinav Bindra won the gold medal in the men's 10m air rifle event at the 2008 Beijing Olympics.</w:t>
      </w:r>
    </w:p>
    <w:p>
      <w:pPr>
        <w:spacing w:before="0"/>
      </w:pPr>
      <w:r>
        <w:rPr>
          <w:b w:val="0"/>
        </w:rPr>
        <w:t>• This victory marked India's first individual gold medal in Olympic history.</w:t>
      </w:r>
    </w:p>
    <w:p>
      <w:pPr>
        <w:spacing w:before="0"/>
      </w:pPr>
      <w:r>
        <w:rPr>
          <w:b w:val="0"/>
        </w:rPr>
        <w:t>• The event took place on August 11, 2008, and Abhinav Bindra scored a total of 700.5 points.</w:t>
      </w:r>
    </w:p>
    <w:p>
      <w:pPr>
        <w:spacing w:before="0"/>
      </w:pPr>
      <w:r>
        <w:rPr>
          <w:b w:val="0"/>
        </w:rPr>
        <w:t>• His achievement was a significant milestone for Indian sports, inspiring future generations of athletes.</w:t>
      </w:r>
    </w:p>
    <w:p>
      <w:pPr>
        <w:spacing w:before="0"/>
      </w:pPr>
      <w:r>
        <w:rPr>
          <w:b w:val="0"/>
        </w:rPr>
        <w:t>• Olympic Games The Olympic Games are a leading international sporting event featuring summer and winter sports competitions.</w:t>
      </w:r>
    </w:p>
    <w:p>
      <w:pPr>
        <w:spacing w:before="0"/>
      </w:pPr>
      <w:r>
        <w:rPr>
          <w:b w:val="0"/>
        </w:rPr>
        <w:t>• Thousands of athletes from around the world participate in a variety of competitions.</w:t>
      </w:r>
    </w:p>
    <w:p>
      <w:pPr>
        <w:spacing w:before="0"/>
      </w:pPr>
      <w:r>
        <w:rPr>
          <w:b w:val="0"/>
        </w:rPr>
        <w:t>• The Games are held every four years, with the Summer and Winter Games alternating every two years within the four-year period.</w:t>
      </w:r>
    </w:p>
    <w:p>
      <w:pPr>
        <w:spacing w:before="0"/>
      </w:pPr>
      <w:r>
        <w:rPr>
          <w:b w:val="0"/>
        </w:rPr>
        <w:t>• The Olympics are governed by the International Olympic Committee (IOC), which was established in 1894.</w:t>
      </w:r>
    </w:p>
    <w:p>
      <w:pPr>
        <w:spacing w:before="0"/>
      </w:pPr>
      <w:r>
        <w:rPr>
          <w:b w:val="0"/>
        </w:rPr>
        <w:t>• 10m Air Rifle Event The 10m air rifle event is a shooting sport where competitors aim at a target from a distance of 10 meters.</w:t>
      </w:r>
    </w:p>
    <w:p>
      <w:pPr>
        <w:spacing w:before="0"/>
      </w:pPr>
      <w:r>
        <w:rPr>
          <w:b w:val="0"/>
        </w:rPr>
        <w:t>• Each shooter uses a .177 caliber air rifle, and the target consists of ten concentric scoring rings, with the highest score of 10 points in the center.</w:t>
      </w:r>
    </w:p>
    <w:p>
      <w:pPr>
        <w:spacing w:before="0"/>
      </w:pPr>
      <w:r>
        <w:rPr>
          <w:b w:val="0"/>
        </w:rPr>
        <w:t>• The competition consists of a qualification round and a final round, with the top eight shooters from the qualification advancing to the final.</w:t>
      </w:r>
    </w:p>
    <w:p>
      <w:pPr>
        <w:spacing w:before="0"/>
      </w:pPr>
      <w:r>
        <w:rPr>
          <w:b w:val="0"/>
        </w:rPr>
        <w:t>• In the final, each shooter fires additional shots, and their scores are added to the qualification scores to determine the winner.</w:t>
      </w:r>
    </w:p>
    <w:p>
      <w:pPr>
        <w:spacing w:before="0"/>
      </w:pPr>
      <w:r>
        <w:rPr>
          <w:b w:val="0"/>
        </w:rPr>
        <w:t>• Abhinav Bindra Abhinav Bindra is an Indian Olympic shooter and a businessman.</w:t>
      </w:r>
    </w:p>
    <w:p>
      <w:pPr>
        <w:spacing w:before="0"/>
      </w:pPr>
      <w:r>
        <w:rPr>
          <w:b w:val="0"/>
        </w:rPr>
        <w:t>• He was born on September 28, 1982, in Dehradun, India.</w:t>
      </w:r>
    </w:p>
    <w:p>
      <w:pPr>
        <w:spacing w:before="0"/>
      </w:pPr>
      <w:r>
        <w:rPr>
          <w:b w:val="0"/>
        </w:rPr>
        <w:t>• In addition to his Olympic gold medal, he has won numerous medals in World Championships, Commonwealth Games, and Asian Games.</w:t>
      </w:r>
    </w:p>
    <w:p>
      <w:pPr>
        <w:spacing w:before="0"/>
      </w:pPr>
      <w:r>
        <w:rPr>
          <w:b w:val="0"/>
        </w:rPr>
        <w:t>• He is also known for his contributions to the development of sports in India and his advocacy for better training facilities for athletes.</w:t>
      </w:r>
    </w:p>
    <w:p>
      <w:pPr>
        <w:spacing w:before="0"/>
      </w:pPr>
      <w:r>
        <w:rPr>
          <w:b w:val="0"/>
        </w:rPr>
      </w:r>
    </w:p>
    <w:p>
      <w:pPr>
        <w:spacing w:after="100" w:line="360" w:lineRule="auto" w:before="0"/>
      </w:pPr>
      <w:r>
        <w:rPr>
          <w:b w:val="0"/>
        </w:rPr>
        <w:t>43. Which of the following organisations is associated with the development of the web version: e-GOPALA application?</w:t>
      </w:r>
    </w:p>
    <w:p>
      <w:pPr>
        <w:spacing w:before="0"/>
      </w:pPr>
      <w:r>
        <w:rPr>
          <w:b w:val="0"/>
        </w:rPr>
      </w:r>
    </w:p>
    <w:p>
      <w:pPr>
        <w:spacing w:after="100" w:before="0"/>
      </w:pPr>
      <w:r>
        <w:rPr>
          <w:b w:val="0"/>
        </w:rPr>
        <w:t>A. National Dairy Development Board (NDDB)</w:t>
      </w:r>
    </w:p>
    <w:p>
      <w:pPr>
        <w:spacing w:after="100" w:before="0"/>
      </w:pPr>
      <w:r>
        <w:rPr>
          <w:b w:val="0"/>
        </w:rPr>
        <w:t>B. Indian Council of Agricultural Research</w:t>
      </w:r>
    </w:p>
    <w:p>
      <w:pPr>
        <w:spacing w:after="100" w:before="0"/>
      </w:pPr>
      <w:r>
        <w:rPr>
          <w:b w:val="0"/>
        </w:rPr>
        <w:t>C. National Dairy Research Institute (NDRI)</w:t>
      </w:r>
    </w:p>
    <w:p>
      <w:pPr>
        <w:spacing w:after="100" w:before="0"/>
      </w:pPr>
      <w:r>
        <w:rPr>
          <w:b w:val="0"/>
        </w:rPr>
        <w:t>D. National Institute of Agricultural Extension Management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National Dairy Development Board (NDDB). Key Points Additional Information</w:t>
      </w:r>
    </w:p>
    <w:p>
      <w:pPr>
        <w:spacing w:before="0"/>
      </w:pPr>
      <w:r>
        <w:rPr>
          <w:b w:val="0"/>
        </w:rPr>
        <w:t>• The National Dairy Development Board (NDDB) was established in 1965 with the mission to promote, finance, and support producer-owned and controlled organizations.</w:t>
      </w:r>
    </w:p>
    <w:p>
      <w:pPr>
        <w:spacing w:before="0"/>
      </w:pPr>
      <w:r>
        <w:rPr>
          <w:b w:val="0"/>
        </w:rPr>
        <w:t>• NDDB's programs and activities seek to strengthen farmer cooperatives and support national policies that are favorable to the growth of such institutions.</w:t>
      </w:r>
    </w:p>
    <w:p>
      <w:pPr>
        <w:spacing w:before="0"/>
      </w:pPr>
      <w:r>
        <w:rPr>
          <w:b w:val="0"/>
        </w:rPr>
        <w:t>• NDDB has been instrumental in the success of Operation Flood, which was the world's largest dairy development program that transformed India into one of the largest milk producers.</w:t>
      </w:r>
    </w:p>
    <w:p>
      <w:pPr>
        <w:spacing w:before="0"/>
      </w:pPr>
      <w:r>
        <w:rPr>
          <w:b w:val="0"/>
        </w:rPr>
        <w:t>• The e-GOPALA app is an initiative by NDDB to provide farmers with a digital platform for managing their livestock, including services related to breeding, nutrition, and health.</w:t>
      </w:r>
    </w:p>
    <w:p>
      <w:pPr>
        <w:spacing w:before="0"/>
      </w:pPr>
      <w:r>
        <w:rPr>
          <w:b w:val="0"/>
        </w:rPr>
        <w:t>• e-GOPALA Application The e-GOPALA (Generation of wealth through Productive Livestock) application is a comprehensive digital platform developed to help farmers manage their livestock.</w:t>
      </w:r>
    </w:p>
    <w:p>
      <w:pPr>
        <w:spacing w:before="0"/>
      </w:pPr>
      <w:r>
        <w:rPr>
          <w:b w:val="0"/>
        </w:rPr>
        <w:t>• It offers a range of services such as expert advice on animal health, breeding, and nutrition, and also provides information on the availability of quality breeding services, veterinary first aid, and AI services.</w:t>
      </w:r>
    </w:p>
    <w:p>
      <w:pPr>
        <w:spacing w:before="0"/>
      </w:pPr>
      <w:r>
        <w:rPr>
          <w:b w:val="0"/>
        </w:rPr>
        <w:t>• The app also includes functionalities for buying and selling livestock, and it helps farmers track the reproductive cycle of their animals.</w:t>
      </w:r>
    </w:p>
    <w:p>
      <w:pPr>
        <w:spacing w:before="0"/>
      </w:pPr>
      <w:r>
        <w:rPr>
          <w:b w:val="0"/>
        </w:rPr>
        <w:t>• e-GOPALA aims to enhance the productivity and profitability of dairy farmers by providing them with timely and relevant information.</w:t>
      </w:r>
    </w:p>
    <w:p>
      <w:pPr>
        <w:spacing w:before="0"/>
      </w:pPr>
      <w:r>
        <w:rPr>
          <w:b w:val="0"/>
        </w:rPr>
        <w:t>• National Dairy Development Board (NDDB) NDDB was founded by Dr. Verghese Kurien, known as the Father of the White Revolution in India.</w:t>
      </w:r>
    </w:p>
    <w:p>
      <w:pPr>
        <w:spacing w:before="0"/>
      </w:pPr>
      <w:r>
        <w:rPr>
          <w:b w:val="0"/>
        </w:rPr>
        <w:t>• NDDB's headquarters is located in Anand, Gujarat, India.</w:t>
      </w:r>
    </w:p>
    <w:p>
      <w:pPr>
        <w:spacing w:before="0"/>
      </w:pPr>
      <w:r>
        <w:rPr>
          <w:b w:val="0"/>
        </w:rPr>
        <w:t>• The board works with various stakeholders including dairy cooperatives, state governments, and international organizations to implement dairy development programs.</w:t>
      </w:r>
    </w:p>
    <w:p>
      <w:pPr>
        <w:spacing w:before="0"/>
      </w:pPr>
      <w:r>
        <w:rPr>
          <w:b w:val="0"/>
        </w:rPr>
        <w:t>• NDDB's initiatives have played a significant role in improving the livelihoods of millions of dairy farmers across India.</w:t>
      </w:r>
    </w:p>
    <w:p>
      <w:pPr>
        <w:spacing w:before="0"/>
      </w:pPr>
      <w:r>
        <w:rPr>
          <w:b w:val="0"/>
        </w:rPr>
        <w:t>• Operation Flood Operation Flood was launched in 1970 by NDDB and is often referred to as the White Revolution of India.</w:t>
      </w:r>
    </w:p>
    <w:p>
      <w:pPr>
        <w:spacing w:before="0"/>
      </w:pPr>
      <w:r>
        <w:rPr>
          <w:b w:val="0"/>
        </w:rPr>
        <w:t>• The program aimed at creating a nationwide milk grid that would link milk producers throughout India with consumers in over 700 towns and cities.</w:t>
      </w:r>
    </w:p>
    <w:p>
      <w:pPr>
        <w:spacing w:before="0"/>
      </w:pPr>
      <w:r>
        <w:rPr>
          <w:b w:val="0"/>
        </w:rPr>
        <w:t>• It helped in transforming India's dairy industry from being a milk-deficient nation to one of the largest milk producers in the world.</w:t>
      </w:r>
    </w:p>
    <w:p>
      <w:pPr>
        <w:spacing w:before="0"/>
      </w:pPr>
      <w:r>
        <w:rPr>
          <w:b w:val="0"/>
        </w:rPr>
        <w:t>• Operation Flood has significantly contributed to the socio-economic development of rural India by providing a stable income to millions of dairy farmers.</w:t>
      </w:r>
    </w:p>
    <w:p>
      <w:pPr>
        <w:spacing w:before="0"/>
      </w:pPr>
      <w:r>
        <w:rPr>
          <w:b w:val="0"/>
        </w:rPr>
      </w:r>
    </w:p>
    <w:p>
      <w:pPr>
        <w:spacing w:after="100" w:line="360" w:lineRule="auto" w:before="0"/>
      </w:pPr>
      <w:r>
        <w:rPr>
          <w:b w:val="0"/>
        </w:rPr>
        <w:t>44. If the altitude from two vertices of a triangle to the opposite sides are equal, then the triangle will be:</w:t>
      </w:r>
    </w:p>
    <w:p>
      <w:pPr>
        <w:spacing w:before="0"/>
      </w:pPr>
      <w:r>
        <w:rPr>
          <w:b w:val="0"/>
        </w:rPr>
      </w:r>
    </w:p>
    <w:p>
      <w:pPr>
        <w:spacing w:after="100" w:before="0"/>
      </w:pPr>
      <w:r>
        <w:rPr>
          <w:b w:val="0"/>
        </w:rPr>
        <w:t>A. Isosceles triangle</w:t>
      </w:r>
    </w:p>
    <w:p>
      <w:pPr>
        <w:spacing w:after="100" w:before="0"/>
      </w:pPr>
      <w:r>
        <w:rPr>
          <w:b w:val="0"/>
        </w:rPr>
        <w:t>B. Equilateral triangle</w:t>
      </w:r>
    </w:p>
    <w:p>
      <w:pPr>
        <w:spacing w:after="100" w:before="0"/>
      </w:pPr>
      <w:r>
        <w:rPr>
          <w:b w:val="0"/>
        </w:rPr>
        <w:t>C. Scalene triangle</w:t>
      </w:r>
    </w:p>
    <w:p>
      <w:pPr>
        <w:spacing w:after="100" w:before="0"/>
      </w:pPr>
      <w:r>
        <w:rPr>
          <w:b w:val="0"/>
        </w:rPr>
        <w:t>D. Obtuse angle triangle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Altitudes from two vertices to the opposite sides are equal. In an isosceles triangle, altitudes from equal sides are equal. ∴ Triangle is isosceles.</w:t>
      </w:r>
    </w:p>
    <w:p>
      <w:pPr>
        <w:spacing w:before="0"/>
      </w:pPr>
      <w:r>
        <w:rPr>
          <w:b w:val="0"/>
        </w:rPr>
      </w:r>
    </w:p>
    <w:p>
      <w:pPr>
        <w:spacing w:after="100" w:line="360" w:lineRule="auto" w:before="0"/>
      </w:pPr>
      <w:r>
        <w:rPr>
          <w:b w:val="0"/>
        </w:rPr>
        <w:t>45. A secant PAB is drawn from an external point P to the circle with the centre at O, intersecting it at A and B. If OP = 18 cm, PA = 12 cm and PB = 22.5 cm, then the radius of the circle is:</w:t>
      </w:r>
    </w:p>
    <w:p>
      <w:pPr>
        <w:spacing w:before="0"/>
      </w:pPr>
      <w:r>
        <w:rPr>
          <w:b w:val="0"/>
        </w:rPr>
      </w:r>
    </w:p>
    <w:p>
      <w:pPr>
        <w:spacing w:after="100" w:before="0"/>
      </w:pPr>
      <w:r>
        <w:rPr>
          <w:b w:val="0"/>
        </w:rPr>
        <w:t>A. √(23) cm</w:t>
      </w:r>
    </w:p>
    <w:p>
      <w:pPr>
        <w:spacing w:after="100" w:before="0"/>
      </w:pPr>
      <w:r>
        <w:rPr>
          <w:b w:val="0"/>
        </w:rPr>
        <w:t>B. √(41) cm</w:t>
      </w:r>
    </w:p>
    <w:p>
      <w:pPr>
        <w:spacing w:after="100" w:before="0"/>
      </w:pPr>
      <w:r>
        <w:rPr>
          <w:b w:val="0"/>
        </w:rPr>
        <w:t>C. √(37) cm</w:t>
      </w:r>
    </w:p>
    <w:p>
      <w:pPr>
        <w:spacing w:after="100" w:before="0"/>
      </w:pPr>
      <w:r>
        <w:rPr>
          <w:b w:val="0"/>
        </w:rPr>
        <w:t>D. √(54)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 = 18 cm, PA = 12 cm, PB = 22.5 cm Let radius = x, PC = 18 - x, PD = 18 + x ⇒ PA × PB = PC × PD ⇒ 12 × 22.5 = (18 - x)(18 + x) ⇒ 270 = 289 - x2 ⇒ x = √19 cm.</w:t>
      </w:r>
    </w:p>
    <w:p>
      <w:pPr>
        <w:spacing w:before="0"/>
      </w:pPr>
      <w:r>
        <w:rPr>
          <w:b w:val="0"/>
        </w:rPr>
      </w:r>
    </w:p>
    <w:p>
      <w:pPr>
        <w:spacing w:after="100" w:line="360" w:lineRule="auto" w:before="0"/>
      </w:pPr>
      <w:r>
        <w:rPr>
          <w:b w:val="0"/>
        </w:rPr>
        <w:t>46. An article costs ₹1,000 for a salesman. He fixes its marked price as ₹1,500. He sells it to a customer at a discount of 20%. He gives a further discount of 10% for each cash payment. Find the percentage of loss or gain that the salesman makes on sale.</w:t>
      </w:r>
    </w:p>
    <w:p>
      <w:pPr>
        <w:spacing w:before="0"/>
      </w:pPr>
      <w:r>
        <w:rPr>
          <w:b w:val="0"/>
        </w:rPr>
      </w:r>
    </w:p>
    <w:p>
      <w:pPr>
        <w:spacing w:after="100" w:before="0"/>
      </w:pPr>
      <w:r>
        <w:rPr>
          <w:b w:val="0"/>
        </w:rPr>
        <w:t>A. gain 8%</w:t>
      </w:r>
    </w:p>
    <w:p>
      <w:pPr>
        <w:spacing w:after="100" w:before="0"/>
      </w:pPr>
      <w:r>
        <w:rPr>
          <w:b w:val="0"/>
        </w:rPr>
        <w:t>B. gain 10%</w:t>
      </w:r>
    </w:p>
    <w:p>
      <w:pPr>
        <w:spacing w:after="100" w:before="0"/>
      </w:pPr>
      <w:r>
        <w:rPr>
          <w:b w:val="0"/>
        </w:rPr>
        <w:t>C. loss 8%</w:t>
      </w:r>
    </w:p>
    <w:p>
      <w:pPr>
        <w:spacing w:after="100" w:before="0"/>
      </w:pPr>
      <w:r>
        <w:rPr>
          <w:b w:val="0"/>
        </w:rPr>
        <w:t>D. loss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after 20% discount: ₹1,500 - (0.20 × 1,500) = ₹1,200 SP after 10% cash discount: ₹1,200 - (0.10 × 1,200) = ₹1,080 Gain = ₹1,080 - ₹1,000 = ₹80 ⇒ Gain% = (80/1,000) × 100 = 8%.</w:t>
      </w:r>
    </w:p>
    <w:p>
      <w:pPr>
        <w:spacing w:before="0"/>
      </w:pPr>
      <w:r>
        <w:rPr>
          <w:b w:val="0"/>
        </w:rPr>
      </w:r>
    </w:p>
    <w:p>
      <w:pPr>
        <w:spacing w:after="100" w:line="360" w:lineRule="auto" w:before="0"/>
      </w:pPr>
      <w:r>
        <w:rPr>
          <w:b w:val="0"/>
        </w:rPr>
        <w:t>47. Simplify 626 × 2912 ÷ 8138</w:t>
      </w:r>
    </w:p>
    <w:p>
      <w:pPr>
        <w:spacing w:before="0"/>
      </w:pPr>
      <w:r>
        <w:rPr>
          <w:b w:val="0"/>
        </w:rPr>
      </w:r>
    </w:p>
    <w:p>
      <w:pPr>
        <w:spacing w:after="100" w:before="0"/>
      </w:pPr>
      <w:r>
        <w:rPr>
          <w:b w:val="0"/>
        </w:rPr>
        <w:t>A. 285</w:t>
      </w:r>
    </w:p>
    <w:p>
      <w:pPr>
        <w:spacing w:after="100" w:before="0"/>
      </w:pPr>
      <w:r>
        <w:rPr>
          <w:b w:val="0"/>
        </w:rPr>
        <w:t>B. 224</w:t>
      </w:r>
    </w:p>
    <w:p>
      <w:pPr>
        <w:spacing w:after="100" w:before="0"/>
      </w:pPr>
      <w:r>
        <w:rPr>
          <w:b w:val="0"/>
        </w:rPr>
        <w:t>C. 364</w:t>
      </w:r>
    </w:p>
    <w:p>
      <w:pPr>
        <w:spacing w:after="100" w:before="0"/>
      </w:pPr>
      <w:r>
        <w:rPr>
          <w:b w:val="0"/>
        </w:rPr>
        <w:t>D. 310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626 × 2912 ÷ 8138 ⇒ 626 × 2912 = 1820992 ⇒ 1820992 ÷ 8138 = 224</w:t>
      </w:r>
    </w:p>
    <w:p>
      <w:pPr>
        <w:spacing w:before="0"/>
      </w:pPr>
      <w:r>
        <w:rPr>
          <w:b w:val="0"/>
        </w:rPr>
      </w:r>
    </w:p>
    <w:p>
      <w:pPr>
        <w:spacing w:after="100" w:line="360" w:lineRule="auto" w:before="0"/>
      </w:pPr>
      <w:r>
        <w:rPr>
          <w:b w:val="0"/>
        </w:rPr>
        <w:t>48. The monthly incomes of A, B and C are in the ratio 2 : 9 : 3 and their expenses are in the ratio 3 : 9 : 5. If A’s saving is half of his total income, then savings of A, B and C are, respectively, in the ratio of:</w:t>
      </w:r>
    </w:p>
    <w:p>
      <w:pPr>
        <w:spacing w:before="0"/>
      </w:pPr>
      <w:r>
        <w:rPr>
          <w:b w:val="0"/>
        </w:rPr>
      </w:r>
    </w:p>
    <w:p>
      <w:pPr>
        <w:spacing w:after="100" w:before="0"/>
      </w:pPr>
      <w:r>
        <w:rPr>
          <w:b w:val="0"/>
        </w:rPr>
        <w:t>A. 3 : 9 : 2</w:t>
      </w:r>
    </w:p>
    <w:p>
      <w:pPr>
        <w:spacing w:after="100" w:before="0"/>
      </w:pPr>
      <w:r>
        <w:rPr>
          <w:b w:val="0"/>
        </w:rPr>
        <w:t>B. 2 : 5 : 2</w:t>
      </w:r>
    </w:p>
    <w:p>
      <w:pPr>
        <w:spacing w:after="100" w:before="0"/>
      </w:pPr>
      <w:r>
        <w:rPr>
          <w:b w:val="0"/>
        </w:rPr>
        <w:t>C. 3 : 18 : 4</w:t>
      </w:r>
    </w:p>
    <w:p>
      <w:pPr>
        <w:spacing w:after="100" w:before="0"/>
      </w:pPr>
      <w:r>
        <w:rPr>
          <w:b w:val="0"/>
        </w:rPr>
        <w:t>D. 1 :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incomes of A, B, C be 2x, 9x, 3x and expenses be 3y, 9y, 5y respectively. A's saving = 2x/2 = x For A: x = 2x - 3y ⟹ y = x/3 For B: Savings = 9x - 9y = 9x - 3x = 6x For C: Savings = 3x - 5y = 3x - 5(x/3) = (9x - 5x)/3 = 4x/3 Ratio = x : 6x : 4x/3 ⟹ 3 : 18 : 4</w:t>
      </w:r>
    </w:p>
    <w:p>
      <w:pPr>
        <w:spacing w:before="0"/>
      </w:pPr>
      <w:r>
        <w:rPr>
          <w:b w:val="0"/>
        </w:rPr>
      </w:r>
    </w:p>
    <w:p>
      <w:pPr>
        <w:spacing w:after="100" w:line="360" w:lineRule="auto" w:before="0"/>
      </w:pPr>
      <w:r>
        <w:rPr>
          <w:b w:val="0"/>
        </w:rPr>
        <w:t>49. A tank is filled in 45 minutes by two pipes, A and B. Pipe B fills the tank twice as fast as A. How much time (in minutes) will pipe A alone take to fill the tank?</w:t>
      </w:r>
    </w:p>
    <w:p>
      <w:pPr>
        <w:spacing w:before="0"/>
      </w:pPr>
      <w:r>
        <w:rPr>
          <w:b w:val="0"/>
        </w:rPr>
      </w:r>
    </w:p>
    <w:p>
      <w:pPr>
        <w:spacing w:after="100" w:before="0"/>
      </w:pPr>
      <w:r>
        <w:rPr>
          <w:b w:val="0"/>
        </w:rPr>
        <w:t>A. 135</w:t>
      </w:r>
    </w:p>
    <w:p>
      <w:pPr>
        <w:spacing w:after="100" w:before="0"/>
      </w:pPr>
      <w:r>
        <w:rPr>
          <w:b w:val="0"/>
        </w:rPr>
        <w:t>B. 140</w:t>
      </w:r>
    </w:p>
    <w:p>
      <w:pPr>
        <w:spacing w:after="100" w:before="0"/>
      </w:pPr>
      <w:r>
        <w:rPr>
          <w:b w:val="0"/>
        </w:rPr>
        <w:t>C. 125</w:t>
      </w:r>
    </w:p>
    <w:p>
      <w:pPr>
        <w:spacing w:after="100" w:before="0"/>
      </w:pPr>
      <w:r>
        <w:rPr>
          <w:b w:val="0"/>
        </w:rPr>
        <w:t>D.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time taken by pipe A alone to fill the tank be x minutes Rate of filling of pipe A = 1/x Rate of filling of pipe B = 2/x Combined rate = 1/x + 2/x = 3/x Given combined rate = 1/45 ⇒ 3/x = 1/45 ⇒ x = 3 × 45 ⇒ x = 135 minutes</w:t>
      </w:r>
    </w:p>
    <w:p>
      <w:pPr>
        <w:spacing w:before="0"/>
      </w:pPr>
      <w:r>
        <w:rPr>
          <w:b w:val="0"/>
        </w:rPr>
      </w:r>
    </w:p>
    <w:p>
      <w:pPr>
        <w:spacing w:after="100" w:line="360" w:lineRule="auto" w:before="0"/>
      </w:pPr>
      <w:r>
        <w:rPr>
          <w:b w:val="0"/>
        </w:rPr>
        <w:t>50. In a circular race of 1600 m in length, Bhaskar and Vinay start with speeds of 27 km/h and 45 km/h starting at the same time from the same point. When will they meet for the first time on the track when running in the opposite directions and the same direction, respectively?</w:t>
      </w:r>
    </w:p>
    <w:p>
      <w:pPr>
        <w:spacing w:before="0"/>
      </w:pPr>
      <w:r>
        <w:rPr>
          <w:b w:val="0"/>
        </w:rPr>
      </w:r>
    </w:p>
    <w:p>
      <w:pPr>
        <w:spacing w:after="100" w:before="0"/>
      </w:pPr>
      <w:r>
        <w:rPr>
          <w:b w:val="0"/>
        </w:rPr>
        <w:t>A. 1 minute 20 seconds and 5 minutes 20 seconds</w:t>
      </w:r>
    </w:p>
    <w:p>
      <w:pPr>
        <w:spacing w:after="100" w:before="0"/>
      </w:pPr>
      <w:r>
        <w:rPr>
          <w:b w:val="0"/>
        </w:rPr>
        <w:t>B. 1 minute 40 seconds and 5 minutes 20 seconds</w:t>
      </w:r>
    </w:p>
    <w:p>
      <w:pPr>
        <w:spacing w:after="100" w:before="0"/>
      </w:pPr>
      <w:r>
        <w:rPr>
          <w:b w:val="0"/>
        </w:rPr>
        <w:t>C. 2 minutes 40 seconds and 5 minutes 40 seconds</w:t>
      </w:r>
    </w:p>
    <w:p>
      <w:pPr>
        <w:spacing w:after="100" w:before="0"/>
      </w:pPr>
      <w:r>
        <w:rPr>
          <w:b w:val="0"/>
        </w:rPr>
        <w:t>D. 2 minutes 20 seconds and 4 minutes 20 seconds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Speed of Bhaskar = 27 km/h = 7.5 m/s Speed of Vinay = 45 km/h = 12.5 m/s Opposite directions: Relative speed = 7.5 + 12.5 = 20 m/s Time = 1600 / 20 = 80 s = 1 min 20 s Same direction: Effective speed = 12.5 - 7.5 = 5 m/s Time = 1600 / 5 = 320 s = 5 min 20 s</w:t>
      </w:r>
    </w:p>
    <w:p>
      <w:pPr>
        <w:spacing w:before="0"/>
      </w:pPr>
      <w:r>
        <w:rPr>
          <w:b w:val="0"/>
        </w:rPr>
      </w:r>
    </w:p>
    <w:p>
      <w:pPr>
        <w:spacing w:after="100" w:line="360" w:lineRule="auto" w:before="0"/>
      </w:pPr>
      <w:r>
        <w:rPr>
          <w:b w:val="0"/>
        </w:rPr>
        <w:t>51. The greatest value of sin4θ + cos4θ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sin4(θ) + cos4(θ) = (sin2(θ) + cos2(θ))2 - 2 sin2(θ) cos2(θ) ⇒ sin2(θ) + cos2(θ) = 1 ⇒ sin2(θ) cos2(θ) = (1/2 sin(2θ))2 = 1/4 sin2(2θ) ⇒ sin4(θ) + cos4(θ) = 1 - 1/2 sin2(2θ) Max value at θ = 0 ⇒ sin4(θ) + cos4(θ) = 1 - 0 = 1</w:t>
      </w:r>
    </w:p>
    <w:p>
      <w:pPr>
        <w:spacing w:before="0"/>
      </w:pPr>
      <w:r>
        <w:rPr>
          <w:b w:val="0"/>
        </w:rPr>
      </w:r>
    </w:p>
    <w:p>
      <w:pPr>
        <w:spacing w:after="100" w:line="360" w:lineRule="auto" w:before="0"/>
      </w:pPr>
      <w:r>
        <w:rPr>
          <w:b w:val="0"/>
        </w:rPr>
        <w:t>52. The given table shows the expenditure of a company (in lakh rupees) per annum over the years. Year Salary Fuel and Transport Bonus Interest on Loan Taxes 2005 212 78 4.00 24.6 88 2006 225 98 4.25 29.7 110 2007 236 105 4.75 36.8 125 2008 247 125 5.55 42.3 103 2009 295 145 6.25 49.6 118 2010 325 155 6.85 58.4 135 The total expenditure on all these categories in 2006 is what percentage (rounded off to two places of decimals) of the total expenditure in 2009?</w:t>
      </w:r>
    </w:p>
    <w:p>
      <w:pPr>
        <w:spacing w:before="0"/>
      </w:pPr>
      <w:r>
        <w:rPr>
          <w:b w:val="0"/>
        </w:rPr>
      </w:r>
    </w:p>
    <w:p>
      <w:pPr>
        <w:spacing w:after="100" w:before="0"/>
      </w:pPr>
      <w:r>
        <w:rPr>
          <w:b w:val="0"/>
        </w:rPr>
        <w:t>A. 66.09%</w:t>
      </w:r>
    </w:p>
    <w:p>
      <w:pPr>
        <w:spacing w:after="100" w:before="0"/>
      </w:pPr>
      <w:r>
        <w:rPr>
          <w:b w:val="0"/>
        </w:rPr>
        <w:t>B. 78.06%</w:t>
      </w:r>
    </w:p>
    <w:p>
      <w:pPr>
        <w:spacing w:after="100" w:before="0"/>
      </w:pPr>
      <w:r>
        <w:rPr>
          <w:b w:val="0"/>
        </w:rPr>
        <w:t>C. 76.07%</w:t>
      </w:r>
    </w:p>
    <w:p>
      <w:pPr>
        <w:spacing w:after="100" w:before="0"/>
      </w:pPr>
      <w:r>
        <w:rPr>
          <w:b w:val="0"/>
        </w:rPr>
        <w:t>D. 66.07%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Expenditure in 2006 = 225 + 98 + 4.25 + 29.7 + 110 = 466.95 Total Expenditure in 2009 = 295 + 145 + 6.25 + 49.6 + 118 = 613.85 Total expenditure in 2006 of the total expenditure in 2009 = (466.95 / 613.85) × 100 = 76.06%</w:t>
      </w:r>
    </w:p>
    <w:p>
      <w:pPr>
        <w:spacing w:before="0"/>
      </w:pPr>
      <w:r>
        <w:rPr>
          <w:b w:val="0"/>
        </w:rPr>
      </w:r>
    </w:p>
    <w:p>
      <w:pPr>
        <w:spacing w:after="100" w:line="360" w:lineRule="auto" w:before="0"/>
      </w:pPr>
      <w:r>
        <w:rPr>
          <w:b w:val="0"/>
        </w:rPr>
        <w:t>53. Simplify (4x^2 - 49y^2/2x + 7y) + 7y - 2x</w:t>
      </w:r>
    </w:p>
    <w:p>
      <w:pPr>
        <w:spacing w:before="0"/>
      </w:pPr>
      <w:r>
        <w:rPr>
          <w:b w:val="0"/>
        </w:rPr>
      </w:r>
    </w:p>
    <w:p>
      <w:pPr>
        <w:spacing w:after="100" w:before="0"/>
      </w:pPr>
      <w:r>
        <w:rPr>
          <w:b w:val="0"/>
        </w:rPr>
        <w:t>A. 4x−14y</w:t>
      </w:r>
    </w:p>
    <w:p>
      <w:pPr>
        <w:spacing w:after="100" w:before="0"/>
      </w:pPr>
      <w:r>
        <w:rPr>
          <w:b w:val="0"/>
        </w:rPr>
        <w:t>B. 7 y</w:t>
      </w:r>
    </w:p>
    <w:p>
      <w:pPr>
        <w:spacing w:after="100" w:before="0"/>
      </w:pPr>
      <w:r>
        <w:rPr>
          <w:b w:val="0"/>
        </w:rPr>
        <w:t>C. 4 x</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Factor the numerator: 4x2 - 49y2 = (2x - 7y)(2x + 7y) Expression becomes: ((2x - 7y)(2x + 7y))/(2x + 7y) + 7y - 2x Cancel common factor: (2x - 7y) + 7y - 2x Simplify: 2x - 7y + 7y - 2x = 0</w:t>
      </w:r>
    </w:p>
    <w:p>
      <w:pPr>
        <w:spacing w:before="0"/>
      </w:pPr>
      <w:r>
        <w:rPr>
          <w:b w:val="0"/>
        </w:rPr>
      </w:r>
    </w:p>
    <w:p>
      <w:pPr>
        <w:spacing w:after="100" w:line="360" w:lineRule="auto" w:before="0"/>
      </w:pPr>
      <w:r>
        <w:rPr>
          <w:b w:val="0"/>
        </w:rPr>
        <w:t>54. In a triangle PQR, ∠P + ∠Q = 84°. Find the value of ∠R.</w:t>
      </w:r>
    </w:p>
    <w:p>
      <w:pPr>
        <w:spacing w:before="0"/>
      </w:pPr>
      <w:r>
        <w:rPr>
          <w:b w:val="0"/>
        </w:rPr>
      </w:r>
    </w:p>
    <w:p>
      <w:pPr>
        <w:spacing w:after="100" w:before="0"/>
      </w:pPr>
      <w:r>
        <w:rPr>
          <w:b w:val="0"/>
        </w:rPr>
        <w:t>A. 74°</w:t>
      </w:r>
    </w:p>
    <w:p>
      <w:pPr>
        <w:spacing w:after="100" w:before="0"/>
      </w:pPr>
      <w:r>
        <w:rPr>
          <w:b w:val="0"/>
        </w:rPr>
        <w:t>B. 96°</w:t>
      </w:r>
    </w:p>
    <w:p>
      <w:pPr>
        <w:spacing w:after="100" w:before="0"/>
      </w:pPr>
      <w:r>
        <w:rPr>
          <w:b w:val="0"/>
        </w:rPr>
        <w:t>C. 80°</w:t>
      </w:r>
    </w:p>
    <w:p>
      <w:pPr>
        <w:spacing w:after="100" w:before="0"/>
      </w:pPr>
      <w:r>
        <w:rPr>
          <w:b w:val="0"/>
        </w:rPr>
        <w:t>D. 102°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angles in a triangle = 180º ⇒ 180º = 84º + ∠R ⇒ ∠R = 180º - 84º ⇒ ∠R = 96º.</w:t>
      </w:r>
    </w:p>
    <w:p>
      <w:pPr>
        <w:spacing w:before="0"/>
      </w:pPr>
      <w:r>
        <w:rPr>
          <w:b w:val="0"/>
        </w:rPr>
      </w:r>
    </w:p>
    <w:p>
      <w:pPr>
        <w:spacing w:after="100" w:line="360" w:lineRule="auto" w:before="0"/>
      </w:pPr>
      <w:r>
        <w:rPr>
          <w:b w:val="0"/>
        </w:rPr>
        <w:t>55. Find the volume of a cone having base radius 3.5 cm and height 18 cm.</w:t>
      </w:r>
    </w:p>
    <w:p>
      <w:pPr>
        <w:spacing w:before="0"/>
      </w:pPr>
      <w:r>
        <w:rPr>
          <w:b w:val="0"/>
        </w:rPr>
      </w:r>
    </w:p>
    <w:p>
      <w:pPr>
        <w:spacing w:after="100" w:before="0"/>
      </w:pPr>
      <w:r>
        <w:rPr>
          <w:b w:val="0"/>
        </w:rPr>
        <w:t>A. 241 cm3</w:t>
      </w:r>
    </w:p>
    <w:p>
      <w:pPr>
        <w:spacing w:after="100" w:before="0"/>
      </w:pPr>
      <w:r>
        <w:rPr>
          <w:b w:val="0"/>
        </w:rPr>
        <w:t>B. 221 cm3</w:t>
      </w:r>
    </w:p>
    <w:p>
      <w:pPr>
        <w:spacing w:after="100" w:before="0"/>
      </w:pPr>
      <w:r>
        <w:rPr>
          <w:b w:val="0"/>
        </w:rPr>
        <w:t>C. 201 cm3</w:t>
      </w:r>
    </w:p>
    <w:p>
      <w:pPr>
        <w:spacing w:after="100" w:before="0"/>
      </w:pPr>
      <w:r>
        <w:rPr>
          <w:b w:val="0"/>
        </w:rPr>
        <w:t>D. 231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 = (1/3)πr²h ⇒ V = (1/3)π(3.5)²(18) V = 231 cm3</w:t>
      </w:r>
    </w:p>
    <w:p>
      <w:pPr>
        <w:spacing w:before="0"/>
      </w:pPr>
      <w:r>
        <w:rPr>
          <w:b w:val="0"/>
        </w:rPr>
      </w:r>
    </w:p>
    <w:p>
      <w:pPr>
        <w:spacing w:after="100" w:line="360" w:lineRule="auto" w:before="0"/>
      </w:pPr>
      <w:r>
        <w:rPr>
          <w:b w:val="0"/>
        </w:rPr>
        <w:t>56. Ram's income is 2.5% more than Shyam's income. By what percentage is Shyam's income less than Ram's income?</w:t>
      </w:r>
    </w:p>
    <w:p>
      <w:pPr>
        <w:spacing w:before="0"/>
      </w:pPr>
      <w:r>
        <w:rPr>
          <w:b w:val="0"/>
        </w:rPr>
      </w:r>
    </w:p>
    <w:p>
      <w:pPr>
        <w:spacing w:after="100" w:before="0"/>
      </w:pPr>
      <w:r>
        <w:rPr>
          <w:b w:val="0"/>
        </w:rPr>
        <w:t>A. 2.43%</w:t>
      </w:r>
    </w:p>
    <w:p>
      <w:pPr>
        <w:spacing w:after="100" w:before="0"/>
      </w:pPr>
      <w:r>
        <w:rPr>
          <w:b w:val="0"/>
        </w:rPr>
        <w:t>B. 3.43%</w:t>
      </w:r>
    </w:p>
    <w:p>
      <w:pPr>
        <w:spacing w:after="100" w:before="0"/>
      </w:pPr>
      <w:r>
        <w:rPr>
          <w:b w:val="0"/>
        </w:rPr>
        <w:t>C. 1.43%</w:t>
      </w:r>
    </w:p>
    <w:p>
      <w:pPr>
        <w:spacing w:after="100" w:before="0"/>
      </w:pPr>
      <w:r>
        <w:rPr>
          <w:b w:val="0"/>
        </w:rPr>
        <w:t>D. 4.43%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Shyam's income be 100 units Ram's income = 100 + 2.5 = 102.5 units Difference = 2.5 units ⇒ Percentage decrease = (2.5/102.5) × 100 Percentage decrease = 2.439%</w:t>
      </w:r>
    </w:p>
    <w:p>
      <w:pPr>
        <w:spacing w:before="0"/>
      </w:pPr>
      <w:r>
        <w:rPr>
          <w:b w:val="0"/>
        </w:rPr>
      </w:r>
    </w:p>
    <w:p>
      <w:pPr>
        <w:spacing w:after="100" w:line="360" w:lineRule="auto" w:before="0"/>
      </w:pPr>
      <w:r>
        <w:rPr>
          <w:b w:val="0"/>
        </w:rPr>
        <w:t>57. How much rice of ₹4 per kg should be mixed to 15 kg of rice of ₹10 per kg, so as to make a mixture worth ₹6.50 per kg?</w:t>
      </w:r>
    </w:p>
    <w:p>
      <w:pPr>
        <w:spacing w:before="0"/>
      </w:pPr>
      <w:r>
        <w:rPr>
          <w:b w:val="0"/>
        </w:rPr>
      </w:r>
    </w:p>
    <w:p>
      <w:pPr>
        <w:spacing w:after="100" w:before="0"/>
      </w:pPr>
      <w:r>
        <w:rPr>
          <w:b w:val="0"/>
        </w:rPr>
        <w:t>A. 15 kg</w:t>
      </w:r>
    </w:p>
    <w:p>
      <w:pPr>
        <w:spacing w:after="100" w:before="0"/>
      </w:pPr>
      <w:r>
        <w:rPr>
          <w:b w:val="0"/>
        </w:rPr>
        <w:t>B. 21 kg</w:t>
      </w:r>
    </w:p>
    <w:p>
      <w:pPr>
        <w:spacing w:after="100" w:before="0"/>
      </w:pPr>
      <w:r>
        <w:rPr>
          <w:b w:val="0"/>
        </w:rPr>
        <w:t>C. 30 kg</w:t>
      </w:r>
    </w:p>
    <w:p>
      <w:pPr>
        <w:spacing w:after="100" w:before="0"/>
      </w:pPr>
      <w:r>
        <w:rPr>
          <w:b w:val="0"/>
        </w:rPr>
        <w:t>D. 40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find the quantity x of rice A required to form the mixture: ⇒ 4x + 150 = 6.5(x + 15) ⇒ -2.5x = -52.5 ⇒ x = 52.5 / 2.5 ⇒ x = 21 Kg</w:t>
      </w:r>
    </w:p>
    <w:p>
      <w:pPr>
        <w:spacing w:before="0"/>
      </w:pPr>
      <w:r>
        <w:rPr>
          <w:b w:val="0"/>
        </w:rPr>
      </w:r>
    </w:p>
    <w:p>
      <w:pPr>
        <w:spacing w:after="100" w:line="360" w:lineRule="auto" w:before="0"/>
      </w:pPr>
      <w:r>
        <w:rPr>
          <w:b w:val="0"/>
        </w:rPr>
        <w:t>58. The number of applicants appeared and qualified in a 4-wheeler driving licence test during the last four months of 2022 from a city are listed in the following table. Study the table carefully and answer the question that follows. Month Appeared Applicants Qualified Applicants September 2500 1200 October 2000 1100 November 2100 900 December 3000 1500 What is the percentage of disqualified applicants for the driving licence test in September?</w:t>
      </w:r>
    </w:p>
    <w:p>
      <w:pPr>
        <w:spacing w:before="0"/>
      </w:pPr>
      <w:r>
        <w:rPr>
          <w:b w:val="0"/>
        </w:rPr>
      </w:r>
    </w:p>
    <w:p>
      <w:pPr>
        <w:spacing w:after="100" w:before="0"/>
      </w:pPr>
      <w:r>
        <w:rPr>
          <w:b w:val="0"/>
        </w:rPr>
        <w:t>A. 54%</w:t>
      </w:r>
    </w:p>
    <w:p>
      <w:pPr>
        <w:spacing w:after="100" w:before="0"/>
      </w:pPr>
      <w:r>
        <w:rPr>
          <w:b w:val="0"/>
        </w:rPr>
        <w:t>B. 50%</w:t>
      </w:r>
    </w:p>
    <w:p>
      <w:pPr>
        <w:spacing w:after="100" w:before="0"/>
      </w:pPr>
      <w:r>
        <w:rPr>
          <w:b w:val="0"/>
        </w:rPr>
        <w:t>C. 48%</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Disqualified applicants = 2500 - 1200 = 1300 Percentage of disqualified applicants = (1300 / 2500) × 100 = 52%</w:t>
      </w:r>
    </w:p>
    <w:p>
      <w:pPr>
        <w:spacing w:before="0"/>
      </w:pPr>
      <w:r>
        <w:rPr>
          <w:b w:val="0"/>
        </w:rPr>
      </w:r>
    </w:p>
    <w:p>
      <w:pPr>
        <w:spacing w:after="100" w:line="360" w:lineRule="auto" w:before="0"/>
      </w:pPr>
      <w:r>
        <w:rPr>
          <w:b w:val="0"/>
        </w:rPr>
        <w:t>59. If (x/x^2 - 2x + 1) = (1/3) then the value of x^3 + (1/x^3) is:</w:t>
      </w:r>
    </w:p>
    <w:p>
      <w:pPr>
        <w:spacing w:before="0"/>
      </w:pPr>
      <w:r>
        <w:rPr>
          <w:b w:val="0"/>
        </w:rPr>
      </w:r>
    </w:p>
    <w:p>
      <w:pPr>
        <w:spacing w:after="100" w:before="0"/>
      </w:pPr>
      <w:r>
        <w:rPr>
          <w:b w:val="0"/>
        </w:rPr>
        <w:t>A. 110</w:t>
      </w:r>
    </w:p>
    <w:p>
      <w:pPr>
        <w:spacing w:after="100" w:before="0"/>
      </w:pPr>
      <w:r>
        <w:rPr>
          <w:b w:val="0"/>
        </w:rPr>
        <w:t>B. 130</w:t>
      </w:r>
    </w:p>
    <w:p>
      <w:pPr>
        <w:spacing w:after="100" w:before="0"/>
      </w:pPr>
      <w:r>
        <w:rPr>
          <w:b w:val="0"/>
        </w:rPr>
        <w:t>C. 150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(x)/(x2 - 2x + 1) = (1)/(3) ⇒ (x)/(x(x - 2 + (1)/(x))) = (1)/(3) ⇒ (1)/((x - 2 + (1)/(x))) = (1)/(3) ⇒ x - 2 + (1)/(x) = 3 ⇒ x3 + (1)/(x3) = 53 - 3(5) = 110</w:t>
      </w:r>
    </w:p>
    <w:p>
      <w:pPr>
        <w:spacing w:before="0"/>
      </w:pPr>
      <w:r>
        <w:rPr>
          <w:b w:val="0"/>
        </w:rPr>
      </w:r>
    </w:p>
    <w:p>
      <w:pPr>
        <w:spacing w:after="100" w:line="360" w:lineRule="auto" w:before="0"/>
      </w:pPr>
      <w:r>
        <w:rPr>
          <w:b w:val="0"/>
        </w:rPr>
        <w:t>60. If x = a sec θ cos ϕ, y = b sec θ sin ϕ and z = c tan θ, then the value of (x^2/a^2) + (y^2/b^2) - (z^2/c^2) is equal to:</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a secθ cosφ, y = b secθ sinφ, z = c tanθ Calculate (x2/a2 + y2/b2 - z2/c2): ⇒ (a2 sec2θ cos2φ)/a2 + (b2 sec2θ sin2φ)/b2 - (c2 tan2θ)/c2, sec2θ cos2φ + sec2θ sin2φ - tan2θ ⇒ sec2θ (cos2φ + sin2φ) - tan2θ ⇒ sec2θ - tan2θ = 1.</w:t>
      </w:r>
    </w:p>
    <w:p>
      <w:pPr>
        <w:spacing w:before="0"/>
      </w:pPr>
      <w:r>
        <w:rPr>
          <w:b w:val="0"/>
        </w:rPr>
      </w:r>
    </w:p>
    <w:p>
      <w:pPr>
        <w:spacing w:after="100" w:line="360" w:lineRule="auto" w:before="0"/>
      </w:pPr>
      <w:r>
        <w:rPr>
          <w:b w:val="0"/>
        </w:rPr>
        <w:t>61. In how much time will ₹5,000 at 4% per annum simple interest produce the same interest as ₹8,000 in 2(1/2) years at 8% per annum simple interest?</w:t>
      </w:r>
    </w:p>
    <w:p>
      <w:pPr>
        <w:spacing w:before="0"/>
      </w:pPr>
      <w:r>
        <w:rPr>
          <w:b w:val="0"/>
        </w:rPr>
      </w:r>
    </w:p>
    <w:p>
      <w:pPr>
        <w:spacing w:after="100" w:before="0"/>
      </w:pPr>
      <w:r>
        <w:rPr>
          <w:b w:val="0"/>
        </w:rPr>
        <w:t>A. 8 years</w:t>
      </w:r>
    </w:p>
    <w:p>
      <w:pPr>
        <w:spacing w:after="100" w:before="0"/>
      </w:pPr>
      <w:r>
        <w:rPr>
          <w:b w:val="0"/>
        </w:rPr>
        <w:t>B. 5 years</w:t>
      </w:r>
    </w:p>
    <w:p>
      <w:pPr>
        <w:spacing w:after="100" w:before="0"/>
      </w:pPr>
      <w:r>
        <w:rPr>
          <w:b w:val="0"/>
        </w:rPr>
        <w:t>C. 4 years</w:t>
      </w:r>
    </w:p>
    <w:p>
      <w:pPr>
        <w:spacing w:after="100" w:before="0"/>
      </w:pPr>
      <w:r>
        <w:rPr>
          <w:b w:val="0"/>
        </w:rPr>
        <w:t>D. 2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 = (P × r × t)/100 Interest from ₹8,000 = (8000 × 8 × 5)/(2 × 100) = ₹1,600 Principal (P1) = ₹5,000, Rate (r1) = 4% SI = (5000 × 4 × t1)/100, 200 × t1 = 1600 t1 = 1600/200 = 8 years</w:t>
      </w:r>
    </w:p>
    <w:p>
      <w:pPr>
        <w:spacing w:before="0"/>
      </w:pPr>
      <w:r>
        <w:rPr>
          <w:b w:val="0"/>
        </w:rPr>
      </w:r>
    </w:p>
    <w:p>
      <w:pPr>
        <w:spacing w:after="100" w:line="360" w:lineRule="auto" w:before="0"/>
      </w:pPr>
      <w:r>
        <w:rPr>
          <w:b w:val="0"/>
        </w:rPr>
        <w:t>62. A shopkeeper has a fault of 100 g in a 3 kg weight. He sold 3 kg of potatoes to Charu using the same faulty weight for ₹46. The cost price of the potatoes for the seller was ₹12 per kg. How much profit (in ₹) did he earn on the potatoes?</w:t>
      </w:r>
    </w:p>
    <w:p>
      <w:pPr>
        <w:spacing w:before="0"/>
      </w:pPr>
      <w:r>
        <w:rPr>
          <w:b w:val="0"/>
        </w:rPr>
      </w:r>
    </w:p>
    <w:p>
      <w:pPr>
        <w:spacing w:after="100" w:before="0"/>
      </w:pPr>
      <w:r>
        <w:rPr>
          <w:b w:val="0"/>
        </w:rPr>
        <w:t>A. 11.6</w:t>
      </w:r>
    </w:p>
    <w:p>
      <w:pPr>
        <w:spacing w:after="100" w:before="0"/>
      </w:pPr>
      <w:r>
        <w:rPr>
          <w:b w:val="0"/>
        </w:rPr>
        <w:t>B. 10.2</w:t>
      </w:r>
    </w:p>
    <w:p>
      <w:pPr>
        <w:spacing w:after="100" w:before="0"/>
      </w:pPr>
      <w:r>
        <w:rPr>
          <w:b w:val="0"/>
        </w:rPr>
        <w:t>C. 11.2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Actual weight sold = 3 kg - 100 g = 2.9 kg Selling price of 2.9 kg potatoes = ₹46 Cost price of 2.9 kg potatoes = 2.9 × 12 = ₹34.8 Profit = ₹46 - ₹34.8 = ₹11.2</w:t>
      </w:r>
    </w:p>
    <w:p>
      <w:pPr>
        <w:spacing w:before="0"/>
      </w:pPr>
      <w:r>
        <w:rPr>
          <w:b w:val="0"/>
        </w:rPr>
      </w:r>
    </w:p>
    <w:p>
      <w:pPr>
        <w:spacing w:after="100" w:line="360" w:lineRule="auto" w:before="0"/>
      </w:pPr>
      <w:r>
        <w:rPr>
          <w:b w:val="0"/>
        </w:rPr>
        <w:t>63. In triangle XYZ, A is a point on YZ such that XA = YA. If ∠XYA = 50° and ∠AXZ = 19° , what is the degree measure of ∠XZA?</w:t>
      </w:r>
    </w:p>
    <w:p>
      <w:pPr>
        <w:spacing w:before="0"/>
      </w:pPr>
      <w:r>
        <w:rPr>
          <w:b w:val="0"/>
        </w:rPr>
      </w:r>
    </w:p>
    <w:p>
      <w:pPr>
        <w:spacing w:after="100" w:before="0"/>
      </w:pPr>
      <w:r>
        <w:rPr>
          <w:b w:val="0"/>
        </w:rPr>
        <w:t>A. 61</w:t>
      </w:r>
    </w:p>
    <w:p>
      <w:pPr>
        <w:spacing w:after="100" w:before="0"/>
      </w:pPr>
      <w:r>
        <w:rPr>
          <w:b w:val="0"/>
        </w:rPr>
        <w:t>B. 53</w:t>
      </w:r>
    </w:p>
    <w:p>
      <w:pPr>
        <w:spacing w:after="100" w:before="0"/>
      </w:pPr>
      <w:r>
        <w:rPr>
          <w:b w:val="0"/>
        </w:rPr>
        <w:t>C. 49</w:t>
      </w:r>
    </w:p>
    <w:p>
      <w:pPr>
        <w:spacing w:after="100" w:before="0"/>
      </w:pPr>
      <w:r>
        <w:rPr>
          <w:b w:val="0"/>
        </w:rPr>
        <w:t>D. 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XA = YA, ∠XYA = 50º, ∠AXZ = 19º In ∆XYA: ∠XAY = 180º - 2 × 50º = 80º In ∆XAZ: ∠XAY = ∠AXZ + ∠XZA ⇒ 80º = 19º + ∠XZA ⇒ ∠XZA = 80º - 19º = 61º</w:t>
      </w:r>
    </w:p>
    <w:p>
      <w:pPr>
        <w:spacing w:before="0"/>
      </w:pPr>
      <w:r>
        <w:rPr>
          <w:b w:val="0"/>
        </w:rPr>
      </w:r>
    </w:p>
    <w:p>
      <w:pPr>
        <w:spacing w:after="100" w:line="360" w:lineRule="auto" w:before="0"/>
      </w:pPr>
      <w:r>
        <w:rPr>
          <w:b w:val="0"/>
        </w:rPr>
        <w:t>64. Find the value of the unknowns: x + 1.5y + 2z = 5.5 x + 5y + 7z = 15 3x + 11y + 13z = 25</w:t>
      </w:r>
    </w:p>
    <w:p>
      <w:pPr>
        <w:spacing w:before="0"/>
      </w:pPr>
      <w:r>
        <w:rPr>
          <w:b w:val="0"/>
        </w:rPr>
      </w:r>
    </w:p>
    <w:p>
      <w:pPr>
        <w:spacing w:after="100" w:before="0"/>
      </w:pPr>
      <w:r>
        <w:rPr>
          <w:b w:val="0"/>
        </w:rPr>
        <w:t>A. x = 2,y = -3,z = 4</w:t>
      </w:r>
    </w:p>
    <w:p>
      <w:pPr>
        <w:spacing w:after="100" w:before="0"/>
      </w:pPr>
      <w:r>
        <w:rPr>
          <w:b w:val="0"/>
        </w:rPr>
        <w:t>B. x = -3,y = 2,z = 4</w:t>
      </w:r>
    </w:p>
    <w:p>
      <w:pPr>
        <w:spacing w:after="100" w:before="0"/>
      </w:pPr>
      <w:r>
        <w:rPr>
          <w:b w:val="0"/>
        </w:rPr>
        <w:t>C. x = 4,y = -3,z = 2</w:t>
      </w:r>
    </w:p>
    <w:p>
      <w:pPr>
        <w:spacing w:after="100" w:before="0"/>
      </w:pPr>
      <w:r>
        <w:rPr>
          <w:b w:val="0"/>
        </w:rPr>
        <w:t>D. x = 2,y = 4,z =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+ 1.5y + 2z = 5.5, x + 5y + 7z = 15, 3x + 11y + 13z = 25 From x + 1.5y + 2z = 5.5, x = 5.5 - 1.5y - 2z Substitute x in x + 5y + 7z = 15 ⇒ (5.5 - 1.5y - 2z) + 5y + 7z = 15 ⇒ 3.5y + 5z = 9.5 ⇒ y = (9.5 - 5z) / 3.5 Substitute x in 3x + 11y + 13z = 25 ⇒ 3(5.5 - 1.5y - 2z) + 11y + 13z = 25 ⇒ 6.5y + 7z = 8.5 ⇒ y = (8.5 - 7z) / 6.5 Equate y equations: (9.5 - 5z) / 3.5 = (8.5 - 7z) / 6.5 ⇒ 6.5(9.5 - 5z) = 3.5(8.5 - 7z) ⇒ 32 - 8z = 0 ⇒ z = 4 Substitute z in y equation, y = (9.5 - 20) / 3.5 ⇒ y = -3 Substitute y and z in x equation, x = 5.5 + 4.5 - 8 ⇒ x = 2 The correct answer is: x = 2, y = -3, z = 4</w:t>
      </w:r>
    </w:p>
    <w:p>
      <w:pPr>
        <w:spacing w:before="0"/>
      </w:pPr>
      <w:r>
        <w:rPr>
          <w:b w:val="0"/>
        </w:rPr>
      </w:r>
    </w:p>
    <w:p>
      <w:pPr>
        <w:spacing w:after="100" w:line="360" w:lineRule="auto" w:before="0"/>
      </w:pPr>
      <w:r>
        <w:rPr>
          <w:b w:val="0"/>
        </w:rPr>
        <w:t>65. The following table shows the production (in units) and sales, of different items of a steel company. Study the table and answer the question that follows. Item Production (Units) Sales (Units) Plate 252 190 Bowl 356 307 Spoon 185 133 Pipe 220 155 Holder 458 419 In which item is there the least number of unsold items?</w:t>
      </w:r>
    </w:p>
    <w:p>
      <w:pPr>
        <w:spacing w:before="0"/>
      </w:pPr>
      <w:r>
        <w:rPr>
          <w:b w:val="0"/>
        </w:rPr>
      </w:r>
    </w:p>
    <w:p>
      <w:pPr>
        <w:spacing w:after="100" w:before="0"/>
      </w:pPr>
      <w:r>
        <w:rPr>
          <w:b w:val="0"/>
        </w:rPr>
        <w:t>A. Spoon</w:t>
      </w:r>
    </w:p>
    <w:p>
      <w:pPr>
        <w:spacing w:after="100" w:before="0"/>
      </w:pPr>
      <w:r>
        <w:rPr>
          <w:b w:val="0"/>
        </w:rPr>
        <w:t>B. Holder</w:t>
      </w:r>
    </w:p>
    <w:p>
      <w:pPr>
        <w:spacing w:after="100" w:before="0"/>
      </w:pPr>
      <w:r>
        <w:rPr>
          <w:b w:val="0"/>
        </w:rPr>
        <w:t>C. Plate</w:t>
      </w:r>
    </w:p>
    <w:p>
      <w:pPr>
        <w:spacing w:after="100" w:before="0"/>
      </w:pPr>
      <w:r>
        <w:rPr>
          <w:b w:val="0"/>
        </w:rPr>
        <w:t>D. Pipe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Unsold items = Production - Sales Plate: 252 - 190 = 62, Bowl: 356 - 307 = 49 Spoon: 185 - 133 = 52, Pipe: 220 - 155 = 65 Holder: 458 - 419 = 39, Least: Holder (39)</w:t>
      </w:r>
    </w:p>
    <w:p>
      <w:pPr>
        <w:spacing w:before="0"/>
      </w:pPr>
      <w:r>
        <w:rPr>
          <w:b w:val="0"/>
        </w:rPr>
      </w:r>
    </w:p>
    <w:p>
      <w:pPr>
        <w:spacing w:after="100" w:line="360" w:lineRule="auto" w:before="0"/>
      </w:pPr>
      <w:r>
        <w:rPr>
          <w:b w:val="0"/>
        </w:rPr>
        <w:t>66. 715 + 716 + 717 is divisible by which of the following given numbers?</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715 + 716 + 717 = 715(1 + 7 + 72) ⇒ 1 + 7 + 49 = 57 ⇒ 715 × 57 = 715 × 3 × 19 The expression is divisible by 3, 7, 19</w:t>
      </w:r>
    </w:p>
    <w:p>
      <w:pPr>
        <w:spacing w:before="0"/>
      </w:pPr>
      <w:r>
        <w:rPr>
          <w:b w:val="0"/>
        </w:rPr>
      </w:r>
    </w:p>
    <w:p>
      <w:pPr>
        <w:spacing w:after="100" w:line="360" w:lineRule="auto" w:before="0"/>
      </w:pPr>
      <w:r>
        <w:rPr>
          <w:b w:val="0"/>
        </w:rPr>
        <w:t>67. If cotθ = √11 , then the value of ^2θ - sec^2θcosec^2θ + sec^2θ is:</w:t>
      </w:r>
    </w:p>
    <w:p>
      <w:pPr>
        <w:spacing w:before="0"/>
      </w:pPr>
      <w:r>
        <w:rPr>
          <w:b w:val="0"/>
        </w:rPr>
      </w:r>
    </w:p>
    <w:p>
      <w:pPr>
        <w:spacing w:after="100" w:before="0"/>
      </w:pPr>
      <w:r>
        <w:rPr>
          <w:b w:val="0"/>
        </w:rPr>
        <w:t>A. (3/5)</w:t>
      </w:r>
    </w:p>
    <w:p>
      <w:pPr>
        <w:spacing w:after="100" w:before="0"/>
      </w:pPr>
      <w:r>
        <w:rPr>
          <w:b w:val="0"/>
        </w:rPr>
        <w:t>B. (5/6)</w:t>
      </w:r>
    </w:p>
    <w:p>
      <w:pPr>
        <w:spacing w:after="100" w:before="0"/>
      </w:pPr>
      <w:r>
        <w:rPr>
          <w:b w:val="0"/>
        </w:rPr>
        <w:t>C. (4/5)</w:t>
      </w:r>
    </w:p>
    <w:p>
      <w:pPr>
        <w:spacing w:after="100" w:before="0"/>
      </w:pPr>
      <w:r>
        <w:rPr>
          <w:b w:val="0"/>
        </w:rPr>
        <w:t>D. (6/7)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cotθ = √11 ⇒ cose2θ = 1 + cot2θ = 1 + 11 = 12 ⇒ sec2θ = 1 + tan2θ = 1 + (1/√11)2 = 1 + 1/11 = 12/11 ⇒ (cosec2θ - sec2θ)/(cosec2θ + sec2θ) = (12 - 12/11) / (12 + 12/11) ⇒ (132/11 - 12/11) / (132/11 + 12/11) = 120/144 = 5/6</w:t>
      </w:r>
    </w:p>
    <w:p>
      <w:pPr>
        <w:spacing w:before="0"/>
      </w:pPr>
      <w:r>
        <w:rPr>
          <w:b w:val="0"/>
        </w:rPr>
      </w:r>
    </w:p>
    <w:p>
      <w:pPr>
        <w:spacing w:after="100" w:line="360" w:lineRule="auto" w:before="0"/>
      </w:pPr>
      <w:r>
        <w:rPr>
          <w:b w:val="0"/>
        </w:rPr>
        <w:t>68. Select the most appropriate ANTONYM of the given word. Astute</w:t>
      </w:r>
    </w:p>
    <w:p>
      <w:pPr>
        <w:spacing w:before="0"/>
      </w:pPr>
      <w:r>
        <w:rPr>
          <w:b w:val="0"/>
        </w:rPr>
      </w:r>
    </w:p>
    <w:p>
      <w:pPr>
        <w:spacing w:after="100" w:before="0"/>
      </w:pPr>
      <w:r>
        <w:rPr>
          <w:b w:val="0"/>
        </w:rPr>
        <w:t>A. Stupid</w:t>
      </w:r>
    </w:p>
    <w:p>
      <w:pPr>
        <w:spacing w:after="100" w:before="0"/>
      </w:pPr>
      <w:r>
        <w:rPr>
          <w:b w:val="0"/>
        </w:rPr>
        <w:t>B. Temporary</w:t>
      </w:r>
    </w:p>
    <w:p>
      <w:pPr>
        <w:spacing w:after="100" w:before="0"/>
      </w:pPr>
      <w:r>
        <w:rPr>
          <w:b w:val="0"/>
        </w:rPr>
        <w:t>C. Illegal</w:t>
      </w:r>
    </w:p>
    <w:p>
      <w:pPr>
        <w:spacing w:after="100" w:before="0"/>
      </w:pPr>
      <w:r>
        <w:rPr>
          <w:b w:val="0"/>
        </w:rPr>
        <w:t>D. Dispute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Stupid. Key Points Therefore, the correct answer is: Stupid. Additional Information Here are the other options explained along with their Hindi meanings and example sentences:</w:t>
      </w:r>
    </w:p>
    <w:p>
      <w:pPr>
        <w:spacing w:before="0"/>
      </w:pPr>
      <w:r>
        <w:rPr>
          <w:b w:val="0"/>
        </w:rPr>
        <w:t>• The word "Astute" means having or showing an ability to accurately assess situations or people and turn this to one's advantage. (चतुर) Example: He was an astute businessman who could easily identify the best investment opportunities.</w:t>
      </w:r>
    </w:p>
    <w:p>
      <w:pPr>
        <w:spacing w:before="0"/>
      </w:pPr>
      <w:r>
        <w:rPr>
          <w:b w:val="0"/>
        </w:rPr>
        <w:t>• "Stupid" refers to lacking intelligence or common sense. (मूर्ख) Example: It was stupid of him to forget the keys inside the car.</w:t>
      </w:r>
    </w:p>
    <w:p>
      <w:pPr>
        <w:spacing w:before="0"/>
      </w:pPr>
      <w:r>
        <w:rPr>
          <w:b w:val="0"/>
        </w:rPr>
        <w:t>• Hence, we can infer that the opposite of 'Astute' is 'Stupid'.</w:t>
      </w:r>
    </w:p>
    <w:p>
      <w:pPr>
        <w:spacing w:before="0"/>
      </w:pPr>
      <w:r>
        <w:rPr>
          <w:b w:val="0"/>
        </w:rPr>
        <w:t>• Temporary (अस्थायी): Lasting for only a limited period of time. Example: The temporary suspension of the service caused inconvenience to the users.</w:t>
      </w:r>
    </w:p>
    <w:p>
      <w:pPr>
        <w:spacing w:before="0"/>
      </w:pPr>
      <w:r>
        <w:rPr>
          <w:b w:val="0"/>
        </w:rPr>
        <w:t>• Illegal (अवैध): Contrary to or forbidden by law. Example: Illegal activities such as smuggling are severely punishable.</w:t>
      </w:r>
    </w:p>
    <w:p>
      <w:pPr>
        <w:spacing w:before="0"/>
      </w:pPr>
      <w:r>
        <w:rPr>
          <w:b w:val="0"/>
        </w:rPr>
        <w:t>• Dispute (विवाद): A disagreement or argument. Example: The land dispute between the neighbors has been going on for years.</w:t>
      </w:r>
    </w:p>
    <w:p>
      <w:pPr>
        <w:spacing w:before="0"/>
      </w:pPr>
      <w:r>
        <w:rPr>
          <w:b w:val="0"/>
        </w:rPr>
      </w:r>
    </w:p>
    <w:p>
      <w:pPr>
        <w:spacing w:after="100" w:line="360" w:lineRule="auto" w:before="0"/>
      </w:pPr>
      <w:r>
        <w:rPr>
          <w:b w:val="0"/>
        </w:rPr>
        <w:t>69. Sentences of a paragraph are given below in jumbled order. Select the option that arranges the sentences in the correct logical sequence to form a meaningful and coherent paragraph. a. This figure is predicted to climb as the percentage of Americans residing in rural areas falls by an average of 1.6% annually. b. The United Nations reports that India’s urban population is growing at a rate of 1.1 percent annually, while the country's rural population is shrinking at a rate of 0.37 percent annually. c. While 82% of Americans live in urban settings, only 30% of Indians do so. d. It's still a considerably smaller percentage of the Indian population than it is in the US that resides in urban areas.</w:t>
      </w:r>
    </w:p>
    <w:p>
      <w:pPr>
        <w:spacing w:before="0"/>
      </w:pPr>
      <w:r>
        <w:rPr>
          <w:b w:val="0"/>
        </w:rPr>
      </w:r>
    </w:p>
    <w:p>
      <w:pPr>
        <w:spacing w:after="100" w:before="0"/>
      </w:pPr>
      <w:r>
        <w:rPr>
          <w:b w:val="0"/>
        </w:rPr>
        <w:t>A. d, b, a, c</w:t>
      </w:r>
    </w:p>
    <w:p>
      <w:pPr>
        <w:spacing w:after="100" w:before="0"/>
      </w:pPr>
      <w:r>
        <w:rPr>
          <w:b w:val="0"/>
        </w:rPr>
        <w:t>B. a, c, b, d</w:t>
      </w:r>
    </w:p>
    <w:p>
      <w:pPr>
        <w:spacing w:after="100" w:before="0"/>
      </w:pPr>
      <w:r>
        <w:rPr>
          <w:b w:val="0"/>
        </w:rPr>
        <w:t>C. b, d, c, a</w:t>
      </w:r>
    </w:p>
    <w:p>
      <w:pPr>
        <w:spacing w:after="100" w:before="0"/>
      </w:pPr>
      <w:r>
        <w:rPr>
          <w:b w:val="0"/>
        </w:rPr>
        <w:t>D. b, d, a,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Coherent paragraph after rearrangement: "The United Nations reports that India’s urban population is growing at a rate of 1.1 percent annually, while the country's rural population is shrinking at a rate of 0.37 percent annually. It's still a considerably smaller percentage of the Indian population than it is in the US that resides in urban areas. While 82% of Americans live in urban settings, only 30% of Indians do so. This figure is predicted to climb as the percentage of Americans residing in rural areas falls by an average of 1.6% annually."</w:t>
      </w:r>
    </w:p>
    <w:p>
      <w:pPr>
        <w:spacing w:before="0"/>
      </w:pPr>
      <w:r>
        <w:rPr>
          <w:b w:val="0"/>
        </w:rPr>
        <w:t>• The paragraph provides a comparative analysis of the urban and rural population trends in India and the US.</w:t>
      </w:r>
    </w:p>
    <w:p>
      <w:pPr>
        <w:spacing w:before="0"/>
      </w:pPr>
      <w:r>
        <w:rPr>
          <w:b w:val="0"/>
        </w:rPr>
        <w:t>• Sentence B is the first sentence as it presents the data on India's urban and rural population growth rates: "The United Nations reports that India’s urban population is growing at a rate of 1.1 percent annually, while the country's rural population is shrinking at a rate of 0.37 percent annually."</w:t>
      </w:r>
    </w:p>
    <w:p>
      <w:pPr>
        <w:spacing w:before="0"/>
      </w:pPr>
      <w:r>
        <w:rPr>
          <w:b w:val="0"/>
        </w:rPr>
        <w:t>• Sentence D follows as it relates to the comparison mentioned in sentence B: "It's still a considerably smaller percentage of the Indian population than it is in the US that resides in urban areas."</w:t>
      </w:r>
    </w:p>
    <w:p>
      <w:pPr>
        <w:spacing w:before="0"/>
      </w:pPr>
      <w:r>
        <w:rPr>
          <w:b w:val="0"/>
        </w:rPr>
        <w:t>• Sentence C is the third sentence because it provides the current percentages of urban populations in the US and India: "While 82% of Americans live in urban settings, only 30% of Indians do so."</w:t>
      </w:r>
    </w:p>
    <w:p>
      <w:pPr>
        <w:spacing w:before="0"/>
      </w:pPr>
      <w:r>
        <w:rPr>
          <w:b w:val="0"/>
        </w:rPr>
        <w:t>• Sentence A is the fourth as it discusses the prediction related to the US population: "This figure is predicted to climb as the percentage of Americans residing in rural areas falls by an average of 1.6% annually."</w:t>
      </w:r>
    </w:p>
    <w:p>
      <w:pPr>
        <w:spacing w:before="0"/>
      </w:pPr>
      <w:r>
        <w:rPr>
          <w:b w:val="0"/>
        </w:rPr>
        <w:t>• The correct sequence is BDCA.</w:t>
      </w:r>
    </w:p>
    <w:p>
      <w:pPr>
        <w:spacing w:before="0"/>
      </w:pPr>
      <w:r>
        <w:rPr>
          <w:b w:val="0"/>
        </w:rPr>
      </w:r>
    </w:p>
    <w:p>
      <w:pPr>
        <w:spacing w:after="100" w:line="360" w:lineRule="auto" w:before="0"/>
      </w:pPr>
      <w:r>
        <w:rPr>
          <w:b w:val="0"/>
        </w:rPr>
        <w:t>70. Parts of a sentence are given below in jumbled order. Arrange the parts in the correct order to form a meaningful sentence. (A) to become severely seasick (B) a world tour, but he was (C) a nervous flyer and tended (D) he wanted to go on</w:t>
      </w:r>
    </w:p>
    <w:p>
      <w:pPr>
        <w:spacing w:before="0"/>
      </w:pPr>
      <w:r>
        <w:rPr>
          <w:b w:val="0"/>
        </w:rPr>
      </w:r>
    </w:p>
    <w:p>
      <w:pPr>
        <w:spacing w:after="100" w:before="0"/>
      </w:pPr>
      <w:r>
        <w:rPr>
          <w:b w:val="0"/>
        </w:rPr>
        <w:t>A. BADC</w:t>
      </w:r>
    </w:p>
    <w:p>
      <w:pPr>
        <w:spacing w:after="100" w:before="0"/>
      </w:pPr>
      <w:r>
        <w:rPr>
          <w:b w:val="0"/>
        </w:rPr>
        <w:t>B. ADBC</w:t>
      </w:r>
    </w:p>
    <w:p>
      <w:pPr>
        <w:spacing w:after="100" w:before="0"/>
      </w:pPr>
      <w:r>
        <w:rPr>
          <w:b w:val="0"/>
        </w:rPr>
        <w:t>C. CADB</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sentence after rearrangement: "He wanted to go on a world tour, but he was a nervous flyer and tended to become severely seasick."</w:t>
      </w:r>
    </w:p>
    <w:p>
      <w:pPr>
        <w:spacing w:before="0"/>
      </w:pPr>
      <w:r>
        <w:rPr>
          <w:b w:val="0"/>
        </w:rPr>
        <w:t>• The sentence describes someone's conflicting desires and conditions: wanting to go on a world tour while dealing with fears and health issues related to travel.</w:t>
      </w:r>
    </w:p>
    <w:p>
      <w:pPr>
        <w:spacing w:before="0"/>
      </w:pPr>
      <w:r>
        <w:rPr>
          <w:b w:val="0"/>
        </w:rPr>
        <w:t>• Part D is the first part as it initiates the subject's desire: "he wanted to go on".</w:t>
      </w:r>
    </w:p>
    <w:p>
      <w:pPr>
        <w:spacing w:before="0"/>
      </w:pPr>
      <w:r>
        <w:rPr>
          <w:b w:val="0"/>
        </w:rPr>
        <w:t>• Part B follows providing the object of the desire: "a world tour, but he was".</w:t>
      </w:r>
    </w:p>
    <w:p>
      <w:pPr>
        <w:spacing w:before="0"/>
      </w:pPr>
      <w:r>
        <w:rPr>
          <w:b w:val="0"/>
        </w:rPr>
        <w:t>• Part C is next detailing his condition: "a nervous flyer and tended".</w:t>
      </w:r>
    </w:p>
    <w:p>
      <w:pPr>
        <w:spacing w:before="0"/>
      </w:pPr>
      <w:r>
        <w:rPr>
          <w:b w:val="0"/>
        </w:rPr>
        <w:t>• Part A completes the sentence by adding the second condition: "to become severely seasick".</w:t>
      </w:r>
    </w:p>
    <w:p>
      <w:pPr>
        <w:spacing w:before="0"/>
      </w:pPr>
      <w:r>
        <w:rPr>
          <w:b w:val="0"/>
        </w:rPr>
        <w:t>• The correct sequence is DBCA.</w:t>
      </w:r>
    </w:p>
    <w:p>
      <w:pPr>
        <w:spacing w:before="0"/>
      </w:pPr>
      <w:r>
        <w:rPr>
          <w:b w:val="0"/>
        </w:rPr>
      </w:r>
    </w:p>
    <w:p>
      <w:pPr>
        <w:spacing w:after="100" w:line="360" w:lineRule="auto" w:before="0"/>
      </w:pPr>
      <w:r>
        <w:rPr>
          <w:b w:val="0"/>
        </w:rPr>
        <w:t>71. Select the option that can be used as a one-word substitute for the given group of words. Study of flying airplanes</w:t>
      </w:r>
    </w:p>
    <w:p>
      <w:pPr>
        <w:spacing w:before="0"/>
      </w:pPr>
      <w:r>
        <w:rPr>
          <w:b w:val="0"/>
        </w:rPr>
      </w:r>
    </w:p>
    <w:p>
      <w:pPr>
        <w:spacing w:after="100" w:before="0"/>
      </w:pPr>
      <w:r>
        <w:rPr>
          <w:b w:val="0"/>
        </w:rPr>
        <w:t>A. Aviation</w:t>
      </w:r>
    </w:p>
    <w:p>
      <w:pPr>
        <w:spacing w:after="100" w:before="0"/>
      </w:pPr>
      <w:r>
        <w:rPr>
          <w:b w:val="0"/>
        </w:rPr>
        <w:t>B. Alchemy</w:t>
      </w:r>
    </w:p>
    <w:p>
      <w:pPr>
        <w:spacing w:after="100" w:before="0"/>
      </w:pPr>
      <w:r>
        <w:rPr>
          <w:b w:val="0"/>
        </w:rPr>
        <w:t>C. Astronomy</w:t>
      </w:r>
    </w:p>
    <w:p>
      <w:pPr>
        <w:spacing w:after="100" w:before="0"/>
      </w:pPr>
      <w:r>
        <w:rPr>
          <w:b w:val="0"/>
        </w:rPr>
        <w:t>D. Acoustics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Aviation. Aviation refers to the study, design, and operation of aircraft. It encompasses the principles, technology, and mechanics involved in flying airplanes. Usage in a sentence is not required here.</w:t>
      </w:r>
    </w:p>
    <w:p>
      <w:pPr>
        <w:spacing w:before="0"/>
      </w:pPr>
      <w:r>
        <w:rPr>
          <w:b w:val="0"/>
        </w:rPr>
      </w:r>
    </w:p>
    <w:p>
      <w:pPr>
        <w:spacing w:after="100" w:line="360" w:lineRule="auto" w:before="0"/>
      </w:pPr>
      <w:r>
        <w:rPr>
          <w:b w:val="0"/>
        </w:rPr>
        <w:t>72. Select the option that expresses the given sentence in passive voice. A famous company conducted the workshop for its customers.</w:t>
      </w:r>
    </w:p>
    <w:p>
      <w:pPr>
        <w:spacing w:before="0"/>
      </w:pPr>
      <w:r>
        <w:rPr>
          <w:b w:val="0"/>
        </w:rPr>
      </w:r>
    </w:p>
    <w:p>
      <w:pPr>
        <w:spacing w:after="100" w:before="0"/>
      </w:pPr>
      <w:r>
        <w:rPr>
          <w:b w:val="0"/>
        </w:rPr>
        <w:t>A. The workshop were conducted by a famous company for its customers.</w:t>
      </w:r>
    </w:p>
    <w:p>
      <w:pPr>
        <w:spacing w:after="100" w:before="0"/>
      </w:pPr>
      <w:r>
        <w:rPr>
          <w:b w:val="0"/>
        </w:rPr>
        <w:t>B. The workshop had been conducted by a famous company for its customers.</w:t>
      </w:r>
    </w:p>
    <w:p>
      <w:pPr>
        <w:spacing w:after="100" w:before="0"/>
      </w:pPr>
      <w:r>
        <w:rPr>
          <w:b w:val="0"/>
        </w:rPr>
        <w:t>C. The workshop was conducted by a famous company for its customers.</w:t>
      </w:r>
    </w:p>
    <w:p>
      <w:pPr>
        <w:spacing w:after="100" w:before="0"/>
      </w:pPr>
      <w:r>
        <w:rPr>
          <w:b w:val="0"/>
        </w:rPr>
        <w:t>D. The workshop is conducted by a famous company for its customers.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workshop was conducted by a famous company for its customers."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"A famous company conducted the workshop for its customers."</w:t>
      </w:r>
    </w:p>
    <w:p>
      <w:pPr>
        <w:spacing w:before="0"/>
      </w:pPr>
      <w:r>
        <w:rPr>
          <w:b w:val="0"/>
        </w:rPr>
        <w:t>• To convert to passive voice: Place the object "the workshop" at the beginning.</w:t>
      </w:r>
    </w:p>
    <w:p>
      <w:pPr>
        <w:spacing w:before="0"/>
      </w:pPr>
      <w:r>
        <w:rPr>
          <w:b w:val="0"/>
        </w:rPr>
        <w:t>• Change the active verb form "conducted" to "was conducted" (past simple passive).</w:t>
      </w:r>
    </w:p>
    <w:p>
      <w:pPr>
        <w:spacing w:before="0"/>
      </w:pPr>
      <w:r>
        <w:rPr>
          <w:b w:val="0"/>
        </w:rPr>
        <w:t>• Add the preposition "by" followed by the original subject "a famous company."</w:t>
      </w:r>
    </w:p>
    <w:p>
      <w:pPr>
        <w:spacing w:before="0"/>
      </w:pPr>
      <w:r>
        <w:rPr>
          <w:b w:val="0"/>
        </w:rPr>
        <w:t>• Ensure the prepositional phrase "for its customers" remains at the end of the sentence for clarity.</w:t>
      </w:r>
    </w:p>
    <w:p>
      <w:pPr>
        <w:spacing w:before="0"/>
      </w:pPr>
      <w:r>
        <w:rPr>
          <w:b w:val="0"/>
        </w:rPr>
        <w:t>• Option 1: "The workshop were conducted by a famous company for its customers." – Incorrect subject-verb agreement.</w:t>
      </w:r>
    </w:p>
    <w:p>
      <w:pPr>
        <w:spacing w:before="0"/>
      </w:pPr>
      <w:r>
        <w:rPr>
          <w:b w:val="0"/>
        </w:rPr>
        <w:t>• Option 2: "The workshop had been conducted by a famous company for its customers." – Incorrect past perfect tense.</w:t>
      </w:r>
    </w:p>
    <w:p>
      <w:pPr>
        <w:spacing w:before="0"/>
      </w:pPr>
      <w:r>
        <w:rPr>
          <w:b w:val="0"/>
        </w:rPr>
        <w:t>• Option 4: "The workshop is conducted by a famous company for its customers." – Incorrect present simple tense.</w:t>
      </w:r>
    </w:p>
    <w:p>
      <w:pPr>
        <w:spacing w:before="0"/>
      </w:pPr>
      <w:r>
        <w:rPr>
          <w:b w:val="0"/>
        </w:rPr>
      </w:r>
    </w:p>
    <w:p>
      <w:pPr>
        <w:spacing w:after="100" w:line="360" w:lineRule="auto" w:before="0"/>
      </w:pPr>
      <w:r>
        <w:rPr>
          <w:b w:val="0"/>
        </w:rPr>
        <w:t>73. Select the option that expresses the given sentence in active voice. How have they been ordered by the minister?</w:t>
      </w:r>
    </w:p>
    <w:p>
      <w:pPr>
        <w:spacing w:before="0"/>
      </w:pPr>
      <w:r>
        <w:rPr>
          <w:b w:val="0"/>
        </w:rPr>
      </w:r>
    </w:p>
    <w:p>
      <w:pPr>
        <w:spacing w:after="100" w:before="0"/>
      </w:pPr>
      <w:r>
        <w:rPr>
          <w:b w:val="0"/>
        </w:rPr>
        <w:t>A. How have the minister ordered them?</w:t>
      </w:r>
    </w:p>
    <w:p>
      <w:pPr>
        <w:spacing w:after="100" w:before="0"/>
      </w:pPr>
      <w:r>
        <w:rPr>
          <w:b w:val="0"/>
        </w:rPr>
        <w:t>B. How had the minister ordered them?</w:t>
      </w:r>
    </w:p>
    <w:p>
      <w:pPr>
        <w:spacing w:after="100" w:before="0"/>
      </w:pPr>
      <w:r>
        <w:rPr>
          <w:b w:val="0"/>
        </w:rPr>
        <w:t>C. How did the minister order them?</w:t>
      </w:r>
    </w:p>
    <w:p>
      <w:pPr>
        <w:spacing w:after="100" w:before="0"/>
      </w:pPr>
      <w:r>
        <w:rPr>
          <w:b w:val="0"/>
        </w:rPr>
        <w:t>D. How has the minister ordered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```html The correct answer is Option 4. Key Points Therefore, the correct answer is Option 4. Correct Sentence: "How has the minister ordered them?"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"How have they been ordered by the minister?"</w:t>
      </w:r>
    </w:p>
    <w:p>
      <w:pPr>
        <w:spacing w:before="0"/>
      </w:pPr>
      <w:r>
        <w:rPr>
          <w:b w:val="0"/>
        </w:rPr>
        <w:t>• To convert to active voice: Place the subject "the minister" at the beginning.</w:t>
      </w:r>
    </w:p>
    <w:p>
      <w:pPr>
        <w:spacing w:before="0"/>
      </w:pPr>
      <w:r>
        <w:rPr>
          <w:b w:val="0"/>
        </w:rPr>
        <w:t>• Change the passive verb form "have been ordered" to "has ordered" (present perfect active).</w:t>
      </w:r>
    </w:p>
    <w:p>
      <w:pPr>
        <w:spacing w:before="0"/>
      </w:pPr>
      <w:r>
        <w:rPr>
          <w:b w:val="0"/>
        </w:rPr>
        <w:t>• Ensure that the object "they" remains after the verb for clarity.</w:t>
      </w:r>
    </w:p>
    <w:p>
      <w:pPr>
        <w:spacing w:before="0"/>
      </w:pPr>
      <w:r>
        <w:rPr>
          <w:b w:val="0"/>
        </w:rPr>
        <w:t>• Option 1: "How have the minister ordered them?" – Incorrect subject-verb agreement.</w:t>
      </w:r>
    </w:p>
    <w:p>
      <w:pPr>
        <w:spacing w:before="0"/>
      </w:pPr>
      <w:r>
        <w:rPr>
          <w:b w:val="0"/>
        </w:rPr>
        <w:t>• Option 2: "How had the minister ordered them?" – Incorrect tense (past perfect).</w:t>
      </w:r>
    </w:p>
    <w:p>
      <w:pPr>
        <w:spacing w:before="0"/>
      </w:pPr>
      <w:r>
        <w:rPr>
          <w:b w:val="0"/>
        </w:rPr>
        <w:t>• Option 3: "How did the minister order them?" – Incorrect tense (simple past).</w:t>
      </w:r>
    </w:p>
    <w:p>
      <w:pPr>
        <w:spacing w:before="0"/>
      </w:pPr>
      <w:r>
        <w:rPr>
          <w:b w:val="0"/>
        </w:rPr>
      </w:r>
    </w:p>
    <w:p>
      <w:pPr>
        <w:spacing w:after="100" w:line="360" w:lineRule="auto" w:before="0"/>
      </w:pPr>
      <w:r>
        <w:rPr>
          <w:b w:val="0"/>
        </w:rPr>
        <w:t>74. Select the most appropriate option to substitute the underlined part of the following sentence. The playwright has faced many ups and downs in his literary career, which spanned for almost 30 years.</w:t>
      </w:r>
    </w:p>
    <w:p>
      <w:pPr>
        <w:spacing w:before="0"/>
      </w:pPr>
      <w:r>
        <w:rPr>
          <w:b w:val="0"/>
        </w:rPr>
      </w:r>
    </w:p>
    <w:p>
      <w:pPr>
        <w:spacing w:after="100" w:before="0"/>
      </w:pPr>
      <w:r>
        <w:rPr>
          <w:b w:val="0"/>
        </w:rPr>
        <w:t>A. much truth and falsehood</w:t>
      </w:r>
    </w:p>
    <w:p>
      <w:pPr>
        <w:spacing w:after="100" w:before="0"/>
      </w:pPr>
      <w:r>
        <w:rPr>
          <w:b w:val="0"/>
        </w:rPr>
        <w:t>B. many agreements and disagreements</w:t>
      </w:r>
    </w:p>
    <w:p>
      <w:pPr>
        <w:spacing w:after="100" w:before="0"/>
      </w:pPr>
      <w:r>
        <w:rPr>
          <w:b w:val="0"/>
        </w:rPr>
        <w:t>C. much light and darkness</w:t>
      </w:r>
    </w:p>
    <w:p>
      <w:pPr>
        <w:spacing w:after="100" w:before="0"/>
      </w:pPr>
      <w:r>
        <w:rPr>
          <w:b w:val="0"/>
        </w:rPr>
        <w:t>D. many good and bad times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many good and bad times. Key Points Hence, the correct answer is option 4.</w:t>
      </w:r>
    </w:p>
    <w:p>
      <w:pPr>
        <w:spacing w:before="0"/>
      </w:pPr>
      <w:r>
        <w:rPr>
          <w:b w:val="0"/>
        </w:rPr>
        <w:t>• The underlined part of the sentence "ups and downs" refers to the varying fortunes and experiences that an individual faces.</w:t>
      </w:r>
    </w:p>
    <w:p>
      <w:pPr>
        <w:spacing w:before="0"/>
      </w:pPr>
      <w:r>
        <w:rPr>
          <w:b w:val="0"/>
        </w:rPr>
        <w:t>• In this context, the phrase "many good and bad times" appropriately captures the essence of "ups and downs".</w:t>
      </w:r>
    </w:p>
    <w:p>
      <w:pPr>
        <w:spacing w:before="0"/>
      </w:pPr>
      <w:r>
        <w:rPr>
          <w:b w:val="0"/>
        </w:rPr>
        <w:t>• The other options do not directly relate to the varied experiences in a person's career.</w:t>
      </w:r>
    </w:p>
    <w:p>
      <w:pPr>
        <w:spacing w:before="0"/>
      </w:pPr>
      <w:r>
        <w:rPr>
          <w:b w:val="0"/>
        </w:rPr>
      </w:r>
    </w:p>
    <w:p>
      <w:pPr>
        <w:spacing w:after="100" w:line="360" w:lineRule="auto" w:before="0"/>
      </w:pPr>
      <w:r>
        <w:rPr>
          <w:b w:val="0"/>
        </w:rPr>
        <w:t>75. Select the most appropriate option that can substitute the underlined segment in the given sentence. If no substitution is required, select ‘No substitution’. The chief guest concluded his speech as he requested to stop by the organisers.</w:t>
      </w:r>
    </w:p>
    <w:p>
      <w:pPr>
        <w:spacing w:before="0"/>
      </w:pPr>
      <w:r>
        <w:rPr>
          <w:b w:val="0"/>
        </w:rPr>
      </w:r>
    </w:p>
    <w:p>
      <w:pPr>
        <w:spacing w:after="100" w:before="0"/>
      </w:pPr>
      <w:r>
        <w:rPr>
          <w:b w:val="0"/>
        </w:rPr>
        <w:t>A. no substitution</w:t>
      </w:r>
    </w:p>
    <w:p>
      <w:pPr>
        <w:spacing w:after="100" w:before="0"/>
      </w:pPr>
      <w:r>
        <w:rPr>
          <w:b w:val="0"/>
        </w:rPr>
        <w:t>B. he was requested</w:t>
      </w:r>
    </w:p>
    <w:p>
      <w:pPr>
        <w:spacing w:after="100" w:before="0"/>
      </w:pPr>
      <w:r>
        <w:rPr>
          <w:b w:val="0"/>
        </w:rPr>
        <w:t>C. he has requested</w:t>
      </w:r>
    </w:p>
    <w:p>
      <w:pPr>
        <w:spacing w:after="100" w:before="0"/>
      </w:pPr>
      <w:r>
        <w:rPr>
          <w:b w:val="0"/>
        </w:rPr>
        <w:t>D. he will be requested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was requested. Key Points Hence, the correct answer is option 2.</w:t>
      </w:r>
    </w:p>
    <w:p>
      <w:pPr>
        <w:spacing w:before="0"/>
      </w:pPr>
      <w:r>
        <w:rPr>
          <w:b w:val="0"/>
        </w:rPr>
        <w:t>• The sentence implies that the chief guest concluded his speech because he was asked to do so by the organisers.</w:t>
      </w:r>
    </w:p>
    <w:p>
      <w:pPr>
        <w:spacing w:before="0"/>
      </w:pPr>
      <w:r>
        <w:rPr>
          <w:b w:val="0"/>
        </w:rPr>
        <w:t>• The phrase "he was requested" correctly indicates that the request was made by the organisers in past tense and aligns with the past tense of the verb "concluded".</w:t>
      </w:r>
    </w:p>
    <w:p>
      <w:pPr>
        <w:spacing w:before="0"/>
      </w:pPr>
      <w:r>
        <w:rPr>
          <w:b w:val="0"/>
        </w:rPr>
        <w:t>• The other options do not fit the context of the sentence correctly: "He has requested" would suggest that the chief guest made the request, which changes the meaning.</w:t>
      </w:r>
    </w:p>
    <w:p>
      <w:pPr>
        <w:spacing w:before="0"/>
      </w:pPr>
      <w:r>
        <w:rPr>
          <w:b w:val="0"/>
        </w:rPr>
        <w:t>• "He will be requested" implies a future event, which contradicts the past tense "concluded".</w:t>
      </w:r>
    </w:p>
    <w:p>
      <w:pPr>
        <w:spacing w:before="0"/>
      </w:pPr>
      <w:r>
        <w:rPr>
          <w:b w:val="0"/>
        </w:rPr>
      </w:r>
    </w:p>
    <w:p>
      <w:pPr>
        <w:spacing w:after="100" w:line="360" w:lineRule="auto" w:before="0"/>
      </w:pPr>
      <w:r>
        <w:rPr>
          <w:b w:val="0"/>
        </w:rPr>
        <w:t>76. The following sentence has been split into four segments. Identify the segment that contains an error. He was (a) bad injured (b) in the (c) last match.</w:t>
      </w:r>
    </w:p>
    <w:p>
      <w:pPr>
        <w:spacing w:before="0"/>
      </w:pPr>
      <w:r>
        <w:rPr>
          <w:b w:val="0"/>
        </w:rPr>
      </w:r>
    </w:p>
    <w:p>
      <w:pPr>
        <w:spacing w:after="100" w:before="0"/>
      </w:pPr>
      <w:r>
        <w:rPr>
          <w:b w:val="0"/>
        </w:rPr>
        <w:t>A. last match</w:t>
      </w:r>
    </w:p>
    <w:p>
      <w:pPr>
        <w:spacing w:after="100" w:before="0"/>
      </w:pPr>
      <w:r>
        <w:rPr>
          <w:b w:val="0"/>
        </w:rPr>
        <w:t>B. in the</w:t>
      </w:r>
    </w:p>
    <w:p>
      <w:pPr>
        <w:spacing w:after="100" w:before="0"/>
      </w:pPr>
      <w:r>
        <w:rPr>
          <w:b w:val="0"/>
        </w:rPr>
        <w:t>C. bad injured</w:t>
      </w:r>
    </w:p>
    <w:p>
      <w:pPr>
        <w:spacing w:after="100" w:before="0"/>
      </w:pPr>
      <w:r>
        <w:rPr>
          <w:b w:val="0"/>
        </w:rPr>
        <w:t>D. He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"He was badly injured in the last match." Additional Information</w:t>
      </w:r>
    </w:p>
    <w:p>
      <w:pPr>
        <w:spacing w:before="0"/>
      </w:pPr>
      <w:r>
        <w:rPr>
          <w:b w:val="0"/>
        </w:rPr>
        <w:t>• The primary issue in the sentence is the incorrect usage of the word "bad" instead of "badly."</w:t>
      </w:r>
    </w:p>
    <w:p>
      <w:pPr>
        <w:spacing w:before="0"/>
      </w:pPr>
      <w:r>
        <w:rPr>
          <w:b w:val="0"/>
        </w:rPr>
        <w:t>• The adverb "badly" should be used to modify the verb "injured".</w:t>
      </w:r>
    </w:p>
    <w:p>
      <w:pPr>
        <w:spacing w:before="0"/>
      </w:pPr>
      <w:r>
        <w:rPr>
          <w:b w:val="0"/>
        </w:rPr>
        <w:t>• The correct phrase should be "badly injured," ensuring grammatical correctness and clarity.</w:t>
      </w:r>
    </w:p>
    <w:p>
      <w:pPr>
        <w:spacing w:before="0"/>
      </w:pPr>
      <w:r>
        <w:rPr>
          <w:b w:val="0"/>
        </w:rPr>
        <w:t>• Thus, the error is located in part 3 of the sentence.</w:t>
      </w:r>
    </w:p>
    <w:p>
      <w:pPr>
        <w:spacing w:before="0"/>
      </w:pPr>
      <w:r>
        <w:rPr>
          <w:b w:val="0"/>
        </w:rPr>
        <w:t>• 1: "last match" – This part of the sentence is grammatically correct and does not require any changes.</w:t>
      </w:r>
    </w:p>
    <w:p>
      <w:pPr>
        <w:spacing w:before="0"/>
      </w:pPr>
      <w:r>
        <w:rPr>
          <w:b w:val="0"/>
        </w:rPr>
        <w:t>• 2: "in the" – This part of the sentence is grammatically correct and does not require any changes.</w:t>
      </w:r>
    </w:p>
    <w:p>
      <w:pPr>
        <w:spacing w:before="0"/>
      </w:pPr>
      <w:r>
        <w:rPr>
          <w:b w:val="0"/>
        </w:rPr>
        <w:t>• 4: "He was" – This part of the sentence is grammatically correct and does not require any changes.</w:t>
      </w:r>
    </w:p>
    <w:p>
      <w:pPr>
        <w:spacing w:before="0"/>
      </w:pPr>
      <w:r>
        <w:rPr>
          <w:b w:val="0"/>
        </w:rPr>
      </w:r>
    </w:p>
    <w:p>
      <w:pPr>
        <w:spacing w:after="100" w:line="360" w:lineRule="auto" w:before="0"/>
      </w:pPr>
      <w:r>
        <w:rPr>
          <w:b w:val="0"/>
        </w:rPr>
        <w:t>77. Select the most appropriate synonym of the word in brackets to fill in the blank. She ________ requested him to pay the bills. (persistently)</w:t>
      </w:r>
    </w:p>
    <w:p>
      <w:pPr>
        <w:spacing w:before="0"/>
      </w:pPr>
      <w:r>
        <w:rPr>
          <w:b w:val="0"/>
        </w:rPr>
      </w:r>
    </w:p>
    <w:p>
      <w:pPr>
        <w:spacing w:after="100" w:before="0"/>
      </w:pPr>
      <w:r>
        <w:rPr>
          <w:b w:val="0"/>
        </w:rPr>
        <w:t>A. impetuously</w:t>
      </w:r>
    </w:p>
    <w:p>
      <w:pPr>
        <w:spacing w:after="100" w:before="0"/>
      </w:pPr>
      <w:r>
        <w:rPr>
          <w:b w:val="0"/>
        </w:rPr>
        <w:t>B. obtrusively</w:t>
      </w:r>
    </w:p>
    <w:p>
      <w:pPr>
        <w:spacing w:after="100" w:before="0"/>
      </w:pPr>
      <w:r>
        <w:rPr>
          <w:b w:val="0"/>
        </w:rPr>
        <w:t>C. tremendously</w:t>
      </w:r>
    </w:p>
    <w:p>
      <w:pPr>
        <w:spacing w:after="100" w:before="0"/>
      </w:pPr>
      <w:r>
        <w:rPr>
          <w:b w:val="0"/>
        </w:rPr>
        <w:t>D. continuously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"persistently" means continuing firmly or obstinately in a course of action in spite of difficulty or opposition. (दृढ़ता से) Example: She persistently called every day to check on the status of her application.</w:t>
      </w:r>
    </w:p>
    <w:p>
      <w:pPr>
        <w:spacing w:before="0"/>
      </w:pPr>
      <w:r>
        <w:rPr>
          <w:b w:val="0"/>
        </w:rPr>
        <w:t>• "Continuously" refers to something that happens without stopping or being interrupted. (लगातार) Example: The river flowed continuously through the valley.</w:t>
      </w:r>
    </w:p>
    <w:p>
      <w:pPr>
        <w:spacing w:before="0"/>
      </w:pPr>
      <w:r>
        <w:rPr>
          <w:b w:val="0"/>
        </w:rPr>
        <w:t>• Hence, we can infer that a synonym for 'persistently' is 'continuously'.</w:t>
      </w:r>
    </w:p>
    <w:p>
      <w:pPr>
        <w:spacing w:before="0"/>
      </w:pPr>
      <w:r>
        <w:rPr>
          <w:b w:val="0"/>
        </w:rPr>
        <w:t>• Impetuously (उतावलेपन से): Acting or done quickly and without thought or care. Example: He impetuously decided to quit his job without having another one lined up.</w:t>
      </w:r>
    </w:p>
    <w:p>
      <w:pPr>
        <w:spacing w:before="0"/>
      </w:pPr>
      <w:r>
        <w:rPr>
          <w:b w:val="0"/>
        </w:rPr>
        <w:t>• Obtrusively (ज़ोर-ज़ोर से, असभ्यता से, बिना बुलाए हस्तक्षेप करके): In a noticeable or prominent way that is unwelcome or intrusive. Example: The advertisement was obtrusively displayed in the middle of the article.</w:t>
      </w:r>
    </w:p>
    <w:p>
      <w:pPr>
        <w:spacing w:before="0"/>
      </w:pPr>
      <w:r>
        <w:rPr>
          <w:b w:val="0"/>
        </w:rPr>
        <w:t>• Tremendously (बेहद): To a very great extent; extremely. Example: She was tremendously excited about her upcoming trip.</w:t>
      </w:r>
    </w:p>
    <w:p>
      <w:pPr>
        <w:spacing w:before="0"/>
      </w:pPr>
      <w:r>
        <w:rPr>
          <w:b w:val="0"/>
        </w:rPr>
      </w:r>
    </w:p>
    <w:p>
      <w:pPr>
        <w:spacing w:after="100" w:line="360" w:lineRule="auto" w:before="0"/>
      </w:pPr>
      <w:r>
        <w:rPr>
          <w:b w:val="0"/>
        </w:rPr>
        <w:t>78. Select the most appropriate ANTONYM of the given word. Coy</w:t>
      </w:r>
    </w:p>
    <w:p>
      <w:pPr>
        <w:spacing w:before="0"/>
      </w:pPr>
      <w:r>
        <w:rPr>
          <w:b w:val="0"/>
        </w:rPr>
      </w:r>
    </w:p>
    <w:p>
      <w:pPr>
        <w:spacing w:after="100" w:before="0"/>
      </w:pPr>
      <w:r>
        <w:rPr>
          <w:b w:val="0"/>
        </w:rPr>
        <w:t>A. Shy</w:t>
      </w:r>
    </w:p>
    <w:p>
      <w:pPr>
        <w:spacing w:after="100" w:before="0"/>
      </w:pPr>
      <w:r>
        <w:rPr>
          <w:b w:val="0"/>
        </w:rPr>
        <w:t>B. Upright</w:t>
      </w:r>
    </w:p>
    <w:p>
      <w:pPr>
        <w:spacing w:after="100" w:before="0"/>
      </w:pPr>
      <w:r>
        <w:rPr>
          <w:b w:val="0"/>
        </w:rPr>
        <w:t>C. Recent</w:t>
      </w:r>
    </w:p>
    <w:p>
      <w:pPr>
        <w:spacing w:after="100" w:before="0"/>
      </w:pPr>
      <w:r>
        <w:rPr>
          <w:b w:val="0"/>
        </w:rPr>
        <w:t>D. Extroverted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Extroverted. Key Points Therefore, the correct answer is: Extroverted. Additional Information Here are the other options explained along with their Hindi meanings and example sentences:</w:t>
      </w:r>
    </w:p>
    <w:p>
      <w:pPr>
        <w:spacing w:before="0"/>
      </w:pPr>
      <w:r>
        <w:rPr>
          <w:b w:val="0"/>
        </w:rPr>
        <w:t>• The word "coy" means being shy or modest, often in a playful or provocative way. (लजीला) Example: She gave him a coy smile before looking away.</w:t>
      </w:r>
    </w:p>
    <w:p>
      <w:pPr>
        <w:spacing w:before="0"/>
      </w:pPr>
      <w:r>
        <w:rPr>
          <w:b w:val="0"/>
        </w:rPr>
        <w:t>• "Extroverted" refers to being outgoing, sociable, and openly expressive. (बहिर्मुखी) Example: John is very extroverted and loves meeting new people.</w:t>
      </w:r>
    </w:p>
    <w:p>
      <w:pPr>
        <w:spacing w:before="0"/>
      </w:pPr>
      <w:r>
        <w:rPr>
          <w:b w:val="0"/>
        </w:rPr>
        <w:t>• Hence, we can infer that the opposite of 'coy' is 'extroverted'.</w:t>
      </w:r>
    </w:p>
    <w:p>
      <w:pPr>
        <w:spacing w:before="0"/>
      </w:pPr>
      <w:r>
        <w:rPr>
          <w:b w:val="0"/>
        </w:rPr>
        <w:t>• Shy (शर्मीला): Being reserved or having a timid nature. Example: He is too shy to speak in front of the class.</w:t>
      </w:r>
    </w:p>
    <w:p>
      <w:pPr>
        <w:spacing w:before="0"/>
      </w:pPr>
      <w:r>
        <w:rPr>
          <w:b w:val="0"/>
        </w:rPr>
        <w:t>• Upright (ईमानदार): Being honest or morally correct. Example: She is known for her upright character and integrity.</w:t>
      </w:r>
    </w:p>
    <w:p>
      <w:pPr>
        <w:spacing w:before="0"/>
      </w:pPr>
      <w:r>
        <w:rPr>
          <w:b w:val="0"/>
        </w:rPr>
        <w:t>• Recent (हाल का): Something that happened a short time ago. Example: The recent news of the merger surprised everyone.</w:t>
      </w:r>
    </w:p>
    <w:p>
      <w:pPr>
        <w:spacing w:before="0"/>
      </w:pPr>
      <w:r>
        <w:rPr>
          <w:b w:val="0"/>
        </w:rPr>
      </w:r>
    </w:p>
    <w:p>
      <w:pPr>
        <w:spacing w:after="100" w:line="360" w:lineRule="auto" w:before="0"/>
      </w:pPr>
      <w:r>
        <w:rPr>
          <w:b w:val="0"/>
        </w:rPr>
        <w:t>79. Complete the sentence with the most appropriate set of ANTONYMS of the highlighted word. 'Grisly' The other day Jimmy behaved ______ with Jammy and that was quite ______ for me.</w:t>
      </w:r>
    </w:p>
    <w:p>
      <w:pPr>
        <w:spacing w:before="0"/>
      </w:pPr>
      <w:r>
        <w:rPr>
          <w:b w:val="0"/>
        </w:rPr>
      </w:r>
    </w:p>
    <w:p>
      <w:pPr>
        <w:spacing w:after="100" w:before="0"/>
      </w:pPr>
      <w:r>
        <w:rPr>
          <w:b w:val="0"/>
        </w:rPr>
        <w:t>A. rudely, attractive</w:t>
      </w:r>
    </w:p>
    <w:p>
      <w:pPr>
        <w:spacing w:after="100" w:before="0"/>
      </w:pPr>
      <w:r>
        <w:rPr>
          <w:b w:val="0"/>
        </w:rPr>
        <w:t>B. disgusting, atrocious</w:t>
      </w:r>
    </w:p>
    <w:p>
      <w:pPr>
        <w:spacing w:after="100" w:before="0"/>
      </w:pPr>
      <w:r>
        <w:rPr>
          <w:b w:val="0"/>
        </w:rPr>
        <w:t>C. ghastly, shameless</w:t>
      </w:r>
    </w:p>
    <w:p>
      <w:pPr>
        <w:spacing w:after="100" w:before="0"/>
      </w:pPr>
      <w:r>
        <w:rPr>
          <w:b w:val="0"/>
        </w:rPr>
        <w:t>D. pleasantly, comforting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"Grisly" means something that is causing horror or disgust. (भयानक) Example: The grisly scene of the accident left everyone in shock.</w:t>
      </w:r>
    </w:p>
    <w:p>
      <w:pPr>
        <w:spacing w:before="0"/>
      </w:pPr>
      <w:r>
        <w:rPr>
          <w:b w:val="0"/>
        </w:rPr>
        <w:t>• "Pleasantly" refers to something that is enjoyable, pleasing, or agreeable. (सुखद) Example: She was pleasantly surprised by the unexpected gift.</w:t>
      </w:r>
    </w:p>
    <w:p>
      <w:pPr>
        <w:spacing w:before="0"/>
      </w:pPr>
      <w:r>
        <w:rPr>
          <w:b w:val="0"/>
        </w:rPr>
        <w:t>• "Comforting" means providing comfort or solace. (सांत्वना देने वाला) Example: His comforting words helped ease her anxiety.</w:t>
      </w:r>
    </w:p>
    <w:p>
      <w:pPr>
        <w:spacing w:before="0"/>
      </w:pPr>
      <w:r>
        <w:rPr>
          <w:b w:val="0"/>
        </w:rPr>
        <w:t>• Hence, we can infer that the antonyms of 'Grisly' are 'Pleasantly' and 'Comforting'.</w:t>
      </w:r>
    </w:p>
    <w:p>
      <w:pPr>
        <w:spacing w:before="0"/>
      </w:pPr>
      <w:r>
        <w:rPr>
          <w:b w:val="0"/>
        </w:rPr>
        <w:t>• Option 1: Rudely, attractive Rudely (असभ्यतापूर्वक): In an impolite or disrespectful manner. Example: He rudely interrupted the speaker in the middle of the presentation.</w:t>
      </w:r>
    </w:p>
    <w:p>
      <w:pPr>
        <w:spacing w:before="0"/>
      </w:pPr>
      <w:r>
        <w:rPr>
          <w:b w:val="0"/>
        </w:rPr>
        <w:t>• Attractive (आकर्षक): Pleasing or appealing to the senses. Example: The garden was filled with attractive flowers and plants.</w:t>
      </w:r>
    </w:p>
    <w:p>
      <w:pPr>
        <w:spacing w:before="0"/>
      </w:pPr>
      <w:r>
        <w:rPr>
          <w:b w:val="0"/>
        </w:rPr>
        <w:t>• Option 2: Disgusting, atrocious Disgusting (घिनौना): Arousing revulsion or strong indignation. Example: The food was disgusting and had a foul odor.</w:t>
      </w:r>
    </w:p>
    <w:p>
      <w:pPr>
        <w:spacing w:before="0"/>
      </w:pPr>
      <w:r>
        <w:rPr>
          <w:b w:val="0"/>
        </w:rPr>
        <w:t>• Atrocious (क्रूर): Horrifyingly wicked or of a very poor quality. Example: The atrocious crime shocked the entire community.</w:t>
      </w:r>
    </w:p>
    <w:p>
      <w:pPr>
        <w:spacing w:before="0"/>
      </w:pPr>
      <w:r>
        <w:rPr>
          <w:b w:val="0"/>
        </w:rPr>
        <w:t>• Option 3: Ghastly, shameless Ghastly (भयानक): Causing great horror or fear. Example: The ghastly sight of the haunted house scared the children.</w:t>
      </w:r>
    </w:p>
    <w:p>
      <w:pPr>
        <w:spacing w:before="0"/>
      </w:pPr>
      <w:r>
        <w:rPr>
          <w:b w:val="0"/>
        </w:rPr>
        <w:t>• Shameless (बेशर्म): Showing a lack of shame or modesty. Example: His shameless behavior at the party was unacceptable.</w:t>
      </w:r>
    </w:p>
    <w:p>
      <w:pPr>
        <w:spacing w:before="0"/>
      </w:pPr>
      <w:r>
        <w:rPr>
          <w:b w:val="0"/>
        </w:rPr>
      </w:r>
    </w:p>
    <w:p>
      <w:pPr>
        <w:spacing w:after="100" w:line="360" w:lineRule="auto" w:before="0"/>
      </w:pPr>
      <w:r>
        <w:rPr>
          <w:b w:val="0"/>
        </w:rPr>
        <w:t>80. Select the most appropriate ANTONYM of the given word. Customary</w:t>
      </w:r>
    </w:p>
    <w:p>
      <w:pPr>
        <w:spacing w:before="0"/>
      </w:pPr>
      <w:r>
        <w:rPr>
          <w:b w:val="0"/>
        </w:rPr>
      </w:r>
    </w:p>
    <w:p>
      <w:pPr>
        <w:spacing w:after="100" w:before="0"/>
      </w:pPr>
      <w:r>
        <w:rPr>
          <w:b w:val="0"/>
        </w:rPr>
        <w:t>A. Fashion</w:t>
      </w:r>
    </w:p>
    <w:p>
      <w:pPr>
        <w:spacing w:after="100" w:before="0"/>
      </w:pPr>
      <w:r>
        <w:rPr>
          <w:b w:val="0"/>
        </w:rPr>
        <w:t>B. Protection</w:t>
      </w:r>
    </w:p>
    <w:p>
      <w:pPr>
        <w:spacing w:after="100" w:before="0"/>
      </w:pPr>
      <w:r>
        <w:rPr>
          <w:b w:val="0"/>
        </w:rPr>
        <w:t>C. Habitual</w:t>
      </w:r>
    </w:p>
    <w:p>
      <w:pPr>
        <w:spacing w:after="100" w:before="0"/>
      </w:pPr>
      <w:r>
        <w:rPr>
          <w:b w:val="0"/>
        </w:rPr>
        <w:t>D. Unusual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"Customary" means something that is according to the customs or usual practices; it implies being typical or expected. (रिवाज के अनुसार) Example: It is customary to remove your shoes before entering a temple.</w:t>
      </w:r>
    </w:p>
    <w:p>
      <w:pPr>
        <w:spacing w:before="0"/>
      </w:pPr>
      <w:r>
        <w:rPr>
          <w:b w:val="0"/>
        </w:rPr>
        <w:t>• "Unusual" refers to something that is not common or typical; it is out of the ordinary. (असामान्य) Example: Her choice of outfit was quite unusual for the formal event.</w:t>
      </w:r>
    </w:p>
    <w:p>
      <w:pPr>
        <w:spacing w:before="0"/>
      </w:pPr>
      <w:r>
        <w:rPr>
          <w:b w:val="0"/>
        </w:rPr>
        <w:t>• Hence, we can infer that the opposite of 'Customary' is 'Unusual'.</w:t>
      </w:r>
    </w:p>
    <w:p>
      <w:pPr>
        <w:spacing w:before="0"/>
      </w:pPr>
      <w:r>
        <w:rPr>
          <w:b w:val="0"/>
        </w:rPr>
        <w:t>• Fashion (फैशन): A popular trend, especially in styles of dress and ornament. Example: She always keeps up with the latest fashion.</w:t>
      </w:r>
    </w:p>
    <w:p>
      <w:pPr>
        <w:spacing w:before="0"/>
      </w:pPr>
      <w:r>
        <w:rPr>
          <w:b w:val="0"/>
        </w:rPr>
        <w:t>• Protection (सुरक्षा): The action of protecting someone or something. Example: Wearing a helmet provides protection during cycling.</w:t>
      </w:r>
    </w:p>
    <w:p>
      <w:pPr>
        <w:spacing w:before="0"/>
      </w:pPr>
      <w:r>
        <w:rPr>
          <w:b w:val="0"/>
        </w:rPr>
        <w:t>• Habitual (आदतन): Done or doing constantly or as a habit. Example: He is a habitual latecomer to meetings.</w:t>
      </w:r>
    </w:p>
    <w:p>
      <w:pPr>
        <w:spacing w:before="0"/>
      </w:pPr>
      <w:r>
        <w:rPr>
          <w:b w:val="0"/>
        </w:rPr>
      </w:r>
    </w:p>
    <w:p>
      <w:pPr>
        <w:spacing w:after="100" w:line="360" w:lineRule="auto" w:before="0"/>
      </w:pPr>
      <w:r>
        <w:rPr>
          <w:b w:val="0"/>
        </w:rPr>
        <w:t>81. Select the most appropriate homophone to fill in the blank. The _____ of the flowers spread everywhere when they bloom.</w:t>
      </w:r>
    </w:p>
    <w:p>
      <w:pPr>
        <w:spacing w:before="0"/>
      </w:pPr>
      <w:r>
        <w:rPr>
          <w:b w:val="0"/>
        </w:rPr>
      </w:r>
    </w:p>
    <w:p>
      <w:pPr>
        <w:spacing w:after="100" w:before="0"/>
      </w:pPr>
      <w:r>
        <w:rPr>
          <w:b w:val="0"/>
        </w:rPr>
        <w:t>A. sent</w:t>
      </w:r>
    </w:p>
    <w:p>
      <w:pPr>
        <w:spacing w:after="100" w:before="0"/>
      </w:pPr>
      <w:r>
        <w:rPr>
          <w:b w:val="0"/>
        </w:rPr>
        <w:t>B. saint</w:t>
      </w:r>
    </w:p>
    <w:p>
      <w:pPr>
        <w:spacing w:after="100" w:before="0"/>
      </w:pPr>
      <w:r>
        <w:rPr>
          <w:b w:val="0"/>
        </w:rPr>
        <w:t>C. scent</w:t>
      </w:r>
    </w:p>
    <w:p>
      <w:pPr>
        <w:spacing w:after="100" w:before="0"/>
      </w:pPr>
      <w:r>
        <w:rPr>
          <w:b w:val="0"/>
        </w:rPr>
        <w:t>D. 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"scent" means a distinctive smell, especially one that is pleasant. (सुगंध) Example: The scent of jasmine filled the air in the garden.</w:t>
      </w:r>
    </w:p>
    <w:p>
      <w:pPr>
        <w:spacing w:before="0"/>
      </w:pPr>
      <w:r>
        <w:rPr>
          <w:b w:val="0"/>
        </w:rPr>
        <w:t>• "Scent" refers to a pleasant smell that is often associated with flowers, perfumes, and other fragrant items. (सुगंध) Example: The scent of the flowers spread everywhere when they bloom.</w:t>
      </w:r>
    </w:p>
    <w:p>
      <w:pPr>
        <w:spacing w:before="0"/>
      </w:pPr>
      <w:r>
        <w:rPr>
          <w:b w:val="0"/>
        </w:rPr>
        <w:t>• Hence, we can infer that the appropriate homophone to fill in the blank is "scent".</w:t>
      </w:r>
    </w:p>
    <w:p>
      <w:pPr>
        <w:spacing w:before="0"/>
      </w:pPr>
      <w:r>
        <w:rPr>
          <w:b w:val="0"/>
        </w:rPr>
        <w:t>• Sent (भेजा): Past tense of send, meaning to cause something to go or be taken to a particular destination. Example: She sent a letter to her friend in another city.</w:t>
      </w:r>
    </w:p>
    <w:p>
      <w:pPr>
        <w:spacing w:before="0"/>
      </w:pPr>
      <w:r>
        <w:rPr>
          <w:b w:val="0"/>
        </w:rPr>
        <w:t>• Saint (संत): A person acknowledged as holy or virtuous and typically regarded as being in heaven after death. Example: Mother Teresa is often referred to as a saint for her charitable work.</w:t>
      </w:r>
    </w:p>
    <w:p>
      <w:pPr>
        <w:spacing w:before="0"/>
      </w:pPr>
      <w:r>
        <w:rPr>
          <w:b w:val="0"/>
        </w:rPr>
        <w:t>• Cent (सेंट): A monetary unit equal to one hundredth of the basic unit of currency in many countries. Example: The candy costs fifty cents.</w:t>
      </w:r>
    </w:p>
    <w:p>
      <w:pPr>
        <w:spacing w:before="0"/>
      </w:pPr>
      <w:r>
        <w:rPr>
          <w:b w:val="0"/>
        </w:rPr>
      </w:r>
    </w:p>
    <w:p>
      <w:pPr>
        <w:spacing w:after="100" w:line="360" w:lineRule="auto" w:before="0"/>
      </w:pPr>
      <w:r>
        <w:rPr>
          <w:b w:val="0"/>
        </w:rPr>
        <w:t>82. The following sentence has been divided into four segments. Identify the segment that contains a grammatical error. My sister and I work very hard / nevertheless my brother does not do / any task assigned to him.</w:t>
      </w:r>
    </w:p>
    <w:p>
      <w:pPr>
        <w:spacing w:before="0"/>
      </w:pPr>
      <w:r>
        <w:rPr>
          <w:b w:val="0"/>
        </w:rPr>
      </w:r>
    </w:p>
    <w:p>
      <w:pPr>
        <w:spacing w:after="100" w:before="0"/>
      </w:pPr>
      <w:r>
        <w:rPr>
          <w:b w:val="0"/>
        </w:rPr>
        <w:t>A. nevertheless my brother does not do</w:t>
      </w:r>
    </w:p>
    <w:p>
      <w:pPr>
        <w:spacing w:after="100" w:before="0"/>
      </w:pPr>
      <w:r>
        <w:rPr>
          <w:b w:val="0"/>
        </w:rPr>
        <w:t>B. work very hard</w:t>
      </w:r>
    </w:p>
    <w:p>
      <w:pPr>
        <w:spacing w:after="100" w:before="0"/>
      </w:pPr>
      <w:r>
        <w:rPr>
          <w:b w:val="0"/>
        </w:rPr>
        <w:t>C. any task assigned to him.</w:t>
      </w:r>
    </w:p>
    <w:p>
      <w:pPr>
        <w:spacing w:after="100" w:before="0"/>
      </w:pPr>
      <w:r>
        <w:rPr>
          <w:b w:val="0"/>
        </w:rPr>
        <w:t>D. My sister and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"My sister and I work very hard, but my brother does not do any task assigned to him." Additional Information</w:t>
      </w:r>
    </w:p>
    <w:p>
      <w:pPr>
        <w:spacing w:before="0"/>
      </w:pPr>
      <w:r>
        <w:rPr>
          <w:b w:val="0"/>
        </w:rPr>
        <w:t>• The primary issue in the sentence is the incorrect usage of the conjunction "nevertheless" instead of "but" or "however."</w:t>
      </w:r>
    </w:p>
    <w:p>
      <w:pPr>
        <w:spacing w:before="0"/>
      </w:pPr>
      <w:r>
        <w:rPr>
          <w:b w:val="0"/>
        </w:rPr>
        <w:t>• "Nevertheless" typically begins a new sentence or clause and indicates a contrast after a period or semicolon.</w:t>
      </w:r>
    </w:p>
    <w:p>
      <w:pPr>
        <w:spacing w:before="0"/>
      </w:pPr>
      <w:r>
        <w:rPr>
          <w:b w:val="0"/>
        </w:rPr>
        <w:t>• The correct phrase should be "but / however my brother does not do," aligning with the structure of the sentence.</w:t>
      </w:r>
    </w:p>
    <w:p>
      <w:pPr>
        <w:spacing w:before="0"/>
      </w:pPr>
      <w:r>
        <w:rPr>
          <w:b w:val="0"/>
        </w:rPr>
        <w:t>• Thus, the error is located in part 1 of the sentence.</w:t>
      </w:r>
    </w:p>
    <w:p>
      <w:pPr>
        <w:spacing w:before="0"/>
      </w:pPr>
      <w:r>
        <w:rPr>
          <w:b w:val="0"/>
        </w:rPr>
        <w:t>• 2: "work very hard" – This part of the sentence is grammatically correct and does not require any changes.</w:t>
      </w:r>
    </w:p>
    <w:p>
      <w:pPr>
        <w:spacing w:before="0"/>
      </w:pPr>
      <w:r>
        <w:rPr>
          <w:b w:val="0"/>
        </w:rPr>
        <w:t>• 3: "any task assigned to him." – This part of the sentence is grammatically correct and does not require any changes.</w:t>
      </w:r>
    </w:p>
    <w:p>
      <w:pPr>
        <w:spacing w:before="0"/>
      </w:pPr>
      <w:r>
        <w:rPr>
          <w:b w:val="0"/>
        </w:rPr>
        <w:t>• 4: "My sister and I" – This part of the sentence is grammatically correct and does not require any changes.</w:t>
      </w:r>
    </w:p>
    <w:p>
      <w:pPr>
        <w:spacing w:before="0"/>
      </w:pPr>
      <w:r>
        <w:rPr>
          <w:b w:val="0"/>
        </w:rPr>
      </w:r>
    </w:p>
    <w:p>
      <w:pPr>
        <w:spacing w:after="100" w:line="360" w:lineRule="auto" w:before="0"/>
      </w:pPr>
      <w:r>
        <w:rPr>
          <w:b w:val="0"/>
        </w:rPr>
        <w:t>83. Select the correct meaning of the underlined idiom in the following sentence. Lucy’s conceited conduct with her colleagues has left her high and dry</w:t>
      </w:r>
    </w:p>
    <w:p>
      <w:pPr>
        <w:spacing w:before="0"/>
      </w:pPr>
      <w:r>
        <w:rPr>
          <w:b w:val="0"/>
        </w:rPr>
      </w:r>
    </w:p>
    <w:p>
      <w:pPr>
        <w:spacing w:after="100" w:before="0"/>
      </w:pPr>
      <w:r>
        <w:rPr>
          <w:b w:val="0"/>
        </w:rPr>
        <w:t>A. Helpless</w:t>
      </w:r>
    </w:p>
    <w:p>
      <w:pPr>
        <w:spacing w:after="100" w:before="0"/>
      </w:pPr>
      <w:r>
        <w:rPr>
          <w:b w:val="0"/>
        </w:rPr>
        <w:t>B. Suspending</w:t>
      </w:r>
    </w:p>
    <w:p>
      <w:pPr>
        <w:spacing w:after="100" w:before="0"/>
      </w:pPr>
      <w:r>
        <w:rPr>
          <w:b w:val="0"/>
        </w:rPr>
        <w:t>C. Impoverished</w:t>
      </w:r>
    </w:p>
    <w:p>
      <w:pPr>
        <w:spacing w:after="100" w:before="0"/>
      </w:pPr>
      <w:r>
        <w:rPr>
          <w:b w:val="0"/>
        </w:rPr>
        <w:t>D. Surrounded by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 "high and dry" means being left in a difficult or helpless situation without support. (मुश्किल स्थिति में छोड़ देना) Example: After the company went bankrupt, the employees were left high and dry without any severance pay.</w:t>
      </w:r>
    </w:p>
    <w:p>
      <w:pPr>
        <w:spacing w:before="0"/>
      </w:pPr>
      <w:r>
        <w:rPr>
          <w:b w:val="0"/>
        </w:rPr>
        <w:t>• Helpless refers to a state where one is unable to defend oneself or act without assistance. (बेबस) Example: The flood victims were helpless and had to wait for rescue teams to arrive.</w:t>
      </w:r>
    </w:p>
    <w:p>
      <w:pPr>
        <w:spacing w:before="0"/>
      </w:pPr>
      <w:r>
        <w:rPr>
          <w:b w:val="0"/>
        </w:rPr>
        <w:t>• Suspending (निलंबित करना): To temporarily prevent from continuing or being in force. Example: The teacher was suspending the class for the day due to an emergency.</w:t>
      </w:r>
    </w:p>
    <w:p>
      <w:pPr>
        <w:spacing w:before="0"/>
      </w:pPr>
      <w:r>
        <w:rPr>
          <w:b w:val="0"/>
        </w:rPr>
        <w:t>• Impoverished (गरीब): Made poor or deprived of strength or vitality. Example: The impoverished village needed urgent aid to survive the harsh winter.</w:t>
      </w:r>
    </w:p>
    <w:p>
      <w:pPr>
        <w:spacing w:before="0"/>
      </w:pPr>
      <w:r>
        <w:rPr>
          <w:b w:val="0"/>
        </w:rPr>
        <w:t>• Surrounded by people (लोगों से घिरा हुआ): Being in the middle of a crowd or group. Example: She felt overwhelmed, surrounded by people at the concert.</w:t>
      </w:r>
    </w:p>
    <w:p>
      <w:pPr>
        <w:spacing w:before="0"/>
      </w:pPr>
      <w:r>
        <w:rPr>
          <w:b w:val="0"/>
        </w:rPr>
      </w:r>
    </w:p>
    <w:p>
      <w:pPr>
        <w:spacing w:after="100" w:line="360" w:lineRule="auto" w:before="0"/>
      </w:pPr>
      <w:r>
        <w:rPr>
          <w:b w:val="0"/>
        </w:rPr>
        <w:t>84. Select the correct spelling of the word that means 'to replace'.</w:t>
      </w:r>
    </w:p>
    <w:p>
      <w:pPr>
        <w:spacing w:before="0"/>
      </w:pPr>
      <w:r>
        <w:rPr>
          <w:b w:val="0"/>
        </w:rPr>
      </w:r>
    </w:p>
    <w:p>
      <w:pPr>
        <w:spacing w:after="100" w:before="0"/>
      </w:pPr>
      <w:r>
        <w:rPr>
          <w:b w:val="0"/>
        </w:rPr>
        <w:t>A. Superceed</w:t>
      </w:r>
    </w:p>
    <w:p>
      <w:pPr>
        <w:spacing w:after="100" w:before="0"/>
      </w:pPr>
      <w:r>
        <w:rPr>
          <w:b w:val="0"/>
        </w:rPr>
        <w:t>B. Supresed</w:t>
      </w:r>
    </w:p>
    <w:p>
      <w:pPr>
        <w:spacing w:after="100" w:before="0"/>
      </w:pPr>
      <w:r>
        <w:rPr>
          <w:b w:val="0"/>
        </w:rPr>
        <w:t>C. Superseed</w:t>
      </w:r>
    </w:p>
    <w:p>
      <w:pPr>
        <w:spacing w:after="100" w:before="0"/>
      </w:pPr>
      <w:r>
        <w:rPr>
          <w:b w:val="0"/>
        </w:rPr>
        <w:t>D. Supersede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"supersede" means to take the place of a person or thing previously in authority or use; to replace. (प्रतिस्थापित करना) Example: The new law will supersede the old one.</w:t>
      </w:r>
    </w:p>
    <w:p>
      <w:pPr>
        <w:spacing w:before="0"/>
      </w:pPr>
      <w:r>
        <w:rPr>
          <w:b w:val="0"/>
        </w:rPr>
        <w:t>• "Supersede" is the correct spelling of the word that means to replace. (प्रतिस्थापित करना) Example: Smartphones have largely superseded traditional mobile phones.</w:t>
      </w:r>
    </w:p>
    <w:p>
      <w:pPr>
        <w:spacing w:before="0"/>
      </w:pPr>
      <w:r>
        <w:rPr>
          <w:b w:val="0"/>
        </w:rPr>
        <w:t>• Superceed (सुपरसीड): This is an incorrect spelling of the word "supersede". Example: This is not a correct word.</w:t>
      </w:r>
    </w:p>
    <w:p>
      <w:pPr>
        <w:spacing w:before="0"/>
      </w:pPr>
      <w:r>
        <w:rPr>
          <w:b w:val="0"/>
        </w:rPr>
        <w:t>• Supresed (सुप्रेस्ड): This is an incorrect spelling of the word "supersede". Example: This is not a correct word.</w:t>
      </w:r>
    </w:p>
    <w:p>
      <w:pPr>
        <w:spacing w:before="0"/>
      </w:pPr>
      <w:r>
        <w:rPr>
          <w:b w:val="0"/>
        </w:rPr>
        <w:t>• Superseed (सुपरसीड): This is an incorrect spelling of the word "supersede". Example: This is not a correct word.</w:t>
      </w:r>
    </w:p>
    <w:p>
      <w:pPr>
        <w:spacing w:before="0"/>
      </w:pPr>
      <w:r>
        <w:rPr>
          <w:b w:val="0"/>
        </w:rPr>
      </w:r>
    </w:p>
    <w:p>
      <w:pPr>
        <w:spacing w:after="100" w:line="360" w:lineRule="auto" w:before="0"/>
      </w:pPr>
      <w:r>
        <w:rPr>
          <w:b w:val="0"/>
        </w:rPr>
        <w:t>85. Select the word segment that can substitute the bracketed word segment correctly and complete the sentence meaningfully. We will have to (put the meeting away) as the Director is not well.</w:t>
      </w:r>
    </w:p>
    <w:p>
      <w:pPr>
        <w:spacing w:before="0"/>
      </w:pPr>
      <w:r>
        <w:rPr>
          <w:b w:val="0"/>
        </w:rPr>
      </w:r>
    </w:p>
    <w:p>
      <w:pPr>
        <w:spacing w:after="100" w:before="0"/>
      </w:pPr>
      <w:r>
        <w:rPr>
          <w:b w:val="0"/>
        </w:rPr>
        <w:t>A. put the meeting off</w:t>
      </w:r>
    </w:p>
    <w:p>
      <w:pPr>
        <w:spacing w:after="100" w:before="0"/>
      </w:pPr>
      <w:r>
        <w:rPr>
          <w:b w:val="0"/>
        </w:rPr>
        <w:t>B. put the meeting up</w:t>
      </w:r>
    </w:p>
    <w:p>
      <w:pPr>
        <w:spacing w:after="100" w:before="0"/>
      </w:pPr>
      <w:r>
        <w:rPr>
          <w:b w:val="0"/>
        </w:rPr>
        <w:t>C. put the meeting on</w:t>
      </w:r>
    </w:p>
    <w:p>
      <w:pPr>
        <w:spacing w:after="100" w:before="0"/>
      </w:pPr>
      <w:r>
        <w:rPr>
          <w:b w:val="0"/>
        </w:rPr>
        <w:t>D. put the meeting again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put the meeting off. Key Points Hence, the correct answer is option 1.</w:t>
      </w:r>
    </w:p>
    <w:p>
      <w:pPr>
        <w:spacing w:before="0"/>
      </w:pPr>
      <w:r>
        <w:rPr>
          <w:b w:val="0"/>
        </w:rPr>
        <w:t>• The phrase "put off" means to postpone or delay an event or meeting.</w:t>
      </w:r>
    </w:p>
    <w:p>
      <w:pPr>
        <w:spacing w:before="0"/>
      </w:pPr>
      <w:r>
        <w:rPr>
          <w:b w:val="0"/>
        </w:rPr>
        <w:t>• In the given sentence, the Director is not well, so the meeting needs to be postponed.</w:t>
      </w:r>
    </w:p>
    <w:p>
      <w:pPr>
        <w:spacing w:before="0"/>
      </w:pPr>
      <w:r>
        <w:rPr>
          <w:b w:val="0"/>
        </w:rPr>
        <w:t>• The other options do not convey the correct meaning: "Put the meeting up" does not make sense in the context of postponing.</w:t>
      </w:r>
    </w:p>
    <w:p>
      <w:pPr>
        <w:spacing w:before="0"/>
      </w:pPr>
      <w:r>
        <w:rPr>
          <w:b w:val="0"/>
        </w:rPr>
        <w:t>• "Put the meeting on" suggests scheduling or starting the meeting, not postponing it.</w:t>
      </w:r>
    </w:p>
    <w:p>
      <w:pPr>
        <w:spacing w:before="0"/>
      </w:pPr>
      <w:r>
        <w:rPr>
          <w:b w:val="0"/>
        </w:rPr>
        <w:t>• "Put the meeting again" is not a grammatically correct phrase.</w:t>
      </w:r>
    </w:p>
    <w:p>
      <w:pPr>
        <w:spacing w:before="0"/>
      </w:pPr>
      <w:r>
        <w:rPr>
          <w:b w:val="0"/>
        </w:rPr>
      </w:r>
    </w:p>
    <w:p>
      <w:pPr>
        <w:spacing w:after="100" w:line="360" w:lineRule="auto" w:before="0"/>
      </w:pPr>
      <w:r>
        <w:rPr>
          <w:b w:val="0"/>
        </w:rPr>
        <w:t>86. Parts of a sentence are given below in jumbled order. Arrange the parts in the correct order to form a meaningful sentence. (a) one of the primary obstacles encountered (b) is the risk of sample contamination (c) during the analysis of controlled dangerous substance (CDS) (d) from improper handling and collecting methodologies (e) proof bloodstain patterns and DNA evidence</w:t>
      </w:r>
    </w:p>
    <w:p>
      <w:pPr>
        <w:spacing w:before="0"/>
      </w:pPr>
      <w:r>
        <w:rPr>
          <w:b w:val="0"/>
        </w:rPr>
      </w:r>
    </w:p>
    <w:p>
      <w:pPr>
        <w:spacing w:after="100" w:before="0"/>
      </w:pPr>
      <w:r>
        <w:rPr>
          <w:b w:val="0"/>
        </w:rPr>
        <w:t>A. eacdb</w:t>
      </w:r>
    </w:p>
    <w:p>
      <w:pPr>
        <w:spacing w:after="100" w:before="0"/>
      </w:pPr>
      <w:r>
        <w:rPr>
          <w:b w:val="0"/>
        </w:rPr>
        <w:t>B. acebd</w:t>
      </w:r>
    </w:p>
    <w:p>
      <w:pPr>
        <w:spacing w:after="100" w:before="0"/>
      </w:pPr>
      <w:r>
        <w:rPr>
          <w:b w:val="0"/>
        </w:rPr>
        <w:t>C. aecdb</w:t>
      </w:r>
    </w:p>
    <w:p>
      <w:pPr>
        <w:spacing w:after="100" w:before="0"/>
      </w:pPr>
      <w:r>
        <w:rPr>
          <w:b w:val="0"/>
        </w:rPr>
        <w:t>D. abcde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acebd. Key Points Coherent sentence after rearrangement: "One of the primary obstacles encountered during the analysis of controlled dangerous substance (CDS) proof bloodstain patterns and DNA evidence is the risk of sample contamination from improper handling and collecting methodologies." Additional Information</w:t>
      </w:r>
    </w:p>
    <w:p>
      <w:pPr>
        <w:spacing w:before="0"/>
      </w:pPr>
      <w:r>
        <w:rPr>
          <w:b w:val="0"/>
        </w:rPr>
        <w:t>• The sentence identifies a specific technical challenge within the field of forensic investigation and substance analysis.</w:t>
      </w:r>
    </w:p>
    <w:p>
      <w:pPr>
        <w:spacing w:before="0"/>
      </w:pPr>
      <w:r>
        <w:rPr>
          <w:b w:val="0"/>
        </w:rPr>
        <w:t>• Part (a) is the first part as it introduces the primary subject: "one of the primary obstacles encountered".</w:t>
      </w:r>
    </w:p>
    <w:p>
      <w:pPr>
        <w:spacing w:before="0"/>
      </w:pPr>
      <w:r>
        <w:rPr>
          <w:b w:val="0"/>
        </w:rPr>
        <w:t>• Part (c) follows to provide the context of the struggle: "during the analysis of controlled dangerous substance (CDS)". This connects the "obstacles" to a specific scientific process.</w:t>
      </w:r>
    </w:p>
    <w:p>
      <w:pPr>
        <w:spacing w:before="0"/>
      </w:pPr>
      <w:r>
        <w:rPr>
          <w:b w:val="0"/>
        </w:rPr>
        <w:t>• Part (e) is the third part as it lists the specific forensic evidence being analyzed alongside CDS: "proof bloodstain patterns and DNA evidence".</w:t>
      </w:r>
    </w:p>
    <w:p>
      <w:pPr>
        <w:spacing w:before="0"/>
      </w:pPr>
      <w:r>
        <w:rPr>
          <w:b w:val="0"/>
        </w:rPr>
        <w:t>• Part (b) follows as it introduces the linking verb 'is' and defines the obstacle: "is the risk of sample contamination".</w:t>
      </w:r>
    </w:p>
    <w:p>
      <w:pPr>
        <w:spacing w:before="0"/>
      </w:pPr>
      <w:r>
        <w:rPr>
          <w:b w:val="0"/>
        </w:rPr>
        <w:t>• Part (d) is the final part as it explains the origin or cause of the aforementioned risk: "from improper handling and collecting methodologies".</w:t>
      </w:r>
    </w:p>
    <w:p>
      <w:pPr>
        <w:spacing w:before="0"/>
      </w:pPr>
      <w:r>
        <w:rPr>
          <w:b w:val="0"/>
        </w:rPr>
        <w:t>• The correct sequence is acebd.</w:t>
      </w:r>
    </w:p>
    <w:p>
      <w:pPr>
        <w:spacing w:before="0"/>
      </w:pPr>
      <w:r>
        <w:rPr>
          <w:b w:val="0"/>
        </w:rPr>
        <w:t>• Structural Breakdown: The sentence follows a standard Subject + Qualifier + Verb + Complement pattern. Subject: One of the primary obstacles (a)</w:t>
      </w:r>
    </w:p>
    <w:p>
      <w:pPr>
        <w:spacing w:before="0"/>
      </w:pPr>
      <w:r>
        <w:rPr>
          <w:b w:val="0"/>
        </w:rPr>
        <w:t>• Qualifier: encountered during the analysis... (c + e)</w:t>
      </w:r>
    </w:p>
    <w:p>
      <w:pPr>
        <w:spacing w:before="0"/>
      </w:pPr>
      <w:r>
        <w:rPr>
          <w:b w:val="0"/>
        </w:rPr>
        <w:t>• Verb: is (b)</w:t>
      </w:r>
    </w:p>
    <w:p>
      <w:pPr>
        <w:spacing w:before="0"/>
      </w:pPr>
      <w:r>
        <w:rPr>
          <w:b w:val="0"/>
        </w:rPr>
        <w:t>• Complement: the risk of sample contamination... (b + d)</w:t>
      </w:r>
    </w:p>
    <w:p>
      <w:pPr>
        <w:spacing w:before="0"/>
      </w:pPr>
      <w:r>
        <w:rPr>
          <w:b w:val="0"/>
        </w:rPr>
        <w:t>• Forensic Context: In forensic science, "Controlled Dangerous Substances" (CDS) and "DNA evidence" are highly sensitive to "contamination," making the link between parts (b) and (d) logically essential.</w:t>
      </w:r>
    </w:p>
    <w:p>
      <w:pPr>
        <w:spacing w:before="0"/>
      </w:pPr>
      <w:r>
        <w:rPr>
          <w:b w:val="0"/>
        </w:rPr>
      </w:r>
    </w:p>
    <w:p>
      <w:pPr>
        <w:spacing w:after="100" w:line="360" w:lineRule="auto" w:before="0"/>
      </w:pPr>
      <w:r>
        <w:rPr>
          <w:b w:val="0"/>
        </w:rPr>
        <w:t>87. Select the INCORRECTLY spelt word.</w:t>
      </w:r>
    </w:p>
    <w:p>
      <w:pPr>
        <w:spacing w:before="0"/>
      </w:pPr>
      <w:r>
        <w:rPr>
          <w:b w:val="0"/>
        </w:rPr>
      </w:r>
    </w:p>
    <w:p>
      <w:pPr>
        <w:spacing w:after="100" w:before="0"/>
      </w:pPr>
      <w:r>
        <w:rPr>
          <w:b w:val="0"/>
        </w:rPr>
        <w:t>A. Convinient</w:t>
      </w:r>
    </w:p>
    <w:p>
      <w:pPr>
        <w:spacing w:after="100" w:before="0"/>
      </w:pPr>
      <w:r>
        <w:rPr>
          <w:b w:val="0"/>
        </w:rPr>
        <w:t>B. Embarrass</w:t>
      </w:r>
    </w:p>
    <w:p>
      <w:pPr>
        <w:spacing w:after="100" w:before="0"/>
      </w:pPr>
      <w:r>
        <w:rPr>
          <w:b w:val="0"/>
        </w:rPr>
        <w:t>C. National</w:t>
      </w:r>
    </w:p>
    <w:p>
      <w:pPr>
        <w:spacing w:after="100" w:before="0"/>
      </w:pPr>
      <w:r>
        <w:rPr>
          <w:b w:val="0"/>
        </w:rPr>
        <w:t>D. Discipline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"Convinient" is incorrectly spelt; the correct spelling should be "Convenient". (सुविधाजनक) Example: It is convenient to shop online because you can do it from home.</w:t>
      </w:r>
    </w:p>
    <w:p>
      <w:pPr>
        <w:spacing w:before="0"/>
      </w:pPr>
      <w:r>
        <w:rPr>
          <w:b w:val="0"/>
        </w:rPr>
        <w:t>• "Embarrass" means to cause someone to feel awkward, self-conscious, or ashamed. (शर्मिंदा करना) Example: He tried to embarrass me in front of the whole class.</w:t>
      </w:r>
    </w:p>
    <w:p>
      <w:pPr>
        <w:spacing w:before="0"/>
      </w:pPr>
      <w:r>
        <w:rPr>
          <w:b w:val="0"/>
        </w:rPr>
        <w:t>• "National" refers to something that relates to a nation or country as a whole. (राष्ट्रीय) Example: The national flag was hoisted on Independence Day.</w:t>
      </w:r>
    </w:p>
    <w:p>
      <w:pPr>
        <w:spacing w:before="0"/>
      </w:pPr>
      <w:r>
        <w:rPr>
          <w:b w:val="0"/>
        </w:rPr>
        <w:t>• "Discipline" means the practice of training people to obey rules or a code of behaviour, using punishment to correct disobedience. (अनुशासन) Example: Discipline is essential for maintaining order in the classroom.</w:t>
      </w:r>
    </w:p>
    <w:p>
      <w:pPr>
        <w:spacing w:before="0"/>
      </w:pPr>
      <w:r>
        <w:rPr>
          <w:b w:val="0"/>
        </w:rPr>
        <w:t>• Embarrass (शर्मिंदा करना): To cause someone to feel awkward, self-conscious, or ashamed. Example: He tried to embarrass me in front of the whole class.</w:t>
      </w:r>
    </w:p>
    <w:p>
      <w:pPr>
        <w:spacing w:before="0"/>
      </w:pPr>
      <w:r>
        <w:rPr>
          <w:b w:val="0"/>
        </w:rPr>
        <w:t>• National (राष्ट्रीय): Relating to a nation or country as a whole. Example: The national flag was hoisted on Independence Day.</w:t>
      </w:r>
    </w:p>
    <w:p>
      <w:pPr>
        <w:spacing w:before="0"/>
      </w:pPr>
      <w:r>
        <w:rPr>
          <w:b w:val="0"/>
        </w:rPr>
        <w:t>• Discipline (अनुशासन): The practice of training people to obey rules or a code of behaviour, using punishment to correct disobedience. Example: Discipline is essential for maintaining order in the classroom.</w:t>
      </w:r>
    </w:p>
    <w:p>
      <w:pPr>
        <w:spacing w:before="0"/>
      </w:pPr>
      <w:r>
        <w:rPr>
          <w:b w:val="0"/>
        </w:rPr>
      </w:r>
    </w:p>
    <w:p>
      <w:pPr>
        <w:spacing w:after="100" w:line="360" w:lineRule="auto" w:before="0"/>
      </w:pPr>
      <w:r>
        <w:rPr>
          <w:b w:val="0"/>
        </w:rPr>
        <w:t>88. Select the most appropriate option to fill in blank number 1.</w:t>
      </w:r>
    </w:p>
    <w:p>
      <w:pPr>
        <w:spacing w:before="0"/>
      </w:pPr>
      <w:r>
        <w:rPr>
          <w:b w:val="0"/>
        </w:rPr>
      </w:r>
    </w:p>
    <w:p>
      <w:pPr>
        <w:spacing w:after="100" w:before="0"/>
      </w:pPr>
      <w:r>
        <w:rPr>
          <w:b w:val="0"/>
        </w:rPr>
        <w:t>A. stabilisation</w:t>
      </w:r>
    </w:p>
    <w:p>
      <w:pPr>
        <w:spacing w:after="100" w:before="0"/>
      </w:pPr>
      <w:r>
        <w:rPr>
          <w:b w:val="0"/>
        </w:rPr>
        <w:t>B. stagnation</w:t>
      </w:r>
    </w:p>
    <w:p>
      <w:pPr>
        <w:spacing w:after="100" w:before="0"/>
      </w:pPr>
      <w:r>
        <w:rPr>
          <w:b w:val="0"/>
        </w:rPr>
        <w:t>C. fixation</w:t>
      </w:r>
    </w:p>
    <w:p>
      <w:pPr>
        <w:spacing w:after="100" w:before="0"/>
      </w:pPr>
      <w:r>
        <w:rPr>
          <w:b w:val="0"/>
        </w:rPr>
        <w:t>D. alterations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'alterations'. Key Points Therefore, the correct answer is 'Option 4'.</w:t>
      </w:r>
    </w:p>
    <w:p>
      <w:pPr>
        <w:spacing w:before="0"/>
      </w:pPr>
      <w:r>
        <w:rPr>
          <w:b w:val="0"/>
        </w:rPr>
        <w:t>• The passage discusses how global warming impacts rainfall and plant distribution.</w:t>
      </w:r>
    </w:p>
    <w:p>
      <w:pPr>
        <w:spacing w:before="0"/>
      </w:pPr>
      <w:r>
        <w:rPr>
          <w:b w:val="0"/>
        </w:rPr>
        <w:t>• The suitable word should indicate changes or variations in rainfall and plant distribution due to global warming.</w:t>
      </w:r>
    </w:p>
    <w:p>
      <w:pPr>
        <w:spacing w:before="0"/>
      </w:pPr>
      <w:r>
        <w:rPr>
          <w:b w:val="0"/>
        </w:rPr>
        <w:t>• "Alterations" is appropriate as it denotes changes or modifications, fitting the context.</w:t>
      </w:r>
    </w:p>
    <w:p>
      <w:pPr>
        <w:spacing w:before="0"/>
      </w:pPr>
      <w:r>
        <w:rPr>
          <w:b w:val="0"/>
        </w:rPr>
        <w:t>• Other options ("stabilisation", "stagnation", "fixation") do not fit the context of describing the changes in rainfall and plant distribution.</w:t>
      </w:r>
    </w:p>
    <w:p>
      <w:pPr>
        <w:spacing w:before="0"/>
      </w:pPr>
      <w:r>
        <w:rPr>
          <w:b w:val="0"/>
        </w:rPr>
      </w:r>
    </w:p>
    <w:p>
      <w:pPr>
        <w:spacing w:after="100" w:line="360" w:lineRule="auto" w:before="0"/>
      </w:pPr>
      <w:r>
        <w:rPr>
          <w:b w:val="0"/>
        </w:rPr>
        <w:t>89. Select the most appropriate option to fill in blank number 2.</w:t>
      </w:r>
    </w:p>
    <w:p>
      <w:pPr>
        <w:spacing w:before="0"/>
      </w:pPr>
      <w:r>
        <w:rPr>
          <w:b w:val="0"/>
        </w:rPr>
      </w:r>
    </w:p>
    <w:p>
      <w:pPr>
        <w:spacing w:after="100" w:before="0"/>
      </w:pPr>
      <w:r>
        <w:rPr>
          <w:b w:val="0"/>
        </w:rPr>
        <w:t>A. grassland</w:t>
      </w:r>
    </w:p>
    <w:p>
      <w:pPr>
        <w:spacing w:after="100" w:before="0"/>
      </w:pPr>
      <w:r>
        <w:rPr>
          <w:b w:val="0"/>
        </w:rPr>
        <w:t>B. biosphere</w:t>
      </w:r>
    </w:p>
    <w:p>
      <w:pPr>
        <w:spacing w:after="100" w:before="0"/>
      </w:pPr>
      <w:r>
        <w:rPr>
          <w:b w:val="0"/>
        </w:rPr>
        <w:t>C. marine</w:t>
      </w:r>
    </w:p>
    <w:p>
      <w:pPr>
        <w:spacing w:after="100" w:before="0"/>
      </w:pPr>
      <w:r>
        <w:rPr>
          <w:b w:val="0"/>
        </w:rPr>
        <w:t>D. landscape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'marine'. Key Points Therefore, the correct answer is 'Option 3'.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the temperature may also alter ocean currents, which may alter the (2) marine ecology as a whole. Greenhouse gas emissions are responsible for the ongoing melting of the Arctic. This will result in a (3) feedback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(5)uncertainty. Additional Information</w:t>
      </w:r>
    </w:p>
    <w:p>
      <w:pPr>
        <w:spacing w:before="0"/>
      </w:pPr>
      <w:r>
        <w:rPr>
          <w:b w:val="0"/>
        </w:rPr>
        <w:t>• The passage discusses how global warming affects ocean currents and, consequently, the ecology.</w:t>
      </w:r>
    </w:p>
    <w:p>
      <w:pPr>
        <w:spacing w:before="0"/>
      </w:pPr>
      <w:r>
        <w:rPr>
          <w:b w:val="0"/>
        </w:rPr>
        <w:t>• The appropriate word should relate to the ocean or sea environment.</w:t>
      </w:r>
    </w:p>
    <w:p>
      <w:pPr>
        <w:spacing w:before="0"/>
      </w:pPr>
      <w:r>
        <w:rPr>
          <w:b w:val="0"/>
        </w:rPr>
        <w:t>• "Marine" is suitable as it pertains to the ocean and sea, aligning with the context of ocean currents and their impact.</w:t>
      </w:r>
    </w:p>
    <w:p>
      <w:pPr>
        <w:spacing w:before="0"/>
      </w:pPr>
      <w:r>
        <w:rPr>
          <w:b w:val="0"/>
        </w:rPr>
        <w:t>• Other options ("grassland", "biosphere", "landscape") do not specifically connect to oceanic ecology.</w:t>
      </w:r>
    </w:p>
    <w:p>
      <w:pPr>
        <w:spacing w:before="0"/>
      </w:pPr>
      <w:r>
        <w:rPr>
          <w:b w:val="0"/>
        </w:rPr>
        <w:t>• Grassland: "Grassland" refers to a large open area of country covered with grass, especially one used for grazing, which does not fit the context of discussing ocean currents.</w:t>
      </w:r>
    </w:p>
    <w:p>
      <w:pPr>
        <w:spacing w:before="0"/>
      </w:pPr>
      <w:r>
        <w:rPr>
          <w:b w:val="0"/>
        </w:rPr>
        <w:t>• Biosphere: "Biosphere" refers to the global sum of all ecosystems, which is too broad for the specific context of ocean ecology.</w:t>
      </w:r>
    </w:p>
    <w:p>
      <w:pPr>
        <w:spacing w:before="0"/>
      </w:pPr>
      <w:r>
        <w:rPr>
          <w:b w:val="0"/>
        </w:rPr>
        <w:t>• Landscape: "Landscape" refers to all the visible features of an area of land, which is unrelated to marine/ocean ecology.</w:t>
      </w:r>
    </w:p>
    <w:p>
      <w:pPr>
        <w:spacing w:before="0"/>
      </w:pPr>
      <w:r>
        <w:rPr>
          <w:b w:val="0"/>
        </w:rPr>
      </w:r>
    </w:p>
    <w:p>
      <w:pPr>
        <w:spacing w:after="100" w:line="360" w:lineRule="auto" w:before="0"/>
      </w:pPr>
      <w:r>
        <w:rPr>
          <w:b w:val="0"/>
        </w:rPr>
        <w:t>90. Select the most appropriate option to fill in blank number 3.</w:t>
      </w:r>
    </w:p>
    <w:p>
      <w:pPr>
        <w:spacing w:before="0"/>
      </w:pPr>
      <w:r>
        <w:rPr>
          <w:b w:val="0"/>
        </w:rPr>
      </w:r>
    </w:p>
    <w:p>
      <w:pPr>
        <w:spacing w:after="100" w:before="0"/>
      </w:pPr>
      <w:r>
        <w:rPr>
          <w:b w:val="0"/>
        </w:rPr>
        <w:t>A. feeble</w:t>
      </w:r>
    </w:p>
    <w:p>
      <w:pPr>
        <w:spacing w:after="100" w:before="0"/>
      </w:pPr>
      <w:r>
        <w:rPr>
          <w:b w:val="0"/>
        </w:rPr>
        <w:t>B. gentle</w:t>
      </w:r>
    </w:p>
    <w:p>
      <w:pPr>
        <w:spacing w:after="100" w:before="0"/>
      </w:pPr>
      <w:r>
        <w:rPr>
          <w:b w:val="0"/>
        </w:rPr>
        <w:t>C. vicious</w:t>
      </w:r>
    </w:p>
    <w:p>
      <w:pPr>
        <w:spacing w:after="100" w:before="0"/>
      </w:pPr>
      <w:r>
        <w:rPr>
          <w:b w:val="0"/>
        </w:rPr>
        <w:t>D. moderate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'vicious'. Key Points Therefore, the correct answer is 'Option 3'.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the temperature may also alter ocean currents, which may alter the (2) marine ecology as a whole. Greenhouse gas emissions are responsible for the ongoing melting of the Arctic. This will result in a (3) vicious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(5)uncertainty. Additional Information</w:t>
      </w:r>
    </w:p>
    <w:p>
      <w:pPr>
        <w:spacing w:before="0"/>
      </w:pPr>
      <w:r>
        <w:rPr>
          <w:b w:val="0"/>
        </w:rPr>
        <w:t>• The passage discusses how the melting of the Arctic and greenhouse gas emissions create a loop that exacerbates global warming.</w:t>
      </w:r>
    </w:p>
    <w:p>
      <w:pPr>
        <w:spacing w:before="0"/>
      </w:pPr>
      <w:r>
        <w:rPr>
          <w:b w:val="0"/>
        </w:rPr>
        <w:t>• The suitable word should describe a loop that intensifies or worsens the situation.</w:t>
      </w:r>
    </w:p>
    <w:p>
      <w:pPr>
        <w:spacing w:before="0"/>
      </w:pPr>
      <w:r>
        <w:rPr>
          <w:b w:val="0"/>
        </w:rPr>
        <w:t>• "Vicious" is appropriate as it denotes something severe and harmful, often used to describe cycles that worsen over time.</w:t>
      </w:r>
    </w:p>
    <w:p>
      <w:pPr>
        <w:spacing w:before="0"/>
      </w:pPr>
      <w:r>
        <w:rPr>
          <w:b w:val="0"/>
        </w:rPr>
        <w:t>• Other options ("feeble", "gentle", "moderate") do not convey the severity or the intensifying nature of the loop.</w:t>
      </w:r>
    </w:p>
    <w:p>
      <w:pPr>
        <w:spacing w:before="0"/>
      </w:pPr>
      <w:r>
        <w:rPr>
          <w:b w:val="0"/>
        </w:rPr>
        <w:t>• Feeble: "Feeble" means weak and does not match the context of an intensifying, worsening loop.</w:t>
      </w:r>
    </w:p>
    <w:p>
      <w:pPr>
        <w:spacing w:before="0"/>
      </w:pPr>
      <w:r>
        <w:rPr>
          <w:b w:val="0"/>
        </w:rPr>
        <w:t>• Gentle: "Gentle" implies mildness, which is inappropriate for describing a severe and worsening cycle in the context.</w:t>
      </w:r>
    </w:p>
    <w:p>
      <w:pPr>
        <w:spacing w:before="0"/>
      </w:pPr>
      <w:r>
        <w:rPr>
          <w:b w:val="0"/>
        </w:rPr>
        <w:t>• Moderate: "Moderate" suggests average intensity, failing to capture the severity of the harmful loop described.</w:t>
      </w:r>
    </w:p>
    <w:p>
      <w:pPr>
        <w:spacing w:before="0"/>
      </w:pPr>
      <w:r>
        <w:rPr>
          <w:b w:val="0"/>
        </w:rPr>
      </w:r>
    </w:p>
    <w:p>
      <w:pPr>
        <w:spacing w:after="100" w:line="360" w:lineRule="auto" w:before="0"/>
      </w:pPr>
      <w:r>
        <w:rPr>
          <w:b w:val="0"/>
        </w:rPr>
        <w:t>91. Select the most appropriate option to fill in blank number 4.</w:t>
      </w:r>
    </w:p>
    <w:p>
      <w:pPr>
        <w:spacing w:before="0"/>
      </w:pPr>
      <w:r>
        <w:rPr>
          <w:b w:val="0"/>
        </w:rPr>
      </w:r>
    </w:p>
    <w:p>
      <w:pPr>
        <w:spacing w:after="100" w:before="0"/>
      </w:pPr>
      <w:r>
        <w:rPr>
          <w:b w:val="0"/>
        </w:rPr>
        <w:t>A. hinder</w:t>
      </w:r>
    </w:p>
    <w:p>
      <w:pPr>
        <w:spacing w:after="100" w:before="0"/>
      </w:pPr>
      <w:r>
        <w:rPr>
          <w:b w:val="0"/>
        </w:rPr>
        <w:t>B. repress</w:t>
      </w:r>
    </w:p>
    <w:p>
      <w:pPr>
        <w:spacing w:after="100" w:before="0"/>
      </w:pPr>
      <w:r>
        <w:rPr>
          <w:b w:val="0"/>
        </w:rPr>
        <w:t>C. restrain</w:t>
      </w:r>
    </w:p>
    <w:p>
      <w:pPr>
        <w:spacing w:after="100" w:before="0"/>
      </w:pPr>
      <w:r>
        <w:rPr>
          <w:b w:val="0"/>
        </w:rPr>
        <w:t>D. accelerate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'accelerate'. Key Points Therefore, the correct answer is 'Option 4'.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the temperature may also alter ocean currents, which may alter the (2) marine ecology as a whole. Greenhouse gas emissions are responsible for the ongoing melting of the Arctic. This will result in a (3) vicious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(5)uncertainty. Additional Information</w:t>
      </w:r>
    </w:p>
    <w:p>
      <w:pPr>
        <w:spacing w:before="0"/>
      </w:pPr>
      <w:r>
        <w:rPr>
          <w:b w:val="0"/>
        </w:rPr>
        <w:t>• The passage discusses the impact of greenhouse gas emissions on global warming.</w:t>
      </w:r>
    </w:p>
    <w:p>
      <w:pPr>
        <w:spacing w:before="0"/>
      </w:pPr>
      <w:r>
        <w:rPr>
          <w:b w:val="0"/>
        </w:rPr>
        <w:t>• The sentence mentions the ongoing melting of the Arctic due to greenhouse gases, suggesting that the process is speeding up.</w:t>
      </w:r>
    </w:p>
    <w:p>
      <w:pPr>
        <w:spacing w:before="0"/>
      </w:pPr>
      <w:r>
        <w:rPr>
          <w:b w:val="0"/>
        </w:rPr>
        <w:t>• "Accelerate" means to increase the speed of something, which fits the context of worsening or hastening the global warming process.</w:t>
      </w:r>
    </w:p>
    <w:p>
      <w:pPr>
        <w:spacing w:before="0"/>
      </w:pPr>
      <w:r>
        <w:rPr>
          <w:b w:val="0"/>
        </w:rPr>
        <w:t>• Other options ("hinder", "repress", "restrain") imply slowing down or stopping progress, which is contrary to the context of the passage.</w:t>
      </w:r>
    </w:p>
    <w:p>
      <w:pPr>
        <w:spacing w:before="0"/>
      </w:pPr>
      <w:r>
        <w:rPr>
          <w:b w:val="0"/>
        </w:rPr>
        <w:t>• Hinder: "Hinder" means to create difficulties that result in delay or obstruction.</w:t>
      </w:r>
    </w:p>
    <w:p>
      <w:pPr>
        <w:spacing w:before="0"/>
      </w:pPr>
      <w:r>
        <w:rPr>
          <w:b w:val="0"/>
        </w:rPr>
        <w:t>• Repress: "Repress" means to subdue something by force.</w:t>
      </w:r>
    </w:p>
    <w:p>
      <w:pPr>
        <w:spacing w:before="0"/>
      </w:pPr>
      <w:r>
        <w:rPr>
          <w:b w:val="0"/>
        </w:rPr>
        <w:t>• Restrain: "Restrain" means to hold back from action or to control something.</w:t>
      </w:r>
    </w:p>
    <w:p>
      <w:pPr>
        <w:spacing w:before="0"/>
      </w:pPr>
      <w:r>
        <w:rPr>
          <w:b w:val="0"/>
        </w:rPr>
      </w:r>
    </w:p>
    <w:p>
      <w:pPr>
        <w:spacing w:after="100" w:line="360" w:lineRule="auto" w:before="0"/>
      </w:pPr>
      <w:r>
        <w:rPr>
          <w:b w:val="0"/>
        </w:rPr>
        <w:t>92. Select the most appropriate option to fill in blank number 5.</w:t>
      </w:r>
    </w:p>
    <w:p>
      <w:pPr>
        <w:spacing w:before="0"/>
      </w:pPr>
      <w:r>
        <w:rPr>
          <w:b w:val="0"/>
        </w:rPr>
      </w:r>
    </w:p>
    <w:p>
      <w:pPr>
        <w:spacing w:after="100" w:before="0"/>
      </w:pPr>
      <w:r>
        <w:rPr>
          <w:b w:val="0"/>
        </w:rPr>
        <w:t>A. renovation</w:t>
      </w:r>
    </w:p>
    <w:p>
      <w:pPr>
        <w:spacing w:after="100" w:before="0"/>
      </w:pPr>
      <w:r>
        <w:rPr>
          <w:b w:val="0"/>
        </w:rPr>
        <w:t>B. extinction</w:t>
      </w:r>
    </w:p>
    <w:p>
      <w:pPr>
        <w:spacing w:after="100" w:before="0"/>
      </w:pPr>
      <w:r>
        <w:rPr>
          <w:b w:val="0"/>
        </w:rPr>
        <w:t>C. redemption</w:t>
      </w:r>
    </w:p>
    <w:p>
      <w:pPr>
        <w:spacing w:after="100" w:before="0"/>
      </w:pPr>
      <w:r>
        <w:rPr>
          <w:b w:val="0"/>
        </w:rPr>
        <w:t>D. salvation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'extinction'. Key Points Therefore, the correct answer is 'extinction'. Complete Passage: Global warming is a major problem. The result will be the problems created by the rising temperatures of the Arctic region. As a result of global warming, (1) alterations in rainfall and plant distribution affect the migration patterns, feeding behaviour, and breeding preferences of numerous bird species. The increase in temperature may also alter ocean currents, which may alter the (2) marine ecology as a whole. Greenhouse gas emissions are responsible for the ongoing melting of the Arctic. This will result in a (3) vicious loop since greenhouse gases trap the heat in the atmosphere and the additional emissions may (4) accelerate the global warming process. Now, the only way to reverse the harm is for every person to be environmentally sensitive. This may offer us hope that we will be able to leave a green planet to our future generations, who presently appear to face (5) extinction. Additional Information</w:t>
      </w:r>
    </w:p>
    <w:p>
      <w:pPr>
        <w:spacing w:before="0"/>
      </w:pPr>
      <w:r>
        <w:rPr>
          <w:b w:val="0"/>
        </w:rPr>
        <w:t>• The context of the passage is global warming and its consequences, emphasizing the severe impact it can have on the planet.</w:t>
      </w:r>
    </w:p>
    <w:p>
      <w:pPr>
        <w:spacing w:before="0"/>
      </w:pPr>
      <w:r>
        <w:rPr>
          <w:b w:val="0"/>
        </w:rPr>
        <w:t>• The last sentence of the passage talks about offering hope to leave a green planet to future generations who presently appear to face the most critical consequence due to ongoing environmental issues.</w:t>
      </w:r>
    </w:p>
    <w:p>
      <w:pPr>
        <w:spacing w:before="0"/>
      </w:pPr>
      <w:r>
        <w:rPr>
          <w:b w:val="0"/>
        </w:rPr>
        <w:t>• "Extinction" fits this context best as it conveys the severity of the environmental threat facing future generations, implying the complete loss and disappearance of species.</w:t>
      </w:r>
    </w:p>
    <w:p>
      <w:pPr>
        <w:spacing w:before="0"/>
      </w:pPr>
      <w:r>
        <w:rPr>
          <w:b w:val="0"/>
        </w:rPr>
        <w:t>• Other options ("renovation", "redemption", "salvation") do not fit appropriately in the context of describing such a severe threat as "extinction."</w:t>
      </w:r>
    </w:p>
    <w:p>
      <w:pPr>
        <w:spacing w:before="0"/>
      </w:pPr>
      <w:r>
        <w:rPr>
          <w:b w:val="0"/>
        </w:rPr>
        <w:t>• Renovation: "Renovation" refers to the action of renovating a building, structure, etc., which is not applicable in this context.</w:t>
      </w:r>
    </w:p>
    <w:p>
      <w:pPr>
        <w:spacing w:before="0"/>
      </w:pPr>
      <w:r>
        <w:rPr>
          <w:b w:val="0"/>
        </w:rPr>
        <w:t>• Redemption: "Redemption" means the action of saving or being saved from sin, error, or evil, which does not fit the context of the passage.</w:t>
      </w:r>
    </w:p>
    <w:p>
      <w:pPr>
        <w:spacing w:before="0"/>
      </w:pPr>
      <w:r>
        <w:rPr>
          <w:b w:val="0"/>
        </w:rPr>
        <w:t>• Salvation: "Salvation" means deliverance from harm, ruin, or loss, which does not fit the context accurately.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